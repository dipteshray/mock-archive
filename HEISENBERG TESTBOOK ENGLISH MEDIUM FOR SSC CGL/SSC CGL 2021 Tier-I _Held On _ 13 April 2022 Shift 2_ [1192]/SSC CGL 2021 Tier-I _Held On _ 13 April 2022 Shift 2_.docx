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Sahasra started running from her house towards the north. After 40 meters she turned left and ran for 75 meters. She then turned right and ran for 30 meters, and again turned right to run 75 meters. In which direction was she running finally?</w:t>
      </w:r>
    </w:p>
    <w:p>
      <w:pPr>
        <w:spacing w:before="0"/>
      </w:pPr>
      <w:r>
        <w:rPr>
          <w:b w:val="0"/>
        </w:rPr>
      </w:r>
    </w:p>
    <w:p>
      <w:pPr>
        <w:spacing w:after="100" w:before="0"/>
      </w:pPr>
      <w:r>
        <w:rPr>
          <w:b w:val="0"/>
        </w:rPr>
        <w:t>A. West</w:t>
      </w:r>
    </w:p>
    <w:p>
      <w:pPr>
        <w:spacing w:after="100" w:before="0"/>
      </w:pPr>
      <w:r>
        <w:rPr>
          <w:b w:val="0"/>
        </w:rPr>
        <w:t>B. South</w:t>
      </w:r>
    </w:p>
    <w:p>
      <w:pPr>
        <w:spacing w:after="100" w:before="0"/>
      </w:pPr>
      <w:r>
        <w:rPr>
          <w:b w:val="0"/>
        </w:rPr>
        <w:t>C. North</w:t>
      </w:r>
    </w:p>
    <w:p>
      <w:pPr>
        <w:spacing w:after="100" w:before="0"/>
      </w:pPr>
      <w:r>
        <w:rPr>
          <w:b w:val="0"/>
        </w:rPr>
        <w:t>D. East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She was running finally in the East direction.</w:t>
      </w:r>
    </w:p>
    <w:p>
      <w:pPr>
        <w:spacing w:before="0"/>
      </w:pPr>
      <w:r>
        <w:rPr>
          <w:b w:val="0"/>
        </w:rPr>
      </w:r>
    </w:p>
    <w:p>
      <w:pPr>
        <w:spacing w:after="100" w:line="360" w:lineRule="auto" w:before="0"/>
      </w:pPr>
      <w:r>
        <w:rPr>
          <w:b w:val="0"/>
        </w:rPr>
        <w:t>2. Read the given statements and conclusions carefully. Assuming that the information given in the statements is true, even if it appears to be at variance with commonly known facts, decide which of the given conclusions logically follow(s) from the statements. Statements: Some pencils are pens. All pens are papers. All pencils are colours. Conclusions: I. All colours are pens. II. Some colours are pencils. III. Some papers are pens.</w:t>
      </w:r>
    </w:p>
    <w:p>
      <w:pPr>
        <w:spacing w:before="0"/>
      </w:pPr>
      <w:r>
        <w:rPr>
          <w:b w:val="0"/>
        </w:rPr>
      </w:r>
    </w:p>
    <w:p>
      <w:pPr>
        <w:spacing w:after="100" w:before="0"/>
      </w:pPr>
      <w:r>
        <w:rPr>
          <w:b w:val="0"/>
        </w:rPr>
        <w:t>A. Only conclusions II follows.</w:t>
      </w:r>
    </w:p>
    <w:p>
      <w:pPr>
        <w:spacing w:after="100" w:before="0"/>
      </w:pPr>
      <w:r>
        <w:rPr>
          <w:b w:val="0"/>
        </w:rPr>
        <w:t>B. All conclusion I, II and III follow.</w:t>
      </w:r>
    </w:p>
    <w:p>
      <w:pPr>
        <w:spacing w:after="100" w:before="0"/>
      </w:pPr>
      <w:r>
        <w:rPr>
          <w:b w:val="0"/>
        </w:rPr>
        <w:t>C. Only conclusions II and III follow.</w:t>
      </w:r>
    </w:p>
    <w:p>
      <w:pPr>
        <w:spacing w:after="100" w:before="0"/>
      </w:pPr>
      <w:r>
        <w:rPr>
          <w:b w:val="0"/>
        </w:rPr>
        <w:t>D. Only conclusions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All colours are pens → False (As All pencils are colours and Some pencils are pens so, All colours are pens is false) II. Some colours are pencils → True (As All pencils are colours so, Some colours are pencils is true) III. Some papers are pens → True (As All pens are papers so, Some papers are pens is true)</w:t>
      </w:r>
    </w:p>
    <w:p>
      <w:pPr>
        <w:spacing w:before="0"/>
      </w:pPr>
      <w:r>
        <w:rPr>
          <w:b w:val="0"/>
        </w:rPr>
      </w:r>
    </w:p>
    <w:p>
      <w:pPr>
        <w:spacing w:after="100" w:line="360" w:lineRule="auto" w:before="0"/>
      </w:pPr>
      <w:r>
        <w:rPr>
          <w:b w:val="0"/>
        </w:rPr>
        <w:t>3. Study the given pattern carefully and select the number that can replace the question mark (?) in it. 15 9 144 18 12 ? 22 17 195</w:t>
      </w:r>
    </w:p>
    <w:p>
      <w:pPr>
        <w:spacing w:before="0"/>
      </w:pPr>
      <w:r>
        <w:rPr>
          <w:b w:val="0"/>
        </w:rPr>
      </w:r>
    </w:p>
    <w:p>
      <w:pPr>
        <w:spacing w:after="100" w:before="0"/>
      </w:pPr>
      <w:r>
        <w:rPr>
          <w:b w:val="0"/>
        </w:rPr>
        <w:t>A. 188</w:t>
      </w:r>
    </w:p>
    <w:p>
      <w:pPr>
        <w:spacing w:after="100" w:before="0"/>
      </w:pPr>
      <w:r>
        <w:rPr>
          <w:b w:val="0"/>
        </w:rPr>
        <w:t>B. 255</w:t>
      </w:r>
    </w:p>
    <w:p>
      <w:pPr>
        <w:spacing w:after="100" w:before="0"/>
      </w:pPr>
      <w:r>
        <w:rPr>
          <w:b w:val="0"/>
        </w:rPr>
        <w:t>C. 180</w:t>
      </w:r>
    </w:p>
    <w:p>
      <w:pPr>
        <w:spacing w:after="100" w:before="0"/>
      </w:pPr>
      <w:r>
        <w:rPr>
          <w:b w:val="0"/>
        </w:rPr>
        <w:t>D. 224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number + Second number) × (First number - Second number) = Third number Row 1) : (15 + 9) × (15 - 9) = 144 Row 3) : (22 + 17) × (22 - 17) = 195 Row 2) = (18 + 12) × (18 - 12) = 30 × 6 = 180</w:t>
      </w:r>
    </w:p>
    <w:p>
      <w:pPr>
        <w:spacing w:before="0"/>
      </w:pPr>
      <w:r>
        <w:rPr>
          <w:b w:val="0"/>
        </w:rPr>
      </w:r>
    </w:p>
    <w:p>
      <w:pPr>
        <w:spacing w:after="100" w:line="360" w:lineRule="auto" w:before="0"/>
      </w:pPr>
      <w:r>
        <w:rPr>
          <w:b w:val="0"/>
        </w:rPr>
        <w:t>4. Which two numbers need to be interchanged to make the following equation correct? 7 + 56 ÷ 8 × 2 – 13 = 11</w:t>
      </w:r>
    </w:p>
    <w:p>
      <w:pPr>
        <w:spacing w:before="0"/>
      </w:pPr>
      <w:r>
        <w:rPr>
          <w:b w:val="0"/>
        </w:rPr>
      </w:r>
    </w:p>
    <w:p>
      <w:pPr>
        <w:spacing w:after="100" w:before="0"/>
      </w:pPr>
      <w:r>
        <w:rPr>
          <w:b w:val="0"/>
        </w:rPr>
        <w:t>A. 7 and 2</w:t>
      </w:r>
    </w:p>
    <w:p>
      <w:pPr>
        <w:spacing w:after="100" w:before="0"/>
      </w:pPr>
      <w:r>
        <w:rPr>
          <w:b w:val="0"/>
        </w:rPr>
        <w:t>B. 8 and 2</w:t>
      </w:r>
    </w:p>
    <w:p>
      <w:pPr>
        <w:spacing w:after="100" w:before="0"/>
      </w:pPr>
      <w:r>
        <w:rPr>
          <w:b w:val="0"/>
        </w:rPr>
        <w:t>C. 7 and 13</w:t>
      </w:r>
    </w:p>
    <w:p>
      <w:pPr>
        <w:spacing w:after="100" w:before="0"/>
      </w:pPr>
      <w:r>
        <w:rPr>
          <w:b w:val="0"/>
        </w:rPr>
        <w:t>D. 7 and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By using BODMAS RULE : Option 1) : 7 and 2 Given equation : 7 + 56 ÷ 8 × 2 – 13 = 11 After interchanging the numbers in given equation the equation formed is as follows : 2 + 56 ÷ 8 × 7 - 13 = 11 ⇒ 2 + 56 ÷ 8 × 7 - 13 = 11 ⇒ 2 + 7 × 7 - 13 = 11 ⇒ 2 + 49 - 13 = 11 ⇒ 51 - 13 = 11 ⇒ 38 ≠ 11 LHS ≠ RHS Option 2) : 8 and 2 Given equation : 7 + 56 ÷ 8 × 2 – 13 = 11 After interchanging the numbers in given equation the equation formed is as follows : 7 + 56 ÷ 2 × 8 - 13 = 11 ⇒ 7 + 56 ÷ 2 × 8 - 13 = 11 ⇒ 7 + 28 × 8 - 13 = 11 ⇒ 7 + 224 - 13 = 11 ⇒ 231 - 13 = 11 ⇒ 218 ≠ 11 LHS ≠ RHS Option 3) : 7 and 13 Given equation : 7 + 56 ÷ 8 × 2 – 13 = 11 After interchanging the numbers in given equation the equation formed is as follows : 13 + 56 ÷ 8 × 2 - 7 = 11 ⇒ 13 + 56 ÷ 8 × 2 - 7 = 11 ⇒ 13 + 7 × 2 - 7 = 11 ⇒ 13 + 14 - 7 = 11 ⇒ 27 - 7 = 11 ⇒ 20 ≠ 11 LHS ≠ RHS Option 4) : 7 and 8 Given equation : 7 + 56 ÷ 8 × 2 – 13 = 11 After interchanging the numbers in given equation the equation formed is as follows : 8 + 56 ÷ 7 × 2 - 13 = 11 ⇒ 8 + 56 ÷ 7 × 2 - 13 = 11 ⇒ 8 + 8 × 2 - 13 = 11 ⇒ 8 + 16 - 13 = 11 ⇒ 24 - 13 = 11 ⇒ 11 = 11 LHS = RHS Hence, the correct answer is "7 and 8".</w:t>
      </w:r>
    </w:p>
    <w:p>
      <w:pPr>
        <w:spacing w:before="0"/>
      </w:pPr>
      <w:r>
        <w:rPr>
          <w:b w:val="0"/>
        </w:rPr>
      </w:r>
    </w:p>
    <w:p>
      <w:pPr>
        <w:spacing w:after="100" w:line="360" w:lineRule="auto" w:before="0"/>
      </w:pPr>
      <w:r>
        <w:rPr>
          <w:b w:val="0"/>
        </w:rPr>
        <w:t>5. Select the combination of letters that when sequentially placed in the blanks of the given series will complete the series. r _ k n _c _ _ h _ _ b c b t _ k _ b c b</w:t>
      </w:r>
    </w:p>
    <w:p>
      <w:pPr>
        <w:spacing w:before="0"/>
      </w:pPr>
      <w:r>
        <w:rPr>
          <w:b w:val="0"/>
        </w:rPr>
      </w:r>
    </w:p>
    <w:p>
      <w:pPr>
        <w:spacing w:after="100" w:before="0"/>
      </w:pPr>
      <w:r>
        <w:rPr>
          <w:b w:val="0"/>
        </w:rPr>
        <w:t>A. h b c q k n h n</w:t>
      </w:r>
    </w:p>
    <w:p>
      <w:pPr>
        <w:spacing w:after="100" w:before="0"/>
      </w:pPr>
      <w:r>
        <w:rPr>
          <w:b w:val="0"/>
        </w:rPr>
        <w:t>B. h b b s k n h c</w:t>
      </w:r>
    </w:p>
    <w:p>
      <w:pPr>
        <w:spacing w:after="100" w:before="0"/>
      </w:pPr>
      <w:r>
        <w:rPr>
          <w:b w:val="0"/>
        </w:rPr>
        <w:t>C. h c b s k n b n</w:t>
      </w:r>
    </w:p>
    <w:p>
      <w:pPr>
        <w:spacing w:after="100" w:before="0"/>
      </w:pPr>
      <w:r>
        <w:rPr>
          <w:b w:val="0"/>
        </w:rPr>
        <w:t>D. h b b s k n h 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h b b s k n h n → r h k n b c b - s h k n b c b - t h k n b c b</w:t>
      </w:r>
    </w:p>
    <w:p>
      <w:pPr>
        <w:spacing w:before="0"/>
      </w:pPr>
      <w:r>
        <w:rPr>
          <w:b w:val="0"/>
        </w:rPr>
      </w:r>
    </w:p>
    <w:p>
      <w:pPr>
        <w:spacing w:after="100" w:line="360" w:lineRule="auto" w:before="0"/>
      </w:pPr>
      <w:r>
        <w:rPr>
          <w:b w:val="0"/>
        </w:rPr>
        <w:t>6. Select the number from among the given options that can replace the question mark (?) in the following series. 298, 217, 168, 143, ?</w:t>
      </w:r>
    </w:p>
    <w:p>
      <w:pPr>
        <w:spacing w:before="0"/>
      </w:pPr>
      <w:r>
        <w:rPr>
          <w:b w:val="0"/>
        </w:rPr>
      </w:r>
    </w:p>
    <w:p>
      <w:pPr>
        <w:spacing w:after="100" w:before="0"/>
      </w:pPr>
      <w:r>
        <w:rPr>
          <w:b w:val="0"/>
        </w:rPr>
        <w:t>A. 134</w:t>
      </w:r>
    </w:p>
    <w:p>
      <w:pPr>
        <w:spacing w:after="100" w:before="0"/>
      </w:pPr>
      <w:r>
        <w:rPr>
          <w:b w:val="0"/>
        </w:rPr>
        <w:t>B. 112</w:t>
      </w:r>
    </w:p>
    <w:p>
      <w:pPr>
        <w:spacing w:after="100" w:before="0"/>
      </w:pPr>
      <w:r>
        <w:rPr>
          <w:b w:val="0"/>
        </w:rPr>
        <w:t>C. 138</w:t>
      </w:r>
    </w:p>
    <w:p>
      <w:pPr>
        <w:spacing w:after="100" w:before="0"/>
      </w:pPr>
      <w:r>
        <w:rPr>
          <w:b w:val="0"/>
        </w:rPr>
        <w:t>D. 128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Hence, the correct answer is "134".</w:t>
      </w:r>
    </w:p>
    <w:p>
      <w:pPr>
        <w:spacing w:before="0"/>
      </w:pPr>
      <w:r>
        <w:rPr>
          <w:b w:val="0"/>
        </w:rPr>
      </w:r>
    </w:p>
    <w:p>
      <w:pPr>
        <w:spacing w:after="100" w:line="360" w:lineRule="auto" w:before="0"/>
      </w:pPr>
      <w:r>
        <w:rPr>
          <w:b w:val="0"/>
        </w:rPr>
        <w:t>7. Mahesh is the father of Riva and paternal grandfather of Vansh. Aakash is the brother of Riva and father of Vansh and Ritu. Ritu is the only daughter of Aakash and Maya. How is Maya related to Mahesh?</w:t>
      </w:r>
    </w:p>
    <w:p>
      <w:pPr>
        <w:spacing w:before="0"/>
      </w:pPr>
      <w:r>
        <w:rPr>
          <w:b w:val="0"/>
        </w:rPr>
      </w:r>
    </w:p>
    <w:p>
      <w:pPr>
        <w:spacing w:after="100" w:before="0"/>
      </w:pPr>
      <w:r>
        <w:rPr>
          <w:b w:val="0"/>
        </w:rPr>
        <w:t>A. Sister</w:t>
      </w:r>
    </w:p>
    <w:p>
      <w:pPr>
        <w:spacing w:after="100" w:before="0"/>
      </w:pPr>
      <w:r>
        <w:rPr>
          <w:b w:val="0"/>
        </w:rPr>
        <w:t>B. Daughter</w:t>
      </w:r>
    </w:p>
    <w:p>
      <w:pPr>
        <w:spacing w:after="100" w:before="0"/>
      </w:pPr>
      <w:r>
        <w:rPr>
          <w:b w:val="0"/>
        </w:rPr>
        <w:t>C. Aunt</w:t>
      </w:r>
    </w:p>
    <w:p>
      <w:pPr>
        <w:spacing w:after="100" w:before="0"/>
      </w:pPr>
      <w:r>
        <w:rPr>
          <w:b w:val="0"/>
        </w:rPr>
        <w:t>D. Daughter-in-law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Preparing the family tree using the following symbol: Family Tree :- 1) Aakash is the brother of Riva and father of Vansh and Ritu. 2) Ritu is the only daughter of Aakash and Maya. 3) Mahesh is the father of Riva and paternal grandfather of Vansh. ∴ Here, Maya is the 'Daughter-in-law' of Mahesh. Hence, the correct answer is "Daughter-in-law".</w:t>
      </w:r>
    </w:p>
    <w:p>
      <w:pPr>
        <w:spacing w:before="0"/>
      </w:pPr>
      <w:r>
        <w:rPr>
          <w:b w:val="0"/>
        </w:rPr>
        <w:t>• This means Ritu is female as she is the only daughter of Maya and Aakash. Thus Vansh will be male.</w:t>
      </w:r>
    </w:p>
    <w:p>
      <w:pPr>
        <w:spacing w:before="0"/>
      </w:pPr>
      <w:r>
        <w:rPr>
          <w:b w:val="0"/>
        </w:rPr>
      </w:r>
    </w:p>
    <w:p>
      <w:pPr>
        <w:spacing w:after="100" w:line="360" w:lineRule="auto" w:before="0"/>
      </w:pPr>
      <w:r>
        <w:rPr>
          <w:b w:val="0"/>
        </w:rPr>
        <w:t>8. Five years ago, the ratio of the ages of Tarun and Saurabh was 4 ∶ 1. After five years, the ratio of their ages will be 2 ∶ 1. What is the present age (in years) of Saurabh?</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14</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(Tarun - 5)/(Saurabh - 5) = 4/1 ⇒ 4Saurabh - Tarun = 15 ............. (i) (Tarun + 5)/(Saurabh + 5) = 2/1 ⇒ 2Saurabh - Tarun = - 5 .............. (ii) By solving equation (i) and (ii) we get, ⇒ 2Saurabh = 20 ⇒ Saurabh = 10 years</w:t>
      </w:r>
    </w:p>
    <w:p>
      <w:pPr>
        <w:spacing w:before="0"/>
      </w:pPr>
      <w:r>
        <w:rPr>
          <w:b w:val="0"/>
        </w:rPr>
      </w:r>
    </w:p>
    <w:p>
      <w:pPr>
        <w:spacing w:after="100" w:line="360" w:lineRule="auto" w:before="0"/>
      </w:pPr>
      <w:r>
        <w:rPr>
          <w:b w:val="0"/>
        </w:rPr>
        <w:t>9. Select the option that is related to the third number in the same way as the second number is related to the first number. 68 ∶ 19 :: 164 : ?</w:t>
      </w:r>
    </w:p>
    <w:p>
      <w:pPr>
        <w:spacing w:before="0"/>
      </w:pPr>
      <w:r>
        <w:rPr>
          <w:b w:val="0"/>
        </w:rPr>
      </w:r>
    </w:p>
    <w:p>
      <w:pPr>
        <w:spacing w:after="100" w:before="0"/>
      </w:pPr>
      <w:r>
        <w:rPr>
          <w:b w:val="0"/>
        </w:rPr>
        <w:t>A. 43</w:t>
      </w:r>
    </w:p>
    <w:p>
      <w:pPr>
        <w:spacing w:after="100" w:before="0"/>
      </w:pPr>
      <w:r>
        <w:rPr>
          <w:b w:val="0"/>
        </w:rPr>
        <w:t>B. 41</w:t>
      </w:r>
    </w:p>
    <w:p>
      <w:pPr>
        <w:spacing w:after="100" w:before="0"/>
      </w:pPr>
      <w:r>
        <w:rPr>
          <w:b w:val="0"/>
        </w:rPr>
        <w:t>C. 34</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(First number + 8) ÷ 4 Similarly, Hence, the correct answer is "43". Alternate Method (Second number - 2) × 4 = first number Similarly, The fourth number is 43.</w:t>
      </w:r>
    </w:p>
    <w:p>
      <w:pPr>
        <w:spacing w:before="0"/>
      </w:pPr>
      <w:r>
        <w:rPr>
          <w:b w:val="0"/>
        </w:rPr>
        <w:t>• 68 ∶ 19 → (68 + 8) ÷ 4 = 76 ÷ 4 = 19</w:t>
      </w:r>
    </w:p>
    <w:p>
      <w:pPr>
        <w:spacing w:before="0"/>
      </w:pPr>
      <w:r>
        <w:rPr>
          <w:b w:val="0"/>
        </w:rPr>
        <w:t>• 164 : ? → (164 + 8) ÷ 4 = 172 ÷ 4 = 43</w:t>
      </w:r>
    </w:p>
    <w:p>
      <w:pPr>
        <w:spacing w:before="0"/>
      </w:pPr>
      <w:r>
        <w:rPr>
          <w:b w:val="0"/>
        </w:rPr>
        <w:t>• (19 - 2 ) × 4 = 68</w:t>
      </w:r>
    </w:p>
    <w:p>
      <w:pPr>
        <w:spacing w:before="0"/>
      </w:pPr>
      <w:r>
        <w:rPr>
          <w:b w:val="0"/>
        </w:rPr>
        <w:t>• (fourth number - 2) × 4 = 164</w:t>
      </w:r>
    </w:p>
    <w:p>
      <w:pPr>
        <w:spacing w:before="0"/>
      </w:pPr>
      <w:r>
        <w:rPr>
          <w:b w:val="0"/>
        </w:rPr>
      </w:r>
    </w:p>
    <w:p>
      <w:pPr>
        <w:spacing w:after="100" w:line="360" w:lineRule="auto" w:before="0"/>
      </w:pPr>
      <w:r>
        <w:rPr>
          <w:b w:val="0"/>
        </w:rPr>
        <w:t>10. In a certain code language, ' first of all' is written as 'kan dan san', who is first' is written as 'zan kan ven', and 'this is pale' is written as 'ven gen len'. How will 'who' be written in that language?</w:t>
      </w:r>
    </w:p>
    <w:p>
      <w:pPr>
        <w:spacing w:before="0"/>
      </w:pPr>
      <w:r>
        <w:rPr>
          <w:b w:val="0"/>
        </w:rPr>
      </w:r>
    </w:p>
    <w:p>
      <w:pPr>
        <w:spacing w:after="100" w:before="0"/>
      </w:pPr>
      <w:r>
        <w:rPr>
          <w:b w:val="0"/>
        </w:rPr>
        <w:t>A. kan</w:t>
      </w:r>
    </w:p>
    <w:p>
      <w:pPr>
        <w:spacing w:after="100" w:before="0"/>
      </w:pPr>
      <w:r>
        <w:rPr>
          <w:b w:val="0"/>
        </w:rPr>
        <w:t>B. gen</w:t>
      </w:r>
    </w:p>
    <w:p>
      <w:pPr>
        <w:spacing w:after="100" w:before="0"/>
      </w:pPr>
      <w:r>
        <w:rPr>
          <w:b w:val="0"/>
        </w:rPr>
        <w:t>C. zan</w:t>
      </w:r>
    </w:p>
    <w:p>
      <w:pPr>
        <w:spacing w:after="100" w:before="0"/>
      </w:pPr>
      <w:r>
        <w:rPr>
          <w:b w:val="0"/>
        </w:rPr>
        <w:t>D. ven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Four letter-clusters have been given, out of which three are alike in some manner and one is different. Select the letter-cluster that is different.</w:t>
      </w:r>
    </w:p>
    <w:p>
      <w:pPr>
        <w:spacing w:before="0"/>
      </w:pPr>
      <w:r>
        <w:rPr>
          <w:b w:val="0"/>
        </w:rPr>
      </w:r>
    </w:p>
    <w:p>
      <w:pPr>
        <w:spacing w:after="100" w:before="0"/>
      </w:pPr>
      <w:r>
        <w:rPr>
          <w:b w:val="0"/>
        </w:rPr>
        <w:t>A. BFJNR</w:t>
      </w:r>
    </w:p>
    <w:p>
      <w:pPr>
        <w:spacing w:after="100" w:before="0"/>
      </w:pPr>
      <w:r>
        <w:rPr>
          <w:b w:val="0"/>
        </w:rPr>
        <w:t>B. KOSWA</w:t>
      </w:r>
    </w:p>
    <w:p>
      <w:pPr>
        <w:spacing w:after="100" w:before="0"/>
      </w:pPr>
      <w:r>
        <w:rPr>
          <w:b w:val="0"/>
        </w:rPr>
        <w:t>C. QUYCG</w:t>
      </w:r>
    </w:p>
    <w:p>
      <w:pPr>
        <w:spacing w:after="100" w:before="0"/>
      </w:pPr>
      <w:r>
        <w:rPr>
          <w:b w:val="0"/>
        </w:rPr>
        <w:t>D. VZDHN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'VZDHN' is different from the other three alternatives.</w:t>
      </w:r>
    </w:p>
    <w:p>
      <w:pPr>
        <w:spacing w:before="0"/>
      </w:pPr>
      <w:r>
        <w:rPr>
          <w:b w:val="0"/>
        </w:rPr>
      </w:r>
    </w:p>
    <w:p>
      <w:pPr>
        <w:spacing w:after="100" w:line="360" w:lineRule="auto" w:before="0"/>
      </w:pPr>
      <w:r>
        <w:rPr>
          <w:b w:val="0"/>
        </w:rPr>
        <w:t>12. In a certain code language, 'FLASK' is written as 'IPFYR'. How will 'TOURS' be written in that language?</w:t>
      </w:r>
    </w:p>
    <w:p>
      <w:pPr>
        <w:spacing w:before="0"/>
      </w:pPr>
      <w:r>
        <w:rPr>
          <w:b w:val="0"/>
        </w:rPr>
      </w:r>
    </w:p>
    <w:p>
      <w:pPr>
        <w:spacing w:after="100" w:before="0"/>
      </w:pPr>
      <w:r>
        <w:rPr>
          <w:b w:val="0"/>
        </w:rPr>
        <w:t>A. WSZXZ</w:t>
      </w:r>
    </w:p>
    <w:p>
      <w:pPr>
        <w:spacing w:after="100" w:before="0"/>
      </w:pPr>
      <w:r>
        <w:rPr>
          <w:b w:val="0"/>
        </w:rPr>
        <w:t>B. WSYYZ</w:t>
      </w:r>
    </w:p>
    <w:p>
      <w:pPr>
        <w:spacing w:after="100" w:before="0"/>
      </w:pPr>
      <w:r>
        <w:rPr>
          <w:b w:val="0"/>
        </w:rPr>
        <w:t>C. WTZXZ</w:t>
      </w:r>
    </w:p>
    <w:p>
      <w:pPr>
        <w:spacing w:after="100" w:before="0"/>
      </w:pPr>
      <w:r>
        <w:rPr>
          <w:b w:val="0"/>
        </w:rPr>
        <w:t>D. WRZXY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Seven friends E, F, G, H, I, J and K, are sitting along a circular table facing towards the centre. F and I are sitting to the immediate left and right of G, respectively. H is sitting third to the left of G. E and I are the neighbours of J. Who is sitting to the immediate right of H?</w:t>
      </w:r>
    </w:p>
    <w:p>
      <w:pPr>
        <w:spacing w:before="0"/>
      </w:pPr>
      <w:r>
        <w:rPr>
          <w:b w:val="0"/>
        </w:rPr>
      </w:r>
    </w:p>
    <w:p>
      <w:pPr>
        <w:spacing w:after="100" w:before="0"/>
      </w:pPr>
      <w:r>
        <w:rPr>
          <w:b w:val="0"/>
        </w:rPr>
        <w:t>A. K</w:t>
      </w:r>
    </w:p>
    <w:p>
      <w:pPr>
        <w:spacing w:after="100" w:before="0"/>
      </w:pPr>
      <w:r>
        <w:rPr>
          <w:b w:val="0"/>
        </w:rPr>
        <w:t>B. E</w:t>
      </w:r>
    </w:p>
    <w:p>
      <w:pPr>
        <w:spacing w:after="100" w:before="0"/>
      </w:pPr>
      <w:r>
        <w:rPr>
          <w:b w:val="0"/>
        </w:rPr>
        <w:t>C. H</w:t>
      </w:r>
    </w:p>
    <w:p>
      <w:pPr>
        <w:spacing w:after="100" w:before="0"/>
      </w:pPr>
      <w:r>
        <w:rPr>
          <w:b w:val="0"/>
        </w:rPr>
        <w:t>D. 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Seven friends E, F, G, H, I, J and K, are sitting along a circular table facing towards the centre. 1) H is sitting third to the left of G. 2) F and I are sitting to the immediate left and right of G, respectively. 3) E and I are the neighbours of J. ∴ Here, 'K' is sitting immediate right of H. Hence, the correct answer is "K".</w:t>
      </w:r>
    </w:p>
    <w:p>
      <w:pPr>
        <w:spacing w:before="0"/>
      </w:pPr>
      <w:r>
        <w:rPr>
          <w:b w:val="0"/>
        </w:rPr>
      </w:r>
    </w:p>
    <w:p>
      <w:pPr>
        <w:spacing w:after="100" w:line="360" w:lineRule="auto" w:before="0"/>
      </w:pPr>
      <w:r>
        <w:rPr>
          <w:b w:val="0"/>
        </w:rPr>
        <w:t>14. A cube of side 49 cm is painted purple on all the faces and then cut into smaller cubes of sides 7 cm each. Find the number of smaller cubes having only one face printed.</w:t>
      </w:r>
    </w:p>
    <w:p>
      <w:pPr>
        <w:spacing w:before="0"/>
      </w:pPr>
      <w:r>
        <w:rPr>
          <w:b w:val="0"/>
        </w:rPr>
      </w:r>
    </w:p>
    <w:p>
      <w:pPr>
        <w:spacing w:after="100" w:before="0"/>
      </w:pPr>
      <w:r>
        <w:rPr>
          <w:b w:val="0"/>
        </w:rPr>
        <w:t>A. 50</w:t>
      </w:r>
    </w:p>
    <w:p>
      <w:pPr>
        <w:spacing w:after="100" w:before="0"/>
      </w:pPr>
      <w:r>
        <w:rPr>
          <w:b w:val="0"/>
        </w:rPr>
        <w:t>B. 25</w:t>
      </w:r>
    </w:p>
    <w:p>
      <w:pPr>
        <w:spacing w:after="100" w:before="0"/>
      </w:pPr>
      <w:r>
        <w:rPr>
          <w:b w:val="0"/>
        </w:rPr>
        <w:t>C. 150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smaller cubes having only one face painted = 6 × (n - 2)2 ⇒ Number of smaller cubes having only one face painted = 6 × (7 - 2)2 ⇒ Number of smaller cubes having only one face painted = 6 × 52 ⇒ Number of smaller cubes having only one face painted = 6 × 25 ⇒ 150</w:t>
      </w:r>
    </w:p>
    <w:p>
      <w:pPr>
        <w:spacing w:before="0"/>
      </w:pPr>
      <w:r>
        <w:rPr>
          <w:b w:val="0"/>
        </w:rPr>
      </w:r>
    </w:p>
    <w:p>
      <w:pPr>
        <w:spacing w:after="100" w:line="360" w:lineRule="auto" w:before="0"/>
      </w:pPr>
      <w:r>
        <w:rPr>
          <w:b w:val="0"/>
        </w:rPr>
        <w:t>15. Select the letter-cluster from among the given options that can replace the question mark (?) in the following series. CAF, HEJ, SIQ, XMU, CQF, ?</w:t>
      </w:r>
    </w:p>
    <w:p>
      <w:pPr>
        <w:spacing w:before="0"/>
      </w:pPr>
      <w:r>
        <w:rPr>
          <w:b w:val="0"/>
        </w:rPr>
      </w:r>
    </w:p>
    <w:p>
      <w:pPr>
        <w:spacing w:after="100" w:before="0"/>
      </w:pPr>
      <w:r>
        <w:rPr>
          <w:b w:val="0"/>
        </w:rPr>
        <w:t>A. HUJ</w:t>
      </w:r>
    </w:p>
    <w:p>
      <w:pPr>
        <w:spacing w:after="100" w:before="0"/>
      </w:pPr>
      <w:r>
        <w:rPr>
          <w:b w:val="0"/>
        </w:rPr>
        <w:t>B. MUU</w:t>
      </w:r>
    </w:p>
    <w:p>
      <w:pPr>
        <w:spacing w:after="100" w:before="0"/>
      </w:pPr>
      <w:r>
        <w:rPr>
          <w:b w:val="0"/>
        </w:rPr>
        <w:t>C. MUJ</w:t>
      </w:r>
    </w:p>
    <w:p>
      <w:pPr>
        <w:spacing w:after="100" w:before="0"/>
      </w:pPr>
      <w:r>
        <w:rPr>
          <w:b w:val="0"/>
        </w:rPr>
        <w:t>D. TUK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Hence, the correct answer is "HUJ".</w:t>
      </w:r>
    </w:p>
    <w:p>
      <w:pPr>
        <w:spacing w:before="0"/>
      </w:pPr>
      <w:r>
        <w:rPr>
          <w:b w:val="0"/>
        </w:rPr>
      </w:r>
    </w:p>
    <w:p>
      <w:pPr>
        <w:spacing w:after="100" w:line="360" w:lineRule="auto" w:before="0"/>
      </w:pPr>
      <w:r>
        <w:rPr>
          <w:b w:val="0"/>
        </w:rPr>
        <w:t>16. Select the correct combination of mathematical signs that can sequentially replace the * signs and make the given equation correct. 88 * 120 * 42 * 240 * 48 * 2</w:t>
      </w:r>
    </w:p>
    <w:p>
      <w:pPr>
        <w:spacing w:before="0"/>
      </w:pPr>
      <w:r>
        <w:rPr>
          <w:b w:val="0"/>
        </w:rPr>
      </w:r>
    </w:p>
    <w:p>
      <w:pPr>
        <w:spacing w:after="100" w:before="0"/>
      </w:pPr>
      <w:r>
        <w:rPr>
          <w:b w:val="0"/>
        </w:rPr>
        <w:t>A. +, ÷ , – , = , ×</w:t>
      </w:r>
    </w:p>
    <w:p>
      <w:pPr>
        <w:spacing w:after="100" w:before="0"/>
      </w:pPr>
      <w:r>
        <w:rPr>
          <w:b w:val="0"/>
        </w:rPr>
        <w:t>B. =,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By using BODMAS RULE : Option 1) : +, ÷ , – , = , × Given equation : 88 * 120 * 42 * 240 * 48 * 2 After inserting the symbols in given equation the equation is as follows : 88 + 120 ÷ 42 - 240 = 48 × 2 ⇒ 88 + 120 ÷ 42 - 240 = 48 × 2 ⇒ 88 + 2.8571 - 240 = 48 × 2 ⇒ 88 + 2.8571 - 240 = 96 ⇒ 90.8571 - 240 = 96 ⇒ - 149.1428 ≠ 96 LHS ≠ RHS Option 2) : =, × , +, ÷, – Given equation : 88 * 120 * 42 * 240 * 48 * 2 After inserting the symbols in given equation the equation is as follows : 88 = 120 × 42 + 240 ÷ 48 - 2 ⇒ 88 = 120 × 42 + 240 ÷ 48 - 2 ⇒ 88 = 120 × 42 + 5 - 2 ⇒ 88 = 5040 + 5 - 2 ⇒ 88 = 5045 - 2 ⇒ 88 ≠ 5043 LHS ≠ RHS Option 3) : ×, ÷, =, –, + Given equation : 88 * 120 * 42 * 240 * 48 * 2 After inserting the symbols in given equation the equation is as follows : 88 × 120 ÷ 42 = 240 - 48 + 2 ⇒ 88 × 120 ÷ 42 = 240 - 48 + 2 ⇒ 88 × 2.8571 = 240 - 48 + 2 ⇒ 251.4285 = 240 - 48 + 2 ⇒ 251.4285 = 242 - 48 ⇒ 251.4285 ≠ 194 LHS ≠ RHS Option 4) : =, –, +, ÷, × Given equation : 88 * 120 * 42 * 240 * 48 * 2 After inserting the symbols in given equation the equation is as follows : 88 = 120 - 42 + 240 ÷ 48 × 2 ⇒ 88 = 120 - 42 + 240 ÷ 48 × 2 ⇒ 88 = 120 - 42 + 5 × 2 ⇒ 88 = 120 - 42 + 10 ⇒ 88 = 130 - 42 ⇒ 88 = 88 LHS = RHS Hence, the correct answer is "=, –, +, ÷, × ".</w:t>
      </w:r>
    </w:p>
    <w:p>
      <w:pPr>
        <w:spacing w:before="0"/>
      </w:pPr>
      <w:r>
        <w:rPr>
          <w:b w:val="0"/>
        </w:rPr>
      </w:r>
    </w:p>
    <w:p>
      <w:pPr>
        <w:spacing w:after="100" w:line="360" w:lineRule="auto" w:before="0"/>
      </w:pPr>
      <w:r>
        <w:rPr>
          <w:b w:val="0"/>
        </w:rPr>
        <w:t>17. Select the correct option that indicates the arrangement of the given words in a logical and meaningful order. 1. Treatment 2. Recovery 3. Virus 4. Symptoms 5. Infection</w:t>
      </w:r>
    </w:p>
    <w:p>
      <w:pPr>
        <w:spacing w:before="0"/>
      </w:pPr>
      <w:r>
        <w:rPr>
          <w:b w:val="0"/>
        </w:rPr>
      </w:r>
    </w:p>
    <w:p>
      <w:pPr>
        <w:spacing w:after="100" w:before="0"/>
      </w:pPr>
      <w:r>
        <w:rPr>
          <w:b w:val="0"/>
        </w:rPr>
        <w:t>A. 3, 5, 4, 2, 1</w:t>
      </w:r>
    </w:p>
    <w:p>
      <w:pPr>
        <w:spacing w:after="100" w:before="0"/>
      </w:pPr>
      <w:r>
        <w:rPr>
          <w:b w:val="0"/>
        </w:rPr>
        <w:t>B. 3, 5, 4, 1, 2</w:t>
      </w:r>
    </w:p>
    <w:p>
      <w:pPr>
        <w:spacing w:after="100" w:before="0"/>
      </w:pPr>
      <w:r>
        <w:rPr>
          <w:b w:val="0"/>
        </w:rPr>
        <w:t>C. 4, 5, 3, 1, 2</w:t>
      </w:r>
    </w:p>
    <w:p>
      <w:pPr>
        <w:spacing w:after="100" w:before="0"/>
      </w:pPr>
      <w:r>
        <w:rPr>
          <w:b w:val="0"/>
        </w:rPr>
        <w:t>D. 2, 5, 1, 4,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process of virus infected to a person and finally getting recovery is as shown. 3. Virus, 5. Infection, 4. Symptoms, 1. Treatment, 2. Recovery</w:t>
      </w:r>
    </w:p>
    <w:p>
      <w:pPr>
        <w:spacing w:before="0"/>
      </w:pPr>
      <w:r>
        <w:rPr>
          <w:b w:val="0"/>
        </w:rPr>
      </w:r>
    </w:p>
    <w:p>
      <w:pPr>
        <w:spacing w:after="100" w:line="360" w:lineRule="auto" w:before="0"/>
      </w:pPr>
      <w:r>
        <w:rPr>
          <w:b w:val="0"/>
        </w:rPr>
        <w:t>18. Select the number from among the given options that can replace the question mark(?) in the following series. 61, 99, 152, 222, 312, ?</w:t>
      </w:r>
    </w:p>
    <w:p>
      <w:pPr>
        <w:spacing w:before="0"/>
      </w:pPr>
      <w:r>
        <w:rPr>
          <w:b w:val="0"/>
        </w:rPr>
      </w:r>
    </w:p>
    <w:p>
      <w:pPr>
        <w:spacing w:after="100" w:before="0"/>
      </w:pPr>
      <w:r>
        <w:rPr>
          <w:b w:val="0"/>
        </w:rPr>
        <w:t>A. 426</w:t>
      </w:r>
    </w:p>
    <w:p>
      <w:pPr>
        <w:spacing w:after="100" w:before="0"/>
      </w:pPr>
      <w:r>
        <w:rPr>
          <w:b w:val="0"/>
        </w:rPr>
        <w:t>B. 398</w:t>
      </w:r>
    </w:p>
    <w:p>
      <w:pPr>
        <w:spacing w:after="100" w:before="0"/>
      </w:pPr>
      <w:r>
        <w:rPr>
          <w:b w:val="0"/>
        </w:rPr>
        <w:t>C. 452</w:t>
      </w:r>
    </w:p>
    <w:p>
      <w:pPr>
        <w:spacing w:after="100" w:before="0"/>
      </w:pPr>
      <w:r>
        <w:rPr>
          <w:b w:val="0"/>
        </w:rPr>
        <w:t>D. 412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Hence, the correct answer is "426".</w:t>
      </w:r>
    </w:p>
    <w:p>
      <w:pPr>
        <w:spacing w:before="0"/>
      </w:pPr>
      <w:r>
        <w:rPr>
          <w:b w:val="0"/>
        </w:rPr>
      </w:r>
    </w:p>
    <w:p>
      <w:pPr>
        <w:spacing w:after="100" w:line="360" w:lineRule="auto" w:before="0"/>
      </w:pPr>
      <w:r>
        <w:rPr>
          <w:b w:val="0"/>
        </w:rPr>
        <w:t>19. In a certain code language, 'ONION' is coded as 201 and 'POTATO' is coded as 261. How will 'MANGO' be coded in that language?</w:t>
      </w:r>
    </w:p>
    <w:p>
      <w:pPr>
        <w:spacing w:before="0"/>
      </w:pPr>
      <w:r>
        <w:rPr>
          <w:b w:val="0"/>
        </w:rPr>
      </w:r>
    </w:p>
    <w:p>
      <w:pPr>
        <w:spacing w:after="100" w:before="0"/>
      </w:pPr>
      <w:r>
        <w:rPr>
          <w:b w:val="0"/>
        </w:rPr>
        <w:t>A. 178</w:t>
      </w:r>
    </w:p>
    <w:p>
      <w:pPr>
        <w:spacing w:after="100" w:before="0"/>
      </w:pPr>
      <w:r>
        <w:rPr>
          <w:b w:val="0"/>
        </w:rPr>
        <w:t>B. 228</w:t>
      </w:r>
    </w:p>
    <w:p>
      <w:pPr>
        <w:spacing w:after="100" w:before="0"/>
      </w:pPr>
      <w:r>
        <w:rPr>
          <w:b w:val="0"/>
        </w:rPr>
        <w:t>C. 208</w:t>
      </w:r>
    </w:p>
    <w:p>
      <w:pPr>
        <w:spacing w:after="100" w:before="0"/>
      </w:pPr>
      <w:r>
        <w:rPr>
          <w:b w:val="0"/>
        </w:rPr>
        <w:t>D. 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Sum of alphabet positional value × 3 'ONION' is coded as 201. = (15 + 14 + 9 + 15 + 14) × 3 = 67 × 3 = 201 and 'POTATO' is coded as 261. = (16 + 15 + 20 + 1 + 20 + 15) × 3 = 87 × 3 = 261 Similarly, 'MANGO' will be coded as : = (13 + 1 + 14 + 7 + 15) × 3 = 50 × 3 = 150 Hence, the correct answer is "150".</w:t>
      </w:r>
    </w:p>
    <w:p>
      <w:pPr>
        <w:spacing w:before="0"/>
      </w:pPr>
      <w:r>
        <w:rPr>
          <w:b w:val="0"/>
        </w:rPr>
      </w:r>
    </w:p>
    <w:p>
      <w:pPr>
        <w:spacing w:after="100" w:line="360" w:lineRule="auto" w:before="0"/>
      </w:pPr>
      <w:r>
        <w:rPr>
          <w:b w:val="0"/>
        </w:rPr>
        <w:t>20. Select the option that is related to the third letter-cluster in the same way as the second letter-cluster is related to the first letter cluster. RJB : TGF :: QPG : ?</w:t>
      </w:r>
    </w:p>
    <w:p>
      <w:pPr>
        <w:spacing w:before="0"/>
      </w:pPr>
      <w:r>
        <w:rPr>
          <w:b w:val="0"/>
        </w:rPr>
      </w:r>
    </w:p>
    <w:p>
      <w:pPr>
        <w:spacing w:after="100" w:before="0"/>
      </w:pPr>
      <w:r>
        <w:rPr>
          <w:b w:val="0"/>
        </w:rPr>
        <w:t>A. TNJ</w:t>
      </w:r>
    </w:p>
    <w:p>
      <w:pPr>
        <w:spacing w:after="100" w:before="0"/>
      </w:pPr>
      <w:r>
        <w:rPr>
          <w:b w:val="0"/>
        </w:rPr>
        <w:t>B. RMK</w:t>
      </w:r>
    </w:p>
    <w:p>
      <w:pPr>
        <w:spacing w:after="100" w:before="0"/>
      </w:pPr>
      <w:r>
        <w:rPr>
          <w:b w:val="0"/>
        </w:rPr>
        <w:t>C. SOJ</w:t>
      </w:r>
    </w:p>
    <w:p>
      <w:pPr>
        <w:spacing w:after="100" w:before="0"/>
      </w:pPr>
      <w:r>
        <w:rPr>
          <w:b w:val="0"/>
        </w:rPr>
        <w:t>D. SMK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RJB : TGF Similarly, QPG : ? Hence, the correct answer is "SMK".</w:t>
      </w:r>
    </w:p>
    <w:p>
      <w:pPr>
        <w:spacing w:before="0"/>
      </w:pPr>
      <w:r>
        <w:rPr>
          <w:b w:val="0"/>
        </w:rPr>
      </w:r>
    </w:p>
    <w:p>
      <w:pPr>
        <w:spacing w:after="100" w:line="360" w:lineRule="auto" w:before="0"/>
      </w:pPr>
      <w:r>
        <w:rPr>
          <w:b w:val="0"/>
        </w:rPr>
        <w:t>21. 'Ummatt-aat' is a folk dance form performed in _______.</w:t>
      </w:r>
    </w:p>
    <w:p>
      <w:pPr>
        <w:spacing w:before="0"/>
      </w:pPr>
      <w:r>
        <w:rPr>
          <w:b w:val="0"/>
        </w:rPr>
      </w:r>
    </w:p>
    <w:p>
      <w:pPr>
        <w:spacing w:after="100" w:before="0"/>
      </w:pPr>
      <w:r>
        <w:rPr>
          <w:b w:val="0"/>
        </w:rPr>
        <w:t>A. Itanagar</w:t>
      </w:r>
    </w:p>
    <w:p>
      <w:pPr>
        <w:spacing w:after="100" w:before="0"/>
      </w:pPr>
      <w:r>
        <w:rPr>
          <w:b w:val="0"/>
        </w:rPr>
        <w:t>B. Kasauli</w:t>
      </w:r>
    </w:p>
    <w:p>
      <w:pPr>
        <w:spacing w:after="100" w:before="0"/>
      </w:pPr>
      <w:r>
        <w:rPr>
          <w:b w:val="0"/>
        </w:rPr>
        <w:t>C. Coorg</w:t>
      </w:r>
    </w:p>
    <w:p>
      <w:pPr>
        <w:spacing w:after="100" w:before="0"/>
      </w:pPr>
      <w:r>
        <w:rPr>
          <w:b w:val="0"/>
        </w:rPr>
        <w:t>D. Gangtok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Coorg. Important Points Additional Information</w:t>
      </w:r>
    </w:p>
    <w:p>
      <w:pPr>
        <w:spacing w:before="0"/>
      </w:pPr>
      <w:r>
        <w:rPr>
          <w:b w:val="0"/>
        </w:rPr>
        <w:t>• 'Ummatt-aat' is a folk dance form performed in Coorg.</w:t>
      </w:r>
    </w:p>
    <w:p>
      <w:pPr>
        <w:spacing w:before="0"/>
      </w:pPr>
      <w:r>
        <w:rPr>
          <w:b w:val="0"/>
        </w:rPr>
        <w:t>• This dance is performed by the Kodava women wearing the traditional Kodava dress with jewellery and the conventional kumkuma on their foreheads.</w:t>
      </w:r>
    </w:p>
    <w:p>
      <w:pPr>
        <w:spacing w:before="0"/>
      </w:pPr>
      <w:r>
        <w:rPr>
          <w:b w:val="0"/>
        </w:rPr>
        <w:t>• The dance is performed in a circular motion with a swinging rhythm.</w:t>
      </w:r>
    </w:p>
    <w:p>
      <w:pPr>
        <w:spacing w:before="0"/>
      </w:pPr>
      <w:r>
        <w:rPr>
          <w:b w:val="0"/>
        </w:rPr>
        <w:t>• The dancers hold brass cymbals in their hands.</w:t>
      </w:r>
    </w:p>
    <w:p>
      <w:pPr>
        <w:spacing w:before="0"/>
      </w:pPr>
      <w:r>
        <w:rPr>
          <w:b w:val="0"/>
        </w:rPr>
        <w:t>• Other Folk Dances of Karnataka are:- Krishna Parijatha,</w:t>
      </w:r>
    </w:p>
    <w:p>
      <w:pPr>
        <w:spacing w:before="0"/>
      </w:pPr>
      <w:r>
        <w:rPr>
          <w:b w:val="0"/>
        </w:rPr>
        <w:t>• Bhootha Aradhane,</w:t>
      </w:r>
    </w:p>
    <w:p>
      <w:pPr>
        <w:spacing w:before="0"/>
      </w:pPr>
      <w:r>
        <w:rPr>
          <w:b w:val="0"/>
        </w:rPr>
        <w:t>• Nagamandala,</w:t>
      </w:r>
    </w:p>
    <w:p>
      <w:pPr>
        <w:spacing w:before="0"/>
      </w:pPr>
      <w:r>
        <w:rPr>
          <w:b w:val="0"/>
        </w:rPr>
        <w:t>• Karaga,</w:t>
      </w:r>
    </w:p>
    <w:p>
      <w:pPr>
        <w:spacing w:before="0"/>
      </w:pPr>
      <w:r>
        <w:rPr>
          <w:b w:val="0"/>
        </w:rPr>
        <w:t>• Gaarudi Gombe,</w:t>
      </w:r>
    </w:p>
    <w:p>
      <w:pPr>
        <w:spacing w:before="0"/>
      </w:pPr>
      <w:r>
        <w:rPr>
          <w:b w:val="0"/>
        </w:rPr>
        <w:t>• Joodu Haligi,</w:t>
      </w:r>
    </w:p>
    <w:p>
      <w:pPr>
        <w:spacing w:before="0"/>
      </w:pPr>
      <w:r>
        <w:rPr>
          <w:b w:val="0"/>
        </w:rPr>
        <w:t>• Kamsale Nritya.</w:t>
      </w:r>
    </w:p>
    <w:p>
      <w:pPr>
        <w:spacing w:before="0"/>
      </w:pPr>
      <w:r>
        <w:rPr>
          <w:b w:val="0"/>
        </w:rPr>
      </w:r>
    </w:p>
    <w:p>
      <w:pPr>
        <w:spacing w:after="100" w:line="360" w:lineRule="auto" w:before="0"/>
      </w:pPr>
      <w:r>
        <w:rPr>
          <w:b w:val="0"/>
        </w:rPr>
        <w:t>22. What is the projected growth rate of Gross Domestic Product (GDP) for India in 2021 as given by the international Monetary Fund (IMF) in April 2021?</w:t>
      </w:r>
    </w:p>
    <w:p>
      <w:pPr>
        <w:spacing w:before="0"/>
      </w:pPr>
      <w:r>
        <w:rPr>
          <w:b w:val="0"/>
        </w:rPr>
      </w:r>
    </w:p>
    <w:p>
      <w:pPr>
        <w:spacing w:after="100" w:before="0"/>
      </w:pPr>
      <w:r>
        <w:rPr>
          <w:b w:val="0"/>
        </w:rPr>
        <w:t>A. 10.2%</w:t>
      </w:r>
    </w:p>
    <w:p>
      <w:pPr>
        <w:spacing w:after="100" w:before="0"/>
      </w:pPr>
      <w:r>
        <w:rPr>
          <w:b w:val="0"/>
        </w:rPr>
        <w:t>B. 12.5%</w:t>
      </w:r>
    </w:p>
    <w:p>
      <w:pPr>
        <w:spacing w:after="100" w:before="0"/>
      </w:pPr>
      <w:r>
        <w:rPr>
          <w:b w:val="0"/>
        </w:rPr>
        <w:t>C. 13.7%</w:t>
      </w:r>
    </w:p>
    <w:p>
      <w:pPr>
        <w:spacing w:after="100" w:before="0"/>
      </w:pPr>
      <w:r>
        <w:rPr>
          <w:b w:val="0"/>
        </w:rPr>
        <w:t>D. 11.6%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12.5%. Key Points Additional Information Important Points</w:t>
      </w:r>
    </w:p>
    <w:p>
      <w:pPr>
        <w:spacing w:before="0"/>
      </w:pPr>
      <w:r>
        <w:rPr>
          <w:b w:val="0"/>
        </w:rPr>
        <w:t>• 12.5% of Gross Domestic Product (GDP) for India in 2021 was given by the International Monetary Fund (IMF) in April 2021.</w:t>
      </w:r>
    </w:p>
    <w:p>
      <w:pPr>
        <w:spacing w:before="0"/>
      </w:pPr>
      <w:r>
        <w:rPr>
          <w:b w:val="0"/>
        </w:rPr>
        <w:t>• The IMF expected world output to grow 6% in 2021 and 4.4% in 2022.</w:t>
      </w:r>
    </w:p>
    <w:p>
      <w:pPr>
        <w:spacing w:before="0"/>
      </w:pPr>
      <w:r>
        <w:rPr>
          <w:b w:val="0"/>
        </w:rPr>
        <w:t>• Advanced economies are projected to grow 5.1% in 2021, with the US and Spain expected to rebound the fastest at 6.4% each.</w:t>
      </w:r>
    </w:p>
    <w:p>
      <w:pPr>
        <w:spacing w:before="0"/>
      </w:pPr>
      <w:r>
        <w:rPr>
          <w:b w:val="0"/>
        </w:rPr>
        <w:t>• According to India’s statistics office, the economy contracted 8% in FY21 while the Economic Survey 2020-21 sees 11% growth in FY22.</w:t>
      </w:r>
    </w:p>
    <w:p>
      <w:pPr>
        <w:spacing w:before="0"/>
      </w:pPr>
      <w:r>
        <w:rPr>
          <w:b w:val="0"/>
        </w:rPr>
        <w:t>• IMF was established in 1944.</w:t>
      </w:r>
    </w:p>
    <w:p>
      <w:pPr>
        <w:spacing w:before="0"/>
      </w:pPr>
      <w:r>
        <w:rPr>
          <w:b w:val="0"/>
        </w:rPr>
        <w:t>• The International Monetary Fund (IMF) is an organization of 190 countries, working to foster global monetary cooperation, secure financial stability, facilitate international trade, promote high employment and sustainable economic growth, and reduce poverty around the world.</w:t>
      </w:r>
    </w:p>
    <w:p>
      <w:pPr>
        <w:spacing w:before="0"/>
      </w:pPr>
      <w:r>
        <w:rPr>
          <w:b w:val="0"/>
        </w:rPr>
        <w:t>• World Economic Outlook, Global financial stability reports, and Regional Economic Reports are published by IMF.</w:t>
      </w:r>
    </w:p>
    <w:p>
      <w:pPr>
        <w:spacing w:before="0"/>
      </w:pPr>
      <w:r>
        <w:rPr>
          <w:b w:val="0"/>
        </w:rPr>
        <w:t>• Managing Director of IMF: Kristalina Georgieva (Apr 2022)</w:t>
      </w:r>
    </w:p>
    <w:p>
      <w:pPr>
        <w:spacing w:before="0"/>
      </w:pPr>
      <w:r>
        <w:rPr>
          <w:b w:val="0"/>
        </w:rPr>
        <w:t>• Headquarters: Washington DC</w:t>
      </w:r>
    </w:p>
    <w:p>
      <w:pPr>
        <w:spacing w:before="0"/>
      </w:pPr>
      <w:r>
        <w:rPr>
          <w:b w:val="0"/>
        </w:rPr>
        <w:t>• Economic survey 2021-22: As per IMF’s latest World Economic Outlook projections, India’s real GDP is projected to grow at 9 per cent in 2021-22 and 2022-23 and at 7.1 per cent in 2023-2024.</w:t>
      </w:r>
    </w:p>
    <w:p>
      <w:pPr>
        <w:spacing w:before="0"/>
      </w:pPr>
      <w:r>
        <w:rPr>
          <w:b w:val="0"/>
        </w:rPr>
        <w:t>• Which would make India the fastest-growing major economy in the world for all 3years.</w:t>
      </w:r>
    </w:p>
    <w:p>
      <w:pPr>
        <w:spacing w:before="0"/>
      </w:pPr>
      <w:r>
        <w:rPr>
          <w:b w:val="0"/>
        </w:rPr>
      </w:r>
    </w:p>
    <w:p>
      <w:pPr>
        <w:spacing w:after="100" w:line="360" w:lineRule="auto" w:before="0"/>
      </w:pPr>
      <w:r>
        <w:rPr>
          <w:b w:val="0"/>
        </w:rPr>
        <w:t>23. Which of the following is an Indian 'not for profit' organisation, working on sustainable solutions to make sanitation and water accessible to all?</w:t>
      </w:r>
    </w:p>
    <w:p>
      <w:pPr>
        <w:spacing w:before="0"/>
      </w:pPr>
      <w:r>
        <w:rPr>
          <w:b w:val="0"/>
        </w:rPr>
      </w:r>
    </w:p>
    <w:p>
      <w:pPr>
        <w:spacing w:after="100" w:before="0"/>
      </w:pPr>
      <w:r>
        <w:rPr>
          <w:b w:val="0"/>
        </w:rPr>
        <w:t>A. Goonj</w:t>
      </w:r>
    </w:p>
    <w:p>
      <w:pPr>
        <w:spacing w:after="100" w:before="0"/>
      </w:pPr>
      <w:r>
        <w:rPr>
          <w:b w:val="0"/>
        </w:rPr>
        <w:t>B. Pratham</w:t>
      </w:r>
    </w:p>
    <w:p>
      <w:pPr>
        <w:spacing w:after="100" w:before="0"/>
      </w:pPr>
      <w:r>
        <w:rPr>
          <w:b w:val="0"/>
        </w:rPr>
        <w:t>C. Sulabh International</w:t>
      </w:r>
    </w:p>
    <w:p>
      <w:pPr>
        <w:spacing w:after="100" w:before="0"/>
      </w:pPr>
      <w:r>
        <w:rPr>
          <w:b w:val="0"/>
        </w:rPr>
        <w:t>D. Helpage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Sulabh International. Key Points Additional Information</w:t>
      </w:r>
    </w:p>
    <w:p>
      <w:pPr>
        <w:spacing w:before="0"/>
      </w:pPr>
      <w:r>
        <w:rPr>
          <w:b w:val="0"/>
        </w:rPr>
        <w:t>• Sulabh International is an Indian 'not for profit' organisation, working on sustainable solutions to make sanitation and water accessible to all.</w:t>
      </w:r>
    </w:p>
    <w:p>
      <w:pPr>
        <w:spacing w:before="0"/>
      </w:pPr>
      <w:r>
        <w:rPr>
          <w:b w:val="0"/>
        </w:rPr>
        <w:t>• Ministry of Culture, Ministry of Jal Shakti, Ministry of Housing and Urban Affairs in collaboration with Sulabh International is organizing an event “Swacchagraha” on 5 March 2022 in New Delhi.</w:t>
      </w:r>
    </w:p>
    <w:p>
      <w:pPr>
        <w:spacing w:before="0"/>
      </w:pPr>
      <w:r>
        <w:rPr>
          <w:b w:val="0"/>
        </w:rPr>
        <w:t>• The event will be conducted in two sessions.</w:t>
      </w:r>
    </w:p>
    <w:p>
      <w:pPr>
        <w:spacing w:before="0"/>
      </w:pPr>
      <w:r>
        <w:rPr>
          <w:b w:val="0"/>
        </w:rPr>
        <w:t>• It will also feature a performance by Dhruva –The Sanskrit Band, the world’s only music band based on India’s oldest own tradition of Vedic–gaan and Stotra–gaan.</w:t>
      </w:r>
    </w:p>
    <w:p>
      <w:pPr>
        <w:spacing w:before="0"/>
      </w:pPr>
      <w:r>
        <w:rPr>
          <w:b w:val="0"/>
        </w:rPr>
        <w:t>• Sulabh International non-government organizations have constructed and maintained “pay and use” toilets for temporary populations or places such as bus stands, markets, and parks.</w:t>
      </w:r>
    </w:p>
    <w:p>
      <w:pPr>
        <w:spacing w:before="0"/>
      </w:pPr>
      <w:r>
        <w:rPr>
          <w:b w:val="0"/>
        </w:rPr>
        <w:t>• In Darbhanga, Bihar, Sulabh International launched the cheapest drinking water project 'Sulabh Jal'.</w:t>
      </w:r>
    </w:p>
    <w:p>
      <w:pPr>
        <w:spacing w:before="0"/>
      </w:pPr>
      <w:r>
        <w:rPr>
          <w:b w:val="0"/>
        </w:rPr>
        <w:t>• The price of the one-liter bottle will be 50 paise as per the 'Sulabh Jal' project.</w:t>
      </w:r>
    </w:p>
    <w:p>
      <w:pPr>
        <w:spacing w:before="0"/>
      </w:pPr>
      <w:r>
        <w:rPr>
          <w:b w:val="0"/>
        </w:rPr>
        <w:t>• The project converts contaminated pond and river water into safe drinking water.</w:t>
      </w:r>
    </w:p>
    <w:p>
      <w:pPr>
        <w:spacing w:before="0"/>
      </w:pPr>
      <w:r>
        <w:rPr>
          <w:b w:val="0"/>
        </w:rPr>
        <w:t>• Sulabh International introduced the concept of 'Sulabh Sauchalya' in India.</w:t>
      </w:r>
    </w:p>
    <w:p>
      <w:pPr>
        <w:spacing w:before="0"/>
      </w:pPr>
      <w:r>
        <w:rPr>
          <w:b w:val="0"/>
        </w:rPr>
      </w:r>
    </w:p>
    <w:p>
      <w:pPr>
        <w:spacing w:after="100" w:line="360" w:lineRule="auto" w:before="0"/>
      </w:pPr>
      <w:r>
        <w:rPr>
          <w:b w:val="0"/>
        </w:rPr>
        <w:t>24. ______ is defined as the temperature to which the air would have to cool (at constant pressure and constant water vapour content) in order to reach saturation.</w:t>
      </w:r>
    </w:p>
    <w:p>
      <w:pPr>
        <w:spacing w:before="0"/>
      </w:pPr>
      <w:r>
        <w:rPr>
          <w:b w:val="0"/>
        </w:rPr>
      </w:r>
    </w:p>
    <w:p>
      <w:pPr>
        <w:spacing w:after="100" w:before="0"/>
      </w:pPr>
      <w:r>
        <w:rPr>
          <w:b w:val="0"/>
        </w:rPr>
        <w:t>A. Surface temperature</w:t>
      </w:r>
    </w:p>
    <w:p>
      <w:pPr>
        <w:spacing w:after="100" w:before="0"/>
      </w:pPr>
      <w:r>
        <w:rPr>
          <w:b w:val="0"/>
        </w:rPr>
        <w:t>B. Air temperature</w:t>
      </w:r>
    </w:p>
    <w:p>
      <w:pPr>
        <w:spacing w:after="100" w:before="0"/>
      </w:pPr>
      <w:r>
        <w:rPr>
          <w:b w:val="0"/>
        </w:rPr>
        <w:t>C. Dew point temperature</w:t>
      </w:r>
    </w:p>
    <w:p>
      <w:pPr>
        <w:spacing w:after="100" w:before="0"/>
      </w:pPr>
      <w:r>
        <w:rPr>
          <w:b w:val="0"/>
        </w:rPr>
        <w:t>D. Relative humidity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Dew point temperature. Key Points Additional Information</w:t>
      </w:r>
    </w:p>
    <w:p>
      <w:pPr>
        <w:spacing w:before="0"/>
      </w:pPr>
      <w:r>
        <w:rPr>
          <w:b w:val="0"/>
        </w:rPr>
        <w:t>• Dew point temperature (DPT): It is a temperature at which moisture present in the atmosphere starts condensing or it is the temperature at which the first droplet of moisture is formed.</w:t>
      </w:r>
    </w:p>
    <w:p>
      <w:pPr>
        <w:spacing w:before="0"/>
      </w:pPr>
      <w:r>
        <w:rPr>
          <w:b w:val="0"/>
        </w:rPr>
        <w:t>• As we know that for each pressure, the air has a specific saturation temperature, therefore for fully saturated air DBT, WBT and DPT are equal.</w:t>
      </w:r>
    </w:p>
    <w:p>
      <w:pPr>
        <w:spacing w:before="0"/>
      </w:pPr>
      <w:r>
        <w:rPr>
          <w:b w:val="0"/>
        </w:rPr>
        <w:t>• When the relative humidity of the air is 100%, i.e the air is saturated, the dew point temperature (DPT) equals the wet-bulb temperature (WBT), which is also equal to the dry-bulb temperature.</w:t>
      </w:r>
    </w:p>
    <w:p>
      <w:pPr>
        <w:spacing w:before="0"/>
      </w:pPr>
      <w:r>
        <w:rPr>
          <w:b w:val="0"/>
        </w:rPr>
        <w:t>• So DBT = WBT = DPT</w:t>
      </w:r>
    </w:p>
    <w:p>
      <w:pPr>
        <w:spacing w:before="0"/>
      </w:pPr>
      <w:r>
        <w:rPr>
          <w:b w:val="0"/>
        </w:rPr>
        <w:t>• Relative humidity: It is defined as the ratio of the mass of vapour to the mass of vapour under saturation conditions.</w:t>
      </w:r>
    </w:p>
    <w:p>
      <w:pPr>
        <w:spacing w:before="0"/>
      </w:pPr>
      <w:r>
        <w:rPr>
          <w:b w:val="0"/>
        </w:rPr>
        <w:t>• Relative humidity represents vapour absorption capacity.</w:t>
      </w:r>
    </w:p>
    <w:p>
      <w:pPr>
        <w:spacing w:before="0"/>
      </w:pPr>
      <w:r>
        <w:rPr>
          <w:b w:val="0"/>
        </w:rPr>
      </w:r>
    </w:p>
    <w:p>
      <w:pPr>
        <w:spacing w:after="100" w:line="360" w:lineRule="auto" w:before="0"/>
      </w:pPr>
      <w:r>
        <w:rPr>
          <w:b w:val="0"/>
        </w:rPr>
        <w:t>25. Who became the first player to hit 350 sixes during IPL 2021?</w:t>
      </w:r>
    </w:p>
    <w:p>
      <w:pPr>
        <w:spacing w:before="0"/>
      </w:pPr>
      <w:r>
        <w:rPr>
          <w:b w:val="0"/>
        </w:rPr>
      </w:r>
    </w:p>
    <w:p>
      <w:pPr>
        <w:spacing w:after="100" w:before="0"/>
      </w:pPr>
      <w:r>
        <w:rPr>
          <w:b w:val="0"/>
        </w:rPr>
        <w:t>A. Chris Gayle</w:t>
      </w:r>
    </w:p>
    <w:p>
      <w:pPr>
        <w:spacing w:after="100" w:before="0"/>
      </w:pPr>
      <w:r>
        <w:rPr>
          <w:b w:val="0"/>
        </w:rPr>
        <w:t>B. Rohit Sharma</w:t>
      </w:r>
    </w:p>
    <w:p>
      <w:pPr>
        <w:spacing w:after="100" w:before="0"/>
      </w:pPr>
      <w:r>
        <w:rPr>
          <w:b w:val="0"/>
        </w:rPr>
        <w:t>C. MS Dhoni</w:t>
      </w:r>
    </w:p>
    <w:p>
      <w:pPr>
        <w:spacing w:after="100" w:before="0"/>
      </w:pPr>
      <w:r>
        <w:rPr>
          <w:b w:val="0"/>
        </w:rPr>
        <w:t>D. AB de Villiers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Chris Gayle. Important Points Additional Information</w:t>
      </w:r>
    </w:p>
    <w:p>
      <w:pPr>
        <w:spacing w:before="0"/>
      </w:pPr>
      <w:r>
        <w:rPr>
          <w:b w:val="0"/>
        </w:rPr>
        <w:t>• Chris Gayle became the first player to hit 350 sixes during IPL 2021.</w:t>
      </w:r>
    </w:p>
    <w:p>
      <w:pPr>
        <w:spacing w:before="0"/>
      </w:pPr>
      <w:r>
        <w:rPr>
          <w:b w:val="0"/>
        </w:rPr>
        <w:t>• Gayle achieved the iconic milestone in the IPL 2021 match between Punjab Kings and Rajasthan Royals at the Wankhede Stadium in Mumbai.</w:t>
      </w:r>
    </w:p>
    <w:p>
      <w:pPr>
        <w:spacing w:before="0"/>
      </w:pPr>
      <w:r>
        <w:rPr>
          <w:b w:val="0"/>
        </w:rPr>
        <w:t>• A total of eight teams participated in IPL 2021.</w:t>
      </w:r>
    </w:p>
    <w:p>
      <w:pPr>
        <w:spacing w:before="0"/>
      </w:pPr>
      <w:r>
        <w:rPr>
          <w:b w:val="0"/>
        </w:rPr>
        <w:t>• IPL 2021 was the 14th edition of the Indian Premier League (IPL).</w:t>
      </w:r>
    </w:p>
    <w:p>
      <w:pPr>
        <w:spacing w:before="0"/>
      </w:pPr>
      <w:r>
        <w:rPr>
          <w:b w:val="0"/>
        </w:rPr>
        <w:t>• IPL 2021 was hosted in 2 countries: 9 April – 2 May 2021: United Arab Emirates.</w:t>
      </w:r>
    </w:p>
    <w:p>
      <w:pPr>
        <w:spacing w:before="0"/>
      </w:pPr>
      <w:r>
        <w:rPr>
          <w:b w:val="0"/>
        </w:rPr>
        <w:t>• 19 September – 15 October 2021: India.</w:t>
      </w:r>
    </w:p>
    <w:p>
      <w:pPr>
        <w:spacing w:before="0"/>
      </w:pPr>
      <w:r>
        <w:rPr>
          <w:b w:val="0"/>
        </w:rPr>
        <w:t>• All the eight existing teams participated in this tournament while the tournament was totally unchanged from the previous editions.</w:t>
      </w:r>
    </w:p>
    <w:p>
      <w:pPr>
        <w:spacing w:before="0"/>
      </w:pPr>
      <w:r>
        <w:rPr>
          <w:b w:val="0"/>
        </w:rPr>
        <w:t>• In this tournament, the opening match was played between defending champions Mumbai Indians and Royal Challengers Bangalore at MA Chidambaram Stadium, Chennai on April 9, 2021.</w:t>
      </w:r>
    </w:p>
    <w:p>
      <w:pPr>
        <w:spacing w:before="0"/>
      </w:pPr>
      <w:r>
        <w:rPr>
          <w:b w:val="0"/>
        </w:rPr>
      </w:r>
    </w:p>
    <w:p>
      <w:pPr>
        <w:spacing w:after="100" w:line="360" w:lineRule="auto" w:before="0"/>
      </w:pPr>
      <w:r>
        <w:rPr>
          <w:b w:val="0"/>
        </w:rPr>
        <w:t>26. Which of the following is a book written by Avni Doshi?</w:t>
      </w:r>
    </w:p>
    <w:p>
      <w:pPr>
        <w:spacing w:before="0"/>
      </w:pPr>
      <w:r>
        <w:rPr>
          <w:b w:val="0"/>
        </w:rPr>
      </w:r>
    </w:p>
    <w:p>
      <w:pPr>
        <w:spacing w:after="100" w:before="0"/>
      </w:pPr>
      <w:r>
        <w:rPr>
          <w:b w:val="0"/>
        </w:rPr>
        <w:t>A. Burnt Sugar</w:t>
      </w:r>
    </w:p>
    <w:p>
      <w:pPr>
        <w:spacing w:after="100" w:before="0"/>
      </w:pPr>
      <w:r>
        <w:rPr>
          <w:b w:val="0"/>
        </w:rPr>
        <w:t>B. Unaccustomed Earth</w:t>
      </w:r>
    </w:p>
    <w:p>
      <w:pPr>
        <w:spacing w:after="100" w:before="0"/>
      </w:pPr>
      <w:r>
        <w:rPr>
          <w:b w:val="0"/>
        </w:rPr>
        <w:t>C. Interpreter of Maladies</w:t>
      </w:r>
    </w:p>
    <w:p>
      <w:pPr>
        <w:spacing w:after="100" w:before="0"/>
      </w:pPr>
      <w:r>
        <w:rPr>
          <w:b w:val="0"/>
        </w:rPr>
        <w:t>D. In Other Words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Burnt Sugar. Key Points Additional Information</w:t>
      </w:r>
    </w:p>
    <w:p>
      <w:pPr>
        <w:spacing w:before="0"/>
      </w:pPr>
      <w:r>
        <w:rPr>
          <w:b w:val="0"/>
        </w:rPr>
        <w:t>• Avni Doshi is an author of the novel 'Burnt Sugar' which has been longlisted for the Booker Prize 2020.</w:t>
      </w:r>
    </w:p>
    <w:p>
      <w:pPr>
        <w:spacing w:before="0"/>
      </w:pPr>
      <w:r>
        <w:rPr>
          <w:b w:val="0"/>
        </w:rPr>
        <w:t>• It is her debut book which is a feminist novel set in modern-day India that ponders motherhood and the change of roles from being a daughter to becoming a caregiver for an elderly mother.</w:t>
      </w:r>
    </w:p>
    <w:p>
      <w:pPr>
        <w:spacing w:before="0"/>
      </w:pPr>
      <w:r>
        <w:rPr>
          <w:b w:val="0"/>
        </w:rPr>
        <w:t>• Avni Doshi is an American novelist.</w:t>
      </w:r>
    </w:p>
    <w:p>
      <w:pPr>
        <w:spacing w:before="0"/>
      </w:pPr>
      <w:r>
        <w:rPr>
          <w:b w:val="0"/>
        </w:rPr>
        <w:t>• Her debut novel, "Girl in White Cotton" was published in India in 2019.</w:t>
      </w:r>
    </w:p>
    <w:p>
      <w:pPr>
        <w:spacing w:before="0"/>
      </w:pPr>
      <w:r>
        <w:rPr>
          <w:b w:val="0"/>
        </w:rPr>
        <w:t>• In 2020, it was published in the United Kingdom under the title Burnt Sugar.</w:t>
      </w:r>
    </w:p>
    <w:p>
      <w:pPr>
        <w:spacing w:before="0"/>
      </w:pPr>
      <w:r>
        <w:rPr>
          <w:b w:val="0"/>
        </w:rPr>
        <w:t>• The novel was shortlisted for the 2020 Booker Prize.</w:t>
      </w:r>
    </w:p>
    <w:p>
      <w:pPr>
        <w:spacing w:before="0"/>
      </w:pPr>
      <w:r>
        <w:rPr>
          <w:b w:val="0"/>
        </w:rPr>
        <w:t>• Unaccustomed Earth is a collection of short stories from American author Jhumpa Lahiri.</w:t>
      </w:r>
    </w:p>
    <w:p>
      <w:pPr>
        <w:spacing w:before="0"/>
      </w:pPr>
      <w:r>
        <w:rPr>
          <w:b w:val="0"/>
        </w:rPr>
        <w:t>• Interpreter of Maladies is a book collection of nine short stories by American author of Indian origin Jhumpa Lahiri published in 1999.</w:t>
      </w:r>
    </w:p>
    <w:p>
      <w:pPr>
        <w:spacing w:before="0"/>
      </w:pPr>
      <w:r>
        <w:rPr>
          <w:b w:val="0"/>
        </w:rPr>
        <w:t>• In Other Words, an autobiographical work written in Italian, by Jhumpa Lahiri.</w:t>
      </w:r>
    </w:p>
    <w:p>
      <w:pPr>
        <w:spacing w:before="0"/>
      </w:pPr>
      <w:r>
        <w:rPr>
          <w:b w:val="0"/>
        </w:rPr>
      </w:r>
    </w:p>
    <w:p>
      <w:pPr>
        <w:spacing w:after="100" w:line="360" w:lineRule="auto" w:before="0"/>
      </w:pPr>
      <w:r>
        <w:rPr>
          <w:b w:val="0"/>
        </w:rPr>
        <w:t>27. India banned unregulated deposit schemes through an Act passed in the year ______.</w:t>
      </w:r>
    </w:p>
    <w:p>
      <w:pPr>
        <w:spacing w:before="0"/>
      </w:pPr>
      <w:r>
        <w:rPr>
          <w:b w:val="0"/>
        </w:rPr>
      </w:r>
    </w:p>
    <w:p>
      <w:pPr>
        <w:spacing w:after="100" w:before="0"/>
      </w:pPr>
      <w:r>
        <w:rPr>
          <w:b w:val="0"/>
        </w:rPr>
        <w:t>A. 2019</w:t>
      </w:r>
    </w:p>
    <w:p>
      <w:pPr>
        <w:spacing w:after="100" w:before="0"/>
      </w:pPr>
      <w:r>
        <w:rPr>
          <w:b w:val="0"/>
        </w:rPr>
        <w:t>B. 2018</w:t>
      </w:r>
    </w:p>
    <w:p>
      <w:pPr>
        <w:spacing w:after="100" w:before="0"/>
      </w:pPr>
      <w:r>
        <w:rPr>
          <w:b w:val="0"/>
        </w:rPr>
        <w:t>C. 2017</w:t>
      </w:r>
    </w:p>
    <w:p>
      <w:pPr>
        <w:spacing w:after="100" w:before="0"/>
      </w:pPr>
      <w:r>
        <w:rPr>
          <w:b w:val="0"/>
        </w:rPr>
        <w:t>D. 2016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Unregulated Deposit Schemes were banned in India by the 'Banning of Unregulated Deposit Schemes Act, of 2019'. It seeks to amend three laws, i.e., the Reserve Bank of India Act, 1934, the Securities and Exchange Board of India Act, 1992, and the Multi-State Co-operative Societies Act, 2002.</w:t>
      </w:r>
    </w:p>
    <w:p>
      <w:pPr>
        <w:spacing w:before="0"/>
      </w:pPr>
      <w:r>
        <w:rPr>
          <w:b w:val="0"/>
        </w:rPr>
      </w:r>
    </w:p>
    <w:p>
      <w:pPr>
        <w:spacing w:after="100" w:line="360" w:lineRule="auto" w:before="0"/>
      </w:pPr>
      <w:r>
        <w:rPr>
          <w:b w:val="0"/>
        </w:rPr>
        <w:t>28. As per Economic Survey 2020-21, India entered the top 50 innovation countries for the first time in ____ since the inception of the Global Innovation Index in 2007.</w:t>
      </w:r>
    </w:p>
    <w:p>
      <w:pPr>
        <w:spacing w:before="0"/>
      </w:pPr>
      <w:r>
        <w:rPr>
          <w:b w:val="0"/>
        </w:rPr>
      </w:r>
    </w:p>
    <w:p>
      <w:pPr>
        <w:spacing w:after="100" w:before="0"/>
      </w:pPr>
      <w:r>
        <w:rPr>
          <w:b w:val="0"/>
        </w:rPr>
        <w:t>A. 2019</w:t>
      </w:r>
    </w:p>
    <w:p>
      <w:pPr>
        <w:spacing w:after="100" w:before="0"/>
      </w:pPr>
      <w:r>
        <w:rPr>
          <w:b w:val="0"/>
        </w:rPr>
        <w:t>B. 2017</w:t>
      </w:r>
    </w:p>
    <w:p>
      <w:pPr>
        <w:spacing w:after="100" w:before="0"/>
      </w:pPr>
      <w:r>
        <w:rPr>
          <w:b w:val="0"/>
        </w:rPr>
        <w:t>C. 2018</w:t>
      </w:r>
    </w:p>
    <w:p>
      <w:pPr>
        <w:spacing w:after="100" w:before="0"/>
      </w:pPr>
      <w:r>
        <w:rPr>
          <w:b w:val="0"/>
        </w:rPr>
        <w:t>D. 2020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2020. Key Points Additional Information</w:t>
      </w:r>
    </w:p>
    <w:p>
      <w:pPr>
        <w:spacing w:before="0"/>
      </w:pPr>
      <w:r>
        <w:rPr>
          <w:b w:val="0"/>
        </w:rPr>
        <w:t>• India has been ranked as the 48th most innovative nation in the world in 2020; entering the top 50 nations for the first time.</w:t>
      </w:r>
    </w:p>
    <w:p>
      <w:pPr>
        <w:spacing w:before="0"/>
      </w:pPr>
      <w:r>
        <w:rPr>
          <w:b w:val="0"/>
        </w:rPr>
        <w:t>• India has climbed 2 spots and has been ranked 46th by the World Intellectual Property Organization in the Global Innovation Index 2021 rankings.</w:t>
      </w:r>
    </w:p>
    <w:p>
      <w:pPr>
        <w:spacing w:before="0"/>
      </w:pPr>
      <w:r>
        <w:rPr>
          <w:b w:val="0"/>
        </w:rPr>
        <w:t>• India has been on a rising trajectory, over the past several years in the Global Innovation Index (GII), from a rank of 81 in 2015 to 46 in 2021.</w:t>
      </w:r>
    </w:p>
    <w:p>
      <w:pPr>
        <w:spacing w:before="0"/>
      </w:pPr>
      <w:r>
        <w:rPr>
          <w:b w:val="0"/>
        </w:rPr>
        <w:t>• The Global Innovation Index (GII) is an annual ranking of countries by their capacity for, and success in, innovation.</w:t>
      </w:r>
    </w:p>
    <w:p>
      <w:pPr>
        <w:spacing w:before="0"/>
      </w:pPr>
      <w:r>
        <w:rPr>
          <w:b w:val="0"/>
        </w:rPr>
        <w:t>• It is published by Cornell University, INSEAD, and the World Intellectual Property Organization, in partnership with other organizations and institutions.</w:t>
      </w:r>
    </w:p>
    <w:p>
      <w:pPr>
        <w:spacing w:before="0"/>
      </w:pPr>
      <w:r>
        <w:rPr>
          <w:b w:val="0"/>
        </w:rPr>
      </w:r>
    </w:p>
    <w:p>
      <w:pPr>
        <w:spacing w:after="100" w:line="360" w:lineRule="auto" w:before="0"/>
      </w:pPr>
      <w:r>
        <w:rPr>
          <w:b w:val="0"/>
        </w:rPr>
        <w:t>29. The salinity of ocean waters is calculated as the amount of salt (in gm) dissolved in _____ gm of seawater.</w:t>
      </w:r>
    </w:p>
    <w:p>
      <w:pPr>
        <w:spacing w:before="0"/>
      </w:pPr>
      <w:r>
        <w:rPr>
          <w:b w:val="0"/>
        </w:rPr>
      </w:r>
    </w:p>
    <w:p>
      <w:pPr>
        <w:spacing w:after="100" w:before="0"/>
      </w:pPr>
      <w:r>
        <w:rPr>
          <w:b w:val="0"/>
        </w:rPr>
        <w:t>A. 10,000</w:t>
      </w:r>
    </w:p>
    <w:p>
      <w:pPr>
        <w:spacing w:after="100" w:before="0"/>
      </w:pPr>
      <w:r>
        <w:rPr>
          <w:b w:val="0"/>
        </w:rPr>
        <w:t>B. 100</w:t>
      </w:r>
    </w:p>
    <w:p>
      <w:pPr>
        <w:spacing w:after="100" w:before="0"/>
      </w:pPr>
      <w:r>
        <w:rPr>
          <w:b w:val="0"/>
        </w:rPr>
        <w:t>C. 1000</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Salinity is the total dissolved salts in seawater, calculated as the amount of salt in 1,000 gm of seawater. The average ocean salinity is 35 parts per thousand, while the Dead Sea's salinity is approximately 340 gm per liter. Factors affecting salinity include evaporation, precipitation, river inflow, freezing/thawing, wind, and ocean currents.</w:t>
      </w:r>
    </w:p>
    <w:p>
      <w:pPr>
        <w:spacing w:before="0"/>
      </w:pPr>
      <w:r>
        <w:rPr>
          <w:b w:val="0"/>
        </w:rPr>
      </w:r>
    </w:p>
    <w:p>
      <w:pPr>
        <w:spacing w:after="100" w:line="360" w:lineRule="auto" w:before="0"/>
      </w:pPr>
      <w:r>
        <w:rPr>
          <w:b w:val="0"/>
        </w:rPr>
        <w:t>30. In which of the following years did the resolution at the Karachi Session of the Indian National Congress dwell on how Independent India's Constitution should look?</w:t>
      </w:r>
    </w:p>
    <w:p>
      <w:pPr>
        <w:spacing w:before="0"/>
      </w:pPr>
      <w:r>
        <w:rPr>
          <w:b w:val="0"/>
        </w:rPr>
      </w:r>
    </w:p>
    <w:p>
      <w:pPr>
        <w:spacing w:after="100" w:before="0"/>
      </w:pPr>
      <w:r>
        <w:rPr>
          <w:b w:val="0"/>
        </w:rPr>
        <w:t>A. 1928</w:t>
      </w:r>
    </w:p>
    <w:p>
      <w:pPr>
        <w:spacing w:after="100" w:before="0"/>
      </w:pPr>
      <w:r>
        <w:rPr>
          <w:b w:val="0"/>
        </w:rPr>
        <w:t>B. 1931</w:t>
      </w:r>
    </w:p>
    <w:p>
      <w:pPr>
        <w:spacing w:after="100" w:before="0"/>
      </w:pPr>
      <w:r>
        <w:rPr>
          <w:b w:val="0"/>
        </w:rPr>
        <w:t>C. 1945</w:t>
      </w:r>
    </w:p>
    <w:p>
      <w:pPr>
        <w:spacing w:after="100" w:before="0"/>
      </w:pPr>
      <w:r>
        <w:rPr>
          <w:b w:val="0"/>
        </w:rPr>
        <w:t>D. 1946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1931, the Karachi Session of the Indian National Congress dwell on how Independent India's Constitution should look. The Karachi Congress Session which was held from March 26 to 31,1931 was chaired by Sardar Vallabhbhai Patel.</w:t>
      </w:r>
    </w:p>
    <w:p>
      <w:pPr>
        <w:spacing w:before="0"/>
      </w:pPr>
      <w:r>
        <w:rPr>
          <w:b w:val="0"/>
        </w:rPr>
      </w:r>
    </w:p>
    <w:p>
      <w:pPr>
        <w:spacing w:after="100" w:line="360" w:lineRule="auto" w:before="0"/>
      </w:pPr>
      <w:r>
        <w:rPr>
          <w:b w:val="0"/>
        </w:rPr>
        <w:t>31. Who among the following was named Wisden Almanack's ODI player of the 2010s in April 2021?</w:t>
      </w:r>
    </w:p>
    <w:p>
      <w:pPr>
        <w:spacing w:before="0"/>
      </w:pPr>
      <w:r>
        <w:rPr>
          <w:b w:val="0"/>
        </w:rPr>
      </w:r>
    </w:p>
    <w:p>
      <w:pPr>
        <w:spacing w:after="100" w:before="0"/>
      </w:pPr>
      <w:r>
        <w:rPr>
          <w:b w:val="0"/>
        </w:rPr>
        <w:t>A. MS Dhoni</w:t>
      </w:r>
    </w:p>
    <w:p>
      <w:pPr>
        <w:spacing w:after="100" w:before="0"/>
      </w:pPr>
      <w:r>
        <w:rPr>
          <w:b w:val="0"/>
        </w:rPr>
        <w:t>B. Virat Kohli</w:t>
      </w:r>
    </w:p>
    <w:p>
      <w:pPr>
        <w:spacing w:after="100" w:before="0"/>
      </w:pPr>
      <w:r>
        <w:rPr>
          <w:b w:val="0"/>
        </w:rPr>
        <w:t>C. Sachin Tendulkar</w:t>
      </w:r>
    </w:p>
    <w:p>
      <w:pPr>
        <w:spacing w:after="100" w:before="0"/>
      </w:pPr>
      <w:r>
        <w:rPr>
          <w:b w:val="0"/>
        </w:rPr>
        <w:t>D. Rahul Dravid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Virat Kohli. Key Points Additional Information</w:t>
      </w:r>
    </w:p>
    <w:p>
      <w:pPr>
        <w:spacing w:before="0"/>
      </w:pPr>
      <w:r>
        <w:rPr>
          <w:b w:val="0"/>
        </w:rPr>
        <w:t>• The Indian Cricketer, Virat Kohli has been named Wisden Almanack’s ODI player of the 2010s.</w:t>
      </w:r>
    </w:p>
    <w:p>
      <w:pPr>
        <w:spacing w:before="0"/>
      </w:pPr>
      <w:r>
        <w:rPr>
          <w:b w:val="0"/>
        </w:rPr>
        <w:t>• In a ten-year period, he hit over 11,000 runs, averaging over 60 and scoring 42 centuries.</w:t>
      </w:r>
    </w:p>
    <w:p>
      <w:pPr>
        <w:spacing w:before="0"/>
      </w:pPr>
      <w:r>
        <w:rPr>
          <w:b w:val="0"/>
        </w:rPr>
        <w:t>• In 2011, he won the ICC Cricket World Cup, and two years later, he won the Champions Trophy, scoring the most runs in the final.</w:t>
      </w:r>
    </w:p>
    <w:p>
      <w:pPr>
        <w:spacing w:before="0"/>
      </w:pPr>
      <w:r>
        <w:rPr>
          <w:b w:val="0"/>
        </w:rPr>
        <w:t>• Kohli and India have never lost before the semi-final stage of an ICC 50-over tournament in the last decade.</w:t>
      </w:r>
    </w:p>
    <w:p>
      <w:pPr>
        <w:spacing w:before="0"/>
      </w:pPr>
      <w:r>
        <w:rPr>
          <w:b w:val="0"/>
        </w:rPr>
        <w:t>• The Wisden Almanack's 2021 edition includes five ODI cricketers of the decade to commemorate the 50th anniversary of the first One-Day International.</w:t>
      </w:r>
    </w:p>
    <w:p>
      <w:pPr>
        <w:spacing w:before="0"/>
      </w:pPr>
      <w:r>
        <w:rPr>
          <w:b w:val="0"/>
        </w:rPr>
        <w:t>• Between 1971 and 2021, one cricketer from each decade was chosen, with the Indian captain receiving the award for the decade of the 2010s.</w:t>
      </w:r>
    </w:p>
    <w:p>
      <w:pPr>
        <w:spacing w:before="0"/>
      </w:pPr>
      <w:r>
        <w:rPr>
          <w:b w:val="0"/>
        </w:rPr>
      </w:r>
    </w:p>
    <w:p>
      <w:pPr>
        <w:spacing w:after="100" w:line="360" w:lineRule="auto" w:before="0"/>
      </w:pPr>
      <w:r>
        <w:rPr>
          <w:b w:val="0"/>
        </w:rPr>
        <w:t>32. Who among the following defeated Harshavardhana when he invaded the Chalukya kingdom in the Deccan?</w:t>
      </w:r>
    </w:p>
    <w:p>
      <w:pPr>
        <w:spacing w:before="0"/>
      </w:pPr>
      <w:r>
        <w:rPr>
          <w:b w:val="0"/>
        </w:rPr>
      </w:r>
    </w:p>
    <w:p>
      <w:pPr>
        <w:spacing w:after="100" w:before="0"/>
      </w:pPr>
      <w:r>
        <w:rPr>
          <w:b w:val="0"/>
        </w:rPr>
        <w:t>A. Mangalesha</w:t>
      </w:r>
    </w:p>
    <w:p>
      <w:pPr>
        <w:spacing w:after="100" w:before="0"/>
      </w:pPr>
      <w:r>
        <w:rPr>
          <w:b w:val="0"/>
        </w:rPr>
        <w:t>B. Vikramaditya I</w:t>
      </w:r>
    </w:p>
    <w:p>
      <w:pPr>
        <w:spacing w:after="100" w:before="0"/>
      </w:pPr>
      <w:r>
        <w:rPr>
          <w:b w:val="0"/>
        </w:rPr>
        <w:t>C. Kirtivarman I</w:t>
      </w:r>
    </w:p>
    <w:p>
      <w:pPr>
        <w:spacing w:after="100" w:before="0"/>
      </w:pPr>
      <w:r>
        <w:rPr>
          <w:b w:val="0"/>
        </w:rPr>
        <w:t>D. Pulakesin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*]:pointer-events-auto scroll-mt-[calc(var(--header-height)+min(200px,max(70px,20svh)))]" data-scroll-anchor="true" data-testid="conversation-turn-2" data-turn="assistant" data-turn-id="request-WEB:be4365a6-7b12-4d8a-a1b3-10bdcd9b1994-0" dir="auto" tabindex="-1"&gt; Pulakesin II of the Chalukya dynasty defeated Harshavardhana on the banks of the Narmada around 618–619 CE when Harsha attempted to expand into the Deccan. The Aihole inscription, composed by Ravikirti, records this victory. He ruled from 610 to 642 CE and strengthened Chalukya power from Vatapi.</w:t>
      </w:r>
    </w:p>
    <w:p>
      <w:pPr>
        <w:spacing w:before="0"/>
      </w:pPr>
      <w:r>
        <w:rPr>
          <w:b w:val="0"/>
        </w:rPr>
      </w:r>
    </w:p>
    <w:p>
      <w:pPr>
        <w:spacing w:after="100" w:line="360" w:lineRule="auto" w:before="0"/>
      </w:pPr>
      <w:r>
        <w:rPr>
          <w:b w:val="0"/>
        </w:rPr>
        <w:t>33. Who among the following Indian wrestlers became World No. 1 in 65-kg freestyle wrestling in March 2021?</w:t>
      </w:r>
    </w:p>
    <w:p>
      <w:pPr>
        <w:spacing w:before="0"/>
      </w:pPr>
      <w:r>
        <w:rPr>
          <w:b w:val="0"/>
        </w:rPr>
      </w:r>
    </w:p>
    <w:p>
      <w:pPr>
        <w:spacing w:after="100" w:before="0"/>
      </w:pPr>
      <w:r>
        <w:rPr>
          <w:b w:val="0"/>
        </w:rPr>
        <w:t>A. Pawan Kumar</w:t>
      </w:r>
    </w:p>
    <w:p>
      <w:pPr>
        <w:spacing w:after="100" w:before="0"/>
      </w:pPr>
      <w:r>
        <w:rPr>
          <w:b w:val="0"/>
        </w:rPr>
        <w:t>B. Yogeshwar Dutt</w:t>
      </w:r>
    </w:p>
    <w:p>
      <w:pPr>
        <w:spacing w:after="100" w:before="0"/>
      </w:pPr>
      <w:r>
        <w:rPr>
          <w:b w:val="0"/>
        </w:rPr>
        <w:t>C. Bajrang Punia</w:t>
      </w:r>
    </w:p>
    <w:p>
      <w:pPr>
        <w:spacing w:after="100" w:before="0"/>
      </w:pPr>
      <w:r>
        <w:rPr>
          <w:b w:val="0"/>
        </w:rPr>
        <w:t>D. Sushil Kumar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Bajrang Punia. Key Points Additional Information</w:t>
      </w:r>
    </w:p>
    <w:p>
      <w:pPr>
        <w:spacing w:before="0"/>
      </w:pPr>
      <w:r>
        <w:rPr>
          <w:b w:val="0"/>
        </w:rPr>
        <w:t>• Bajrang Punia became World No. 1 in 65-kg freestyle wrestling in March 2021.</w:t>
      </w:r>
    </w:p>
    <w:p>
      <w:pPr>
        <w:spacing w:before="0"/>
      </w:pPr>
      <w:r>
        <w:rPr>
          <w:b w:val="0"/>
        </w:rPr>
        <w:t>• Bajrang Punia won gold in the Men’s freestyle wrestling 65 kg category at the Dan Kolov 2019 wrestling event.</w:t>
      </w:r>
    </w:p>
    <w:p>
      <w:pPr>
        <w:spacing w:before="0"/>
      </w:pPr>
      <w:r>
        <w:rPr>
          <w:b w:val="0"/>
        </w:rPr>
        <w:t>• Bajrang Punia is related to Wrestling.</w:t>
      </w:r>
    </w:p>
    <w:p>
      <w:pPr>
        <w:spacing w:before="0"/>
      </w:pPr>
      <w:r>
        <w:rPr>
          <w:b w:val="0"/>
        </w:rPr>
        <w:t>• Bajrang Punia belongs to Haryana.</w:t>
      </w:r>
    </w:p>
    <w:p>
      <w:pPr>
        <w:spacing w:before="0"/>
      </w:pPr>
      <w:r>
        <w:rPr>
          <w:b w:val="0"/>
        </w:rPr>
        <w:t>• He won the bronze medal at Tokyo Olympics.</w:t>
      </w:r>
    </w:p>
    <w:p>
      <w:pPr>
        <w:spacing w:before="0"/>
      </w:pPr>
      <w:r>
        <w:rPr>
          <w:b w:val="0"/>
        </w:rPr>
        <w:t>• Yogeshwar Dutt is an Indian freestyle wrestler. He was awarded the Padma Shri by the Government of India in 2013.</w:t>
      </w:r>
    </w:p>
    <w:p>
      <w:pPr>
        <w:spacing w:before="0"/>
      </w:pPr>
      <w:r>
        <w:rPr>
          <w:b w:val="0"/>
        </w:rPr>
        <w:t>• He won gold medals at the 2010 and the 2014 Commonwealth Games.</w:t>
      </w:r>
    </w:p>
    <w:p>
      <w:pPr>
        <w:spacing w:before="0"/>
      </w:pPr>
      <w:r>
        <w:rPr>
          <w:b w:val="0"/>
        </w:rPr>
        <w:t>• Sushil Kumar Solanki is a former Indian wrestler. His 2008 Olympic medal was second for India in wrestling, and the first since Khashaba Dadasaheb Jadhav's bronze medal at the 1952 Summer Olympics.</w:t>
      </w:r>
    </w:p>
    <w:p>
      <w:pPr>
        <w:spacing w:before="0"/>
      </w:pPr>
      <w:r>
        <w:rPr>
          <w:b w:val="0"/>
        </w:rPr>
      </w:r>
    </w:p>
    <w:p>
      <w:pPr>
        <w:spacing w:after="100" w:line="360" w:lineRule="auto" w:before="0"/>
      </w:pPr>
      <w:r>
        <w:rPr>
          <w:b w:val="0"/>
        </w:rPr>
        <w:t>34. Under the Jal Jeevan Mission (JJM), what is the target year to provide Functional Household Tap Connection (FHTC) to every rural household in India?</w:t>
      </w:r>
    </w:p>
    <w:p>
      <w:pPr>
        <w:spacing w:before="0"/>
      </w:pPr>
      <w:r>
        <w:rPr>
          <w:b w:val="0"/>
        </w:rPr>
      </w:r>
    </w:p>
    <w:p>
      <w:pPr>
        <w:spacing w:after="100" w:before="0"/>
      </w:pPr>
      <w:r>
        <w:rPr>
          <w:b w:val="0"/>
        </w:rPr>
        <w:t>A. 2025</w:t>
      </w:r>
    </w:p>
    <w:p>
      <w:pPr>
        <w:spacing w:after="100" w:before="0"/>
      </w:pPr>
      <w:r>
        <w:rPr>
          <w:b w:val="0"/>
        </w:rPr>
        <w:t>B. 2024</w:t>
      </w:r>
    </w:p>
    <w:p>
      <w:pPr>
        <w:spacing w:after="100" w:before="0"/>
      </w:pPr>
      <w:r>
        <w:rPr>
          <w:b w:val="0"/>
        </w:rPr>
        <w:t>C. 2022</w:t>
      </w:r>
    </w:p>
    <w:p>
      <w:pPr>
        <w:spacing w:after="100" w:before="0"/>
      </w:pPr>
      <w:r>
        <w:rPr>
          <w:b w:val="0"/>
        </w:rPr>
        <w:t>D. 2023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2024. Important Points Additional Information</w:t>
      </w:r>
    </w:p>
    <w:p>
      <w:pPr>
        <w:spacing w:before="0"/>
      </w:pPr>
      <w:r>
        <w:rPr>
          <w:b w:val="0"/>
        </w:rPr>
        <w:t>• Jal Jeevan Mission (Har Ghar Nal Se Jal) Launched in 2019.</w:t>
      </w:r>
    </w:p>
    <w:p>
      <w:pPr>
        <w:spacing w:before="0"/>
      </w:pPr>
      <w:r>
        <w:rPr>
          <w:b w:val="0"/>
        </w:rPr>
        <w:t>• To provide every single rural household with functional household tap connections (FHTC)- ‘Har Ghar Nal Se Jal’ by 2024.</w:t>
      </w:r>
    </w:p>
    <w:p>
      <w:pPr>
        <w:spacing w:before="0"/>
      </w:pPr>
      <w:r>
        <w:rPr>
          <w:b w:val="0"/>
        </w:rPr>
        <w:t>• It has a decentralized approach as it is implemented at national, state, and district levels for specific needs and purposes (Targeted Area approach).</w:t>
      </w:r>
    </w:p>
    <w:p>
      <w:pPr>
        <w:spacing w:before="0"/>
      </w:pPr>
      <w:r>
        <w:rPr>
          <w:b w:val="0"/>
        </w:rPr>
        <w:t>• The major role is played by Paani Samitis and women in mobilizing the population.</w:t>
      </w:r>
    </w:p>
    <w:p>
      <w:pPr>
        <w:spacing w:before="0"/>
      </w:pPr>
      <w:r>
        <w:rPr>
          <w:b w:val="0"/>
        </w:rPr>
        <w:t>• The Jal Jeevan Mission will be based on a community approach to water and will include extensive information, education, and communication as a key component of the mission.</w:t>
      </w:r>
    </w:p>
    <w:p>
      <w:pPr>
        <w:spacing w:before="0"/>
      </w:pPr>
      <w:r>
        <w:rPr>
          <w:b w:val="0"/>
        </w:rPr>
        <w:t>• Goa has become the first 'Har Ghar Jal' State in the country as it successfully provided 100% Functional Household Tap Connections (FHTCs) in the rural areas covering 2.30 lakh rural households.</w:t>
      </w:r>
    </w:p>
    <w:p>
      <w:pPr>
        <w:spacing w:before="0"/>
      </w:pPr>
      <w:r>
        <w:rPr>
          <w:b w:val="0"/>
        </w:rPr>
        <w:t>• Jal Jeevan Mission (JJM) envisages the supply of 55 liters of water per person per day to every rural household through Functional Household Tap Connections (FHTC) by 2024.</w:t>
      </w:r>
    </w:p>
    <w:p>
      <w:pPr>
        <w:spacing w:before="0"/>
      </w:pPr>
      <w:r>
        <w:rPr>
          <w:b w:val="0"/>
        </w:rPr>
        <w:t>• The fund sharing pattern between the Centre and states is 90:10 for Himalayan and North-Eastern States, 50:50 for other states, and 100% for Union Territories.</w:t>
      </w:r>
    </w:p>
    <w:p>
      <w:pPr>
        <w:spacing w:before="0"/>
      </w:pPr>
      <w:r>
        <w:rPr>
          <w:b w:val="0"/>
        </w:rPr>
      </w:r>
    </w:p>
    <w:p>
      <w:pPr>
        <w:spacing w:after="100" w:line="360" w:lineRule="auto" w:before="0"/>
      </w:pPr>
      <w:r>
        <w:rPr>
          <w:b w:val="0"/>
        </w:rPr>
        <w:t>35. In which of the following towns will you find the 'Kachari Ruins'?</w:t>
      </w:r>
    </w:p>
    <w:p>
      <w:pPr>
        <w:spacing w:before="0"/>
      </w:pPr>
      <w:r>
        <w:rPr>
          <w:b w:val="0"/>
        </w:rPr>
      </w:r>
    </w:p>
    <w:p>
      <w:pPr>
        <w:spacing w:after="100" w:before="0"/>
      </w:pPr>
      <w:r>
        <w:rPr>
          <w:b w:val="0"/>
        </w:rPr>
        <w:t>A. Bilaspur</w:t>
      </w:r>
    </w:p>
    <w:p>
      <w:pPr>
        <w:spacing w:after="100" w:before="0"/>
      </w:pPr>
      <w:r>
        <w:rPr>
          <w:b w:val="0"/>
        </w:rPr>
        <w:t>B. Shimla</w:t>
      </w:r>
    </w:p>
    <w:p>
      <w:pPr>
        <w:spacing w:after="100" w:before="0"/>
      </w:pPr>
      <w:r>
        <w:rPr>
          <w:b w:val="0"/>
        </w:rPr>
        <w:t>C. Dimapur</w:t>
      </w:r>
    </w:p>
    <w:p>
      <w:pPr>
        <w:spacing w:after="100" w:before="0"/>
      </w:pPr>
      <w:r>
        <w:rPr>
          <w:b w:val="0"/>
        </w:rPr>
        <w:t>D. Gangtok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Kachari Ruins or The Dimasa Kachari Ruins is located in the town of Dimapur in Nagaland. The ruins are a series of mushroom-domed pillars that were created by the Dimasa Kachari Kingdoms that ruled before the Ahom invasion during the 13th century.</w:t>
      </w:r>
    </w:p>
    <w:p>
      <w:pPr>
        <w:spacing w:before="0"/>
      </w:pPr>
      <w:r>
        <w:rPr>
          <w:b w:val="0"/>
        </w:rPr>
      </w:r>
    </w:p>
    <w:p>
      <w:pPr>
        <w:spacing w:after="100" w:line="360" w:lineRule="auto" w:before="0"/>
      </w:pPr>
      <w:r>
        <w:rPr>
          <w:b w:val="0"/>
        </w:rPr>
        <w:t>36. Which of the following animals has more than one heart?</w:t>
      </w:r>
    </w:p>
    <w:p>
      <w:pPr>
        <w:spacing w:before="0"/>
      </w:pPr>
      <w:r>
        <w:rPr>
          <w:b w:val="0"/>
        </w:rPr>
      </w:r>
    </w:p>
    <w:p>
      <w:pPr>
        <w:spacing w:after="100" w:before="0"/>
      </w:pPr>
      <w:r>
        <w:rPr>
          <w:b w:val="0"/>
        </w:rPr>
        <w:t>A. Porcupine</w:t>
      </w:r>
    </w:p>
    <w:p>
      <w:pPr>
        <w:spacing w:after="100" w:before="0"/>
      </w:pPr>
      <w:r>
        <w:rPr>
          <w:b w:val="0"/>
        </w:rPr>
        <w:t>B. Chameleon</w:t>
      </w:r>
    </w:p>
    <w:p>
      <w:pPr>
        <w:spacing w:after="100" w:before="0"/>
      </w:pPr>
      <w:r>
        <w:rPr>
          <w:b w:val="0"/>
        </w:rPr>
        <w:t>C. Octopus</w:t>
      </w:r>
    </w:p>
    <w:p>
      <w:pPr>
        <w:spacing w:after="100" w:before="0"/>
      </w:pPr>
      <w:r>
        <w:rPr>
          <w:b w:val="0"/>
        </w:rPr>
        <w:t>D. Tortoise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Octopus. Important Points</w:t>
      </w:r>
    </w:p>
    <w:p>
      <w:pPr>
        <w:spacing w:before="0"/>
      </w:pPr>
      <w:r>
        <w:rPr>
          <w:b w:val="0"/>
        </w:rPr>
        <w:t>• Octopuses have three hearts, a systemic heart that circulates blood around the body and two branchial hearts that pump it through each of the two gills.</w:t>
      </w:r>
    </w:p>
    <w:p>
      <w:pPr>
        <w:spacing w:before="0"/>
      </w:pPr>
      <w:r>
        <w:rPr>
          <w:b w:val="0"/>
        </w:rPr>
        <w:t>• The systemic heart is inactive when the animal is swimming and thus it tires quickly and prefers to crawl.</w:t>
      </w:r>
    </w:p>
    <w:p>
      <w:pPr>
        <w:spacing w:before="0"/>
      </w:pPr>
      <w:r>
        <w:rPr>
          <w:b w:val="0"/>
        </w:rPr>
        <w:t>• Octopus blood contains the copper-rich protein hemocyanin to transport oxygen.</w:t>
      </w:r>
    </w:p>
    <w:p>
      <w:pPr>
        <w:spacing w:before="0"/>
      </w:pPr>
      <w:r>
        <w:rPr>
          <w:b w:val="0"/>
        </w:rPr>
        <w:t>• This makes the blood very viscous and it requires considerable pressure to pump it around the body.</w:t>
      </w:r>
    </w:p>
    <w:p>
      <w:pPr>
        <w:spacing w:before="0"/>
      </w:pPr>
      <w:r>
        <w:rPr>
          <w:b w:val="0"/>
        </w:rPr>
        <w:t>• Octopus's blood pressures can exceed 75 mmHg.</w:t>
      </w:r>
    </w:p>
    <w:p>
      <w:pPr>
        <w:spacing w:before="0"/>
      </w:pPr>
      <w:r>
        <w:rPr>
          <w:b w:val="0"/>
        </w:rPr>
        <w:t>• All octopuses are venomous, evidence shows that the animal does not make the venom by itself, but are produced by symbiotic bacteria instead.</w:t>
      </w:r>
    </w:p>
    <w:p>
      <w:pPr>
        <w:spacing w:before="0"/>
      </w:pPr>
      <w:r>
        <w:rPr>
          <w:b w:val="0"/>
        </w:rPr>
        <w:t>• The blue-ringed octopus is the most venomous to humans and they are fatal.</w:t>
      </w:r>
    </w:p>
    <w:p>
      <w:pPr>
        <w:spacing w:before="0"/>
      </w:pPr>
      <w:r>
        <w:rPr>
          <w:b w:val="0"/>
        </w:rPr>
        <w:t>• These sea or marine creatures lack the skeletal system and are grouped into: Kingdom: Animalia</w:t>
      </w:r>
    </w:p>
    <w:p>
      <w:pPr>
        <w:spacing w:before="0"/>
      </w:pPr>
      <w:r>
        <w:rPr>
          <w:b w:val="0"/>
        </w:rPr>
        <w:t>• Phylum: Mollusca</w:t>
      </w:r>
    </w:p>
    <w:p>
      <w:pPr>
        <w:spacing w:before="0"/>
      </w:pPr>
      <w:r>
        <w:rPr>
          <w:b w:val="0"/>
        </w:rPr>
        <w:t>• Class: Cephalopoda</w:t>
      </w:r>
    </w:p>
    <w:p>
      <w:pPr>
        <w:spacing w:before="0"/>
      </w:pPr>
      <w:r>
        <w:rPr>
          <w:b w:val="0"/>
        </w:rPr>
        <w:t>• Genus: Octopus</w:t>
      </w:r>
    </w:p>
    <w:p>
      <w:pPr>
        <w:spacing w:before="0"/>
      </w:pPr>
      <w:r>
        <w:rPr>
          <w:b w:val="0"/>
        </w:rPr>
      </w:r>
    </w:p>
    <w:p>
      <w:pPr>
        <w:spacing w:after="100" w:line="360" w:lineRule="auto" w:before="0"/>
      </w:pPr>
      <w:r>
        <w:rPr>
          <w:b w:val="0"/>
        </w:rPr>
        <w:t>37. Which of the following is a characteristic of fibres in relation to plant anatomy?</w:t>
      </w:r>
    </w:p>
    <w:p>
      <w:pPr>
        <w:spacing w:before="0"/>
      </w:pPr>
      <w:r>
        <w:rPr>
          <w:b w:val="0"/>
        </w:rPr>
      </w:r>
    </w:p>
    <w:p>
      <w:pPr>
        <w:spacing w:after="100" w:before="0"/>
      </w:pPr>
      <w:r>
        <w:rPr>
          <w:b w:val="0"/>
        </w:rPr>
        <w:t>A. Possess various shorted cells</w:t>
      </w:r>
    </w:p>
    <w:p>
      <w:pPr>
        <w:spacing w:after="100" w:before="0"/>
      </w:pPr>
      <w:r>
        <w:rPr>
          <w:b w:val="0"/>
        </w:rPr>
        <w:t>B. Possess only pitted thickenings</w:t>
      </w:r>
    </w:p>
    <w:p>
      <w:pPr>
        <w:spacing w:after="100" w:before="0"/>
      </w:pPr>
      <w:r>
        <w:rPr>
          <w:b w:val="0"/>
        </w:rPr>
        <w:t>C. Responsible for conduction and also mechanical support</w:t>
      </w:r>
    </w:p>
    <w:p>
      <w:pPr>
        <w:spacing w:after="100" w:before="0"/>
      </w:pPr>
      <w:r>
        <w:rPr>
          <w:b w:val="0"/>
        </w:rPr>
        <w:t>D. Possess oblique end walls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Possess only pitted thickenings. Key Points</w:t>
      </w:r>
    </w:p>
    <w:p>
      <w:pPr>
        <w:spacing w:before="0"/>
      </w:pPr>
      <w:r>
        <w:rPr>
          <w:b w:val="0"/>
        </w:rPr>
        <w:t>• Plant fibres are elongated, most commonly sclerenchyma supportive plant cells with thick cellulose walls with a well-organized structure.</w:t>
      </w:r>
    </w:p>
    <w:p>
      <w:pPr>
        <w:spacing w:before="0"/>
      </w:pPr>
      <w:r>
        <w:rPr>
          <w:b w:val="0"/>
        </w:rPr>
        <w:t>• Cellulose natural fibres are characterised by a fibrillar structure in which the crystalline arranged parts of cellulose I form a periodic array with amorphous cellulose molecules.</w:t>
      </w:r>
    </w:p>
    <w:p>
      <w:pPr>
        <w:spacing w:before="0"/>
      </w:pPr>
      <w:r>
        <w:rPr>
          <w:b w:val="0"/>
        </w:rPr>
      </w:r>
    </w:p>
    <w:p>
      <w:pPr>
        <w:spacing w:after="100" w:line="360" w:lineRule="auto" w:before="0"/>
      </w:pPr>
      <w:r>
        <w:rPr>
          <w:b w:val="0"/>
        </w:rPr>
        <w:t>38. Who among the following is the President of Federation of Indian Chambers of Commerce and Industries (FICCI) as of April 2021?</w:t>
      </w:r>
    </w:p>
    <w:p>
      <w:pPr>
        <w:spacing w:before="0"/>
      </w:pPr>
      <w:r>
        <w:rPr>
          <w:b w:val="0"/>
        </w:rPr>
      </w:r>
    </w:p>
    <w:p>
      <w:pPr>
        <w:spacing w:after="100" w:before="0"/>
      </w:pPr>
      <w:r>
        <w:rPr>
          <w:b w:val="0"/>
        </w:rPr>
        <w:t>A. Rakesh Makhija</w:t>
      </w:r>
    </w:p>
    <w:p>
      <w:pPr>
        <w:spacing w:after="100" w:before="0"/>
      </w:pPr>
      <w:r>
        <w:rPr>
          <w:b w:val="0"/>
        </w:rPr>
        <w:t>B. Deepak Parekh</w:t>
      </w:r>
    </w:p>
    <w:p>
      <w:pPr>
        <w:spacing w:after="100" w:before="0"/>
      </w:pPr>
      <w:r>
        <w:rPr>
          <w:b w:val="0"/>
        </w:rPr>
        <w:t>C. Girish Chandra Chaturvedi</w:t>
      </w:r>
    </w:p>
    <w:p>
      <w:pPr>
        <w:spacing w:after="100" w:before="0"/>
      </w:pPr>
      <w:r>
        <w:rPr>
          <w:b w:val="0"/>
        </w:rPr>
        <w:t>D. Uday Shankar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Uday Shankar. Important Points</w:t>
      </w:r>
    </w:p>
    <w:p>
      <w:pPr>
        <w:spacing w:before="0"/>
      </w:pPr>
      <w:r>
        <w:rPr>
          <w:b w:val="0"/>
        </w:rPr>
        <w:t>• Uday Shankar was the President of the Federation of Indian Chambers of Commerce and Industries (FICCI) as of April 2021.</w:t>
      </w:r>
    </w:p>
    <w:p>
      <w:pPr>
        <w:spacing w:before="0"/>
      </w:pPr>
      <w:r>
        <w:rPr>
          <w:b w:val="0"/>
        </w:rPr>
        <w:t>• The Federation of Indian Chambers of Commerce &amp; Industry is a non-governmental trade association and advocacy group based in India.</w:t>
      </w:r>
    </w:p>
    <w:p>
      <w:pPr>
        <w:spacing w:before="0"/>
      </w:pPr>
      <w:r>
        <w:rPr>
          <w:b w:val="0"/>
        </w:rPr>
        <w:t>• It was established in 1927, on the advice of Mahatma Gandhi by GD Birla and Purshottamdas Thakurdas.</w:t>
      </w:r>
    </w:p>
    <w:p>
      <w:pPr>
        <w:spacing w:before="0"/>
      </w:pPr>
      <w:r>
        <w:rPr>
          <w:b w:val="0"/>
        </w:rPr>
        <w:t>• It is the largest, oldest, and apex business organization in India.</w:t>
      </w:r>
    </w:p>
    <w:p>
      <w:pPr>
        <w:spacing w:before="0"/>
      </w:pPr>
      <w:r>
        <w:rPr>
          <w:b w:val="0"/>
        </w:rPr>
        <w:t>• Sanjiv Mehta is the current president of FICCI. (May 2022)</w:t>
      </w:r>
    </w:p>
    <w:p>
      <w:pPr>
        <w:spacing w:before="0"/>
      </w:pPr>
      <w:r>
        <w:rPr>
          <w:b w:val="0"/>
        </w:rPr>
      </w:r>
    </w:p>
    <w:p>
      <w:pPr>
        <w:spacing w:after="100" w:line="360" w:lineRule="auto" w:before="0"/>
      </w:pPr>
      <w:r>
        <w:rPr>
          <w:b w:val="0"/>
        </w:rPr>
        <w:t>39. The 60th Amendment to the Constitution of India increased the ceiling of profession tax from Rs. 250 p.a. to ____ p.a.</w:t>
      </w:r>
    </w:p>
    <w:p>
      <w:pPr>
        <w:spacing w:before="0"/>
      </w:pPr>
      <w:r>
        <w:rPr>
          <w:b w:val="0"/>
        </w:rPr>
      </w:r>
    </w:p>
    <w:p>
      <w:pPr>
        <w:spacing w:after="100" w:before="0"/>
      </w:pPr>
      <w:r>
        <w:rPr>
          <w:b w:val="0"/>
        </w:rPr>
        <w:t>A. Rs. 5,000</w:t>
      </w:r>
    </w:p>
    <w:p>
      <w:pPr>
        <w:spacing w:after="100" w:before="0"/>
      </w:pPr>
      <w:r>
        <w:rPr>
          <w:b w:val="0"/>
        </w:rPr>
        <w:t>B. Rs. 1,000</w:t>
      </w:r>
    </w:p>
    <w:p>
      <w:pPr>
        <w:spacing w:after="100" w:before="0"/>
      </w:pPr>
      <w:r>
        <w:rPr>
          <w:b w:val="0"/>
        </w:rPr>
        <w:t>C. Rs. 7,000</w:t>
      </w:r>
    </w:p>
    <w:p>
      <w:pPr>
        <w:spacing w:after="100" w:before="0"/>
      </w:pPr>
      <w:r>
        <w:rPr>
          <w:b w:val="0"/>
        </w:rPr>
        <w:t>D. Rs. 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Rs. 2,500. Key Points Additional Information</w:t>
      </w:r>
    </w:p>
    <w:p>
      <w:pPr>
        <w:spacing w:before="0"/>
      </w:pPr>
      <w:r>
        <w:rPr>
          <w:b w:val="0"/>
        </w:rPr>
        <w:t>• The 60th Amendment to the Constitution of India increased the ceiling of profession tax from Rs. 250 p.a. to 2500 p.a.</w:t>
      </w:r>
    </w:p>
    <w:p>
      <w:pPr>
        <w:spacing w:before="0"/>
      </w:pPr>
      <w:r>
        <w:rPr>
          <w:b w:val="0"/>
        </w:rPr>
        <w:t>• The Sixtieth Amendment of the Constitution of India, officially known as The Constitution (Sixtieth Amendment) Act, 1988.</w:t>
      </w:r>
    </w:p>
    <w:p>
      <w:pPr>
        <w:spacing w:before="0"/>
      </w:pPr>
      <w:r>
        <w:rPr>
          <w:b w:val="0"/>
        </w:rPr>
        <w:t>• It amended Article 276 of the Constitution relating to taxes on professions, trades, callings, and employments.</w:t>
      </w:r>
    </w:p>
    <w:p>
      <w:pPr>
        <w:spacing w:before="0"/>
      </w:pPr>
      <w:r>
        <w:rPr>
          <w:b w:val="0"/>
        </w:rPr>
        <w:t>• Article 368 in Part XX of the Constitution deals with the powers of Parliament to amend the Constitution and its procedure.</w:t>
      </w:r>
    </w:p>
    <w:p>
      <w:pPr>
        <w:spacing w:before="0"/>
      </w:pPr>
      <w:r>
        <w:rPr>
          <w:b w:val="0"/>
        </w:rPr>
        <w:t>• It states that the Parliament may, in the exercise of its constituent power, amend by way of addition, variation, or repeal any provision of the Constitution in accordance with the procedure laid down for the purpose.</w:t>
      </w:r>
    </w:p>
    <w:p>
      <w:pPr>
        <w:spacing w:before="0"/>
      </w:pPr>
      <w:r>
        <w:rPr>
          <w:b w:val="0"/>
        </w:rPr>
      </w:r>
    </w:p>
    <w:p>
      <w:pPr>
        <w:spacing w:after="100" w:line="360" w:lineRule="auto" w:before="0"/>
      </w:pPr>
      <w:r>
        <w:rPr>
          <w:b w:val="0"/>
        </w:rPr>
        <w:t>40. The _____ is the extended margin of each continent occupied by relatively shallow seas and gulfs.</w:t>
      </w:r>
    </w:p>
    <w:p>
      <w:pPr>
        <w:spacing w:before="0"/>
      </w:pPr>
      <w:r>
        <w:rPr>
          <w:b w:val="0"/>
        </w:rPr>
      </w:r>
    </w:p>
    <w:p>
      <w:pPr>
        <w:spacing w:after="100" w:before="0"/>
      </w:pPr>
      <w:r>
        <w:rPr>
          <w:b w:val="0"/>
        </w:rPr>
        <w:t>A. deep sea plain</w:t>
      </w:r>
    </w:p>
    <w:p>
      <w:pPr>
        <w:spacing w:after="100" w:before="0"/>
      </w:pPr>
      <w:r>
        <w:rPr>
          <w:b w:val="0"/>
        </w:rPr>
        <w:t>B. continental slope</w:t>
      </w:r>
    </w:p>
    <w:p>
      <w:pPr>
        <w:spacing w:after="100" w:before="0"/>
      </w:pPr>
      <w:r>
        <w:rPr>
          <w:b w:val="0"/>
        </w:rPr>
        <w:t>C. oceanic deeps</w:t>
      </w:r>
    </w:p>
    <w:p>
      <w:pPr>
        <w:spacing w:after="100" w:before="0"/>
      </w:pPr>
      <w:r>
        <w:rPr>
          <w:b w:val="0"/>
        </w:rPr>
        <w:t>D. continental shelf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continental shelf is the extended margin of each continent occupied by relatively shallow seas and gulfs. The Continental Shelf of all oceans together covers 7.5% of the total area of the oceans. The gradient of continental is 1° or even less.</w:t>
      </w:r>
    </w:p>
    <w:p>
      <w:pPr>
        <w:spacing w:before="0"/>
      </w:pPr>
      <w:r>
        <w:rPr>
          <w:b w:val="0"/>
        </w:rPr>
      </w:r>
    </w:p>
    <w:p>
      <w:pPr>
        <w:spacing w:after="100" w:line="360" w:lineRule="auto" w:before="0"/>
      </w:pPr>
      <w:r>
        <w:rPr>
          <w:b w:val="0"/>
        </w:rPr>
        <w:t>41. _______ is one of the languages in which the denomination is printed on the reverse of a contemporary Indian currency note.</w:t>
      </w:r>
    </w:p>
    <w:p>
      <w:pPr>
        <w:spacing w:before="0"/>
      </w:pPr>
      <w:r>
        <w:rPr>
          <w:b w:val="0"/>
        </w:rPr>
      </w:r>
    </w:p>
    <w:p>
      <w:pPr>
        <w:spacing w:after="100" w:before="0"/>
      </w:pPr>
      <w:r>
        <w:rPr>
          <w:b w:val="0"/>
        </w:rPr>
        <w:t>A. Burmese</w:t>
      </w:r>
    </w:p>
    <w:p>
      <w:pPr>
        <w:spacing w:after="100" w:before="0"/>
      </w:pPr>
      <w:r>
        <w:rPr>
          <w:b w:val="0"/>
        </w:rPr>
        <w:t>B. Sinhala</w:t>
      </w:r>
    </w:p>
    <w:p>
      <w:pPr>
        <w:spacing w:after="100" w:before="0"/>
      </w:pPr>
      <w:r>
        <w:rPr>
          <w:b w:val="0"/>
        </w:rPr>
        <w:t>C. Nepali</w:t>
      </w:r>
    </w:p>
    <w:p>
      <w:pPr>
        <w:spacing w:after="100" w:before="0"/>
      </w:pPr>
      <w:r>
        <w:rPr>
          <w:b w:val="0"/>
        </w:rPr>
        <w:t>D. Dzongkha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Nepali. Important Points</w:t>
      </w:r>
    </w:p>
    <w:p>
      <w:pPr>
        <w:spacing w:before="0"/>
      </w:pPr>
      <w:r>
        <w:rPr>
          <w:b w:val="0"/>
        </w:rPr>
        <w:t>• Nepali is one of the languages in which the denomination is printed on the reverse of a contemporary Indian currency note.</w:t>
      </w:r>
    </w:p>
    <w:p>
      <w:pPr>
        <w:spacing w:before="0"/>
      </w:pPr>
      <w:r>
        <w:rPr>
          <w:b w:val="0"/>
        </w:rPr>
        <w:t>• The currency of Nepal is Nepalese rupee.</w:t>
      </w:r>
    </w:p>
    <w:p>
      <w:pPr>
        <w:spacing w:before="0"/>
      </w:pPr>
      <w:r>
        <w:rPr>
          <w:b w:val="0"/>
        </w:rPr>
        <w:t>• There are 17 languages written on the Currency Note.</w:t>
      </w:r>
    </w:p>
    <w:p>
      <w:pPr>
        <w:spacing w:before="0"/>
      </w:pPr>
      <w:r>
        <w:rPr>
          <w:b w:val="0"/>
        </w:rPr>
        <w:t>• 2 languages (Hindi and English) are written on the front side and 15 on the backside (Assamese, Bengali, Gujarati, Kannada, Kashmiri, Konkani, Malayalam, Marathi, Nepali, Odia, Punjabi, Sanskrit, Tamil, Telugu, Urdu).</w:t>
      </w:r>
    </w:p>
    <w:p>
      <w:pPr>
        <w:spacing w:before="0"/>
      </w:pPr>
      <w:r>
        <w:rPr>
          <w:b w:val="0"/>
        </w:rPr>
        <w:t>• Contemporary Indian currency notes have 15 languages on the panel which appears on the reverse of the note.</w:t>
      </w:r>
    </w:p>
    <w:p>
      <w:pPr>
        <w:spacing w:before="0"/>
      </w:pPr>
      <w:r>
        <w:rPr>
          <w:b w:val="0"/>
        </w:rPr>
      </w:r>
    </w:p>
    <w:p>
      <w:pPr>
        <w:spacing w:after="100" w:line="360" w:lineRule="auto" w:before="0"/>
      </w:pPr>
      <w:r>
        <w:rPr>
          <w:b w:val="0"/>
        </w:rPr>
        <w:t>42. In which of the following Indian states will you find the Netarhat Mountains, also called 'Queen of Chotanagpur'?</w:t>
      </w:r>
    </w:p>
    <w:p>
      <w:pPr>
        <w:spacing w:before="0"/>
      </w:pPr>
      <w:r>
        <w:rPr>
          <w:b w:val="0"/>
        </w:rPr>
      </w:r>
    </w:p>
    <w:p>
      <w:pPr>
        <w:spacing w:after="100" w:before="0"/>
      </w:pPr>
      <w:r>
        <w:rPr>
          <w:b w:val="0"/>
        </w:rPr>
        <w:t>A. Jharkhand</w:t>
      </w:r>
    </w:p>
    <w:p>
      <w:pPr>
        <w:spacing w:after="100" w:before="0"/>
      </w:pPr>
      <w:r>
        <w:rPr>
          <w:b w:val="0"/>
        </w:rPr>
        <w:t>B. Chhattisgarh</w:t>
      </w:r>
    </w:p>
    <w:p>
      <w:pPr>
        <w:spacing w:after="100" w:before="0"/>
      </w:pPr>
      <w:r>
        <w:rPr>
          <w:b w:val="0"/>
        </w:rPr>
        <w:t>C. Odisha</w:t>
      </w:r>
    </w:p>
    <w:p>
      <w:pPr>
        <w:spacing w:after="100" w:before="0"/>
      </w:pPr>
      <w:r>
        <w:rPr>
          <w:b w:val="0"/>
        </w:rPr>
        <w:t>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Netarhat mountains are found in a town in Latehar district, Jharkhand. Referred to as the "Queen of Chotanagpur", it is a hill station.</w:t>
      </w:r>
    </w:p>
    <w:p>
      <w:pPr>
        <w:spacing w:before="0"/>
      </w:pPr>
      <w:r>
        <w:rPr>
          <w:b w:val="0"/>
        </w:rPr>
      </w:r>
    </w:p>
    <w:p>
      <w:pPr>
        <w:spacing w:after="100" w:line="360" w:lineRule="auto" w:before="0"/>
      </w:pPr>
      <w:r>
        <w:rPr>
          <w:b w:val="0"/>
        </w:rPr>
        <w:t>43. Which of the following legislations ought to allow senior Indian magistrates to preside over cases involving British subjects in India?</w:t>
      </w:r>
    </w:p>
    <w:p>
      <w:pPr>
        <w:spacing w:before="0"/>
      </w:pPr>
      <w:r>
        <w:rPr>
          <w:b w:val="0"/>
        </w:rPr>
      </w:r>
    </w:p>
    <w:p>
      <w:pPr>
        <w:spacing w:after="100" w:before="0"/>
      </w:pPr>
      <w:r>
        <w:rPr>
          <w:b w:val="0"/>
        </w:rPr>
        <w:t>A. llbert Bill, 1884</w:t>
      </w:r>
    </w:p>
    <w:p>
      <w:pPr>
        <w:spacing w:after="100" w:before="0"/>
      </w:pPr>
      <w:r>
        <w:rPr>
          <w:b w:val="0"/>
        </w:rPr>
        <w:t>B. Age of Consent Act, 1891</w:t>
      </w:r>
    </w:p>
    <w:p>
      <w:pPr>
        <w:spacing w:after="100" w:before="0"/>
      </w:pPr>
      <w:r>
        <w:rPr>
          <w:b w:val="0"/>
        </w:rPr>
        <w:t>C. Ingress into India Ordinance, 1914</w:t>
      </w:r>
    </w:p>
    <w:p>
      <w:pPr>
        <w:spacing w:after="100" w:before="0"/>
      </w:pPr>
      <w:r>
        <w:rPr>
          <w:b w:val="0"/>
        </w:rPr>
        <w:t>D. Government of India Act, 1919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llbert Bill, 1884 ought to allow senior Indian magistrates to preside over cases involving British subjects in India. The Ilbert Bill was introduced on 9 February 1883 during the Viceroyship of the Lord Ripon, which was drafted by Sir Courtenay Peregrine Ilbert, the legal member of the Council of the Governor-General of India.</w:t>
      </w:r>
    </w:p>
    <w:p>
      <w:pPr>
        <w:spacing w:before="0"/>
      </w:pPr>
      <w:r>
        <w:rPr>
          <w:b w:val="0"/>
        </w:rPr>
      </w:r>
    </w:p>
    <w:p>
      <w:pPr>
        <w:spacing w:after="100" w:line="360" w:lineRule="auto" w:before="0"/>
      </w:pPr>
      <w:r>
        <w:rPr>
          <w:b w:val="0"/>
        </w:rPr>
        <w:t>44. Who among the following freedom fighters hoisted the Indian flag at the Gowalia Tank Maidan in Mumbai during the Quit India Movement?</w:t>
      </w:r>
    </w:p>
    <w:p>
      <w:pPr>
        <w:spacing w:before="0"/>
      </w:pPr>
      <w:r>
        <w:rPr>
          <w:b w:val="0"/>
        </w:rPr>
      </w:r>
    </w:p>
    <w:p>
      <w:pPr>
        <w:spacing w:after="100" w:before="0"/>
      </w:pPr>
      <w:r>
        <w:rPr>
          <w:b w:val="0"/>
        </w:rPr>
        <w:t>A. Sarojini Naidu</w:t>
      </w:r>
    </w:p>
    <w:p>
      <w:pPr>
        <w:spacing w:after="100" w:before="0"/>
      </w:pPr>
      <w:r>
        <w:rPr>
          <w:b w:val="0"/>
        </w:rPr>
        <w:t>B. Matangini Hazra</w:t>
      </w:r>
    </w:p>
    <w:p>
      <w:pPr>
        <w:spacing w:after="100" w:before="0"/>
      </w:pPr>
      <w:r>
        <w:rPr>
          <w:b w:val="0"/>
        </w:rPr>
        <w:t>C. Tara Rani Srivastava</w:t>
      </w:r>
    </w:p>
    <w:p>
      <w:pPr>
        <w:spacing w:after="100" w:before="0"/>
      </w:pPr>
      <w:r>
        <w:rPr>
          <w:b w:val="0"/>
        </w:rPr>
        <w:t>D. Aruna Asaf Ali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Aruna Asaf Ali. Additional Information</w:t>
      </w:r>
    </w:p>
    <w:p>
      <w:pPr>
        <w:spacing w:before="0"/>
      </w:pPr>
      <w:r>
        <w:rPr>
          <w:b w:val="0"/>
        </w:rPr>
        <w:t>• Aruna Asaf Ali was an Indian educator, political activist, and publisher. An active participant in the Indian independence movement, she is widely remembered for hoisting the Indian National flag at the Gowalia Tank Maidan, Bombay during the Quit India Movement in 1942.</w:t>
      </w:r>
    </w:p>
    <w:p>
      <w:pPr>
        <w:spacing w:before="0"/>
      </w:pPr>
      <w:r>
        <w:rPr>
          <w:b w:val="0"/>
        </w:rPr>
        <w:t>• The Quit India Movement was started on 8th August 1942.</w:t>
      </w:r>
    </w:p>
    <w:p>
      <w:pPr>
        <w:spacing w:before="0"/>
      </w:pPr>
      <w:r>
        <w:rPr>
          <w:b w:val="0"/>
        </w:rPr>
        <w:t>• Every year 8 August is celebrated in India as August Kranti Din.</w:t>
      </w:r>
    </w:p>
    <w:p>
      <w:pPr>
        <w:spacing w:before="0"/>
      </w:pPr>
      <w:r>
        <w:rPr>
          <w:b w:val="0"/>
        </w:rPr>
        <w:t>• The failure of the Cripps Mission acted as the immediate cause of the Quit Indian Movement.</w:t>
      </w:r>
    </w:p>
    <w:p>
      <w:pPr>
        <w:spacing w:before="0"/>
      </w:pPr>
      <w:r>
        <w:rPr>
          <w:b w:val="0"/>
        </w:rPr>
        <w:t>• Hindu Mahasabha officially boycotted the movement at an open front.</w:t>
      </w:r>
    </w:p>
    <w:p>
      <w:pPr>
        <w:spacing w:before="0"/>
      </w:pPr>
      <w:r>
        <w:rPr>
          <w:b w:val="0"/>
        </w:rPr>
        <w:t>• Sarojini Naidu was the first Indian woman president of the Indian National Congress. She became the president of the Indian National Congress in the Kanpur session in 1925.</w:t>
      </w:r>
    </w:p>
    <w:p>
      <w:pPr>
        <w:spacing w:before="0"/>
      </w:pPr>
      <w:r>
        <w:rPr>
          <w:b w:val="0"/>
        </w:rPr>
        <w:t>• She was given the title of "Nightingale of India" for her contributions in the field of poetry writing.</w:t>
      </w:r>
    </w:p>
    <w:p>
      <w:pPr>
        <w:spacing w:before="0"/>
      </w:pPr>
      <w:r>
        <w:rPr>
          <w:b w:val="0"/>
        </w:rPr>
        <w:t>• She was called 'Bharat Kokila'.</w:t>
      </w:r>
    </w:p>
    <w:p>
      <w:pPr>
        <w:spacing w:before="0"/>
      </w:pPr>
      <w:r>
        <w:rPr>
          <w:b w:val="0"/>
        </w:rPr>
        <w:t>• Matangini Hazra used to lead huge processions and actively participated in the Quit India and Non-cooperation movements. During the Salt Satyagrah, she stealthily got into the premises of Tamluk Court without arousing suspicion of the police guarding the building and hoisted the national flag.</w:t>
      </w:r>
    </w:p>
    <w:p>
      <w:pPr>
        <w:spacing w:before="0"/>
      </w:pPr>
      <w:r>
        <w:rPr>
          <w:b w:val="0"/>
        </w:rPr>
        <w:t>• Matangini Hazra was known as Gandhi Buri.</w:t>
      </w:r>
    </w:p>
    <w:p>
      <w:pPr>
        <w:spacing w:before="0"/>
      </w:pPr>
      <w:r>
        <w:rPr>
          <w:b w:val="0"/>
        </w:rPr>
        <w:t>• Tara Rani Srivastava was an Indian freedom fighter, and part of Mahatma Gandhi's Quit India Movement.</w:t>
      </w:r>
    </w:p>
    <w:p>
      <w:pPr>
        <w:spacing w:before="0"/>
      </w:pPr>
      <w:r>
        <w:rPr>
          <w:b w:val="0"/>
        </w:rPr>
      </w:r>
    </w:p>
    <w:p>
      <w:pPr>
        <w:spacing w:after="100" w:line="360" w:lineRule="auto" w:before="0"/>
      </w:pPr>
      <w:r>
        <w:rPr>
          <w:b w:val="0"/>
        </w:rPr>
        <w:t>45. Which of the following became the second state in the country to achieve 100% functional household tap connections (FHTCs)?</w:t>
      </w:r>
    </w:p>
    <w:p>
      <w:pPr>
        <w:spacing w:before="0"/>
      </w:pPr>
      <w:r>
        <w:rPr>
          <w:b w:val="0"/>
        </w:rPr>
      </w:r>
    </w:p>
    <w:p>
      <w:pPr>
        <w:spacing w:after="100" w:before="0"/>
      </w:pPr>
      <w:r>
        <w:rPr>
          <w:b w:val="0"/>
        </w:rPr>
        <w:t>A. Sikkim</w:t>
      </w:r>
    </w:p>
    <w:p>
      <w:pPr>
        <w:spacing w:after="100" w:before="0"/>
      </w:pPr>
      <w:r>
        <w:rPr>
          <w:b w:val="0"/>
        </w:rPr>
        <w:t>B. Kerala</w:t>
      </w:r>
    </w:p>
    <w:p>
      <w:pPr>
        <w:spacing w:after="100" w:before="0"/>
      </w:pPr>
      <w:r>
        <w:rPr>
          <w:b w:val="0"/>
        </w:rPr>
        <w:t>C. Mizoram</w:t>
      </w:r>
    </w:p>
    <w:p>
      <w:pPr>
        <w:spacing w:after="100" w:before="0"/>
      </w:pPr>
      <w:r>
        <w:rPr>
          <w:b w:val="0"/>
        </w:rPr>
        <w:t>D. Telangana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Telangana. Key Points Additional Information</w:t>
      </w:r>
    </w:p>
    <w:p>
      <w:pPr>
        <w:spacing w:before="0"/>
      </w:pPr>
      <w:r>
        <w:rPr>
          <w:b w:val="0"/>
        </w:rPr>
        <w:t>• Telangana became the second state in the country to achieve 100% functional household tap connections (FHTCs).</w:t>
      </w:r>
    </w:p>
    <w:p>
      <w:pPr>
        <w:spacing w:before="0"/>
      </w:pPr>
      <w:r>
        <w:rPr>
          <w:b w:val="0"/>
        </w:rPr>
        <w:t>• Jal Jeevan Mission (JJM) envisages the supply of 55 liters of water per person per day to every rural household through Functional Household Tap Connections (FHTC) by 2024.</w:t>
      </w:r>
    </w:p>
    <w:p>
      <w:pPr>
        <w:spacing w:before="0"/>
      </w:pPr>
      <w:r>
        <w:rPr>
          <w:b w:val="0"/>
        </w:rPr>
        <w:t>• Goa has earned itself the unique distinction of becoming first 'Har Ghar Jal' State in the country as it successfully provides 100% Functional Household Tap Connections (FHTCs) in the rural areas covering 2.30 lakh rural households.</w:t>
      </w:r>
    </w:p>
    <w:p>
      <w:pPr>
        <w:spacing w:before="0"/>
      </w:pPr>
      <w:r>
        <w:rPr>
          <w:b w:val="0"/>
        </w:rPr>
        <w:t>• The fund sharing pattern between the Centre and states is 90:10 for Himalayan and North-Eastern States, 50:50 for other states, and 100% for Union Territories.</w:t>
      </w:r>
    </w:p>
    <w:p>
      <w:pPr>
        <w:spacing w:before="0"/>
      </w:pPr>
      <w:r>
        <w:rPr>
          <w:b w:val="0"/>
        </w:rPr>
        <w:t>• JJM focuses on integrated demand and supply-side management of water at the local level.</w:t>
      </w:r>
    </w:p>
    <w:p>
      <w:pPr>
        <w:spacing w:before="0"/>
      </w:pPr>
      <w:r>
        <w:rPr>
          <w:b w:val="0"/>
        </w:rPr>
        <w:t>• The creation of local infrastructure for source sustainability measures as mandatory elements, like rainwater harvesting, groundwater recharge and management of household wastewater for reuse, would be undertaken in convergence with other government programmes/schemes.</w:t>
      </w:r>
    </w:p>
    <w:p>
      <w:pPr>
        <w:spacing w:before="0"/>
      </w:pPr>
      <w:r>
        <w:rPr>
          <w:b w:val="0"/>
        </w:rPr>
      </w:r>
    </w:p>
    <w:p>
      <w:pPr>
        <w:spacing w:after="100" w:line="360" w:lineRule="auto" w:before="0"/>
      </w:pPr>
      <w:r>
        <w:rPr>
          <w:b w:val="0"/>
        </w:rPr>
        <w:t>46. If 2√2x3 - 3√3y3 = (√2x - √3y)(Ax2 - Bxy + Cy2), then the value of (A2 + B2 + C2) is:</w:t>
      </w:r>
    </w:p>
    <w:p>
      <w:pPr>
        <w:spacing w:before="0"/>
      </w:pPr>
      <w:r>
        <w:rPr>
          <w:b w:val="0"/>
        </w:rPr>
      </w:r>
    </w:p>
    <w:p>
      <w:pPr>
        <w:spacing w:after="100" w:before="0"/>
      </w:pPr>
      <w:r>
        <w:rPr>
          <w:b w:val="0"/>
        </w:rPr>
        <w:t>A. 11</w:t>
      </w:r>
    </w:p>
    <w:p>
      <w:pPr>
        <w:spacing w:after="100" w:before="0"/>
      </w:pPr>
      <w:r>
        <w:rPr>
          <w:b w:val="0"/>
        </w:rPr>
        <w:t>B. 19</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2√2x3 - 3√3y3 = (√2x - √3y) (Ax2 - Bxy + Cy2) ⇒ (√2x)3 - (√3y)3 = (√2x - √3y) (Ax2 - Bxy + Cy2) ⇒ (√2x - √3y) (2x2 + √6xy + 3y2) = (√2x - √3y) (Ax2 - Bxy + Cy2) So, A = 2; B = -√6; and C = 3. Then, (A2 + B2 + C2) = 22 + (√6)2 + 32 = 4 + 6 + 9 = 19</w:t>
      </w:r>
    </w:p>
    <w:p>
      <w:pPr>
        <w:spacing w:before="0"/>
      </w:pPr>
      <w:r>
        <w:rPr>
          <w:b w:val="0"/>
        </w:rPr>
      </w:r>
    </w:p>
    <w:p>
      <w:pPr>
        <w:spacing w:after="100" w:line="360" w:lineRule="auto" w:before="0"/>
      </w:pPr>
      <w:r>
        <w:rPr>
          <w:b w:val="0"/>
        </w:rPr>
        <w:t>47. A train covers a distance of 225 km in 2(1/2) hours at a uniform speed. The time taken by the train (in hours) to cover a distance of 630 km at the same speed is:</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is taken by train to cover 225 km = 2(1/2) hours = 5/2 hours Speed of the train = 225 ÷ (5/2) = 90 km/h Time required to cover 630 km = 630/90 = 7 hours</w:t>
      </w:r>
    </w:p>
    <w:p>
      <w:pPr>
        <w:spacing w:before="0"/>
      </w:pPr>
      <w:r>
        <w:rPr>
          <w:b w:val="0"/>
        </w:rPr>
      </w:r>
    </w:p>
    <w:p>
      <w:pPr>
        <w:spacing w:after="100" w:line="360" w:lineRule="auto" w:before="0"/>
      </w:pPr>
      <w:r>
        <w:rPr>
          <w:b w:val="0"/>
        </w:rPr>
        <w:t>48. From a point P on a level ground, the angle of elevation of the top of the tower is 30°. If the distance of point P from the foot of the tower is 510 m, then 50% of the height of the tower (in m) is:</w:t>
      </w:r>
    </w:p>
    <w:p>
      <w:pPr>
        <w:spacing w:before="0"/>
      </w:pPr>
      <w:r>
        <w:rPr>
          <w:b w:val="0"/>
        </w:rPr>
      </w:r>
    </w:p>
    <w:p>
      <w:pPr>
        <w:spacing w:after="100" w:before="0"/>
      </w:pPr>
      <w:r>
        <w:rPr>
          <w:b w:val="0"/>
        </w:rPr>
        <w:t>A. 85</w:t>
      </w:r>
    </w:p>
    <w:p>
      <w:pPr>
        <w:spacing w:after="100" w:before="0"/>
      </w:pPr>
      <w:r>
        <w:rPr>
          <w:b w:val="0"/>
        </w:rPr>
        <w:t>B. 85√(3)</w:t>
      </w:r>
    </w:p>
    <w:p>
      <w:pPr>
        <w:spacing w:after="100" w:before="0"/>
      </w:pPr>
      <w:r>
        <w:rPr>
          <w:b w:val="0"/>
        </w:rPr>
        <w:t>C. 150√(3)</w:t>
      </w:r>
    </w:p>
    <w:p>
      <w:pPr>
        <w:spacing w:after="100" w:before="0"/>
      </w:pPr>
      <w:r>
        <w:rPr>
          <w:b w:val="0"/>
        </w:rPr>
        <w:t>D. 85√(3)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 30° = QR/QP ⇒ 1/√3 = QR/510 ⇒ QR = 510/√3 Multiply by √3 in numerator and denominator ⇒ 510√3/(√3 × √3) ⇒ 510√3/3 ⇒ 170√3 m Also, 50% of QR = (50/100) × (170√3) = 85√3 m</w:t>
      </w:r>
    </w:p>
    <w:p>
      <w:pPr>
        <w:spacing w:before="0"/>
      </w:pPr>
      <w:r>
        <w:rPr>
          <w:b w:val="0"/>
        </w:rPr>
      </w:r>
    </w:p>
    <w:p>
      <w:pPr>
        <w:spacing w:after="100" w:line="360" w:lineRule="auto" w:before="0"/>
      </w:pPr>
      <w:r>
        <w:rPr>
          <w:b w:val="0"/>
        </w:rPr>
        <w:t>49. Chords AB and CD of a circle intersect externally at P. If AB = 7 cm, CD = 1 cm and PD = 5 cm, then the length of PB (in cm) is:</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3</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Chords AB and CD of a circle intersect externally at P. AB = 7 cm, CD = 1 cm and PD = 5 cm Concept used: If two chords of a circle intersect externally, then the product of the lengths of the segments are equal Calculation: Let, PB = x cm PB × PA = PD × PC ⇒ x (x + 7) = 5 (5 + 1) ⇒ x2 + 7x = 30 ⇒ x2 + 7x - 30 = 0 ⇒ x2 + 10x - 3x - 30 = 0 ⇒ x (x + 10) - 3 (x + 10) = 0 ⇒ (x + 10) (x - 3) = 0 ⇒ x + 10 = 0 ⇒ x = - 10 [Not possible] ⇒ x - 3 = 0 ⇒ x = 3 ∴ The length of PB (in cm) is 3 cm</w:t>
      </w:r>
    </w:p>
    <w:p>
      <w:pPr>
        <w:spacing w:before="0"/>
      </w:pPr>
      <w:r>
        <w:rPr>
          <w:b w:val="0"/>
        </w:rPr>
      </w:r>
    </w:p>
    <w:p>
      <w:pPr>
        <w:spacing w:after="100" w:line="360" w:lineRule="auto" w:before="0"/>
      </w:pPr>
      <w:r>
        <w:rPr>
          <w:b w:val="0"/>
        </w:rPr>
        <w:t>50. P and Q start a shop with a capital of Rs. 1,50,000 and Rs. 4,50,000, respectively. After a year, out of the profit of Rs. 1,60,000, P gets his share of profit plus some money that is not a part of the profit, as his salary. If P gets a total of Rs.70,000, what is the salary (in Rs.) he received?</w:t>
      </w:r>
    </w:p>
    <w:p>
      <w:pPr>
        <w:spacing w:before="0"/>
      </w:pPr>
      <w:r>
        <w:rPr>
          <w:b w:val="0"/>
        </w:rPr>
      </w:r>
    </w:p>
    <w:p>
      <w:pPr>
        <w:spacing w:after="100" w:before="0"/>
      </w:pPr>
      <w:r>
        <w:rPr>
          <w:b w:val="0"/>
        </w:rPr>
        <w:t>A. 25,000</w:t>
      </w:r>
    </w:p>
    <w:p>
      <w:pPr>
        <w:spacing w:after="100" w:before="0"/>
      </w:pPr>
      <w:r>
        <w:rPr>
          <w:b w:val="0"/>
        </w:rPr>
        <w:t>B. 30,000</w:t>
      </w:r>
    </w:p>
    <w:p>
      <w:pPr>
        <w:spacing w:after="100" w:before="0"/>
      </w:pPr>
      <w:r>
        <w:rPr>
          <w:b w:val="0"/>
        </w:rPr>
        <w:t>C. 40,000</w:t>
      </w:r>
    </w:p>
    <w:p>
      <w:pPr>
        <w:spacing w:after="100" w:before="0"/>
      </w:pPr>
      <w:r>
        <w:rPr>
          <w:b w:val="0"/>
        </w:rPr>
        <w:t>D. 50,000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P's share : Q's share = 150000 : 450000 = 1 : 3 P get from the profit = (1/4) × 160000 = Rs. 40000 Total salary of P = 70000 - 40000 = Rs. 30000</w:t>
      </w:r>
    </w:p>
    <w:p>
      <w:pPr>
        <w:spacing w:before="0"/>
      </w:pPr>
      <w:r>
        <w:rPr>
          <w:b w:val="0"/>
        </w:rPr>
      </w:r>
    </w:p>
    <w:p>
      <w:pPr>
        <w:spacing w:after="100" w:line="360" w:lineRule="auto" w:before="0"/>
      </w:pPr>
      <w:r>
        <w:rPr>
          <w:b w:val="0"/>
        </w:rPr>
        <w:t>51. If 5 sin θ – 4 cos θ = 0, 0° (5sinθ-cosθ/5sinθ+3cosθ) is:</w:t>
      </w:r>
    </w:p>
    <w:p>
      <w:pPr>
        <w:spacing w:before="0"/>
      </w:pPr>
      <w:r>
        <w:rPr>
          <w:b w:val="0"/>
        </w:rPr>
      </w:r>
    </w:p>
    <w:p>
      <w:pPr>
        <w:spacing w:after="100" w:before="0"/>
      </w:pPr>
      <w:r>
        <w:rPr>
          <w:b w:val="0"/>
        </w:rPr>
        <w:t>A. (3/7)</w:t>
      </w:r>
    </w:p>
    <w:p>
      <w:pPr>
        <w:spacing w:after="100" w:before="0"/>
      </w:pPr>
      <w:r>
        <w:rPr>
          <w:b w:val="0"/>
        </w:rPr>
        <w:t>B. (4/7)</w:t>
      </w:r>
    </w:p>
    <w:p>
      <w:pPr>
        <w:spacing w:after="100" w:before="0"/>
      </w:pPr>
      <w:r>
        <w:rPr>
          <w:b w:val="0"/>
        </w:rPr>
        <w:t>C. (2/7)</w:t>
      </w:r>
    </w:p>
    <w:p>
      <w:pPr>
        <w:spacing w:after="100" w:before="0"/>
      </w:pPr>
      <w:r>
        <w:rPr>
          <w:b w:val="0"/>
        </w:rPr>
        <w:t>D. (6/7)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sin θ – 4 cos θ = 0 ⇒ 5 sin θ = 4 cos θ ⇒ sin θ/cos θ = 4/5 ⇒ tan θ = 4/5 .....(1) So, (5 sin θ - cos θ)/(5 sin θ + 3 cos θ) = (5 tan θ - 1)/(5 tan θ + 3) [Divided by cos θ] = [5 × (4/5) - 1]/[5 × (4/5) + 3] = (4 - 1)/(4 + 3) = 3/7</w:t>
      </w:r>
    </w:p>
    <w:p>
      <w:pPr>
        <w:spacing w:before="0"/>
      </w:pPr>
      <w:r>
        <w:rPr>
          <w:b w:val="0"/>
        </w:rPr>
      </w:r>
    </w:p>
    <w:p>
      <w:pPr>
        <w:spacing w:after="100" w:line="360" w:lineRule="auto" w:before="0"/>
      </w:pPr>
      <w:r>
        <w:rPr>
          <w:b w:val="0"/>
        </w:rPr>
        <w:t>52. The value of (48.3×[(4.95)^2+4.95×13.25]/[(12.55)^2-(5.65)^2]×19.8) is:</w:t>
      </w:r>
    </w:p>
    <w:p>
      <w:pPr>
        <w:spacing w:before="0"/>
      </w:pPr>
      <w:r>
        <w:rPr>
          <w:b w:val="0"/>
        </w:rPr>
      </w:r>
    </w:p>
    <w:p>
      <w:pPr>
        <w:spacing w:after="100" w:before="0"/>
      </w:pPr>
      <w:r>
        <w:rPr>
          <w:b w:val="0"/>
        </w:rPr>
        <w:t>A. 175</w:t>
      </w:r>
    </w:p>
    <w:p>
      <w:pPr>
        <w:spacing w:after="100" w:before="0"/>
      </w:pPr>
      <w:r>
        <w:rPr>
          <w:b w:val="0"/>
        </w:rPr>
        <w:t>B. 1.75</w:t>
      </w:r>
    </w:p>
    <w:p>
      <w:pPr>
        <w:spacing w:after="100" w:before="0"/>
      </w:pPr>
      <w:r>
        <w:rPr>
          <w:b w:val="0"/>
        </w:rPr>
        <w:t>C. 0.175</w:t>
      </w:r>
    </w:p>
    <w:p>
      <w:pPr>
        <w:spacing w:after="100" w:before="0"/>
      </w:pPr>
      <w:r>
        <w:rPr>
          <w:b w:val="0"/>
        </w:rPr>
        <w:t>D. 17.5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(48.3×[(4.95)^2+4.95×13.25]/[(12.55)^2-(5.65)^2]×19.8) = (48.3×4.95(4.95+13.25)/[(12.55+5.65)(12.55-5.65)]×19.8) = (48.3×4.95×18.20/18.20×6.9×19.8) = (48.3×4.95×18.20/18.20×6.9×19.8) = (48.3×4.95/6.9×19.8) = (7 × 4.95)/19.8 = 1.75</w:t>
      </w:r>
    </w:p>
    <w:p>
      <w:pPr>
        <w:spacing w:before="0"/>
      </w:pPr>
      <w:r>
        <w:rPr>
          <w:b w:val="0"/>
        </w:rPr>
      </w:r>
    </w:p>
    <w:p>
      <w:pPr>
        <w:spacing w:after="100" w:line="360" w:lineRule="auto" w:before="0"/>
      </w:pPr>
      <w:r>
        <w:rPr>
          <w:b w:val="0"/>
        </w:rPr>
        <w:t>53. In ΔABC, AB = 7 cm, BC = 10 cm, and AC = 8 cm. If AD is the angle bisector of ∠BAC, where D is a point on BC, then DC (in cm) = ?</w:t>
      </w:r>
    </w:p>
    <w:p>
      <w:pPr>
        <w:spacing w:before="0"/>
      </w:pPr>
      <w:r>
        <w:rPr>
          <w:b w:val="0"/>
        </w:rPr>
      </w:r>
    </w:p>
    <w:p>
      <w:pPr>
        <w:spacing w:after="100" w:before="0"/>
      </w:pPr>
      <w:r>
        <w:rPr>
          <w:b w:val="0"/>
        </w:rPr>
        <w:t>A. (14/3)</w:t>
      </w:r>
    </w:p>
    <w:p>
      <w:pPr>
        <w:spacing w:after="100" w:before="0"/>
      </w:pPr>
      <w:r>
        <w:rPr>
          <w:b w:val="0"/>
        </w:rPr>
        <w:t>B. (17/3)</w:t>
      </w:r>
    </w:p>
    <w:p>
      <w:pPr>
        <w:spacing w:after="100" w:before="0"/>
      </w:pPr>
      <w:r>
        <w:rPr>
          <w:b w:val="0"/>
        </w:rPr>
        <w:t>C. (16/3)</w:t>
      </w:r>
    </w:p>
    <w:p>
      <w:pPr>
        <w:spacing w:after="100" w:before="0"/>
      </w:pPr>
      <w:r>
        <w:rPr>
          <w:b w:val="0"/>
        </w:rPr>
        <w:t>D. (11/3)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 ΔABC, AB = 7 cm, BC = 10 cm, and AC = 8 cm Concept used: An angle bisector of an angle of a triangle divides the opposite side into two segments that are proportional to the other two sides of the triangle. Calculation: AD is the angle bisector of ∠BAC So, AB/AC = BD/DC ⇒ 7/8 = BD/DC ⇒ 8BD = 7DC ⇒ BD = 7DC/8 .....(1) Here, BD + DC = BC ⇒ 7DC/8 + DC = BC = 10 [∵ BD = 7DC/8] ⇒ 15DC/8 = 10 ⇒ DC = 10 × (8/15) = 80/15 = 16/3 ∴ The value of DC (in cm) is 16/3</w:t>
      </w:r>
    </w:p>
    <w:p>
      <w:pPr>
        <w:spacing w:before="0"/>
      </w:pPr>
      <w:r>
        <w:rPr>
          <w:b w:val="0"/>
        </w:rPr>
      </w:r>
    </w:p>
    <w:p>
      <w:pPr>
        <w:spacing w:after="100" w:line="360" w:lineRule="auto" w:before="0"/>
      </w:pPr>
      <w:r>
        <w:rPr>
          <w:b w:val="0"/>
        </w:rPr>
        <w:t>54. A and B are two prime numbers such that A &gt; B and their LCM is 209. The value of B2 – A is:</w:t>
      </w:r>
    </w:p>
    <w:p>
      <w:pPr>
        <w:spacing w:before="0"/>
      </w:pPr>
      <w:r>
        <w:rPr>
          <w:b w:val="0"/>
        </w:rPr>
      </w:r>
    </w:p>
    <w:p>
      <w:pPr>
        <w:spacing w:after="100" w:before="0"/>
      </w:pPr>
      <w:r>
        <w:rPr>
          <w:b w:val="0"/>
        </w:rPr>
        <w:t>A. 109</w:t>
      </w:r>
    </w:p>
    <w:p>
      <w:pPr>
        <w:spacing w:after="100" w:before="0"/>
      </w:pPr>
      <w:r>
        <w:rPr>
          <w:b w:val="0"/>
        </w:rPr>
        <w:t>B. 111</w:t>
      </w:r>
    </w:p>
    <w:p>
      <w:pPr>
        <w:spacing w:after="100" w:before="0"/>
      </w:pPr>
      <w:r>
        <w:rPr>
          <w:b w:val="0"/>
        </w:rPr>
        <w:t>C. 102</w:t>
      </w:r>
    </w:p>
    <w:p>
      <w:pPr>
        <w:spacing w:after="100" w:before="0"/>
      </w:pPr>
      <w:r>
        <w:rPr>
          <w:b w:val="0"/>
        </w:rPr>
        <w:t>D. 121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Prime factors of 209 = 11 × 19, So, A = 19 and B = 11 [∵ A &gt; B] Then, B2 - A = 112 - 19 = 121 - 19 = 102</w:t>
      </w:r>
    </w:p>
    <w:p>
      <w:pPr>
        <w:spacing w:before="0"/>
      </w:pPr>
      <w:r>
        <w:rPr>
          <w:b w:val="0"/>
        </w:rPr>
      </w:r>
    </w:p>
    <w:p>
      <w:pPr>
        <w:spacing w:after="100" w:line="360" w:lineRule="auto" w:before="0"/>
      </w:pPr>
      <w:r>
        <w:rPr>
          <w:b w:val="0"/>
        </w:rPr>
        <w:t>55. What will be the total cost (in Rs.) of polishing the curved surface of a wooden cylinder at rate of Rs. 50 per m2, if its diameter is 70 cm and height is 6 m? (Take π = (22/7))</w:t>
      </w:r>
    </w:p>
    <w:p>
      <w:pPr>
        <w:spacing w:before="0"/>
      </w:pPr>
      <w:r>
        <w:rPr>
          <w:b w:val="0"/>
        </w:rPr>
      </w:r>
    </w:p>
    <w:p>
      <w:pPr>
        <w:spacing w:after="100" w:before="0"/>
      </w:pPr>
      <w:r>
        <w:rPr>
          <w:b w:val="0"/>
        </w:rPr>
        <w:t>A. 660</w:t>
      </w:r>
    </w:p>
    <w:p>
      <w:pPr>
        <w:spacing w:after="100" w:before="0"/>
      </w:pPr>
      <w:r>
        <w:rPr>
          <w:b w:val="0"/>
        </w:rPr>
        <w:t>B. 612</w:t>
      </w:r>
    </w:p>
    <w:p>
      <w:pPr>
        <w:spacing w:after="100" w:before="0"/>
      </w:pPr>
      <w:r>
        <w:rPr>
          <w:b w:val="0"/>
        </w:rPr>
        <w:t>C. 675</w:t>
      </w:r>
    </w:p>
    <w:p>
      <w:pPr>
        <w:spacing w:after="100" w:before="0"/>
      </w:pPr>
      <w:r>
        <w:rPr>
          <w:b w:val="0"/>
        </w:rPr>
        <w:t>D. 624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diameter of a wooden cylinder = 70 cm The height of the wooden cylinder = 6 m The cost of polishing = Rs. 50 per m2 Formula used: The curved surface area of a cylinder = 2 × π × (radius) × (height) Calculation: The radius of the wooden cylinder = 70/2 = 35 cm = 0.35 m The total cost = 2 × (22/7) × 0.35 × 6 × 50 ⇒ 2 × (22/7) × (35/100) × 6 × 50 ⇒ 660 ∴ The total cost (in Rs.) of polishing the curved surface of a wooden cylinder is Rs. 660</w:t>
      </w:r>
    </w:p>
    <w:p>
      <w:pPr>
        <w:spacing w:before="0"/>
      </w:pPr>
      <w:r>
        <w:rPr>
          <w:b w:val="0"/>
        </w:rPr>
      </w:r>
    </w:p>
    <w:p>
      <w:pPr>
        <w:spacing w:after="100" w:line="360" w:lineRule="auto" w:before="0"/>
      </w:pPr>
      <w:r>
        <w:rPr>
          <w:b w:val="0"/>
        </w:rPr>
        <w:t>56. A sum of Rs. 4,620 is to be paid back in 2 equal annual instalments. How much is each instalment (in Rs.) if the interest is compounded annually at 10% per annum?</w:t>
      </w:r>
    </w:p>
    <w:p>
      <w:pPr>
        <w:spacing w:before="0"/>
      </w:pPr>
      <w:r>
        <w:rPr>
          <w:b w:val="0"/>
        </w:rPr>
      </w:r>
    </w:p>
    <w:p>
      <w:pPr>
        <w:spacing w:after="100" w:before="0"/>
      </w:pPr>
      <w:r>
        <w:rPr>
          <w:b w:val="0"/>
        </w:rPr>
        <w:t>A. 2,552</w:t>
      </w:r>
    </w:p>
    <w:p>
      <w:pPr>
        <w:spacing w:after="100" w:before="0"/>
      </w:pPr>
      <w:r>
        <w:rPr>
          <w:b w:val="0"/>
        </w:rPr>
        <w:t>B. 2,750</w:t>
      </w:r>
    </w:p>
    <w:p>
      <w:pPr>
        <w:spacing w:after="100" w:before="0"/>
      </w:pPr>
      <w:r>
        <w:rPr>
          <w:b w:val="0"/>
        </w:rPr>
        <w:t>C. 2,420</w:t>
      </w:r>
    </w:p>
    <w:p>
      <w:pPr>
        <w:spacing w:after="100" w:before="0"/>
      </w:pPr>
      <w:r>
        <w:rPr>
          <w:b w:val="0"/>
        </w:rPr>
        <w:t>D. 2,662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Rate of interest = 10% (per annum) Fraction value = 10% = 1/10 ∴ Principal = 10; Interest = 1 So, total installment = 10 + 1 = 11 Time Period Principal Equal instalment per annum 1st year 10 × 11 = 110 11 × 11 = 121 2nd year 102 = 100 112 = 121 Total principal = 110 + 100 = 210 So, 210 → Rs. 4620 ∴ 121 → (4620/210) × 121 = Rs. 2662 ∴ The each instalment (in Rs.) is Rs. 2662 Alternate Method Given: Total amount = Rs. 4620 Rate of interest = 10% Total number of installment = 2 Formula used: Installment = (P/≤ft((100/100+R) )+≤ft((100/100+R) )^n) Where, P = Total amount; R = Rate of interest; n = Number of installment Calculation: Installment = (4620/≤ft((100/100+10) )+≤ft((100/100+10) )^2) = 4620/[(10/11) + (10/11)2] = 4620/[(10/11) + (100/121)] = 4620/(210/121) = 4620 × (121/210) = 2662 ∴ The each instalment (in Rs.) is Rs. 2662</w:t>
      </w:r>
    </w:p>
    <w:p>
      <w:pPr>
        <w:spacing w:before="0"/>
      </w:pPr>
      <w:r>
        <w:rPr>
          <w:b w:val="0"/>
        </w:rPr>
      </w:r>
    </w:p>
    <w:p>
      <w:pPr>
        <w:spacing w:after="100" w:line="360" w:lineRule="auto" w:before="0"/>
      </w:pPr>
      <w:r>
        <w:rPr>
          <w:b w:val="0"/>
        </w:rPr>
        <w:t>57. A shopkeeper marks an article at a price 20% higher than its cost price and allows 10% discount. Find his gain percentage.</w:t>
      </w:r>
    </w:p>
    <w:p>
      <w:pPr>
        <w:spacing w:before="0"/>
      </w:pPr>
      <w:r>
        <w:rPr>
          <w:b w:val="0"/>
        </w:rPr>
      </w:r>
    </w:p>
    <w:p>
      <w:pPr>
        <w:spacing w:after="100" w:before="0"/>
      </w:pPr>
      <w:r>
        <w:rPr>
          <w:b w:val="0"/>
        </w:rPr>
        <w:t>A. 10%</w:t>
      </w:r>
    </w:p>
    <w:p>
      <w:pPr>
        <w:spacing w:after="100" w:before="0"/>
      </w:pPr>
      <w:r>
        <w:rPr>
          <w:b w:val="0"/>
        </w:rPr>
        <w:t>B. 9%</w:t>
      </w:r>
    </w:p>
    <w:p>
      <w:pPr>
        <w:spacing w:after="100" w:before="0"/>
      </w:pPr>
      <w:r>
        <w:rPr>
          <w:b w:val="0"/>
        </w:rPr>
        <w:t>C. 8%</w:t>
      </w:r>
    </w:p>
    <w:p>
      <w:pPr>
        <w:spacing w:after="100" w:before="0"/>
      </w:pPr>
      <w:r>
        <w:rPr>
          <w:b w:val="0"/>
        </w:rPr>
        <w:t>D.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shopkeeper allows a discount of m% on an article and MP of the article is r% more than the CP, then, ⇒ Profit% = [(r × (100-m)/100)-m]⇒ r = 20, m = 10, then ⇒ Profit% = [(20 × (100-10)/100)-10] ⇒ 8%</w:t>
      </w:r>
    </w:p>
    <w:p>
      <w:pPr>
        <w:spacing w:before="0"/>
      </w:pPr>
      <w:r>
        <w:rPr>
          <w:b w:val="0"/>
        </w:rPr>
      </w:r>
    </w:p>
    <w:p>
      <w:pPr>
        <w:spacing w:after="100" w:line="360" w:lineRule="auto" w:before="0"/>
      </w:pPr>
      <w:r>
        <w:rPr>
          <w:b w:val="0"/>
        </w:rPr>
        <w:t>58. If 8A5146B is divisible by 88, then what is the value of AB ?</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given number = 8A5146B Concept used: Divisibility rule of 8: If the last three digits of a number is divisible by 8, the number will be divisible by 8 Divisibility rule of 11: The provided integer is divisible if the difference between the sum of the digits at odd places and the sum of the digits at even places is 0 or divisible by 11. Calculation: 8A5146B is divisible by 88 So, 8A5146B is divisible by 8 and 11 ⇒ 46B should be divisible by 8 Put B = 4, 464 is divisible by 8 Hence, B = 4 Now, 8A51464 should be divisible by 11 ⇒ (8 + 5 + 4 + 4) - (A + 1 + 6) should be divisible by 11 ⇒ 21 - (A + 7) should be divisible by 11 ⇒ 14 - A should be divisible by 11 Put A = 3 then, 14 - 3 = 11 which is divisible by 11 So, A = 3 ∴ AB = 3 × 4 = 12 ∴ The value of AB is 12</w:t>
      </w:r>
    </w:p>
    <w:p>
      <w:pPr>
        <w:spacing w:before="0"/>
      </w:pPr>
      <w:r>
        <w:rPr>
          <w:b w:val="0"/>
        </w:rPr>
      </w:r>
    </w:p>
    <w:p>
      <w:pPr>
        <w:spacing w:after="100" w:line="360" w:lineRule="auto" w:before="0"/>
      </w:pPr>
      <w:r>
        <w:rPr>
          <w:b w:val="0"/>
        </w:rPr>
        <w:t>59. In ΔABC, D is a point on side BC such that ∠ADC = ∠BAC. If CA = 15 cm and CD = 9 cm, then CB (in cm) = ?</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25</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∠ADC = ∠BAC CA = 15 cm and CD = 9 cm Concept used: If Two triangles are similar then, their corresponding angles are equal and their corresponding sides are within the same ratio (or proportion) Calculation: In ΔCAB and ΔCDA, ∠BAC = ∠ADC (Given) ∠ACB = ∠ACD (Common) So, ΔCAB ∼ ΔCDA (by AA similarity) Then, CA/CB = CD/CA ⇒ 15/CB = 9/15 ⇒ CB = (15 × 15)/9 = 25 ∴ The value of CB (in cm) is 25 cm</w:t>
      </w:r>
    </w:p>
    <w:p>
      <w:pPr>
        <w:spacing w:before="0"/>
      </w:pPr>
      <w:r>
        <w:rPr>
          <w:b w:val="0"/>
        </w:rPr>
      </w:r>
    </w:p>
    <w:p>
      <w:pPr>
        <w:spacing w:after="100" w:line="360" w:lineRule="auto" w:before="0"/>
      </w:pPr>
      <w:r>
        <w:rPr>
          <w:b w:val="0"/>
        </w:rPr>
        <w:t>60. If x + y + z = 18, xyz = 81 and xy + yz + zx = 90, then find the value of [4]x^3+y^3+z^3+xyz.</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x3 + y3 + z3 - 3xyz = (x + y + z) [(x + y + z)2 - 3 (xy + yz + zx)] ⇒ x3 + y3 + z3 - (3 × 81) = 18 [182 - (3 × 90)] ⇒ x3 + y3 + z3 = 972 + 243 = 1215 ⇒ x3 + y3 + z3 + xyz = 1296 ⇒ x3 + y3 + z3 + xyz = 64 ⇒ [4]x^3+y^3+z^3+xyz = 6</w:t>
      </w:r>
    </w:p>
    <w:p>
      <w:pPr>
        <w:spacing w:before="0"/>
      </w:pPr>
      <w:r>
        <w:rPr>
          <w:b w:val="0"/>
        </w:rPr>
      </w:r>
    </w:p>
    <w:p>
      <w:pPr>
        <w:spacing w:after="100" w:line="360" w:lineRule="auto" w:before="0"/>
      </w:pPr>
      <w:r>
        <w:rPr>
          <w:b w:val="0"/>
        </w:rPr>
        <w:t>61. A tyre has 3 punctures. The first puncture alone would have made the tyre flat in 9 minutes, the second alone would have done it in 18 minutes, the third alone would have done it in 6 minutes. If the air leaks out at a constant rate, then how long (in minutes) does it take for all the punctures together to make it flat?</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3</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efficiency = 2 + 1 + 3 = 6 The time required = 18/6 = 3 minutes ∴ All punctures can make the tyre flat in 3 minutes Alternate Method Given: The first puncture alone would have made the tyre flat in 9 minutes The second puncture alone would have made the tyre flat in 18 minutes The third puncture alone would have made the tyre flat in 6 minutes Calculation: In 1 minute, the first puncture can make (1/9)th of the tyre flat In 1 minute, the second puncture can make (1/18)th of the tyre flat In 1 minute, the third puncture can make (1/6)th of the tyre flat In 1 minute, the all tyres can make (1/9) + (1/18) + (1/6) = (1/3)th of the tyre flat Total required time to flat = 3 minutes ∴ All punctures can make the tyre flat in 3 minutes</w:t>
      </w:r>
    </w:p>
    <w:p>
      <w:pPr>
        <w:spacing w:before="0"/>
      </w:pPr>
      <w:r>
        <w:rPr>
          <w:b w:val="0"/>
        </w:rPr>
      </w:r>
    </w:p>
    <w:p>
      <w:pPr>
        <w:spacing w:after="100" w:line="360" w:lineRule="auto" w:before="0"/>
      </w:pPr>
      <w:r>
        <w:rPr>
          <w:b w:val="0"/>
        </w:rPr>
        <w:t>62. The average of sixteen numbers is 48. The average of the first six of these numbers is 45 and that of the last seven numbers is 53. The seventh and the eighth numbers are, respectively, 3 and 7 greater than the ninth number. What is the average of the ninth and seventh numbers?</w:t>
      </w:r>
    </w:p>
    <w:p>
      <w:pPr>
        <w:spacing w:before="0"/>
      </w:pPr>
      <w:r>
        <w:rPr>
          <w:b w:val="0"/>
        </w:rPr>
      </w:r>
    </w:p>
    <w:p>
      <w:pPr>
        <w:spacing w:after="100" w:before="0"/>
      </w:pPr>
      <w:r>
        <w:rPr>
          <w:b w:val="0"/>
        </w:rPr>
        <w:t>A. 39</w:t>
      </w:r>
    </w:p>
    <w:p>
      <w:pPr>
        <w:spacing w:after="100" w:before="0"/>
      </w:pPr>
      <w:r>
        <w:rPr>
          <w:b w:val="0"/>
        </w:rPr>
        <w:t>B. 41.5</w:t>
      </w:r>
    </w:p>
    <w:p>
      <w:pPr>
        <w:spacing w:after="100" w:before="0"/>
      </w:pPr>
      <w:r>
        <w:rPr>
          <w:b w:val="0"/>
        </w:rPr>
        <w:t>C. 40.5</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ninth number = x, seventh number = x + 3 and eighth number = x + 7 Then, x + (x + 3) + (x + 7) = (16 × 48) - [(6 × 45) + (7 × 53)] ⇒ 3x + 10 = 768 - (270 + 371) ⇒ 3x = 117 ⇒ x = 39 ∴ The seventh number = 39 + 3 = 42 and required average = (39 + 42)/2 = 81/2 = 40.5</w:t>
      </w:r>
    </w:p>
    <w:p>
      <w:pPr>
        <w:spacing w:before="0"/>
      </w:pPr>
      <w:r>
        <w:rPr>
          <w:b w:val="0"/>
        </w:rPr>
      </w:r>
    </w:p>
    <w:p>
      <w:pPr>
        <w:spacing w:after="100" w:line="360" w:lineRule="auto" w:before="0"/>
      </w:pPr>
      <w:r>
        <w:rPr>
          <w:b w:val="0"/>
        </w:rPr>
        <w:t>63. A spends 65% of his income. His income is increased by 20.1% and the expenditure is increased by 20%. By what percent (correct to one decimal place) does his saving increase or decrease?</w:t>
      </w:r>
    </w:p>
    <w:p>
      <w:pPr>
        <w:spacing w:before="0"/>
      </w:pPr>
      <w:r>
        <w:rPr>
          <w:b w:val="0"/>
        </w:rPr>
      </w:r>
    </w:p>
    <w:p>
      <w:pPr>
        <w:spacing w:after="100" w:before="0"/>
      </w:pPr>
      <w:r>
        <w:rPr>
          <w:b w:val="0"/>
        </w:rPr>
        <w:t>A. Decrease by 17.7%</w:t>
      </w:r>
    </w:p>
    <w:p>
      <w:pPr>
        <w:spacing w:after="100" w:before="0"/>
      </w:pPr>
      <w:r>
        <w:rPr>
          <w:b w:val="0"/>
        </w:rPr>
        <w:t>B. Increase by 20.3%</w:t>
      </w:r>
    </w:p>
    <w:p>
      <w:pPr>
        <w:spacing w:after="100" w:before="0"/>
      </w:pPr>
      <w:r>
        <w:rPr>
          <w:b w:val="0"/>
        </w:rPr>
        <w:t>C. Increase by 21.5%</w:t>
      </w:r>
    </w:p>
    <w:p>
      <w:pPr>
        <w:spacing w:after="100" w:before="0"/>
      </w:pPr>
      <w:r>
        <w:rPr>
          <w:b w:val="0"/>
        </w:rPr>
        <w:t>D. Decrease by 18.9%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Income = Rs. 100, Expenditure = Rs. 65; Savings = (100 - 65)% = 35% New income = 100 + (20.1% of 100) = Rs. 120.1, New expenditure = 65 + (20% of 65) = Rs. 78 The new savings = 120.1 - 78 = Rs. 42.1 The gain percentage of savings = [(42.1 - 35)/35] × 100 = 20.28...% ≈ 20.3%</w:t>
      </w:r>
    </w:p>
    <w:p>
      <w:pPr>
        <w:spacing w:before="0"/>
      </w:pPr>
      <w:r>
        <w:rPr>
          <w:b w:val="0"/>
        </w:rPr>
      </w:r>
    </w:p>
    <w:p>
      <w:pPr>
        <w:spacing w:after="100" w:line="360" w:lineRule="auto" w:before="0"/>
      </w:pPr>
      <w:r>
        <w:rPr>
          <w:b w:val="0"/>
        </w:rPr>
        <w:t>64. A man bought toffees at 3 for a rupee. How many toffees for a rupee must he sell to gain 50%?</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cost price of 1 toffee = Rs. 1/3 The required selling price of 1 toffee = (1/3) × (150/100) = Rs. 1/2 At the price of Rs. 1/2 we get 1 toffee, then at the price of Rs. 1 we can get (1/(1/2)) = 2 toffee</w:t>
      </w:r>
    </w:p>
    <w:p>
      <w:pPr>
        <w:spacing w:before="0"/>
      </w:pPr>
      <w:r>
        <w:rPr>
          <w:b w:val="0"/>
        </w:rPr>
      </w:r>
    </w:p>
    <w:p>
      <w:pPr>
        <w:spacing w:after="100" w:line="360" w:lineRule="auto" w:before="0"/>
      </w:pPr>
      <w:r>
        <w:rPr>
          <w:b w:val="0"/>
        </w:rPr>
        <w:t>65. The expression (cos6 θ + sin6 θ – 1)(tan2 θ + cot2 θ + 2) + 3 is equal to:</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(cos6 θ + sin6 θ – 1) (tan2 θ + cot2 θ + 2) + 3 Put θ = 45° we get, (cos6 45° + sin6 45° – 1) (tan2 45° + cot2 45° + 2) + 3 ⇒ [(12)6 + (12)6 - 1] (12 + 12 + 2) + 3 ⇒ [18 + 18 - 1] (1 + 1 + 2) + 3 ⇒ [1+1-88] × 4 + 3 ⇒ -34 × 4 + 3 = - 3 + 3 = 0</w:t>
      </w:r>
    </w:p>
    <w:p>
      <w:pPr>
        <w:spacing w:before="0"/>
      </w:pPr>
      <w:r>
        <w:rPr>
          <w:b w:val="0"/>
        </w:rPr>
      </w:r>
    </w:p>
    <w:p>
      <w:pPr>
        <w:spacing w:after="100" w:line="360" w:lineRule="auto" w:before="0"/>
      </w:pPr>
      <w:r>
        <w:rPr>
          <w:b w:val="0"/>
        </w:rPr>
        <w:t>66. Select the option that will improve the underlined part of the given sentence. In case no improvement is needed, select 'No improvement required'. Many a man has succumbed to his temptations.</w:t>
      </w:r>
    </w:p>
    <w:p>
      <w:pPr>
        <w:spacing w:before="0"/>
      </w:pPr>
      <w:r>
        <w:rPr>
          <w:b w:val="0"/>
        </w:rPr>
      </w:r>
    </w:p>
    <w:p>
      <w:pPr>
        <w:spacing w:after="100" w:before="0"/>
      </w:pPr>
      <w:r>
        <w:rPr>
          <w:b w:val="0"/>
        </w:rPr>
        <w:t>A. No improvement required</w:t>
      </w:r>
    </w:p>
    <w:p>
      <w:pPr>
        <w:spacing w:after="100" w:before="0"/>
      </w:pPr>
      <w:r>
        <w:rPr>
          <w:b w:val="0"/>
        </w:rPr>
        <w:t>B. man has</w:t>
      </w:r>
    </w:p>
    <w:p>
      <w:pPr>
        <w:spacing w:after="100" w:before="0"/>
      </w:pPr>
      <w:r>
        <w:rPr>
          <w:b w:val="0"/>
        </w:rPr>
        <w:t>C. a men have</w:t>
      </w:r>
    </w:p>
    <w:p>
      <w:pPr>
        <w:spacing w:after="100" w:before="0"/>
      </w:pPr>
      <w:r>
        <w:rPr>
          <w:b w:val="0"/>
        </w:rPr>
        <w:t>D. men has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improvement required'. Here, 'Many a' makes the sentence singular. Hence, a singular auxiliary verb is used after it. In the given sentence 'has' is a singular helping verb.</w:t>
      </w:r>
    </w:p>
    <w:p>
      <w:pPr>
        <w:spacing w:before="0"/>
      </w:pPr>
      <w:r>
        <w:rPr>
          <w:b w:val="0"/>
        </w:rPr>
      </w:r>
    </w:p>
    <w:p>
      <w:pPr>
        <w:spacing w:after="100" w:line="360" w:lineRule="auto" w:before="0"/>
      </w:pPr>
      <w:r>
        <w:rPr>
          <w:b w:val="0"/>
        </w:rPr>
        <w:t>67. The following sentence has been split into four segments. Identify the segment that contains a grammatical error. You should/ have respond / to my query / sooner.</w:t>
      </w:r>
    </w:p>
    <w:p>
      <w:pPr>
        <w:spacing w:before="0"/>
      </w:pPr>
      <w:r>
        <w:rPr>
          <w:b w:val="0"/>
        </w:rPr>
      </w:r>
    </w:p>
    <w:p>
      <w:pPr>
        <w:spacing w:after="100" w:before="0"/>
      </w:pPr>
      <w:r>
        <w:rPr>
          <w:b w:val="0"/>
        </w:rPr>
        <w:t>A. sooner</w:t>
      </w:r>
    </w:p>
    <w:p>
      <w:pPr>
        <w:spacing w:after="100" w:before="0"/>
      </w:pPr>
      <w:r>
        <w:rPr>
          <w:b w:val="0"/>
        </w:rPr>
        <w:t>B. to my query</w:t>
      </w:r>
    </w:p>
    <w:p>
      <w:pPr>
        <w:spacing w:after="100" w:before="0"/>
      </w:pPr>
      <w:r>
        <w:rPr>
          <w:b w:val="0"/>
        </w:rPr>
        <w:t>C. have respond</w:t>
      </w:r>
    </w:p>
    <w:p>
      <w:pPr>
        <w:spacing w:after="100" w:before="0"/>
      </w:pPr>
      <w:r>
        <w:rPr>
          <w:b w:val="0"/>
        </w:rPr>
        <w:t>D. You should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incorrect and should use "have responded" instead of "have respond". In the given sentence 'respond' must be changed into 'responded' because we use 'should have + past participle' to talk about things we regret. "Should have + past participle" is used to talk about things we regret. The correct sentence is "You should have responded to my query sooner."</w:t>
      </w:r>
    </w:p>
    <w:p>
      <w:pPr>
        <w:spacing w:before="0"/>
      </w:pPr>
      <w:r>
        <w:rPr>
          <w:b w:val="0"/>
        </w:rPr>
      </w:r>
    </w:p>
    <w:p>
      <w:pPr>
        <w:spacing w:after="100" w:line="360" w:lineRule="auto" w:before="0"/>
      </w:pPr>
      <w:r>
        <w:rPr>
          <w:b w:val="0"/>
        </w:rPr>
        <w:t>68. Select the correct active voice of the given sentence. Rohan was pushed into the pool by Karan.</w:t>
      </w:r>
    </w:p>
    <w:p>
      <w:pPr>
        <w:spacing w:before="0"/>
      </w:pPr>
      <w:r>
        <w:rPr>
          <w:b w:val="0"/>
        </w:rPr>
      </w:r>
    </w:p>
    <w:p>
      <w:pPr>
        <w:spacing w:after="100" w:before="0"/>
      </w:pPr>
      <w:r>
        <w:rPr>
          <w:b w:val="0"/>
        </w:rPr>
        <w:t>A. Karan was pushing Rohan into the pool.</w:t>
      </w:r>
    </w:p>
    <w:p>
      <w:pPr>
        <w:spacing w:after="100" w:before="0"/>
      </w:pPr>
      <w:r>
        <w:rPr>
          <w:b w:val="0"/>
        </w:rPr>
        <w:t>B. Karan pushed Rohan into the pool.</w:t>
      </w:r>
    </w:p>
    <w:p>
      <w:pPr>
        <w:spacing w:after="100" w:before="0"/>
      </w:pPr>
      <w:r>
        <w:rPr>
          <w:b w:val="0"/>
        </w:rPr>
        <w:t>C. Rohan had pushed Karan into the pool.</w:t>
      </w:r>
    </w:p>
    <w:p>
      <w:pPr>
        <w:spacing w:after="100" w:before="0"/>
      </w:pPr>
      <w:r>
        <w:rPr>
          <w:b w:val="0"/>
        </w:rPr>
        <w:t>D. Rohan pushed Karan into the pool.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"Subject (objective case) + was/were + V3 + Object (subjective case)" and we have to change it into Active Voice in the form "Subject + V2 + Object". Thus the correct answer is "Karan pushed Rohan into the pool"</w:t>
      </w:r>
    </w:p>
    <w:p>
      <w:pPr>
        <w:spacing w:before="0"/>
      </w:pPr>
      <w:r>
        <w:rPr>
          <w:b w:val="0"/>
        </w:rPr>
      </w:r>
    </w:p>
    <w:p>
      <w:pPr>
        <w:spacing w:after="100" w:line="360" w:lineRule="auto" w:before="0"/>
      </w:pPr>
      <w:r>
        <w:rPr>
          <w:b w:val="0"/>
        </w:rPr>
        <w:t>69. Select the correct passive voice of the given sentence. She is making a beautiful beaded curtain.</w:t>
      </w:r>
    </w:p>
    <w:p>
      <w:pPr>
        <w:spacing w:before="0"/>
      </w:pPr>
      <w:r>
        <w:rPr>
          <w:b w:val="0"/>
        </w:rPr>
      </w:r>
    </w:p>
    <w:p>
      <w:pPr>
        <w:spacing w:after="100" w:before="0"/>
      </w:pPr>
      <w:r>
        <w:rPr>
          <w:b w:val="0"/>
        </w:rPr>
        <w:t>A. A beautiful beaded curtain was being made by her.</w:t>
      </w:r>
    </w:p>
    <w:p>
      <w:pPr>
        <w:spacing w:after="100" w:before="0"/>
      </w:pPr>
      <w:r>
        <w:rPr>
          <w:b w:val="0"/>
        </w:rPr>
        <w:t>B. A beautiful beaded curtain is being made by her.</w:t>
      </w:r>
    </w:p>
    <w:p>
      <w:pPr>
        <w:spacing w:after="100" w:before="0"/>
      </w:pPr>
      <w:r>
        <w:rPr>
          <w:b w:val="0"/>
        </w:rPr>
        <w:t>C. A beautiful beaded curtain is made by her.</w:t>
      </w:r>
    </w:p>
    <w:p>
      <w:pPr>
        <w:spacing w:after="100" w:before="0"/>
      </w:pPr>
      <w:r>
        <w:rPr>
          <w:b w:val="0"/>
        </w:rPr>
        <w:t>D. A beautiful beaded curtain was made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an example of 'Present continuous tense'. The subject of the given sentence is 'She' and the object of the given sentence is 'A beautiful beaded curtain'. The subject will be put in place of the object and the object will be put in place of the subject. Also, 'is making' will be changed into 'is being made' in the passive voice &amp; the preposition 'by' will be used in the end. Hence, the Correct Sentence: A beautiful beaded curtain is being made by her.</w:t>
      </w:r>
    </w:p>
    <w:p>
      <w:pPr>
        <w:spacing w:before="0"/>
      </w:pPr>
      <w:r>
        <w:rPr>
          <w:b w:val="0"/>
        </w:rPr>
      </w:r>
    </w:p>
    <w:p>
      <w:pPr>
        <w:spacing w:after="100" w:line="360" w:lineRule="auto" w:before="0"/>
      </w:pPr>
      <w:r>
        <w:rPr>
          <w:b w:val="0"/>
        </w:rPr>
        <w:t>70. The following sentence has been split into four segments. Identify the segment that contains a grammatical error. The crew/ of sailors/ were not perturbed/ by the strong gale.</w:t>
      </w:r>
    </w:p>
    <w:p>
      <w:pPr>
        <w:spacing w:before="0"/>
      </w:pPr>
      <w:r>
        <w:rPr>
          <w:b w:val="0"/>
        </w:rPr>
      </w:r>
    </w:p>
    <w:p>
      <w:pPr>
        <w:spacing w:after="100" w:before="0"/>
      </w:pPr>
      <w:r>
        <w:rPr>
          <w:b w:val="0"/>
        </w:rPr>
        <w:t>A. The crew</w:t>
      </w:r>
    </w:p>
    <w:p>
      <w:pPr>
        <w:spacing w:after="100" w:before="0"/>
      </w:pPr>
      <w:r>
        <w:rPr>
          <w:b w:val="0"/>
        </w:rPr>
        <w:t>B. by the strong gale</w:t>
      </w:r>
    </w:p>
    <w:p>
      <w:pPr>
        <w:spacing w:after="100" w:before="0"/>
      </w:pPr>
      <w:r>
        <w:rPr>
          <w:b w:val="0"/>
        </w:rPr>
        <w:t>C. were not perturbed</w:t>
      </w:r>
    </w:p>
    <w:p>
      <w:pPr>
        <w:spacing w:after="100" w:before="0"/>
      </w:pPr>
      <w:r>
        <w:rPr>
          <w:b w:val="0"/>
        </w:rPr>
        <w:t>D. of sailors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'was not perturbed' should be used instead of 'were not perturbed'. In the given sentence 'the crew of sailors' is collective noun. In the given sentence the collective noun is referring to a single group. If the collective noun refers to the group as a unit, then it takes a singular verb.</w:t>
      </w:r>
    </w:p>
    <w:p>
      <w:pPr>
        <w:spacing w:before="0"/>
      </w:pPr>
      <w:r>
        <w:rPr>
          <w:b w:val="0"/>
        </w:rPr>
      </w:r>
    </w:p>
    <w:p>
      <w:pPr>
        <w:spacing w:after="100" w:line="360" w:lineRule="auto" w:before="0"/>
      </w:pPr>
      <w:r>
        <w:rPr>
          <w:b w:val="0"/>
        </w:rPr>
        <w:t>71. Select the option that can be used as a one-word substitute for the given group of words. Sharpness and accuracy of judgment</w:t>
      </w:r>
    </w:p>
    <w:p>
      <w:pPr>
        <w:spacing w:before="0"/>
      </w:pPr>
      <w:r>
        <w:rPr>
          <w:b w:val="0"/>
        </w:rPr>
      </w:r>
    </w:p>
    <w:p>
      <w:pPr>
        <w:spacing w:after="100" w:before="0"/>
      </w:pPr>
      <w:r>
        <w:rPr>
          <w:b w:val="0"/>
        </w:rPr>
        <w:t>A. Experience</w:t>
      </w:r>
    </w:p>
    <w:p>
      <w:pPr>
        <w:spacing w:after="100" w:before="0"/>
      </w:pPr>
      <w:r>
        <w:rPr>
          <w:b w:val="0"/>
        </w:rPr>
        <w:t>B. Estimation</w:t>
      </w:r>
    </w:p>
    <w:p>
      <w:pPr>
        <w:spacing w:after="100" w:before="0"/>
      </w:pPr>
      <w:r>
        <w:rPr>
          <w:b w:val="0"/>
        </w:rPr>
        <w:t>C. Knowledge</w:t>
      </w:r>
    </w:p>
    <w:p>
      <w:pPr>
        <w:spacing w:after="100" w:before="0"/>
      </w:pPr>
      <w:r>
        <w:rPr>
          <w:b w:val="0"/>
        </w:rPr>
        <w:t>D. Acumen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'Acumen' means 'the ability to understand and judge things quickly and clearly'. Example: business/financial acumen...</w:t>
      </w:r>
    </w:p>
    <w:p>
      <w:pPr>
        <w:spacing w:before="0"/>
      </w:pPr>
      <w:r>
        <w:rPr>
          <w:b w:val="0"/>
        </w:rPr>
      </w:r>
    </w:p>
    <w:p>
      <w:pPr>
        <w:spacing w:after="100" w:line="360" w:lineRule="auto" w:before="0"/>
      </w:pPr>
      <w:r>
        <w:rPr>
          <w:b w:val="0"/>
        </w:rPr>
        <w:t>72. Select the INCORRECTLY spelt word.</w:t>
      </w:r>
    </w:p>
    <w:p>
      <w:pPr>
        <w:spacing w:before="0"/>
      </w:pPr>
      <w:r>
        <w:rPr>
          <w:b w:val="0"/>
        </w:rPr>
      </w:r>
    </w:p>
    <w:p>
      <w:pPr>
        <w:spacing w:after="100" w:before="0"/>
      </w:pPr>
      <w:r>
        <w:rPr>
          <w:b w:val="0"/>
        </w:rPr>
        <w:t>A. Correspondence</w:t>
      </w:r>
    </w:p>
    <w:p>
      <w:pPr>
        <w:spacing w:after="100" w:before="0"/>
      </w:pPr>
      <w:r>
        <w:rPr>
          <w:b w:val="0"/>
        </w:rPr>
        <w:t>B. Exclaimation</w:t>
      </w:r>
    </w:p>
    <w:p>
      <w:pPr>
        <w:spacing w:after="100" w:before="0"/>
      </w:pPr>
      <w:r>
        <w:rPr>
          <w:b w:val="0"/>
        </w:rPr>
        <w:t>C. Disciplinarian</w:t>
      </w:r>
    </w:p>
    <w:p>
      <w:pPr>
        <w:spacing w:after="100" w:before="0"/>
      </w:pPr>
      <w:r>
        <w:rPr>
          <w:b w:val="0"/>
        </w:rPr>
        <w:t>D. Miscellaneous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Among the given Options the incorrectly spelled word is 'Exclaimation'. Its correct spelling is 'Exclamation'. Exclamation! is a short sound, word, or phrase that you say suddenly because of strong emotion, pain, etc. Example: ‘Ouch!’ is an exclamation.</w:t>
      </w:r>
    </w:p>
    <w:p>
      <w:pPr>
        <w:spacing w:before="0"/>
      </w:pPr>
      <w:r>
        <w:rPr>
          <w:b w:val="0"/>
        </w:rPr>
      </w:r>
    </w:p>
    <w:p>
      <w:pPr>
        <w:spacing w:after="100" w:line="360" w:lineRule="auto" w:before="0"/>
      </w:pPr>
      <w:r>
        <w:rPr>
          <w:b w:val="0"/>
        </w:rPr>
        <w:t>73. Select the correct indirect speech form of the given sentence. The teacher said, "You must work hard for your exams."</w:t>
      </w:r>
    </w:p>
    <w:p>
      <w:pPr>
        <w:spacing w:before="0"/>
      </w:pPr>
      <w:r>
        <w:rPr>
          <w:b w:val="0"/>
        </w:rPr>
      </w:r>
    </w:p>
    <w:p>
      <w:pPr>
        <w:spacing w:after="100" w:before="0"/>
      </w:pPr>
      <w:r>
        <w:rPr>
          <w:b w:val="0"/>
        </w:rPr>
        <w:t>A. The teacher was telling her students to work hard for their exams.</w:t>
      </w:r>
    </w:p>
    <w:p>
      <w:pPr>
        <w:spacing w:after="100" w:before="0"/>
      </w:pPr>
      <w:r>
        <w:rPr>
          <w:b w:val="0"/>
        </w:rPr>
        <w:t>B. The teacher told students for working hard for their exams.</w:t>
      </w:r>
    </w:p>
    <w:p>
      <w:pPr>
        <w:spacing w:after="100" w:before="0"/>
      </w:pPr>
      <w:r>
        <w:rPr>
          <w:b w:val="0"/>
        </w:rPr>
        <w:t>C. The teacher advised her students to work hard for their exams.</w:t>
      </w:r>
    </w:p>
    <w:p>
      <w:pPr>
        <w:spacing w:after="100" w:before="0"/>
      </w:pPr>
      <w:r>
        <w:rPr>
          <w:b w:val="0"/>
        </w:rPr>
        <w:t>D. The teacher was advising her students to do work hard for their exams.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an example of an imperative sentence. The notion of the given sentence is 'advise'. The conjunction 'to' should be used in place of a comma (,) and inverted commas (“ ”). 'said' will be changed into 'advised'. 'to' is followed by 'V1'. 'you' will be changed into 'her' and 'your' will be changed into 'their' because second-person pronouns are changed according to the object of the reporting verb.</w:t>
      </w:r>
    </w:p>
    <w:p>
      <w:pPr>
        <w:spacing w:before="0"/>
      </w:pPr>
      <w:r>
        <w:rPr>
          <w:b w:val="0"/>
        </w:rPr>
      </w:r>
    </w:p>
    <w:p>
      <w:pPr>
        <w:spacing w:after="100" w:line="360" w:lineRule="auto" w:before="0"/>
      </w:pPr>
      <w:r>
        <w:rPr>
          <w:b w:val="0"/>
        </w:rPr>
        <w:t>74. The following sentence has been split into four segments. Identify the segment that contains a grammatical error. The manager said, "Could you please / confirm me whether you / have received all the items / that you had ordered?"</w:t>
      </w:r>
    </w:p>
    <w:p>
      <w:pPr>
        <w:spacing w:before="0"/>
      </w:pPr>
      <w:r>
        <w:rPr>
          <w:b w:val="0"/>
        </w:rPr>
      </w:r>
    </w:p>
    <w:p>
      <w:pPr>
        <w:spacing w:after="100" w:before="0"/>
      </w:pPr>
      <w:r>
        <w:rPr>
          <w:b w:val="0"/>
        </w:rPr>
        <w:t>A. have received all the items</w:t>
      </w:r>
    </w:p>
    <w:p>
      <w:pPr>
        <w:spacing w:after="100" w:before="0"/>
      </w:pPr>
      <w:r>
        <w:rPr>
          <w:b w:val="0"/>
        </w:rPr>
        <w:t>B. that you had ordered</w:t>
      </w:r>
    </w:p>
    <w:p>
      <w:pPr>
        <w:spacing w:after="100" w:before="0"/>
      </w:pPr>
      <w:r>
        <w:rPr>
          <w:b w:val="0"/>
        </w:rPr>
        <w:t>C. confirm me whether you</w:t>
      </w:r>
    </w:p>
    <w:p>
      <w:pPr>
        <w:spacing w:after="100" w:before="0"/>
      </w:pPr>
      <w:r>
        <w:rPr>
          <w:b w:val="0"/>
        </w:rPr>
        <w:t>D. The manager said, "Could you please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'confirm whether you' should be used instead of 'confirm me whether you'. The pronoun 'me' cannot be the direct object of the verb 'confirm' and hence, it must be removed.</w:t>
      </w:r>
    </w:p>
    <w:p>
      <w:pPr>
        <w:spacing w:before="0"/>
      </w:pPr>
      <w:r>
        <w:rPr>
          <w:b w:val="0"/>
        </w:rPr>
      </w:r>
    </w:p>
    <w:p>
      <w:pPr>
        <w:spacing w:after="100" w:line="360" w:lineRule="auto" w:before="0"/>
      </w:pPr>
      <w:r>
        <w:rPr>
          <w:b w:val="0"/>
        </w:rPr>
        <w:t>75. Select the most appropriate ANTONYM of the given word. Negligent</w:t>
      </w:r>
    </w:p>
    <w:p>
      <w:pPr>
        <w:spacing w:before="0"/>
      </w:pPr>
      <w:r>
        <w:rPr>
          <w:b w:val="0"/>
        </w:rPr>
      </w:r>
    </w:p>
    <w:p>
      <w:pPr>
        <w:spacing w:after="100" w:before="0"/>
      </w:pPr>
      <w:r>
        <w:rPr>
          <w:b w:val="0"/>
        </w:rPr>
        <w:t>A. Faithful</w:t>
      </w:r>
    </w:p>
    <w:p>
      <w:pPr>
        <w:spacing w:after="100" w:before="0"/>
      </w:pPr>
      <w:r>
        <w:rPr>
          <w:b w:val="0"/>
        </w:rPr>
        <w:t>B. Careful</w:t>
      </w:r>
    </w:p>
    <w:p>
      <w:pPr>
        <w:spacing w:after="100" w:before="0"/>
      </w:pPr>
      <w:r>
        <w:rPr>
          <w:b w:val="0"/>
        </w:rPr>
        <w:t>C. Indifferent</w:t>
      </w:r>
    </w:p>
    <w:p>
      <w:pPr>
        <w:spacing w:after="100" w:before="0"/>
      </w:pPr>
      <w:r>
        <w:rPr>
          <w:b w:val="0"/>
        </w:rPr>
        <w:t>D. Strange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'Negligent' means failing to take proper care of something. Example: He was found negligent. 'Careful' refers to thinking about what you are doing so that you do not have an accident or make mistakes, etc. Example: Be careful! There's a car coming.</w:t>
      </w:r>
    </w:p>
    <w:p>
      <w:pPr>
        <w:spacing w:before="0"/>
      </w:pPr>
      <w:r>
        <w:rPr>
          <w:b w:val="0"/>
        </w:rPr>
      </w:r>
    </w:p>
    <w:p>
      <w:pPr>
        <w:spacing w:after="100" w:line="360" w:lineRule="auto" w:before="0"/>
      </w:pPr>
      <w:r>
        <w:rPr>
          <w:b w:val="0"/>
        </w:rPr>
        <w:t>76. Arrange the statements in the correct order to make a meaningful paragraph. A. But, in developed societies, the childhood and adolescence is extended. B. In rural communities, the customs are more uniform. C. This provides more opportunities for education and character development. D. The practices of child rearing vary from culture to culture.</w:t>
      </w:r>
    </w:p>
    <w:p>
      <w:pPr>
        <w:spacing w:before="0"/>
      </w:pPr>
      <w:r>
        <w:rPr>
          <w:b w:val="0"/>
        </w:rPr>
      </w:r>
    </w:p>
    <w:p>
      <w:pPr>
        <w:spacing w:after="100" w:before="0"/>
      </w:pPr>
      <w:r>
        <w:rPr>
          <w:b w:val="0"/>
        </w:rPr>
        <w:t>A. BCDA</w:t>
      </w:r>
    </w:p>
    <w:p>
      <w:pPr>
        <w:spacing w:after="100" w:before="0"/>
      </w:pPr>
      <w:r>
        <w:rPr>
          <w:b w:val="0"/>
        </w:rPr>
        <w:t>B. DABC</w:t>
      </w:r>
    </w:p>
    <w:p>
      <w:pPr>
        <w:spacing w:after="100" w:before="0"/>
      </w:pPr>
      <w:r>
        <w:rPr>
          <w:b w:val="0"/>
        </w:rPr>
        <w:t>C. DBAC</w:t>
      </w:r>
    </w:p>
    <w:p>
      <w:pPr>
        <w:spacing w:after="100" w:before="0"/>
      </w:pPr>
      <w:r>
        <w:rPr>
          <w:b w:val="0"/>
        </w:rPr>
        <w:t>D. BADC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sequence is: D: The practices of child rearing vary from culture to culture. B: In rural communities, the customs are more uniform. A: But, in developed societies, the childhood and adolescence is extended. C: This provides more opportunities for education and character development.</w:t>
      </w:r>
    </w:p>
    <w:p>
      <w:pPr>
        <w:spacing w:before="0"/>
      </w:pPr>
      <w:r>
        <w:rPr>
          <w:b w:val="0"/>
        </w:rPr>
      </w:r>
    </w:p>
    <w:p>
      <w:pPr>
        <w:spacing w:after="100" w:line="360" w:lineRule="auto" w:before="0"/>
      </w:pPr>
      <w:r>
        <w:rPr>
          <w:b w:val="0"/>
        </w:rPr>
        <w:t>77. The following sentence has been divided into parts. One of them may contain an error. Select the part that contains the error from the given options. If you don't find any error, mark 'No error' as your answer. My neighbour's grandson / is only / five month old.</w:t>
      </w:r>
    </w:p>
    <w:p>
      <w:pPr>
        <w:spacing w:before="0"/>
      </w:pPr>
      <w:r>
        <w:rPr>
          <w:b w:val="0"/>
        </w:rPr>
      </w:r>
    </w:p>
    <w:p>
      <w:pPr>
        <w:spacing w:after="100" w:before="0"/>
      </w:pPr>
      <w:r>
        <w:rPr>
          <w:b w:val="0"/>
        </w:rPr>
        <w:t>A. five month old</w:t>
      </w:r>
    </w:p>
    <w:p>
      <w:pPr>
        <w:spacing w:after="100" w:before="0"/>
      </w:pPr>
      <w:r>
        <w:rPr>
          <w:b w:val="0"/>
        </w:rPr>
        <w:t>B. is only</w:t>
      </w:r>
    </w:p>
    <w:p>
      <w:pPr>
        <w:spacing w:after="100" w:before="0"/>
      </w:pPr>
      <w:r>
        <w:rPr>
          <w:b w:val="0"/>
        </w:rPr>
        <w:t>C. No error</w:t>
      </w:r>
    </w:p>
    <w:p>
      <w:pPr>
        <w:spacing w:after="100" w:before="0"/>
      </w:pPr>
      <w:r>
        <w:rPr>
          <w:b w:val="0"/>
        </w:rPr>
        <w:t>D. My neighbour's grandson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'five months old' instead of 'five month old'. When 'five' is used as an adjective, it is singular form, because adjectives are never plural. 'five' refers to the plural numeral. Hence, 'months' should be used.</w:t>
      </w:r>
    </w:p>
    <w:p>
      <w:pPr>
        <w:spacing w:before="0"/>
      </w:pPr>
      <w:r>
        <w:rPr>
          <w:b w:val="0"/>
        </w:rPr>
      </w:r>
    </w:p>
    <w:p>
      <w:pPr>
        <w:spacing w:after="100" w:line="360" w:lineRule="auto" w:before="0"/>
      </w:pPr>
      <w:r>
        <w:rPr>
          <w:b w:val="0"/>
        </w:rPr>
        <w:t>78. Select the INCORRECTLY spelt word.</w:t>
      </w:r>
    </w:p>
    <w:p>
      <w:pPr>
        <w:spacing w:before="0"/>
      </w:pPr>
      <w:r>
        <w:rPr>
          <w:b w:val="0"/>
        </w:rPr>
      </w:r>
    </w:p>
    <w:p>
      <w:pPr>
        <w:spacing w:after="100" w:before="0"/>
      </w:pPr>
      <w:r>
        <w:rPr>
          <w:b w:val="0"/>
        </w:rPr>
        <w:t>A. Contrary</w:t>
      </w:r>
    </w:p>
    <w:p>
      <w:pPr>
        <w:spacing w:after="100" w:before="0"/>
      </w:pPr>
      <w:r>
        <w:rPr>
          <w:b w:val="0"/>
        </w:rPr>
        <w:t>B. Longitude</w:t>
      </w:r>
    </w:p>
    <w:p>
      <w:pPr>
        <w:spacing w:after="100" w:before="0"/>
      </w:pPr>
      <w:r>
        <w:rPr>
          <w:b w:val="0"/>
        </w:rPr>
        <w:t>C. Terribal</w:t>
      </w:r>
    </w:p>
    <w:p>
      <w:pPr>
        <w:spacing w:after="100" w:before="0"/>
      </w:pPr>
      <w:r>
        <w:rPr>
          <w:b w:val="0"/>
        </w:rPr>
        <w:t>D. Manners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Options the incorrectly spelt word is 'Terribal'. Its correct spelling is 'Terrible'. It means 'very unpleasant; causing great shock or injury'. Example: a terrible accident.</w:t>
      </w:r>
    </w:p>
    <w:p>
      <w:pPr>
        <w:spacing w:before="0"/>
      </w:pPr>
      <w:r>
        <w:rPr>
          <w:b w:val="0"/>
        </w:rPr>
      </w:r>
    </w:p>
    <w:p>
      <w:pPr>
        <w:spacing w:after="100" w:line="360" w:lineRule="auto" w:before="0"/>
      </w:pPr>
      <w:r>
        <w:rPr>
          <w:b w:val="0"/>
        </w:rPr>
        <w:t>79. Select the most appropriate ANTONYM of the given word. Rectify</w:t>
      </w:r>
    </w:p>
    <w:p>
      <w:pPr>
        <w:spacing w:before="0"/>
      </w:pPr>
      <w:r>
        <w:rPr>
          <w:b w:val="0"/>
        </w:rPr>
      </w:r>
    </w:p>
    <w:p>
      <w:pPr>
        <w:spacing w:after="100" w:before="0"/>
      </w:pPr>
      <w:r>
        <w:rPr>
          <w:b w:val="0"/>
        </w:rPr>
        <w:t>A. Correct</w:t>
      </w:r>
    </w:p>
    <w:p>
      <w:pPr>
        <w:spacing w:after="100" w:before="0"/>
      </w:pPr>
      <w:r>
        <w:rPr>
          <w:b w:val="0"/>
        </w:rPr>
        <w:t>B. Assist</w:t>
      </w:r>
    </w:p>
    <w:p>
      <w:pPr>
        <w:spacing w:after="100" w:before="0"/>
      </w:pPr>
      <w:r>
        <w:rPr>
          <w:b w:val="0"/>
        </w:rPr>
        <w:t>C. Corrupt</w:t>
      </w:r>
    </w:p>
    <w:p>
      <w:pPr>
        <w:spacing w:after="100" w:before="0"/>
      </w:pPr>
      <w:r>
        <w:rPr>
          <w:b w:val="0"/>
        </w:rPr>
        <w:t>D. Select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'Rectify' refers to correcting something that is wrong. Example: We must rectify the errors in the report immediately. 'Corrupt' means doing or involving illegal or dishonest things in exchange for money, etc. Example: corrupt officials who accept bribes...</w:t>
      </w:r>
    </w:p>
    <w:p>
      <w:pPr>
        <w:spacing w:before="0"/>
      </w:pPr>
      <w:r>
        <w:rPr>
          <w:b w:val="0"/>
        </w:rPr>
      </w:r>
    </w:p>
    <w:p>
      <w:pPr>
        <w:spacing w:after="100" w:line="360" w:lineRule="auto" w:before="0"/>
      </w:pPr>
      <w:r>
        <w:rPr>
          <w:b w:val="0"/>
        </w:rPr>
        <w:t>80. Select the most appropriate meaning of the given idiom. Hold the key</w:t>
      </w:r>
    </w:p>
    <w:p>
      <w:pPr>
        <w:spacing w:before="0"/>
      </w:pPr>
      <w:r>
        <w:rPr>
          <w:b w:val="0"/>
        </w:rPr>
      </w:r>
    </w:p>
    <w:p>
      <w:pPr>
        <w:spacing w:after="100" w:before="0"/>
      </w:pPr>
      <w:r>
        <w:rPr>
          <w:b w:val="0"/>
        </w:rPr>
        <w:t>A. To own a property</w:t>
      </w:r>
    </w:p>
    <w:p>
      <w:pPr>
        <w:spacing w:after="100" w:before="0"/>
      </w:pPr>
      <w:r>
        <w:rPr>
          <w:b w:val="0"/>
        </w:rPr>
        <w:t>B. To have control of something</w:t>
      </w:r>
    </w:p>
    <w:p>
      <w:pPr>
        <w:spacing w:after="100" w:before="0"/>
      </w:pPr>
      <w:r>
        <w:rPr>
          <w:b w:val="0"/>
        </w:rPr>
        <w:t>C. To have the right of succession</w:t>
      </w:r>
    </w:p>
    <w:p>
      <w:pPr>
        <w:spacing w:after="100" w:before="0"/>
      </w:pPr>
      <w:r>
        <w:rPr>
          <w:b w:val="0"/>
        </w:rPr>
        <w:t>D. To keep a secret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'Hold the key' means 'To have control of something'. Ex: Because the two main parties have won almost the same number of votes, the minority group holds the key to the result.</w:t>
      </w:r>
    </w:p>
    <w:p>
      <w:pPr>
        <w:spacing w:before="0"/>
      </w:pPr>
      <w:r>
        <w:rPr>
          <w:b w:val="0"/>
        </w:rPr>
      </w:r>
    </w:p>
    <w:p>
      <w:pPr>
        <w:spacing w:after="100" w:line="360" w:lineRule="auto" w:before="0"/>
      </w:pPr>
      <w:r>
        <w:rPr>
          <w:b w:val="0"/>
        </w:rPr>
        <w:t>81. Select the option that will improve the underlined part of the given sentence. In case no improvement is needed, select 'No improvement required'. My father was always ordering about my sister.</w:t>
      </w:r>
    </w:p>
    <w:p>
      <w:pPr>
        <w:spacing w:before="0"/>
      </w:pPr>
      <w:r>
        <w:rPr>
          <w:b w:val="0"/>
        </w:rPr>
      </w:r>
    </w:p>
    <w:p>
      <w:pPr>
        <w:spacing w:after="100" w:before="0"/>
      </w:pPr>
      <w:r>
        <w:rPr>
          <w:b w:val="0"/>
        </w:rPr>
        <w:t>A. ordering my sister about</w:t>
      </w:r>
    </w:p>
    <w:p>
      <w:pPr>
        <w:spacing w:after="100" w:before="0"/>
      </w:pPr>
      <w:r>
        <w:rPr>
          <w:b w:val="0"/>
        </w:rPr>
        <w:t>B. giving order for my sister</w:t>
      </w:r>
    </w:p>
    <w:p>
      <w:pPr>
        <w:spacing w:after="100" w:before="0"/>
      </w:pPr>
      <w:r>
        <w:rPr>
          <w:b w:val="0"/>
        </w:rPr>
        <w:t>C. No improvement required</w:t>
      </w:r>
    </w:p>
    <w:p>
      <w:pPr>
        <w:spacing w:after="100" w:before="0"/>
      </w:pPr>
      <w:r>
        <w:rPr>
          <w:b w:val="0"/>
        </w:rPr>
        <w:t>D. ordering on my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'ordering my sister about'. Key Points Correct Sentence: My father was always ordering my sister about.</w:t>
      </w:r>
    </w:p>
    <w:p>
      <w:pPr>
        <w:spacing w:before="0"/>
      </w:pPr>
      <w:r>
        <w:rPr>
          <w:b w:val="0"/>
        </w:rPr>
        <w:t>• The underlined part in the given sentence is grammatically incorrect.</w:t>
      </w:r>
    </w:p>
    <w:p>
      <w:pPr>
        <w:spacing w:before="0"/>
      </w:pPr>
      <w:r>
        <w:rPr>
          <w:b w:val="0"/>
        </w:rPr>
        <w:t>• Here, 'ordering my sister about' should be used instead of 'ordering about my sister'.</w:t>
      </w:r>
    </w:p>
    <w:p>
      <w:pPr>
        <w:spacing w:before="0"/>
      </w:pPr>
      <w:r>
        <w:rPr>
          <w:b w:val="0"/>
        </w:rPr>
        <w:t>• The position of the preposition ‘about’ is incorrect in the given sentence it must be placed after the noun ‘sister’.</w:t>
      </w:r>
    </w:p>
    <w:p>
      <w:pPr>
        <w:spacing w:before="0"/>
      </w:pPr>
      <w:r>
        <w:rPr>
          <w:b w:val="0"/>
        </w:rPr>
        <w:t>• The phrase 'ordering about' means 'to give orders to (someone)'. Example: You can't just come in here and start ordering people about.</w:t>
      </w:r>
    </w:p>
    <w:p>
      <w:pPr>
        <w:spacing w:before="0"/>
      </w:pPr>
      <w:r>
        <w:rPr>
          <w:b w:val="0"/>
        </w:rPr>
        <w:t>• Thus, ‘ordering my sister about’ is the most appropriate answer.</w:t>
      </w:r>
    </w:p>
    <w:p>
      <w:pPr>
        <w:spacing w:before="0"/>
      </w:pPr>
      <w:r>
        <w:rPr>
          <w:b w:val="0"/>
        </w:rPr>
      </w:r>
    </w:p>
    <w:p>
      <w:pPr>
        <w:spacing w:after="100" w:line="360" w:lineRule="auto" w:before="0"/>
      </w:pPr>
      <w:r>
        <w:rPr>
          <w:b w:val="0"/>
        </w:rPr>
        <w:t>82. Select the most appropriate synonym of the given word. Succulent</w:t>
      </w:r>
    </w:p>
    <w:p>
      <w:pPr>
        <w:spacing w:before="0"/>
      </w:pPr>
      <w:r>
        <w:rPr>
          <w:b w:val="0"/>
        </w:rPr>
      </w:r>
    </w:p>
    <w:p>
      <w:pPr>
        <w:spacing w:after="100" w:before="0"/>
      </w:pPr>
      <w:r>
        <w:rPr>
          <w:b w:val="0"/>
        </w:rPr>
        <w:t>A. Coarse</w:t>
      </w:r>
    </w:p>
    <w:p>
      <w:pPr>
        <w:spacing w:after="100" w:before="0"/>
      </w:pPr>
      <w:r>
        <w:rPr>
          <w:b w:val="0"/>
        </w:rPr>
        <w:t>B. Foul</w:t>
      </w:r>
    </w:p>
    <w:p>
      <w:pPr>
        <w:spacing w:after="100" w:before="0"/>
      </w:pPr>
      <w:r>
        <w:rPr>
          <w:b w:val="0"/>
        </w:rPr>
        <w:t>C. Juicy</w:t>
      </w:r>
    </w:p>
    <w:p>
      <w:pPr>
        <w:spacing w:after="100" w:before="0"/>
      </w:pPr>
      <w:r>
        <w:rPr>
          <w:b w:val="0"/>
        </w:rPr>
        <w:t>D. Decent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'Succulent' is (used for fruit, vegetables, and meat) containing a lot of juice and tasting very good. Eg. The meal ends with a succulent dessert and cocktails. 'Juicy' is one which contains a lot of juice. Eg. juicy oranges...</w:t>
      </w:r>
    </w:p>
    <w:p>
      <w:pPr>
        <w:spacing w:before="0"/>
      </w:pPr>
      <w:r>
        <w:rPr>
          <w:b w:val="0"/>
        </w:rPr>
      </w:r>
    </w:p>
    <w:p>
      <w:pPr>
        <w:spacing w:after="100" w:line="360" w:lineRule="auto" w:before="0"/>
      </w:pPr>
      <w:r>
        <w:rPr>
          <w:b w:val="0"/>
        </w:rPr>
        <w:t>83. Select the most appropriate synonym of the given word. Disrupt</w:t>
      </w:r>
    </w:p>
    <w:p>
      <w:pPr>
        <w:spacing w:before="0"/>
      </w:pPr>
      <w:r>
        <w:rPr>
          <w:b w:val="0"/>
        </w:rPr>
      </w:r>
    </w:p>
    <w:p>
      <w:pPr>
        <w:spacing w:after="100" w:before="0"/>
      </w:pPr>
      <w:r>
        <w:rPr>
          <w:b w:val="0"/>
        </w:rPr>
        <w:t>A. Breach</w:t>
      </w:r>
    </w:p>
    <w:p>
      <w:pPr>
        <w:spacing w:after="100" w:before="0"/>
      </w:pPr>
      <w:r>
        <w:rPr>
          <w:b w:val="0"/>
        </w:rPr>
        <w:t>B. Arrange</w:t>
      </w:r>
    </w:p>
    <w:p>
      <w:pPr>
        <w:spacing w:after="100" w:before="0"/>
      </w:pPr>
      <w:r>
        <w:rPr>
          <w:b w:val="0"/>
        </w:rPr>
        <w:t>C. Organise</w:t>
      </w:r>
    </w:p>
    <w:p>
      <w:pPr>
        <w:spacing w:after="100" w:before="0"/>
      </w:pPr>
      <w:r>
        <w:rPr>
          <w:b w:val="0"/>
        </w:rPr>
        <w:t>D. Injure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'Disrupt' is to stop something happening as or when it should. Eg. The loud noise disrupts concentration. 'Breach' is an act that breaks an agreement, a law, etc. Eg. a breach of confidence.</w:t>
      </w:r>
    </w:p>
    <w:p>
      <w:pPr>
        <w:spacing w:before="0"/>
      </w:pPr>
      <w:r>
        <w:rPr>
          <w:b w:val="0"/>
        </w:rPr>
      </w:r>
    </w:p>
    <w:p>
      <w:pPr>
        <w:spacing w:after="100" w:line="360" w:lineRule="auto" w:before="0"/>
      </w:pPr>
      <w:r>
        <w:rPr>
          <w:b w:val="0"/>
        </w:rPr>
        <w:t>84. Select the option that gives the most appropriate meaning of the underlined idiom. My friends succeeded because they left no stone unturned in the search for an answer to the problem.</w:t>
      </w:r>
    </w:p>
    <w:p>
      <w:pPr>
        <w:spacing w:before="0"/>
      </w:pPr>
      <w:r>
        <w:rPr>
          <w:b w:val="0"/>
        </w:rPr>
      </w:r>
    </w:p>
    <w:p>
      <w:pPr>
        <w:spacing w:after="100" w:before="0"/>
      </w:pPr>
      <w:r>
        <w:rPr>
          <w:b w:val="0"/>
        </w:rPr>
        <w:t>A. looked in different places</w:t>
      </w:r>
    </w:p>
    <w:p>
      <w:pPr>
        <w:spacing w:after="100" w:before="0"/>
      </w:pPr>
      <w:r>
        <w:rPr>
          <w:b w:val="0"/>
        </w:rPr>
        <w:t>B. proposed good plans</w:t>
      </w:r>
    </w:p>
    <w:p>
      <w:pPr>
        <w:spacing w:after="100" w:before="0"/>
      </w:pPr>
      <w:r>
        <w:rPr>
          <w:b w:val="0"/>
        </w:rPr>
        <w:t>C. depended on many people</w:t>
      </w:r>
    </w:p>
    <w:p>
      <w:pPr>
        <w:spacing w:after="100" w:before="0"/>
      </w:pPr>
      <w:r>
        <w:rPr>
          <w:b w:val="0"/>
        </w:rPr>
        <w:t>D. made every possible effort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'Leave no stone unturned' means 'to try every possible course of action in order to achieve something.' Example: To raise ten thousand dollars to keep the shelter open, we must leave no stone unturned.</w:t>
      </w:r>
    </w:p>
    <w:p>
      <w:pPr>
        <w:spacing w:before="0"/>
      </w:pPr>
      <w:r>
        <w:rPr>
          <w:b w:val="0"/>
        </w:rPr>
      </w:r>
    </w:p>
    <w:p>
      <w:pPr>
        <w:spacing w:after="100" w:line="360" w:lineRule="auto" w:before="0"/>
      </w:pPr>
      <w:r>
        <w:rPr>
          <w:b w:val="0"/>
        </w:rPr>
        <w:t>85. Select the option that can be used as a one-word substitute for the given group of words. Something that is strong and lasts a long time without breaking or becoming weaker.</w:t>
      </w:r>
    </w:p>
    <w:p>
      <w:pPr>
        <w:spacing w:before="0"/>
      </w:pPr>
      <w:r>
        <w:rPr>
          <w:b w:val="0"/>
        </w:rPr>
      </w:r>
    </w:p>
    <w:p>
      <w:pPr>
        <w:spacing w:after="100" w:before="0"/>
      </w:pPr>
      <w:r>
        <w:rPr>
          <w:b w:val="0"/>
        </w:rPr>
        <w:t>A. Durable</w:t>
      </w:r>
    </w:p>
    <w:p>
      <w:pPr>
        <w:spacing w:after="100" w:before="0"/>
      </w:pPr>
      <w:r>
        <w:rPr>
          <w:b w:val="0"/>
        </w:rPr>
        <w:t>B. Pliable</w:t>
      </w:r>
    </w:p>
    <w:p>
      <w:pPr>
        <w:spacing w:after="100" w:before="0"/>
      </w:pPr>
      <w:r>
        <w:rPr>
          <w:b w:val="0"/>
        </w:rPr>
        <w:t>C. Harsh</w:t>
      </w:r>
    </w:p>
    <w:p>
      <w:pPr>
        <w:spacing w:after="100" w:before="0"/>
      </w:pPr>
      <w:r>
        <w:rPr>
          <w:b w:val="0"/>
        </w:rPr>
        <w:t>D. Secure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'Durable' means 'likely to last for a long time without breaking or getting weaker'. Example: a durable fabric...</w:t>
      </w:r>
    </w:p>
    <w:p>
      <w:pPr>
        <w:spacing w:before="0"/>
      </w:pPr>
      <w:r>
        <w:rPr>
          <w:b w:val="0"/>
        </w:rPr>
      </w:r>
    </w:p>
    <w:p>
      <w:pPr>
        <w:spacing w:after="100" w:line="360" w:lineRule="auto" w:before="0"/>
      </w:pPr>
      <w:r>
        <w:rPr>
          <w:b w:val="0"/>
        </w:rPr>
        <w:t>86. Select the most appropriate option to fill in blank number 1.</w:t>
      </w:r>
    </w:p>
    <w:p>
      <w:pPr>
        <w:spacing w:before="0"/>
      </w:pPr>
      <w:r>
        <w:rPr>
          <w:b w:val="0"/>
        </w:rPr>
      </w:r>
    </w:p>
    <w:p>
      <w:pPr>
        <w:spacing w:after="100" w:before="0"/>
      </w:pPr>
      <w:r>
        <w:rPr>
          <w:b w:val="0"/>
        </w:rPr>
        <w:t>A. interval</w:t>
      </w:r>
    </w:p>
    <w:p>
      <w:pPr>
        <w:spacing w:after="100" w:before="0"/>
      </w:pPr>
      <w:r>
        <w:rPr>
          <w:b w:val="0"/>
        </w:rPr>
        <w:t>B. while</w:t>
      </w:r>
    </w:p>
    <w:p>
      <w:pPr>
        <w:spacing w:after="100" w:before="0"/>
      </w:pPr>
      <w:r>
        <w:rPr>
          <w:b w:val="0"/>
        </w:rPr>
        <w:t>C. wayside</w:t>
      </w:r>
    </w:p>
    <w:p>
      <w:pPr>
        <w:spacing w:after="100" w:before="0"/>
      </w:pPr>
      <w:r>
        <w:rPr>
          <w:b w:val="0"/>
        </w:rPr>
        <w:t>D. bit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'while'. Key Points Correct Passage: The greedy man rushed home to tell his wife and daughter about his wish, all the while touching the objects in his path and watching (2) _____ convert into gold. Once he got home, his daughter (3) ______ to greet him. As soon as he bent (4) ______ to scoop her up in his arms, she turned into a golden statue. He was (5) _____ and started crying and trying to bring his daughter back to life.</w:t>
      </w:r>
    </w:p>
    <w:p>
      <w:pPr>
        <w:spacing w:before="0"/>
      </w:pPr>
      <w:r>
        <w:rPr>
          <w:b w:val="0"/>
        </w:rPr>
        <w:t>• The title of the given passage is 'Greedy Man'.</w:t>
      </w:r>
    </w:p>
    <w:p>
      <w:pPr>
        <w:spacing w:before="0"/>
      </w:pPr>
      <w:r>
        <w:rPr>
          <w:b w:val="0"/>
        </w:rPr>
        <w:t>• The most appropriate word for the given blank is 'while'.</w:t>
      </w:r>
    </w:p>
    <w:p>
      <w:pPr>
        <w:spacing w:before="0"/>
      </w:pPr>
      <w:r>
        <w:rPr>
          <w:b w:val="0"/>
        </w:rPr>
        <w:t>• ‘While’ means at the same time as.</w:t>
      </w:r>
    </w:p>
    <w:p>
      <w:pPr>
        <w:spacing w:before="0"/>
      </w:pPr>
      <w:r>
        <w:rPr>
          <w:b w:val="0"/>
        </w:rPr>
        <w:t>• The given passage states that all the while the man touches the objects in his path.</w:t>
      </w:r>
    </w:p>
    <w:p>
      <w:pPr>
        <w:spacing w:before="0"/>
      </w:pPr>
      <w:r>
        <w:rPr>
          <w:b w:val="0"/>
        </w:rPr>
        <w:t>• Thus, the most appropriate word for the given blank is Option 2.</w:t>
      </w:r>
    </w:p>
    <w:p>
      <w:pPr>
        <w:spacing w:before="0"/>
      </w:pPr>
      <w:r>
        <w:rPr>
          <w:b w:val="0"/>
        </w:rPr>
      </w:r>
    </w:p>
    <w:p>
      <w:pPr>
        <w:spacing w:after="100" w:line="360" w:lineRule="auto" w:before="0"/>
      </w:pPr>
      <w:r>
        <w:rPr>
          <w:b w:val="0"/>
        </w:rPr>
        <w:t>87. Select the most appropriate option to fill in the blank number 2.</w:t>
      </w:r>
    </w:p>
    <w:p>
      <w:pPr>
        <w:spacing w:before="0"/>
      </w:pPr>
      <w:r>
        <w:rPr>
          <w:b w:val="0"/>
        </w:rPr>
      </w:r>
    </w:p>
    <w:p>
      <w:pPr>
        <w:spacing w:after="100" w:before="0"/>
      </w:pPr>
      <w:r>
        <w:rPr>
          <w:b w:val="0"/>
        </w:rPr>
        <w:t>A. them</w:t>
      </w:r>
    </w:p>
    <w:p>
      <w:pPr>
        <w:spacing w:after="100" w:before="0"/>
      </w:pPr>
      <w:r>
        <w:rPr>
          <w:b w:val="0"/>
        </w:rPr>
        <w:t>B. those</w:t>
      </w:r>
    </w:p>
    <w:p>
      <w:pPr>
        <w:spacing w:after="100" w:before="0"/>
      </w:pPr>
      <w:r>
        <w:rPr>
          <w:b w:val="0"/>
        </w:rPr>
        <w:t>C. their</w:t>
      </w:r>
    </w:p>
    <w:p>
      <w:pPr>
        <w:spacing w:after="100" w:before="0"/>
      </w:pPr>
      <w:r>
        <w:rPr>
          <w:b w:val="0"/>
        </w:rPr>
        <w:t>D. there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'them'. Key Points Correct Passage: The greedy man rushed home to tell his wife and daughter about his wish, all the while touching the objects in his path and watching them convert into gold. Once he got home, his daughter (3) ______ to greet him. As soon as he bent (4) ______ to scoop her up in his arms, she turned into a golden statue. He was (5) _____ and started crying and trying to bring his daughter back to life.</w:t>
      </w:r>
    </w:p>
    <w:p>
      <w:pPr>
        <w:spacing w:before="0"/>
      </w:pPr>
      <w:r>
        <w:rPr>
          <w:b w:val="0"/>
        </w:rPr>
        <w:t>• The title of the given passage is 'Greedy Man'.</w:t>
      </w:r>
    </w:p>
    <w:p>
      <w:pPr>
        <w:spacing w:before="0"/>
      </w:pPr>
      <w:r>
        <w:rPr>
          <w:b w:val="0"/>
        </w:rPr>
        <w:t>• The most appropriate word for the given blank is 'them'.</w:t>
      </w:r>
    </w:p>
    <w:p>
      <w:pPr>
        <w:spacing w:before="0"/>
      </w:pPr>
      <w:r>
        <w:rPr>
          <w:b w:val="0"/>
        </w:rPr>
        <w:t>• ‘Them’ is used for the people or things mentioned earlier(‘objects’ in the given sentence).</w:t>
      </w:r>
    </w:p>
    <w:p>
      <w:pPr>
        <w:spacing w:before="0"/>
      </w:pPr>
      <w:r>
        <w:rPr>
          <w:b w:val="0"/>
        </w:rPr>
        <w:t>• Thus, the correct answer is Option 1.</w:t>
      </w:r>
    </w:p>
    <w:p>
      <w:pPr>
        <w:spacing w:before="0"/>
      </w:pPr>
      <w:r>
        <w:rPr>
          <w:b w:val="0"/>
        </w:rPr>
      </w:r>
    </w:p>
    <w:p>
      <w:pPr>
        <w:spacing w:after="100" w:line="360" w:lineRule="auto" w:before="0"/>
      </w:pPr>
      <w:r>
        <w:rPr>
          <w:b w:val="0"/>
        </w:rPr>
        <w:t>88. Select the most appropriate option to fill in the blank number 3.</w:t>
      </w:r>
    </w:p>
    <w:p>
      <w:pPr>
        <w:spacing w:before="0"/>
      </w:pPr>
      <w:r>
        <w:rPr>
          <w:b w:val="0"/>
        </w:rPr>
      </w:r>
    </w:p>
    <w:p>
      <w:pPr>
        <w:spacing w:after="100" w:before="0"/>
      </w:pPr>
      <w:r>
        <w:rPr>
          <w:b w:val="0"/>
        </w:rPr>
        <w:t>A. rushing</w:t>
      </w:r>
    </w:p>
    <w:p>
      <w:pPr>
        <w:spacing w:after="100" w:before="0"/>
      </w:pPr>
      <w:r>
        <w:rPr>
          <w:b w:val="0"/>
        </w:rPr>
        <w:t>B. rushed</w:t>
      </w:r>
    </w:p>
    <w:p>
      <w:pPr>
        <w:spacing w:after="100" w:before="0"/>
      </w:pPr>
      <w:r>
        <w:rPr>
          <w:b w:val="0"/>
        </w:rPr>
        <w:t>C. was rush</w:t>
      </w:r>
    </w:p>
    <w:p>
      <w:pPr>
        <w:spacing w:after="100" w:before="0"/>
      </w:pPr>
      <w:r>
        <w:rPr>
          <w:b w:val="0"/>
        </w:rPr>
        <w:t>D. has rushed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'rushed'. Key Points Correct Passage: The greedy man rushed home to tell his wife and daughter about his wish, all the while touching the objects in his path and watching them convert into gold. Once he got home, his daughter rushed to greet him. As soon as he bent (4) ______ to scoop her up in his arms, she turned into a golden statue. He was (5) _____ and started crying and trying to bring his daughter back to life.</w:t>
      </w:r>
    </w:p>
    <w:p>
      <w:pPr>
        <w:spacing w:before="0"/>
      </w:pPr>
      <w:r>
        <w:rPr>
          <w:b w:val="0"/>
        </w:rPr>
        <w:t>• The title of the given passage is 'Greedy Man'.</w:t>
      </w:r>
    </w:p>
    <w:p>
      <w:pPr>
        <w:spacing w:before="0"/>
      </w:pPr>
      <w:r>
        <w:rPr>
          <w:b w:val="0"/>
        </w:rPr>
        <w:t>• The most appropriate word for the given blank is 'rushed'.</w:t>
      </w:r>
    </w:p>
    <w:p>
      <w:pPr>
        <w:spacing w:before="0"/>
      </w:pPr>
      <w:r>
        <w:rPr>
          <w:b w:val="0"/>
        </w:rPr>
        <w:t>• The given sentence is in the simple past tense so the verb must be used in its past form(V2).</w:t>
      </w:r>
    </w:p>
    <w:p>
      <w:pPr>
        <w:spacing w:before="0"/>
      </w:pPr>
      <w:r>
        <w:rPr>
          <w:b w:val="0"/>
        </w:rPr>
        <w:t>• Thus, the correct answer is Option 2.</w:t>
      </w:r>
    </w:p>
    <w:p>
      <w:pPr>
        <w:spacing w:before="0"/>
      </w:pPr>
      <w:r>
        <w:rPr>
          <w:b w:val="0"/>
        </w:rPr>
      </w:r>
    </w:p>
    <w:p>
      <w:pPr>
        <w:spacing w:after="100" w:line="360" w:lineRule="auto" w:before="0"/>
      </w:pPr>
      <w:r>
        <w:rPr>
          <w:b w:val="0"/>
        </w:rPr>
        <w:t>89. Select the most appropriate option to fill in the blank number 4.</w:t>
      </w:r>
    </w:p>
    <w:p>
      <w:pPr>
        <w:spacing w:before="0"/>
      </w:pPr>
      <w:r>
        <w:rPr>
          <w:b w:val="0"/>
        </w:rPr>
      </w:r>
    </w:p>
    <w:p>
      <w:pPr>
        <w:spacing w:after="100" w:before="0"/>
      </w:pPr>
      <w:r>
        <w:rPr>
          <w:b w:val="0"/>
        </w:rPr>
        <w:t>A. along</w:t>
      </w:r>
    </w:p>
    <w:p>
      <w:pPr>
        <w:spacing w:after="100" w:before="0"/>
      </w:pPr>
      <w:r>
        <w:rPr>
          <w:b w:val="0"/>
        </w:rPr>
        <w:t>B. up</w:t>
      </w:r>
    </w:p>
    <w:p>
      <w:pPr>
        <w:spacing w:after="100" w:before="0"/>
      </w:pPr>
      <w:r>
        <w:rPr>
          <w:b w:val="0"/>
        </w:rPr>
        <w:t>C. through</w:t>
      </w:r>
    </w:p>
    <w:p>
      <w:pPr>
        <w:spacing w:after="100" w:before="0"/>
      </w:pPr>
      <w:r>
        <w:rPr>
          <w:b w:val="0"/>
        </w:rPr>
        <w:t>D. down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'down'. Key Points Correct Passage: The greedy man rushed home to tell his wife and daughter about his wish, all the while touching the objects in his path and watching them convert into gold. Once he got home, his daughter rushed to greet him. As soon as he bent down to scoop her up in his arms, she turned into a golden statue. He was (5) _____ and started crying and trying to bring his daughter back to life.</w:t>
      </w:r>
    </w:p>
    <w:p>
      <w:pPr>
        <w:spacing w:before="0"/>
      </w:pPr>
      <w:r>
        <w:rPr>
          <w:b w:val="0"/>
        </w:rPr>
        <w:t>• The title of the given passage is 'Greedy Man'.</w:t>
      </w:r>
    </w:p>
    <w:p>
      <w:pPr>
        <w:spacing w:before="0"/>
      </w:pPr>
      <w:r>
        <w:rPr>
          <w:b w:val="0"/>
        </w:rPr>
        <w:t>• The most appropriate word for the given blank is 'down'.</w:t>
      </w:r>
    </w:p>
    <w:p>
      <w:pPr>
        <w:spacing w:before="0"/>
      </w:pPr>
      <w:r>
        <w:rPr>
          <w:b w:val="0"/>
        </w:rPr>
        <w:t>• ‘Bent down’ means to bend one's legs while upright to get to a lower position.</w:t>
      </w:r>
    </w:p>
    <w:p>
      <w:pPr>
        <w:spacing w:before="0"/>
      </w:pPr>
      <w:r>
        <w:rPr>
          <w:b w:val="0"/>
        </w:rPr>
        <w:t>• The given passage states that as soon as he bent down to scoop her up in his arms, she turned into a golden statue.</w:t>
      </w:r>
    </w:p>
    <w:p>
      <w:pPr>
        <w:spacing w:before="0"/>
      </w:pPr>
      <w:r>
        <w:rPr>
          <w:b w:val="0"/>
        </w:rPr>
        <w:t>• Thus, the correct answer is Option 4.</w:t>
      </w:r>
    </w:p>
    <w:p>
      <w:pPr>
        <w:spacing w:before="0"/>
      </w:pPr>
      <w:r>
        <w:rPr>
          <w:b w:val="0"/>
        </w:rPr>
      </w:r>
    </w:p>
    <w:p>
      <w:pPr>
        <w:spacing w:after="100" w:line="360" w:lineRule="auto" w:before="0"/>
      </w:pPr>
      <w:r>
        <w:rPr>
          <w:b w:val="0"/>
        </w:rPr>
        <w:t>90. Select the most appropriate option to fill in blank number 5.</w:t>
      </w:r>
    </w:p>
    <w:p>
      <w:pPr>
        <w:spacing w:before="0"/>
      </w:pPr>
      <w:r>
        <w:rPr>
          <w:b w:val="0"/>
        </w:rPr>
      </w:r>
    </w:p>
    <w:p>
      <w:pPr>
        <w:spacing w:after="100" w:before="0"/>
      </w:pPr>
      <w:r>
        <w:rPr>
          <w:b w:val="0"/>
        </w:rPr>
        <w:t>A. demolished</w:t>
      </w:r>
    </w:p>
    <w:p>
      <w:pPr>
        <w:spacing w:after="100" w:before="0"/>
      </w:pPr>
      <w:r>
        <w:rPr>
          <w:b w:val="0"/>
        </w:rPr>
        <w:t>B. destroyed</w:t>
      </w:r>
    </w:p>
    <w:p>
      <w:pPr>
        <w:spacing w:after="100" w:before="0"/>
      </w:pPr>
      <w:r>
        <w:rPr>
          <w:b w:val="0"/>
        </w:rPr>
        <w:t>C. devastated</w:t>
      </w:r>
    </w:p>
    <w:p>
      <w:pPr>
        <w:spacing w:after="100" w:before="0"/>
      </w:pPr>
      <w:r>
        <w:rPr>
          <w:b w:val="0"/>
        </w:rPr>
        <w:t>D. determined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'devastated'. Key Points Correct Passage: The greedy man rushed home to tell his wife and daughter about his wish, all the while touching the objects in his path and watching them convert into gold. Once he got home, his daughter rushed to greet him. As soon as he bent down to scoop her up in his arms, she turned into a golden statue. He was devastated and started crying and trying to bring his daughter back to life.</w:t>
      </w:r>
    </w:p>
    <w:p>
      <w:pPr>
        <w:spacing w:before="0"/>
      </w:pPr>
      <w:r>
        <w:rPr>
          <w:b w:val="0"/>
        </w:rPr>
        <w:t>• The title of the given passage is 'Greedy Man'.</w:t>
      </w:r>
    </w:p>
    <w:p>
      <w:pPr>
        <w:spacing w:before="0"/>
      </w:pPr>
      <w:r>
        <w:rPr>
          <w:b w:val="0"/>
        </w:rPr>
        <w:t>• The most appropriate word for the given blank is 'them'.</w:t>
      </w:r>
    </w:p>
    <w:p>
      <w:pPr>
        <w:spacing w:before="0"/>
      </w:pPr>
      <w:r>
        <w:rPr>
          <w:b w:val="0"/>
        </w:rPr>
        <w:t>• ‘Devastated’ means extremely shocked and upset. Example: They were devastated when their baby died.</w:t>
      </w:r>
    </w:p>
    <w:p>
      <w:pPr>
        <w:spacing w:before="0"/>
      </w:pPr>
      <w:r>
        <w:rPr>
          <w:b w:val="0"/>
        </w:rPr>
        <w:t>• Thus,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