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ages of two friends, Ram and Ravi, differ by 7 years. Ram's mother Mayadevi is three times as old as Ram, and Ravi is four times as old as his brother Soham. The ages of Mayadevi and Soham differ by 65 years. Find the age of Mayadevi (in years).</w:t>
      </w:r>
    </w:p>
    <w:p>
      <w:pPr>
        <w:spacing w:before="0"/>
      </w:pPr>
      <w:r>
        <w:rPr>
          <w:b w:val="0"/>
        </w:rPr>
      </w:r>
    </w:p>
    <w:p>
      <w:pPr>
        <w:spacing w:after="100" w:before="0"/>
      </w:pPr>
      <w:r>
        <w:rPr>
          <w:b w:val="0"/>
        </w:rPr>
        <w:t>A. 69</w:t>
      </w:r>
    </w:p>
    <w:p>
      <w:pPr>
        <w:spacing w:after="100" w:before="0"/>
      </w:pPr>
      <w:r>
        <w:rPr>
          <w:b w:val="0"/>
        </w:rPr>
        <w:t>B. 36</w:t>
      </w:r>
    </w:p>
    <w:p>
      <w:pPr>
        <w:spacing w:after="100" w:before="0"/>
      </w:pPr>
      <w:r>
        <w:rPr>
          <w:b w:val="0"/>
        </w:rPr>
        <w:t>C. 85</w:t>
      </w:r>
    </w:p>
    <w:p>
      <w:pPr>
        <w:spacing w:after="100" w:before="0"/>
      </w:pPr>
      <w:r>
        <w:rPr>
          <w:b w:val="0"/>
        </w:rPr>
        <w:t>D.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Ram's age be R. Then, Ravi's age is R + 7. Mayadevi's age is 3R. Let Soham's age be S. Ravi's age = 4S, so R + 7 = 4S. ⇒ R = A + 7 ----- (1) M = 3 × R ----- (2) A = 4 × S ----- (3) M - S = 65 ----- (4) Substituting value of M from equation (2) in equation (4), ⇒ 3 × R - S = 65 ⇒ 3 × (A + 7) - S = 65 [From equation (1)] ⇒ 3 × A + 21 - S = 65 ⇒ 3 × A - S = 44 ----- (5) Substituting value of A from equation (3) in equation (5), ⇒ 3 × (4 × S) - S = 44 ⇒ 12 × S - S = 44 ⇒ 11 × S = 44 ⇒ S = 4 Substituting value of S in equation (3), ⇒ A = 4 × 4 = 16 Substituting value of A in equation (1), ⇒ R = 16 + 7 = 23 Substituting value of R in equation (2), ⇒ M = 3 × 23 = 69 ∴ Mayadevi's age is 69 years.</w:t>
      </w:r>
    </w:p>
    <w:p>
      <w:pPr>
        <w:spacing w:before="0"/>
      </w:pPr>
      <w:r>
        <w:rPr>
          <w:b w:val="0"/>
        </w:rPr>
      </w:r>
    </w:p>
    <w:p>
      <w:pPr>
        <w:spacing w:after="100" w:line="360" w:lineRule="auto" w:before="0"/>
      </w:pPr>
      <w:r>
        <w:rPr>
          <w:b w:val="0"/>
        </w:rPr>
        <w:t>2. The following table represents the total number of research scholars and the respective number of female research scholars in various departments of a university. Study the table carefully and answer the question that follows.| Department Total number of research scholars Number of female research scholars Physics 35 12 Chemistry 40 28 Mathematics 18 4 Statistics 12 3 What is the ratio of male research scholars in Mathematics to Statistics?</w:t>
      </w:r>
    </w:p>
    <w:p>
      <w:pPr>
        <w:spacing w:before="0"/>
      </w:pPr>
      <w:r>
        <w:rPr>
          <w:b w:val="0"/>
        </w:rPr>
      </w:r>
    </w:p>
    <w:p>
      <w:pPr>
        <w:spacing w:after="100" w:before="0"/>
      </w:pPr>
      <w:r>
        <w:rPr>
          <w:b w:val="0"/>
        </w:rPr>
        <w:t>A. 14 : 9</w:t>
      </w:r>
    </w:p>
    <w:p>
      <w:pPr>
        <w:spacing w:after="100" w:before="0"/>
      </w:pPr>
      <w:r>
        <w:rPr>
          <w:b w:val="0"/>
        </w:rPr>
        <w:t>B. 7 : 6</w:t>
      </w:r>
    </w:p>
    <w:p>
      <w:pPr>
        <w:spacing w:after="100" w:before="0"/>
      </w:pPr>
      <w:r>
        <w:rPr>
          <w:b w:val="0"/>
        </w:rPr>
        <w:t>C. 6 : 7</w:t>
      </w:r>
    </w:p>
    <w:p>
      <w:pPr>
        <w:spacing w:after="100" w:before="0"/>
      </w:pPr>
      <w:r>
        <w:rPr>
          <w:b w:val="0"/>
        </w:rPr>
        <w:t>D. 9 :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male research scholars in Mathematics = 18 - 4 = 14 The male research scholars in Statistics = 12 - 3 = 9 The ratio of male research scholars in Mathematics to Statistics is 14 : 9.</w:t>
      </w:r>
    </w:p>
    <w:p>
      <w:pPr>
        <w:spacing w:before="0"/>
      </w:pPr>
      <w:r>
        <w:rPr>
          <w:b w:val="0"/>
        </w:rPr>
      </w:r>
    </w:p>
    <w:p>
      <w:pPr>
        <w:spacing w:after="100" w:line="360" w:lineRule="auto" w:before="0"/>
      </w:pPr>
      <w:r>
        <w:rPr>
          <w:b w:val="0"/>
        </w:rPr>
        <w:t>3. What is the value of D, if A : C = B : D in the given table? A B C D 25 40 30 ?</w:t>
      </w:r>
    </w:p>
    <w:p>
      <w:pPr>
        <w:spacing w:before="0"/>
      </w:pPr>
      <w:r>
        <w:rPr>
          <w:b w:val="0"/>
        </w:rPr>
      </w:r>
    </w:p>
    <w:p>
      <w:pPr>
        <w:spacing w:after="100" w:before="0"/>
      </w:pPr>
      <w:r>
        <w:rPr>
          <w:b w:val="0"/>
        </w:rPr>
        <w:t>A. 56</w:t>
      </w:r>
    </w:p>
    <w:p>
      <w:pPr>
        <w:spacing w:after="100" w:before="0"/>
      </w:pPr>
      <w:r>
        <w:rPr>
          <w:b w:val="0"/>
        </w:rPr>
        <w:t>B. 48</w:t>
      </w:r>
    </w:p>
    <w:p>
      <w:pPr>
        <w:spacing w:after="100" w:before="0"/>
      </w:pPr>
      <w:r>
        <w:rPr>
          <w:b w:val="0"/>
        </w:rPr>
        <w:t>C. 45</w:t>
      </w:r>
    </w:p>
    <w:p>
      <w:pPr>
        <w:spacing w:after="100" w:before="0"/>
      </w:pPr>
      <w:r>
        <w:rPr>
          <w:b w:val="0"/>
        </w:rPr>
        <w:t>D. 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 C = B : D 25 : 30 = 40 : ? ? = 30 × 40/25 ? = 48</w:t>
      </w:r>
    </w:p>
    <w:p>
      <w:pPr>
        <w:spacing w:before="0"/>
      </w:pPr>
      <w:r>
        <w:rPr>
          <w:b w:val="0"/>
        </w:rPr>
      </w:r>
    </w:p>
    <w:p>
      <w:pPr>
        <w:spacing w:after="100" w:line="360" w:lineRule="auto" w:before="0"/>
      </w:pPr>
      <w:r>
        <w:rPr>
          <w:b w:val="0"/>
        </w:rPr>
        <w:t>4. By applying which of the following criteria can two triangles NOT be proved congruent?</w:t>
      </w:r>
    </w:p>
    <w:p>
      <w:pPr>
        <w:spacing w:before="0"/>
      </w:pPr>
      <w:r>
        <w:rPr>
          <w:b w:val="0"/>
        </w:rPr>
      </w:r>
    </w:p>
    <w:p>
      <w:pPr>
        <w:spacing w:after="100" w:before="0"/>
      </w:pPr>
      <w:r>
        <w:rPr>
          <w:b w:val="0"/>
        </w:rPr>
        <w:t>A. angle-side-angle</w:t>
      </w:r>
    </w:p>
    <w:p>
      <w:pPr>
        <w:spacing w:after="100" w:before="0"/>
      </w:pPr>
      <w:r>
        <w:rPr>
          <w:b w:val="0"/>
        </w:rPr>
        <w:t>B. angle-angle-angle</w:t>
      </w:r>
    </w:p>
    <w:p>
      <w:pPr>
        <w:spacing w:after="100" w:before="0"/>
      </w:pPr>
      <w:r>
        <w:rPr>
          <w:b w:val="0"/>
        </w:rPr>
        <w:t>C. side-side-side</w:t>
      </w:r>
    </w:p>
    <w:p>
      <w:pPr>
        <w:spacing w:after="100" w:before="0"/>
      </w:pPr>
      <w:r>
        <w:rPr>
          <w:b w:val="0"/>
        </w:rPr>
        <w:t>D. side-angle-side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ASA, Valid AAA, Not valid SSS, Valid SAS, Valid AAA does not ensure congruence, only similarity</w:t>
      </w:r>
    </w:p>
    <w:p>
      <w:pPr>
        <w:spacing w:before="0"/>
      </w:pPr>
      <w:r>
        <w:rPr>
          <w:b w:val="0"/>
        </w:rPr>
      </w:r>
    </w:p>
    <w:p>
      <w:pPr>
        <w:spacing w:after="100" w:line="360" w:lineRule="auto" w:before="0"/>
      </w:pPr>
      <w:r>
        <w:rPr>
          <w:b w:val="0"/>
        </w:rPr>
        <w:t>5. Two circles of radii 18 cm and 12 cm touch each other externally. Find the length (in cm) of their direct common tangent.</w:t>
      </w:r>
    </w:p>
    <w:p>
      <w:pPr>
        <w:spacing w:before="0"/>
      </w:pPr>
      <w:r>
        <w:rPr>
          <w:b w:val="0"/>
        </w:rPr>
      </w:r>
    </w:p>
    <w:p>
      <w:pPr>
        <w:spacing w:after="100" w:before="0"/>
      </w:pPr>
      <w:r>
        <w:rPr>
          <w:b w:val="0"/>
        </w:rPr>
        <w:t>A. 15√(6)</w:t>
      </w:r>
    </w:p>
    <w:p>
      <w:pPr>
        <w:spacing w:after="100" w:before="0"/>
      </w:pPr>
      <w:r>
        <w:rPr>
          <w:b w:val="0"/>
        </w:rPr>
        <w:t>B. 10√(6)</w:t>
      </w:r>
    </w:p>
    <w:p>
      <w:pPr>
        <w:spacing w:after="100" w:before="0"/>
      </w:pPr>
      <w:r>
        <w:rPr>
          <w:b w:val="0"/>
        </w:rPr>
        <w:t>C. 12√(6)</w:t>
      </w:r>
    </w:p>
    <w:p>
      <w:pPr>
        <w:spacing w:after="100" w:before="0"/>
      </w:pPr>
      <w:r>
        <w:rPr>
          <w:b w:val="0"/>
        </w:rPr>
        <w:t>D. 18√(6)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r1 = 18 cm, r2 = 12 cm d = r1 + r2 = 18 + 12 = 30 cm Length = √(d2 - (r1 - r2)2) = √(302 - (18 - 12)2) = √864 = 12√6 cm</w:t>
      </w:r>
    </w:p>
    <w:p>
      <w:pPr>
        <w:spacing w:before="0"/>
      </w:pPr>
      <w:r>
        <w:rPr>
          <w:b w:val="0"/>
        </w:rPr>
      </w:r>
    </w:p>
    <w:p>
      <w:pPr>
        <w:spacing w:after="100" w:line="360" w:lineRule="auto" w:before="0"/>
      </w:pPr>
      <w:r>
        <w:rPr>
          <w:b w:val="0"/>
        </w:rPr>
        <w:t>6. (2+tan^22A+cot^22A/sec 2A . cosec 2A) is equal to ___________.</w:t>
      </w:r>
    </w:p>
    <w:p>
      <w:pPr>
        <w:spacing w:before="0"/>
      </w:pPr>
      <w:r>
        <w:rPr>
          <w:b w:val="0"/>
        </w:rPr>
      </w:r>
    </w:p>
    <w:p>
      <w:pPr>
        <w:spacing w:after="100" w:before="0"/>
      </w:pPr>
      <w:r>
        <w:rPr>
          <w:b w:val="0"/>
        </w:rPr>
        <w:t>A. sec 2A + tan 2A</w:t>
      </w:r>
    </w:p>
    <w:p>
      <w:pPr>
        <w:spacing w:after="100" w:before="0"/>
      </w:pPr>
      <w:r>
        <w:rPr>
          <w:b w:val="0"/>
        </w:rPr>
        <w:t>B. sec 2A + cosec 2A</w:t>
      </w:r>
    </w:p>
    <w:p>
      <w:pPr>
        <w:spacing w:after="100" w:before="0"/>
      </w:pPr>
      <w:r>
        <w:rPr>
          <w:b w:val="0"/>
        </w:rPr>
        <w:t>C. cot 2A - cosec 2A</w:t>
      </w:r>
    </w:p>
    <w:p>
      <w:pPr>
        <w:spacing w:after="100" w:before="0"/>
      </w:pPr>
      <w:r>
        <w:rPr>
          <w:b w:val="0"/>
        </w:rPr>
        <w:t>D. sec 2A × cosec 2A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 + tan2 2A + cot2 2A) / (sec 2A × cosec 2A) ⇒ tan2 2A + cot2 2A = sec2 2A × cosec2 2A - 2 ⇒ (2 + (sec2 2A × cosec2 2A - 2)) /(sec 2A × cosec 2A) ⇒ (sec2 2A × cosec2 2A) / (sec 2A × cosec 2A) ⇒ (sec 2A × cosec 2A)</w:t>
      </w:r>
    </w:p>
    <w:p>
      <w:pPr>
        <w:spacing w:before="0"/>
      </w:pPr>
      <w:r>
        <w:rPr>
          <w:b w:val="0"/>
        </w:rPr>
      </w:r>
    </w:p>
    <w:p>
      <w:pPr>
        <w:spacing w:after="100" w:line="360" w:lineRule="auto" w:before="0"/>
      </w:pPr>
      <w:r>
        <w:rPr>
          <w:b w:val="0"/>
        </w:rPr>
        <w:t>7. Kiran lent ₹4,000 to two persons such that one part of it at the rate of 8% per annum and the remaining part at the rate of 10% per annum. He got an annual simple interest of ₹352. Then the sum lent at 10% is:</w:t>
      </w:r>
    </w:p>
    <w:p>
      <w:pPr>
        <w:spacing w:before="0"/>
      </w:pPr>
      <w:r>
        <w:rPr>
          <w:b w:val="0"/>
        </w:rPr>
      </w:r>
    </w:p>
    <w:p>
      <w:pPr>
        <w:spacing w:after="100" w:before="0"/>
      </w:pPr>
      <w:r>
        <w:rPr>
          <w:b w:val="0"/>
        </w:rPr>
        <w:t>A. ₹1,800</w:t>
      </w:r>
    </w:p>
    <w:p>
      <w:pPr>
        <w:spacing w:after="100" w:before="0"/>
      </w:pPr>
      <w:r>
        <w:rPr>
          <w:b w:val="0"/>
        </w:rPr>
        <w:t>B. ₹2,200</w:t>
      </w:r>
    </w:p>
    <w:p>
      <w:pPr>
        <w:spacing w:after="100" w:before="0"/>
      </w:pPr>
      <w:r>
        <w:rPr>
          <w:b w:val="0"/>
        </w:rPr>
        <w:t>C. ₹2,400</w:t>
      </w:r>
    </w:p>
    <w:p>
      <w:pPr>
        <w:spacing w:after="100" w:before="0"/>
      </w:pPr>
      <w:r>
        <w:rPr>
          <w:b w:val="0"/>
        </w:rPr>
        <w:t>D. ₹1,600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0.1x + 0.08(4,000 - x) = 352 0.1x + 320 - 0.08x = 352 0.02x = 32 x = 1,600</w:t>
      </w:r>
    </w:p>
    <w:p>
      <w:pPr>
        <w:spacing w:before="0"/>
      </w:pPr>
      <w:r>
        <w:rPr>
          <w:b w:val="0"/>
        </w:rPr>
      </w:r>
    </w:p>
    <w:p>
      <w:pPr>
        <w:spacing w:after="100" w:line="360" w:lineRule="auto" w:before="0"/>
      </w:pPr>
      <w:r>
        <w:rPr>
          <w:b w:val="0"/>
        </w:rPr>
        <w:t>8. X, Y, and Z are three points on a plane with XY = 11 cm, YZ = 13 cm, and XZ = 24 cm. The number of circles that travel through points X, Y, and Z is:</w:t>
      </w:r>
    </w:p>
    <w:p>
      <w:pPr>
        <w:spacing w:before="0"/>
      </w:pPr>
      <w:r>
        <w:rPr>
          <w:b w:val="0"/>
        </w:rPr>
      </w:r>
    </w:p>
    <w:p>
      <w:pPr>
        <w:spacing w:after="100" w:before="0"/>
      </w:pPr>
      <w:r>
        <w:rPr>
          <w:b w:val="0"/>
        </w:rPr>
        <w:t>A. 0</w:t>
      </w:r>
    </w:p>
    <w:p>
      <w:pPr>
        <w:spacing w:after="100" w:before="0"/>
      </w:pPr>
      <w:r>
        <w:rPr>
          <w:b w:val="0"/>
        </w:rPr>
        <w:t>B. 2</w:t>
      </w:r>
    </w:p>
    <w:p>
      <w:pPr>
        <w:spacing w:after="100" w:before="0"/>
      </w:pPr>
      <w:r>
        <w:rPr>
          <w:b w:val="0"/>
        </w:rPr>
        <w:t>C. 1</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XY = 11 cm YZ = 13 cm XZ = 24 cm Check: XY + YZ &gt; XZ 11 + 13 &gt; 24 False Since one inequality is false points X, Y, Z do not form a valid triangle. Number of circles: 0</w:t>
      </w:r>
    </w:p>
    <w:p>
      <w:pPr>
        <w:spacing w:before="0"/>
      </w:pPr>
      <w:r>
        <w:rPr>
          <w:b w:val="0"/>
        </w:rPr>
      </w:r>
    </w:p>
    <w:p>
      <w:pPr>
        <w:spacing w:after="100" w:line="360" w:lineRule="auto" w:before="0"/>
      </w:pPr>
      <w:r>
        <w:rPr>
          <w:b w:val="0"/>
        </w:rPr>
        <w:t>9. The value of 15 ÷ 3 of 2 × 2 + 9 ÷ 18 of 2 × 4 – 4 ÷ 8 × 2 is:</w:t>
      </w:r>
    </w:p>
    <w:p>
      <w:pPr>
        <w:spacing w:before="0"/>
      </w:pPr>
      <w:r>
        <w:rPr>
          <w:b w:val="0"/>
        </w:rPr>
      </w:r>
    </w:p>
    <w:p>
      <w:pPr>
        <w:spacing w:after="100" w:before="0"/>
      </w:pPr>
      <w:r>
        <w:rPr>
          <w:b w:val="0"/>
        </w:rPr>
        <w:t>A. 8</w:t>
      </w:r>
    </w:p>
    <w:p>
      <w:pPr>
        <w:spacing w:after="100" w:before="0"/>
      </w:pPr>
      <w:r>
        <w:rPr>
          <w:b w:val="0"/>
        </w:rPr>
        <w:t>B. 5</w:t>
      </w:r>
    </w:p>
    <w:p>
      <w:pPr>
        <w:spacing w:after="100" w:before="0"/>
      </w:pPr>
      <w:r>
        <w:rPr>
          <w:b w:val="0"/>
        </w:rPr>
        <w:t>C. 2(3/4)</w:t>
      </w:r>
    </w:p>
    <w:p>
      <w:pPr>
        <w:spacing w:after="100" w:before="0"/>
      </w:pPr>
      <w:r>
        <w:rPr>
          <w:b w:val="0"/>
        </w:rPr>
        <w:t>D. 7(3/4)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15 ÷ 3 of 2 × 2 + 9 ÷ 18 of 2 × 4 - 4 ÷ 8 × 2 15 ÷ (3 × 2) × 2 + 9 ÷ (18 × 2) × 4 - 4 ÷ 8 × 2 (15 ÷ 6) × 2 + (9 ÷ 36) × 4 - (4 ÷ 8) × 2 2.5 × 2 + 0.25 × 4 - 0.5 × 2 = 5</w:t>
      </w:r>
    </w:p>
    <w:p>
      <w:pPr>
        <w:spacing w:before="0"/>
      </w:pPr>
      <w:r>
        <w:rPr>
          <w:b w:val="0"/>
        </w:rPr>
      </w:r>
    </w:p>
    <w:p>
      <w:pPr>
        <w:spacing w:after="100" w:line="360" w:lineRule="auto" w:before="0"/>
      </w:pPr>
      <w:r>
        <w:rPr>
          <w:b w:val="0"/>
        </w:rPr>
        <w:t>10. If, on a marked price, the difference between selling prices with a discount of 65% and with two successive discounts of 30% and 40% is ₹105, then the marked price (in ₹) is:</w:t>
      </w:r>
    </w:p>
    <w:p>
      <w:pPr>
        <w:spacing w:before="0"/>
      </w:pPr>
      <w:r>
        <w:rPr>
          <w:b w:val="0"/>
        </w:rPr>
      </w:r>
    </w:p>
    <w:p>
      <w:pPr>
        <w:spacing w:after="100" w:before="0"/>
      </w:pPr>
      <w:r>
        <w:rPr>
          <w:b w:val="0"/>
        </w:rPr>
        <w:t>A. 1,650</w:t>
      </w:r>
    </w:p>
    <w:p>
      <w:pPr>
        <w:spacing w:after="100" w:before="0"/>
      </w:pPr>
      <w:r>
        <w:rPr>
          <w:b w:val="0"/>
        </w:rPr>
        <w:t>B. 1,050</w:t>
      </w:r>
    </w:p>
    <w:p>
      <w:pPr>
        <w:spacing w:after="100" w:before="0"/>
      </w:pPr>
      <w:r>
        <w:rPr>
          <w:b w:val="0"/>
        </w:rPr>
        <w:t>C. 1,500</w:t>
      </w:r>
    </w:p>
    <w:p>
      <w:pPr>
        <w:spacing w:after="100" w:before="0"/>
      </w:pPr>
      <w:r>
        <w:rPr>
          <w:b w:val="0"/>
        </w:rPr>
        <w:t>D. 1,320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MP be ₹x SP1 = 0.35x,SP2 = 0.42x Given, SP2 - SP1 = 105 0.42x - 0.35x = 105,0.07x = 105 ∴ x = 1500</w:t>
      </w:r>
    </w:p>
    <w:p>
      <w:pPr>
        <w:spacing w:before="0"/>
      </w:pPr>
      <w:r>
        <w:rPr>
          <w:b w:val="0"/>
        </w:rPr>
      </w:r>
    </w:p>
    <w:p>
      <w:pPr>
        <w:spacing w:after="100" w:line="360" w:lineRule="auto" w:before="0"/>
      </w:pPr>
      <w:r>
        <w:rPr>
          <w:b w:val="0"/>
        </w:rPr>
        <w:t>11. A pole 10 m long rests slantly against a vertical wall AB making an angle 30º with the horizontal (ground). Find how far the foot of the pole is from the wall (in metres).</w:t>
      </w:r>
    </w:p>
    <w:p>
      <w:pPr>
        <w:spacing w:before="0"/>
      </w:pPr>
      <w:r>
        <w:rPr>
          <w:b w:val="0"/>
        </w:rPr>
      </w:r>
    </w:p>
    <w:p>
      <w:pPr>
        <w:spacing w:after="100" w:before="0"/>
      </w:pPr>
      <w:r>
        <w:rPr>
          <w:b w:val="0"/>
        </w:rPr>
        <w:t>A. 15</w:t>
      </w:r>
    </w:p>
    <w:p>
      <w:pPr>
        <w:spacing w:after="100" w:before="0"/>
      </w:pPr>
      <w:r>
        <w:rPr>
          <w:b w:val="0"/>
        </w:rPr>
        <w:t>B. 5 / √3</w:t>
      </w:r>
    </w:p>
    <w:p>
      <w:pPr>
        <w:spacing w:after="100" w:before="0"/>
      </w:pPr>
      <w:r>
        <w:rPr>
          <w:b w:val="0"/>
        </w:rPr>
        <w:t>C. 10</w:t>
      </w:r>
    </w:p>
    <w:p>
      <w:pPr>
        <w:spacing w:after="100" w:before="0"/>
      </w:pPr>
      <w:r>
        <w:rPr>
          <w:b w:val="0"/>
        </w:rPr>
        <w:t>D. 5√3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pole = 10 m θ = 30º cos(30º) = adjacent/hypotenuse cos(30º) = x/10 √3/2 = x/10 x = 5√3</w:t>
      </w:r>
    </w:p>
    <w:p>
      <w:pPr>
        <w:spacing w:before="0"/>
      </w:pPr>
      <w:r>
        <w:rPr>
          <w:b w:val="0"/>
        </w:rPr>
      </w:r>
    </w:p>
    <w:p>
      <w:pPr>
        <w:spacing w:after="100" w:line="360" w:lineRule="auto" w:before="0"/>
      </w:pPr>
      <w:r>
        <w:rPr>
          <w:b w:val="0"/>
        </w:rPr>
        <w:t>12. A money bag contains one rupee, 5 rupee and 10 rupee coins in the ratio of 3 : 5 : 7 respectively. If the total amount in the bag is ₹980, then find the number of coins of ₹10.</w:t>
      </w:r>
    </w:p>
    <w:p>
      <w:pPr>
        <w:spacing w:before="0"/>
      </w:pPr>
      <w:r>
        <w:rPr>
          <w:b w:val="0"/>
        </w:rPr>
      </w:r>
    </w:p>
    <w:p>
      <w:pPr>
        <w:spacing w:after="100" w:before="0"/>
      </w:pPr>
      <w:r>
        <w:rPr>
          <w:b w:val="0"/>
        </w:rPr>
        <w:t>A. 69</w:t>
      </w:r>
    </w:p>
    <w:p>
      <w:pPr>
        <w:spacing w:after="100" w:before="0"/>
      </w:pPr>
      <w:r>
        <w:rPr>
          <w:b w:val="0"/>
        </w:rPr>
        <w:t>B. 70</w:t>
      </w:r>
    </w:p>
    <w:p>
      <w:pPr>
        <w:spacing w:after="100" w:before="0"/>
      </w:pPr>
      <w:r>
        <w:rPr>
          <w:b w:val="0"/>
        </w:rPr>
        <w:t>C. 71</w:t>
      </w:r>
    </w:p>
    <w:p>
      <w:pPr>
        <w:spacing w:after="100" w:before="0"/>
      </w:pPr>
      <w:r>
        <w:rPr>
          <w:b w:val="0"/>
        </w:rPr>
        <w:t>D. 68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number of one rupee coins be 3x, 5 rupee coins be 5x, and 10 rupee coins be 7x. 3x + 25x + 70x = 980 98x = 980 x = 10 Number of ₹10 coins = 7x = 7 × 10 = 70</w:t>
      </w:r>
    </w:p>
    <w:p>
      <w:pPr>
        <w:spacing w:before="0"/>
      </w:pPr>
      <w:r>
        <w:rPr>
          <w:b w:val="0"/>
        </w:rPr>
      </w:r>
    </w:p>
    <w:p>
      <w:pPr>
        <w:spacing w:after="100" w:line="360" w:lineRule="auto" w:before="0"/>
      </w:pPr>
      <w:r>
        <w:rPr>
          <w:b w:val="0"/>
        </w:rPr>
        <w:t>13. Which of the following is the largest 5-digit number divisible by 47?</w:t>
      </w:r>
    </w:p>
    <w:p>
      <w:pPr>
        <w:spacing w:before="0"/>
      </w:pPr>
      <w:r>
        <w:rPr>
          <w:b w:val="0"/>
        </w:rPr>
      </w:r>
    </w:p>
    <w:p>
      <w:pPr>
        <w:spacing w:after="100" w:before="0"/>
      </w:pPr>
      <w:r>
        <w:rPr>
          <w:b w:val="0"/>
        </w:rPr>
        <w:t>A. 99999</w:t>
      </w:r>
    </w:p>
    <w:p>
      <w:pPr>
        <w:spacing w:after="100" w:before="0"/>
      </w:pPr>
      <w:r>
        <w:rPr>
          <w:b w:val="0"/>
        </w:rPr>
        <w:t>B. 98888</w:t>
      </w:r>
    </w:p>
    <w:p>
      <w:pPr>
        <w:spacing w:after="100" w:before="0"/>
      </w:pPr>
      <w:r>
        <w:rPr>
          <w:b w:val="0"/>
        </w:rPr>
        <w:t>C. 99969</w:t>
      </w:r>
    </w:p>
    <w:p>
      <w:pPr>
        <w:spacing w:after="100" w:before="0"/>
      </w:pPr>
      <w:r>
        <w:rPr>
          <w:b w:val="0"/>
        </w:rPr>
        <w:t>D. 10000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Largest 5-digit number = 99999 Remainder when 99999 is divided by 47 99999 mod 47 = 30 Largest number divisible by 47 99999 - 30 = 99969</w:t>
      </w:r>
    </w:p>
    <w:p>
      <w:pPr>
        <w:spacing w:before="0"/>
      </w:pPr>
      <w:r>
        <w:rPr>
          <w:b w:val="0"/>
        </w:rPr>
      </w:r>
    </w:p>
    <w:p>
      <w:pPr>
        <w:spacing w:after="100" w:line="360" w:lineRule="auto" w:before="0"/>
      </w:pPr>
      <w:r>
        <w:rPr>
          <w:b w:val="0"/>
        </w:rPr>
        <w:t>14. If a right circular cone of height 24 cm has a volume of 1232 cm3, then the total surface area of the cone is:</w:t>
      </w:r>
    </w:p>
    <w:p>
      <w:pPr>
        <w:spacing w:before="0"/>
      </w:pPr>
      <w:r>
        <w:rPr>
          <w:b w:val="0"/>
        </w:rPr>
      </w:r>
    </w:p>
    <w:p>
      <w:pPr>
        <w:spacing w:after="100" w:before="0"/>
      </w:pPr>
      <w:r>
        <w:rPr>
          <w:b w:val="0"/>
        </w:rPr>
        <w:t>A. 806 cm2</w:t>
      </w:r>
    </w:p>
    <w:p>
      <w:pPr>
        <w:spacing w:after="100" w:before="0"/>
      </w:pPr>
      <w:r>
        <w:rPr>
          <w:b w:val="0"/>
        </w:rPr>
        <w:t>B. 704 cm2</w:t>
      </w:r>
    </w:p>
    <w:p>
      <w:pPr>
        <w:spacing w:after="100" w:before="0"/>
      </w:pPr>
      <w:r>
        <w:rPr>
          <w:b w:val="0"/>
        </w:rPr>
        <w:t>C. 904 cm2</w:t>
      </w:r>
    </w:p>
    <w:p>
      <w:pPr>
        <w:spacing w:after="100" w:before="0"/>
      </w:pPr>
      <w:r>
        <w:rPr>
          <w:b w:val="0"/>
        </w:rPr>
        <w:t>D. 608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 = 24 cm, Volume = 1232 cm3 1232 = (1/3) × (22/7) × r2 × 24 ⇒ r = 7 cm l = √(r2 + h2) ⇒ l = 25 cm Total surface area = (22/7) × 7 × (7 + 25) ⇒ Total surface area = 704 cm2</w:t>
      </w:r>
    </w:p>
    <w:p>
      <w:pPr>
        <w:spacing w:before="0"/>
      </w:pPr>
      <w:r>
        <w:rPr>
          <w:b w:val="0"/>
        </w:rPr>
      </w:r>
    </w:p>
    <w:p>
      <w:pPr>
        <w:spacing w:after="100" w:line="360" w:lineRule="auto" w:before="0"/>
      </w:pPr>
      <w:r>
        <w:rPr>
          <w:b w:val="0"/>
        </w:rPr>
        <w:t>15. Let 0º &lt; t &lt; 90º. Then which of the followings is true?</w:t>
      </w:r>
    </w:p>
    <w:p>
      <w:pPr>
        <w:spacing w:before="0"/>
      </w:pPr>
      <w:r>
        <w:rPr>
          <w:b w:val="0"/>
        </w:rPr>
      </w:r>
    </w:p>
    <w:p>
      <w:pPr>
        <w:spacing w:after="100" w:before="0"/>
      </w:pPr>
      <w:r>
        <w:rPr>
          <w:b w:val="0"/>
        </w:rPr>
        <w:t>A. sin(t) ≠ cos(t) when t = 45º</w:t>
      </w:r>
    </w:p>
    <w:p>
      <w:pPr>
        <w:spacing w:after="100" w:before="0"/>
      </w:pPr>
      <w:r>
        <w:rPr>
          <w:b w:val="0"/>
        </w:rPr>
        <w:t>B. sin(t) &gt; cos(t) when t &lt; 45º</w:t>
      </w:r>
    </w:p>
    <w:p>
      <w:pPr>
        <w:spacing w:after="100" w:before="0"/>
      </w:pPr>
      <w:r>
        <w:rPr>
          <w:b w:val="0"/>
        </w:rPr>
        <w:t>C. sin(t) &lt; cos(t) when t &lt; 45º</w:t>
      </w:r>
    </w:p>
    <w:p>
      <w:pPr>
        <w:spacing w:after="100" w:before="0"/>
      </w:pPr>
      <w:r>
        <w:rPr>
          <w:b w:val="0"/>
        </w:rPr>
        <w:t>D. sin(t) 45º</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0º sin(t) and cos(t) are positive sin(45º) = cos(45º) = 1/√2 When 0º sin(t) increases from 0 to 1/√2 cos(t) decreases from 1 to 1/√2 Thus for 0º</w:t>
      </w:r>
    </w:p>
    <w:p>
      <w:pPr>
        <w:spacing w:before="0"/>
      </w:pPr>
      <w:r>
        <w:rPr>
          <w:b w:val="0"/>
        </w:rPr>
      </w:r>
    </w:p>
    <w:p>
      <w:pPr>
        <w:spacing w:after="100" w:line="360" w:lineRule="auto" w:before="0"/>
      </w:pPr>
      <w:r>
        <w:rPr>
          <w:b w:val="0"/>
        </w:rPr>
        <w:t>16. Ramesh purchased some items from a dealer on 19 November 2019. The bill generated was for ₹5,480. He had also purchased some items on 10 November 2019 having the bill value of ₹9,800. He cleared both the bills this time and paid the total amount in cash. If the dealer gives a scheme of 2% discount on the payments done within 10 days and 5% for the payments made in cash at the time of purchase, then find the amount paid by Ramesh on 19 November 2019.</w:t>
      </w:r>
    </w:p>
    <w:p>
      <w:pPr>
        <w:spacing w:before="0"/>
      </w:pPr>
      <w:r>
        <w:rPr>
          <w:b w:val="0"/>
        </w:rPr>
      </w:r>
    </w:p>
    <w:p>
      <w:pPr>
        <w:spacing w:after="100" w:before="0"/>
      </w:pPr>
      <w:r>
        <w:rPr>
          <w:b w:val="0"/>
        </w:rPr>
        <w:t>A. 14,850</w:t>
      </w:r>
    </w:p>
    <w:p>
      <w:pPr>
        <w:spacing w:after="100" w:before="0"/>
      </w:pPr>
      <w:r>
        <w:rPr>
          <w:b w:val="0"/>
        </w:rPr>
        <w:t>B. 14,810</w:t>
      </w:r>
    </w:p>
    <w:p>
      <w:pPr>
        <w:spacing w:after="100" w:before="0"/>
      </w:pPr>
      <w:r>
        <w:rPr>
          <w:b w:val="0"/>
        </w:rPr>
        <w:t>C. 14,890</w:t>
      </w:r>
    </w:p>
    <w:p>
      <w:pPr>
        <w:spacing w:after="100" w:before="0"/>
      </w:pPr>
      <w:r>
        <w:rPr>
          <w:b w:val="0"/>
        </w:rPr>
        <w:t>D. 14,950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₹9,800 × 2/100 = ₹196 ₹9,800 - ₹196 = ₹9,604 ₹5,480 × 5/100 = ₹274 ₹5,480 - ₹274 = ₹5,206 Total amount = ₹9,604 + ₹5,206 = ₹14,810</w:t>
      </w:r>
    </w:p>
    <w:p>
      <w:pPr>
        <w:spacing w:before="0"/>
      </w:pPr>
      <w:r>
        <w:rPr>
          <w:b w:val="0"/>
        </w:rPr>
      </w:r>
    </w:p>
    <w:p>
      <w:pPr>
        <w:spacing w:after="100" w:line="360" w:lineRule="auto" w:before="0"/>
      </w:pPr>
      <w:r>
        <w:rPr>
          <w:b w:val="0"/>
        </w:rPr>
        <w:t>17. Find the gain percentage, given that Priya sold her scooter for ₹42564 gaining (1/6)th of the selling price.</w:t>
      </w:r>
    </w:p>
    <w:p>
      <w:pPr>
        <w:spacing w:before="0"/>
      </w:pPr>
      <w:r>
        <w:rPr>
          <w:b w:val="0"/>
        </w:rPr>
      </w:r>
    </w:p>
    <w:p>
      <w:pPr>
        <w:spacing w:after="100" w:before="0"/>
      </w:pPr>
      <w:r>
        <w:rPr>
          <w:b w:val="0"/>
        </w:rPr>
        <w:t>A. 30%</w:t>
      </w:r>
    </w:p>
    <w:p>
      <w:pPr>
        <w:spacing w:after="100" w:before="0"/>
      </w:pPr>
      <w:r>
        <w:rPr>
          <w:b w:val="0"/>
        </w:rPr>
        <w:t>B. 20%</w:t>
      </w:r>
    </w:p>
    <w:p>
      <w:pPr>
        <w:spacing w:after="100" w:before="0"/>
      </w:pPr>
      <w:r>
        <w:rPr>
          <w:b w:val="0"/>
        </w:rPr>
        <w:t>C. 15%</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Selling price = ₹42564 Gain = (1/6) × 42564 = 7094 Cost Price = 42564 - 7094 = 35470 Gain Percentage = (7094 / 35470) × 100 = 20%</w:t>
      </w:r>
    </w:p>
    <w:p>
      <w:pPr>
        <w:spacing w:before="0"/>
      </w:pPr>
      <w:r>
        <w:rPr>
          <w:b w:val="0"/>
        </w:rPr>
      </w:r>
    </w:p>
    <w:p>
      <w:pPr>
        <w:spacing w:after="100" w:line="360" w:lineRule="auto" w:before="0"/>
      </w:pPr>
      <w:r>
        <w:rPr>
          <w:b w:val="0"/>
        </w:rPr>
        <w:t>18. If a + 1/a = 12, then find the value of a² + 1/a².</w:t>
      </w:r>
    </w:p>
    <w:p>
      <w:pPr>
        <w:spacing w:before="0"/>
      </w:pPr>
      <w:r>
        <w:rPr>
          <w:b w:val="0"/>
        </w:rPr>
      </w:r>
    </w:p>
    <w:p>
      <w:pPr>
        <w:spacing w:after="100" w:before="0"/>
      </w:pPr>
      <w:r>
        <w:rPr>
          <w:b w:val="0"/>
        </w:rPr>
        <w:t>A. 144</w:t>
      </w:r>
    </w:p>
    <w:p>
      <w:pPr>
        <w:spacing w:after="100" w:before="0"/>
      </w:pPr>
      <w:r>
        <w:rPr>
          <w:b w:val="0"/>
        </w:rPr>
        <w:t>B. 146</w:t>
      </w:r>
    </w:p>
    <w:p>
      <w:pPr>
        <w:spacing w:after="100" w:before="0"/>
      </w:pPr>
      <w:r>
        <w:rPr>
          <w:b w:val="0"/>
        </w:rPr>
        <w:t>C. 142</w:t>
      </w:r>
    </w:p>
    <w:p>
      <w:pPr>
        <w:spacing w:after="100" w:before="0"/>
      </w:pPr>
      <w:r>
        <w:rPr>
          <w:b w:val="0"/>
        </w:rPr>
        <w:t>D. 140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+ 1/a = 12 (a + 1/a)2 = 122 (a2 + 1/a2) + 2 = 144 a2 + 1/a2 = 144 - 2 a2 + 1/a2 = 142</w:t>
      </w:r>
    </w:p>
    <w:p>
      <w:pPr>
        <w:spacing w:before="0"/>
      </w:pPr>
      <w:r>
        <w:rPr>
          <w:b w:val="0"/>
        </w:rPr>
      </w:r>
    </w:p>
    <w:p>
      <w:pPr>
        <w:spacing w:after="100" w:line="360" w:lineRule="auto" w:before="0"/>
      </w:pPr>
      <w:r>
        <w:rPr>
          <w:b w:val="0"/>
        </w:rPr>
        <w:t>19. The side of an equilateral triangle is 28 cm. Taking each vertex as the centre, a circle is described with a radius equal to half the length of the side of the triangle. Find the area of that part of the triangle which is not included in the circles (use π = 22/7).</w:t>
      </w:r>
    </w:p>
    <w:p>
      <w:pPr>
        <w:spacing w:before="0"/>
      </w:pPr>
      <w:r>
        <w:rPr>
          <w:b w:val="0"/>
        </w:rPr>
      </w:r>
    </w:p>
    <w:p>
      <w:pPr>
        <w:spacing w:after="100" w:before="0"/>
      </w:pPr>
      <w:r>
        <w:rPr>
          <w:b w:val="0"/>
        </w:rPr>
        <w:t>A. 30.89 cm²</w:t>
      </w:r>
    </w:p>
    <w:p>
      <w:pPr>
        <w:spacing w:after="100" w:before="0"/>
      </w:pPr>
      <w:r>
        <w:rPr>
          <w:b w:val="0"/>
        </w:rPr>
        <w:t>B. 38.08 cm²</w:t>
      </w:r>
    </w:p>
    <w:p>
      <w:pPr>
        <w:spacing w:after="100" w:before="0"/>
      </w:pPr>
      <w:r>
        <w:rPr>
          <w:b w:val="0"/>
        </w:rPr>
        <w:t>C. 31.08 cm²</w:t>
      </w:r>
    </w:p>
    <w:p>
      <w:pPr>
        <w:spacing w:after="100" w:before="0"/>
      </w:pPr>
      <w:r>
        <w:rPr>
          <w:b w:val="0"/>
        </w:rPr>
        <w:t>D. 39.08 cm²</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Step 1: Area of Triangle = (√3/4) × 282 ≈ 339.48 cm2 Step 2: Area of 1 Sector = (1/6) × (22/7) × 142 = 102.67 cm2 Step 3: Shaded Area = 339.48 - 308 ≈ 31.08 cm2</w:t>
      </w:r>
    </w:p>
    <w:p>
      <w:pPr>
        <w:spacing w:before="0"/>
      </w:pPr>
      <w:r>
        <w:rPr>
          <w:b w:val="0"/>
        </w:rPr>
      </w:r>
    </w:p>
    <w:p>
      <w:pPr>
        <w:spacing w:after="100" w:line="360" w:lineRule="auto" w:before="0"/>
      </w:pPr>
      <w:r>
        <w:rPr>
          <w:b w:val="0"/>
        </w:rPr>
        <w:t>20. Study the given table and answer the question that follows. The given table shows the production of three types of cars (A, B and C) manufactured (in thousands) by an automobile company over the years. Year A B C 2015 840 680 890 2016 900 750 960 2017 760 620 1000 2018 800 540 1200 For all the years from 2015 to 2018, the average production of B-type cars is how much less (in thousands) than that of the combined average production of A-type and C-type cars</w:t>
      </w:r>
    </w:p>
    <w:p>
      <w:pPr>
        <w:spacing w:before="0"/>
      </w:pPr>
      <w:r>
        <w:rPr>
          <w:b w:val="0"/>
        </w:rPr>
      </w:r>
    </w:p>
    <w:p>
      <w:pPr>
        <w:spacing w:after="100" w:before="0"/>
      </w:pPr>
      <w:r>
        <w:rPr>
          <w:b w:val="0"/>
        </w:rPr>
        <w:t>A. 238.5</w:t>
      </w:r>
    </w:p>
    <w:p>
      <w:pPr>
        <w:spacing w:after="100" w:before="0"/>
      </w:pPr>
      <w:r>
        <w:rPr>
          <w:b w:val="0"/>
        </w:rPr>
        <w:t>B. 271.25</w:t>
      </w:r>
    </w:p>
    <w:p>
      <w:pPr>
        <w:spacing w:after="100" w:before="0"/>
      </w:pPr>
      <w:r>
        <w:rPr>
          <w:b w:val="0"/>
        </w:rPr>
        <w:t>C. 314.75</w:t>
      </w:r>
    </w:p>
    <w:p>
      <w:pPr>
        <w:spacing w:after="100" w:before="0"/>
      </w:pPr>
      <w:r>
        <w:rPr>
          <w:b w:val="0"/>
        </w:rPr>
        <w:t>D. 284.55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average production of B-type cars = (680 + 750 + 620 + 540)/4 = 647.5 The combined average production of A-type cars and C-types cars = (840 + 900 + 760 + 800)/4 + (890 + 960 + 1000 + 1200)/4 = 918.75 Difference = 918.75 - 647.5 = 271.25</w:t>
      </w:r>
    </w:p>
    <w:p>
      <w:pPr>
        <w:spacing w:before="0"/>
      </w:pPr>
      <w:r>
        <w:rPr>
          <w:b w:val="0"/>
        </w:rPr>
      </w:r>
    </w:p>
    <w:p>
      <w:pPr>
        <w:spacing w:after="100" w:line="360" w:lineRule="auto" w:before="0"/>
      </w:pPr>
      <w:r>
        <w:rPr>
          <w:b w:val="0"/>
        </w:rPr>
        <w:t>21. In a circular race of 750 m, X and Y start from the same point and at the same time with speeds of 9 km/h and 13.5 km/h, respectively. If they are running in the same direction then, when will they meet again for the first time on the track?</w:t>
      </w:r>
    </w:p>
    <w:p>
      <w:pPr>
        <w:spacing w:before="0"/>
      </w:pPr>
      <w:r>
        <w:rPr>
          <w:b w:val="0"/>
        </w:rPr>
      </w:r>
    </w:p>
    <w:p>
      <w:pPr>
        <w:spacing w:after="100" w:before="0"/>
      </w:pPr>
      <w:r>
        <w:rPr>
          <w:b w:val="0"/>
        </w:rPr>
        <w:t>A. 750 seconds</w:t>
      </w:r>
    </w:p>
    <w:p>
      <w:pPr>
        <w:spacing w:after="100" w:before="0"/>
      </w:pPr>
      <w:r>
        <w:rPr>
          <w:b w:val="0"/>
        </w:rPr>
        <w:t>B. 900 seconds</w:t>
      </w:r>
    </w:p>
    <w:p>
      <w:pPr>
        <w:spacing w:after="100" w:before="0"/>
      </w:pPr>
      <w:r>
        <w:rPr>
          <w:b w:val="0"/>
        </w:rPr>
        <w:t>C. 500 seconds</w:t>
      </w:r>
    </w:p>
    <w:p>
      <w:pPr>
        <w:spacing w:after="100" w:before="0"/>
      </w:pPr>
      <w:r>
        <w:rPr>
          <w:b w:val="0"/>
        </w:rPr>
        <w:t>D. 600 seconds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Speed of X = 9 km/h = 2.5 m/s Speed of Y = 13.5 km/h = 3.75 m/s Relative speed = 3.75 m/s - 2.5 m/s = 1.25 m/s Time = 750 m / 1.25 m/s = 600 seconds</w:t>
      </w:r>
    </w:p>
    <w:p>
      <w:pPr>
        <w:spacing w:before="0"/>
      </w:pPr>
      <w:r>
        <w:rPr>
          <w:b w:val="0"/>
        </w:rPr>
      </w:r>
    </w:p>
    <w:p>
      <w:pPr>
        <w:spacing w:after="100" w:line="360" w:lineRule="auto" w:before="0"/>
      </w:pPr>
      <w:r>
        <w:rPr>
          <w:b w:val="0"/>
        </w:rPr>
        <w:t>22. A bus travels (1)/(3) of the distance initially at a speed of 40 km/h, the next (1)/(3) of the distance 50 km/h, and the final (1)/(3) of the distance at 60 km/h. Find the average speed of the bus for the entire journey. (Rounded off to two decimal places)</w:t>
      </w:r>
    </w:p>
    <w:p>
      <w:pPr>
        <w:spacing w:before="0"/>
      </w:pPr>
      <w:r>
        <w:rPr>
          <w:b w:val="0"/>
        </w:rPr>
      </w:r>
    </w:p>
    <w:p>
      <w:pPr>
        <w:spacing w:after="100" w:before="0"/>
      </w:pPr>
      <w:r>
        <w:rPr>
          <w:b w:val="0"/>
        </w:rPr>
        <w:t>A. 48.65 km/h</w:t>
      </w:r>
    </w:p>
    <w:p>
      <w:pPr>
        <w:spacing w:after="100" w:before="0"/>
      </w:pPr>
      <w:r>
        <w:rPr>
          <w:b w:val="0"/>
        </w:rPr>
        <w:t>B. 51.43 km/h</w:t>
      </w:r>
    </w:p>
    <w:p>
      <w:pPr>
        <w:spacing w:after="100" w:before="0"/>
      </w:pPr>
      <w:r>
        <w:rPr>
          <w:b w:val="0"/>
        </w:rPr>
        <w:t>C. 54.13 km/h</w:t>
      </w:r>
    </w:p>
    <w:p>
      <w:pPr>
        <w:spacing w:after="100" w:before="0"/>
      </w:pPr>
      <w:r>
        <w:rPr>
          <w:b w:val="0"/>
        </w:rPr>
        <w:t>D. 46.85 km/h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total distance be d km, distance for each part = d/3 Time for 1st part = (d/3) / 40 Time for 2nd part = (d/3) / 50 Time for 3rd part = (d/3) / 60 Total Time = d/3 (1/40 + 1/50 + 1/60) = d/3 (0.025 + 0.02 + 0.01667) = d/3 (0.06167) = d × 0.02056 Average Speed = d / (d × 0.02056) = 1 / 0.02056 = 48.65 km/h</w:t>
      </w:r>
    </w:p>
    <w:p>
      <w:pPr>
        <w:spacing w:before="0"/>
      </w:pPr>
      <w:r>
        <w:rPr>
          <w:b w:val="0"/>
        </w:rPr>
      </w:r>
    </w:p>
    <w:p>
      <w:pPr>
        <w:spacing w:after="100" w:line="360" w:lineRule="auto" w:before="0"/>
      </w:pPr>
      <w:r>
        <w:rPr>
          <w:b w:val="0"/>
        </w:rPr>
        <w:t>23. Three pipes P, Q and R can fill a cistern in 40 minutes, 80 minutes and 120 minutes, respectively. Initially, all the pipes are opened. After how much time (in minutes) should the pipes Q and R be turned off so that the cistern will be completely filled in just half an hour?</w:t>
      </w:r>
    </w:p>
    <w:p>
      <w:pPr>
        <w:spacing w:before="0"/>
      </w:pPr>
      <w:r>
        <w:rPr>
          <w:b w:val="0"/>
        </w:rPr>
      </w:r>
    </w:p>
    <w:p>
      <w:pPr>
        <w:spacing w:after="100" w:before="0"/>
      </w:pPr>
      <w:r>
        <w:rPr>
          <w:b w:val="0"/>
        </w:rPr>
        <w:t>A. 14</w:t>
      </w:r>
    </w:p>
    <w:p>
      <w:pPr>
        <w:spacing w:after="100" w:before="0"/>
      </w:pPr>
      <w:r>
        <w:rPr>
          <w:b w:val="0"/>
        </w:rPr>
        <w:t>B. 10</w:t>
      </w:r>
    </w:p>
    <w:p>
      <w:pPr>
        <w:spacing w:after="100" w:before="0"/>
      </w:pPr>
      <w:r>
        <w:rPr>
          <w:b w:val="0"/>
        </w:rPr>
        <w:t>C. 16</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Pipe P: 6 units/min, Pipe Q: 3 units/min Pipe R: 2 units/min P for 30 min: 6 × 30 = 180 units Remaining: 240 - 180 = 60 units Time for Q + R: 60 / (3 + 2) = 12 min</w:t>
      </w:r>
    </w:p>
    <w:p>
      <w:pPr>
        <w:spacing w:before="0"/>
      </w:pPr>
      <w:r>
        <w:rPr>
          <w:b w:val="0"/>
        </w:rPr>
      </w:r>
    </w:p>
    <w:p>
      <w:pPr>
        <w:spacing w:after="100" w:line="360" w:lineRule="auto" w:before="0"/>
      </w:pPr>
      <w:r>
        <w:rPr>
          <w:b w:val="0"/>
        </w:rPr>
        <w:t>24. If the sum of three numbers is 18 and the sum of their squares is 36, then find the difference between the sum of their cubes and three times of their product.</w:t>
      </w:r>
    </w:p>
    <w:p>
      <w:pPr>
        <w:spacing w:before="0"/>
      </w:pPr>
      <w:r>
        <w:rPr>
          <w:b w:val="0"/>
        </w:rPr>
      </w:r>
    </w:p>
    <w:p>
      <w:pPr>
        <w:spacing w:after="100" w:before="0"/>
      </w:pPr>
      <w:r>
        <w:rPr>
          <w:b w:val="0"/>
        </w:rPr>
        <w:t>A. 1449</w:t>
      </w:r>
    </w:p>
    <w:p>
      <w:pPr>
        <w:spacing w:after="100" w:before="0"/>
      </w:pPr>
      <w:r>
        <w:rPr>
          <w:b w:val="0"/>
        </w:rPr>
        <w:t>B. -1944</w:t>
      </w:r>
    </w:p>
    <w:p>
      <w:pPr>
        <w:spacing w:after="100" w:before="0"/>
      </w:pPr>
      <w:r>
        <w:rPr>
          <w:b w:val="0"/>
        </w:rPr>
        <w:t>C. -1494</w:t>
      </w:r>
    </w:p>
    <w:p>
      <w:pPr>
        <w:spacing w:after="100" w:before="0"/>
      </w:pPr>
      <w:r>
        <w:rPr>
          <w:b w:val="0"/>
        </w:rPr>
        <w:t>D. 4149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 b + c = 18 a2 + b2 + c2 = 36 (a + b + c)2 = a2 + b2 + c2 + 2(ab + bc + ca) 182 = 36 + 2(ab + bc + ca)ab + bc + ca = 144 a3 + b3 + c3 - 3abc = (a + b + c)(a2 + b2 + c2 - ab - bc - ca) + 3abc a3 + b3 + c3 - 3abc = 18(36 - 144) + 3abc = 18(-108) + 3abc The difference is -1944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