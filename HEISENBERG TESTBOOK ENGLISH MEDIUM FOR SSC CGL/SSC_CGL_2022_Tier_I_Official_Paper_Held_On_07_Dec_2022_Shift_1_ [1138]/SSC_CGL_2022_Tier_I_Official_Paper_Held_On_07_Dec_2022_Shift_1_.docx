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NTS, JZF, FFS, BLF, ?</w:t>
      </w:r>
    </w:p>
    <w:p>
      <w:pPr>
        <w:spacing w:before="0"/>
      </w:pPr>
      <w:r>
        <w:rPr>
          <w:b w:val="0"/>
        </w:rPr>
      </w:r>
    </w:p>
    <w:p>
      <w:pPr>
        <w:spacing w:after="100" w:before="0"/>
      </w:pPr>
      <w:r>
        <w:rPr>
          <w:b w:val="0"/>
        </w:rPr>
        <w:t>A. XMO</w:t>
      </w:r>
    </w:p>
    <w:p>
      <w:pPr>
        <w:spacing w:after="100" w:before="0"/>
      </w:pPr>
      <w:r>
        <w:rPr>
          <w:b w:val="0"/>
        </w:rPr>
        <w:t>B. XMQ</w:t>
      </w:r>
    </w:p>
    <w:p>
      <w:pPr>
        <w:spacing w:after="100" w:before="0"/>
      </w:pPr>
      <w:r>
        <w:rPr>
          <w:b w:val="0"/>
        </w:rPr>
        <w:t>C. XRS</w:t>
      </w:r>
    </w:p>
    <w:p>
      <w:pPr>
        <w:spacing w:after="100" w:before="0"/>
      </w:pPr>
      <w:r>
        <w:rPr>
          <w:b w:val="0"/>
        </w:rPr>
        <w:t>D. XSM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the correct answer is "XRS".</w:t>
      </w:r>
    </w:p>
    <w:p>
      <w:pPr>
        <w:spacing w:before="0"/>
      </w:pPr>
      <w:r>
        <w:rPr>
          <w:b w:val="0"/>
        </w:rPr>
      </w:r>
    </w:p>
    <w:p>
      <w:pPr>
        <w:spacing w:after="100" w:line="360" w:lineRule="auto" w:before="0"/>
      </w:pPr>
      <w:r>
        <w:rPr>
          <w:b w:val="0"/>
        </w:rPr>
        <w:t>2. After arranging the given words according to dictionary order, which word will come at ‘Third’ position? 1. Native 2. Nationality 3. Nation 4. National 5. Nationalism</w:t>
      </w:r>
    </w:p>
    <w:p>
      <w:pPr>
        <w:spacing w:before="0"/>
      </w:pPr>
      <w:r>
        <w:rPr>
          <w:b w:val="0"/>
        </w:rPr>
      </w:r>
    </w:p>
    <w:p>
      <w:pPr>
        <w:spacing w:after="100" w:before="0"/>
      </w:pPr>
      <w:r>
        <w:rPr>
          <w:b w:val="0"/>
        </w:rPr>
        <w:t>A. Nationalism</w:t>
      </w:r>
    </w:p>
    <w:p>
      <w:pPr>
        <w:spacing w:after="100" w:before="0"/>
      </w:pPr>
      <w:r>
        <w:rPr>
          <w:b w:val="0"/>
        </w:rPr>
        <w:t>B. Nation</w:t>
      </w:r>
    </w:p>
    <w:p>
      <w:pPr>
        <w:spacing w:after="100" w:before="0"/>
      </w:pPr>
      <w:r>
        <w:rPr>
          <w:b w:val="0"/>
        </w:rPr>
        <w:t>C. National</w:t>
      </w:r>
    </w:p>
    <w:p>
      <w:pPr>
        <w:spacing w:after="100" w:before="0"/>
      </w:pPr>
      <w:r>
        <w:rPr>
          <w:b w:val="0"/>
        </w:rPr>
        <w:t>D. Nationality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3. Nation 4. National 5. Nationalism 2. Nationality 1. Native According to the arrangement, "Nationalism" is the third in the sequence. Hence, the correct answer is "Option 1".</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letter-cluster. COMPLEX : OCXELPM :: BALANCE : ABECNAL :: AIRLINE : ?</w:t>
      </w:r>
    </w:p>
    <w:p>
      <w:pPr>
        <w:spacing w:before="0"/>
      </w:pPr>
      <w:r>
        <w:rPr>
          <w:b w:val="0"/>
        </w:rPr>
      </w:r>
    </w:p>
    <w:p>
      <w:pPr>
        <w:spacing w:after="100" w:before="0"/>
      </w:pPr>
      <w:r>
        <w:rPr>
          <w:b w:val="0"/>
        </w:rPr>
        <w:t>A. IAENILR</w:t>
      </w:r>
    </w:p>
    <w:p>
      <w:pPr>
        <w:spacing w:after="100" w:before="0"/>
      </w:pPr>
      <w:r>
        <w:rPr>
          <w:b w:val="0"/>
        </w:rPr>
        <w:t>B. RAINELI</w:t>
      </w:r>
    </w:p>
    <w:p>
      <w:pPr>
        <w:spacing w:after="100" w:before="0"/>
      </w:pPr>
      <w:r>
        <w:rPr>
          <w:b w:val="0"/>
        </w:rPr>
        <w:t>C. Elniiar</w:t>
      </w:r>
    </w:p>
    <w:p>
      <w:pPr>
        <w:spacing w:after="100" w:before="0"/>
      </w:pPr>
      <w:r>
        <w:rPr>
          <w:b w:val="0"/>
        </w:rPr>
        <w:t>D. ARLINEI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4. Three statements are given followed by three conclusions numbered I, II and III. Assuming the statements to be true, even if they seem to be at variance with commonly known facts, decide which of the conclusions logically follow(s) from the statements. Statements: All bikes are cars. Some cars are trucks. All trucks are cycles. Conclusions: I. Some cars are cycles. II. Some cycles are trucks. III. Some bikes are trucks.</w:t>
      </w:r>
    </w:p>
    <w:p>
      <w:pPr>
        <w:spacing w:before="0"/>
      </w:pPr>
      <w:r>
        <w:rPr>
          <w:b w:val="0"/>
        </w:rPr>
      </w:r>
    </w:p>
    <w:p>
      <w:pPr>
        <w:spacing w:after="100" w:before="0"/>
      </w:pPr>
      <w:r>
        <w:rPr>
          <w:b w:val="0"/>
        </w:rPr>
        <w:t>A. Only conclusions II and III follow.</w:t>
      </w:r>
    </w:p>
    <w:p>
      <w:pPr>
        <w:spacing w:after="100" w:before="0"/>
      </w:pPr>
      <w:r>
        <w:rPr>
          <w:b w:val="0"/>
        </w:rPr>
        <w:t>B. Only conclusions I and III follow.</w:t>
      </w:r>
    </w:p>
    <w:p>
      <w:pPr>
        <w:spacing w:after="100" w:before="0"/>
      </w:pPr>
      <w:r>
        <w:rPr>
          <w:b w:val="0"/>
        </w:rPr>
        <w:t>C. Only conclusions I and II follow.</w:t>
      </w:r>
    </w:p>
    <w:p>
      <w:pPr>
        <w:spacing w:after="100" w:before="0"/>
      </w:pPr>
      <w:r>
        <w:rPr>
          <w:b w:val="0"/>
        </w:rPr>
        <w:t>D. All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cars are cycles → Follow → Because, 'some cars are trucks' and 'all trucks are cycles' which means there are some cars that are cycles. II. Some cycles are trucks → Follow → Because, 'all trucks are cycles' which means some cycles are definitely trucks. III. Some bikes are trucks → Does not follow → There is no definite relation given between bikes and trucks so, it can be possible only.</w:t>
      </w:r>
    </w:p>
    <w:p>
      <w:pPr>
        <w:spacing w:before="0"/>
      </w:pPr>
      <w:r>
        <w:rPr>
          <w:b w:val="0"/>
        </w:rPr>
      </w:r>
    </w:p>
    <w:p>
      <w:pPr>
        <w:spacing w:after="100" w:line="360" w:lineRule="auto" w:before="0"/>
      </w:pPr>
      <w:r>
        <w:rPr>
          <w:b w:val="0"/>
        </w:rPr>
        <w:t>5. Which letter cluster will replace the question mark (?) to complete the given series? AZBY, BYCX, CXDW, ?, EVFU</w:t>
      </w:r>
    </w:p>
    <w:p>
      <w:pPr>
        <w:spacing w:before="0"/>
      </w:pPr>
      <w:r>
        <w:rPr>
          <w:b w:val="0"/>
        </w:rPr>
      </w:r>
    </w:p>
    <w:p>
      <w:pPr>
        <w:spacing w:after="100" w:before="0"/>
      </w:pPr>
      <w:r>
        <w:rPr>
          <w:b w:val="0"/>
        </w:rPr>
        <w:t>A. DWEV</w:t>
      </w:r>
    </w:p>
    <w:p>
      <w:pPr>
        <w:spacing w:after="100" w:before="0"/>
      </w:pPr>
      <w:r>
        <w:rPr>
          <w:b w:val="0"/>
        </w:rPr>
        <w:t>B. DVEW</w:t>
      </w:r>
    </w:p>
    <w:p>
      <w:pPr>
        <w:spacing w:after="100" w:before="0"/>
      </w:pPr>
      <w:r>
        <w:rPr>
          <w:b w:val="0"/>
        </w:rPr>
        <w:t>C. DWFV</w:t>
      </w:r>
    </w:p>
    <w:p>
      <w:pPr>
        <w:spacing w:after="100" w:before="0"/>
      </w:pPr>
      <w:r>
        <w:rPr>
          <w:b w:val="0"/>
        </w:rPr>
        <w:t>D. DVEU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(17, 24, 58) (26, 37, 89)</w:t>
      </w:r>
    </w:p>
    <w:p>
      <w:pPr>
        <w:spacing w:before="0"/>
      </w:pPr>
      <w:r>
        <w:rPr>
          <w:b w:val="0"/>
        </w:rPr>
      </w:r>
    </w:p>
    <w:p>
      <w:pPr>
        <w:spacing w:after="100" w:before="0"/>
      </w:pPr>
      <w:r>
        <w:rPr>
          <w:b w:val="0"/>
        </w:rPr>
        <w:t>A. (15, 17, 47)</w:t>
      </w:r>
    </w:p>
    <w:p>
      <w:pPr>
        <w:spacing w:after="100" w:before="0"/>
      </w:pPr>
      <w:r>
        <w:rPr>
          <w:b w:val="0"/>
        </w:rPr>
        <w:t>B. (41, 39, 125)</w:t>
      </w:r>
    </w:p>
    <w:p>
      <w:pPr>
        <w:spacing w:after="100" w:before="0"/>
      </w:pPr>
      <w:r>
        <w:rPr>
          <w:b w:val="0"/>
        </w:rPr>
        <w:t>C. (10, 20, 44)</w:t>
      </w:r>
    </w:p>
    <w:p>
      <w:pPr>
        <w:spacing w:after="100" w:before="0"/>
      </w:pPr>
      <w:r>
        <w:rPr>
          <w:b w:val="0"/>
        </w:rPr>
        <w:t>D. (21, 38,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term × 2) + Second term = Third term Now we apply the pattern in the given sets: (17, 24, 58) 17 × 2 + 24 = 58 34 + 24 = 58 58 = 58 (26, 37, 89) 26 × 2 + 37 = 89 52 + 37 = 89 89 = 89 Now we apply the pattern on the given options: Option 1) (15, 17, 47) 15 × 2 + 17 = 47 30 + 17 = 47 47 = 47 Option 2) (41, 39, 125) 41 × 2 + 39 = 125 82 + 39 = 125 121 ≠ 125 Option 3) (10, 20, 44) 10 × 2 + 20 = 44 20 + 20 = 44 40 ≠ 44 Option 4) (21, 38, 96) 21 × 2 + 38 = 96 42 + 38 = 96 80 ≠ 96 Hence, the correct answer is "Option 1".</w:t>
      </w:r>
    </w:p>
    <w:p>
      <w:pPr>
        <w:spacing w:before="0"/>
      </w:pPr>
      <w:r>
        <w:rPr>
          <w:b w:val="0"/>
        </w:rPr>
      </w:r>
    </w:p>
    <w:p>
      <w:pPr>
        <w:spacing w:after="100" w:line="360" w:lineRule="auto" w:before="0"/>
      </w:pPr>
      <w:r>
        <w:rPr>
          <w:b w:val="0"/>
        </w:rPr>
        <w:t>7. In the following question, select the missing number from the given series. 480, 240, 120, 60, 30, ?</w:t>
      </w:r>
    </w:p>
    <w:p>
      <w:pPr>
        <w:spacing w:before="0"/>
      </w:pPr>
      <w:r>
        <w:rPr>
          <w:b w:val="0"/>
        </w:rPr>
      </w:r>
    </w:p>
    <w:p>
      <w:pPr>
        <w:spacing w:after="100" w:before="0"/>
      </w:pPr>
      <w:r>
        <w:rPr>
          <w:b w:val="0"/>
        </w:rPr>
        <w:t>A. 21</w:t>
      </w:r>
    </w:p>
    <w:p>
      <w:pPr>
        <w:spacing w:after="100" w:before="0"/>
      </w:pPr>
      <w:r>
        <w:rPr>
          <w:b w:val="0"/>
        </w:rPr>
        <w:t>B. 18</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the correct answer is 15.</w:t>
      </w:r>
    </w:p>
    <w:p>
      <w:pPr>
        <w:spacing w:before="0"/>
      </w:pPr>
      <w:r>
        <w:rPr>
          <w:b w:val="0"/>
        </w:rPr>
      </w:r>
    </w:p>
    <w:p>
      <w:pPr>
        <w:spacing w:after="100" w:line="360" w:lineRule="auto" w:before="0"/>
      </w:pPr>
      <w:r>
        <w:rPr>
          <w:b w:val="0"/>
        </w:rPr>
        <w:t>8. Select the set in which the numbers are related in the same way as are the numbers of the following set. (NOTE: Operations should be performed on the whole numbers, without breaking down the numbers into its constituent digits.) (13, 39, 6) (9, 18, 4)</w:t>
      </w:r>
    </w:p>
    <w:p>
      <w:pPr>
        <w:spacing w:before="0"/>
      </w:pPr>
      <w:r>
        <w:rPr>
          <w:b w:val="0"/>
        </w:rPr>
      </w:r>
    </w:p>
    <w:p>
      <w:pPr>
        <w:spacing w:after="100" w:before="0"/>
      </w:pPr>
      <w:r>
        <w:rPr>
          <w:b w:val="0"/>
        </w:rPr>
        <w:t>A. (12, 48, 8)</w:t>
      </w:r>
    </w:p>
    <w:p>
      <w:pPr>
        <w:spacing w:after="100" w:before="0"/>
      </w:pPr>
      <w:r>
        <w:rPr>
          <w:b w:val="0"/>
        </w:rPr>
        <w:t>B. (12, 50, 13)</w:t>
      </w:r>
    </w:p>
    <w:p>
      <w:pPr>
        <w:spacing w:after="100" w:before="0"/>
      </w:pPr>
      <w:r>
        <w:rPr>
          <w:b w:val="0"/>
        </w:rPr>
        <w:t>C. (15, 45, 3)</w:t>
      </w:r>
    </w:p>
    <w:p>
      <w:pPr>
        <w:spacing w:after="100" w:before="0"/>
      </w:pPr>
      <w:r>
        <w:rPr>
          <w:b w:val="0"/>
        </w:rPr>
        <w:t>D. (20, 28,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follows is : (2nd Number ÷ 1st Number) x 2 = 3rd Number For, (13, 39, 6) ⇒ (39 ÷ 13) x 2 = 6 ⇒ 3 x 2 = 6. For, (9, 18, 4) ⇒ (18 ÷ 9) x 2 = 4 ⇒ 2 x 2 = 4. By checking the options, 1. (12, 48, 8) ⇒ (48 ÷ 12) x 2 = 8 ⇒ 4 x 2 = 8 2. (12, 50, 13) ⇒ (50 ÷ 12) x 2 = 13 ⇒ 4.1 x 2 = 13 ⇒ 8.2 ≠ 13 3. (15, 45, 3) ⇒ (45 ÷ 15) x 2 = 3 ⇒ 3 x 2 = 3 ⇒ 6 ≠ 3 4. (20, 28, 8) ⇒ (28 ÷ 20) x 2 = 8 ⇒ 1.4 x 2 = 8 ⇒ 2.8 ≠ 8 Hence, the correct answer is "Option 1".</w:t>
      </w:r>
    </w:p>
    <w:p>
      <w:pPr>
        <w:spacing w:before="0"/>
      </w:pPr>
      <w:r>
        <w:rPr>
          <w:b w:val="0"/>
        </w:rPr>
      </w:r>
    </w:p>
    <w:p>
      <w:pPr>
        <w:spacing w:after="100" w:line="360" w:lineRule="auto" w:before="0"/>
      </w:pPr>
      <w:r>
        <w:rPr>
          <w:b w:val="0"/>
        </w:rPr>
        <w:t>9. Which of the following interchanges of numbers would make the given equation correct? 7 × 4 ÷ 14 + 12 + 30 = 50</w:t>
      </w:r>
    </w:p>
    <w:p>
      <w:pPr>
        <w:spacing w:before="0"/>
      </w:pPr>
      <w:r>
        <w:rPr>
          <w:b w:val="0"/>
        </w:rPr>
      </w:r>
    </w:p>
    <w:p>
      <w:pPr>
        <w:spacing w:after="100" w:before="0"/>
      </w:pPr>
      <w:r>
        <w:rPr>
          <w:b w:val="0"/>
        </w:rPr>
        <w:t>A. 12, 14</w:t>
      </w:r>
    </w:p>
    <w:p>
      <w:pPr>
        <w:spacing w:after="100" w:before="0"/>
      </w:pPr>
      <w:r>
        <w:rPr>
          <w:b w:val="0"/>
        </w:rPr>
        <w:t>B. 7, 14</w:t>
      </w:r>
    </w:p>
    <w:p>
      <w:pPr>
        <w:spacing w:after="100" w:before="0"/>
      </w:pPr>
      <w:r>
        <w:rPr>
          <w:b w:val="0"/>
        </w:rPr>
        <w:t>C. 4, 7</w:t>
      </w:r>
    </w:p>
    <w:p>
      <w:pPr>
        <w:spacing w:after="100" w:before="0"/>
      </w:pPr>
      <w:r>
        <w:rPr>
          <w:b w:val="0"/>
        </w:rPr>
        <w:t>D. 30,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apply the options on the given equation &amp; solve it using BODMAS rule: Given Equation: 7 × 4 ÷ 14 + 12 + 30 = 50 Now, Checking the options: Option 1) 12, 14 7 × 4 ÷ 12 + 14 + 30 = 50 7 x 0.33 + 14 + 30 = 50 2.33 + 14 + 30 = 50 46.33 ≠ 50 Option 2) 7, 14 14 × 4 ÷ 7 + 12 + 30 = 50 14 x 0.57 + 12 + 30 = 50 8 + 12 + 30 = 50 50 = 50 Option 3) 4, 7 4 × 7 ÷ 14 + 12 + 30 = 50 4 × 0.5 + 12 + 30 = 50 2 + 12 + 30 = 50 44 ≠ 50 Option 4) 30, 50 7 × 4 ÷ 14 + 12 + 50 = 30 7 × 0.28 + 12 + 50 = 30 2 + 12 + 50 = 30 64 ≠ 30 Hence, the correct answer is Option 2.</w:t>
      </w:r>
    </w:p>
    <w:p>
      <w:pPr>
        <w:spacing w:before="0"/>
      </w:pPr>
      <w:r>
        <w:rPr>
          <w:b w:val="0"/>
        </w:rPr>
      </w:r>
    </w:p>
    <w:p>
      <w:pPr>
        <w:spacing w:after="100" w:line="360" w:lineRule="auto" w:before="0"/>
      </w:pPr>
      <w:r>
        <w:rPr>
          <w:b w:val="0"/>
        </w:rPr>
        <w:t>10. In a certain code language, 'CABLES' is written as 'ECDUGN' and ‘PHONES’ is written as ‘RJQUGP’. How will 'MOBILE' be written in that language?</w:t>
      </w:r>
    </w:p>
    <w:p>
      <w:pPr>
        <w:spacing w:before="0"/>
      </w:pPr>
      <w:r>
        <w:rPr>
          <w:b w:val="0"/>
        </w:rPr>
      </w:r>
    </w:p>
    <w:p>
      <w:pPr>
        <w:spacing w:after="100" w:before="0"/>
      </w:pPr>
      <w:r>
        <w:rPr>
          <w:b w:val="0"/>
        </w:rPr>
        <w:t>A. DQOKNG</w:t>
      </w:r>
    </w:p>
    <w:p>
      <w:pPr>
        <w:spacing w:after="100" w:before="0"/>
      </w:pPr>
      <w:r>
        <w:rPr>
          <w:b w:val="0"/>
        </w:rPr>
        <w:t>B. OQDNKG</w:t>
      </w:r>
    </w:p>
    <w:p>
      <w:pPr>
        <w:spacing w:after="100" w:before="0"/>
      </w:pPr>
      <w:r>
        <w:rPr>
          <w:b w:val="0"/>
        </w:rPr>
        <w:t>C. OQDKNG</w:t>
      </w:r>
    </w:p>
    <w:p>
      <w:pPr>
        <w:spacing w:after="100" w:before="0"/>
      </w:pPr>
      <w:r>
        <w:rPr>
          <w:b w:val="0"/>
        </w:rPr>
        <w:t>D. OQDGNK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table are chair. II. No chair is stool. Conclusions: I. All chair are table. II. Some chair are stool. III. All table are stool.</w:t>
      </w:r>
    </w:p>
    <w:p>
      <w:pPr>
        <w:spacing w:before="0"/>
      </w:pPr>
      <w:r>
        <w:rPr>
          <w:b w:val="0"/>
        </w:rPr>
      </w:r>
    </w:p>
    <w:p>
      <w:pPr>
        <w:spacing w:after="100" w:before="0"/>
      </w:pPr>
      <w:r>
        <w:rPr>
          <w:b w:val="0"/>
        </w:rPr>
        <w:t>A. Only conclusion I follows</w:t>
      </w:r>
    </w:p>
    <w:p>
      <w:pPr>
        <w:spacing w:after="100" w:before="0"/>
      </w:pPr>
      <w:r>
        <w:rPr>
          <w:b w:val="0"/>
        </w:rPr>
        <w:t>B. All conclusion follows</w:t>
      </w:r>
    </w:p>
    <w:p>
      <w:pPr>
        <w:spacing w:after="100" w:before="0"/>
      </w:pPr>
      <w:r>
        <w:rPr>
          <w:b w:val="0"/>
        </w:rPr>
        <w:t>C. Both conclusions II and III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All chair are table → Does not follow → Since 'some table are chair', so all chair are table can be possible not definite. II: Some chair are stool → Does not follow → 'No chair is stool'. III: All table are stool → Does not follow → 'No chair is stool'.</w:t>
      </w:r>
    </w:p>
    <w:p>
      <w:pPr>
        <w:spacing w:before="0"/>
      </w:pPr>
      <w:r>
        <w:rPr>
          <w:b w:val="0"/>
        </w:rPr>
      </w:r>
    </w:p>
    <w:p>
      <w:pPr>
        <w:spacing w:after="100" w:line="360" w:lineRule="auto" w:before="0"/>
      </w:pPr>
      <w:r>
        <w:rPr>
          <w:b w:val="0"/>
        </w:rPr>
        <w:t>12. By interchanging the given two signs which of the following equation will be correct? + and ×</w:t>
      </w:r>
    </w:p>
    <w:p>
      <w:pPr>
        <w:spacing w:before="0"/>
      </w:pPr>
      <w:r>
        <w:rPr>
          <w:b w:val="0"/>
        </w:rPr>
      </w:r>
    </w:p>
    <w:p>
      <w:pPr>
        <w:spacing w:after="100" w:before="0"/>
      </w:pPr>
      <w:r>
        <w:rPr>
          <w:b w:val="0"/>
        </w:rPr>
        <w:t>A. 7 + 5 × 2 – 8 ÷ 4 = 36</w:t>
      </w:r>
    </w:p>
    <w:p>
      <w:pPr>
        <w:spacing w:after="100" w:before="0"/>
      </w:pPr>
      <w:r>
        <w:rPr>
          <w:b w:val="0"/>
        </w:rPr>
        <w:t>B. 95 ÷ 19 + 5 × 3 – 6 = 22</w:t>
      </w:r>
    </w:p>
    <w:p>
      <w:pPr>
        <w:spacing w:after="100" w:before="0"/>
      </w:pPr>
      <w:r>
        <w:rPr>
          <w:b w:val="0"/>
        </w:rPr>
        <w:t>C. 13 + 4 × 5 – 6 ÷ 2 = 51</w:t>
      </w:r>
    </w:p>
    <w:p>
      <w:pPr>
        <w:spacing w:after="100" w:before="0"/>
      </w:pPr>
      <w:r>
        <w:rPr>
          <w:b w:val="0"/>
        </w:rPr>
        <w:t>D. 4 × 3 + 6 – 7 ÷ 1 =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interchange the signs in the given equations &amp; solve them using BODMAS rule: After interchanging '+ and ×': Option 1) 7 + 5 × 2 – 8 ÷ 4 = 36 7 × 5 + 2 - 8 ÷ 4 = 36 7 × 5 + 2 - 2 = 36 35 + 2 - 2 = 36 37 - 2 = 36 35 ≠ 36 Option 2) 95 ÷ 19 + 5 × 3 – 6 = 22 95 ÷ 19 × 5 + 3 - 6 = 22 5 × 5 + 3 - 6 = 22 25 + 3 - 6 = 22 28 - 6 = 22 22 = 22 Option 3) 13 + 4 × 5 – 6 ÷ 2 = 51 13 × 4 + 5 - 6 ÷ 2 = 51 13 × 4 + 5 - 3 = 51 52 + 5 - 3 = 51 57 - 3 = 51 54 ≠ 51 Option 4) 4 × 3 + 6 – 7 ÷ 1 = 18 4 + 3 × 6 - 7 ÷ 1 = 18 4 + 3 × 6 - 7 = 18 4 + 18 - 7 = 18 22 - 7 = 18 15 ≠ 18 Hence, the correct answer is "Option 2".</w:t>
      </w:r>
    </w:p>
    <w:p>
      <w:pPr>
        <w:spacing w:before="0"/>
      </w:pPr>
      <w:r>
        <w:rPr>
          <w:b w:val="0"/>
        </w:rPr>
      </w:r>
    </w:p>
    <w:p>
      <w:pPr>
        <w:spacing w:after="100" w:line="360" w:lineRule="auto" w:before="0"/>
      </w:pPr>
      <w:r>
        <w:rPr>
          <w:b w:val="0"/>
        </w:rPr>
        <w:t>13. In a certain code language, 'GHOST’ is written as 'VVSMM' and 'EATER' is written as 'THXFK'. How will 'HANDS' be written in that language?</w:t>
      </w:r>
    </w:p>
    <w:p>
      <w:pPr>
        <w:spacing w:before="0"/>
      </w:pPr>
      <w:r>
        <w:rPr>
          <w:b w:val="0"/>
        </w:rPr>
      </w:r>
    </w:p>
    <w:p>
      <w:pPr>
        <w:spacing w:after="100" w:before="0"/>
      </w:pPr>
      <w:r>
        <w:rPr>
          <w:b w:val="0"/>
        </w:rPr>
        <w:t>A. UGRFN</w:t>
      </w:r>
    </w:p>
    <w:p>
      <w:pPr>
        <w:spacing w:after="100" w:before="0"/>
      </w:pPr>
      <w:r>
        <w:rPr>
          <w:b w:val="0"/>
        </w:rPr>
        <w:t>B. NFRGV</w:t>
      </w:r>
    </w:p>
    <w:p>
      <w:pPr>
        <w:spacing w:after="100" w:before="0"/>
      </w:pPr>
      <w:r>
        <w:rPr>
          <w:b w:val="0"/>
        </w:rPr>
        <w:t>C. WHRGN</w:t>
      </w:r>
    </w:p>
    <w:p>
      <w:pPr>
        <w:spacing w:after="100" w:before="0"/>
      </w:pPr>
      <w:r>
        <w:rPr>
          <w:b w:val="0"/>
        </w:rPr>
        <w:t>D. VGRGN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If A × B means that A is the brother of B, A ÷ B means that A is the sister of B, A + B means that A is the father of B then which of the following expression shows that P is the sister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Here, P is the sister of R.</w:t>
      </w:r>
    </w:p>
    <w:p>
      <w:pPr>
        <w:spacing w:before="0"/>
      </w:pPr>
      <w:r>
        <w:rPr>
          <w:b w:val="0"/>
        </w:rPr>
      </w:r>
    </w:p>
    <w:p>
      <w:pPr>
        <w:spacing w:after="100" w:line="360" w:lineRule="auto" w:before="0"/>
      </w:pPr>
      <w:r>
        <w:rPr>
          <w:b w:val="0"/>
        </w:rPr>
        <w:t>15.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16 - 30</w:t>
      </w:r>
    </w:p>
    <w:p>
      <w:pPr>
        <w:spacing w:after="100" w:before="0"/>
      </w:pPr>
      <w:r>
        <w:rPr>
          <w:b w:val="0"/>
        </w:rPr>
        <w:t>B. 44 - 84</w:t>
      </w:r>
    </w:p>
    <w:p>
      <w:pPr>
        <w:spacing w:after="100" w:before="0"/>
      </w:pPr>
      <w:r>
        <w:rPr>
          <w:b w:val="0"/>
        </w:rPr>
        <w:t>C. 14 - 26</w:t>
      </w:r>
    </w:p>
    <w:p>
      <w:pPr>
        <w:spacing w:after="100" w:before="0"/>
      </w:pPr>
      <w:r>
        <w:rPr>
          <w:b w:val="0"/>
        </w:rPr>
        <w:t>D. 18 - 34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2 - 2 = Second number. 44 - 84 ⇒ 44 × 2 ⇒ 88 - 2 =86 ≠ 84.</w:t>
      </w:r>
    </w:p>
    <w:p>
      <w:pPr>
        <w:spacing w:before="0"/>
      </w:pPr>
      <w:r>
        <w:rPr>
          <w:b w:val="0"/>
        </w:rPr>
      </w:r>
    </w:p>
    <w:p>
      <w:pPr>
        <w:spacing w:after="100" w:line="360" w:lineRule="auto" w:before="0"/>
      </w:pPr>
      <w:r>
        <w:rPr>
          <w:b w:val="0"/>
        </w:rPr>
        <w:t>16. Select the set in which the numbers are related in the same way as are the numbers of the following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(45, 15, 120) (27, 8, 76)</w:t>
      </w:r>
    </w:p>
    <w:p>
      <w:pPr>
        <w:spacing w:before="0"/>
      </w:pPr>
      <w:r>
        <w:rPr>
          <w:b w:val="0"/>
        </w:rPr>
      </w:r>
    </w:p>
    <w:p>
      <w:pPr>
        <w:spacing w:after="100" w:before="0"/>
      </w:pPr>
      <w:r>
        <w:rPr>
          <w:b w:val="0"/>
        </w:rPr>
        <w:t>A. (72, 58, 84)</w:t>
      </w:r>
    </w:p>
    <w:p>
      <w:pPr>
        <w:spacing w:after="100" w:before="0"/>
      </w:pPr>
      <w:r>
        <w:rPr>
          <w:b w:val="0"/>
        </w:rPr>
        <w:t>B. (30, 12, 80)</w:t>
      </w:r>
    </w:p>
    <w:p>
      <w:pPr>
        <w:spacing w:after="100" w:before="0"/>
      </w:pPr>
      <w:r>
        <w:rPr>
          <w:b w:val="0"/>
        </w:rPr>
        <w:t>C. (23, 14, 38)</w:t>
      </w:r>
    </w:p>
    <w:p>
      <w:pPr>
        <w:spacing w:after="100" w:before="0"/>
      </w:pPr>
      <w:r>
        <w:rPr>
          <w:b w:val="0"/>
        </w:rPr>
        <w:t>D. (56, 48,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4 = Third number. Option 4) (56, 48, 32) → (56 - 48) × 4 ⇒ 8 × 4 = 32.</w:t>
      </w:r>
    </w:p>
    <w:p>
      <w:pPr>
        <w:spacing w:before="0"/>
      </w:pPr>
      <w:r>
        <w:rPr>
          <w:b w:val="0"/>
        </w:rPr>
      </w:r>
    </w:p>
    <w:p>
      <w:pPr>
        <w:spacing w:after="100" w:line="360" w:lineRule="auto" w:before="0"/>
      </w:pPr>
      <w:r>
        <w:rPr>
          <w:b w:val="0"/>
        </w:rPr>
        <w:t>17. After interchanging the given two numbers and two signs what will be the values of equation (I) and (II) respectively? + and -, 6 and 9 I. 6 - 5 × 9 + 8 ÷ 2 II. 6 - 4 + 9 × 5 ÷ 3</w:t>
      </w:r>
    </w:p>
    <w:p>
      <w:pPr>
        <w:spacing w:before="0"/>
      </w:pPr>
      <w:r>
        <w:rPr>
          <w:b w:val="0"/>
        </w:rPr>
      </w:r>
    </w:p>
    <w:p>
      <w:pPr>
        <w:spacing w:after="100" w:before="0"/>
      </w:pPr>
      <w:r>
        <w:rPr>
          <w:b w:val="0"/>
        </w:rPr>
        <w:t>A. 17, 5</w:t>
      </w:r>
    </w:p>
    <w:p>
      <w:pPr>
        <w:spacing w:after="100" w:before="0"/>
      </w:pPr>
      <w:r>
        <w:rPr>
          <w:b w:val="0"/>
        </w:rPr>
        <w:t>B. 81, 16</w:t>
      </w:r>
    </w:p>
    <w:p>
      <w:pPr>
        <w:spacing w:after="100" w:before="0"/>
      </w:pPr>
      <w:r>
        <w:rPr>
          <w:b w:val="0"/>
        </w:rPr>
        <w:t>C. 35, 3</w:t>
      </w:r>
    </w:p>
    <w:p>
      <w:pPr>
        <w:spacing w:after="100" w:before="0"/>
      </w:pPr>
      <w:r>
        <w:rPr>
          <w:b w:val="0"/>
        </w:rPr>
        <w:t>D. 54,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BODMAS rule, Given Equations : Now, I. 6 - 5 × 9 + 8 ÷ 2 After interchanging + and -, 6 and 9 respectively ⇒ 9 + 5 × 6 - 8 ÷ 2 ⇒ 9 + 5 × 6 - 4 ⇒ 9 + 30 - 4 ⇒ 39 - 4 = 35. II. 6 - 4 + 9 × 5 ÷ 3 After interchanging + and -, 6 and 9 respectively ⇒ 9 + 4 - 6 × 5 ÷ 3 ⇒ 9 + 4 - 10 ⇒ 13 - 10 = 3 Hence, the correct answer is "Option 3".</w:t>
      </w:r>
    </w:p>
    <w:p>
      <w:pPr>
        <w:spacing w:before="0"/>
      </w:pPr>
      <w:r>
        <w:rPr>
          <w:b w:val="0"/>
        </w:rPr>
        <w:t>• 6 - 5 × 9 + 8 ÷ 2</w:t>
      </w:r>
    </w:p>
    <w:p>
      <w:pPr>
        <w:spacing w:before="0"/>
      </w:pPr>
      <w:r>
        <w:rPr>
          <w:b w:val="0"/>
        </w:rPr>
        <w:t>• 6 - 4 + 9 × 5 ÷ 3</w:t>
      </w:r>
    </w:p>
    <w:p>
      <w:pPr>
        <w:spacing w:before="0"/>
      </w:pPr>
      <w:r>
        <w:rPr>
          <w:b w:val="0"/>
        </w:rPr>
      </w:r>
    </w:p>
    <w:p>
      <w:pPr>
        <w:spacing w:after="100" w:line="360" w:lineRule="auto" w:before="0"/>
      </w:pPr>
      <w:r>
        <w:rPr>
          <w:b w:val="0"/>
        </w:rPr>
        <w:t>18.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Dog : Kennel</w:t>
      </w:r>
    </w:p>
    <w:p>
      <w:pPr>
        <w:spacing w:before="0"/>
      </w:pPr>
      <w:r>
        <w:rPr>
          <w:b w:val="0"/>
        </w:rPr>
      </w:r>
    </w:p>
    <w:p>
      <w:pPr>
        <w:spacing w:after="100" w:before="0"/>
      </w:pPr>
      <w:r>
        <w:rPr>
          <w:b w:val="0"/>
        </w:rPr>
        <w:t>A. Bee : Hive</w:t>
      </w:r>
    </w:p>
    <w:p>
      <w:pPr>
        <w:spacing w:after="100" w:before="0"/>
      </w:pPr>
      <w:r>
        <w:rPr>
          <w:b w:val="0"/>
        </w:rPr>
        <w:t>B. Hare : Den</w:t>
      </w:r>
    </w:p>
    <w:p>
      <w:pPr>
        <w:spacing w:after="100" w:before="0"/>
      </w:pPr>
      <w:r>
        <w:rPr>
          <w:b w:val="0"/>
        </w:rPr>
        <w:t>C. Lion : Burrow</w:t>
      </w:r>
    </w:p>
    <w:p>
      <w:pPr>
        <w:spacing w:after="100" w:before="0"/>
      </w:pPr>
      <w:r>
        <w:rPr>
          <w:b w:val="0"/>
        </w:rPr>
        <w:t>D. Spider : 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kennel is a shelter for a dog. Similarly, Hive is a structure made by Bee for their shelter.</w:t>
      </w:r>
    </w:p>
    <w:p>
      <w:pPr>
        <w:spacing w:before="0"/>
      </w:pPr>
      <w:r>
        <w:rPr>
          <w:b w:val="0"/>
        </w:rPr>
      </w:r>
    </w:p>
    <w:p>
      <w:pPr>
        <w:spacing w:after="100" w:line="360" w:lineRule="auto" w:before="0"/>
      </w:pPr>
      <w:r>
        <w:rPr>
          <w:b w:val="0"/>
        </w:rPr>
        <w:t>19. A $ B means ‘A is the husband of B’ A @ B means ‘A is the daughter of B’ A # B means ‘A is the father of B’ A * B means ‘A is the mother of B’ If X @ Y $ J * M, then how is X related to M?</w:t>
      </w:r>
    </w:p>
    <w:p>
      <w:pPr>
        <w:spacing w:before="0"/>
      </w:pPr>
      <w:r>
        <w:rPr>
          <w:b w:val="0"/>
        </w:rPr>
      </w:r>
    </w:p>
    <w:p>
      <w:pPr>
        <w:spacing w:after="100" w:before="0"/>
      </w:pPr>
      <w:r>
        <w:rPr>
          <w:b w:val="0"/>
        </w:rPr>
        <w:t>A. Brother</w:t>
      </w:r>
    </w:p>
    <w:p>
      <w:pPr>
        <w:spacing w:after="100" w:before="0"/>
      </w:pPr>
      <w:r>
        <w:rPr>
          <w:b w:val="0"/>
        </w:rPr>
        <w:t>B. Sister-in-law</w:t>
      </w:r>
    </w:p>
    <w:p>
      <w:pPr>
        <w:spacing w:after="100" w:before="0"/>
      </w:pPr>
      <w:r>
        <w:rPr>
          <w:b w:val="0"/>
        </w:rPr>
        <w:t>C. Sister</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is the sister of M.</w:t>
      </w:r>
    </w:p>
    <w:p>
      <w:pPr>
        <w:spacing w:before="0"/>
      </w:pPr>
      <w:r>
        <w:rPr>
          <w:b w:val="0"/>
        </w:rPr>
      </w:r>
    </w:p>
    <w:p>
      <w:pPr>
        <w:spacing w:after="100" w:line="360" w:lineRule="auto" w:before="0"/>
      </w:pPr>
      <w:r>
        <w:rPr>
          <w:b w:val="0"/>
        </w:rPr>
        <w:t>20. Three of the following letter-clusters are alike in some manner and hence form a group. Which letter-cluster does not belong to that group?</w:t>
      </w:r>
    </w:p>
    <w:p>
      <w:pPr>
        <w:spacing w:before="0"/>
      </w:pPr>
      <w:r>
        <w:rPr>
          <w:b w:val="0"/>
        </w:rPr>
      </w:r>
    </w:p>
    <w:p>
      <w:pPr>
        <w:spacing w:after="100" w:before="0"/>
      </w:pPr>
      <w:r>
        <w:rPr>
          <w:b w:val="0"/>
        </w:rPr>
        <w:t>A. FKA</w:t>
      </w:r>
    </w:p>
    <w:p>
      <w:pPr>
        <w:spacing w:after="100" w:before="0"/>
      </w:pPr>
      <w:r>
        <w:rPr>
          <w:b w:val="0"/>
        </w:rPr>
        <w:t>B. CJZ</w:t>
      </w:r>
    </w:p>
    <w:p>
      <w:pPr>
        <w:spacing w:after="100" w:before="0"/>
      </w:pPr>
      <w:r>
        <w:rPr>
          <w:b w:val="0"/>
        </w:rPr>
        <w:t>C. PUK</w:t>
      </w:r>
    </w:p>
    <w:p>
      <w:pPr>
        <w:spacing w:after="100" w:before="0"/>
      </w:pPr>
      <w:r>
        <w:rPr>
          <w:b w:val="0"/>
        </w:rPr>
        <w:t>D. CHX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options is: Option 1) FKA : Option 2) CJZ : Option 3) PUK : Option 4). CHX : So, CJZ is the odd one. Hence, the correct answer is "Option 2".</w:t>
      </w:r>
    </w:p>
    <w:p>
      <w:pPr>
        <w:spacing w:before="0"/>
      </w:pPr>
      <w:r>
        <w:rPr>
          <w:b w:val="0"/>
        </w:rPr>
      </w:r>
    </w:p>
    <w:p>
      <w:pPr>
        <w:spacing w:after="100" w:line="360" w:lineRule="auto" w:before="0"/>
      </w:pPr>
      <w:r>
        <w:rPr>
          <w:b w:val="0"/>
        </w:rPr>
        <w:t>21. Who among the following is a famous performer of the Kathakali classical dance?</w:t>
      </w:r>
    </w:p>
    <w:p>
      <w:pPr>
        <w:spacing w:before="0"/>
      </w:pPr>
      <w:r>
        <w:rPr>
          <w:b w:val="0"/>
        </w:rPr>
      </w:r>
    </w:p>
    <w:p>
      <w:pPr>
        <w:spacing w:after="100" w:before="0"/>
      </w:pPr>
      <w:r>
        <w:rPr>
          <w:b w:val="0"/>
        </w:rPr>
        <w:t>A. Pankaj Charan Das</w:t>
      </w:r>
    </w:p>
    <w:p>
      <w:pPr>
        <w:spacing w:after="100" w:before="0"/>
      </w:pPr>
      <w:r>
        <w:rPr>
          <w:b w:val="0"/>
        </w:rPr>
        <w:t>B. Sunanda Nayar</w:t>
      </w:r>
    </w:p>
    <w:p>
      <w:pPr>
        <w:spacing w:after="100" w:before="0"/>
      </w:pPr>
      <w:r>
        <w:rPr>
          <w:b w:val="0"/>
        </w:rPr>
        <w:t>C. Gopinath</w:t>
      </w:r>
    </w:p>
    <w:p>
      <w:pPr>
        <w:spacing w:after="100" w:before="0"/>
      </w:pPr>
      <w:r>
        <w:rPr>
          <w:b w:val="0"/>
        </w:rPr>
        <w:t>D. Raja Reddy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Gopinath. Key Points Additional Information</w:t>
      </w:r>
    </w:p>
    <w:p>
      <w:pPr>
        <w:spacing w:before="0"/>
      </w:pPr>
      <w:r>
        <w:rPr>
          <w:b w:val="0"/>
        </w:rPr>
        <w:t>• Guru Gopinath broadened the boundaries of tradition while maintaining the traditional discipline that kept him in check.</w:t>
      </w:r>
    </w:p>
    <w:p>
      <w:pPr>
        <w:spacing w:before="0"/>
      </w:pPr>
      <w:r>
        <w:rPr>
          <w:b w:val="0"/>
        </w:rPr>
        <w:t>• He played a significant role in bringing Kerala's renowned dance theatre, Kathakali, out of obscurity and into the public eye.</w:t>
      </w:r>
    </w:p>
    <w:p>
      <w:pPr>
        <w:spacing w:before="0"/>
      </w:pPr>
      <w:r>
        <w:rPr>
          <w:b w:val="0"/>
        </w:rPr>
        <w:t>• Like Uday Shankar, he is regarded as one of the legendary figures of Indian dance in the 20th century.</w:t>
      </w:r>
    </w:p>
    <w:p>
      <w:pPr>
        <w:spacing w:before="0"/>
      </w:pPr>
      <w:r>
        <w:rPr>
          <w:b w:val="0"/>
        </w:rPr>
        <w:t>• He developed a modern dance form that was classical in form but had a broad appeal, by which Kathakali's renown quickly expanded throughout the world from the start of the 1930s.</w:t>
      </w:r>
    </w:p>
    <w:p>
      <w:pPr>
        <w:spacing w:before="0"/>
      </w:pPr>
      <w:r>
        <w:rPr>
          <w:b w:val="0"/>
        </w:rPr>
        <w:t>• Kathakali The entire male troop performs in kathakali.</w:t>
      </w:r>
    </w:p>
    <w:p>
      <w:pPr>
        <w:spacing w:before="0"/>
      </w:pPr>
      <w:r>
        <w:rPr>
          <w:b w:val="0"/>
        </w:rPr>
        <w:t>• Keralan temple dancing is known as Kathakali.</w:t>
      </w:r>
    </w:p>
    <w:p>
      <w:pPr>
        <w:spacing w:before="0"/>
      </w:pPr>
      <w:r>
        <w:rPr>
          <w:b w:val="0"/>
        </w:rPr>
        <w:t>• Ramnattam and Krishnattam are the two dancing styles used in Kathakali.</w:t>
      </w:r>
    </w:p>
    <w:p>
      <w:pPr>
        <w:spacing w:before="0"/>
      </w:pPr>
      <w:r>
        <w:rPr>
          <w:b w:val="0"/>
        </w:rPr>
        <w:t>• Episodes from the Ramayana and the Mahabharata are told in kathakali.</w:t>
      </w:r>
    </w:p>
    <w:p>
      <w:pPr>
        <w:spacing w:before="0"/>
      </w:pPr>
      <w:r>
        <w:rPr>
          <w:b w:val="0"/>
        </w:rPr>
      </w:r>
    </w:p>
    <w:p>
      <w:pPr>
        <w:spacing w:after="100" w:line="360" w:lineRule="auto" w:before="0"/>
      </w:pPr>
      <w:r>
        <w:rPr>
          <w:b w:val="0"/>
        </w:rPr>
        <w:t>22. Who was appointed the Lieutenant Governor of Delhi in May 2022?</w:t>
      </w:r>
    </w:p>
    <w:p>
      <w:pPr>
        <w:spacing w:before="0"/>
      </w:pPr>
      <w:r>
        <w:rPr>
          <w:b w:val="0"/>
        </w:rPr>
      </w:r>
    </w:p>
    <w:p>
      <w:pPr>
        <w:spacing w:after="100" w:before="0"/>
      </w:pPr>
      <w:r>
        <w:rPr>
          <w:b w:val="0"/>
        </w:rPr>
        <w:t>A. Vivek Kumar</w:t>
      </w:r>
    </w:p>
    <w:p>
      <w:pPr>
        <w:spacing w:after="100" w:before="0"/>
      </w:pPr>
      <w:r>
        <w:rPr>
          <w:b w:val="0"/>
        </w:rPr>
        <w:t>B. Arvind Krishna</w:t>
      </w:r>
    </w:p>
    <w:p>
      <w:pPr>
        <w:spacing w:after="100" w:before="0"/>
      </w:pPr>
      <w:r>
        <w:rPr>
          <w:b w:val="0"/>
        </w:rPr>
        <w:t>C. Vinai Kumar Saxena</w:t>
      </w:r>
    </w:p>
    <w:p>
      <w:pPr>
        <w:spacing w:after="100" w:before="0"/>
      </w:pPr>
      <w:r>
        <w:rPr>
          <w:b w:val="0"/>
        </w:rPr>
        <w:t>D. Vijay Shekar Sharma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Vinai Kumar Saxena. Key Points Additional Information</w:t>
      </w:r>
    </w:p>
    <w:p>
      <w:pPr>
        <w:spacing w:before="0"/>
      </w:pPr>
      <w:r>
        <w:rPr>
          <w:b w:val="0"/>
        </w:rPr>
        <w:t>• The Delhi National Capital Territory's constitutional governor is the lieutenant governor.</w:t>
      </w:r>
    </w:p>
    <w:p>
      <w:pPr>
        <w:spacing w:before="0"/>
      </w:pPr>
      <w:r>
        <w:rPr>
          <w:b w:val="0"/>
        </w:rPr>
        <w:t>• On May 26, 2022, Shri Vinai Kumar Saxena became the 22nd Lieutenant Governor of Delhi.</w:t>
      </w:r>
    </w:p>
    <w:p>
      <w:pPr>
        <w:spacing w:before="0"/>
      </w:pPr>
      <w:r>
        <w:rPr>
          <w:b w:val="0"/>
        </w:rPr>
        <w:t>• Shri Saxena, 63, is the first corporate man to be chosen for such a gubernatorial position.</w:t>
      </w:r>
    </w:p>
    <w:p>
      <w:pPr>
        <w:spacing w:before="0"/>
      </w:pPr>
      <w:r>
        <w:rPr>
          <w:b w:val="0"/>
        </w:rPr>
        <w:t>• He has more than three decades of extensive expertise in the corporate and social sectors.</w:t>
      </w:r>
    </w:p>
    <w:p>
      <w:pPr>
        <w:spacing w:before="0"/>
      </w:pPr>
      <w:r>
        <w:rPr>
          <w:b w:val="0"/>
        </w:rPr>
        <w:t>• Lieutenant Governor In the Republic of India, a lieutenant governor is the constitutional head of five out of the eight union territories.</w:t>
      </w:r>
    </w:p>
    <w:p>
      <w:pPr>
        <w:spacing w:before="0"/>
      </w:pPr>
      <w:r>
        <w:rPr>
          <w:b w:val="0"/>
        </w:rPr>
        <w:t>• The lieutenant governor is appointed by the President of India for a term of five years and holds office at the President's pleasure.</w:t>
      </w:r>
    </w:p>
    <w:p>
      <w:pPr>
        <w:spacing w:before="0"/>
      </w:pPr>
      <w:r>
        <w:rPr>
          <w:b w:val="0"/>
        </w:rPr>
        <w:t>• Since the union territories of Delhi, Jammu, and Kashmir, and Puducherry have a measure of self-government with an elected legislature and council of ministers, the role of the lieutenant governor there is mostly a ceremonial one, akin to that of a state's governor.</w:t>
      </w:r>
    </w:p>
    <w:p>
      <w:pPr>
        <w:spacing w:before="0"/>
      </w:pPr>
      <w:r>
        <w:rPr>
          <w:b w:val="0"/>
        </w:rPr>
        <w:t>• In Andaman and Nicobar Islands and Ladakh however, the lieutenant governor holds more power, being both the head of state and head of government.</w:t>
      </w:r>
    </w:p>
    <w:p>
      <w:pPr>
        <w:spacing w:before="0"/>
      </w:pPr>
      <w:r>
        <w:rPr>
          <w:b w:val="0"/>
        </w:rPr>
      </w:r>
    </w:p>
    <w:p>
      <w:pPr>
        <w:spacing w:after="100" w:line="360" w:lineRule="auto" w:before="0"/>
      </w:pPr>
      <w:r>
        <w:rPr>
          <w:b w:val="0"/>
        </w:rPr>
        <w:t>23. What powers the Earth's internal heat engine?</w:t>
      </w:r>
    </w:p>
    <w:p>
      <w:pPr>
        <w:spacing w:before="0"/>
      </w:pPr>
      <w:r>
        <w:rPr>
          <w:b w:val="0"/>
        </w:rPr>
      </w:r>
    </w:p>
    <w:p>
      <w:pPr>
        <w:spacing w:after="100" w:before="0"/>
      </w:pPr>
      <w:r>
        <w:rPr>
          <w:b w:val="0"/>
        </w:rPr>
        <w:t>A. Solar Energy</w:t>
      </w:r>
    </w:p>
    <w:p>
      <w:pPr>
        <w:spacing w:after="100" w:before="0"/>
      </w:pPr>
      <w:r>
        <w:rPr>
          <w:b w:val="0"/>
        </w:rPr>
        <w:t>B. Volcanoes</w:t>
      </w:r>
    </w:p>
    <w:p>
      <w:pPr>
        <w:spacing w:after="100" w:before="0"/>
      </w:pPr>
      <w:r>
        <w:rPr>
          <w:b w:val="0"/>
        </w:rPr>
        <w:t>C. Radioactive energy</w:t>
      </w:r>
    </w:p>
    <w:p>
      <w:pPr>
        <w:spacing w:after="100" w:before="0"/>
      </w:pPr>
      <w:r>
        <w:rPr>
          <w:b w:val="0"/>
        </w:rPr>
        <w:t>D. Tides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is Radioactive energy. The heat from radioactive material decay and leftover heat from Earth's formation fuel the planet's internal heat engine.</w:t>
      </w:r>
    </w:p>
    <w:p>
      <w:pPr>
        <w:spacing w:before="0"/>
      </w:pPr>
      <w:r>
        <w:rPr>
          <w:b w:val="0"/>
        </w:rPr>
      </w:r>
    </w:p>
    <w:p>
      <w:pPr>
        <w:spacing w:after="100" w:line="360" w:lineRule="auto" w:before="0"/>
      </w:pPr>
      <w:r>
        <w:rPr>
          <w:b w:val="0"/>
        </w:rPr>
        <w:t>24. Which of the following has unit m/s2?</w:t>
      </w:r>
    </w:p>
    <w:p>
      <w:pPr>
        <w:spacing w:before="0"/>
      </w:pPr>
      <w:r>
        <w:rPr>
          <w:b w:val="0"/>
        </w:rPr>
      </w:r>
    </w:p>
    <w:p>
      <w:pPr>
        <w:spacing w:after="100" w:before="0"/>
      </w:pPr>
      <w:r>
        <w:rPr>
          <w:b w:val="0"/>
        </w:rPr>
        <w:t>A. Speed</w:t>
      </w:r>
    </w:p>
    <w:p>
      <w:pPr>
        <w:spacing w:after="100" w:before="0"/>
      </w:pPr>
      <w:r>
        <w:rPr>
          <w:b w:val="0"/>
        </w:rPr>
        <w:t>B. Distance</w:t>
      </w:r>
    </w:p>
    <w:p>
      <w:pPr>
        <w:spacing w:after="100" w:before="0"/>
      </w:pPr>
      <w:r>
        <w:rPr>
          <w:b w:val="0"/>
        </w:rPr>
        <w:t>C. Acceleration</w:t>
      </w:r>
    </w:p>
    <w:p>
      <w:pPr>
        <w:spacing w:after="100" w:before="0"/>
      </w:pPr>
      <w:r>
        <w:rPr>
          <w:b w:val="0"/>
        </w:rPr>
        <w:t>D. Velocity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Acceleration. Key Points Additional Information</w:t>
      </w:r>
    </w:p>
    <w:p>
      <w:pPr>
        <w:spacing w:before="0"/>
      </w:pPr>
      <w:r>
        <w:rPr>
          <w:b w:val="0"/>
        </w:rPr>
        <w:t>• Acceleration The rate at which an object's velocity with respect to time changes is referred to as acceleration.</w:t>
      </w:r>
    </w:p>
    <w:p>
      <w:pPr>
        <w:spacing w:before="0"/>
      </w:pPr>
      <w:r>
        <w:rPr>
          <w:b w:val="0"/>
        </w:rPr>
        <w:t>• A vector quantity is an acceleration (has magnitude and direction both).</w:t>
      </w:r>
    </w:p>
    <w:p>
      <w:pPr>
        <w:spacing w:before="0"/>
      </w:pPr>
      <w:r>
        <w:rPr>
          <w:b w:val="0"/>
        </w:rPr>
        <w:t>• LT-2 or meter per second square(m/s2) is the unit of acceleration.</w:t>
      </w:r>
    </w:p>
    <w:p>
      <w:pPr>
        <w:spacing w:before="0"/>
      </w:pPr>
      <w:r>
        <w:rPr>
          <w:b w:val="0"/>
        </w:rPr>
        <w:t>• Speed A scalar quantity, speed is defined as the magnitude of the rate at which an object's position changes over time.</w:t>
      </w:r>
    </w:p>
    <w:p>
      <w:pPr>
        <w:spacing w:before="0"/>
      </w:pPr>
      <w:r>
        <w:rPr>
          <w:b w:val="0"/>
        </w:rPr>
        <w:t>• The meter per second (m/s) or LT-1 unit of speed.</w:t>
      </w:r>
    </w:p>
    <w:p>
      <w:pPr>
        <w:spacing w:before="0"/>
      </w:pPr>
      <w:r>
        <w:rPr>
          <w:b w:val="0"/>
        </w:rPr>
        <w:t>• Velocity The pace at which an object's position changes in relation to a frame of reference is known as its velocity, which is a time-dependent quantity.</w:t>
      </w:r>
    </w:p>
    <w:p>
      <w:pPr>
        <w:spacing w:before="0"/>
      </w:pPr>
      <w:r>
        <w:rPr>
          <w:b w:val="0"/>
        </w:rPr>
        <w:t>• A description of an object's speed and direction of motion is what is meant by its velocity.</w:t>
      </w:r>
    </w:p>
    <w:p>
      <w:pPr>
        <w:spacing w:before="0"/>
      </w:pPr>
      <w:r>
        <w:rPr>
          <w:b w:val="0"/>
        </w:rPr>
        <w:t>• The quantity is a vector.</w:t>
      </w:r>
    </w:p>
    <w:p>
      <w:pPr>
        <w:spacing w:before="0"/>
      </w:pPr>
      <w:r>
        <w:rPr>
          <w:b w:val="0"/>
        </w:rPr>
        <w:t>• The meter per second (m/s) or LT-1 unit of velocity.</w:t>
      </w:r>
    </w:p>
    <w:p>
      <w:pPr>
        <w:spacing w:before="0"/>
      </w:pPr>
      <w:r>
        <w:rPr>
          <w:b w:val="0"/>
        </w:rPr>
        <w:t>• Distance The International System of Units defines a meter as the distance unit. It's interesting to note that many other derived units or quantities, such as volume, area, acceleration, and speed, may be constructed using this as the basic unit and a few formulae.</w:t>
      </w:r>
    </w:p>
    <w:p>
      <w:pPr>
        <w:spacing w:before="0"/>
      </w:pPr>
      <w:r>
        <w:rPr>
          <w:b w:val="0"/>
        </w:rPr>
        <w:t>• The meter(m) is the SI unit of length.</w:t>
      </w:r>
    </w:p>
    <w:p>
      <w:pPr>
        <w:spacing w:before="0"/>
      </w:pPr>
      <w:r>
        <w:rPr>
          <w:b w:val="0"/>
        </w:rPr>
      </w:r>
    </w:p>
    <w:p>
      <w:pPr>
        <w:spacing w:after="100" w:line="360" w:lineRule="auto" w:before="0"/>
      </w:pPr>
      <w:r>
        <w:rPr>
          <w:b w:val="0"/>
        </w:rPr>
        <w:t>25. Shovana Narayan was awarded which of the following awards in 2013?</w:t>
      </w:r>
    </w:p>
    <w:p>
      <w:pPr>
        <w:spacing w:before="0"/>
      </w:pPr>
      <w:r>
        <w:rPr>
          <w:b w:val="0"/>
        </w:rPr>
      </w:r>
    </w:p>
    <w:p>
      <w:pPr>
        <w:spacing w:after="100" w:before="0"/>
      </w:pPr>
      <w:r>
        <w:rPr>
          <w:b w:val="0"/>
        </w:rPr>
        <w:t>A. Guru Deba Prasad</w:t>
      </w:r>
    </w:p>
    <w:p>
      <w:pPr>
        <w:spacing w:after="100" w:before="0"/>
      </w:pPr>
      <w:r>
        <w:rPr>
          <w:b w:val="0"/>
        </w:rPr>
        <w:t>B. Sangam Kala</w:t>
      </w:r>
    </w:p>
    <w:p>
      <w:pPr>
        <w:spacing w:after="100" w:before="0"/>
      </w:pPr>
      <w:r>
        <w:rPr>
          <w:b w:val="0"/>
        </w:rPr>
        <w:t>C. Kalidas Samman</w:t>
      </w:r>
    </w:p>
    <w:p>
      <w:pPr>
        <w:spacing w:after="100" w:before="0"/>
      </w:pPr>
      <w:r>
        <w:rPr>
          <w:b w:val="0"/>
        </w:rPr>
        <w:t>D. Bharat Muni Samman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Guru Deba Prasad. Key Points Additional Information</w:t>
      </w:r>
    </w:p>
    <w:p>
      <w:pPr>
        <w:spacing w:before="0"/>
      </w:pPr>
      <w:r>
        <w:rPr>
          <w:b w:val="0"/>
        </w:rPr>
        <w:t>• Indian Kathak dancer Shovana Narayan is also a career officer for the Indian Audit and Accounts Service.</w:t>
      </w:r>
    </w:p>
    <w:p>
      <w:pPr>
        <w:spacing w:before="0"/>
      </w:pPr>
      <w:r>
        <w:rPr>
          <w:b w:val="0"/>
        </w:rPr>
        <w:t>• She has received Padma Shri and performs both in India and abroad.</w:t>
      </w:r>
    </w:p>
    <w:p>
      <w:pPr>
        <w:spacing w:before="0"/>
      </w:pPr>
      <w:r>
        <w:rPr>
          <w:b w:val="0"/>
        </w:rPr>
        <w:t>• Her mentor was Birju Maharaj.</w:t>
      </w:r>
    </w:p>
    <w:p>
      <w:pPr>
        <w:spacing w:before="0"/>
      </w:pPr>
      <w:r>
        <w:rPr>
          <w:b w:val="0"/>
        </w:rPr>
        <w:t>• In 2013, Guru Deba Prasad honors were given to Shovana Narayan.</w:t>
      </w:r>
    </w:p>
    <w:p>
      <w:pPr>
        <w:spacing w:before="0"/>
      </w:pPr>
      <w:r>
        <w:rPr>
          <w:b w:val="0"/>
        </w:rPr>
        <w:t>• Her efforts to combine Kathak with other important dance genres including Tap dancing, Spanish Flamenco, and Western Classical Ballet are extraordinary.</w:t>
      </w:r>
    </w:p>
    <w:p>
      <w:pPr>
        <w:spacing w:before="0"/>
      </w:pPr>
      <w:r>
        <w:rPr>
          <w:b w:val="0"/>
        </w:rPr>
        <w:t>• Shovana is a well-known author and social critic.</w:t>
      </w:r>
    </w:p>
    <w:p>
      <w:pPr>
        <w:spacing w:before="0"/>
      </w:pPr>
      <w:r>
        <w:rPr>
          <w:b w:val="0"/>
        </w:rPr>
        <w:t>• Guru Deba Prasad Award Guru Debaprasad Das' contribution to the resurgence of Odissi dance will live on in memory forever.</w:t>
      </w:r>
    </w:p>
    <w:p>
      <w:pPr>
        <w:spacing w:before="0"/>
      </w:pPr>
      <w:r>
        <w:rPr>
          <w:b w:val="0"/>
        </w:rPr>
        <w:t>• This award festival's goals are to honour illustrious Gurus and performers in the fields of classical dance and music, as well as to display and promote Odissi dance, a hybrid gharana of Guru Debaprasad that captures the essence of tribal and traditional traditions.</w:t>
      </w:r>
    </w:p>
    <w:p>
      <w:pPr>
        <w:spacing w:before="0"/>
      </w:pPr>
      <w:r>
        <w:rPr>
          <w:b w:val="0"/>
        </w:rPr>
        <w:t>• Since the three streams of folk, tribal, and traditional Odissi dances are combined in Guruji's Gharana and frequently seen in Guru Gajendra Panda's choreography, mirroring both the sensual lasya aspect and the dynamic tandava part, the name TRIDHARA for the institute is highly appropriate.</w:t>
      </w:r>
    </w:p>
    <w:p>
      <w:pPr>
        <w:spacing w:before="0"/>
      </w:pPr>
      <w:r>
        <w:rPr>
          <w:b w:val="0"/>
        </w:rPr>
      </w:r>
    </w:p>
    <w:p>
      <w:pPr>
        <w:spacing w:after="100" w:line="360" w:lineRule="auto" w:before="0"/>
      </w:pPr>
      <w:r>
        <w:rPr>
          <w:b w:val="0"/>
        </w:rPr>
        <w:t>26. Medisep is a unique and comprehensive social insurance scheme. This scheme was implemented by which state government?</w:t>
      </w:r>
    </w:p>
    <w:p>
      <w:pPr>
        <w:spacing w:before="0"/>
      </w:pPr>
      <w:r>
        <w:rPr>
          <w:b w:val="0"/>
        </w:rPr>
      </w:r>
    </w:p>
    <w:p>
      <w:pPr>
        <w:spacing w:after="100" w:before="0"/>
      </w:pPr>
      <w:r>
        <w:rPr>
          <w:b w:val="0"/>
        </w:rPr>
        <w:t>A. Karnataka</w:t>
      </w:r>
    </w:p>
    <w:p>
      <w:pPr>
        <w:spacing w:after="100" w:before="0"/>
      </w:pPr>
      <w:r>
        <w:rPr>
          <w:b w:val="0"/>
        </w:rPr>
        <w:t>B. Chhattisgarh</w:t>
      </w:r>
    </w:p>
    <w:p>
      <w:pPr>
        <w:spacing w:after="100" w:before="0"/>
      </w:pPr>
      <w:r>
        <w:rPr>
          <w:b w:val="0"/>
        </w:rPr>
        <w:t>C. Kerala</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Beginning on July 1st, 2022, the Kerala Government will implement the MEDISEP scheme, a medical insurance programme for State Government employees, pensioners, and their qualified family members.</w:t>
      </w:r>
    </w:p>
    <w:p>
      <w:pPr>
        <w:spacing w:before="0"/>
      </w:pPr>
      <w:r>
        <w:rPr>
          <w:b w:val="0"/>
        </w:rPr>
        <w:t>• The programme would offer comprehensive coverage of up to 3 lakhs in annual cashless medical assistance.</w:t>
      </w:r>
    </w:p>
    <w:p>
      <w:pPr>
        <w:spacing w:before="0"/>
      </w:pPr>
      <w:r>
        <w:rPr>
          <w:b w:val="0"/>
        </w:rPr>
        <w:t>• The annual premium during the 2022–24 policy period would be Rs 4,800 + 18% GST.</w:t>
      </w:r>
    </w:p>
    <w:p>
      <w:pPr>
        <w:spacing w:before="0"/>
      </w:pPr>
      <w:r>
        <w:rPr>
          <w:b w:val="0"/>
        </w:rPr>
        <w:t>• A monthly premium of Rs. 500 will be withheld from June's pay and July's pension.</w:t>
      </w:r>
    </w:p>
    <w:p>
      <w:pPr>
        <w:spacing w:before="0"/>
      </w:pPr>
      <w:r>
        <w:rPr>
          <w:b w:val="0"/>
        </w:rPr>
        <w:t>• The state finance office has issued a directive in this regard.</w:t>
      </w:r>
    </w:p>
    <w:p>
      <w:pPr>
        <w:spacing w:before="0"/>
      </w:pPr>
      <w:r>
        <w:rPr>
          <w:b w:val="0"/>
        </w:rPr>
        <w:t>• The public sector insurer Oriental Insurance Company is implementing MEDISEP.</w:t>
      </w:r>
    </w:p>
    <w:p>
      <w:pPr>
        <w:spacing w:before="0"/>
      </w:pPr>
      <w:r>
        <w:rPr>
          <w:b w:val="0"/>
        </w:rPr>
        <w:t>• MEDISEP Scheme The Keralan government introduced the Medical Insurance Scheme for State Workers and Pensioners (abbreviated as MEDISEP) insurance programme to offer complete health insurance coverage to all currently employed State Government employees and retirees.</w:t>
      </w:r>
    </w:p>
    <w:p>
      <w:pPr>
        <w:spacing w:before="0"/>
      </w:pPr>
      <w:r>
        <w:rPr>
          <w:b w:val="0"/>
        </w:rPr>
        <w:t>• All newly hired employees and their families, part-time workers, all staff members of supported schools and colleges and their families, pensioners and their wives, and family pensioners are among the beneficiaries.</w:t>
      </w:r>
    </w:p>
    <w:p>
      <w:pPr>
        <w:spacing w:before="0"/>
      </w:pPr>
      <w:r>
        <w:rPr>
          <w:b w:val="0"/>
        </w:rPr>
        <w:t>• The kerala Chief minister publicly launched the programme on July 1st, 2022.</w:t>
      </w:r>
    </w:p>
    <w:p>
      <w:pPr>
        <w:spacing w:before="0"/>
      </w:pPr>
      <w:r>
        <w:rPr>
          <w:b w:val="0"/>
        </w:rPr>
        <w:t>• The programme drew almost 2.9 million beneficiaries and dependents within six months of its introduction, as well as 480 hospitals, the majority of which are in Kerala.</w:t>
      </w:r>
    </w:p>
    <w:p>
      <w:pPr>
        <w:spacing w:before="0"/>
      </w:pPr>
      <w:r>
        <w:rPr>
          <w:b w:val="0"/>
        </w:rPr>
      </w:r>
    </w:p>
    <w:p>
      <w:pPr>
        <w:spacing w:after="100" w:line="360" w:lineRule="auto" w:before="0"/>
      </w:pPr>
      <w:r>
        <w:rPr>
          <w:b w:val="0"/>
        </w:rPr>
        <w:t>27. Which of the following is a unit of distance?</w:t>
      </w:r>
    </w:p>
    <w:p>
      <w:pPr>
        <w:spacing w:before="0"/>
      </w:pPr>
      <w:r>
        <w:rPr>
          <w:b w:val="0"/>
        </w:rPr>
      </w:r>
    </w:p>
    <w:p>
      <w:pPr>
        <w:spacing w:after="100" w:before="0"/>
      </w:pPr>
      <w:r>
        <w:rPr>
          <w:b w:val="0"/>
        </w:rPr>
        <w:t>A. Newton</w:t>
      </w:r>
    </w:p>
    <w:p>
      <w:pPr>
        <w:spacing w:after="100" w:before="0"/>
      </w:pPr>
      <w:r>
        <w:rPr>
          <w:b w:val="0"/>
        </w:rPr>
        <w:t>B. Watt</w:t>
      </w:r>
    </w:p>
    <w:p>
      <w:pPr>
        <w:spacing w:after="100" w:before="0"/>
      </w:pPr>
      <w:r>
        <w:rPr>
          <w:b w:val="0"/>
        </w:rPr>
        <w:t>C. Light year</w:t>
      </w:r>
    </w:p>
    <w:p>
      <w:pPr>
        <w:spacing w:after="100" w:before="0"/>
      </w:pPr>
      <w:r>
        <w:rPr>
          <w:b w:val="0"/>
        </w:rPr>
        <w:t>D. Joule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Light year. Key Points: Additional Information:</w:t>
      </w:r>
    </w:p>
    <w:p>
      <w:pPr>
        <w:spacing w:before="0"/>
      </w:pPr>
      <w:r>
        <w:rPr>
          <w:b w:val="0"/>
        </w:rPr>
        <w:t>• The unit of length used to express astronomical distances is the light year, which is roughly comparable to 5.88 trillion miles or 9.46 trillion kilometres.</w:t>
      </w:r>
    </w:p>
    <w:p>
      <w:pPr>
        <w:spacing w:before="0"/>
      </w:pPr>
      <w:r>
        <w:rPr>
          <w:b w:val="0"/>
        </w:rPr>
        <w:t>• According to the International Astronomical Union (IAU), a light-year is the distance that light travels in a vacuum in one Julian year (365.25 days).</w:t>
      </w:r>
    </w:p>
    <w:p>
      <w:pPr>
        <w:spacing w:before="0"/>
      </w:pPr>
      <w:r>
        <w:rPr>
          <w:b w:val="0"/>
        </w:rPr>
        <w:t>• Since "light-year" incorporates the term "year," which designates a unit of measurement for time, it is occasionally misinterpreted as a unit of time.</w:t>
      </w:r>
    </w:p>
    <w:p>
      <w:pPr>
        <w:spacing w:before="0"/>
      </w:pPr>
      <w:r>
        <w:rPr>
          <w:b w:val="0"/>
        </w:rPr>
        <w:t>• The light-year is most typically used to depict distances to stars and other distances on a galactic scale, especially in non-specialist contexts and popular science publications.</w:t>
      </w:r>
    </w:p>
    <w:p>
      <w:pPr>
        <w:spacing w:before="0"/>
      </w:pPr>
      <w:r>
        <w:rPr>
          <w:b w:val="0"/>
        </w:rPr>
        <w:t>• The measuring unit most frequently used in professional astronomy is the parsec, which is derived from astrometry and equals 3.26 light-years.</w:t>
      </w:r>
    </w:p>
    <w:p>
      <w:pPr>
        <w:spacing w:before="0"/>
      </w:pPr>
      <w:r>
        <w:rPr>
          <w:b w:val="0"/>
        </w:rPr>
        <w:t>• Newton: A newton is a unit of force in the International System of Units (symbol: N).</w:t>
      </w:r>
    </w:p>
    <w:p>
      <w:pPr>
        <w:spacing w:before="0"/>
      </w:pPr>
      <w:r>
        <w:rPr>
          <w:b w:val="0"/>
        </w:rPr>
        <w:t>• 1 kgm/s2 is the force that accelerates a mass of one kilogramme by one metre per second square.</w:t>
      </w:r>
    </w:p>
    <w:p>
      <w:pPr>
        <w:spacing w:before="0"/>
      </w:pPr>
      <w:r>
        <w:rPr>
          <w:b w:val="0"/>
        </w:rPr>
        <w:t>• It is named after Isaac Newton.</w:t>
      </w:r>
    </w:p>
    <w:p>
      <w:pPr>
        <w:spacing w:before="0"/>
      </w:pPr>
      <w:r>
        <w:rPr>
          <w:b w:val="0"/>
        </w:rPr>
        <w:t>• Watt: The electrical power determined in Watts is the equivalent of one ampere under one volt of pressure.</w:t>
      </w:r>
    </w:p>
    <w:p>
      <w:pPr>
        <w:spacing w:before="0"/>
      </w:pPr>
      <w:r>
        <w:rPr>
          <w:b w:val="0"/>
        </w:rPr>
        <w:t>• Joule: The work performed by a force of one newton acting through one metre is equivalent to one joule, a unit of work or energy in the International System of Units (SI).</w:t>
      </w:r>
    </w:p>
    <w:p>
      <w:pPr>
        <w:spacing w:before="0"/>
      </w:pPr>
      <w:r>
        <w:rPr>
          <w:b w:val="0"/>
        </w:rPr>
      </w:r>
    </w:p>
    <w:p>
      <w:pPr>
        <w:spacing w:after="100" w:line="360" w:lineRule="auto" w:before="0"/>
      </w:pPr>
      <w:r>
        <w:rPr>
          <w:b w:val="0"/>
        </w:rPr>
        <w:t>28. Rajaraja I and Rajendra I belonged to the ________ dynasty.</w:t>
      </w:r>
    </w:p>
    <w:p>
      <w:pPr>
        <w:spacing w:before="0"/>
      </w:pPr>
      <w:r>
        <w:rPr>
          <w:b w:val="0"/>
        </w:rPr>
      </w:r>
    </w:p>
    <w:p>
      <w:pPr>
        <w:spacing w:after="100" w:before="0"/>
      </w:pPr>
      <w:r>
        <w:rPr>
          <w:b w:val="0"/>
        </w:rPr>
        <w:t>A. Chola</w:t>
      </w:r>
    </w:p>
    <w:p>
      <w:pPr>
        <w:spacing w:after="100" w:before="0"/>
      </w:pPr>
      <w:r>
        <w:rPr>
          <w:b w:val="0"/>
        </w:rPr>
        <w:t>B. Pallava</w:t>
      </w:r>
    </w:p>
    <w:p>
      <w:pPr>
        <w:spacing w:after="100" w:before="0"/>
      </w:pPr>
      <w:r>
        <w:rPr>
          <w:b w:val="0"/>
        </w:rPr>
        <w:t>C. Pandya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Chola. Key Points: Additional Information:</w:t>
      </w:r>
    </w:p>
    <w:p>
      <w:pPr>
        <w:spacing w:before="0"/>
      </w:pPr>
      <w:r>
        <w:rPr>
          <w:b w:val="0"/>
        </w:rPr>
        <w:t>• Rajaraja I, a Chola emperor, ruled between 985 and 1014 CE.</w:t>
      </w:r>
    </w:p>
    <w:p>
      <w:pPr>
        <w:spacing w:before="0"/>
      </w:pPr>
      <w:r>
        <w:rPr>
          <w:b w:val="0"/>
        </w:rPr>
        <w:t>• He is known for restoring the Chola hegemony and securing its dominance throughout the Indian Ocean during his time as the most powerful Tamil king in South India.</w:t>
      </w:r>
    </w:p>
    <w:p>
      <w:pPr>
        <w:spacing w:before="0"/>
      </w:pPr>
      <w:r>
        <w:rPr>
          <w:b w:val="0"/>
        </w:rPr>
        <w:t>• He ruled over a sizable portion of northern Sri Lanka, the Chera country, and the Pandya country.</w:t>
      </w:r>
    </w:p>
    <w:p>
      <w:pPr>
        <w:spacing w:before="0"/>
      </w:pPr>
      <w:r>
        <w:rPr>
          <w:b w:val="0"/>
        </w:rPr>
        <w:t>• Also, he bought Lakshadweep, the Thiladhunmadulu atoll, and a portion of the Maldives' northernmost islands in the Indian Ocean.</w:t>
      </w:r>
    </w:p>
    <w:p>
      <w:pPr>
        <w:spacing w:before="0"/>
      </w:pPr>
      <w:r>
        <w:rPr>
          <w:b w:val="0"/>
        </w:rPr>
        <w:t>• Pallava: Around the fourth century AD, the South saw the rise of the Pallavas, who reached the pinnacle of their supremacy in the seventh century AD.</w:t>
      </w:r>
    </w:p>
    <w:p>
      <w:pPr>
        <w:spacing w:before="0"/>
      </w:pPr>
      <w:r>
        <w:rPr>
          <w:b w:val="0"/>
        </w:rPr>
        <w:t>• For over 500 years, they were able to maintain their hegemony.</w:t>
      </w:r>
    </w:p>
    <w:p>
      <w:pPr>
        <w:spacing w:before="0"/>
      </w:pPr>
      <w:r>
        <w:rPr>
          <w:b w:val="0"/>
        </w:rPr>
        <w:t>• Pandya: The Pandyan dynasty, commonly known as the Pandyas of Madurai, was one of the three major kingdoms of Tamilakam, or South India, together with the Chera and Chola dynasties.</w:t>
      </w:r>
    </w:p>
    <w:p>
      <w:pPr>
        <w:spacing w:before="0"/>
      </w:pPr>
      <w:r>
        <w:rPr>
          <w:b w:val="0"/>
        </w:rPr>
        <w:t>• Chalukya: During the sixth through the twelfth centuries, the Chalukya dynasty, a Classical Indian monarchy, ruled over a sizable portion of southern and central India.</w:t>
      </w:r>
    </w:p>
    <w:p>
      <w:pPr>
        <w:spacing w:before="0"/>
      </w:pPr>
      <w:r>
        <w:rPr>
          <w:b w:val="0"/>
        </w:rPr>
        <w:t>• They held power as three interconnected but separate dynasties during this time.</w:t>
      </w:r>
    </w:p>
    <w:p>
      <w:pPr>
        <w:spacing w:before="0"/>
      </w:pPr>
      <w:r>
        <w:rPr>
          <w:b w:val="0"/>
        </w:rPr>
      </w:r>
    </w:p>
    <w:p>
      <w:pPr>
        <w:spacing w:after="100" w:line="360" w:lineRule="auto" w:before="0"/>
      </w:pPr>
      <w:r>
        <w:rPr>
          <w:b w:val="0"/>
        </w:rPr>
        <w:t>29. The abbreviation “CPCL” is associated with the petroleum industry in India. Expand “CPCL”:</w:t>
      </w:r>
    </w:p>
    <w:p>
      <w:pPr>
        <w:spacing w:before="0"/>
      </w:pPr>
      <w:r>
        <w:rPr>
          <w:b w:val="0"/>
        </w:rPr>
      </w:r>
    </w:p>
    <w:p>
      <w:pPr>
        <w:spacing w:after="100" w:before="0"/>
      </w:pPr>
      <w:r>
        <w:rPr>
          <w:b w:val="0"/>
        </w:rPr>
        <w:t>A. Central Petroleum Corporation Limited</w:t>
      </w:r>
    </w:p>
    <w:p>
      <w:pPr>
        <w:spacing w:after="100" w:before="0"/>
      </w:pPr>
      <w:r>
        <w:rPr>
          <w:b w:val="0"/>
        </w:rPr>
        <w:t>B. Coimbatore Petroleum Corporation Limited</w:t>
      </w:r>
    </w:p>
    <w:p>
      <w:pPr>
        <w:spacing w:after="100" w:before="0"/>
      </w:pPr>
      <w:r>
        <w:rPr>
          <w:b w:val="0"/>
        </w:rPr>
        <w:t>C. Chennai Petroleum Corporation Limited</w:t>
      </w:r>
    </w:p>
    <w:p>
      <w:pPr>
        <w:spacing w:after="100" w:before="0"/>
      </w:pPr>
      <w:r>
        <w:rPr>
          <w:b w:val="0"/>
        </w:rPr>
        <w:t>D. Corporation of Petroleum and Chemicals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Chennai Petroleum Corporation Limited. Key Points: Additional Information:</w:t>
      </w:r>
    </w:p>
    <w:p>
      <w:pPr>
        <w:spacing w:before="0"/>
      </w:pPr>
      <w:r>
        <w:rPr>
          <w:b w:val="0"/>
        </w:rPr>
        <w:t>• Madras Refineries Limited (MRL) was renamed Chennai Petroleum Corporation Limited (CPCL), is a division of Indian Oil Corporation Limited, which is owned by the Ministry of Petroleum and Natural Gas of the Government of India.</w:t>
      </w:r>
    </w:p>
    <w:p>
      <w:pPr>
        <w:spacing w:before="0"/>
      </w:pPr>
      <w:r>
        <w:rPr>
          <w:b w:val="0"/>
        </w:rPr>
        <w:t>• Its main office is in Chennai, India.</w:t>
      </w:r>
    </w:p>
    <w:p>
      <w:pPr>
        <w:spacing w:before="0"/>
      </w:pPr>
      <w:r>
        <w:rPr>
          <w:b w:val="0"/>
        </w:rPr>
        <w:t>• It was established as a joint venture in 1965 with participation from the Government of India (GOI), AMOCO, and National Iranian Oil Corporation (NIOC), in the proportions of 74%: 13%: 13%.</w:t>
      </w:r>
    </w:p>
    <w:p>
      <w:pPr>
        <w:spacing w:before="0"/>
      </w:pPr>
      <w:r>
        <w:rPr>
          <w:b w:val="0"/>
        </w:rPr>
        <w:t>• With no time or cost overruns, the CPCL Refinery was built from the ground up with an installed capacity of 2.5 million tonnes per year in a record-breaking 27 months for a cost of 430 million (US$5.4 million).</w:t>
      </w:r>
    </w:p>
    <w:p>
      <w:pPr>
        <w:spacing w:before="0"/>
      </w:pPr>
      <w:r>
        <w:rPr>
          <w:b w:val="0"/>
        </w:rPr>
        <w:t>• In Manali, CPCL serves as a mother industry by providing feedstocks to other companies.</w:t>
      </w:r>
    </w:p>
    <w:p>
      <w:pPr>
        <w:spacing w:before="0"/>
      </w:pPr>
      <w:r>
        <w:rPr>
          <w:b w:val="0"/>
        </w:rPr>
        <w:t>• Through IOCL, CPCL's products are promoted.</w:t>
      </w:r>
    </w:p>
    <w:p>
      <w:pPr>
        <w:spacing w:before="0"/>
      </w:pPr>
      <w:r>
        <w:rPr>
          <w:b w:val="0"/>
        </w:rPr>
        <w:t>• With the exception of naphtha, fuel oil, and lubricants, which are partially exported, CPCL's products are primarily used domestically.</w:t>
      </w:r>
    </w:p>
    <w:p>
      <w:pPr>
        <w:spacing w:before="0"/>
      </w:pPr>
      <w:r>
        <w:rPr>
          <w:b w:val="0"/>
        </w:rPr>
        <w:t>• By constructing a wind farm, sewage reclamation facilities, and sea water desalination plants, CPCL has also made ground-breaking contributions to the fields of energy and water conservation.</w:t>
      </w:r>
    </w:p>
    <w:p>
      <w:pPr>
        <w:spacing w:before="0"/>
      </w:pPr>
      <w:r>
        <w:rPr>
          <w:b w:val="0"/>
        </w:rPr>
        <w:t>• CPCL's consolidated net profit for the entire fiscal year 2021–2022 (FY22) was Rs 1,352 crore.</w:t>
      </w:r>
    </w:p>
    <w:p>
      <w:pPr>
        <w:spacing w:before="0"/>
      </w:pPr>
      <w:r>
        <w:rPr>
          <w:b w:val="0"/>
        </w:rPr>
        <w:t>• For FY 2021–2022, total revenue was Rs 60,074 crore.</w:t>
      </w:r>
    </w:p>
    <w:p>
      <w:pPr>
        <w:spacing w:before="0"/>
      </w:pPr>
      <w:r>
        <w:rPr>
          <w:b w:val="0"/>
        </w:rPr>
      </w:r>
    </w:p>
    <w:p>
      <w:pPr>
        <w:spacing w:after="100" w:line="360" w:lineRule="auto" w:before="0"/>
      </w:pPr>
      <w:r>
        <w:rPr>
          <w:b w:val="0"/>
        </w:rPr>
        <w:t>30. Which law, that was proposed in 1811, predicted that the same volume of gases at the same temperature and pressure would have the same number of molecules?</w:t>
      </w:r>
    </w:p>
    <w:p>
      <w:pPr>
        <w:spacing w:before="0"/>
      </w:pPr>
      <w:r>
        <w:rPr>
          <w:b w:val="0"/>
        </w:rPr>
      </w:r>
    </w:p>
    <w:p>
      <w:pPr>
        <w:spacing w:after="100" w:before="0"/>
      </w:pPr>
      <w:r>
        <w:rPr>
          <w:b w:val="0"/>
        </w:rPr>
        <w:t>A. Dalton’s law</w:t>
      </w:r>
    </w:p>
    <w:p>
      <w:pPr>
        <w:spacing w:after="100" w:before="0"/>
      </w:pPr>
      <w:r>
        <w:rPr>
          <w:b w:val="0"/>
        </w:rPr>
        <w:t>B. Gay-Lussac’s law</w:t>
      </w:r>
    </w:p>
    <w:p>
      <w:pPr>
        <w:spacing w:after="100" w:before="0"/>
      </w:pPr>
      <w:r>
        <w:rPr>
          <w:b w:val="0"/>
        </w:rPr>
        <w:t>C. Avogadro’s law</w:t>
      </w:r>
    </w:p>
    <w:p>
      <w:pPr>
        <w:spacing w:after="100" w:before="0"/>
      </w:pPr>
      <w:r>
        <w:rPr>
          <w:b w:val="0"/>
        </w:rPr>
        <w:t>D. Charles'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Avogadro proposed in 1811 that equal volumes of gases at the same temperature and pressure contain the same number of molecules. This hypothesis helped explain the volume relationships in gas reactions and the molecular composition of gases.</w:t>
      </w:r>
    </w:p>
    <w:p>
      <w:pPr>
        <w:spacing w:before="0"/>
      </w:pPr>
      <w:r>
        <w:rPr>
          <w:b w:val="0"/>
        </w:rPr>
      </w:r>
    </w:p>
    <w:p>
      <w:pPr>
        <w:spacing w:after="100" w:line="360" w:lineRule="auto" w:before="0"/>
      </w:pPr>
      <w:r>
        <w:rPr>
          <w:b w:val="0"/>
        </w:rPr>
        <w:t>31. Which of the following dynasty was not the part of "Tripartite struggle", which fought for centuries to control over one particularly prized area Kanauj?</w:t>
      </w:r>
    </w:p>
    <w:p>
      <w:pPr>
        <w:spacing w:before="0"/>
      </w:pPr>
      <w:r>
        <w:rPr>
          <w:b w:val="0"/>
        </w:rPr>
      </w:r>
    </w:p>
    <w:p>
      <w:pPr>
        <w:spacing w:after="100" w:before="0"/>
      </w:pPr>
      <w:r>
        <w:rPr>
          <w:b w:val="0"/>
        </w:rPr>
        <w:t>A. Kadamba</w:t>
      </w:r>
    </w:p>
    <w:p>
      <w:pPr>
        <w:spacing w:after="100" w:before="0"/>
      </w:pPr>
      <w:r>
        <w:rPr>
          <w:b w:val="0"/>
        </w:rPr>
        <w:t>B. Rashtrakuta</w:t>
      </w:r>
    </w:p>
    <w:p>
      <w:pPr>
        <w:spacing w:after="100" w:before="0"/>
      </w:pPr>
      <w:r>
        <w:rPr>
          <w:b w:val="0"/>
        </w:rPr>
        <w:t>C. Pala</w:t>
      </w:r>
    </w:p>
    <w:p>
      <w:pPr>
        <w:spacing w:after="100" w:before="0"/>
      </w:pPr>
      <w:r>
        <w:rPr>
          <w:b w:val="0"/>
        </w:rPr>
        <w:t>D. Gurjara-Pratihara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Kadamba. Key Points: Additional Information:</w:t>
      </w:r>
    </w:p>
    <w:p>
      <w:pPr>
        <w:spacing w:before="0"/>
      </w:pPr>
      <w:r>
        <w:rPr>
          <w:b w:val="0"/>
        </w:rPr>
        <w:t>• The Tripartite Struggle, also known as Kannauj Triangle Wars, took place in the ninth century between the Pratihara Empire, the Pala Empire, and the Rashtrakuta Empire for control of northern India.</w:t>
      </w:r>
    </w:p>
    <w:p>
      <w:pPr>
        <w:spacing w:before="0"/>
      </w:pPr>
      <w:r>
        <w:rPr>
          <w:b w:val="0"/>
        </w:rPr>
        <w:t>• However, epigraphist Dineschandra Sircar brought a new perspective to this conflict.</w:t>
      </w:r>
    </w:p>
    <w:p>
      <w:pPr>
        <w:spacing w:before="0"/>
      </w:pPr>
      <w:r>
        <w:rPr>
          <w:b w:val="0"/>
        </w:rPr>
        <w:t>• According to Sircar, the conflict between the Pratihara Empire and the Rashtrakuta Empire predated the conflict over Kannauj State.</w:t>
      </w:r>
    </w:p>
    <w:p>
      <w:pPr>
        <w:spacing w:before="0"/>
      </w:pPr>
      <w:r>
        <w:rPr>
          <w:b w:val="0"/>
        </w:rPr>
        <w:t>• In Gujarat and Malwa regions, these two powers shared a common border.</w:t>
      </w:r>
    </w:p>
    <w:p>
      <w:pPr>
        <w:spacing w:before="0"/>
      </w:pPr>
      <w:r>
        <w:rPr>
          <w:b w:val="0"/>
        </w:rPr>
        <w:t>• The shifting far from the permanent border caused animosity between the two powers.</w:t>
      </w:r>
    </w:p>
    <w:p>
      <w:pPr>
        <w:spacing w:before="0"/>
      </w:pPr>
      <w:r>
        <w:rPr>
          <w:b w:val="0"/>
        </w:rPr>
        <w:t>• Dantidurga, the founder of the Rashtrakuta Empire, had already defeated Nagabhata I of the Gurjara Pratihara dynasty, as evidenced by the Dashavatara Temple inscription of Dantidurga at Ellora and the Sghavarsha I, both belonging to Rashtrakuta dynasty.</w:t>
      </w:r>
    </w:p>
    <w:p>
      <w:pPr>
        <w:spacing w:before="0"/>
      </w:pPr>
      <w:r>
        <w:rPr>
          <w:b w:val="0"/>
        </w:rPr>
        <w:t>• Rashtrakuta Between the sixth through the tenth centuries, the regal Indian dynasty known as Rashtrakuta ruled over a sizable portion of the Indian subcontinent. A copper plate grant from the seventh century is the first Rashtrakuta inscription, which describes their sovereignty over the city of Manapur in Central or West India.</w:t>
      </w:r>
    </w:p>
    <w:p>
      <w:pPr>
        <w:spacing w:before="0"/>
      </w:pPr>
      <w:r>
        <w:rPr>
          <w:b w:val="0"/>
        </w:rPr>
        <w:t>• Pala Gopala was the first ruler of the Pala Dynasty.</w:t>
      </w:r>
    </w:p>
    <w:p>
      <w:pPr>
        <w:spacing w:before="0"/>
      </w:pPr>
      <w:r>
        <w:rPr>
          <w:b w:val="0"/>
        </w:rPr>
        <w:t>• Pala Dynasty was originated in the region of Bengal during the Late Classical Period of the Indian historical era.</w:t>
      </w:r>
    </w:p>
    <w:p>
      <w:pPr>
        <w:spacing w:before="0"/>
      </w:pPr>
      <w:r>
        <w:rPr>
          <w:b w:val="0"/>
        </w:rPr>
        <w:t>• Palas followed the Mahayana and Tantric schools of Buddhism.</w:t>
      </w:r>
    </w:p>
    <w:p>
      <w:pPr>
        <w:spacing w:before="0"/>
      </w:pPr>
      <w:r>
        <w:rPr>
          <w:b w:val="0"/>
        </w:rPr>
        <w:t>• It was founded by Gopala in 750CE.</w:t>
      </w:r>
    </w:p>
    <w:p>
      <w:pPr>
        <w:spacing w:before="0"/>
      </w:pPr>
      <w:r>
        <w:rPr>
          <w:b w:val="0"/>
        </w:rPr>
        <w:t>• He was succeeded by Dharmapala.</w:t>
      </w:r>
    </w:p>
    <w:p>
      <w:pPr>
        <w:spacing w:before="0"/>
      </w:pPr>
      <w:r>
        <w:rPr>
          <w:b w:val="0"/>
        </w:rPr>
        <w:t>• Gurjara-Pratihara A large portion of Northern India was governed by the Gurjara-Pratihara dynasty from the middle of the eighth to the eleventh century.</w:t>
      </w:r>
    </w:p>
    <w:p>
      <w:pPr>
        <w:spacing w:before="0"/>
      </w:pPr>
      <w:r>
        <w:rPr>
          <w:b w:val="0"/>
        </w:rPr>
        <w:t>• First ruling in Ujjain and then in Kannauj. Arab troops that were approaching from the east of the Indus River were successfully halted by the Gurjara-Pratiharas.</w:t>
      </w:r>
    </w:p>
    <w:p>
      <w:pPr>
        <w:spacing w:before="0"/>
      </w:pPr>
      <w:r>
        <w:rPr>
          <w:b w:val="0"/>
        </w:rPr>
      </w:r>
    </w:p>
    <w:p>
      <w:pPr>
        <w:spacing w:after="100" w:line="360" w:lineRule="auto" w:before="0"/>
      </w:pPr>
      <w:r>
        <w:rPr>
          <w:b w:val="0"/>
        </w:rPr>
        <w:t>32. Which is the most popular coal in commercial use?</w:t>
      </w:r>
    </w:p>
    <w:p>
      <w:pPr>
        <w:spacing w:before="0"/>
      </w:pPr>
      <w:r>
        <w:rPr>
          <w:b w:val="0"/>
        </w:rPr>
      </w:r>
    </w:p>
    <w:p>
      <w:pPr>
        <w:spacing w:after="100" w:before="0"/>
      </w:pPr>
      <w:r>
        <w:rPr>
          <w:b w:val="0"/>
        </w:rPr>
        <w:t>A. Bituminous</w:t>
      </w:r>
    </w:p>
    <w:p>
      <w:pPr>
        <w:spacing w:after="100" w:before="0"/>
      </w:pPr>
      <w:r>
        <w:rPr>
          <w:b w:val="0"/>
        </w:rPr>
        <w:t>B. Anthracite</w:t>
      </w:r>
    </w:p>
    <w:p>
      <w:pPr>
        <w:spacing w:after="100" w:before="0"/>
      </w:pPr>
      <w:r>
        <w:rPr>
          <w:b w:val="0"/>
        </w:rPr>
        <w:t>C. Peat</w:t>
      </w:r>
    </w:p>
    <w:p>
      <w:pPr>
        <w:spacing w:after="100" w:before="0"/>
      </w:pPr>
      <w:r>
        <w:rPr>
          <w:b w:val="0"/>
        </w:rPr>
        <w:t>D. Lignite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Bituminous. Key Points: Additional Information:</w:t>
      </w:r>
    </w:p>
    <w:p>
      <w:pPr>
        <w:spacing w:before="0"/>
      </w:pPr>
      <w:r>
        <w:rPr>
          <w:b w:val="0"/>
        </w:rPr>
        <w:t>• Bituminous coal is a commercially used type of coal.</w:t>
      </w:r>
    </w:p>
    <w:p>
      <w:pPr>
        <w:spacing w:before="0"/>
      </w:pPr>
      <w:r>
        <w:rPr>
          <w:b w:val="0"/>
        </w:rPr>
        <w:t>• Bituminous coal, also known as black coal, is a relatively soft coal that contains bitumen, a tar-like substance.</w:t>
      </w:r>
    </w:p>
    <w:p>
      <w:pPr>
        <w:spacing w:before="0"/>
      </w:pPr>
      <w:r>
        <w:rPr>
          <w:b w:val="0"/>
        </w:rPr>
        <w:t>• This coal is classified according to its plasticity, moisture content, volatility, and ash content.</w:t>
      </w:r>
    </w:p>
    <w:p>
      <w:pPr>
        <w:spacing w:before="0"/>
      </w:pPr>
      <w:r>
        <w:rPr>
          <w:b w:val="0"/>
        </w:rPr>
        <w:t>• Plasticity is required for the production of coke, which is used in the production of fuel gases such as producer gas.</w:t>
      </w:r>
    </w:p>
    <w:p>
      <w:pPr>
        <w:spacing w:before="0"/>
      </w:pPr>
      <w:r>
        <w:rPr>
          <w:b w:val="0"/>
        </w:rPr>
        <w:t>• Volatility is critical for steel production and power generation.</w:t>
      </w:r>
    </w:p>
    <w:p>
      <w:pPr>
        <w:spacing w:before="0"/>
      </w:pPr>
      <w:r>
        <w:rPr>
          <w:b w:val="0"/>
        </w:rPr>
        <w:t>• Anthracite: Anthracite, also known as a hard coal, and a black coal, is hard, compact variety of coal that has a submetallic lustre.</w:t>
      </w:r>
    </w:p>
    <w:p>
      <w:pPr>
        <w:spacing w:before="0"/>
      </w:pPr>
      <w:r>
        <w:rPr>
          <w:b w:val="0"/>
        </w:rPr>
        <w:t>• It has the highest carbon content, the fewest impurities, and the highest energy density of any type of coal and is ranked first.</w:t>
      </w:r>
    </w:p>
    <w:p>
      <w:pPr>
        <w:spacing w:before="0"/>
      </w:pPr>
      <w:r>
        <w:rPr>
          <w:b w:val="0"/>
        </w:rPr>
        <w:t>• Peat: Peat, also known as turf, is a type of organic matter that has partially decayed.</w:t>
      </w:r>
    </w:p>
    <w:p>
      <w:pPr>
        <w:spacing w:before="0"/>
      </w:pPr>
      <w:r>
        <w:rPr>
          <w:b w:val="0"/>
        </w:rPr>
        <w:t>• Turf differs from peat in that it also refers to soil with grass.</w:t>
      </w:r>
    </w:p>
    <w:p>
      <w:pPr>
        <w:spacing w:before="0"/>
      </w:pPr>
      <w:r>
        <w:rPr>
          <w:b w:val="0"/>
        </w:rPr>
        <w:t>• It can only be found in peatlands, bogs, mires, moors, or muskegs.</w:t>
      </w:r>
    </w:p>
    <w:p>
      <w:pPr>
        <w:spacing w:before="0"/>
      </w:pPr>
      <w:r>
        <w:rPr>
          <w:b w:val="0"/>
        </w:rPr>
        <w:t>• Lignite: Lignite, also known as brown coal, is a soft, brown, combustible sedimentary rock composed of naturally compressed peat.</w:t>
      </w:r>
    </w:p>
    <w:p>
      <w:pPr>
        <w:spacing w:before="0"/>
      </w:pPr>
      <w:r>
        <w:rPr>
          <w:b w:val="0"/>
        </w:rPr>
      </w:r>
    </w:p>
    <w:p>
      <w:pPr>
        <w:spacing w:after="100" w:line="360" w:lineRule="auto" w:before="0"/>
      </w:pPr>
      <w:r>
        <w:rPr>
          <w:b w:val="0"/>
        </w:rPr>
        <w:t>33. Which of the following countries hosted the first edition of ICC Women's Under-19 Cricket World Cup in 2023?</w:t>
      </w:r>
    </w:p>
    <w:p>
      <w:pPr>
        <w:spacing w:before="0"/>
      </w:pPr>
      <w:r>
        <w:rPr>
          <w:b w:val="0"/>
        </w:rPr>
      </w:r>
    </w:p>
    <w:p>
      <w:pPr>
        <w:spacing w:after="100" w:before="0"/>
      </w:pPr>
      <w:r>
        <w:rPr>
          <w:b w:val="0"/>
        </w:rPr>
        <w:t>A. India</w:t>
      </w:r>
    </w:p>
    <w:p>
      <w:pPr>
        <w:spacing w:after="100" w:before="0"/>
      </w:pPr>
      <w:r>
        <w:rPr>
          <w:b w:val="0"/>
        </w:rPr>
        <w:t>B. South Africa</w:t>
      </w:r>
    </w:p>
    <w:p>
      <w:pPr>
        <w:spacing w:after="100" w:before="0"/>
      </w:pPr>
      <w:r>
        <w:rPr>
          <w:b w:val="0"/>
        </w:rPr>
        <w:t>C. Bangladesh</w:t>
      </w:r>
    </w:p>
    <w:p>
      <w:pPr>
        <w:spacing w:after="100" w:before="0"/>
      </w:pPr>
      <w:r>
        <w:rPr>
          <w:b w:val="0"/>
        </w:rPr>
        <w:t>D.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South Africa. Key Points: Additional Information:</w:t>
      </w:r>
    </w:p>
    <w:p>
      <w:pPr>
        <w:spacing w:before="0"/>
      </w:pPr>
      <w:r>
        <w:rPr>
          <w:b w:val="0"/>
        </w:rPr>
        <w:t>• The first edition of the ICC Women's Under-19 Cricket World Cup, hosted by South Africa in 2023, was the 2023 ICC Under-19 Women's T20 World Cup.</w:t>
      </w:r>
    </w:p>
    <w:p>
      <w:pPr>
        <w:spacing w:before="0"/>
      </w:pPr>
      <w:r>
        <w:rPr>
          <w:b w:val="0"/>
        </w:rPr>
        <w:t>• Because of the COVID-19 pandemic, the tournament was rescheduled from the end of 2021 to January 2023.</w:t>
      </w:r>
    </w:p>
    <w:p>
      <w:pPr>
        <w:spacing w:before="0"/>
      </w:pPr>
      <w:r>
        <w:rPr>
          <w:b w:val="0"/>
        </w:rPr>
        <w:t>• The tournament featured sixteen teams that were initially divided into four groups.</w:t>
      </w:r>
    </w:p>
    <w:p>
      <w:pPr>
        <w:spacing w:before="0"/>
      </w:pPr>
      <w:r>
        <w:rPr>
          <w:b w:val="0"/>
        </w:rPr>
        <w:t>• India, England, Australia, and New Zealand advanced to the competition's semi-finals.</w:t>
      </w:r>
    </w:p>
    <w:p>
      <w:pPr>
        <w:spacing w:before="0"/>
      </w:pPr>
      <w:r>
        <w:rPr>
          <w:b w:val="0"/>
        </w:rPr>
        <w:t>• India defeated New Zealand by 8 wickets in the semi-finals, while England defeated Australia by 3 runs.</w:t>
      </w:r>
    </w:p>
    <w:p>
      <w:pPr>
        <w:spacing w:before="0"/>
      </w:pPr>
      <w:r>
        <w:rPr>
          <w:b w:val="0"/>
        </w:rPr>
        <w:t>• The final took place on 29th January 2023 at Senwes Park, Potchefstroom.</w:t>
      </w:r>
    </w:p>
    <w:p>
      <w:pPr>
        <w:spacing w:before="0"/>
      </w:pPr>
      <w:r>
        <w:rPr>
          <w:b w:val="0"/>
        </w:rPr>
        <w:t>• India beat England in the first-ever ICC U-19 Women’s T20 World Cup .</w:t>
      </w:r>
    </w:p>
    <w:p>
      <w:pPr>
        <w:spacing w:before="0"/>
      </w:pPr>
      <w:r>
        <w:rPr>
          <w:b w:val="0"/>
        </w:rPr>
        <w:t>• India bowled out England for a paltry 68 and won by 7 wkts.</w:t>
      </w:r>
    </w:p>
    <w:p>
      <w:pPr>
        <w:spacing w:before="0"/>
      </w:pPr>
      <w:r>
        <w:rPr>
          <w:b w:val="0"/>
        </w:rPr>
        <w:t>• The tournament was originally scheduled to take place in January 2021, but it was pushed back to December 2021 due to the COVID-19 pandemic.</w:t>
      </w:r>
    </w:p>
    <w:p>
      <w:pPr>
        <w:spacing w:before="0"/>
      </w:pPr>
      <w:r>
        <w:rPr>
          <w:b w:val="0"/>
        </w:rPr>
        <w:t>• The ICC considered deferring the tournament from its scheduled January 2021 date to later in the year in November 2020.</w:t>
      </w:r>
    </w:p>
    <w:p>
      <w:pPr>
        <w:spacing w:before="0"/>
      </w:pPr>
      <w:r>
        <w:rPr>
          <w:b w:val="0"/>
        </w:rPr>
        <w:t>• The Bangladesh Cricket Board (BCB) confirmed in January 2021 that they would host the tournament in December 2021, but the tournament was postponed for the second time, and was moved to January 2023.</w:t>
      </w:r>
    </w:p>
    <w:p>
      <w:pPr>
        <w:spacing w:before="0"/>
      </w:pPr>
      <w:r>
        <w:rPr>
          <w:b w:val="0"/>
        </w:rPr>
        <w:t>• The ICC's CEO, Geoff Allardice, stated in January 2022 that the tournament was "very much on the cards," and that the ICC was beginning the search for hosts.</w:t>
      </w:r>
    </w:p>
    <w:p>
      <w:pPr>
        <w:spacing w:before="0"/>
      </w:pPr>
      <w:r>
        <w:rPr>
          <w:b w:val="0"/>
        </w:rPr>
      </w:r>
    </w:p>
    <w:p>
      <w:pPr>
        <w:spacing w:after="100" w:line="360" w:lineRule="auto" w:before="0"/>
      </w:pPr>
      <w:r>
        <w:rPr>
          <w:b w:val="0"/>
        </w:rPr>
        <w:t>34. Mariana trench is located in which ocean?</w:t>
      </w:r>
    </w:p>
    <w:p>
      <w:pPr>
        <w:spacing w:before="0"/>
      </w:pPr>
      <w:r>
        <w:rPr>
          <w:b w:val="0"/>
        </w:rPr>
      </w:r>
    </w:p>
    <w:p>
      <w:pPr>
        <w:spacing w:after="100" w:before="0"/>
      </w:pPr>
      <w:r>
        <w:rPr>
          <w:b w:val="0"/>
        </w:rPr>
        <w:t>A. Arctic ocean</w:t>
      </w:r>
    </w:p>
    <w:p>
      <w:pPr>
        <w:spacing w:after="100" w:before="0"/>
      </w:pPr>
      <w:r>
        <w:rPr>
          <w:b w:val="0"/>
        </w:rPr>
        <w:t>B. Pacific ocean</w:t>
      </w:r>
    </w:p>
    <w:p>
      <w:pPr>
        <w:spacing w:after="100" w:before="0"/>
      </w:pPr>
      <w:r>
        <w:rPr>
          <w:b w:val="0"/>
        </w:rPr>
        <w:t>C. Atlantic ocean</w:t>
      </w:r>
    </w:p>
    <w:p>
      <w:pPr>
        <w:spacing w:after="100" w:before="0"/>
      </w:pPr>
      <w:r>
        <w:rPr>
          <w:b w:val="0"/>
        </w:rPr>
        <w:t>D. Southern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Mariana Trench is the deepest oceanic trench on Earth, located in the western Pacific Ocean. It is crescent-shaped, 2,550 km long, and 69 km wide. The maximum known depth is 10,984 ± 25 metres at the southern end of the Challenger Deep. If Mount Everest were placed in the trench at this point, its peak would still be more than 2 kilometres underwater. The Arctic Ocean is the smallest and shallowest ocean, while the Atlantic Ocean is the second-largest. The Southern Ocean is the world's southernmost ocean, generally defined as being south of 60° S latitude and encircling Antarctica. Therefore, the correct answer is the Pacific Ocean.</w:t>
      </w:r>
    </w:p>
    <w:p>
      <w:pPr>
        <w:spacing w:before="0"/>
      </w:pPr>
      <w:r>
        <w:rPr>
          <w:b w:val="0"/>
        </w:rPr>
      </w:r>
    </w:p>
    <w:p>
      <w:pPr>
        <w:spacing w:after="100" w:line="360" w:lineRule="auto" w:before="0"/>
      </w:pPr>
      <w:r>
        <w:rPr>
          <w:b w:val="0"/>
        </w:rPr>
        <w:t>35. What is the minimum quorum required in the Lok Sabha so that it can transact any business?</w:t>
      </w:r>
    </w:p>
    <w:p>
      <w:pPr>
        <w:spacing w:before="0"/>
      </w:pPr>
      <w:r>
        <w:rPr>
          <w:b w:val="0"/>
        </w:rPr>
      </w:r>
    </w:p>
    <w:p>
      <w:pPr>
        <w:spacing w:after="100" w:before="0"/>
      </w:pPr>
      <w:r>
        <w:rPr>
          <w:b w:val="0"/>
        </w:rPr>
        <w:t>A. One-tenth of the total number of Members of the House</w:t>
      </w:r>
    </w:p>
    <w:p>
      <w:pPr>
        <w:spacing w:after="100" w:before="0"/>
      </w:pPr>
      <w:r>
        <w:rPr>
          <w:b w:val="0"/>
        </w:rPr>
        <w:t>B. One-fourth of the total number of Members of the House</w:t>
      </w:r>
    </w:p>
    <w:p>
      <w:pPr>
        <w:spacing w:after="100" w:before="0"/>
      </w:pPr>
      <w:r>
        <w:rPr>
          <w:b w:val="0"/>
        </w:rPr>
        <w:t>C. One-third of the total number of Members of the House</w:t>
      </w:r>
    </w:p>
    <w:p>
      <w:pPr>
        <w:spacing w:after="100" w:before="0"/>
      </w:pPr>
      <w:r>
        <w:rPr>
          <w:b w:val="0"/>
        </w:rPr>
        <w:t>D. One-fifth of the total number of Members of the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quorum required in the Lok Sabha to transact any business is one-tenth of the total number of Members of the House. This ensures that at least 10% of the members are present for the proceedings to be valid, as per the Constitution of India.</w:t>
      </w:r>
    </w:p>
    <w:p>
      <w:pPr>
        <w:spacing w:before="0"/>
      </w:pPr>
      <w:r>
        <w:rPr>
          <w:b w:val="0"/>
        </w:rPr>
      </w:r>
    </w:p>
    <w:p>
      <w:pPr>
        <w:spacing w:after="100" w:line="360" w:lineRule="auto" w:before="0"/>
      </w:pPr>
      <w:r>
        <w:rPr>
          <w:b w:val="0"/>
        </w:rPr>
        <w:t>36. Savings deposits with Post Office savings banks are included in which measure of money supply?</w:t>
      </w:r>
    </w:p>
    <w:p>
      <w:pPr>
        <w:spacing w:before="0"/>
      </w:pPr>
      <w:r>
        <w:rPr>
          <w:b w:val="0"/>
        </w:rPr>
      </w:r>
    </w:p>
    <w:p>
      <w:pPr>
        <w:spacing w:after="100" w:before="0"/>
      </w:pPr>
      <w:r>
        <w:rPr>
          <w:b w:val="0"/>
        </w:rPr>
        <w:t>A. M1</w:t>
      </w:r>
    </w:p>
    <w:p>
      <w:pPr>
        <w:spacing w:after="100" w:before="0"/>
      </w:pPr>
      <w:r>
        <w:rPr>
          <w:b w:val="0"/>
        </w:rPr>
        <w:t>B. M4</w:t>
      </w:r>
    </w:p>
    <w:p>
      <w:pPr>
        <w:spacing w:after="100" w:before="0"/>
      </w:pPr>
      <w:r>
        <w:rPr>
          <w:b w:val="0"/>
        </w:rPr>
        <w:t>C. M2</w:t>
      </w:r>
    </w:p>
    <w:p>
      <w:pPr>
        <w:spacing w:after="100" w:before="0"/>
      </w:pPr>
      <w:r>
        <w:rPr>
          <w:b w:val="0"/>
        </w:rPr>
        <w:t>D.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amount of currency and demand deposits held by people in a country at a given point in time is known as the money supply. It can be measured in various ways, such as M1, M2, M3, and M4. M2 includes savings deposits at post office savings banks, making it more rigid than M1. Money supply is important in economics and is associated with government power and bank influence. It has a significant impact on a country's economy. The correct answer is M2.</w:t>
      </w:r>
    </w:p>
    <w:p>
      <w:pPr>
        <w:spacing w:before="0"/>
      </w:pPr>
      <w:r>
        <w:rPr>
          <w:b w:val="0"/>
        </w:rPr>
      </w:r>
    </w:p>
    <w:p>
      <w:pPr>
        <w:spacing w:after="100" w:line="360" w:lineRule="auto" w:before="0"/>
      </w:pPr>
      <w:r>
        <w:rPr>
          <w:b w:val="0"/>
        </w:rPr>
        <w:t>37. In which of the following Olympic games did India NOT win Gold?</w:t>
      </w:r>
    </w:p>
    <w:p>
      <w:pPr>
        <w:spacing w:before="0"/>
      </w:pPr>
      <w:r>
        <w:rPr>
          <w:b w:val="0"/>
        </w:rPr>
      </w:r>
    </w:p>
    <w:p>
      <w:pPr>
        <w:spacing w:after="100" w:before="0"/>
      </w:pPr>
      <w:r>
        <w:rPr>
          <w:b w:val="0"/>
        </w:rPr>
        <w:t>A. 1948</w:t>
      </w:r>
    </w:p>
    <w:p>
      <w:pPr>
        <w:spacing w:after="100" w:before="0"/>
      </w:pPr>
      <w:r>
        <w:rPr>
          <w:b w:val="0"/>
        </w:rPr>
        <w:t>B. 1928</w:t>
      </w:r>
    </w:p>
    <w:p>
      <w:pPr>
        <w:spacing w:after="100" w:before="0"/>
      </w:pPr>
      <w:r>
        <w:rPr>
          <w:b w:val="0"/>
        </w:rPr>
        <w:t>C. 1932</w:t>
      </w:r>
    </w:p>
    <w:p>
      <w:pPr>
        <w:spacing w:after="100" w:before="0"/>
      </w:pPr>
      <w:r>
        <w:rPr>
          <w:b w:val="0"/>
        </w:rPr>
        <w:t>D. 1960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1960. Key Points: Additional Information:</w:t>
      </w:r>
    </w:p>
    <w:p>
      <w:pPr>
        <w:spacing w:before="0"/>
      </w:pPr>
      <w:r>
        <w:rPr>
          <w:b w:val="0"/>
        </w:rPr>
        <w:t>• In Men's Olympic Field Hockey, the Indian team has won the most gold medals, 10 in total.</w:t>
      </w:r>
    </w:p>
    <w:p>
      <w:pPr>
        <w:spacing w:before="0"/>
      </w:pPr>
      <w:r>
        <w:rPr>
          <w:b w:val="0"/>
        </w:rPr>
        <w:t>• The Indian men's hockey team has won eight Olympic gold medals in total, six in a row (from 1928 to 1956, including 1936 Berlin), and two more in Tokyo in 1964 and Moscow in 1980.</w:t>
      </w:r>
    </w:p>
    <w:p>
      <w:pPr>
        <w:spacing w:before="0"/>
      </w:pPr>
      <w:r>
        <w:rPr>
          <w:b w:val="0"/>
        </w:rPr>
        <w:t>• India won the silver medal in the 1960 Rome Olympics after losing to Pakistan (gold medal), ending India's run of six consecutive gold medals.</w:t>
      </w:r>
    </w:p>
    <w:p>
      <w:pPr>
        <w:spacing w:before="0"/>
      </w:pPr>
      <w:r>
        <w:rPr>
          <w:b w:val="0"/>
        </w:rPr>
        <w:t>• When Abhinav Bindra won gold in the 10-metre Air rifle event at the 2008 Olympics in Beijing, he became the first Indian to win an individual Olympic gold medal.</w:t>
      </w:r>
    </w:p>
    <w:p>
      <w:pPr>
        <w:spacing w:before="0"/>
      </w:pPr>
      <w:r>
        <w:rPr>
          <w:b w:val="0"/>
        </w:rPr>
        <w:t>• Neeraj Chopra is second individual Olympic champion after Abhinav Bindra.</w:t>
      </w:r>
    </w:p>
    <w:p>
      <w:pPr>
        <w:spacing w:before="0"/>
      </w:pPr>
      <w:r>
        <w:rPr>
          <w:b w:val="0"/>
        </w:rPr>
        <w:t>• Here's when and how India won gold at the Olympics: Indian men’s hockey team - Amsterdam 1928.</w:t>
      </w:r>
    </w:p>
    <w:p>
      <w:pPr>
        <w:spacing w:before="0"/>
      </w:pPr>
      <w:r>
        <w:rPr>
          <w:b w:val="0"/>
        </w:rPr>
        <w:t>• Indian men’s hockey team - Los Angeles 1932.</w:t>
      </w:r>
    </w:p>
    <w:p>
      <w:pPr>
        <w:spacing w:before="0"/>
      </w:pPr>
      <w:r>
        <w:rPr>
          <w:b w:val="0"/>
        </w:rPr>
        <w:t>• Indian men’s hockey team - Berlin 1936.</w:t>
      </w:r>
    </w:p>
    <w:p>
      <w:pPr>
        <w:spacing w:before="0"/>
      </w:pPr>
      <w:r>
        <w:rPr>
          <w:b w:val="0"/>
        </w:rPr>
        <w:t>• Indian men’s hockey team - London 1948.</w:t>
      </w:r>
    </w:p>
    <w:p>
      <w:pPr>
        <w:spacing w:before="0"/>
      </w:pPr>
      <w:r>
        <w:rPr>
          <w:b w:val="0"/>
        </w:rPr>
        <w:t>• Indian men’s hockey team - Helsinki 1952.</w:t>
      </w:r>
    </w:p>
    <w:p>
      <w:pPr>
        <w:spacing w:before="0"/>
      </w:pPr>
      <w:r>
        <w:rPr>
          <w:b w:val="0"/>
        </w:rPr>
        <w:t>• Indian men’s hockey team - Melbourne 1956.</w:t>
      </w:r>
    </w:p>
    <w:p>
      <w:pPr>
        <w:spacing w:before="0"/>
      </w:pPr>
      <w:r>
        <w:rPr>
          <w:b w:val="0"/>
        </w:rPr>
        <w:t>• Indian men’s hockey team - Tokyo 1964.</w:t>
      </w:r>
    </w:p>
    <w:p>
      <w:pPr>
        <w:spacing w:before="0"/>
      </w:pPr>
      <w:r>
        <w:rPr>
          <w:b w:val="0"/>
        </w:rPr>
        <w:t>• Indian men’s hockey team - Moscow 1980.</w:t>
      </w:r>
    </w:p>
    <w:p>
      <w:pPr>
        <w:spacing w:before="0"/>
      </w:pPr>
      <w:r>
        <w:rPr>
          <w:b w:val="0"/>
        </w:rPr>
        <w:t>• Abhinav Bindra in men’s 10m air rifle shooting - Beijing 2008.</w:t>
      </w:r>
    </w:p>
    <w:p>
      <w:pPr>
        <w:spacing w:before="0"/>
      </w:pPr>
      <w:r>
        <w:rPr>
          <w:b w:val="0"/>
        </w:rPr>
        <w:t>• Neeraj Chopra in the men's javelin throw - Tokyo 2020.</w:t>
      </w:r>
    </w:p>
    <w:p>
      <w:pPr>
        <w:spacing w:before="0"/>
      </w:pPr>
      <w:r>
        <w:rPr>
          <w:b w:val="0"/>
        </w:rPr>
      </w:r>
    </w:p>
    <w:p>
      <w:pPr>
        <w:spacing w:after="100" w:line="360" w:lineRule="auto" w:before="0"/>
      </w:pPr>
      <w:r>
        <w:rPr>
          <w:b w:val="0"/>
        </w:rPr>
        <w:t>38. In which of the following years was the voting age reduced from 21 years to 18 years?</w:t>
      </w:r>
    </w:p>
    <w:p>
      <w:pPr>
        <w:spacing w:before="0"/>
      </w:pPr>
      <w:r>
        <w:rPr>
          <w:b w:val="0"/>
        </w:rPr>
      </w:r>
    </w:p>
    <w:p>
      <w:pPr>
        <w:spacing w:after="100" w:before="0"/>
      </w:pPr>
      <w:r>
        <w:rPr>
          <w:b w:val="0"/>
        </w:rPr>
        <w:t>A. 1990</w:t>
      </w:r>
    </w:p>
    <w:p>
      <w:pPr>
        <w:spacing w:after="100" w:before="0"/>
      </w:pPr>
      <w:r>
        <w:rPr>
          <w:b w:val="0"/>
        </w:rPr>
        <w:t>B. 1992</w:t>
      </w:r>
    </w:p>
    <w:p>
      <w:pPr>
        <w:spacing w:after="100" w:before="0"/>
      </w:pPr>
      <w:r>
        <w:rPr>
          <w:b w:val="0"/>
        </w:rPr>
        <w:t>C. 1988</w:t>
      </w:r>
    </w:p>
    <w:p>
      <w:pPr>
        <w:spacing w:after="100" w:before="0"/>
      </w:pPr>
      <w:r>
        <w:rPr>
          <w:b w:val="0"/>
        </w:rPr>
        <w:t>D. 1989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1989. Key Points Additional Information</w:t>
      </w:r>
    </w:p>
    <w:p>
      <w:pPr>
        <w:spacing w:before="0"/>
      </w:pPr>
      <w:r>
        <w:rPr>
          <w:b w:val="0"/>
        </w:rPr>
        <w:t>• On December 6, 1988, the Lok Sabha (the lower house of Parliament) approved the bill.</w:t>
      </w:r>
    </w:p>
    <w:p>
      <w:pPr>
        <w:spacing w:before="0"/>
      </w:pPr>
      <w:r>
        <w:rPr>
          <w:b w:val="0"/>
        </w:rPr>
        <w:t>• On December 7, 1988, the Rajya Sabha (the upper house of Parliament) approved the bill.</w:t>
      </w:r>
    </w:p>
    <w:p>
      <w:pPr>
        <w:spacing w:before="0"/>
      </w:pPr>
      <w:r>
        <w:rPr>
          <w:b w:val="0"/>
        </w:rPr>
        <w:t>• On December 20, 1988, the bill received the President's assent and became the 61st Constitutional Amendment Act.</w:t>
      </w:r>
    </w:p>
    <w:p>
      <w:pPr>
        <w:spacing w:before="0"/>
      </w:pPr>
      <w:r>
        <w:rPr>
          <w:b w:val="0"/>
        </w:rPr>
        <w:t>• The amendment to Article 326 of the Indian Constitution, which pertains to the right to vote, was made effective on March 28, 1989.</w:t>
      </w:r>
    </w:p>
    <w:p>
      <w:pPr>
        <w:spacing w:before="0"/>
      </w:pPr>
      <w:r>
        <w:rPr>
          <w:b w:val="0"/>
        </w:rPr>
        <w:t>• Article 326 - The Constitution provides that the elections to the House of the People and to the Legislative Assembly of every State shall be on the basis of adult suffrage.</w:t>
      </w:r>
    </w:p>
    <w:p>
      <w:pPr>
        <w:spacing w:before="0"/>
      </w:pPr>
      <w:r>
        <w:rPr>
          <w:b w:val="0"/>
        </w:rPr>
        <w:t>• Article 324 of the Indian Constitution deals it the power and authority to conduct, control, and supervise the entire election process in the country including elections to the Parliament, the Legislatures of every state, and to the offices of the President and Vice-President.</w:t>
      </w:r>
    </w:p>
    <w:p>
      <w:pPr>
        <w:spacing w:before="0"/>
      </w:pPr>
      <w:r>
        <w:rPr>
          <w:b w:val="0"/>
        </w:rPr>
      </w:r>
    </w:p>
    <w:p>
      <w:pPr>
        <w:spacing w:after="100" w:line="360" w:lineRule="auto" w:before="0"/>
      </w:pPr>
      <w:r>
        <w:rPr>
          <w:b w:val="0"/>
        </w:rPr>
        <w:t>39. Which sector was given the main emphasis in the second Five-Year Plan?</w:t>
      </w:r>
    </w:p>
    <w:p>
      <w:pPr>
        <w:spacing w:before="0"/>
      </w:pPr>
      <w:r>
        <w:rPr>
          <w:b w:val="0"/>
        </w:rPr>
      </w:r>
    </w:p>
    <w:p>
      <w:pPr>
        <w:spacing w:after="100" w:before="0"/>
      </w:pPr>
      <w:r>
        <w:rPr>
          <w:b w:val="0"/>
        </w:rPr>
        <w:t>A. Transport</w:t>
      </w:r>
    </w:p>
    <w:p>
      <w:pPr>
        <w:spacing w:after="100" w:before="0"/>
      </w:pPr>
      <w:r>
        <w:rPr>
          <w:b w:val="0"/>
        </w:rPr>
        <w:t>B. Agriculture</w:t>
      </w:r>
    </w:p>
    <w:p>
      <w:pPr>
        <w:spacing w:after="100" w:before="0"/>
      </w:pPr>
      <w:r>
        <w:rPr>
          <w:b w:val="0"/>
        </w:rPr>
        <w:t>C. Trade</w:t>
      </w:r>
    </w:p>
    <w:p>
      <w:pPr>
        <w:spacing w:after="100" w:before="0"/>
      </w:pPr>
      <w:r>
        <w:rPr>
          <w:b w:val="0"/>
        </w:rPr>
        <w:t>D. Industry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Industry. Key Points Additional Information</w:t>
      </w:r>
    </w:p>
    <w:p>
      <w:pPr>
        <w:spacing w:before="0"/>
      </w:pPr>
      <w:r>
        <w:rPr>
          <w:b w:val="0"/>
        </w:rPr>
        <w:t>• The Industry sector was given the main emphasis in the second Five-Year Plan.</w:t>
      </w:r>
    </w:p>
    <w:p>
      <w:pPr>
        <w:spacing w:before="0"/>
      </w:pPr>
      <w:r>
        <w:rPr>
          <w:b w:val="0"/>
        </w:rPr>
        <w:t>• A part of the economy known as the industrial sector is made up of companies that help other companies with the production, transportation, or manufacture of their goods.</w:t>
      </w:r>
    </w:p>
    <w:p>
      <w:pPr>
        <w:spacing w:before="0"/>
      </w:pPr>
      <w:r>
        <w:rPr>
          <w:b w:val="0"/>
        </w:rPr>
        <w:t>• Because the industrial sector sells its goods and services to other companies rather than to customers directly, it is referred to as a secondary sector.</w:t>
      </w:r>
    </w:p>
    <w:p>
      <w:pPr>
        <w:spacing w:before="0"/>
      </w:pPr>
      <w:r>
        <w:rPr>
          <w:b w:val="0"/>
        </w:rPr>
        <w:t>• Due to its dependence on purchasing from companies in other sectors, the industrial sector is frequently driven by changes in supply and demand in other sectors.</w:t>
      </w:r>
    </w:p>
    <w:p>
      <w:pPr>
        <w:spacing w:before="0"/>
      </w:pPr>
      <w:r>
        <w:rPr>
          <w:b w:val="0"/>
        </w:rPr>
        <w:t>• Second Five-Year Plan April 1956 through March 1961 are included in the Second Five-Year Plan.</w:t>
      </w:r>
    </w:p>
    <w:p>
      <w:pPr>
        <w:spacing w:before="0"/>
      </w:pPr>
      <w:r>
        <w:rPr>
          <w:b w:val="0"/>
        </w:rPr>
        <w:t>• The second strategy involved setting India up for industrialization.</w:t>
      </w:r>
    </w:p>
    <w:p>
      <w:pPr>
        <w:spacing w:before="0"/>
      </w:pPr>
      <w:r>
        <w:rPr>
          <w:b w:val="0"/>
        </w:rPr>
        <w:t>• The architect of the second five-year plan was P.C. Mahalanobis.</w:t>
      </w:r>
    </w:p>
    <w:p>
      <w:pPr>
        <w:spacing w:before="0"/>
      </w:pPr>
      <w:r>
        <w:rPr>
          <w:b w:val="0"/>
        </w:rPr>
        <w:t>• He gave the industrial foundation of the economy the most attention.</w:t>
      </w:r>
    </w:p>
    <w:p>
      <w:pPr>
        <w:spacing w:before="0"/>
      </w:pPr>
      <w:r>
        <w:rPr>
          <w:b w:val="0"/>
        </w:rPr>
        <w:t>• In light of this, the 1948 Industrial Policy Resolution was revised, and a new resolution was adopted in 1956.</w:t>
      </w:r>
    </w:p>
    <w:p>
      <w:pPr>
        <w:spacing w:before="0"/>
      </w:pPr>
      <w:r>
        <w:rPr>
          <w:b w:val="0"/>
        </w:rPr>
      </w:r>
    </w:p>
    <w:p>
      <w:pPr>
        <w:spacing w:after="100" w:line="360" w:lineRule="auto" w:before="0"/>
      </w:pPr>
      <w:r>
        <w:rPr>
          <w:b w:val="0"/>
        </w:rPr>
        <w:t>40. Which Indian tabla virtuoso and musician won the 'Best Contemporary World Music Album' Grammy award for 'Global Drum Project'?</w:t>
      </w:r>
    </w:p>
    <w:p>
      <w:pPr>
        <w:spacing w:before="0"/>
      </w:pPr>
      <w:r>
        <w:rPr>
          <w:b w:val="0"/>
        </w:rPr>
      </w:r>
    </w:p>
    <w:p>
      <w:pPr>
        <w:spacing w:after="100" w:before="0"/>
      </w:pPr>
      <w:r>
        <w:rPr>
          <w:b w:val="0"/>
        </w:rPr>
        <w:t>A. Pandit Sandeep Das</w:t>
      </w:r>
    </w:p>
    <w:p>
      <w:pPr>
        <w:spacing w:after="100" w:before="0"/>
      </w:pPr>
      <w:r>
        <w:rPr>
          <w:b w:val="0"/>
        </w:rPr>
        <w:t>B. Ustad Alla Rakha</w:t>
      </w:r>
    </w:p>
    <w:p>
      <w:pPr>
        <w:spacing w:after="100" w:before="0"/>
      </w:pPr>
      <w:r>
        <w:rPr>
          <w:b w:val="0"/>
        </w:rPr>
        <w:t>C. Ustad Zakir Hussain</w:t>
      </w:r>
    </w:p>
    <w:p>
      <w:pPr>
        <w:spacing w:after="100" w:before="0"/>
      </w:pPr>
      <w:r>
        <w:rPr>
          <w:b w:val="0"/>
        </w:rPr>
        <w:t>D. Pandit Anindo Chatterjee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Ustad Zakir Hussain. Key Points Additional Information</w:t>
      </w:r>
    </w:p>
    <w:p>
      <w:pPr>
        <w:spacing w:before="0"/>
      </w:pPr>
      <w:r>
        <w:rPr>
          <w:b w:val="0"/>
        </w:rPr>
        <w:t>• Ustad Zakir Hussain The Indian tabla virtuoso and musician who won the 'Best Contemporary World Music Album' Grammy award for 'Global Drum Project' was Ustad Zakir Hussain.</w:t>
      </w:r>
    </w:p>
    <w:p>
      <w:pPr>
        <w:spacing w:before="0"/>
      </w:pPr>
      <w:r>
        <w:rPr>
          <w:b w:val="0"/>
        </w:rPr>
        <w:t>• Ustad Zakir Hussain, an Indian tabla musician, composer, percussionist, music producer, and film actor, was born on March 9, 1951.</w:t>
      </w:r>
    </w:p>
    <w:p>
      <w:pPr>
        <w:spacing w:before="0"/>
      </w:pPr>
      <w:r>
        <w:rPr>
          <w:b w:val="0"/>
        </w:rPr>
        <w:t>• The Indian government honoured him with the Padma Shri in 1988, the Padma Bhushan in 2002, and the Padma Vibhushan in 2023.</w:t>
      </w:r>
    </w:p>
    <w:p>
      <w:pPr>
        <w:spacing w:before="0"/>
      </w:pPr>
      <w:r>
        <w:rPr>
          <w:b w:val="0"/>
        </w:rPr>
        <w:t>• Also, he received the Ratna Sadsya in 2018, the Fellowship of the Sangeet Natak Akademi, and the Sangeet Natak Akademi Prize from the Government of India in 1990.</w:t>
      </w:r>
    </w:p>
    <w:p>
      <w:pPr>
        <w:spacing w:before="0"/>
      </w:pPr>
      <w:r>
        <w:rPr>
          <w:b w:val="0"/>
        </w:rPr>
        <w:t>• Global Drum Project Mickey Hart, Zakir Hussain, Sikiru Adepoju, and Giovanni Hidalgo collaborated on the album titled World Drum Project.</w:t>
      </w:r>
    </w:p>
    <w:p>
      <w:pPr>
        <w:spacing w:before="0"/>
      </w:pPr>
      <w:r>
        <w:rPr>
          <w:b w:val="0"/>
        </w:rPr>
        <w:t>• The album includes music made with a variety of drums and other instruments, vocals from people chanting and singing, and electronic samples.</w:t>
      </w:r>
    </w:p>
    <w:p>
      <w:pPr>
        <w:spacing w:before="0"/>
      </w:pPr>
      <w:r>
        <w:rPr>
          <w:b w:val="0"/>
        </w:rPr>
        <w:t>• It combines traditional music with contemporary electronic music, which was informed by Mickey Hart's musicological research on drumming from throughout the world.</w:t>
      </w:r>
    </w:p>
    <w:p>
      <w:pPr>
        <w:spacing w:before="0"/>
      </w:pPr>
      <w:r>
        <w:rPr>
          <w:b w:val="0"/>
        </w:rPr>
        <w:t>• The 2009 Grammy Award for Best Contemporary World Music Album went to Global Drum Project.</w:t>
      </w:r>
    </w:p>
    <w:p>
      <w:pPr>
        <w:spacing w:before="0"/>
      </w:pPr>
      <w:r>
        <w:rPr>
          <w:b w:val="0"/>
        </w:rPr>
      </w:r>
    </w:p>
    <w:p>
      <w:pPr>
        <w:spacing w:after="100" w:line="360" w:lineRule="auto" w:before="0"/>
      </w:pPr>
      <w:r>
        <w:rPr>
          <w:b w:val="0"/>
        </w:rPr>
        <w:t>41. Who has been appointed as the new Attorney General of India by President Droupadi Murmu for a period of three years?</w:t>
      </w:r>
    </w:p>
    <w:p>
      <w:pPr>
        <w:spacing w:before="0"/>
      </w:pPr>
      <w:r>
        <w:rPr>
          <w:b w:val="0"/>
        </w:rPr>
      </w:r>
    </w:p>
    <w:p>
      <w:pPr>
        <w:spacing w:after="100" w:before="0"/>
      </w:pPr>
      <w:r>
        <w:rPr>
          <w:b w:val="0"/>
        </w:rPr>
        <w:t>A. Shehan Karunatilaka</w:t>
      </w:r>
    </w:p>
    <w:p>
      <w:pPr>
        <w:spacing w:after="100" w:before="0"/>
      </w:pPr>
      <w:r>
        <w:rPr>
          <w:b w:val="0"/>
        </w:rPr>
        <w:t>B. Dhananjaya Yashwant Chandrachud</w:t>
      </w:r>
    </w:p>
    <w:p>
      <w:pPr>
        <w:spacing w:after="100" w:before="0"/>
      </w:pPr>
      <w:r>
        <w:rPr>
          <w:b w:val="0"/>
        </w:rPr>
        <w:t>C. Rishi Sunak</w:t>
      </w:r>
    </w:p>
    <w:p>
      <w:pPr>
        <w:spacing w:after="100" w:before="0"/>
      </w:pPr>
      <w:r>
        <w:rPr>
          <w:b w:val="0"/>
        </w:rPr>
        <w:t>D. R. Venkataramani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 Venkataramani. Key Points Additional Information</w:t>
      </w:r>
    </w:p>
    <w:p>
      <w:pPr>
        <w:spacing w:before="0"/>
      </w:pPr>
      <w:r>
        <w:rPr>
          <w:b w:val="0"/>
        </w:rPr>
        <w:t>• R. Venkataramani R. Venkataramani has been appointed as the new Attorney General of India by President Droupadi Murmu for a period of three years.</w:t>
      </w:r>
    </w:p>
    <w:p>
      <w:pPr>
        <w:spacing w:before="0"/>
      </w:pPr>
      <w:r>
        <w:rPr>
          <w:b w:val="0"/>
        </w:rPr>
        <w:t>• R. Venkataramani is a Senior Advocate in the Indian Supreme Court and an Indian constitutional lawyer.</w:t>
      </w:r>
    </w:p>
    <w:p>
      <w:pPr>
        <w:spacing w:before="0"/>
      </w:pPr>
      <w:r>
        <w:rPr>
          <w:b w:val="0"/>
        </w:rPr>
        <w:t>• He was born on April 13, 1950. He is currently acting as India's attorney general.</w:t>
      </w:r>
    </w:p>
    <w:p>
      <w:pPr>
        <w:spacing w:before="0"/>
      </w:pPr>
      <w:r>
        <w:rPr>
          <w:b w:val="0"/>
        </w:rPr>
        <w:t>• In 2010, the Law Commission of India selected him as a member.</w:t>
      </w:r>
    </w:p>
    <w:p>
      <w:pPr>
        <w:spacing w:before="0"/>
      </w:pPr>
      <w:r>
        <w:rPr>
          <w:b w:val="0"/>
        </w:rPr>
        <w:t>• For the past 12 years, he has served as Special Senior Counsel for the State of Tamil Nadu as well as Special Senior Counsel for the State of Andhra Pradesh.</w:t>
      </w:r>
    </w:p>
    <w:p>
      <w:pPr>
        <w:spacing w:before="0"/>
      </w:pPr>
      <w:r>
        <w:rPr>
          <w:b w:val="0"/>
        </w:rPr>
        <w:t>• President Droupadi Murmu Droupadi Murmu, also known as Puti Biranchi Tudu, was born on June 20, 1958 and has been India's 15th president since July 25, 2022.</w:t>
      </w:r>
    </w:p>
    <w:p>
      <w:pPr>
        <w:spacing w:before="0"/>
      </w:pPr>
      <w:r>
        <w:rPr>
          <w:b w:val="0"/>
        </w:rPr>
        <w:t>• She is the second woman to hold the position after Pratibha Patil and the first member of a tribal community to do so.</w:t>
      </w:r>
    </w:p>
    <w:p>
      <w:pPr>
        <w:spacing w:before="0"/>
      </w:pPr>
      <w:r>
        <w:rPr>
          <w:b w:val="0"/>
        </w:rPr>
        <w:t>• She is the first President born in Independent India and the youngest person to hold the position.</w:t>
      </w:r>
    </w:p>
    <w:p>
      <w:pPr>
        <w:spacing w:before="0"/>
      </w:pPr>
      <w:r>
        <w:rPr>
          <w:b w:val="0"/>
        </w:rPr>
        <w:t>• In addition, she held the positions of minister of state for the government of Odisha, member of the Legislative Assembly from Odisha, and governor of Jharkhand from 2015 to 2021.</w:t>
      </w:r>
    </w:p>
    <w:p>
      <w:pPr>
        <w:spacing w:before="0"/>
      </w:pPr>
      <w:r>
        <w:rPr>
          <w:b w:val="0"/>
        </w:rPr>
      </w:r>
    </w:p>
    <w:p>
      <w:pPr>
        <w:spacing w:after="100" w:line="360" w:lineRule="auto" w:before="0"/>
      </w:pPr>
      <w:r>
        <w:rPr>
          <w:b w:val="0"/>
        </w:rPr>
        <w:t>42. In leaves transpiration takes place through ________.</w:t>
      </w:r>
    </w:p>
    <w:p>
      <w:pPr>
        <w:spacing w:before="0"/>
      </w:pPr>
      <w:r>
        <w:rPr>
          <w:b w:val="0"/>
        </w:rPr>
      </w:r>
    </w:p>
    <w:p>
      <w:pPr>
        <w:spacing w:after="100" w:before="0"/>
      </w:pPr>
      <w:r>
        <w:rPr>
          <w:b w:val="0"/>
        </w:rPr>
        <w:t>A. Stomata</w:t>
      </w:r>
    </w:p>
    <w:p>
      <w:pPr>
        <w:spacing w:after="100" w:before="0"/>
      </w:pPr>
      <w:r>
        <w:rPr>
          <w:b w:val="0"/>
        </w:rPr>
        <w:t>B. Cork cell</w:t>
      </w:r>
    </w:p>
    <w:p>
      <w:pPr>
        <w:spacing w:after="100" w:before="0"/>
      </w:pPr>
      <w:r>
        <w:rPr>
          <w:b w:val="0"/>
        </w:rPr>
        <w:t>C. Epidermal cell</w:t>
      </w:r>
    </w:p>
    <w:p>
      <w:pPr>
        <w:spacing w:after="100" w:before="0"/>
      </w:pPr>
      <w:r>
        <w:rPr>
          <w:b w:val="0"/>
        </w:rPr>
        <w:t>D. Guard cells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Stomata. Key Points Additional Information</w:t>
      </w:r>
    </w:p>
    <w:p>
      <w:pPr>
        <w:spacing w:before="0"/>
      </w:pPr>
      <w:r>
        <w:rPr>
          <w:b w:val="0"/>
        </w:rPr>
        <w:t>• Stomata In leaves transpiration takes place through stomata.</w:t>
      </w:r>
    </w:p>
    <w:p>
      <w:pPr>
        <w:spacing w:before="0"/>
      </w:pPr>
      <w:r>
        <w:rPr>
          <w:b w:val="0"/>
        </w:rPr>
        <w:t>• The little apertures known as stomata are found on the epidermis of leaves.</w:t>
      </w:r>
    </w:p>
    <w:p>
      <w:pPr>
        <w:spacing w:before="0"/>
      </w:pPr>
      <w:r>
        <w:rPr>
          <w:b w:val="0"/>
        </w:rPr>
        <w:t>• Stomata are visible under a light microscope.</w:t>
      </w:r>
    </w:p>
    <w:p>
      <w:pPr>
        <w:spacing w:before="0"/>
      </w:pPr>
      <w:r>
        <w:rPr>
          <w:b w:val="0"/>
        </w:rPr>
        <w:t>• Stomata can be found on the stems and other portions of various plants.</w:t>
      </w:r>
    </w:p>
    <w:p>
      <w:pPr>
        <w:spacing w:before="0"/>
      </w:pPr>
      <w:r>
        <w:rPr>
          <w:b w:val="0"/>
        </w:rPr>
        <w:t>• In gaseous exchange and photosynthesis, stomata are crucial. Via opening and closing, they regulate the rate of transpiration.</w:t>
      </w:r>
    </w:p>
    <w:p>
      <w:pPr>
        <w:spacing w:before="0"/>
      </w:pPr>
      <w:r>
        <w:rPr>
          <w:b w:val="0"/>
        </w:rPr>
        <w:t>• Transpiration Water is lost from the aerial regions of plants in the form of water vapour through a biological process called transpiration.</w:t>
      </w:r>
    </w:p>
    <w:p>
      <w:pPr>
        <w:spacing w:before="0"/>
      </w:pPr>
      <w:r>
        <w:rPr>
          <w:b w:val="0"/>
        </w:rPr>
        <w:t>• Like all other living things, plants need an excretory system to remove extra water from their bodies.</w:t>
      </w:r>
    </w:p>
    <w:p>
      <w:pPr>
        <w:spacing w:before="0"/>
      </w:pPr>
      <w:r>
        <w:rPr>
          <w:b w:val="0"/>
        </w:rPr>
        <w:t>• Transpiration is the term for this process of removing extra water from the body of the plant. Typically, it is the evaporation of water from the leaf surface.</w:t>
      </w:r>
    </w:p>
    <w:p>
      <w:pPr>
        <w:spacing w:before="0"/>
      </w:pPr>
      <w:r>
        <w:rPr>
          <w:b w:val="0"/>
        </w:rPr>
        <w:t>• The plants only use a small portion of the water they absorb for growth and development.</w:t>
      </w:r>
    </w:p>
    <w:p>
      <w:pPr>
        <w:spacing w:before="0"/>
      </w:pPr>
      <w:r>
        <w:rPr>
          <w:b w:val="0"/>
        </w:rPr>
      </w:r>
    </w:p>
    <w:p>
      <w:pPr>
        <w:spacing w:after="100" w:line="360" w:lineRule="auto" w:before="0"/>
      </w:pPr>
      <w:r>
        <w:rPr>
          <w:b w:val="0"/>
        </w:rPr>
        <w:t>43. Who was recognised as ‘Asthana Nartaki’ (resident dancer) of the Tirumala Tirupati Devasthanam for her contribution in the development and promotion of the Indian classical dance forms?</w:t>
      </w:r>
    </w:p>
    <w:p>
      <w:pPr>
        <w:spacing w:before="0"/>
      </w:pPr>
      <w:r>
        <w:rPr>
          <w:b w:val="0"/>
        </w:rPr>
      </w:r>
    </w:p>
    <w:p>
      <w:pPr>
        <w:spacing w:after="100" w:before="0"/>
      </w:pPr>
      <w:r>
        <w:rPr>
          <w:b w:val="0"/>
        </w:rPr>
        <w:t>A. Rukmini Devi</w:t>
      </w:r>
    </w:p>
    <w:p>
      <w:pPr>
        <w:spacing w:after="100" w:before="0"/>
      </w:pPr>
      <w:r>
        <w:rPr>
          <w:b w:val="0"/>
        </w:rPr>
        <w:t>B. Ragini Devi</w:t>
      </w:r>
    </w:p>
    <w:p>
      <w:pPr>
        <w:spacing w:after="100" w:before="0"/>
      </w:pPr>
      <w:r>
        <w:rPr>
          <w:b w:val="0"/>
        </w:rPr>
        <w:t>C. Yamini Krishnamurthy</w:t>
      </w:r>
    </w:p>
    <w:p>
      <w:pPr>
        <w:spacing w:after="100" w:before="0"/>
      </w:pPr>
      <w:r>
        <w:rPr>
          <w:b w:val="0"/>
        </w:rPr>
        <w:t>D. Uma Sharma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Yamini Krishnamurthy. Key Points Additional Information</w:t>
      </w:r>
    </w:p>
    <w:p>
      <w:pPr>
        <w:spacing w:before="0"/>
      </w:pPr>
      <w:r>
        <w:rPr>
          <w:b w:val="0"/>
        </w:rPr>
        <w:t>• Yamini Krishnamurthy Yamini Krishnamurthy was recognised as ‘Asthana Nartaki’ (resident dancer) of the Tirumala Tirupati Devasthanam for her contribution in the development and promotion of the Indian classical dance forms.</w:t>
      </w:r>
    </w:p>
    <w:p>
      <w:pPr>
        <w:spacing w:before="0"/>
      </w:pPr>
      <w:r>
        <w:rPr>
          <w:b w:val="0"/>
        </w:rPr>
        <w:t>• Mungara Yamini Krishnamurthy, an Indian dancer who specialises in Kuchipudi and Bharatanatyam, was born on December 20, 1940.</w:t>
      </w:r>
    </w:p>
    <w:p>
      <w:pPr>
        <w:spacing w:before="0"/>
      </w:pPr>
      <w:r>
        <w:rPr>
          <w:b w:val="0"/>
        </w:rPr>
        <w:t>• In Madras, Yamini Krishnamurthy made his debut in 1957.</w:t>
      </w:r>
    </w:p>
    <w:p>
      <w:pPr>
        <w:spacing w:before="0"/>
      </w:pPr>
      <w:r>
        <w:rPr>
          <w:b w:val="0"/>
        </w:rPr>
        <w:t>• She holds the honour of being the Tirumala Tirupati Devasthanam's Asthana Nartaki (resident dancer).</w:t>
      </w:r>
    </w:p>
    <w:p>
      <w:pPr>
        <w:spacing w:before="0"/>
      </w:pPr>
      <w:r>
        <w:rPr>
          <w:b w:val="0"/>
        </w:rPr>
        <w:t>• The Padma Shree (1968), Padma Bhushan (2001), and Padma Vibhushan (2016), three of the highest civilian honours bestowed by the Republic of India, were among the many honours she received for her dancing career.</w:t>
      </w:r>
    </w:p>
    <w:p>
      <w:pPr>
        <w:spacing w:before="0"/>
      </w:pPr>
      <w:r>
        <w:rPr>
          <w:b w:val="0"/>
        </w:rPr>
        <w:t>• At Chennai's Kalakshetra Academy of Dance, Yamini Krishnamurthy studied Bharatnatyam under Rukmini Devi Arundale.</w:t>
      </w:r>
    </w:p>
    <w:p>
      <w:pPr>
        <w:spacing w:before="0"/>
      </w:pPr>
      <w:r>
        <w:rPr>
          <w:b w:val="0"/>
        </w:rPr>
        <w:t>• Afterwards, she received training from illustrious teachers like Thanjavur Kittappa Pillai and Kanchipuram Ellappa Pillai.</w:t>
      </w:r>
    </w:p>
    <w:p>
      <w:pPr>
        <w:spacing w:before="0"/>
      </w:pPr>
      <w:r>
        <w:rPr>
          <w:b w:val="0"/>
        </w:rPr>
        <w:t>• Under the instruction of Vedantam Lakshmi Narayana Shastri, Chinta Krishnamurthy, and Pasumarthy Venugopal Krishna Sharma, she learned Kuchipudi.</w:t>
      </w:r>
    </w:p>
    <w:p>
      <w:pPr>
        <w:spacing w:before="0"/>
      </w:pPr>
      <w:r>
        <w:rPr>
          <w:b w:val="0"/>
        </w:rPr>
        <w:t>• Yamini studied Odissi under Guru Pankaj Charan Das and Kelucharan Mahapatra in addition to Bharatnatyam and Kuchipudi.</w:t>
      </w:r>
    </w:p>
    <w:p>
      <w:pPr>
        <w:spacing w:before="0"/>
      </w:pPr>
      <w:r>
        <w:rPr>
          <w:b w:val="0"/>
        </w:rPr>
      </w:r>
    </w:p>
    <w:p>
      <w:pPr>
        <w:spacing w:after="100" w:line="360" w:lineRule="auto" w:before="0"/>
      </w:pPr>
      <w:r>
        <w:rPr>
          <w:b w:val="0"/>
        </w:rPr>
        <w:t>44. Manimekalai describes the story of which of the following?</w:t>
      </w:r>
    </w:p>
    <w:p>
      <w:pPr>
        <w:spacing w:before="0"/>
      </w:pPr>
      <w:r>
        <w:rPr>
          <w:b w:val="0"/>
        </w:rPr>
      </w:r>
    </w:p>
    <w:p>
      <w:pPr>
        <w:spacing w:after="100" w:before="0"/>
      </w:pPr>
      <w:r>
        <w:rPr>
          <w:b w:val="0"/>
        </w:rPr>
        <w:t>A. Kovalan and Madhavi’s Daughter</w:t>
      </w:r>
    </w:p>
    <w:p>
      <w:pPr>
        <w:spacing w:after="100" w:before="0"/>
      </w:pPr>
      <w:r>
        <w:rPr>
          <w:b w:val="0"/>
        </w:rPr>
        <w:t>B. Kovalan’s wife Madhavi</w:t>
      </w:r>
    </w:p>
    <w:p>
      <w:pPr>
        <w:spacing w:after="100" w:before="0"/>
      </w:pPr>
      <w:r>
        <w:rPr>
          <w:b w:val="0"/>
        </w:rPr>
        <w:t>C. Kovalan’s first wife Kannagi</w:t>
      </w:r>
    </w:p>
    <w:p>
      <w:pPr>
        <w:spacing w:after="100" w:before="0"/>
      </w:pPr>
      <w:r>
        <w:rPr>
          <w:b w:val="0"/>
        </w:rPr>
        <w:t>D. Kovalan and Madhavi’s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Kovalan and Madhavi’s Daughter. Key Points Additional Information</w:t>
      </w:r>
    </w:p>
    <w:p>
      <w:pPr>
        <w:spacing w:before="0"/>
      </w:pPr>
      <w:r>
        <w:rPr>
          <w:b w:val="0"/>
        </w:rPr>
        <w:t>• Kovalan and Madhavi’s Daughter Manimekalai describes the story of Kovalan and Madhavi’s Daughter.</w:t>
      </w:r>
    </w:p>
    <w:p>
      <w:pPr>
        <w:spacing w:before="0"/>
      </w:pPr>
      <w:r>
        <w:rPr>
          <w:b w:val="0"/>
        </w:rPr>
        <w:t>• The daughter of Kovalan and Madhavi, who takes after her mother's career as a dancer and Buddhist nun, is also known by the name Manimekalai.</w:t>
      </w:r>
    </w:p>
    <w:p>
      <w:pPr>
        <w:spacing w:before="0"/>
      </w:pPr>
      <w:r>
        <w:rPr>
          <w:b w:val="0"/>
        </w:rPr>
        <w:t>• Kulavanikan Seethalai Sataar penned the Tamil-Buddhist epic Manimekalai in the sixth century.</w:t>
      </w:r>
    </w:p>
    <w:p>
      <w:pPr>
        <w:spacing w:before="0"/>
      </w:pPr>
      <w:r>
        <w:rPr>
          <w:b w:val="0"/>
        </w:rPr>
        <w:t>• It is an "anti-love narrative" that includes some of the heroes and their offspring from the "love romance" in the first Tamil epic Silappadikaram.</w:t>
      </w:r>
    </w:p>
    <w:p>
      <w:pPr>
        <w:spacing w:before="0"/>
      </w:pPr>
      <w:r>
        <w:rPr>
          <w:b w:val="0"/>
        </w:rPr>
        <w:t>• The epic contains 30 cantos and 4,861 lines in the akaval metre.</w:t>
      </w:r>
    </w:p>
    <w:p>
      <w:pPr>
        <w:spacing w:before="0"/>
      </w:pPr>
      <w:r>
        <w:rPr>
          <w:b w:val="0"/>
        </w:rPr>
        <w:t>• One of the only three of Tamil literature's Five Great Epics to have endured to the present day is the Manimekalai.</w:t>
      </w:r>
    </w:p>
    <w:p>
      <w:pPr>
        <w:spacing w:before="0"/>
      </w:pPr>
      <w:r>
        <w:rPr>
          <w:b w:val="0"/>
        </w:rPr>
        <w:t>• The Manimekalai and its twin-epic Silappadikaram are both recognised as important works of literature that shed light on Tamil regions' (India and Sri Lanka's) way of life, culture, and civilization in the first centuries of the Common Era.</w:t>
      </w:r>
    </w:p>
    <w:p>
      <w:pPr>
        <w:spacing w:before="0"/>
      </w:pPr>
      <w:r>
        <w:rPr>
          <w:b w:val="0"/>
        </w:rPr>
      </w:r>
    </w:p>
    <w:p>
      <w:pPr>
        <w:spacing w:after="100" w:line="360" w:lineRule="auto" w:before="0"/>
      </w:pPr>
      <w:r>
        <w:rPr>
          <w:b w:val="0"/>
        </w:rPr>
        <w:t>45. “A History of British India” is a work Published by ________.</w:t>
      </w:r>
    </w:p>
    <w:p>
      <w:pPr>
        <w:spacing w:before="0"/>
      </w:pPr>
      <w:r>
        <w:rPr>
          <w:b w:val="0"/>
        </w:rPr>
      </w:r>
    </w:p>
    <w:p>
      <w:pPr>
        <w:spacing w:after="100" w:before="0"/>
      </w:pPr>
      <w:r>
        <w:rPr>
          <w:b w:val="0"/>
        </w:rPr>
        <w:t>A. Lord Canning</w:t>
      </w:r>
    </w:p>
    <w:p>
      <w:pPr>
        <w:spacing w:after="100" w:before="0"/>
      </w:pPr>
      <w:r>
        <w:rPr>
          <w:b w:val="0"/>
        </w:rPr>
        <w:t>B. Lord Dalhousie</w:t>
      </w:r>
    </w:p>
    <w:p>
      <w:pPr>
        <w:spacing w:after="100" w:before="0"/>
      </w:pPr>
      <w:r>
        <w:rPr>
          <w:b w:val="0"/>
        </w:rPr>
        <w:t>C. James Mill</w:t>
      </w:r>
    </w:p>
    <w:p>
      <w:pPr>
        <w:spacing w:after="100" w:before="0"/>
      </w:pPr>
      <w:r>
        <w:rPr>
          <w:b w:val="0"/>
        </w:rPr>
        <w:t>D. Warren Hastings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James Mill. "A History of British India" was published by James Mill, a Scottish historian, economist, political theorist, and philosopher, in 1817. Mill categorized Indian history into Hindu, Muslim, and British periods, greatly influencing Indian historical research.</w:t>
      </w:r>
    </w:p>
    <w:p>
      <w:pPr>
        <w:spacing w:before="0"/>
      </w:pPr>
      <w:r>
        <w:rPr>
          <w:b w:val="0"/>
        </w:rPr>
      </w:r>
    </w:p>
    <w:p>
      <w:pPr>
        <w:spacing w:after="100" w:line="360" w:lineRule="auto" w:before="0"/>
      </w:pPr>
      <w:r>
        <w:rPr>
          <w:b w:val="0"/>
        </w:rPr>
        <w:t>46. In Δ XYZ, ∠X = 90°, YZ = 15 cm, and XZ = 12 cm. Then find Cos Y.</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3/5</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Pythagoras theorem, ⇒ 122 + (XY)2 = 152 ⇒ XY = 9 cm So, CosY = XY/YZ = 9/15 = 3/5</w:t>
      </w:r>
    </w:p>
    <w:p>
      <w:pPr>
        <w:spacing w:before="0"/>
      </w:pPr>
      <w:r>
        <w:rPr>
          <w:b w:val="0"/>
        </w:rPr>
      </w:r>
    </w:p>
    <w:p>
      <w:pPr>
        <w:spacing w:after="100" w:line="360" w:lineRule="auto" w:before="0"/>
      </w:pPr>
      <w:r>
        <w:rPr>
          <w:b w:val="0"/>
        </w:rPr>
        <w:t>47. What is the LCM of (8x3 + 80x2 + 200x) and (4x4 + 16x3 - 20x2)?</w:t>
      </w:r>
    </w:p>
    <w:p>
      <w:pPr>
        <w:spacing w:before="0"/>
      </w:pPr>
      <w:r>
        <w:rPr>
          <w:b w:val="0"/>
        </w:rPr>
      </w:r>
    </w:p>
    <w:p>
      <w:pPr>
        <w:spacing w:after="100" w:before="0"/>
      </w:pPr>
      <w:r>
        <w:rPr>
          <w:b w:val="0"/>
        </w:rPr>
        <w:t>A. 8x2(x + 5)2(x - 1)</w:t>
      </w:r>
    </w:p>
    <w:p>
      <w:pPr>
        <w:spacing w:after="100" w:before="0"/>
      </w:pPr>
      <w:r>
        <w:rPr>
          <w:b w:val="0"/>
        </w:rPr>
        <w:t>B. 8x2(x - 1)2(x + 5)</w:t>
      </w:r>
    </w:p>
    <w:p>
      <w:pPr>
        <w:spacing w:after="100" w:before="0"/>
      </w:pPr>
      <w:r>
        <w:rPr>
          <w:b w:val="0"/>
        </w:rPr>
        <w:t>C. 4x2(x - 1)2(x + 5)</w:t>
      </w:r>
    </w:p>
    <w:p>
      <w:pPr>
        <w:spacing w:after="100" w:before="0"/>
      </w:pPr>
      <w:r>
        <w:rPr>
          <w:b w:val="0"/>
        </w:rPr>
        <w:t>D. 4x2(x + 5)2(x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we factorise (8x3 + 80x2 + 200x) and (4x4 + 16x3 - 20x2) we get, 8x3 + 80x2 + 200x ⇒ 8x(x2 + 10x + 25) ⇒ 8x(x2 + 5x + 5x + 25) ⇒ 8x(x + 5)(x + 5) Again, 4x4 + 16x3 - 20x2 ⇒ 4x2 (x2 + 4x - 5) ⇒ 4x2 (x2 - x + 5x - 5) ⇒ 4x2 (x - 1)(x+ 5) Now, LCM of the two polynomials is 8x2(x + 5)2(x - 1)</w:t>
      </w:r>
    </w:p>
    <w:p>
      <w:pPr>
        <w:spacing w:before="0"/>
      </w:pPr>
      <w:r>
        <w:rPr>
          <w:b w:val="0"/>
        </w:rPr>
      </w:r>
    </w:p>
    <w:p>
      <w:pPr>
        <w:spacing w:after="100" w:line="360" w:lineRule="auto" w:before="0"/>
      </w:pPr>
      <w:r>
        <w:rPr>
          <w:b w:val="0"/>
        </w:rPr>
        <w:t>48. 25 men and 45 women can complete a piece of work in 15 days, while 15 men and 60 women can complete it in 20 days. In how many days can 69 men and 67 women complete the work?</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(25M + 45W) × 15 = (15M + 60W) × 20 ⇒ 75M - 60M = 240W -135W ⇒ M/W = 7/1 So, total work (25 × 7 + 45 × 1) × 15 = 220 × 15 = 3300 Now, the Efficiency of 69 men and 67 women 69 × 7 + 67 × 1 = 483 + 67 = 550 Time = Total work / Efficiency = 3300 / 550 = 6 days</w:t>
      </w:r>
    </w:p>
    <w:p>
      <w:pPr>
        <w:spacing w:before="0"/>
      </w:pPr>
      <w:r>
        <w:rPr>
          <w:b w:val="0"/>
        </w:rPr>
      </w:r>
    </w:p>
    <w:p>
      <w:pPr>
        <w:spacing w:after="100" w:line="360" w:lineRule="auto" w:before="0"/>
      </w:pPr>
      <w:r>
        <w:rPr>
          <w:b w:val="0"/>
        </w:rPr>
        <w:t>49. In a 1500 m race, if vehicle P gives vehicle Q a start of 200 m, then vehicle P wins the race by 8 sec. Alternatively, if vehicle P gives vehicle Q a start of 400 m, the race ends in a dead heat. How long does vehicle P take to run 1500 m?</w:t>
      </w:r>
    </w:p>
    <w:p>
      <w:pPr>
        <w:spacing w:before="0"/>
      </w:pPr>
      <w:r>
        <w:rPr>
          <w:b w:val="0"/>
        </w:rPr>
      </w:r>
    </w:p>
    <w:p>
      <w:pPr>
        <w:spacing w:after="100" w:before="0"/>
      </w:pPr>
      <w:r>
        <w:rPr>
          <w:b w:val="0"/>
        </w:rPr>
        <w:t>A. 44 sec</w:t>
      </w:r>
    </w:p>
    <w:p>
      <w:pPr>
        <w:spacing w:after="100" w:before="0"/>
      </w:pPr>
      <w:r>
        <w:rPr>
          <w:b w:val="0"/>
        </w:rPr>
        <w:t>B. 45 sec</w:t>
      </w:r>
    </w:p>
    <w:p>
      <w:pPr>
        <w:spacing w:after="100" w:before="0"/>
      </w:pPr>
      <w:r>
        <w:rPr>
          <w:b w:val="0"/>
        </w:rPr>
        <w:t>C. 40 sec</w:t>
      </w:r>
    </w:p>
    <w:p>
      <w:pPr>
        <w:spacing w:after="100" w:before="0"/>
      </w:pPr>
      <w:r>
        <w:rPr>
          <w:b w:val="0"/>
        </w:rPr>
        <w:t>D. 60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Vehicle P gives vehicle Q a start of 200 m, and P wins the race by 8 sec, which means P travels 1500 m and Q travels 1300 m Speed of P = (1500/t) and speed of Q = (1300/t+8) [Let the time taken by P is t] Now, if vehicle P gives vehicle Q a start of 400 m, race is draw, which means P travels 1500 m and Q travels 1100 m (1500/(1500/t))=(1100/(1300/t+8)) ⇒ t=(11(t+8)/13) ⇒ 2t = 88 ⇒ t = 44 sec</w:t>
      </w:r>
    </w:p>
    <w:p>
      <w:pPr>
        <w:spacing w:before="0"/>
      </w:pPr>
      <w:r>
        <w:rPr>
          <w:b w:val="0"/>
        </w:rPr>
      </w:r>
    </w:p>
    <w:p>
      <w:pPr>
        <w:spacing w:after="100" w:line="360" w:lineRule="auto" w:before="0"/>
      </w:pPr>
      <w:r>
        <w:rPr>
          <w:b w:val="0"/>
        </w:rPr>
        <w:t>50. If tan A - tan B - tan C = tan A tan B tan C, what is the value of A in terms of B and C?</w:t>
      </w:r>
    </w:p>
    <w:p>
      <w:pPr>
        <w:spacing w:before="0"/>
      </w:pPr>
      <w:r>
        <w:rPr>
          <w:b w:val="0"/>
        </w:rPr>
      </w:r>
    </w:p>
    <w:p>
      <w:pPr>
        <w:spacing w:after="100" w:before="0"/>
      </w:pPr>
      <w:r>
        <w:rPr>
          <w:b w:val="0"/>
        </w:rPr>
        <w:t>A. A = B + C</w:t>
      </w:r>
    </w:p>
    <w:p>
      <w:pPr>
        <w:spacing w:after="100" w:before="0"/>
      </w:pPr>
      <w:r>
        <w:rPr>
          <w:b w:val="0"/>
        </w:rPr>
        <w:t>B. A = 2B - 2C</w:t>
      </w:r>
    </w:p>
    <w:p>
      <w:pPr>
        <w:spacing w:after="100" w:before="0"/>
      </w:pPr>
      <w:r>
        <w:rPr>
          <w:b w:val="0"/>
        </w:rPr>
        <w:t>C. A = B - C</w:t>
      </w:r>
    </w:p>
    <w:p>
      <w:pPr>
        <w:spacing w:after="100" w:before="0"/>
      </w:pPr>
      <w:r>
        <w:rPr>
          <w:b w:val="0"/>
        </w:rPr>
        <w:t>D. A = (B-C/2)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A - tan B - tan C = tan A tan B tan C ⇒ tan A - tan B = tan C(tan A tan B + 1) ⇒ tan C = (tanA-tanB/1+tanAtanB) ⇒ tanC = tan(A - B) ⇒ C = A - B ⇒ A = B + C</w:t>
      </w:r>
    </w:p>
    <w:p>
      <w:pPr>
        <w:spacing w:before="0"/>
      </w:pPr>
      <w:r>
        <w:rPr>
          <w:b w:val="0"/>
        </w:rPr>
      </w:r>
    </w:p>
    <w:p>
      <w:pPr>
        <w:spacing w:after="100" w:line="360" w:lineRule="auto" w:before="0"/>
      </w:pPr>
      <w:r>
        <w:rPr>
          <w:b w:val="0"/>
        </w:rPr>
        <w:t>51. The table given below shows the budget allocation for education in five states in a year. States Budget allocation J 325 K 175 L 350 M 525 N 635 The budget allocation for education in state K is what percent of the budget allocation for education in state L?</w:t>
      </w:r>
    </w:p>
    <w:p>
      <w:pPr>
        <w:spacing w:before="0"/>
      </w:pPr>
      <w:r>
        <w:rPr>
          <w:b w:val="0"/>
        </w:rPr>
      </w:r>
    </w:p>
    <w:p>
      <w:pPr>
        <w:spacing w:after="100" w:before="0"/>
      </w:pPr>
      <w:r>
        <w:rPr>
          <w:b w:val="0"/>
        </w:rPr>
        <w:t>A. 150 percent</w:t>
      </w:r>
    </w:p>
    <w:p>
      <w:pPr>
        <w:spacing w:after="100" w:before="0"/>
      </w:pPr>
      <w:r>
        <w:rPr>
          <w:b w:val="0"/>
        </w:rPr>
        <w:t>B. 55 percent</w:t>
      </w:r>
    </w:p>
    <w:p>
      <w:pPr>
        <w:spacing w:after="100" w:before="0"/>
      </w:pPr>
      <w:r>
        <w:rPr>
          <w:b w:val="0"/>
        </w:rPr>
        <w:t>C. 45 percent</w:t>
      </w:r>
    </w:p>
    <w:p>
      <w:pPr>
        <w:spacing w:after="100" w:before="0"/>
      </w:pPr>
      <w:r>
        <w:rPr>
          <w:b w:val="0"/>
        </w:rPr>
        <w:t>D. 50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 (state A/state B) ×100 = (175/350) ×100 = 50 %</w:t>
      </w:r>
    </w:p>
    <w:p>
      <w:pPr>
        <w:spacing w:before="0"/>
      </w:pPr>
      <w:r>
        <w:rPr>
          <w:b w:val="0"/>
        </w:rPr>
      </w:r>
    </w:p>
    <w:p>
      <w:pPr>
        <w:spacing w:after="100" w:line="360" w:lineRule="auto" w:before="0"/>
      </w:pPr>
      <w:r>
        <w:rPr>
          <w:b w:val="0"/>
        </w:rPr>
        <w:t>52. If the diameter of a hemisphere is 35 cm, then what is the volume of hemisphere?</w:t>
      </w:r>
    </w:p>
    <w:p>
      <w:pPr>
        <w:spacing w:before="0"/>
      </w:pPr>
      <w:r>
        <w:rPr>
          <w:b w:val="0"/>
        </w:rPr>
      </w:r>
    </w:p>
    <w:p>
      <w:pPr>
        <w:spacing w:after="100" w:before="0"/>
      </w:pPr>
      <w:r>
        <w:rPr>
          <w:b w:val="0"/>
        </w:rPr>
        <w:t>A. 11229.17 cm3</w:t>
      </w:r>
    </w:p>
    <w:p>
      <w:pPr>
        <w:spacing w:after="100" w:before="0"/>
      </w:pPr>
      <w:r>
        <w:rPr>
          <w:b w:val="0"/>
        </w:rPr>
        <w:t>B. 15248.46 cm3</w:t>
      </w:r>
    </w:p>
    <w:p>
      <w:pPr>
        <w:spacing w:after="100" w:before="0"/>
      </w:pPr>
      <w:r>
        <w:rPr>
          <w:b w:val="0"/>
        </w:rPr>
        <w:t>C. 17428.33 cm3</w:t>
      </w:r>
    </w:p>
    <w:p>
      <w:pPr>
        <w:spacing w:after="100" w:before="0"/>
      </w:pPr>
      <w:r>
        <w:rPr>
          <w:b w:val="0"/>
        </w:rPr>
        <w:t>D. 9478.26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Diameter/2 = 35/2 cm Volume of hemisphere = 2πr3/3 = (2/3)×(22/7)(35/2)3 = 11229.17 cm3</w:t>
      </w:r>
    </w:p>
    <w:p>
      <w:pPr>
        <w:spacing w:before="0"/>
      </w:pPr>
      <w:r>
        <w:rPr>
          <w:b w:val="0"/>
        </w:rPr>
      </w:r>
    </w:p>
    <w:p>
      <w:pPr>
        <w:spacing w:after="100" w:line="360" w:lineRule="auto" w:before="0"/>
      </w:pPr>
      <w:r>
        <w:rPr>
          <w:b w:val="0"/>
        </w:rPr>
        <w:t>53. Wheat worth Rs. 80 per kg and Rs. 50 per kg is mixed with a third variety in the ratio 1 ∶ 2 ∶ 3. If the mixture is worth Rs. 75 per kg, then the price of the third variety per kg will be equal to:</w:t>
      </w:r>
    </w:p>
    <w:p>
      <w:pPr>
        <w:spacing w:before="0"/>
      </w:pPr>
      <w:r>
        <w:rPr>
          <w:b w:val="0"/>
        </w:rPr>
      </w:r>
    </w:p>
    <w:p>
      <w:pPr>
        <w:spacing w:after="100" w:before="0"/>
      </w:pPr>
      <w:r>
        <w:rPr>
          <w:b w:val="0"/>
        </w:rPr>
        <w:t>A. Rs. 95</w:t>
      </w:r>
    </w:p>
    <w:p>
      <w:pPr>
        <w:spacing w:after="100" w:before="0"/>
      </w:pPr>
      <w:r>
        <w:rPr>
          <w:b w:val="0"/>
        </w:rPr>
        <w:t>B. Rs. 85</w:t>
      </w:r>
    </w:p>
    <w:p>
      <w:pPr>
        <w:spacing w:after="100" w:before="0"/>
      </w:pPr>
      <w:r>
        <w:rPr>
          <w:b w:val="0"/>
        </w:rPr>
        <w:t>C. Rs. 80</w:t>
      </w:r>
    </w:p>
    <w:p>
      <w:pPr>
        <w:spacing w:after="100" w:before="0"/>
      </w:pPr>
      <w:r>
        <w:rPr>
          <w:b w:val="0"/>
        </w:rPr>
        <w:t>D. Rs.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quantity of the mixture 6 kg, so, the quantity of 1st, 2nd &amp; 3rd variety 1 kg, 2 kg &amp; 3 kg respectively. Total amount of the mixture (1 × 80 + 2 × 50 + 3x) = 180 + 3x Price of the mixture per kg in Rs. 75, so ⇒ (180 + 3x)/6 = 75 ⇒ 180 + 3x = 450 ⇒ x = Rs. 90</w:t>
      </w:r>
    </w:p>
    <w:p>
      <w:pPr>
        <w:spacing w:before="0"/>
      </w:pPr>
      <w:r>
        <w:rPr>
          <w:b w:val="0"/>
        </w:rPr>
      </w:r>
    </w:p>
    <w:p>
      <w:pPr>
        <w:spacing w:after="100" w:line="360" w:lineRule="auto" w:before="0"/>
      </w:pPr>
      <w:r>
        <w:rPr>
          <w:b w:val="0"/>
        </w:rPr>
        <w:t>54. The mean proportional of 6 and 54 is ________ more than 15.</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 proportion of 6 and 54 is √(6 × 54) = √324 = 18 Hence, 18 is 3 more than 15</w:t>
      </w:r>
    </w:p>
    <w:p>
      <w:pPr>
        <w:spacing w:before="0"/>
      </w:pPr>
      <w:r>
        <w:rPr>
          <w:b w:val="0"/>
        </w:rPr>
      </w:r>
    </w:p>
    <w:p>
      <w:pPr>
        <w:spacing w:after="100" w:line="360" w:lineRule="auto" w:before="0"/>
      </w:pPr>
      <w:r>
        <w:rPr>
          <w:b w:val="0"/>
        </w:rPr>
        <w:t>55. The initial profit percentage on the sale of an item was 55%. If the cost price of the item went up by 24% but the selling price remained the same, what would be the new profit percentage?</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28%</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increases by 55% then CP1 : SP = 20 : 31 Cost price went up by 24% then CP1 : CP2 = 25 : 31 Then, CP1 : CP2 : SP = 100 : 124 : 155 [ by making CP1 equal in both the ratio] So, the new profit% = (155 - 124)/124 × 100 = 31/124 × 100 = 25%</w:t>
      </w:r>
    </w:p>
    <w:p>
      <w:pPr>
        <w:spacing w:before="0"/>
      </w:pPr>
      <w:r>
        <w:rPr>
          <w:b w:val="0"/>
        </w:rPr>
      </w:r>
    </w:p>
    <w:p>
      <w:pPr>
        <w:spacing w:after="100" w:line="360" w:lineRule="auto" w:before="0"/>
      </w:pPr>
      <w:r>
        <w:rPr>
          <w:b w:val="0"/>
        </w:rPr>
        <w:t>56. The given table shows the consumption of grains in terms of kilograms of a small village per day over the given set of years. Study the table and answer the question that follows. Year Rice Wheat Maize Barley 1998-2000 181 50 35 26 2003-2005 167 44 39 17 2008-2010 169 38 49 25 2013-2015 150 45 51 21 2018-2020 147 54 63 24 For wheat grains, for the given set of years, the highest consumption is approximately how much percent of that of all grains consumption per day in the year 2018-2020?</w:t>
      </w:r>
    </w:p>
    <w:p>
      <w:pPr>
        <w:spacing w:before="0"/>
      </w:pPr>
      <w:r>
        <w:rPr>
          <w:b w:val="0"/>
        </w:rPr>
      </w:r>
    </w:p>
    <w:p>
      <w:pPr>
        <w:spacing w:after="100" w:before="0"/>
      </w:pPr>
      <w:r>
        <w:rPr>
          <w:b w:val="0"/>
        </w:rPr>
        <w:t>A. 13.52%</w:t>
      </w:r>
    </w:p>
    <w:p>
      <w:pPr>
        <w:spacing w:after="100" w:before="0"/>
      </w:pPr>
      <w:r>
        <w:rPr>
          <w:b w:val="0"/>
        </w:rPr>
        <w:t>B. 18.75%</w:t>
      </w:r>
    </w:p>
    <w:p>
      <w:pPr>
        <w:spacing w:after="100" w:before="0"/>
      </w:pPr>
      <w:r>
        <w:rPr>
          <w:b w:val="0"/>
        </w:rPr>
        <w:t>C. 15.32%</w:t>
      </w:r>
    </w:p>
    <w:p>
      <w:pPr>
        <w:spacing w:after="100" w:before="0"/>
      </w:pPr>
      <w:r>
        <w:rPr>
          <w:b w:val="0"/>
        </w:rPr>
        <w:t>D. 17.85%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Wheat is highest in year 2018-2020 with 54 and total consumption in the year 288 So, the require% = 54/288 × 100 = 18.75%</w:t>
      </w:r>
    </w:p>
    <w:p>
      <w:pPr>
        <w:spacing w:before="0"/>
      </w:pPr>
      <w:r>
        <w:rPr>
          <w:b w:val="0"/>
        </w:rPr>
      </w:r>
    </w:p>
    <w:p>
      <w:pPr>
        <w:spacing w:after="100" w:line="360" w:lineRule="auto" w:before="0"/>
      </w:pPr>
      <w:r>
        <w:rPr>
          <w:b w:val="0"/>
        </w:rPr>
        <w:t>57. Steel is used to make a hemispherical bowl that is 0.37 cm thick. The bowl's inner radius is 6 cm. Find the bowl's outside curved surface area (take π = (22/7)).</w:t>
      </w:r>
    </w:p>
    <w:p>
      <w:pPr>
        <w:spacing w:before="0"/>
      </w:pPr>
      <w:r>
        <w:rPr>
          <w:b w:val="0"/>
        </w:rPr>
      </w:r>
    </w:p>
    <w:p>
      <w:pPr>
        <w:spacing w:after="100" w:before="0"/>
      </w:pPr>
      <w:r>
        <w:rPr>
          <w:b w:val="0"/>
        </w:rPr>
        <w:t>A. 532 cm2</w:t>
      </w:r>
    </w:p>
    <w:p>
      <w:pPr>
        <w:spacing w:after="100" w:before="0"/>
      </w:pPr>
      <w:r>
        <w:rPr>
          <w:b w:val="0"/>
        </w:rPr>
        <w:t>B. 255.0548 cm2</w:t>
      </w:r>
    </w:p>
    <w:p>
      <w:pPr>
        <w:spacing w:after="100" w:before="0"/>
      </w:pPr>
      <w:r>
        <w:rPr>
          <w:b w:val="0"/>
        </w:rPr>
        <w:t>C. 484 cm2</w:t>
      </w:r>
    </w:p>
    <w:p>
      <w:pPr>
        <w:spacing w:after="100" w:before="0"/>
      </w:pPr>
      <w:r>
        <w:rPr>
          <w:b w:val="0"/>
        </w:rPr>
        <w:t>D. 523.4107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Outer radius = Inner radius + Thickness = 6 + 0.37 = 6.37 cm Curved surface area = 2 × (22/7) × 6.37 × 6.37 = 255.0548 cm2</w:t>
      </w:r>
    </w:p>
    <w:p>
      <w:pPr>
        <w:spacing w:before="0"/>
      </w:pPr>
      <w:r>
        <w:rPr>
          <w:b w:val="0"/>
        </w:rPr>
      </w:r>
    </w:p>
    <w:p>
      <w:pPr>
        <w:spacing w:after="100" w:line="360" w:lineRule="auto" w:before="0"/>
      </w:pPr>
      <w:r>
        <w:rPr>
          <w:b w:val="0"/>
        </w:rPr>
        <w:t>58. if tan2 α = 3 + Q2, the sec α + tan3 α cosec α = ?</w:t>
      </w:r>
    </w:p>
    <w:p>
      <w:pPr>
        <w:spacing w:before="0"/>
      </w:pPr>
      <w:r>
        <w:rPr>
          <w:b w:val="0"/>
        </w:rPr>
      </w:r>
    </w:p>
    <w:p>
      <w:pPr>
        <w:spacing w:after="100" w:before="0"/>
      </w:pPr>
      <w:r>
        <w:rPr>
          <w:b w:val="0"/>
        </w:rPr>
        <w:t>A. (3+Q^2)^(3/2)</w:t>
      </w:r>
    </w:p>
    <w:p>
      <w:pPr>
        <w:spacing w:after="100" w:before="0"/>
      </w:pPr>
      <w:r>
        <w:rPr>
          <w:b w:val="0"/>
        </w:rPr>
        <w:t>B. (7+Q^2)^(3/2)</w:t>
      </w:r>
    </w:p>
    <w:p>
      <w:pPr>
        <w:spacing w:after="100" w:before="0"/>
      </w:pPr>
      <w:r>
        <w:rPr>
          <w:b w:val="0"/>
        </w:rPr>
        <w:t>C. (5-Q^2)^(3/2)</w:t>
      </w:r>
    </w:p>
    <w:p>
      <w:pPr>
        <w:spacing w:after="100" w:before="0"/>
      </w:pPr>
      <w:r>
        <w:rPr>
          <w:b w:val="0"/>
        </w:rPr>
        <w:t>D. (4+Q^2)^(3/2)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that tan2 α = (3 + Q2) then tan α = √(3 + Q2) = P/B Then P = √(3 + Q2), B = 1 then H = √(3 + Q2 + 1) = √(4 + Q2) sec α + tan3 α cosec α ⇒ sec α + (sin^3 α/cos^3 α) × (1/sin α) ⇒ sec α + tan2 α × sec2 α ⇒ sec α (1 + tan2 α) ⇒ sec α (sec2 α) ⇒ sec3 α ⇒ (H/B)3 ⇒ (4+Q^2 )^(3/2)</w:t>
      </w:r>
    </w:p>
    <w:p>
      <w:pPr>
        <w:spacing w:before="0"/>
      </w:pPr>
      <w:r>
        <w:rPr>
          <w:b w:val="0"/>
        </w:rPr>
      </w:r>
    </w:p>
    <w:p>
      <w:pPr>
        <w:spacing w:after="100" w:line="360" w:lineRule="auto" w:before="0"/>
      </w:pPr>
      <w:r>
        <w:rPr>
          <w:b w:val="0"/>
        </w:rPr>
        <w:t>59. The height of an equilateral triangle is 9√3 cm. What is the area of this equilateral triangle?</w:t>
      </w:r>
    </w:p>
    <w:p>
      <w:pPr>
        <w:spacing w:before="0"/>
      </w:pPr>
      <w:r>
        <w:rPr>
          <w:b w:val="0"/>
        </w:rPr>
      </w:r>
    </w:p>
    <w:p>
      <w:pPr>
        <w:spacing w:after="100" w:before="0"/>
      </w:pPr>
      <w:r>
        <w:rPr>
          <w:b w:val="0"/>
        </w:rPr>
        <w:t>A. 92√3 cm2</w:t>
      </w:r>
    </w:p>
    <w:p>
      <w:pPr>
        <w:spacing w:after="100" w:before="0"/>
      </w:pPr>
      <w:r>
        <w:rPr>
          <w:b w:val="0"/>
        </w:rPr>
        <w:t>B. 67√3 cm2</w:t>
      </w:r>
    </w:p>
    <w:p>
      <w:pPr>
        <w:spacing w:after="100" w:before="0"/>
      </w:pPr>
      <w:r>
        <w:rPr>
          <w:b w:val="0"/>
        </w:rPr>
        <w:t>C. 49√3 cm2</w:t>
      </w:r>
    </w:p>
    <w:p>
      <w:pPr>
        <w:spacing w:after="100" w:before="0"/>
      </w:pPr>
      <w:r>
        <w:rPr>
          <w:b w:val="0"/>
        </w:rPr>
        <w:t>D. 81√3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the height of an equilateral triangle √3/2 × side = 9√3 ⇒ side = 18 cm Now, the area of the triangle √3/4 × (side)2 = √3/4 × 182 = 81√3 cm2</w:t>
      </w:r>
    </w:p>
    <w:p>
      <w:pPr>
        <w:spacing w:before="0"/>
      </w:pPr>
      <w:r>
        <w:rPr>
          <w:b w:val="0"/>
        </w:rPr>
      </w:r>
    </w:p>
    <w:p>
      <w:pPr>
        <w:spacing w:after="100" w:line="360" w:lineRule="auto" w:before="0"/>
      </w:pPr>
      <w:r>
        <w:rPr>
          <w:b w:val="0"/>
        </w:rPr>
        <w:t>60. If the angles of a triangle are in the ratio of 1 ∶ 2 ∶ 3, what is the type of such triangle?</w:t>
      </w:r>
    </w:p>
    <w:p>
      <w:pPr>
        <w:spacing w:before="0"/>
      </w:pPr>
      <w:r>
        <w:rPr>
          <w:b w:val="0"/>
        </w:rPr>
      </w:r>
    </w:p>
    <w:p>
      <w:pPr>
        <w:spacing w:after="100" w:before="0"/>
      </w:pPr>
      <w:r>
        <w:rPr>
          <w:b w:val="0"/>
        </w:rPr>
        <w:t>A. Isosceles triangle</w:t>
      </w:r>
    </w:p>
    <w:p>
      <w:pPr>
        <w:spacing w:after="100" w:before="0"/>
      </w:pPr>
      <w:r>
        <w:rPr>
          <w:b w:val="0"/>
        </w:rPr>
        <w:t>B. Equilateral triangle</w:t>
      </w:r>
    </w:p>
    <w:p>
      <w:pPr>
        <w:spacing w:after="100" w:before="0"/>
      </w:pPr>
      <w:r>
        <w:rPr>
          <w:b w:val="0"/>
        </w:rPr>
        <w:t>C. Right-angle triangle</w:t>
      </w:r>
    </w:p>
    <w:p>
      <w:pPr>
        <w:spacing w:after="100" w:before="0"/>
      </w:pPr>
      <w:r>
        <w:rPr>
          <w:b w:val="0"/>
        </w:rPr>
        <w:t>D. Obtuse- angle triangle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Angles of a triangle are in the ratio of 1 ∶ 2 ∶ 3, so (1 + 2 + 3) = 6 unit → 180° Then, 1 unit → 180/6 = 30° similarly, 2 unit → 60° and 3 unit → 90° Here, One angle is 90°, so the triangle is a right angled triangle.</w:t>
      </w:r>
    </w:p>
    <w:p>
      <w:pPr>
        <w:spacing w:before="0"/>
      </w:pPr>
      <w:r>
        <w:rPr>
          <w:b w:val="0"/>
        </w:rPr>
      </w:r>
    </w:p>
    <w:p>
      <w:pPr>
        <w:spacing w:after="100" w:line="360" w:lineRule="auto" w:before="0"/>
      </w:pPr>
      <w:r>
        <w:rPr>
          <w:b w:val="0"/>
        </w:rPr>
        <w:t>61. A person lent a certain sum of money at the annual rate of 7 percent on simple interest and the interest received in 11 years is Rs. 920 less than the sum lent. What is the sum lent?</w:t>
      </w:r>
    </w:p>
    <w:p>
      <w:pPr>
        <w:spacing w:before="0"/>
      </w:pPr>
      <w:r>
        <w:rPr>
          <w:b w:val="0"/>
        </w:rPr>
      </w:r>
    </w:p>
    <w:p>
      <w:pPr>
        <w:spacing w:after="100" w:before="0"/>
      </w:pPr>
      <w:r>
        <w:rPr>
          <w:b w:val="0"/>
        </w:rPr>
        <w:t>A. Rs. 41200</w:t>
      </w:r>
    </w:p>
    <w:p>
      <w:pPr>
        <w:spacing w:after="100" w:before="0"/>
      </w:pPr>
      <w:r>
        <w:rPr>
          <w:b w:val="0"/>
        </w:rPr>
        <w:t>B. Rs. 4000</w:t>
      </w:r>
    </w:p>
    <w:p>
      <w:pPr>
        <w:spacing w:after="100" w:before="0"/>
      </w:pPr>
      <w:r>
        <w:rPr>
          <w:b w:val="0"/>
        </w:rPr>
        <w:t>C. Rs. 52000</w:t>
      </w:r>
    </w:p>
    <w:p>
      <w:pPr>
        <w:spacing w:after="100" w:before="0"/>
      </w:pPr>
      <w:r>
        <w:rPr>
          <w:b w:val="0"/>
        </w:rPr>
        <w:t>D. Rs.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 sum lent be P, then according to the question, P - 920 = (P× 7× 11/100) = ⇒ 100P - 92000 = 77P ⇒ 23P = 92000 ⇒ P = Rs.4000</w:t>
      </w:r>
    </w:p>
    <w:p>
      <w:pPr>
        <w:spacing w:before="0"/>
      </w:pPr>
      <w:r>
        <w:rPr>
          <w:b w:val="0"/>
        </w:rPr>
      </w:r>
    </w:p>
    <w:p>
      <w:pPr>
        <w:spacing w:after="100" w:line="360" w:lineRule="auto" w:before="0"/>
      </w:pPr>
      <w:r>
        <w:rPr>
          <w:b w:val="0"/>
        </w:rPr>
        <w:t>62. Simplify the following equation. What is the difference between the two values of x? 7x+4 x^2 ÷ (5x ÷ 10)- 35(1/3)-x^3 ÷ (3x^2 ÷ x) =0</w:t>
      </w:r>
    </w:p>
    <w:p>
      <w:pPr>
        <w:spacing w:before="0"/>
      </w:pPr>
      <w:r>
        <w:rPr>
          <w:b w:val="0"/>
        </w:rPr>
      </w:r>
    </w:p>
    <w:p>
      <w:pPr>
        <w:spacing w:after="100" w:before="0"/>
      </w:pPr>
      <w:r>
        <w:rPr>
          <w:b w:val="0"/>
        </w:rPr>
        <w:t>A. 8</w:t>
      </w:r>
    </w:p>
    <w:p>
      <w:pPr>
        <w:spacing w:after="100" w:before="0"/>
      </w:pPr>
      <w:r>
        <w:rPr>
          <w:b w:val="0"/>
        </w:rPr>
        <w:t>B. 16</w:t>
      </w:r>
    </w:p>
    <w:p>
      <w:pPr>
        <w:spacing w:after="100" w:before="0"/>
      </w:pPr>
      <w:r>
        <w:rPr>
          <w:b w:val="0"/>
        </w:rPr>
        <w:t>C. 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the concept of BODMAS, 7x+4 x^2 ÷ (5x ÷ 10)- 35(1/3)-x^3 ÷ (3x^2 ÷ x) =0 ⇒ 7x+4 2x- 3(16/3)-(x^2/3) =0 ⇒ 7x+8x -16 + x^2 ⇒ x^2+15x -16 =0 ⇒ x^2-x +16x -16 =0 ⇒ x(x - 1) + 16(x - 1) = 0 ⇒ (x - 1)( x + 16) = 0 The value of x is ⇒ x = +1 or -16 now, ⇒ Difference = 1 - (-16) = 1 + 16 = 17</w:t>
      </w:r>
    </w:p>
    <w:p>
      <w:pPr>
        <w:spacing w:before="0"/>
      </w:pPr>
      <w:r>
        <w:rPr>
          <w:b w:val="0"/>
        </w:rPr>
      </w:r>
    </w:p>
    <w:p>
      <w:pPr>
        <w:spacing w:after="100" w:line="360" w:lineRule="auto" w:before="0"/>
      </w:pPr>
      <w:r>
        <w:rPr>
          <w:b w:val="0"/>
        </w:rPr>
        <w:t>63. If a number K = 42 × 25 × 54 × 135 is divisible by 3a, then find the maximum value of a.</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42 × 25 × 54 × 135 = 7654500 Now, if we check the options, 37 = 2187, which completely divides 7654500 so, max value of a = 7</w:t>
      </w:r>
    </w:p>
    <w:p>
      <w:pPr>
        <w:spacing w:before="0"/>
      </w:pPr>
      <w:r>
        <w:rPr>
          <w:b w:val="0"/>
        </w:rPr>
      </w:r>
    </w:p>
    <w:p>
      <w:pPr>
        <w:spacing w:after="100" w:line="360" w:lineRule="auto" w:before="0"/>
      </w:pPr>
      <w:r>
        <w:rPr>
          <w:b w:val="0"/>
        </w:rPr>
        <w:t>64. If x2 + y2 + 2y + 4x + 5 = 0, then (x+y/x-y)= ________.</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 + y2 + 2y + 4x + 5 = 0 ⇒ x2 + y2 + 2y + 4x + 4 + 1 = 0 ⇒ x2 + 4x + 4 + y2 + 2y + 1 = 0 ⇒ (x + 2)2 + (y + 1)2 = 0 So, x = -2 and y = -1 Then, (x+y/x-y)= -3/-1 = 3</w:t>
      </w:r>
    </w:p>
    <w:p>
      <w:pPr>
        <w:spacing w:before="0"/>
      </w:pPr>
      <w:r>
        <w:rPr>
          <w:b w:val="0"/>
        </w:rPr>
      </w:r>
    </w:p>
    <w:p>
      <w:pPr>
        <w:spacing w:after="100" w:line="360" w:lineRule="auto" w:before="0"/>
      </w:pPr>
      <w:r>
        <w:rPr>
          <w:b w:val="0"/>
        </w:rPr>
        <w:t>65. A mask manufacturing company manufactured ‘X’ number of masks in 2018. It increased its manufacturing capacity by 30% in 2019 and further increased its manufacturing by 15% in 2020. In 2021, due to the machinery breakdown, its manufacturing declined by 40%. What is the value of ‘X’ if it manufactured 179400 masks in 2021?</w:t>
      </w:r>
    </w:p>
    <w:p>
      <w:pPr>
        <w:spacing w:before="0"/>
      </w:pPr>
      <w:r>
        <w:rPr>
          <w:b w:val="0"/>
        </w:rPr>
      </w:r>
    </w:p>
    <w:p>
      <w:pPr>
        <w:spacing w:after="100" w:before="0"/>
      </w:pPr>
      <w:r>
        <w:rPr>
          <w:b w:val="0"/>
        </w:rPr>
        <w:t>A. 180000</w:t>
      </w:r>
    </w:p>
    <w:p>
      <w:pPr>
        <w:spacing w:after="100" w:before="0"/>
      </w:pPr>
      <w:r>
        <w:rPr>
          <w:b w:val="0"/>
        </w:rPr>
        <w:t>B. 230000</w:t>
      </w:r>
    </w:p>
    <w:p>
      <w:pPr>
        <w:spacing w:after="100" w:before="0"/>
      </w:pPr>
      <w:r>
        <w:rPr>
          <w:b w:val="0"/>
        </w:rPr>
        <w:t>C. 200000</w:t>
      </w:r>
    </w:p>
    <w:p>
      <w:pPr>
        <w:spacing w:after="100" w:before="0"/>
      </w:pPr>
      <w:r>
        <w:rPr>
          <w:b w:val="0"/>
        </w:rPr>
        <w:t>D. 210000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Before After In 2018-2019 10 13 In 2019-2020 20 23 In 2020-2021 5 3 Net 1000 897 So, 897 unit → 179400 then, 1000 unit → 179400/897 × 1000 = 200000</w:t>
      </w:r>
    </w:p>
    <w:p>
      <w:pPr>
        <w:spacing w:before="0"/>
      </w:pPr>
      <w:r>
        <w:rPr>
          <w:b w:val="0"/>
        </w:rPr>
      </w:r>
    </w:p>
    <w:p>
      <w:pPr>
        <w:spacing w:after="100" w:line="360" w:lineRule="auto" w:before="0"/>
      </w:pPr>
      <w:r>
        <w:rPr>
          <w:b w:val="0"/>
        </w:rPr>
        <w:t>66. The value of ((x-y)^3+(y-z)^3+(z-x)^3/6(x-y)(y-z)(z-x)), where x ≠ y ≠ z, is equal to:</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1/3</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if a + b + c = 0 then a3 + b3 + c3 = 3abc Here, (x - y) + (y - z) + (z - x) = 0 then, ((x-y)^3+(y-z)^3+(z-x)^3/6(x-y)(y-z)(z-x)) = (3(x - y)(y - z)(z - x)/6(x - y)(y - z)(z - x)) = 3/6 = 1/2</w:t>
      </w:r>
    </w:p>
    <w:p>
      <w:pPr>
        <w:spacing w:before="0"/>
      </w:pPr>
      <w:r>
        <w:rPr>
          <w:b w:val="0"/>
        </w:rPr>
      </w:r>
    </w:p>
    <w:p>
      <w:pPr>
        <w:spacing w:after="100" w:line="360" w:lineRule="auto" w:before="0"/>
      </w:pPr>
      <w:r>
        <w:rPr>
          <w:b w:val="0"/>
        </w:rPr>
        <w:t>67. The table given below shows the number of toys manufactured by five factories. Factory Toys F1 250 F2 450 F3 350 F4 150 F5 550 Number of toys manufactured by F2 are what percent of the number of toys manufactured by F4?</w:t>
      </w:r>
    </w:p>
    <w:p>
      <w:pPr>
        <w:spacing w:before="0"/>
      </w:pPr>
      <w:r>
        <w:rPr>
          <w:b w:val="0"/>
        </w:rPr>
      </w:r>
    </w:p>
    <w:p>
      <w:pPr>
        <w:spacing w:after="100" w:before="0"/>
      </w:pPr>
      <w:r>
        <w:rPr>
          <w:b w:val="0"/>
        </w:rPr>
        <w:t>A. 200 percent</w:t>
      </w:r>
    </w:p>
    <w:p>
      <w:pPr>
        <w:spacing w:after="100" w:before="0"/>
      </w:pPr>
      <w:r>
        <w:rPr>
          <w:b w:val="0"/>
        </w:rPr>
        <w:t>B. 100 percent</w:t>
      </w:r>
    </w:p>
    <w:p>
      <w:pPr>
        <w:spacing w:after="100" w:before="0"/>
      </w:pPr>
      <w:r>
        <w:rPr>
          <w:b w:val="0"/>
        </w:rPr>
        <w:t>C. 300 percent</w:t>
      </w:r>
    </w:p>
    <w:p>
      <w:pPr>
        <w:spacing w:after="100" w:before="0"/>
      </w:pPr>
      <w:r>
        <w:rPr>
          <w:b w:val="0"/>
        </w:rPr>
        <w:t>D. 50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toys made by F2 and F4 is 450 and 150 respectively. Percentage required, 450/150 × 100 = 300%</w:t>
      </w:r>
    </w:p>
    <w:p>
      <w:pPr>
        <w:spacing w:before="0"/>
      </w:pPr>
      <w:r>
        <w:rPr>
          <w:b w:val="0"/>
        </w:rPr>
      </w:r>
    </w:p>
    <w:p>
      <w:pPr>
        <w:spacing w:after="100" w:line="360" w:lineRule="auto" w:before="0"/>
      </w:pPr>
      <w:r>
        <w:rPr>
          <w:b w:val="0"/>
        </w:rPr>
        <w:t>68. In a shop, a discount of 5 percent is provided, and if the total payable amount after discount is more than ₹2,000, then an additional discount of 10 percent is provided. Determine the final amount to be paid (in ₹) by a customer, if he buys five products each of price ₹500.</w:t>
      </w:r>
    </w:p>
    <w:p>
      <w:pPr>
        <w:spacing w:before="0"/>
      </w:pPr>
      <w:r>
        <w:rPr>
          <w:b w:val="0"/>
        </w:rPr>
      </w:r>
    </w:p>
    <w:p>
      <w:pPr>
        <w:spacing w:after="100" w:before="0"/>
      </w:pPr>
      <w:r>
        <w:rPr>
          <w:b w:val="0"/>
        </w:rPr>
        <w:t>A. ₹2,500</w:t>
      </w:r>
    </w:p>
    <w:p>
      <w:pPr>
        <w:spacing w:after="100" w:before="0"/>
      </w:pPr>
      <w:r>
        <w:rPr>
          <w:b w:val="0"/>
        </w:rPr>
        <w:t>B. ₹2,225.5</w:t>
      </w:r>
    </w:p>
    <w:p>
      <w:pPr>
        <w:spacing w:after="100" w:before="0"/>
      </w:pPr>
      <w:r>
        <w:rPr>
          <w:b w:val="0"/>
        </w:rPr>
        <w:t>C. ₹2,375.5</w:t>
      </w:r>
    </w:p>
    <w:p>
      <w:pPr>
        <w:spacing w:after="100" w:before="0"/>
      </w:pPr>
      <w:r>
        <w:rPr>
          <w:b w:val="0"/>
        </w:rPr>
        <w:t>D. ₹2,137.5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price of the 5 product is (500 × 5) = 2500 After 5% discount payable amount becomes 2500 × 19/20 = 2375 Which is &gt;2000, so after an additional 10% discount 2375 × 9/10 = Rs.2137.5 [ final amount to be paid ]</w:t>
      </w:r>
    </w:p>
    <w:p>
      <w:pPr>
        <w:spacing w:before="0"/>
      </w:pPr>
      <w:r>
        <w:rPr>
          <w:b w:val="0"/>
        </w:rPr>
      </w:r>
    </w:p>
    <w:p>
      <w:pPr>
        <w:spacing w:after="100" w:line="360" w:lineRule="auto" w:before="0"/>
      </w:pPr>
      <w:r>
        <w:rPr>
          <w:b w:val="0"/>
        </w:rPr>
        <w:t>69. If the circumference of a circle is 220 cm, then what is its radius?</w:t>
      </w:r>
    </w:p>
    <w:p>
      <w:pPr>
        <w:spacing w:before="0"/>
      </w:pPr>
      <w:r>
        <w:rPr>
          <w:b w:val="0"/>
        </w:rPr>
      </w:r>
    </w:p>
    <w:p>
      <w:pPr>
        <w:spacing w:after="100" w:before="0"/>
      </w:pPr>
      <w:r>
        <w:rPr>
          <w:b w:val="0"/>
        </w:rPr>
        <w:t>A. 26 cm</w:t>
      </w:r>
    </w:p>
    <w:p>
      <w:pPr>
        <w:spacing w:after="100" w:before="0"/>
      </w:pPr>
      <w:r>
        <w:rPr>
          <w:b w:val="0"/>
        </w:rPr>
        <w:t>B. 25 cm</w:t>
      </w:r>
    </w:p>
    <w:p>
      <w:pPr>
        <w:spacing w:after="100" w:before="0"/>
      </w:pPr>
      <w:r>
        <w:rPr>
          <w:b w:val="0"/>
        </w:rPr>
        <w:t>C. 35 cm</w:t>
      </w:r>
    </w:p>
    <w:p>
      <w:pPr>
        <w:spacing w:after="100" w:before="0"/>
      </w:pPr>
      <w:r>
        <w:rPr>
          <w:b w:val="0"/>
        </w:rPr>
        <w:t>D. 40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circumference of a circle 2πr = 220 ⇒ r = 220/2 × 7/22 ⇒ r = 35 cm</w:t>
      </w:r>
    </w:p>
    <w:p>
      <w:pPr>
        <w:spacing w:before="0"/>
      </w:pPr>
      <w:r>
        <w:rPr>
          <w:b w:val="0"/>
        </w:rPr>
      </w:r>
    </w:p>
    <w:p>
      <w:pPr>
        <w:spacing w:after="100" w:line="360" w:lineRule="auto" w:before="0"/>
      </w:pPr>
      <w:r>
        <w:rPr>
          <w:b w:val="0"/>
        </w:rPr>
        <w:t>70. Select the correct direct form of the given sentence. She said that she could not believe him.</w:t>
      </w:r>
    </w:p>
    <w:p>
      <w:pPr>
        <w:spacing w:before="0"/>
      </w:pPr>
      <w:r>
        <w:rPr>
          <w:b w:val="0"/>
        </w:rPr>
      </w:r>
    </w:p>
    <w:p>
      <w:pPr>
        <w:spacing w:after="100" w:before="0"/>
      </w:pPr>
      <w:r>
        <w:rPr>
          <w:b w:val="0"/>
        </w:rPr>
        <w:t>A. She said, “You cannot believe him.”</w:t>
      </w:r>
    </w:p>
    <w:p>
      <w:pPr>
        <w:spacing w:after="100" w:before="0"/>
      </w:pPr>
      <w:r>
        <w:rPr>
          <w:b w:val="0"/>
        </w:rPr>
        <w:t>B. She said, “I may not believe him.”</w:t>
      </w:r>
    </w:p>
    <w:p>
      <w:pPr>
        <w:spacing w:after="100" w:before="0"/>
      </w:pPr>
      <w:r>
        <w:rPr>
          <w:b w:val="0"/>
        </w:rPr>
        <w:t>C. She said, “I cannot believe him.”</w:t>
      </w:r>
    </w:p>
    <w:p>
      <w:pPr>
        <w:spacing w:after="100" w:before="0"/>
      </w:pPr>
      <w:r>
        <w:rPr>
          <w:b w:val="0"/>
        </w:rPr>
        <w:t>D. She says, “I could not believed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“I cannot believe him". Key Points Additional Information</w:t>
      </w:r>
    </w:p>
    <w:p>
      <w:pPr>
        <w:spacing w:before="0"/>
      </w:pPr>
      <w:r>
        <w:rPr>
          <w:b w:val="0"/>
        </w:rPr>
        <w:t>• The correct direct form of the given sentence is ' She said, “I cannot believe him.”</w:t>
      </w:r>
    </w:p>
    <w:p>
      <w:pPr>
        <w:spacing w:before="0"/>
      </w:pPr>
      <w:r>
        <w:rPr>
          <w:b w:val="0"/>
        </w:rPr>
        <w:t>• Direct speech - She said, “I cannot believe him.”</w:t>
      </w:r>
    </w:p>
    <w:p>
      <w:pPr>
        <w:spacing w:before="0"/>
      </w:pPr>
      <w:r>
        <w:rPr>
          <w:b w:val="0"/>
        </w:rPr>
        <w:t>• Indirect speech - She said that she could not believe him.</w:t>
      </w:r>
    </w:p>
    <w:p>
      <w:pPr>
        <w:spacing w:before="0"/>
      </w:pPr>
      <w:r>
        <w:rPr>
          <w:b w:val="0"/>
        </w:rPr>
        <w:t>• Therefore, option 3 is the correct option.</w:t>
      </w:r>
    </w:p>
    <w:p>
      <w:pPr>
        <w:spacing w:before="0"/>
      </w:pPr>
      <w:r>
        <w:rPr>
          <w:b w:val="0"/>
        </w:rPr>
        <w:t>• Let's discuss direct and indirect speech:</w:t>
      </w:r>
    </w:p>
    <w:p>
      <w:pPr>
        <w:spacing w:before="0"/>
      </w:pPr>
      <w:r>
        <w:rPr>
          <w:b w:val="0"/>
        </w:rPr>
        <w:t>• Direct speech - Direct speech is used to describe the situation in the present tense or make it feel like it is happening now. For example, He said to her "I will come to play after finishing my homework".</w:t>
      </w:r>
    </w:p>
    <w:p>
      <w:pPr>
        <w:spacing w:before="0"/>
      </w:pPr>
      <w:r>
        <w:rPr>
          <w:b w:val="0"/>
        </w:rPr>
        <w:t>• Indirect speech - Indirect speech is used to describe the situation in past tense or make it feel like it has happened before. For example, "He said that he will come to play after he finishes his homework".</w:t>
      </w:r>
    </w:p>
    <w:p>
      <w:pPr>
        <w:spacing w:before="0"/>
      </w:pPr>
      <w:r>
        <w:rPr>
          <w:b w:val="0"/>
        </w:rPr>
      </w:r>
    </w:p>
    <w:p>
      <w:pPr>
        <w:spacing w:after="100" w:line="360" w:lineRule="auto" w:before="0"/>
      </w:pPr>
      <w:r>
        <w:rPr>
          <w:b w:val="0"/>
        </w:rPr>
        <w:t>71. Select the most appropriate synonym of the underlined word in the given sentence. The next move of the opponent was anticipated by the team.</w:t>
      </w:r>
    </w:p>
    <w:p>
      <w:pPr>
        <w:spacing w:before="0"/>
      </w:pPr>
      <w:r>
        <w:rPr>
          <w:b w:val="0"/>
        </w:rPr>
      </w:r>
    </w:p>
    <w:p>
      <w:pPr>
        <w:spacing w:after="100" w:before="0"/>
      </w:pPr>
      <w:r>
        <w:rPr>
          <w:b w:val="0"/>
        </w:rPr>
        <w:t>A. Forgotten</w:t>
      </w:r>
    </w:p>
    <w:p>
      <w:pPr>
        <w:spacing w:after="100" w:before="0"/>
      </w:pPr>
      <w:r>
        <w:rPr>
          <w:b w:val="0"/>
        </w:rPr>
        <w:t>B. Predicted</w:t>
      </w:r>
    </w:p>
    <w:p>
      <w:pPr>
        <w:spacing w:after="100" w:before="0"/>
      </w:pPr>
      <w:r>
        <w:rPr>
          <w:b w:val="0"/>
        </w:rPr>
        <w:t>C. Suspected</w:t>
      </w:r>
    </w:p>
    <w:p>
      <w:pPr>
        <w:spacing w:after="100" w:before="0"/>
      </w:pPr>
      <w:r>
        <w:rPr>
          <w:b w:val="0"/>
        </w:rPr>
        <w:t>D. Dreaded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Predicted. Key Points Therefore, the correct answer is Option 2. Additional Information</w:t>
      </w:r>
    </w:p>
    <w:p>
      <w:pPr>
        <w:spacing w:before="0"/>
      </w:pPr>
      <w:r>
        <w:rPr>
          <w:b w:val="0"/>
        </w:rPr>
        <w:t>• Anticipated means To foresee or expect something to happen (होनेवाला होना, अनुमान लगाना) Example Sentence: The company anticipated a rise in sales after launching the new product.</w:t>
      </w:r>
    </w:p>
    <w:p>
      <w:pPr>
        <w:spacing w:before="0"/>
      </w:pPr>
      <w:r>
        <w:rPr>
          <w:b w:val="0"/>
        </w:rPr>
        <w:t>• 'Predicted': To say that something will happen in the future (भविष्यवाणी करना) Example Sentence : The meteorologists predicted heavy rain for the weekend.</w:t>
      </w:r>
    </w:p>
    <w:p>
      <w:pPr>
        <w:spacing w:before="0"/>
      </w:pPr>
      <w:r>
        <w:rPr>
          <w:b w:val="0"/>
        </w:rPr>
        <w:t>• Forgotten: To have no memory or remembrance of something (भूलना)</w:t>
      </w:r>
    </w:p>
    <w:p>
      <w:pPr>
        <w:spacing w:before="0"/>
      </w:pPr>
      <w:r>
        <w:rPr>
          <w:b w:val="0"/>
        </w:rPr>
        <w:t>• Suspected: To have a feeling or thought that something is probably the case (शंका करना)</w:t>
      </w:r>
    </w:p>
    <w:p>
      <w:pPr>
        <w:spacing w:before="0"/>
      </w:pPr>
      <w:r>
        <w:rPr>
          <w:b w:val="0"/>
        </w:rPr>
        <w:t>• Dreaded: To fear something greatly or be extremely apprehensive about something (डरना)</w:t>
      </w:r>
    </w:p>
    <w:p>
      <w:pPr>
        <w:spacing w:before="0"/>
      </w:pPr>
      <w:r>
        <w:rPr>
          <w:b w:val="0"/>
        </w:rPr>
      </w:r>
    </w:p>
    <w:p>
      <w:pPr>
        <w:spacing w:after="100" w:line="360" w:lineRule="auto" w:before="0"/>
      </w:pPr>
      <w:r>
        <w:rPr>
          <w:b w:val="0"/>
        </w:rPr>
        <w:t>72. Select the most appropriate option to fill in the blank and complete the collocation. Akshay always gives ________ to Johana for his success.</w:t>
      </w:r>
    </w:p>
    <w:p>
      <w:pPr>
        <w:spacing w:before="0"/>
      </w:pPr>
      <w:r>
        <w:rPr>
          <w:b w:val="0"/>
        </w:rPr>
      </w:r>
    </w:p>
    <w:p>
      <w:pPr>
        <w:spacing w:after="100" w:before="0"/>
      </w:pPr>
      <w:r>
        <w:rPr>
          <w:b w:val="0"/>
        </w:rPr>
        <w:t>A. blame</w:t>
      </w:r>
    </w:p>
    <w:p>
      <w:pPr>
        <w:spacing w:after="100" w:before="0"/>
      </w:pPr>
      <w:r>
        <w:rPr>
          <w:b w:val="0"/>
        </w:rPr>
        <w:t>B. chance</w:t>
      </w:r>
    </w:p>
    <w:p>
      <w:pPr>
        <w:spacing w:after="100" w:before="0"/>
      </w:pPr>
      <w:r>
        <w:rPr>
          <w:b w:val="0"/>
        </w:rPr>
        <w:t>C. opportunity</w:t>
      </w:r>
    </w:p>
    <w:p>
      <w:pPr>
        <w:spacing w:after="100" w:before="0"/>
      </w:pPr>
      <w:r>
        <w:rPr>
          <w:b w:val="0"/>
        </w:rPr>
        <w:t>D. credit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credit. Key Points Therefore, option 4 is the correct option. Additional Information</w:t>
      </w:r>
    </w:p>
    <w:p>
      <w:pPr>
        <w:spacing w:before="0"/>
      </w:pPr>
      <w:r>
        <w:rPr>
          <w:b w:val="0"/>
        </w:rPr>
        <w:t>• The most appropriate option to fill in the blank and complete the collocation is credit.</w:t>
      </w:r>
    </w:p>
    <w:p>
      <w:pPr>
        <w:spacing w:before="0"/>
      </w:pPr>
      <w:r>
        <w:rPr>
          <w:b w:val="0"/>
        </w:rPr>
        <w:t>• Akshay always gives credit to Johana for his success.</w:t>
      </w:r>
    </w:p>
    <w:p>
      <w:pPr>
        <w:spacing w:before="0"/>
      </w:pPr>
      <w:r>
        <w:rPr>
          <w:b w:val="0"/>
        </w:rPr>
        <w:t>• Credit - To praise someone or acknowledge someone's help or contribution towards something (श्रेय देना).</w:t>
      </w:r>
    </w:p>
    <w:p>
      <w:pPr>
        <w:spacing w:before="0"/>
      </w:pPr>
      <w:r>
        <w:rPr>
          <w:b w:val="0"/>
        </w:rPr>
        <w:t>• Let's discuss information about other options:</w:t>
      </w:r>
    </w:p>
    <w:p>
      <w:pPr>
        <w:spacing w:before="0"/>
      </w:pPr>
      <w:r>
        <w:rPr>
          <w:b w:val="0"/>
        </w:rPr>
        <w:t>• Blame - Feel or declare that someone or something is responsible for a fault or wrong. For example: " The inquiry blamed the murder on the victim's wife."</w:t>
      </w:r>
    </w:p>
    <w:p>
      <w:pPr>
        <w:spacing w:before="0"/>
      </w:pPr>
      <w:r>
        <w:rPr>
          <w:b w:val="0"/>
        </w:rPr>
        <w:t>• Chance - A possibility of something happening. For example: " There is a chance that we could win. "</w:t>
      </w:r>
    </w:p>
    <w:p>
      <w:pPr>
        <w:spacing w:before="0"/>
      </w:pPr>
      <w:r>
        <w:rPr>
          <w:b w:val="0"/>
        </w:rPr>
        <w:t>• Opportunity - A time or set of circumstance that makes it possible to do something. For example: " They increased the opportunity for exports. "</w:t>
      </w:r>
    </w:p>
    <w:p>
      <w:pPr>
        <w:spacing w:before="0"/>
      </w:pPr>
      <w:r>
        <w:rPr>
          <w:b w:val="0"/>
        </w:rPr>
      </w:r>
    </w:p>
    <w:p>
      <w:pPr>
        <w:spacing w:after="100" w:line="360" w:lineRule="auto" w:before="0"/>
      </w:pPr>
      <w:r>
        <w:rPr>
          <w:b w:val="0"/>
        </w:rPr>
        <w:t>73. Select the most appropriate synonym of the underlined word in the following sentence. The way Sheetal imparts knowledge to her students is really praiseworthy.</w:t>
      </w:r>
    </w:p>
    <w:p>
      <w:pPr>
        <w:spacing w:before="0"/>
      </w:pPr>
      <w:r>
        <w:rPr>
          <w:b w:val="0"/>
        </w:rPr>
      </w:r>
    </w:p>
    <w:p>
      <w:pPr>
        <w:spacing w:after="100" w:before="0"/>
      </w:pPr>
      <w:r>
        <w:rPr>
          <w:b w:val="0"/>
        </w:rPr>
        <w:t>A. discloses</w:t>
      </w:r>
    </w:p>
    <w:p>
      <w:pPr>
        <w:spacing w:after="100" w:before="0"/>
      </w:pPr>
      <w:r>
        <w:rPr>
          <w:b w:val="0"/>
        </w:rPr>
        <w:t>B. transmits</w:t>
      </w:r>
    </w:p>
    <w:p>
      <w:pPr>
        <w:spacing w:after="100" w:before="0"/>
      </w:pPr>
      <w:r>
        <w:rPr>
          <w:b w:val="0"/>
        </w:rPr>
        <w:t>C. exposes</w:t>
      </w:r>
    </w:p>
    <w:p>
      <w:pPr>
        <w:spacing w:after="100" w:before="0"/>
      </w:pPr>
      <w:r>
        <w:rPr>
          <w:b w:val="0"/>
        </w:rPr>
        <w:t>D. admits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transmits. Key Points Additional Information</w:t>
      </w:r>
    </w:p>
    <w:p>
      <w:pPr>
        <w:spacing w:before="0"/>
      </w:pPr>
      <w:r>
        <w:rPr>
          <w:b w:val="0"/>
        </w:rPr>
        <w:t>• The most appropriate synonym of the underlined word in the given sentence is transmits (कुछ पारित करना, संचारित).</w:t>
      </w:r>
    </w:p>
    <w:p>
      <w:pPr>
        <w:spacing w:before="0"/>
      </w:pPr>
      <w:r>
        <w:rPr>
          <w:b w:val="0"/>
        </w:rPr>
        <w:t>• The way Sheetal transmits knowledge to her students is really praiseworthy.</w:t>
      </w:r>
    </w:p>
    <w:p>
      <w:pPr>
        <w:spacing w:before="0"/>
      </w:pPr>
      <w:r>
        <w:rPr>
          <w:b w:val="0"/>
        </w:rPr>
        <w:t>• The word "imparts" (प्रदान करना) means to convey or communicate information or knowledge to someone. "Transmits" is a suitable synonym in this context as it also means to pass or communicate something to others.</w:t>
      </w:r>
    </w:p>
    <w:p>
      <w:pPr>
        <w:spacing w:before="0"/>
      </w:pPr>
      <w:r>
        <w:rPr>
          <w:b w:val="0"/>
        </w:rPr>
        <w:t>• The synonym of imparts is transmits. Therefore, option 2 is the correct option.</w:t>
      </w:r>
    </w:p>
    <w:p>
      <w:pPr>
        <w:spacing w:before="0"/>
      </w:pPr>
      <w:r>
        <w:rPr>
          <w:b w:val="0"/>
        </w:rPr>
        <w:t>• Discloses: It means to reveal, make known, or uncover information or a secret. (कुछ प्रकट करना)</w:t>
      </w:r>
    </w:p>
    <w:p>
      <w:pPr>
        <w:spacing w:before="0"/>
      </w:pPr>
      <w:r>
        <w:rPr>
          <w:b w:val="0"/>
        </w:rPr>
        <w:t>• Transmits: It means to pass or convey something from one person or place to another, such as information, knowledge, or signals. (कुछ पारित करना, संचारित)</w:t>
      </w:r>
    </w:p>
    <w:p>
      <w:pPr>
        <w:spacing w:before="0"/>
      </w:pPr>
      <w:r>
        <w:rPr>
          <w:b w:val="0"/>
        </w:rPr>
        <w:t>• Exposes: It means to make something visible, reveal, or subject something or someone to a situation or experience. (कुछ प्रकट करना)</w:t>
      </w:r>
    </w:p>
    <w:p>
      <w:pPr>
        <w:spacing w:before="0"/>
      </w:pPr>
      <w:r>
        <w:rPr>
          <w:b w:val="0"/>
        </w:rPr>
        <w:t>• Admits: It has multiple meanings depending on the context. In the sense of acknowledging or confessing, it means to accept or confess something, usually a truth or wrongdoing. In the sense of granting access or permission, it means to allow entry or permit someone to enter or use something. (स्वीकार करते हैं)</w:t>
      </w:r>
    </w:p>
    <w:p>
      <w:pPr>
        <w:spacing w:before="0"/>
      </w:pPr>
      <w:r>
        <w:rPr>
          <w:b w:val="0"/>
        </w:rPr>
      </w:r>
    </w:p>
    <w:p>
      <w:pPr>
        <w:spacing w:after="100" w:line="360" w:lineRule="auto" w:before="0"/>
      </w:pPr>
      <w:r>
        <w:rPr>
          <w:b w:val="0"/>
        </w:rPr>
        <w:t>74. Select the most appropriate meaning of the underlined idiom in the given sentence. Nobody in the conference seemed to believe the cock and bull story about such a major movie star.</w:t>
      </w:r>
    </w:p>
    <w:p>
      <w:pPr>
        <w:spacing w:before="0"/>
      </w:pPr>
      <w:r>
        <w:rPr>
          <w:b w:val="0"/>
        </w:rPr>
      </w:r>
    </w:p>
    <w:p>
      <w:pPr>
        <w:spacing w:after="100" w:before="0"/>
      </w:pPr>
      <w:r>
        <w:rPr>
          <w:b w:val="0"/>
        </w:rPr>
        <w:t>A. Factual story</w:t>
      </w:r>
    </w:p>
    <w:p>
      <w:pPr>
        <w:spacing w:after="100" w:before="0"/>
      </w:pPr>
      <w:r>
        <w:rPr>
          <w:b w:val="0"/>
        </w:rPr>
        <w:t>B. Wildly exaggerated or falsified story</w:t>
      </w:r>
    </w:p>
    <w:p>
      <w:pPr>
        <w:spacing w:after="100" w:before="0"/>
      </w:pPr>
      <w:r>
        <w:rPr>
          <w:b w:val="0"/>
        </w:rPr>
        <w:t>C. Interesting story</w:t>
      </w:r>
    </w:p>
    <w:p>
      <w:pPr>
        <w:spacing w:after="100" w:before="0"/>
      </w:pPr>
      <w:r>
        <w:rPr>
          <w:b w:val="0"/>
        </w:rPr>
        <w:t>D. Secretive story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Wildly exaggerated or falsified story. Key Points Additional Information</w:t>
      </w:r>
    </w:p>
    <w:p>
      <w:pPr>
        <w:spacing w:before="0"/>
      </w:pPr>
      <w:r>
        <w:rPr>
          <w:b w:val="0"/>
        </w:rPr>
        <w:t>• The most appropriate meaning of the underlined idiom in the given sentence is Wildly exaggerated or falsified story.</w:t>
      </w:r>
    </w:p>
    <w:p>
      <w:pPr>
        <w:spacing w:before="0"/>
      </w:pPr>
      <w:r>
        <w:rPr>
          <w:b w:val="0"/>
        </w:rPr>
        <w:t>• Nobody in the conference seemed to believe the cock and bull story about such a major movie star. = Wildly exaggerated or falsified story.</w:t>
      </w:r>
    </w:p>
    <w:p>
      <w:pPr>
        <w:spacing w:before="0"/>
      </w:pPr>
      <w:r>
        <w:rPr>
          <w:b w:val="0"/>
        </w:rPr>
        <w:t>• Therefore, option 2 is the correct option.</w:t>
      </w:r>
    </w:p>
    <w:p>
      <w:pPr>
        <w:spacing w:before="0"/>
      </w:pPr>
      <w:r>
        <w:rPr>
          <w:b w:val="0"/>
        </w:rPr>
        <w:t>• Let's discuss about idioms:</w:t>
      </w:r>
    </w:p>
    <w:p>
      <w:pPr>
        <w:spacing w:before="0"/>
      </w:pPr>
      <w:r>
        <w:rPr>
          <w:b w:val="0"/>
        </w:rPr>
        <w:t>• A group of words established by usage as having a meaning not deducible from those of the individual words.</w:t>
      </w:r>
    </w:p>
    <w:p>
      <w:pPr>
        <w:spacing w:before="0"/>
      </w:pPr>
      <w:r>
        <w:rPr>
          <w:b w:val="0"/>
        </w:rPr>
      </w:r>
    </w:p>
    <w:p>
      <w:pPr>
        <w:spacing w:after="100" w:line="360" w:lineRule="auto" w:before="0"/>
      </w:pPr>
      <w:r>
        <w:rPr>
          <w:b w:val="0"/>
        </w:rPr>
        <w:t>75. Select the sentences that contains no spelling errors.</w:t>
      </w:r>
    </w:p>
    <w:p>
      <w:pPr>
        <w:spacing w:before="0"/>
      </w:pPr>
      <w:r>
        <w:rPr>
          <w:b w:val="0"/>
        </w:rPr>
      </w:r>
    </w:p>
    <w:p>
      <w:pPr>
        <w:spacing w:after="100" w:before="0"/>
      </w:pPr>
      <w:r>
        <w:rPr>
          <w:b w:val="0"/>
        </w:rPr>
        <w:t>A. My mother asked me to purchase two bread knives having serrated edges.</w:t>
      </w:r>
    </w:p>
    <w:p>
      <w:pPr>
        <w:spacing w:after="100" w:before="0"/>
      </w:pPr>
      <w:r>
        <w:rPr>
          <w:b w:val="0"/>
        </w:rPr>
        <w:t>B. My mother asked me to purchase two bread knives having seerated edges.</w:t>
      </w:r>
    </w:p>
    <w:p>
      <w:pPr>
        <w:spacing w:after="100" w:before="0"/>
      </w:pPr>
      <w:r>
        <w:rPr>
          <w:b w:val="0"/>
        </w:rPr>
        <w:t>C. My mother asked me to purchase two bread knives having serratted edges.</w:t>
      </w:r>
    </w:p>
    <w:p>
      <w:pPr>
        <w:spacing w:after="100" w:before="0"/>
      </w:pPr>
      <w:r>
        <w:rPr>
          <w:b w:val="0"/>
        </w:rPr>
        <w:t>D. My mother asked me to purchase two bread knives having serated edges.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 mother asked me to purchase two bread knives having serrated edges. Key Points Additional Information</w:t>
      </w:r>
    </w:p>
    <w:p>
      <w:pPr>
        <w:spacing w:before="0"/>
      </w:pPr>
      <w:r>
        <w:rPr>
          <w:b w:val="0"/>
        </w:rPr>
        <w:t>• The sentences that contains no spelling errors is My mother asked me to purchase two bread knives having serrated edges.</w:t>
      </w:r>
    </w:p>
    <w:p>
      <w:pPr>
        <w:spacing w:before="0"/>
      </w:pPr>
      <w:r>
        <w:rPr>
          <w:b w:val="0"/>
        </w:rPr>
        <w:t>• Therefore, option 1 is the correct answer.</w:t>
      </w:r>
    </w:p>
    <w:p>
      <w:pPr>
        <w:spacing w:before="0"/>
      </w:pPr>
      <w:r>
        <w:rPr>
          <w:b w:val="0"/>
        </w:rPr>
        <w:t>• Serrated: having a row of points in V-shapes along the edge (दंदानेदार, दाँतेदार)</w:t>
      </w:r>
    </w:p>
    <w:p>
      <w:pPr>
        <w:spacing w:before="0"/>
      </w:pPr>
      <w:r>
        <w:rPr>
          <w:b w:val="0"/>
        </w:rPr>
        <w:t>• The other options contain spelling mistakes and option 1 does not contain any spelling or grammatical errors.</w:t>
      </w:r>
    </w:p>
    <w:p>
      <w:pPr>
        <w:spacing w:before="0"/>
      </w:pPr>
      <w:r>
        <w:rPr>
          <w:b w:val="0"/>
        </w:rPr>
        <w:t>• In option 2 seerated is the spelling mistake.</w:t>
      </w:r>
    </w:p>
    <w:p>
      <w:pPr>
        <w:spacing w:before="0"/>
      </w:pPr>
      <w:r>
        <w:rPr>
          <w:b w:val="0"/>
        </w:rPr>
        <w:t>• In option 3 serratted is the spelling mistake.</w:t>
      </w:r>
    </w:p>
    <w:p>
      <w:pPr>
        <w:spacing w:before="0"/>
      </w:pPr>
      <w:r>
        <w:rPr>
          <w:b w:val="0"/>
        </w:rPr>
        <w:t>• In option 4 serated is the spelling mistake.</w:t>
      </w:r>
    </w:p>
    <w:p>
      <w:pPr>
        <w:spacing w:before="0"/>
      </w:pPr>
      <w:r>
        <w:rPr>
          <w:b w:val="0"/>
        </w:rPr>
      </w:r>
    </w:p>
    <w:p>
      <w:pPr>
        <w:spacing w:after="100" w:line="360" w:lineRule="auto" w:before="0"/>
      </w:pPr>
      <w:r>
        <w:rPr>
          <w:b w:val="0"/>
        </w:rPr>
        <w:t>76. Select the option that can be used as a one-word substitute for the given group of words Allowance given to a wife from her husband on separation</w:t>
      </w:r>
    </w:p>
    <w:p>
      <w:pPr>
        <w:spacing w:before="0"/>
      </w:pPr>
      <w:r>
        <w:rPr>
          <w:b w:val="0"/>
        </w:rPr>
      </w:r>
    </w:p>
    <w:p>
      <w:pPr>
        <w:spacing w:after="100" w:before="0"/>
      </w:pPr>
      <w:r>
        <w:rPr>
          <w:b w:val="0"/>
        </w:rPr>
        <w:t>A. Allegory</w:t>
      </w:r>
    </w:p>
    <w:p>
      <w:pPr>
        <w:spacing w:after="100" w:before="0"/>
      </w:pPr>
      <w:r>
        <w:rPr>
          <w:b w:val="0"/>
        </w:rPr>
        <w:t>B. Alimony</w:t>
      </w:r>
    </w:p>
    <w:p>
      <w:pPr>
        <w:spacing w:after="100" w:before="0"/>
      </w:pPr>
      <w:r>
        <w:rPr>
          <w:b w:val="0"/>
        </w:rPr>
        <w:t>C. Affidavit</w:t>
      </w:r>
    </w:p>
    <w:p>
      <w:pPr>
        <w:spacing w:after="100" w:before="0"/>
      </w:pPr>
      <w:r>
        <w:rPr>
          <w:b w:val="0"/>
        </w:rPr>
        <w:t>D. Advocacy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Alimony. Key Points Additional Information</w:t>
      </w:r>
    </w:p>
    <w:p>
      <w:pPr>
        <w:spacing w:before="0"/>
      </w:pPr>
      <w:r>
        <w:rPr>
          <w:b w:val="0"/>
        </w:rPr>
        <w:t>• The option that can be used as a one-word substitute for the given group of words is Alimony.</w:t>
      </w:r>
    </w:p>
    <w:p>
      <w:pPr>
        <w:spacing w:before="0"/>
      </w:pPr>
      <w:r>
        <w:rPr>
          <w:b w:val="0"/>
        </w:rPr>
        <w:t>• Allowance given to a wife from her husband on separation - Alimony.</w:t>
      </w:r>
    </w:p>
    <w:p>
      <w:pPr>
        <w:spacing w:before="0"/>
      </w:pPr>
      <w:r>
        <w:rPr>
          <w:b w:val="0"/>
        </w:rPr>
        <w:t>• Therefore, option 4 is the correct option.</w:t>
      </w:r>
    </w:p>
    <w:p>
      <w:pPr>
        <w:spacing w:before="0"/>
      </w:pPr>
      <w:r>
        <w:rPr>
          <w:b w:val="0"/>
        </w:rPr>
        <w:t>• Let's discuss information about other options:</w:t>
      </w:r>
    </w:p>
    <w:p>
      <w:pPr>
        <w:spacing w:before="0"/>
      </w:pPr>
      <w:r>
        <w:rPr>
          <w:b w:val="0"/>
        </w:rPr>
        <w:t>• Allegory - A story, poem, or picture that can be interpreted to reveal a hidden meaning, typically a moral or political one. For example: " Pilgrim's progress is an allegory of the spiritual journey."</w:t>
      </w:r>
    </w:p>
    <w:p>
      <w:pPr>
        <w:spacing w:before="0"/>
      </w:pPr>
      <w:r>
        <w:rPr>
          <w:b w:val="0"/>
        </w:rPr>
        <w:t>• Affidavit - A written statement confirmed by oath or affirmation, for use of court as evidence. For example: " They gave their affidavit to their former lawyers. "</w:t>
      </w:r>
    </w:p>
    <w:p>
      <w:pPr>
        <w:spacing w:before="0"/>
      </w:pPr>
      <w:r>
        <w:rPr>
          <w:b w:val="0"/>
        </w:rPr>
        <w:t>• Advocacy - A public support for or recommendation of a particular cause or policy. For example: " Her outspoken advocacy of the agreement has won no friends. "</w:t>
      </w:r>
    </w:p>
    <w:p>
      <w:pPr>
        <w:spacing w:before="0"/>
      </w:pPr>
      <w:r>
        <w:rPr>
          <w:b w:val="0"/>
        </w:rPr>
      </w:r>
    </w:p>
    <w:p>
      <w:pPr>
        <w:spacing w:after="100" w:line="360" w:lineRule="auto" w:before="0"/>
      </w:pPr>
      <w:r>
        <w:rPr>
          <w:b w:val="0"/>
        </w:rPr>
        <w:t>77. Select the option that expresses the given sentence in passive voice. The secretary was noting down the dictation.</w:t>
      </w:r>
    </w:p>
    <w:p>
      <w:pPr>
        <w:spacing w:before="0"/>
      </w:pPr>
      <w:r>
        <w:rPr>
          <w:b w:val="0"/>
        </w:rPr>
      </w:r>
    </w:p>
    <w:p>
      <w:pPr>
        <w:spacing w:after="100" w:before="0"/>
      </w:pPr>
      <w:r>
        <w:rPr>
          <w:b w:val="0"/>
        </w:rPr>
        <w:t>A. The secretary noted the dictation.</w:t>
      </w:r>
    </w:p>
    <w:p>
      <w:pPr>
        <w:spacing w:after="100" w:before="0"/>
      </w:pPr>
      <w:r>
        <w:rPr>
          <w:b w:val="0"/>
        </w:rPr>
        <w:t>B. The dictation was noted down by the secretary.</w:t>
      </w:r>
    </w:p>
    <w:p>
      <w:pPr>
        <w:spacing w:after="100" w:before="0"/>
      </w:pPr>
      <w:r>
        <w:rPr>
          <w:b w:val="0"/>
        </w:rPr>
        <w:t>C. The notes were noted by the secretary.</w:t>
      </w:r>
    </w:p>
    <w:p>
      <w:pPr>
        <w:spacing w:after="100" w:before="0"/>
      </w:pPr>
      <w:r>
        <w:rPr>
          <w:b w:val="0"/>
        </w:rPr>
        <w:t>D. The dictation was being noted down by the secretary.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dictation was being noted down by the secretary". Key Points Additional Information</w:t>
      </w:r>
    </w:p>
    <w:p>
      <w:pPr>
        <w:spacing w:before="0"/>
      </w:pPr>
      <w:r>
        <w:rPr>
          <w:b w:val="0"/>
        </w:rPr>
        <w:t>• The structure of these kinds of sentences is: Subject + was/were + V1 + ing + Object. (Active Voice)</w:t>
      </w:r>
    </w:p>
    <w:p>
      <w:pPr>
        <w:spacing w:before="0"/>
      </w:pPr>
      <w:r>
        <w:rPr>
          <w:b w:val="0"/>
        </w:rPr>
        <w:t>• Subject(Objective Case) + was/were + being + V3 + by + Object (subjective case). (Passive Voice)</w:t>
      </w:r>
    </w:p>
    <w:p>
      <w:pPr>
        <w:spacing w:before="0"/>
      </w:pPr>
      <w:r>
        <w:rPr>
          <w:b w:val="0"/>
        </w:rPr>
        <w:t>• Example: He was riding a bike.</w:t>
      </w:r>
    </w:p>
    <w:p>
      <w:pPr>
        <w:spacing w:before="0"/>
      </w:pPr>
      <w:r>
        <w:rPr>
          <w:b w:val="0"/>
        </w:rPr>
        <w:t>• A bike was being ridden by him.</w:t>
      </w:r>
    </w:p>
    <w:p>
      <w:pPr>
        <w:spacing w:before="0"/>
      </w:pPr>
      <w:r>
        <w:rPr>
          <w:b w:val="0"/>
        </w:rPr>
        <w:t>• Here, in the given sentence ';was noting down' will be changed into ';was being noted down'.</w:t>
      </w:r>
    </w:p>
    <w:p>
      <w:pPr>
        <w:spacing w:before="0"/>
      </w:pPr>
      <w:r>
        <w:rPr>
          <w:b w:val="0"/>
        </w:rPr>
        <w:t>• Active voice - The secretary was noting down the dictation.</w:t>
      </w:r>
    </w:p>
    <w:p>
      <w:pPr>
        <w:spacing w:before="0"/>
      </w:pPr>
      <w:r>
        <w:rPr>
          <w:b w:val="0"/>
        </w:rPr>
        <w:t>• Passive voice - The dictation was being noted down by the secretary.</w:t>
      </w:r>
    </w:p>
    <w:p>
      <w:pPr>
        <w:spacing w:before="0"/>
      </w:pPr>
      <w:r>
        <w:rPr>
          <w:b w:val="0"/>
        </w:rPr>
        <w:t>• Let's discuss information about active and passive voice:</w:t>
      </w:r>
    </w:p>
    <w:p>
      <w:pPr>
        <w:spacing w:before="0"/>
      </w:pPr>
      <w:r>
        <w:rPr>
          <w:b w:val="0"/>
        </w:rPr>
        <w:t>• Active voice - An active voice is a sentence with an action verb, the subject performs the action denoted by the verb. For example: "The farmer is doing his job".</w:t>
      </w:r>
    </w:p>
    <w:p>
      <w:pPr>
        <w:spacing w:before="0"/>
      </w:pPr>
      <w:r>
        <w:rPr>
          <w:b w:val="0"/>
        </w:rPr>
        <w:t>• Passive voice - A passive voice is a sentence with an action verb, the subject is no longer active but is instead being acted upon by the verb. For example: "The job is done by a farmer".</w:t>
      </w:r>
    </w:p>
    <w:p>
      <w:pPr>
        <w:spacing w:before="0"/>
      </w:pPr>
      <w:r>
        <w:rPr>
          <w:b w:val="0"/>
        </w:rPr>
      </w:r>
    </w:p>
    <w:p>
      <w:pPr>
        <w:spacing w:after="100" w:line="360" w:lineRule="auto" w:before="0"/>
      </w:pPr>
      <w:r>
        <w:rPr>
          <w:b w:val="0"/>
        </w:rPr>
        <w:t>78. Fill in the blank with the correct collocation. Holm, a Danish traveller, had made a/an ________ replica of the tablet, which in 1908 was deposited in the Metropolitan Museum of Art, New York.</w:t>
      </w:r>
    </w:p>
    <w:p>
      <w:pPr>
        <w:spacing w:before="0"/>
      </w:pPr>
      <w:r>
        <w:rPr>
          <w:b w:val="0"/>
        </w:rPr>
      </w:r>
    </w:p>
    <w:p>
      <w:pPr>
        <w:spacing w:after="100" w:before="0"/>
      </w:pPr>
      <w:r>
        <w:rPr>
          <w:b w:val="0"/>
        </w:rPr>
        <w:t>A. wild</w:t>
      </w:r>
    </w:p>
    <w:p>
      <w:pPr>
        <w:spacing w:after="100" w:before="0"/>
      </w:pPr>
      <w:r>
        <w:rPr>
          <w:b w:val="0"/>
        </w:rPr>
        <w:t>B. obscure</w:t>
      </w:r>
    </w:p>
    <w:p>
      <w:pPr>
        <w:spacing w:after="100" w:before="0"/>
      </w:pPr>
      <w:r>
        <w:rPr>
          <w:b w:val="0"/>
        </w:rPr>
        <w:t>C. corrupt</w:t>
      </w:r>
    </w:p>
    <w:p>
      <w:pPr>
        <w:spacing w:after="100" w:before="0"/>
      </w:pPr>
      <w:r>
        <w:rPr>
          <w:b w:val="0"/>
        </w:rPr>
        <w:t>D. exact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"exact". Key Points Additional Information</w:t>
      </w:r>
    </w:p>
    <w:p>
      <w:pPr>
        <w:spacing w:before="0"/>
      </w:pPr>
      <w:r>
        <w:rPr>
          <w:b w:val="0"/>
        </w:rPr>
        <w:t>• The correct option is "exact".</w:t>
      </w:r>
    </w:p>
    <w:p>
      <w:pPr>
        <w:spacing w:before="0"/>
      </w:pPr>
      <w:r>
        <w:rPr>
          <w:b w:val="0"/>
        </w:rPr>
        <w:t>• The complete sentence would be: Holm, a Danish traveler, had made an exact replica of the tablet, which in 1908 was deposited in the Metropolitan Museum of Art, New York.</w:t>
      </w:r>
    </w:p>
    <w:p>
      <w:pPr>
        <w:spacing w:before="0"/>
      </w:pPr>
      <w:r>
        <w:rPr>
          <w:b w:val="0"/>
        </w:rPr>
        <w:t>• Exact refers to conformity to reality, an accepted standard, or the truth.</w:t>
      </w:r>
    </w:p>
    <w:p>
      <w:pPr>
        <w:spacing w:before="0"/>
      </w:pPr>
      <w:r>
        <w:rPr>
          <w:b w:val="0"/>
        </w:rPr>
        <w:t>• A collocation is a grouping of two or more frequently occurring words.</w:t>
      </w:r>
    </w:p>
    <w:p>
      <w:pPr>
        <w:spacing w:before="0"/>
      </w:pPr>
      <w:r>
        <w:rPr>
          <w:b w:val="0"/>
        </w:rPr>
        <w:t>• When used frequently by native English speakers, these combinations simply sound "right".</w:t>
      </w:r>
    </w:p>
    <w:p>
      <w:pPr>
        <w:spacing w:before="0"/>
      </w:pPr>
      <w:r>
        <w:rPr>
          <w:b w:val="0"/>
        </w:rPr>
        <w:t>• Other combinations, however, could sound "wrong" and strange.</w:t>
      </w:r>
    </w:p>
    <w:p>
      <w:pPr>
        <w:spacing w:before="0"/>
      </w:pPr>
      <w:r>
        <w:rPr>
          <w:b w:val="0"/>
        </w:rPr>
        <w:t>• For instance, we say "heavy rain" but not "strong rain" because it doesn't sound right.</w:t>
      </w:r>
    </w:p>
    <w:p>
      <w:pPr>
        <w:spacing w:before="0"/>
      </w:pPr>
      <w:r>
        <w:rPr>
          <w:b w:val="0"/>
        </w:rPr>
        <w:t>• Similarly, we say "do exercise" but not "make exercise".</w:t>
      </w:r>
    </w:p>
    <w:p>
      <w:pPr>
        <w:spacing w:before="0"/>
      </w:pPr>
      <w:r>
        <w:rPr>
          <w:b w:val="0"/>
        </w:rPr>
        <w:t>• Adjectives, verbs, nouns, adverbs, and other word types can all be used to create collocations.</w:t>
      </w:r>
    </w:p>
    <w:p>
      <w:pPr>
        <w:spacing w:before="0"/>
      </w:pPr>
      <w:r>
        <w:rPr>
          <w:b w:val="0"/>
        </w:rPr>
      </w:r>
    </w:p>
    <w:p>
      <w:pPr>
        <w:spacing w:after="100" w:line="360" w:lineRule="auto" w:before="0"/>
      </w:pPr>
      <w:r>
        <w:rPr>
          <w:b w:val="0"/>
        </w:rPr>
        <w:t>79. Rectify the sentence by selecting the correct spelling of the underlined word. She is a nuisanse to her family.</w:t>
      </w:r>
    </w:p>
    <w:p>
      <w:pPr>
        <w:spacing w:before="0"/>
      </w:pPr>
      <w:r>
        <w:rPr>
          <w:b w:val="0"/>
        </w:rPr>
      </w:r>
    </w:p>
    <w:p>
      <w:pPr>
        <w:spacing w:after="100" w:before="0"/>
      </w:pPr>
      <w:r>
        <w:rPr>
          <w:b w:val="0"/>
        </w:rPr>
        <w:t>A. nuisince</w:t>
      </w:r>
    </w:p>
    <w:p>
      <w:pPr>
        <w:spacing w:after="100" w:before="0"/>
      </w:pPr>
      <w:r>
        <w:rPr>
          <w:b w:val="0"/>
        </w:rPr>
        <w:t>B. niusance</w:t>
      </w:r>
    </w:p>
    <w:p>
      <w:pPr>
        <w:spacing w:after="100" w:before="0"/>
      </w:pPr>
      <w:r>
        <w:rPr>
          <w:b w:val="0"/>
        </w:rPr>
        <w:t>C. newsance</w:t>
      </w:r>
    </w:p>
    <w:p>
      <w:pPr>
        <w:spacing w:after="100" w:before="0"/>
      </w:pPr>
      <w:r>
        <w:rPr>
          <w:b w:val="0"/>
        </w:rPr>
        <w:t>D. nuisance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nuisance. Key Points Additional Information</w:t>
      </w:r>
    </w:p>
    <w:p>
      <w:pPr>
        <w:spacing w:before="0"/>
      </w:pPr>
      <w:r>
        <w:rPr>
          <w:b w:val="0"/>
        </w:rPr>
        <w:t>• The correct spelling of the underlined word is nuisance.</w:t>
      </w:r>
    </w:p>
    <w:p>
      <w:pPr>
        <w:spacing w:before="0"/>
      </w:pPr>
      <w:r>
        <w:rPr>
          <w:b w:val="0"/>
        </w:rPr>
        <w:t>• She is a nuisance to her family.</w:t>
      </w:r>
    </w:p>
    <w:p>
      <w:pPr>
        <w:spacing w:before="0"/>
      </w:pPr>
      <w:r>
        <w:rPr>
          <w:b w:val="0"/>
        </w:rPr>
        <w:t>• Nuisance - A person or thing causing trouble or annoyance. For example: " She is a nuisance to her family."</w:t>
      </w:r>
    </w:p>
    <w:p>
      <w:pPr>
        <w:spacing w:before="0"/>
      </w:pPr>
      <w:r>
        <w:rPr>
          <w:b w:val="0"/>
        </w:rPr>
        <w:t>• Therefore, option 4 is the correct option.</w:t>
      </w:r>
    </w:p>
    <w:p>
      <w:pPr>
        <w:spacing w:before="0"/>
      </w:pPr>
      <w:r>
        <w:rPr>
          <w:b w:val="0"/>
        </w:rPr>
        <w:t>• The correct spelling of the underlined word is nuisance.</w:t>
      </w:r>
    </w:p>
    <w:p>
      <w:pPr>
        <w:spacing w:before="0"/>
      </w:pPr>
      <w:r>
        <w:rPr>
          <w:b w:val="0"/>
        </w:rPr>
        <w:t>• Other options contain incorrect spellings.</w:t>
      </w:r>
    </w:p>
    <w:p>
      <w:pPr>
        <w:spacing w:before="0"/>
      </w:pPr>
      <w:r>
        <w:rPr>
          <w:b w:val="0"/>
        </w:rPr>
      </w:r>
    </w:p>
    <w:p>
      <w:pPr>
        <w:spacing w:after="100" w:line="360" w:lineRule="auto" w:before="0"/>
      </w:pPr>
      <w:r>
        <w:rPr>
          <w:b w:val="0"/>
        </w:rPr>
        <w:t>80. Select the most appropriate synonym of the bracketed words to fill in the blank. The lights ________ (lighting up) the artwork on the walls of the museum were looking beautiful.</w:t>
      </w:r>
    </w:p>
    <w:p>
      <w:pPr>
        <w:spacing w:before="0"/>
      </w:pPr>
      <w:r>
        <w:rPr>
          <w:b w:val="0"/>
        </w:rPr>
      </w:r>
    </w:p>
    <w:p>
      <w:pPr>
        <w:spacing w:after="100" w:before="0"/>
      </w:pPr>
      <w:r>
        <w:rPr>
          <w:b w:val="0"/>
        </w:rPr>
        <w:t>A. enlightening</w:t>
      </w:r>
    </w:p>
    <w:p>
      <w:pPr>
        <w:spacing w:after="100" w:before="0"/>
      </w:pPr>
      <w:r>
        <w:rPr>
          <w:b w:val="0"/>
        </w:rPr>
        <w:t>B. illuminating</w:t>
      </w:r>
    </w:p>
    <w:p>
      <w:pPr>
        <w:spacing w:after="100" w:before="0"/>
      </w:pPr>
      <w:r>
        <w:rPr>
          <w:b w:val="0"/>
        </w:rPr>
        <w:t>C. trafficking</w:t>
      </w:r>
    </w:p>
    <w:p>
      <w:pPr>
        <w:spacing w:after="100" w:before="0"/>
      </w:pPr>
      <w:r>
        <w:rPr>
          <w:b w:val="0"/>
        </w:rPr>
        <w:t>D. mesmerising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"illuminating". Key Points Correct sentence : The lights illuminating (lighting up) the artwork on the walls of the museum were looking beautiful. Additional Information Let's discuss the other options.</w:t>
      </w:r>
    </w:p>
    <w:p>
      <w:pPr>
        <w:spacing w:before="0"/>
      </w:pPr>
      <w:r>
        <w:rPr>
          <w:b w:val="0"/>
        </w:rPr>
        <w:t>• A word synonymous with another word is known as a synonym (or nearly the same meaning).</w:t>
      </w:r>
    </w:p>
    <w:p>
      <w:pPr>
        <w:spacing w:before="0"/>
      </w:pPr>
      <w:r>
        <w:rPr>
          <w:b w:val="0"/>
        </w:rPr>
        <w:t>• To "light up" something is to make it brighter by adding light or color.</w:t>
      </w:r>
    </w:p>
    <w:p>
      <w:pPr>
        <w:spacing w:before="0"/>
      </w:pPr>
      <w:r>
        <w:rPr>
          <w:b w:val="0"/>
        </w:rPr>
        <w:t>• "Illuminating" means to (formally) enlighten anything to shed light on it.</w:t>
      </w:r>
    </w:p>
    <w:p>
      <w:pPr>
        <w:spacing w:before="0"/>
      </w:pPr>
      <w:r>
        <w:rPr>
          <w:b w:val="0"/>
        </w:rPr>
        <w:t>• Therefore, the appropriate synonym for "lighting up" is "Illuminating".</w:t>
      </w:r>
    </w:p>
    <w:p>
      <w:pPr>
        <w:spacing w:before="0"/>
      </w:pPr>
      <w:r>
        <w:rPr>
          <w:b w:val="0"/>
        </w:rPr>
        <w:t>• Enlightening: Enlightening is the provision of, or a tendency to supply, information, comprehension, or insight.</w:t>
      </w:r>
    </w:p>
    <w:p>
      <w:pPr>
        <w:spacing w:before="0"/>
      </w:pPr>
      <w:r>
        <w:rPr>
          <w:b w:val="0"/>
        </w:rPr>
        <w:t>• Trafficking: Trafficking is the illicit purchase and sale of goods or people.</w:t>
      </w:r>
    </w:p>
    <w:p>
      <w:pPr>
        <w:spacing w:before="0"/>
      </w:pPr>
      <w:r>
        <w:rPr>
          <w:b w:val="0"/>
        </w:rPr>
        <w:t>• Mesmerising : To thoroughly captivate someone's interest or attention is to be mesmerising.</w:t>
      </w:r>
    </w:p>
    <w:p>
      <w:pPr>
        <w:spacing w:before="0"/>
      </w:pPr>
      <w:r>
        <w:rPr>
          <w:b w:val="0"/>
        </w:rPr>
      </w:r>
    </w:p>
    <w:p>
      <w:pPr>
        <w:spacing w:after="100" w:line="360" w:lineRule="auto" w:before="0"/>
      </w:pPr>
      <w:r>
        <w:rPr>
          <w:b w:val="0"/>
        </w:rPr>
        <w:t>81. Select the most appropriate meaning of the underlined idiom that can be substituted in the following sentence. The game is now in full swing.</w:t>
      </w:r>
    </w:p>
    <w:p>
      <w:pPr>
        <w:spacing w:before="0"/>
      </w:pPr>
      <w:r>
        <w:rPr>
          <w:b w:val="0"/>
        </w:rPr>
      </w:r>
    </w:p>
    <w:p>
      <w:pPr>
        <w:spacing w:after="100" w:before="0"/>
      </w:pPr>
      <w:r>
        <w:rPr>
          <w:b w:val="0"/>
        </w:rPr>
        <w:t>A. very passive</w:t>
      </w:r>
    </w:p>
    <w:p>
      <w:pPr>
        <w:spacing w:after="100" w:before="0"/>
      </w:pPr>
      <w:r>
        <w:rPr>
          <w:b w:val="0"/>
        </w:rPr>
        <w:t>B. very uninteresting</w:t>
      </w:r>
    </w:p>
    <w:p>
      <w:pPr>
        <w:spacing w:after="100" w:before="0"/>
      </w:pPr>
      <w:r>
        <w:rPr>
          <w:b w:val="0"/>
        </w:rPr>
        <w:t>C. playing on the swings</w:t>
      </w:r>
    </w:p>
    <w:p>
      <w:pPr>
        <w:spacing w:after="100" w:before="0"/>
      </w:pPr>
      <w:r>
        <w:rPr>
          <w:b w:val="0"/>
        </w:rPr>
        <w:t>D. very active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"very active". Key Points</w:t>
      </w:r>
    </w:p>
    <w:p>
      <w:pPr>
        <w:spacing w:before="0"/>
      </w:pPr>
      <w:r>
        <w:rPr>
          <w:b w:val="0"/>
        </w:rPr>
        <w:t>• A phrase is considered to be an idiom if its overall meaning cannot be inferred from the individual word meanings.</w:t>
      </w:r>
    </w:p>
    <w:p>
      <w:pPr>
        <w:spacing w:before="0"/>
      </w:pPr>
      <w:r>
        <w:rPr>
          <w:b w:val="0"/>
        </w:rPr>
        <w:t>• When activity is at its peak, it is said to be in full swing.</w:t>
      </w:r>
    </w:p>
    <w:p>
      <w:pPr>
        <w:spacing w:before="0"/>
      </w:pPr>
      <w:r>
        <w:rPr>
          <w:b w:val="0"/>
        </w:rPr>
        <w:t>• So that we can say the game is very active.</w:t>
      </w:r>
    </w:p>
    <w:p>
      <w:pPr>
        <w:spacing w:before="0"/>
      </w:pPr>
      <w:r>
        <w:rPr>
          <w:b w:val="0"/>
        </w:rPr>
        <w:t>• Therefore, option 4) is the correct answer.</w:t>
      </w:r>
    </w:p>
    <w:p>
      <w:pPr>
        <w:spacing w:before="0"/>
      </w:pPr>
      <w:r>
        <w:rPr>
          <w:b w:val="0"/>
        </w:rPr>
      </w:r>
    </w:p>
    <w:p>
      <w:pPr>
        <w:spacing w:after="100" w:line="360" w:lineRule="auto" w:before="0"/>
      </w:pPr>
      <w:r>
        <w:rPr>
          <w:b w:val="0"/>
        </w:rPr>
        <w:t>82. Select the most appropriate ANTONYM of the highlighted word in the following sentence. The managing director produced cogent reasons for the change in HR policies.</w:t>
      </w:r>
    </w:p>
    <w:p>
      <w:pPr>
        <w:spacing w:before="0"/>
      </w:pPr>
      <w:r>
        <w:rPr>
          <w:b w:val="0"/>
        </w:rPr>
      </w:r>
    </w:p>
    <w:p>
      <w:pPr>
        <w:spacing w:after="100" w:before="0"/>
      </w:pPr>
      <w:r>
        <w:rPr>
          <w:b w:val="0"/>
        </w:rPr>
        <w:t>A. Compelling</w:t>
      </w:r>
    </w:p>
    <w:p>
      <w:pPr>
        <w:spacing w:after="100" w:before="0"/>
      </w:pPr>
      <w:r>
        <w:rPr>
          <w:b w:val="0"/>
        </w:rPr>
        <w:t>B. Unconvincing</w:t>
      </w:r>
    </w:p>
    <w:p>
      <w:pPr>
        <w:spacing w:after="100" w:before="0"/>
      </w:pPr>
      <w:r>
        <w:rPr>
          <w:b w:val="0"/>
        </w:rPr>
        <w:t>C. Pertinent</w:t>
      </w:r>
    </w:p>
    <w:p>
      <w:pPr>
        <w:spacing w:after="100" w:before="0"/>
      </w:pPr>
      <w:r>
        <w:rPr>
          <w:b w:val="0"/>
        </w:rPr>
        <w:t>D. Unexpected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"Unconvincing". Key Points Let's understand the meaning of the highlighted word: Let's understand the meaning of the correct word: Additional Information Let's understand the meaning of the remaining options: Word Meaning Compelling evoking interest, attention, or admiration in a powerfully irresistible way Pertinent relevant or applicable to a particular matter; apposite Unexpected not expected or regarded as likely to happen</w:t>
      </w:r>
    </w:p>
    <w:p>
      <w:pPr>
        <w:spacing w:before="0"/>
      </w:pPr>
      <w:r>
        <w:rPr>
          <w:b w:val="0"/>
        </w:rPr>
        <w:t>• Cogent: (of an argument or case) clear, logical, and convincing. Example: They put forward cogent arguments for British membership.</w:t>
      </w:r>
    </w:p>
    <w:p>
      <w:pPr>
        <w:spacing w:before="0"/>
      </w:pPr>
      <w:r>
        <w:rPr>
          <w:b w:val="0"/>
        </w:rPr>
        <w:t>• Unconvincing: failing to make someone believe that something is true or valid. Example: She felt the lie was unconvincing.</w:t>
      </w:r>
    </w:p>
    <w:p>
      <w:pPr>
        <w:spacing w:before="0"/>
      </w:pPr>
      <w:r>
        <w:rPr>
          <w:b w:val="0"/>
        </w:rPr>
        <w:t>• It is evident from the above explanation that "unconvincing" is the antonym of "cogent".</w:t>
      </w:r>
    </w:p>
    <w:p>
      <w:pPr>
        <w:spacing w:before="0"/>
      </w:pPr>
      <w:r>
        <w:rPr>
          <w:b w:val="0"/>
        </w:rPr>
        <w:t>• Therefore, the correct answer is: Unconvincing</w:t>
      </w:r>
    </w:p>
    <w:p>
      <w:pPr>
        <w:spacing w:before="0"/>
      </w:pPr>
      <w:r>
        <w:rPr>
          <w:b w:val="0"/>
        </w:rPr>
      </w:r>
    </w:p>
    <w:p>
      <w:pPr>
        <w:spacing w:after="100" w:line="360" w:lineRule="auto" w:before="0"/>
      </w:pPr>
      <w:r>
        <w:rPr>
          <w:b w:val="0"/>
        </w:rPr>
        <w:t>83. Rearrange the parts of the sentence in correct order. Thorium has P. and is part of a nuclear programme in India Q. of nuclear reactor in countries including R. been tested as a fuel in other types S. the United States, Germany and the United Kingdom,</w:t>
      </w:r>
    </w:p>
    <w:p>
      <w:pPr>
        <w:spacing w:before="0"/>
      </w:pPr>
      <w:r>
        <w:rPr>
          <w:b w:val="0"/>
        </w:rPr>
      </w:r>
    </w:p>
    <w:p>
      <w:pPr>
        <w:spacing w:after="100" w:before="0"/>
      </w:pPr>
      <w:r>
        <w:rPr>
          <w:b w:val="0"/>
        </w:rPr>
        <w:t>A. RQSP</w:t>
      </w:r>
    </w:p>
    <w:p>
      <w:pPr>
        <w:spacing w:after="100" w:before="0"/>
      </w:pPr>
      <w:r>
        <w:rPr>
          <w:b w:val="0"/>
        </w:rPr>
        <w:t>B. RPQS</w:t>
      </w:r>
    </w:p>
    <w:p>
      <w:pPr>
        <w:spacing w:after="100" w:before="0"/>
      </w:pPr>
      <w:r>
        <w:rPr>
          <w:b w:val="0"/>
        </w:rPr>
        <w:t>C. PSQR</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"RQSP". Key Points Therefore the correct order is option 1).</w:t>
      </w:r>
    </w:p>
    <w:p>
      <w:pPr>
        <w:spacing w:before="0"/>
      </w:pPr>
      <w:r>
        <w:rPr>
          <w:b w:val="0"/>
        </w:rPr>
        <w:t>• The first sentence will be R which will be "been tested as a fuel in other types".</w:t>
      </w:r>
    </w:p>
    <w:p>
      <w:pPr>
        <w:spacing w:before="0"/>
      </w:pPr>
      <w:r>
        <w:rPr>
          <w:b w:val="0"/>
        </w:rPr>
        <w:t>• "of nuclear reactor in countries including" will be the second one which is Q.</w:t>
      </w:r>
    </w:p>
    <w:p>
      <w:pPr>
        <w:spacing w:before="0"/>
      </w:pPr>
      <w:r>
        <w:rPr>
          <w:b w:val="0"/>
        </w:rPr>
        <w:t>• The third order will be "the United States, Germany and the United Kingdom,".</w:t>
      </w:r>
    </w:p>
    <w:p>
      <w:pPr>
        <w:spacing w:before="0"/>
      </w:pPr>
      <w:r>
        <w:rPr>
          <w:b w:val="0"/>
        </w:rPr>
        <w:t>• And the last one is "and is part of a nuclear programme in India".</w:t>
      </w:r>
    </w:p>
    <w:p>
      <w:pPr>
        <w:spacing w:before="0"/>
      </w:pPr>
      <w:r>
        <w:rPr>
          <w:b w:val="0"/>
        </w:rPr>
      </w:r>
    </w:p>
    <w:p>
      <w:pPr>
        <w:spacing w:after="100" w:line="360" w:lineRule="auto" w:before="0"/>
      </w:pPr>
      <w:r>
        <w:rPr>
          <w:b w:val="0"/>
        </w:rPr>
        <w:t>84. The following sentence has been split into four segments. Identify the segment that contains a grammatical error. You must / be hurry, / otherwise you will / miss the train.</w:t>
      </w:r>
    </w:p>
    <w:p>
      <w:pPr>
        <w:spacing w:before="0"/>
      </w:pPr>
      <w:r>
        <w:rPr>
          <w:b w:val="0"/>
        </w:rPr>
      </w:r>
    </w:p>
    <w:p>
      <w:pPr>
        <w:spacing w:after="100" w:before="0"/>
      </w:pPr>
      <w:r>
        <w:rPr>
          <w:b w:val="0"/>
        </w:rPr>
        <w:t>A. miss the train.</w:t>
      </w:r>
    </w:p>
    <w:p>
      <w:pPr>
        <w:spacing w:after="100" w:before="0"/>
      </w:pPr>
      <w:r>
        <w:rPr>
          <w:b w:val="0"/>
        </w:rPr>
        <w:t>B. be hurry,</w:t>
      </w:r>
    </w:p>
    <w:p>
      <w:pPr>
        <w:spacing w:after="100" w:before="0"/>
      </w:pPr>
      <w:r>
        <w:rPr>
          <w:b w:val="0"/>
        </w:rPr>
        <w:t>C. You must</w:t>
      </w:r>
    </w:p>
    <w:p>
      <w:pPr>
        <w:spacing w:after="100" w:before="0"/>
      </w:pPr>
      <w:r>
        <w:rPr>
          <w:b w:val="0"/>
        </w:rPr>
        <w:t>D. otherwise you will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 hurry,". Key Points Correct sentence: You must hurry, otherwise you will miss the train.</w:t>
      </w:r>
    </w:p>
    <w:p>
      <w:pPr>
        <w:spacing w:before="0"/>
      </w:pPr>
      <w:r>
        <w:rPr>
          <w:b w:val="0"/>
        </w:rPr>
        <w:t>• In the given question, there is an error in the second segment.</w:t>
      </w:r>
    </w:p>
    <w:p>
      <w:pPr>
        <w:spacing w:before="0"/>
      </w:pPr>
      <w:r>
        <w:rPr>
          <w:b w:val="0"/>
        </w:rPr>
        <w:t>• "Be" should not be used before the verb "hurry".</w:t>
      </w:r>
    </w:p>
    <w:p>
      <w:pPr>
        <w:spacing w:before="0"/>
      </w:pPr>
      <w:r>
        <w:rPr>
          <w:b w:val="0"/>
        </w:rPr>
        <w:t>• The sentence should be "You must hurry".</w:t>
      </w:r>
    </w:p>
    <w:p>
      <w:pPr>
        <w:spacing w:before="0"/>
      </w:pPr>
      <w:r>
        <w:rPr>
          <w:b w:val="0"/>
        </w:rPr>
      </w:r>
    </w:p>
    <w:p>
      <w:pPr>
        <w:spacing w:after="100" w:line="360" w:lineRule="auto" w:before="0"/>
      </w:pPr>
      <w:r>
        <w:rPr>
          <w:b w:val="0"/>
        </w:rPr>
        <w:t>85. The following sentence has been split into four segments. Identify the segment that contains a grammatical error. The boy had run away / because he couldn’t stand / his father beat him / for one more day.</w:t>
      </w:r>
    </w:p>
    <w:p>
      <w:pPr>
        <w:spacing w:before="0"/>
      </w:pPr>
      <w:r>
        <w:rPr>
          <w:b w:val="0"/>
        </w:rPr>
      </w:r>
    </w:p>
    <w:p>
      <w:pPr>
        <w:spacing w:after="100" w:before="0"/>
      </w:pPr>
      <w:r>
        <w:rPr>
          <w:b w:val="0"/>
        </w:rPr>
        <w:t>A. his father beat him</w:t>
      </w:r>
    </w:p>
    <w:p>
      <w:pPr>
        <w:spacing w:after="100" w:before="0"/>
      </w:pPr>
      <w:r>
        <w:rPr>
          <w:b w:val="0"/>
        </w:rPr>
        <w:t>B. because he couldn’t stand</w:t>
      </w:r>
    </w:p>
    <w:p>
      <w:pPr>
        <w:spacing w:after="100" w:before="0"/>
      </w:pPr>
      <w:r>
        <w:rPr>
          <w:b w:val="0"/>
        </w:rPr>
        <w:t>C. The boy had run away</w:t>
      </w:r>
    </w:p>
    <w:p>
      <w:pPr>
        <w:spacing w:after="100" w:before="0"/>
      </w:pPr>
      <w:r>
        <w:rPr>
          <w:b w:val="0"/>
        </w:rPr>
        <w:t>D. for one more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 father beat him". Key Points Correct sentence: The boy had run away because he couldn’t stand his father beating him for one more day.</w:t>
      </w:r>
    </w:p>
    <w:p>
      <w:pPr>
        <w:spacing w:before="0"/>
      </w:pPr>
      <w:r>
        <w:rPr>
          <w:b w:val="0"/>
        </w:rPr>
        <w:t>• The grammatical error is in the third segment of the given sentence.</w:t>
      </w:r>
    </w:p>
    <w:p>
      <w:pPr>
        <w:spacing w:before="0"/>
      </w:pPr>
      <w:r>
        <w:rPr>
          <w:b w:val="0"/>
        </w:rPr>
        <w:t>• It is more appropriate to use 'beating' after 'stand' to indicate something he couldn't tolerate. The continuous tense indicates an ongoing action that the boy can't stand. For example: "She couldn't sleep because she heard the dog barking all night."</w:t>
      </w:r>
    </w:p>
    <w:p>
      <w:pPr>
        <w:spacing w:before="0"/>
      </w:pPr>
      <w:r>
        <w:rPr>
          <w:b w:val="0"/>
        </w:rPr>
        <w:t>• The segment with the correct verb will be "his father beating him".</w:t>
      </w:r>
    </w:p>
    <w:p>
      <w:pPr>
        <w:spacing w:before="0"/>
      </w:pPr>
      <w:r>
        <w:rPr>
          <w:b w:val="0"/>
        </w:rPr>
      </w:r>
    </w:p>
    <w:p>
      <w:pPr>
        <w:spacing w:after="100" w:line="360" w:lineRule="auto" w:before="0"/>
      </w:pPr>
      <w:r>
        <w:rPr>
          <w:b w:val="0"/>
        </w:rPr>
        <w:t>86. Sentences of a paragraph are given below in jumbled order. Arrange the sentences in the correct order to form a meaningful and coherent paragraph. A. Poor posture may strain neck muscles, whether you're leaning over your computer or hunching over your workstation. B. However, neck pain may occasionally be an indication of a more serious issue. C. Neck pain is a frequent problem among many people these days. D. If your neck pain is accompanied by numbness or lack of strength in your arms or hands, or if you experience shooting pain into your shoulder or down your arm, you should seek medical attention.</w:t>
      </w:r>
    </w:p>
    <w:p>
      <w:pPr>
        <w:spacing w:before="0"/>
      </w:pPr>
      <w:r>
        <w:rPr>
          <w:b w:val="0"/>
        </w:rPr>
      </w:r>
    </w:p>
    <w:p>
      <w:pPr>
        <w:spacing w:after="100" w:before="0"/>
      </w:pPr>
      <w:r>
        <w:rPr>
          <w:b w:val="0"/>
        </w:rPr>
        <w:t>A. CADB</w:t>
      </w:r>
    </w:p>
    <w:p>
      <w:pPr>
        <w:spacing w:after="100" w:before="0"/>
      </w:pPr>
      <w:r>
        <w:rPr>
          <w:b w:val="0"/>
        </w:rPr>
        <w:t>B. CABD</w:t>
      </w:r>
    </w:p>
    <w:p>
      <w:pPr>
        <w:spacing w:after="100" w:before="0"/>
      </w:pPr>
      <w:r>
        <w:rPr>
          <w:b w:val="0"/>
        </w:rPr>
        <w:t>C. BDCA</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"CABD". Key Points</w:t>
      </w:r>
    </w:p>
    <w:p>
      <w:pPr>
        <w:spacing w:before="0"/>
      </w:pPr>
      <w:r>
        <w:rPr>
          <w:b w:val="0"/>
        </w:rPr>
        <w:t>• When a paragraph is coherent, there are no jarring shifts or jumps between any of the sentences.</w:t>
      </w:r>
    </w:p>
    <w:p>
      <w:pPr>
        <w:spacing w:before="0"/>
      </w:pPr>
      <w:r>
        <w:rPr>
          <w:b w:val="0"/>
        </w:rPr>
        <w:t>• The correct order will be as follows: Neck pain is a frequent problem among many people these days.</w:t>
      </w:r>
    </w:p>
    <w:p>
      <w:pPr>
        <w:spacing w:before="0"/>
      </w:pPr>
      <w:r>
        <w:rPr>
          <w:b w:val="0"/>
        </w:rPr>
        <w:t>• Poor posture may strain neck muscles, whether you're leaning over your computer or hunching over your workstation.</w:t>
      </w:r>
    </w:p>
    <w:p>
      <w:pPr>
        <w:spacing w:before="0"/>
      </w:pPr>
      <w:r>
        <w:rPr>
          <w:b w:val="0"/>
        </w:rPr>
        <w:t>• However, neck pain may occasionally be an indication of a more serious issue.</w:t>
      </w:r>
    </w:p>
    <w:p>
      <w:pPr>
        <w:spacing w:before="0"/>
      </w:pPr>
      <w:r>
        <w:rPr>
          <w:b w:val="0"/>
        </w:rPr>
        <w:t>• If your neck pain is accompanied by numbness or lack of strength in your arms or hands, or if you experience shooting pain into your shoulder or down your arm, you should seek medical attention.</w:t>
      </w:r>
    </w:p>
    <w:p>
      <w:pPr>
        <w:spacing w:before="0"/>
      </w:pPr>
      <w:r>
        <w:rPr>
          <w:b w:val="0"/>
        </w:rPr>
        <w:t>• Therefore the correct order is CABD.</w:t>
      </w:r>
    </w:p>
    <w:p>
      <w:pPr>
        <w:spacing w:before="0"/>
      </w:pPr>
      <w:r>
        <w:rPr>
          <w:b w:val="0"/>
        </w:rPr>
      </w:r>
    </w:p>
    <w:p>
      <w:pPr>
        <w:spacing w:after="100" w:line="360" w:lineRule="auto" w:before="0"/>
      </w:pPr>
      <w:r>
        <w:rPr>
          <w:b w:val="0"/>
        </w:rPr>
        <w:t>87. Select the correct active form of the given sentence. Football tournament was being avoided by his son.</w:t>
      </w:r>
    </w:p>
    <w:p>
      <w:pPr>
        <w:spacing w:before="0"/>
      </w:pPr>
      <w:r>
        <w:rPr>
          <w:b w:val="0"/>
        </w:rPr>
      </w:r>
    </w:p>
    <w:p>
      <w:pPr>
        <w:spacing w:after="100" w:before="0"/>
      </w:pPr>
      <w:r>
        <w:rPr>
          <w:b w:val="0"/>
        </w:rPr>
        <w:t>A. His son is avoiding football tournament.</w:t>
      </w:r>
    </w:p>
    <w:p>
      <w:pPr>
        <w:spacing w:after="100" w:before="0"/>
      </w:pPr>
      <w:r>
        <w:rPr>
          <w:b w:val="0"/>
        </w:rPr>
        <w:t>B. His son was avoiding football tournament.</w:t>
      </w:r>
    </w:p>
    <w:p>
      <w:pPr>
        <w:spacing w:after="100" w:before="0"/>
      </w:pPr>
      <w:r>
        <w:rPr>
          <w:b w:val="0"/>
        </w:rPr>
        <w:t>C. His son avoided football tournament.</w:t>
      </w:r>
    </w:p>
    <w:p>
      <w:pPr>
        <w:spacing w:after="100" w:before="0"/>
      </w:pPr>
      <w:r>
        <w:rPr>
          <w:b w:val="0"/>
        </w:rPr>
        <w:t>D. His son avoids football tournament.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son was avoiding football tournament." Key Points Correct sentence: His son was avoiding football tournament.</w:t>
      </w:r>
    </w:p>
    <w:p>
      <w:pPr>
        <w:spacing w:before="0"/>
      </w:pPr>
      <w:r>
        <w:rPr>
          <w:b w:val="0"/>
        </w:rPr>
        <w:t>• The verb's action is said to be carried out by the subject or object denoted by the grammatical subject in the active voice.</w:t>
      </w:r>
    </w:p>
    <w:p>
      <w:pPr>
        <w:spacing w:before="0"/>
      </w:pPr>
      <w:r>
        <w:rPr>
          <w:b w:val="0"/>
        </w:rPr>
        <w:t>• The given sentence is in the past continuous tense.</w:t>
      </w:r>
    </w:p>
    <w:p>
      <w:pPr>
        <w:spacing w:before="0"/>
      </w:pPr>
      <w:r>
        <w:rPr>
          <w:b w:val="0"/>
        </w:rPr>
        <w:t>• Structure of active voice: Subject+ verb(past continuous tense)+object.</w:t>
      </w:r>
    </w:p>
    <w:p>
      <w:pPr>
        <w:spacing w:before="0"/>
      </w:pPr>
      <w:r>
        <w:rPr>
          <w:b w:val="0"/>
        </w:rPr>
      </w:r>
    </w:p>
    <w:p>
      <w:pPr>
        <w:spacing w:after="100" w:line="360" w:lineRule="auto" w:before="0"/>
      </w:pPr>
      <w:r>
        <w:rPr>
          <w:b w:val="0"/>
        </w:rPr>
        <w:t>88. Select the most appropriate option to substitute the underlined segment in the given sentence. If there is no need to substitute it, select ‘No substitution’. She lived in well-resourced surroundings.</w:t>
      </w:r>
    </w:p>
    <w:p>
      <w:pPr>
        <w:spacing w:before="0"/>
      </w:pPr>
      <w:r>
        <w:rPr>
          <w:b w:val="0"/>
        </w:rPr>
      </w:r>
    </w:p>
    <w:p>
      <w:pPr>
        <w:spacing w:after="100" w:before="0"/>
      </w:pPr>
      <w:r>
        <w:rPr>
          <w:b w:val="0"/>
        </w:rPr>
        <w:t>A. luxurious</w:t>
      </w:r>
    </w:p>
    <w:p>
      <w:pPr>
        <w:spacing w:after="100" w:before="0"/>
      </w:pPr>
      <w:r>
        <w:rPr>
          <w:b w:val="0"/>
        </w:rPr>
        <w:t>B. luxuriousness</w:t>
      </w:r>
    </w:p>
    <w:p>
      <w:pPr>
        <w:spacing w:after="100" w:before="0"/>
      </w:pPr>
      <w:r>
        <w:rPr>
          <w:b w:val="0"/>
        </w:rPr>
        <w:t>C. luxury</w:t>
      </w:r>
    </w:p>
    <w:p>
      <w:pPr>
        <w:spacing w:after="100" w:before="0"/>
      </w:pPr>
      <w:r>
        <w:rPr>
          <w:b w:val="0"/>
        </w:rPr>
        <w:t>D. No substitute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"luxurious". Key Points Correct sentence: She lived in luxurious surroundings.</w:t>
      </w:r>
    </w:p>
    <w:p>
      <w:pPr>
        <w:spacing w:before="0"/>
      </w:pPr>
      <w:r>
        <w:rPr>
          <w:b w:val="0"/>
        </w:rPr>
        <w:t>• Being well-resourced means having all the tools, funds, etc. needed to carry out one's duties.</w:t>
      </w:r>
    </w:p>
    <w:p>
      <w:pPr>
        <w:spacing w:before="0"/>
      </w:pPr>
      <w:r>
        <w:rPr>
          <w:b w:val="0"/>
        </w:rPr>
        <w:t>• Anything that is luxury will be of very high quality or expensive taste.</w:t>
      </w:r>
    </w:p>
    <w:p>
      <w:pPr>
        <w:spacing w:before="0"/>
      </w:pPr>
      <w:r>
        <w:rPr>
          <w:b w:val="0"/>
        </w:rPr>
        <w:t>• The underlined word is the adjective that can be substituted by "luxurious".</w:t>
      </w:r>
    </w:p>
    <w:p>
      <w:pPr>
        <w:spacing w:before="0"/>
      </w:pPr>
      <w:r>
        <w:rPr>
          <w:b w:val="0"/>
        </w:rPr>
      </w:r>
    </w:p>
    <w:p>
      <w:pPr>
        <w:spacing w:after="100" w:line="360" w:lineRule="auto" w:before="0"/>
      </w:pPr>
      <w:r>
        <w:rPr>
          <w:b w:val="0"/>
        </w:rPr>
        <w:t>89. Rearrange the parts of the sentence in correct order. The Google doodle P. with a cup of green tea, beaker and Q. Tsujimura working in her laboratory R. some green tea leaves by the side S. features a graphical representation of</w:t>
      </w:r>
    </w:p>
    <w:p>
      <w:pPr>
        <w:spacing w:before="0"/>
      </w:pPr>
      <w:r>
        <w:rPr>
          <w:b w:val="0"/>
        </w:rPr>
      </w:r>
    </w:p>
    <w:p>
      <w:pPr>
        <w:spacing w:after="100" w:before="0"/>
      </w:pPr>
      <w:r>
        <w:rPr>
          <w:b w:val="0"/>
        </w:rPr>
        <w:t>A. RSPQ</w:t>
      </w:r>
    </w:p>
    <w:p>
      <w:pPr>
        <w:spacing w:after="100" w:before="0"/>
      </w:pPr>
      <w:r>
        <w:rPr>
          <w:b w:val="0"/>
        </w:rPr>
        <w:t>B. PQSR</w:t>
      </w:r>
    </w:p>
    <w:p>
      <w:pPr>
        <w:spacing w:after="100" w:before="0"/>
      </w:pPr>
      <w:r>
        <w:rPr>
          <w:b w:val="0"/>
        </w:rPr>
        <w:t>C. RPQS</w:t>
      </w:r>
    </w:p>
    <w:p>
      <w:pPr>
        <w:spacing w:after="100" w:before="0"/>
      </w:pPr>
      <w:r>
        <w:rPr>
          <w:b w:val="0"/>
        </w:rPr>
        <w:t>D. SQPR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"SQPR". Key Points Therefore, the correct option is 4).</w:t>
      </w:r>
    </w:p>
    <w:p>
      <w:pPr>
        <w:spacing w:before="0"/>
      </w:pPr>
      <w:r>
        <w:rPr>
          <w:b w:val="0"/>
        </w:rPr>
        <w:t>• The given sentences are in jumbled order and we need to make those in coherent paragraph.</w:t>
      </w:r>
    </w:p>
    <w:p>
      <w:pPr>
        <w:spacing w:before="0"/>
      </w:pPr>
      <w:r>
        <w:rPr>
          <w:b w:val="0"/>
        </w:rPr>
        <w:t>• The appropriate order is as follows: features a graphical representation of</w:t>
      </w:r>
    </w:p>
    <w:p>
      <w:pPr>
        <w:spacing w:before="0"/>
      </w:pPr>
      <w:r>
        <w:rPr>
          <w:b w:val="0"/>
        </w:rPr>
        <w:t>• Tsujimura working in her laboratory</w:t>
      </w:r>
    </w:p>
    <w:p>
      <w:pPr>
        <w:spacing w:before="0"/>
      </w:pPr>
      <w:r>
        <w:rPr>
          <w:b w:val="0"/>
        </w:rPr>
        <w:t>• with a cup of green tea, beaker and</w:t>
      </w:r>
    </w:p>
    <w:p>
      <w:pPr>
        <w:spacing w:before="0"/>
      </w:pPr>
      <w:r>
        <w:rPr>
          <w:b w:val="0"/>
        </w:rPr>
        <w:t>• some green tea leaves by the side</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narrow</w:t>
      </w:r>
    </w:p>
    <w:p>
      <w:pPr>
        <w:spacing w:after="100" w:before="0"/>
      </w:pPr>
      <w:r>
        <w:rPr>
          <w:b w:val="0"/>
        </w:rPr>
        <w:t>B. slight</w:t>
      </w:r>
    </w:p>
    <w:p>
      <w:pPr>
        <w:spacing w:after="100" w:before="0"/>
      </w:pPr>
      <w:r>
        <w:rPr>
          <w:b w:val="0"/>
        </w:rPr>
        <w:t>C. contracted</w:t>
      </w:r>
    </w:p>
    <w:p>
      <w:pPr>
        <w:spacing w:after="100" w:before="0"/>
      </w:pPr>
      <w:r>
        <w:rPr>
          <w:b w:val="0"/>
        </w:rPr>
        <w:t>D. vast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"vast". Key Points Correct sentence: One’s options in this world are as vast as the horizon</w:t>
      </w:r>
    </w:p>
    <w:p>
      <w:pPr>
        <w:spacing w:before="0"/>
      </w:pPr>
      <w:r>
        <w:rPr>
          <w:b w:val="0"/>
        </w:rPr>
        <w:t>• In the given sentence, One's options mean countless options for someone which means a large number.</w:t>
      </w:r>
    </w:p>
    <w:p>
      <w:pPr>
        <w:spacing w:before="0"/>
      </w:pPr>
      <w:r>
        <w:rPr>
          <w:b w:val="0"/>
        </w:rPr>
        <w:t>• We can fill the blank with the word "vast".</w:t>
      </w:r>
    </w:p>
    <w:p>
      <w:pPr>
        <w:spacing w:before="0"/>
      </w:pPr>
      <w:r>
        <w:rPr>
          <w:b w:val="0"/>
        </w:rPr>
        <w:t>• Vast is defined as being extremely large in terms of quantity, degree, intensity, or especially in terms of extent or range.</w:t>
      </w:r>
    </w:p>
    <w:p>
      <w:pPr>
        <w:spacing w:before="0"/>
      </w:pPr>
      <w:r>
        <w:rPr>
          <w:b w:val="0"/>
        </w:rPr>
        <w:t>• "As vast as the horizon " means a large number of options are like a horizon.</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rigorously</w:t>
      </w:r>
    </w:p>
    <w:p>
      <w:pPr>
        <w:spacing w:after="100" w:before="0"/>
      </w:pPr>
      <w:r>
        <w:rPr>
          <w:b w:val="0"/>
        </w:rPr>
        <w:t>B. severely</w:t>
      </w:r>
    </w:p>
    <w:p>
      <w:pPr>
        <w:spacing w:after="100" w:before="0"/>
      </w:pPr>
      <w:r>
        <w:rPr>
          <w:b w:val="0"/>
        </w:rPr>
        <w:t>C. strictly</w:t>
      </w:r>
    </w:p>
    <w:p>
      <w:pPr>
        <w:spacing w:after="100" w:before="0"/>
      </w:pPr>
      <w:r>
        <w:rPr>
          <w:b w:val="0"/>
        </w:rPr>
        <w:t>D. infinitely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"infinitely". Key Points Correct sentence: which is technically a circle and thus infinitely broad</w:t>
      </w:r>
    </w:p>
    <w:p>
      <w:pPr>
        <w:spacing w:before="0"/>
      </w:pPr>
      <w:r>
        <w:rPr>
          <w:b w:val="0"/>
        </w:rPr>
        <w:t>• The horizon is an infinite line that appears to connect the earth's surface to the sky.</w:t>
      </w:r>
    </w:p>
    <w:p>
      <w:pPr>
        <w:spacing w:before="0"/>
      </w:pPr>
      <w:r>
        <w:rPr>
          <w:b w:val="0"/>
        </w:rPr>
        <w:t>• According to the passage, the horizon is both infinitely wide and a circle technically.</w:t>
      </w:r>
    </w:p>
    <w:p>
      <w:pPr>
        <w:spacing w:before="0"/>
      </w:pPr>
      <w:r>
        <w:rPr>
          <w:b w:val="0"/>
        </w:rPr>
        <w:t>• Therefore, the correct word for the blank (2) is "infinitely" to put before broad.</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utmost</w:t>
      </w:r>
    </w:p>
    <w:p>
      <w:pPr>
        <w:spacing w:after="100" w:before="0"/>
      </w:pPr>
      <w:r>
        <w:rPr>
          <w:b w:val="0"/>
        </w:rPr>
        <w:t>B. slack</w:t>
      </w:r>
    </w:p>
    <w:p>
      <w:pPr>
        <w:spacing w:after="100" w:before="0"/>
      </w:pPr>
      <w:r>
        <w:rPr>
          <w:b w:val="0"/>
        </w:rPr>
        <w:t>C. unmindful</w:t>
      </w:r>
    </w:p>
    <w:p>
      <w:pPr>
        <w:spacing w:after="100" w:before="0"/>
      </w:pPr>
      <w:r>
        <w:rPr>
          <w:b w:val="0"/>
        </w:rPr>
        <w:t>D. inattentive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is "utmost". Key Points Correct sentence: Yet we must choose each step we take with utmost caution</w:t>
      </w:r>
    </w:p>
    <w:p>
      <w:pPr>
        <w:spacing w:before="0"/>
      </w:pPr>
      <w:r>
        <w:rPr>
          <w:b w:val="0"/>
        </w:rPr>
        <w:t>• Utmost can be used to highlight something's significance, seriousness, or method of execution.</w:t>
      </w:r>
    </w:p>
    <w:p>
      <w:pPr>
        <w:spacing w:before="0"/>
      </w:pPr>
      <w:r>
        <w:rPr>
          <w:b w:val="0"/>
        </w:rPr>
        <w:t>• We must proceed with the utmost prudence at every turn.</w:t>
      </w:r>
    </w:p>
    <w:p>
      <w:pPr>
        <w:spacing w:before="0"/>
      </w:pPr>
      <w:r>
        <w:rPr>
          <w:b w:val="0"/>
        </w:rPr>
        <w:t>• So, the word "utmost" is appropriate to put before caution.</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discarded</w:t>
      </w:r>
    </w:p>
    <w:p>
      <w:pPr>
        <w:spacing w:after="100" w:before="0"/>
      </w:pPr>
      <w:r>
        <w:rPr>
          <w:b w:val="0"/>
        </w:rPr>
        <w:t>B. surplus</w:t>
      </w:r>
    </w:p>
    <w:p>
      <w:pPr>
        <w:spacing w:after="100" w:before="0"/>
      </w:pPr>
      <w:r>
        <w:rPr>
          <w:b w:val="0"/>
        </w:rPr>
        <w:t>C. behind</w:t>
      </w:r>
    </w:p>
    <w:p>
      <w:pPr>
        <w:spacing w:after="100" w:before="0"/>
      </w:pPr>
      <w:r>
        <w:rPr>
          <w:b w:val="0"/>
        </w:rPr>
        <w:t>D. excessive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"behind". Key Points</w:t>
      </w:r>
    </w:p>
    <w:p>
      <w:pPr>
        <w:spacing w:before="0"/>
      </w:pPr>
      <w:r>
        <w:rPr>
          <w:b w:val="0"/>
        </w:rPr>
        <w:t>• The appropriate word for the blank (4) is "behind".</w:t>
      </w:r>
    </w:p>
    <w:p>
      <w:pPr>
        <w:spacing w:before="0"/>
      </w:pPr>
      <w:r>
        <w:rPr>
          <w:b w:val="0"/>
        </w:rPr>
        <w:t>• The author is talking about the footprints which we have left behind.</w:t>
      </w:r>
    </w:p>
    <w:p>
      <w:pPr>
        <w:spacing w:before="0"/>
      </w:pPr>
      <w:r>
        <w:rPr>
          <w:b w:val="0"/>
        </w:rPr>
        <w:t>• So, option 3) is the correct one.</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approach</w:t>
      </w:r>
    </w:p>
    <w:p>
      <w:pPr>
        <w:spacing w:after="100" w:before="0"/>
      </w:pPr>
      <w:r>
        <w:rPr>
          <w:b w:val="0"/>
        </w:rPr>
        <w:t>B. path</w:t>
      </w:r>
    </w:p>
    <w:p>
      <w:pPr>
        <w:spacing w:after="100" w:before="0"/>
      </w:pPr>
      <w:r>
        <w:rPr>
          <w:b w:val="0"/>
        </w:rPr>
        <w:t>C. manner</w:t>
      </w:r>
    </w:p>
    <w:p>
      <w:pPr>
        <w:spacing w:after="100" w:before="0"/>
      </w:pPr>
      <w:r>
        <w:rPr>
          <w:b w:val="0"/>
        </w:rPr>
        <w:t>D. custom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"path". Key Points Correct sentence: Yet we must choose each step we take with utmost caution, for the footprints we leave behind are as important as the path we will follow.</w:t>
      </w:r>
    </w:p>
    <w:p>
      <w:pPr>
        <w:spacing w:before="0"/>
      </w:pPr>
      <w:r>
        <w:rPr>
          <w:b w:val="0"/>
        </w:rPr>
        <w:t>• The correct word that we should put in the blank (5) is "path".</w:t>
      </w:r>
    </w:p>
    <w:p>
      <w:pPr>
        <w:spacing w:before="0"/>
      </w:pPr>
      <w:r>
        <w:rPr>
          <w:b w:val="0"/>
        </w:rPr>
        <w:t>• According to the meaning of the given sentence, we must proceed with the utmost caution with each step we take since the trail we leave in our wake is just as significant as the one we walk.</w:t>
      </w:r>
    </w:p>
    <w:p>
      <w:pPr>
        <w:spacing w:before="0"/>
      </w:pPr>
      <w:r>
        <w:rPr>
          <w:b w:val="0"/>
        </w:rPr>
        <w:t>• So, option 2) is the correct choice for that particular blank.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