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correct phrase from the given option and make a conditional sentence. If I ________ my job, I would travel the world.</w:t>
      </w:r>
    </w:p>
    <w:p>
      <w:pPr>
        <w:spacing w:before="0"/>
      </w:pPr>
      <w:r>
        <w:rPr>
          <w:b w:val="0"/>
        </w:rPr>
      </w:r>
    </w:p>
    <w:p>
      <w:pPr>
        <w:spacing w:after="100" w:before="0"/>
      </w:pPr>
      <w:r>
        <w:rPr>
          <w:b w:val="0"/>
        </w:rPr>
        <w:t>A. quit</w:t>
      </w:r>
    </w:p>
    <w:p>
      <w:pPr>
        <w:spacing w:after="100" w:before="0"/>
      </w:pPr>
      <w:r>
        <w:rPr>
          <w:b w:val="0"/>
        </w:rPr>
        <w:t>B. quits</w:t>
      </w:r>
    </w:p>
    <w:p>
      <w:pPr>
        <w:spacing w:after="100" w:before="0"/>
      </w:pPr>
      <w:r>
        <w:rPr>
          <w:b w:val="0"/>
        </w:rPr>
        <w:t>C. will quit</w:t>
      </w:r>
    </w:p>
    <w:p>
      <w:pPr>
        <w:spacing w:after="100" w:before="0"/>
      </w:pPr>
      <w:r>
        <w:rPr>
          <w:b w:val="0"/>
        </w:rPr>
        <w:t>D. quitting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'quit'. Key Points Therefore, the correct answer is - 'quit' Additional Information</w:t>
      </w:r>
    </w:p>
    <w:p>
      <w:pPr>
        <w:spacing w:before="0"/>
      </w:pPr>
      <w:r>
        <w:rPr>
          <w:b w:val="0"/>
        </w:rPr>
        <w:t>• This sentence is a Second Conditional, expressing unreal or hypothetical situations in the present or future.</w:t>
      </w:r>
    </w:p>
    <w:p>
      <w:pPr>
        <w:spacing w:before="0"/>
      </w:pPr>
      <w:r>
        <w:rPr>
          <w:b w:val="0"/>
        </w:rPr>
        <w:t>• In the if-clause, we use 'had' and the past participle, and in the main clause, 'would' + base verb.</w:t>
      </w:r>
    </w:p>
    <w:p>
      <w:pPr>
        <w:spacing w:before="0"/>
      </w:pPr>
      <w:r>
        <w:rPr>
          <w:b w:val="0"/>
        </w:rPr>
        <w:t>• Option 1, "quit," fits the structure of a Second Conditional sentence.</w:t>
      </w:r>
    </w:p>
    <w:p>
      <w:pPr>
        <w:spacing w:before="0"/>
      </w:pPr>
      <w:r>
        <w:rPr>
          <w:b w:val="0"/>
        </w:rPr>
        <w:t>• Other options - "quits," "will quit," "quitting" - do not align with the required tense and structure.</w:t>
      </w:r>
    </w:p>
    <w:p>
      <w:pPr>
        <w:spacing w:before="0"/>
      </w:pPr>
      <w:r>
        <w:rPr>
          <w:b w:val="0"/>
        </w:rPr>
        <w:t>• "Quits" (Option 2) is present tense and does not fit the unreal or hypothetical context of a Second Conditional.</w:t>
      </w:r>
    </w:p>
    <w:p>
      <w:pPr>
        <w:spacing w:before="0"/>
      </w:pPr>
      <w:r>
        <w:rPr>
          <w:b w:val="0"/>
        </w:rPr>
        <w:t>• "Will quit" (Option 3) represents a certain future event, which is not suitable for a Second Conditional.</w:t>
      </w:r>
    </w:p>
    <w:p>
      <w:pPr>
        <w:spacing w:before="0"/>
      </w:pPr>
      <w:r>
        <w:rPr>
          <w:b w:val="0"/>
        </w:rPr>
        <w:t>• "Quitting" (Option 4) is a gerund form, which is not correct for this kind of hypothetical statement.</w:t>
      </w:r>
    </w:p>
    <w:p>
      <w:pPr>
        <w:spacing w:before="0"/>
      </w:pPr>
      <w:r>
        <w:rPr>
          <w:b w:val="0"/>
        </w:rPr>
      </w:r>
    </w:p>
    <w:p>
      <w:pPr>
        <w:spacing w:after="100" w:line="360" w:lineRule="auto" w:before="0"/>
      </w:pPr>
      <w:r>
        <w:rPr>
          <w:b w:val="0"/>
        </w:rPr>
        <w:t>2. Select the most appropriate option to fill in the blank. He has brought his little daughter _______ him to this meeting.</w:t>
      </w:r>
    </w:p>
    <w:p>
      <w:pPr>
        <w:spacing w:before="0"/>
      </w:pPr>
      <w:r>
        <w:rPr>
          <w:b w:val="0"/>
        </w:rPr>
      </w:r>
    </w:p>
    <w:p>
      <w:pPr>
        <w:spacing w:after="100" w:before="0"/>
      </w:pPr>
      <w:r>
        <w:rPr>
          <w:b w:val="0"/>
        </w:rPr>
        <w:t>A. for</w:t>
      </w:r>
    </w:p>
    <w:p>
      <w:pPr>
        <w:spacing w:after="100" w:before="0"/>
      </w:pPr>
      <w:r>
        <w:rPr>
          <w:b w:val="0"/>
        </w:rPr>
        <w:t>B. to</w:t>
      </w:r>
    </w:p>
    <w:p>
      <w:pPr>
        <w:spacing w:after="100" w:before="0"/>
      </w:pPr>
      <w:r>
        <w:rPr>
          <w:b w:val="0"/>
        </w:rPr>
        <w:t>C. with</w:t>
      </w:r>
    </w:p>
    <w:p>
      <w:pPr>
        <w:spacing w:after="100" w:before="0"/>
      </w:pPr>
      <w:r>
        <w:rPr>
          <w:b w:val="0"/>
        </w:rPr>
        <w:t>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 "With" is grammatically correct because it indicates accompaniment, showing that the daughter is present alongside him at the meeting.</w:t>
      </w:r>
    </w:p>
    <w:p>
      <w:pPr>
        <w:spacing w:before="0"/>
      </w:pPr>
      <w:r>
        <w:rPr>
          <w:b w:val="0"/>
        </w:rPr>
      </w:r>
    </w:p>
    <w:p>
      <w:pPr>
        <w:spacing w:after="100" w:line="360" w:lineRule="auto" w:before="0"/>
      </w:pPr>
      <w:r>
        <w:rPr>
          <w:b w:val="0"/>
        </w:rPr>
        <w:t>3. Fill in the blanks with the correct pair of the articles. ______ young and ______ old both participated in the rally.</w:t>
      </w:r>
    </w:p>
    <w:p>
      <w:pPr>
        <w:spacing w:before="0"/>
      </w:pPr>
      <w:r>
        <w:rPr>
          <w:b w:val="0"/>
        </w:rPr>
      </w:r>
    </w:p>
    <w:p>
      <w:pPr>
        <w:spacing w:after="100" w:before="0"/>
      </w:pPr>
      <w:r>
        <w:rPr>
          <w:b w:val="0"/>
        </w:rPr>
        <w:t>A. the, an</w:t>
      </w:r>
    </w:p>
    <w:p>
      <w:pPr>
        <w:spacing w:after="100" w:before="0"/>
      </w:pPr>
      <w:r>
        <w:rPr>
          <w:b w:val="0"/>
        </w:rPr>
        <w:t>B. the, the</w:t>
      </w:r>
    </w:p>
    <w:p>
      <w:pPr>
        <w:spacing w:after="100" w:before="0"/>
      </w:pPr>
      <w:r>
        <w:rPr>
          <w:b w:val="0"/>
        </w:rPr>
        <w:t>C. a, an</w:t>
      </w:r>
    </w:p>
    <w:p>
      <w:pPr>
        <w:spacing w:after="100" w:before="0"/>
      </w:pPr>
      <w:r>
        <w:rPr>
          <w:b w:val="0"/>
        </w:rPr>
        <w:t>D. a,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the'. Key Points Therefore, the correct answer is Option 2. Complete Sentence: "The young and the old both participated in the rally." Additional Information</w:t>
      </w:r>
    </w:p>
    <w:p>
      <w:pPr>
        <w:spacing w:before="0"/>
      </w:pPr>
      <w:r>
        <w:rPr>
          <w:b w:val="0"/>
        </w:rPr>
        <w:t>• The definite article "the" is used to refer to something specific or known to the listener.</w:t>
      </w:r>
    </w:p>
    <w:p>
      <w:pPr>
        <w:spacing w:before="0"/>
      </w:pPr>
      <w:r>
        <w:rPr>
          <w:b w:val="0"/>
        </w:rPr>
        <w:t>• In this sentence, "the young" and "the old" refer to specific groups of people, making the definite article "the" appropriate.</w:t>
      </w:r>
    </w:p>
    <w:p>
      <w:pPr>
        <w:spacing w:before="0"/>
      </w:pPr>
      <w:r>
        <w:rPr>
          <w:b w:val="0"/>
        </w:rPr>
        <w:t>• Options 1, 3, and 4 are grammatically incorrect in this context.</w:t>
      </w:r>
    </w:p>
    <w:p>
      <w:pPr>
        <w:spacing w:before="0"/>
      </w:pPr>
      <w:r>
        <w:rPr>
          <w:b w:val="0"/>
        </w:rPr>
        <w:t>• Option 1: "the, an" is incorrect because "an" is used before a vowel sound, and it doesn't fit here.</w:t>
      </w:r>
    </w:p>
    <w:p>
      <w:pPr>
        <w:spacing w:before="0"/>
      </w:pPr>
      <w:r>
        <w:rPr>
          <w:b w:val="0"/>
        </w:rPr>
        <w:t>• Option 3: "a, an" is incorrect; "a" and "an" are indefinite articles and do not specify known groups.</w:t>
      </w:r>
    </w:p>
    <w:p>
      <w:pPr>
        <w:spacing w:before="0"/>
      </w:pPr>
      <w:r>
        <w:rPr>
          <w:b w:val="0"/>
        </w:rPr>
        <w:t>• Option 4: "a, a" is incorrect for the same reason as Option 3.</w:t>
      </w:r>
    </w:p>
    <w:p>
      <w:pPr>
        <w:spacing w:before="0"/>
      </w:pPr>
      <w:r>
        <w:rPr>
          <w:b w:val="0"/>
        </w:rPr>
      </w:r>
    </w:p>
    <w:p>
      <w:pPr>
        <w:spacing w:after="100" w:line="360" w:lineRule="auto" w:before="0"/>
      </w:pPr>
      <w:r>
        <w:rPr>
          <w:b w:val="0"/>
        </w:rPr>
        <w:t>4. Fill in the blank with the most appropriate option. Earlier I'd thought that it was for my sake, but then I learnt ______ Arjun the power to resist her.</w:t>
      </w:r>
    </w:p>
    <w:p>
      <w:pPr>
        <w:spacing w:before="0"/>
      </w:pPr>
      <w:r>
        <w:rPr>
          <w:b w:val="0"/>
        </w:rPr>
      </w:r>
    </w:p>
    <w:p>
      <w:pPr>
        <w:spacing w:after="100" w:before="0"/>
      </w:pPr>
      <w:r>
        <w:rPr>
          <w:b w:val="0"/>
        </w:rPr>
        <w:t>A. what has gave</w:t>
      </w:r>
    </w:p>
    <w:p>
      <w:pPr>
        <w:spacing w:after="100" w:before="0"/>
      </w:pPr>
      <w:r>
        <w:rPr>
          <w:b w:val="0"/>
        </w:rPr>
        <w:t>B. what gives</w:t>
      </w:r>
    </w:p>
    <w:p>
      <w:pPr>
        <w:spacing w:after="100" w:before="0"/>
      </w:pPr>
      <w:r>
        <w:rPr>
          <w:b w:val="0"/>
        </w:rPr>
        <w:t>C. what give</w:t>
      </w:r>
    </w:p>
    <w:p>
      <w:pPr>
        <w:spacing w:after="100" w:before="0"/>
      </w:pPr>
      <w:r>
        <w:rPr>
          <w:b w:val="0"/>
        </w:rPr>
        <w:t>D. what gave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in the past tense, and "learnt" is already in the past tense, so the following verb should be in the past participle form. Since the subject is "I," the correct form is "gave" (the past participle of "give"). "What gave" is a relative clause explaining the source of Arjun's power to resist, using "gave" because it discusses a past event or source.</w:t>
      </w:r>
    </w:p>
    <w:p>
      <w:pPr>
        <w:spacing w:before="0"/>
      </w:pPr>
      <w:r>
        <w:rPr>
          <w:b w:val="0"/>
        </w:rPr>
      </w:r>
    </w:p>
    <w:p>
      <w:pPr>
        <w:spacing w:after="100" w:line="360" w:lineRule="auto" w:before="0"/>
      </w:pPr>
      <w:r>
        <w:rPr>
          <w:b w:val="0"/>
        </w:rPr>
        <w:t>5. Direction : Complete the following sentences with appropriate conjunctions from the alternatives given below them. The team left early ___________ we could reach the station on time.</w:t>
      </w:r>
    </w:p>
    <w:p>
      <w:pPr>
        <w:spacing w:before="0"/>
      </w:pPr>
      <w:r>
        <w:rPr>
          <w:b w:val="0"/>
        </w:rPr>
      </w:r>
    </w:p>
    <w:p>
      <w:pPr>
        <w:spacing w:after="100" w:before="0"/>
      </w:pPr>
      <w:r>
        <w:rPr>
          <w:b w:val="0"/>
        </w:rPr>
        <w:t>A. although</w:t>
      </w:r>
    </w:p>
    <w:p>
      <w:pPr>
        <w:spacing w:after="100" w:before="0"/>
      </w:pPr>
      <w:r>
        <w:rPr>
          <w:b w:val="0"/>
        </w:rPr>
        <w:t>B. so that</w:t>
      </w:r>
    </w:p>
    <w:p>
      <w:pPr>
        <w:spacing w:after="100" w:before="0"/>
      </w:pPr>
      <w:r>
        <w:rPr>
          <w:b w:val="0"/>
        </w:rPr>
        <w:t>C. unless</w:t>
      </w:r>
    </w:p>
    <w:p>
      <w:pPr>
        <w:spacing w:after="100" w:before="0"/>
      </w:pPr>
      <w:r>
        <w:rPr>
          <w:b w:val="0"/>
        </w:rPr>
        <w:t>D. until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 that". Key Points Therefore, the correct answer is "Option 2". Complete Sentence: The team left early so that we could reach the station on time.</w:t>
      </w:r>
    </w:p>
    <w:p>
      <w:pPr>
        <w:spacing w:before="0"/>
      </w:pPr>
      <w:r>
        <w:rPr>
          <w:b w:val="0"/>
        </w:rPr>
        <w:t>• The most appropriate option to fill in the blank is "so that".</w:t>
      </w:r>
    </w:p>
    <w:p>
      <w:pPr>
        <w:spacing w:before="0"/>
      </w:pPr>
      <w:r>
        <w:rPr>
          <w:b w:val="0"/>
        </w:rPr>
        <w:t>• In this context, "so that" is the most appropriate conjunction because it's used to indicate a purpose or intention.</w:t>
      </w:r>
    </w:p>
    <w:p>
      <w:pPr>
        <w:spacing w:before="0"/>
      </w:pPr>
      <w:r>
        <w:rPr>
          <w:b w:val="0"/>
        </w:rPr>
        <w:t>• Here, the team's intention for leaving early is to reach the station on time.</w:t>
      </w:r>
    </w:p>
    <w:p>
      <w:pPr>
        <w:spacing w:before="0"/>
      </w:pPr>
      <w:r>
        <w:rPr>
          <w:b w:val="0"/>
        </w:rPr>
        <w:t>• This is because it correctly indicates the cause and effect relationship between the team leaving early and reaching the station on time.</w:t>
      </w:r>
    </w:p>
    <w:p>
      <w:pPr>
        <w:spacing w:before="0"/>
      </w:pPr>
      <w:r>
        <w:rPr>
          <w:b w:val="0"/>
        </w:rPr>
      </w:r>
    </w:p>
    <w:p>
      <w:pPr>
        <w:spacing w:after="100" w:line="360" w:lineRule="auto" w:before="0"/>
      </w:pPr>
      <w:r>
        <w:rPr>
          <w:b w:val="0"/>
        </w:rPr>
        <w:t>6. Directions: In this section, each of the following sentences has a blank space followed by four options. Select the most appropriate option to fill in the blank. I'll phone you sometime _______ the afternoon.</w:t>
      </w:r>
    </w:p>
    <w:p>
      <w:pPr>
        <w:spacing w:before="0"/>
      </w:pPr>
      <w:r>
        <w:rPr>
          <w:b w:val="0"/>
        </w:rPr>
      </w:r>
    </w:p>
    <w:p>
      <w:pPr>
        <w:spacing w:after="100" w:before="0"/>
      </w:pPr>
      <w:r>
        <w:rPr>
          <w:b w:val="0"/>
        </w:rPr>
        <w:t>A. on</w:t>
      </w:r>
    </w:p>
    <w:p>
      <w:pPr>
        <w:spacing w:after="100" w:before="0"/>
      </w:pPr>
      <w:r>
        <w:rPr>
          <w:b w:val="0"/>
        </w:rPr>
        <w:t>B. at</w:t>
      </w:r>
    </w:p>
    <w:p>
      <w:pPr>
        <w:spacing w:after="100" w:before="0"/>
      </w:pPr>
      <w:r>
        <w:rPr>
          <w:b w:val="0"/>
        </w:rPr>
        <w:t>C. in</w:t>
      </w:r>
    </w:p>
    <w:p>
      <w:pPr>
        <w:spacing w:after="100" w:before="0"/>
      </w:pPr>
      <w:r>
        <w:rPr>
          <w:b w:val="0"/>
        </w:rPr>
        <w:t>D. into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Key Points Therefore, the correct answer is "option 3". Complete Sentence: I'll phone you sometime in the afternoon. Additional Information</w:t>
      </w:r>
    </w:p>
    <w:p>
      <w:pPr>
        <w:spacing w:before="0"/>
      </w:pPr>
      <w:r>
        <w:rPr>
          <w:b w:val="0"/>
        </w:rPr>
        <w:t>• The most appropriate option to fill in the blank is "in".</w:t>
      </w:r>
    </w:p>
    <w:p>
      <w:pPr>
        <w:spacing w:before="0"/>
      </w:pPr>
      <w:r>
        <w:rPr>
          <w:b w:val="0"/>
        </w:rPr>
        <w:t>• The sentence "I'll phone you sometime in the afternoon," correctly uses the preposition "in" to indicate a nonspecific time within a certain period (the afternoon in this case).</w:t>
      </w:r>
    </w:p>
    <w:p>
      <w:pPr>
        <w:spacing w:before="0"/>
      </w:pPr>
      <w:r>
        <w:rPr>
          <w:b w:val="0"/>
        </w:rPr>
        <w:t>• The use of "in" is common when talking about periods of time like morning, afternoon, evening or seasons.</w:t>
      </w:r>
    </w:p>
    <w:p>
      <w:pPr>
        <w:spacing w:before="0"/>
      </w:pPr>
      <w:r>
        <w:rPr>
          <w:b w:val="0"/>
        </w:rPr>
        <w:t>• "On," wouldn't fit here, as "on" is used more commonly with specific days or dates (e.g., "on Tuesday," "on the 3rd of January").</w:t>
      </w:r>
    </w:p>
    <w:p>
      <w:pPr>
        <w:spacing w:before="0"/>
      </w:pPr>
      <w:r>
        <w:rPr>
          <w:b w:val="0"/>
        </w:rPr>
        <w:t>• "At," is typically used while referring to precise times rather than general periods (e.g., "at 3pm," "at midnight").</w:t>
      </w:r>
    </w:p>
    <w:p>
      <w:pPr>
        <w:spacing w:before="0"/>
      </w:pPr>
      <w:r>
        <w:rPr>
          <w:b w:val="0"/>
        </w:rPr>
        <w:t>• "Into," would not be correct either as it generally indicates movement from one place to another or a change in state, which is not applicable in this context.</w:t>
      </w:r>
    </w:p>
    <w:p>
      <w:pPr>
        <w:spacing w:before="0"/>
      </w:pPr>
      <w:r>
        <w:rPr>
          <w:b w:val="0"/>
        </w:rPr>
      </w:r>
    </w:p>
    <w:p>
      <w:pPr>
        <w:spacing w:after="100" w:line="360" w:lineRule="auto" w:before="0"/>
      </w:pPr>
      <w:r>
        <w:rPr>
          <w:b w:val="0"/>
        </w:rPr>
        <w:t>7. Select the most appropriate adverb to fill in the blank. Over and _________ being hardworking, he is thoroughly honest.</w:t>
      </w:r>
    </w:p>
    <w:p>
      <w:pPr>
        <w:spacing w:before="0"/>
      </w:pPr>
      <w:r>
        <w:rPr>
          <w:b w:val="0"/>
        </w:rPr>
      </w:r>
    </w:p>
    <w:p>
      <w:pPr>
        <w:spacing w:after="100" w:before="0"/>
      </w:pPr>
      <w:r>
        <w:rPr>
          <w:b w:val="0"/>
        </w:rPr>
        <w:t>A. ever</w:t>
      </w:r>
    </w:p>
    <w:p>
      <w:pPr>
        <w:spacing w:after="100" w:before="0"/>
      </w:pPr>
      <w:r>
        <w:rPr>
          <w:b w:val="0"/>
        </w:rPr>
        <w:t>B. over</w:t>
      </w:r>
    </w:p>
    <w:p>
      <w:pPr>
        <w:spacing w:after="100" w:before="0"/>
      </w:pPr>
      <w:r>
        <w:rPr>
          <w:b w:val="0"/>
        </w:rPr>
        <w:t>C. above</w:t>
      </w:r>
    </w:p>
    <w:p>
      <w:pPr>
        <w:spacing w:after="100" w:before="0"/>
      </w:pPr>
      <w:r>
        <w:rPr>
          <w:b w:val="0"/>
        </w:rPr>
        <w:t>D. again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'above'. Key Points Therefore, the correct answer is Option 3. Complete Sentence: "Over and above being hardworking, he is thoroughly honest." Additional Information</w:t>
      </w:r>
    </w:p>
    <w:p>
      <w:pPr>
        <w:spacing w:before="0"/>
      </w:pPr>
      <w:r>
        <w:rPr>
          <w:b w:val="0"/>
        </w:rPr>
        <w:t>• The phrase "over and above" is an idiom that means in addition to something.</w:t>
      </w:r>
    </w:p>
    <w:p>
      <w:pPr>
        <w:spacing w:before="0"/>
      </w:pPr>
      <w:r>
        <w:rPr>
          <w:b w:val="0"/>
        </w:rPr>
        <w:t>• In the given sentence, it indicates that besides being hardworking, the person is also thoroughly honest.</w:t>
      </w:r>
    </w:p>
    <w:p>
      <w:pPr>
        <w:spacing w:before="0"/>
      </w:pPr>
      <w:r>
        <w:rPr>
          <w:b w:val="0"/>
        </w:rPr>
        <w:t>• Options 1, 2, and 4 do not fit the context and are grammatically incorrect here.</w:t>
      </w:r>
    </w:p>
    <w:p>
      <w:pPr>
        <w:spacing w:before="0"/>
      </w:pPr>
      <w:r>
        <w:rPr>
          <w:b w:val="0"/>
        </w:rPr>
        <w:t>• Option 1: "ever" is incorrect because it does not fit the context of the sentence.</w:t>
      </w:r>
    </w:p>
    <w:p>
      <w:pPr>
        <w:spacing w:before="0"/>
      </w:pPr>
      <w:r>
        <w:rPr>
          <w:b w:val="0"/>
        </w:rPr>
        <w:t>• Option 2: "over" is incorrect on its own in this context.</w:t>
      </w:r>
    </w:p>
    <w:p>
      <w:pPr>
        <w:spacing w:before="0"/>
      </w:pPr>
      <w:r>
        <w:rPr>
          <w:b w:val="0"/>
        </w:rPr>
        <w:t>• Option 4: "again" is incorrect because it does not fit the context of the sentence.</w:t>
      </w:r>
    </w:p>
    <w:p>
      <w:pPr>
        <w:spacing w:before="0"/>
      </w:pPr>
      <w:r>
        <w:rPr>
          <w:b w:val="0"/>
        </w:rPr>
      </w:r>
    </w:p>
    <w:p>
      <w:pPr>
        <w:spacing w:after="100" w:line="360" w:lineRule="auto" w:before="0"/>
      </w:pPr>
      <w:r>
        <w:rPr>
          <w:b w:val="0"/>
        </w:rPr>
        <w:t>8. Choose the correct form of the verb from the options given below: By the time we reached home the rain _______.</w:t>
      </w:r>
    </w:p>
    <w:p>
      <w:pPr>
        <w:spacing w:before="0"/>
      </w:pPr>
      <w:r>
        <w:rPr>
          <w:b w:val="0"/>
        </w:rPr>
      </w:r>
    </w:p>
    <w:p>
      <w:pPr>
        <w:spacing w:after="100" w:before="0"/>
      </w:pPr>
      <w:r>
        <w:rPr>
          <w:b w:val="0"/>
        </w:rPr>
        <w:t>A. has stopped</w:t>
      </w:r>
    </w:p>
    <w:p>
      <w:pPr>
        <w:spacing w:after="100" w:before="0"/>
      </w:pPr>
      <w:r>
        <w:rPr>
          <w:b w:val="0"/>
        </w:rPr>
        <w:t>B. had stopped</w:t>
      </w:r>
    </w:p>
    <w:p>
      <w:pPr>
        <w:spacing w:after="100" w:before="0"/>
      </w:pPr>
      <w:r>
        <w:rPr>
          <w:b w:val="0"/>
        </w:rPr>
        <w:t>C. had been stopped</w:t>
      </w:r>
    </w:p>
    <w:p>
      <w:pPr>
        <w:spacing w:after="100" w:before="0"/>
      </w:pPr>
      <w:r>
        <w:rPr>
          <w:b w:val="0"/>
        </w:rPr>
        <w:t>D. was stopping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stopped". Key Points Therefore, the correct answer is "option 2". Complete Sentence: "By the time we reached home, the rain had stopped."</w:t>
      </w:r>
    </w:p>
    <w:p>
      <w:pPr>
        <w:spacing w:before="0"/>
      </w:pPr>
      <w:r>
        <w:rPr>
          <w:b w:val="0"/>
        </w:rPr>
        <w:t>• This sentence is using the past perfect tense, which is used to indicate that one action in the past happened before another action in the past.</w:t>
      </w:r>
    </w:p>
    <w:p>
      <w:pPr>
        <w:spacing w:before="0"/>
      </w:pPr>
      <w:r>
        <w:rPr>
          <w:b w:val="0"/>
        </w:rPr>
        <w:t>• The structure of the past perfect tense is: had + past participle (in this case, "stopped", which is the past participle of "stop").</w:t>
      </w:r>
    </w:p>
    <w:p>
      <w:pPr>
        <w:spacing w:before="0"/>
      </w:pPr>
      <w:r>
        <w:rPr>
          <w:b w:val="0"/>
        </w:rPr>
        <w:t>• With the use of "by the time" in the sentence, it clearly suggests that one event (the rain stopping) had already finished before another event (reaching home) took place.</w:t>
      </w:r>
    </w:p>
    <w:p>
      <w:pPr>
        <w:spacing w:before="0"/>
      </w:pPr>
      <w:r>
        <w:rPr>
          <w:b w:val="0"/>
        </w:rPr>
      </w:r>
    </w:p>
    <w:p>
      <w:pPr>
        <w:spacing w:after="100" w:line="360" w:lineRule="auto" w:before="0"/>
      </w:pPr>
      <w:r>
        <w:rPr>
          <w:b w:val="0"/>
        </w:rPr>
        <w:t>9. Fill in the blanks with appropriate prepositions from the options given below: Rennet casein is produced ________ skin milk by coagulation _______ rennet. Soluble calcium ions are required _______ this reaction. Sufficient quantities ________ calcium is already present in milk.</w:t>
      </w:r>
    </w:p>
    <w:p>
      <w:pPr>
        <w:spacing w:before="0"/>
      </w:pPr>
      <w:r>
        <w:rPr>
          <w:b w:val="0"/>
        </w:rPr>
      </w:r>
    </w:p>
    <w:p>
      <w:pPr>
        <w:spacing w:after="100" w:before="0"/>
      </w:pPr>
      <w:r>
        <w:rPr>
          <w:b w:val="0"/>
        </w:rPr>
        <w:t>A. from, with, for, of</w:t>
      </w:r>
    </w:p>
    <w:p>
      <w:pPr>
        <w:spacing w:after="100" w:before="0"/>
      </w:pPr>
      <w:r>
        <w:rPr>
          <w:b w:val="0"/>
        </w:rPr>
        <w:t>B. from, with, of, for</w:t>
      </w:r>
    </w:p>
    <w:p>
      <w:pPr>
        <w:spacing w:after="100" w:before="0"/>
      </w:pPr>
      <w:r>
        <w:rPr>
          <w:b w:val="0"/>
        </w:rPr>
        <w:t>C. from, in, with, for</w:t>
      </w:r>
    </w:p>
    <w:p>
      <w:pPr>
        <w:spacing w:after="100" w:before="0"/>
      </w:pPr>
      <w:r>
        <w:rPr>
          <w:b w:val="0"/>
        </w:rPr>
        <w:t>D. from, of, for,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Prepositions EXPLANATION: Therefore, the correct answer is Rennet casein is produced from skin milk by coagulation with rennet. Soluble calcium ions are required for this reaction. Sufficient quantities of calcium is already present in milk.</w:t>
      </w:r>
    </w:p>
    <w:p>
      <w:pPr>
        <w:spacing w:before="0"/>
      </w:pPr>
      <w:r>
        <w:rPr>
          <w:b w:val="0"/>
        </w:rPr>
        <w:t>• Prepositions are words that show the relationship between a noun (or a pronoun) and other words in a sentence.</w:t>
      </w:r>
    </w:p>
    <w:p>
      <w:pPr>
        <w:spacing w:before="0"/>
      </w:pPr>
      <w:r>
        <w:rPr>
          <w:b w:val="0"/>
        </w:rPr>
        <w:t>• They can indicate time, place, direction, cause, manner, and instrumentality.</w:t>
      </w:r>
    </w:p>
    <w:p>
      <w:pPr>
        <w:spacing w:before="0"/>
      </w:pPr>
      <w:r>
        <w:rPr>
          <w:b w:val="0"/>
        </w:rPr>
        <w:t>• The first blank requires a preposition that indicates the source, so "from" is appropriate.</w:t>
      </w:r>
    </w:p>
    <w:p>
      <w:pPr>
        <w:spacing w:before="0"/>
      </w:pPr>
      <w:r>
        <w:rPr>
          <w:b w:val="0"/>
        </w:rPr>
        <w:t>• The second blank requires a preposition that indicates the means, so "with" is appropriate.</w:t>
      </w:r>
    </w:p>
    <w:p>
      <w:pPr>
        <w:spacing w:before="0"/>
      </w:pPr>
      <w:r>
        <w:rPr>
          <w:b w:val="0"/>
        </w:rPr>
        <w:t>• The third blank requires a preposition that indicates purpose, so "for" is appropriate.</w:t>
      </w:r>
    </w:p>
    <w:p>
      <w:pPr>
        <w:spacing w:before="0"/>
      </w:pPr>
      <w:r>
        <w:rPr>
          <w:b w:val="0"/>
        </w:rPr>
        <w:t>• The fourth blank requires a preposition that indicates the quantity, so "of" is appropriate.</w:t>
      </w:r>
    </w:p>
    <w:p>
      <w:pPr>
        <w:spacing w:before="0"/>
      </w:pPr>
      <w:r>
        <w:rPr>
          <w:b w:val="0"/>
        </w:rPr>
      </w:r>
    </w:p>
    <w:p>
      <w:pPr>
        <w:spacing w:after="100" w:line="360" w:lineRule="auto" w:before="0"/>
      </w:pPr>
      <w:r>
        <w:rPr>
          <w:b w:val="0"/>
        </w:rPr>
        <w:t>10. Complete the sentences in List 1 with the correct question tag in List 2 List – I List - II A. Parul has eaten, ______? I. is she B. Pinki made this cake, _______? II. hasn't she C. Tina has nothing left, ______? III. has she D. Sumaira isn't participating _______? IV. didn't she Choose the correct answer from the options given below:</w:t>
      </w:r>
    </w:p>
    <w:p>
      <w:pPr>
        <w:spacing w:before="0"/>
      </w:pPr>
      <w:r>
        <w:rPr>
          <w:b w:val="0"/>
        </w:rPr>
      </w:r>
    </w:p>
    <w:p>
      <w:pPr>
        <w:spacing w:after="100" w:before="0"/>
      </w:pPr>
      <w:r>
        <w:rPr>
          <w:b w:val="0"/>
        </w:rPr>
        <w:t>A. (A) - (III). (B) - (II), (C) - (IV), (D) - (I)</w:t>
      </w:r>
    </w:p>
    <w:p>
      <w:pPr>
        <w:spacing w:after="100" w:before="0"/>
      </w:pPr>
      <w:r>
        <w:rPr>
          <w:b w:val="0"/>
        </w:rPr>
        <w:t>B. (A) - (IV). (B) - (III), (C) - (I), (D) - (II)</w:t>
      </w:r>
    </w:p>
    <w:p>
      <w:pPr>
        <w:spacing w:after="100" w:before="0"/>
      </w:pPr>
      <w:r>
        <w:rPr>
          <w:b w:val="0"/>
        </w:rPr>
        <w:t>C. (A) - (I). (B) - (II), (C) - (IV), (D) - (III)</w:t>
      </w:r>
    </w:p>
    <w:p>
      <w:pPr>
        <w:spacing w:after="100" w:before="0"/>
      </w:pPr>
      <w:r>
        <w:rPr>
          <w:b w:val="0"/>
        </w:rPr>
        <w:t>D. (A) - (II). (B) - (IV), (C) - (III), (D) -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(II), (B) - (IV), (C) - (III), (D) - (I). Key Points Hence, the correct answer is option 4. Correct Matching: List – I List - II (Correct Question Tag) Parul has eaten, hasn't she? Pinki made this cake, didn't she? Tina has nothing left, has she? Sumaira isn't participating, is she?</w:t>
      </w:r>
    </w:p>
    <w:p>
      <w:pPr>
        <w:spacing w:before="0"/>
      </w:pPr>
      <w:r>
        <w:rPr>
          <w:b w:val="0"/>
        </w:rPr>
        <w:t>• In English grammar, a question tag is a short question added at the end of a statement to confirm or check information.</w:t>
      </w:r>
    </w:p>
    <w:p>
      <w:pPr>
        <w:spacing w:before="0"/>
      </w:pPr>
      <w:r>
        <w:rPr>
          <w:b w:val="0"/>
        </w:rPr>
        <w:t>• The rules for forming question tags depend on whether the main clause is affirmative or negative: If the main clause is affirmative, the tag is negative.</w:t>
      </w:r>
    </w:p>
    <w:p>
      <w:pPr>
        <w:spacing w:before="0"/>
      </w:pPr>
      <w:r>
        <w:rPr>
          <w:b w:val="0"/>
        </w:rPr>
        <w:t>• If the main clause is negative, the tag is affirmative.</w:t>
      </w:r>
    </w:p>
    <w:p>
      <w:pPr>
        <w:spacing w:before="0"/>
      </w:pPr>
      <w:r>
        <w:rPr>
          <w:b w:val="0"/>
        </w:rPr>
        <w:t>• Let’s analyze each sentence carefully: A. Parul has eaten, hasn't she? → The sentence is affirmative, so the negative tag "hasn't she" is used.</w:t>
      </w:r>
    </w:p>
    <w:p>
      <w:pPr>
        <w:spacing w:before="0"/>
      </w:pPr>
      <w:r>
        <w:rPr>
          <w:b w:val="0"/>
        </w:rPr>
        <w:t>• B. Pinki made this cake, didn't she? → The sentence is in the past tense (made), so the tag uses the auxiliary verb "didn't she".</w:t>
      </w:r>
    </w:p>
    <w:p>
      <w:pPr>
        <w:spacing w:before="0"/>
      </w:pPr>
      <w:r>
        <w:rPr>
          <w:b w:val="0"/>
        </w:rPr>
        <w:t>• C. Tina has nothing left, has she? → "Nothing" makes the sentence negative, so the tag is affirmative: "has she".</w:t>
      </w:r>
    </w:p>
    <w:p>
      <w:pPr>
        <w:spacing w:before="0"/>
      </w:pPr>
      <w:r>
        <w:rPr>
          <w:b w:val="0"/>
        </w:rPr>
        <w:t>• D. Sumaira isn't participating, is she? → The sentence is negative, so the tag is affirmative: "is she".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