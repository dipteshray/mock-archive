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00" w:line="360" w:lineRule="auto" w:before="0"/>
      </w:pPr>
      <w:r>
        <w:rPr>
          <w:b w:val="0"/>
        </w:rPr>
        <w:t>1. The ratio of areas of two circles is 81 : 121. What will be the ratio of their circumferences?</w:t>
      </w:r>
    </w:p>
    <w:p>
      <w:pPr>
        <w:spacing w:before="0"/>
      </w:pPr>
      <w:r>
        <w:rPr>
          <w:b w:val="0"/>
        </w:rPr>
      </w:r>
    </w:p>
    <w:p>
      <w:pPr>
        <w:spacing w:after="100" w:before="0"/>
      </w:pPr>
      <w:r>
        <w:rPr>
          <w:b w:val="0"/>
        </w:rPr>
        <w:t>A. 9 : 11</w:t>
      </w:r>
    </w:p>
    <w:p>
      <w:pPr>
        <w:spacing w:after="100" w:before="0"/>
      </w:pPr>
      <w:r>
        <w:rPr>
          <w:b w:val="0"/>
        </w:rPr>
        <w:t>B. 121 : 81</w:t>
      </w:r>
    </w:p>
    <w:p>
      <w:pPr>
        <w:spacing w:after="100" w:before="0"/>
      </w:pPr>
      <w:r>
        <w:rPr>
          <w:b w:val="0"/>
        </w:rPr>
        <w:t>C. 11 : 9</w:t>
      </w:r>
    </w:p>
    <w:p>
      <w:pPr>
        <w:spacing w:after="100" w:before="0"/>
      </w:pPr>
      <w:r>
        <w:rPr>
          <w:b w:val="0"/>
        </w:rPr>
        <w:t>D. 81 : 121</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Given: Ratio of areas of two circles = 81:121 Formula: The ratio of areas of two circles is equal to the square of the ratio of their radii, and the ratio of their circumferences is equal to the ratio of their radii. Solution: Let the ratio of the radii of the circles be a:b. ⇒ (πa^2) / (πb^2) = 81/121 ⇒ a^2 / b^2 = 81/121 ⇒ a/b = 9/11 Therefore, the ratio of their circumferences will also be 9:11.</w:t>
      </w:r>
    </w:p>
    <w:p>
      <w:pPr>
        <w:spacing w:before="0"/>
      </w:pPr>
      <w:r>
        <w:rPr>
          <w:b w:val="0"/>
        </w:rPr>
      </w:r>
    </w:p>
    <w:p>
      <w:pPr>
        <w:spacing w:after="100" w:line="360" w:lineRule="auto" w:before="0"/>
      </w:pPr>
      <w:r>
        <w:rPr>
          <w:b w:val="0"/>
        </w:rPr>
        <w:t>2. The largest chord of the circle is:</w:t>
      </w:r>
    </w:p>
    <w:p>
      <w:pPr>
        <w:spacing w:before="0"/>
      </w:pPr>
      <w:r>
        <w:rPr>
          <w:b w:val="0"/>
        </w:rPr>
      </w:r>
    </w:p>
    <w:p>
      <w:pPr>
        <w:spacing w:after="100" w:before="0"/>
      </w:pPr>
      <w:r>
        <w:rPr>
          <w:b w:val="0"/>
        </w:rPr>
        <w:t>A. point</w:t>
      </w:r>
    </w:p>
    <w:p>
      <w:pPr>
        <w:spacing w:after="100" w:before="0"/>
      </w:pPr>
      <w:r>
        <w:rPr>
          <w:b w:val="0"/>
        </w:rPr>
        <w:t>B. tangent</w:t>
      </w:r>
    </w:p>
    <w:p>
      <w:pPr>
        <w:spacing w:after="100" w:before="0"/>
      </w:pPr>
      <w:r>
        <w:rPr>
          <w:b w:val="0"/>
        </w:rPr>
        <w:t>C. diameter</w:t>
      </w:r>
    </w:p>
    <w:p>
      <w:pPr>
        <w:spacing w:after="100" w:before="0"/>
      </w:pPr>
      <w:r>
        <w:rPr>
          <w:b w:val="0"/>
        </w:rPr>
        <w:t>D. radius</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longest chord of a circle is its diameter.</w:t>
      </w:r>
    </w:p>
    <w:p>
      <w:pPr>
        <w:spacing w:before="0"/>
      </w:pPr>
      <w:r>
        <w:rPr>
          <w:b w:val="0"/>
        </w:rPr>
      </w:r>
    </w:p>
    <w:p>
      <w:pPr>
        <w:spacing w:after="100" w:line="360" w:lineRule="auto" w:before="0"/>
      </w:pPr>
      <w:r>
        <w:rPr>
          <w:b w:val="0"/>
        </w:rPr>
        <w:t>3. The longest chord of a circle is equal to:</w:t>
      </w:r>
    </w:p>
    <w:p>
      <w:pPr>
        <w:spacing w:before="0"/>
      </w:pPr>
      <w:r>
        <w:rPr>
          <w:b w:val="0"/>
        </w:rPr>
      </w:r>
    </w:p>
    <w:p>
      <w:pPr>
        <w:spacing w:after="100" w:before="0"/>
      </w:pPr>
      <w:r>
        <w:rPr>
          <w:b w:val="0"/>
        </w:rPr>
        <w:t>A. two times the diameter</w:t>
      </w:r>
    </w:p>
    <w:p>
      <w:pPr>
        <w:spacing w:after="100" w:before="0"/>
      </w:pPr>
      <w:r>
        <w:rPr>
          <w:b w:val="0"/>
        </w:rPr>
        <w:t>B. three times the radius</w:t>
      </w:r>
    </w:p>
    <w:p>
      <w:pPr>
        <w:spacing w:after="100" w:before="0"/>
      </w:pPr>
      <w:r>
        <w:rPr>
          <w:b w:val="0"/>
        </w:rPr>
        <w:t>C. two times the radius</w:t>
      </w:r>
    </w:p>
    <w:p>
      <w:pPr>
        <w:spacing w:after="100" w:before="0"/>
      </w:pPr>
      <w:r>
        <w:rPr>
          <w:b w:val="0"/>
        </w:rPr>
        <w:t>D. the radius</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Given: The chord is on the circle Concept Used: The chord is drawn inside the circle Calculations: As we know the chord is drawn inside the circle The longest line that can be drawn is from the center or known as the Diameter So, ⇒ longest chord= Diameter ⇒ longest chord= 2 x Radius Hence, The longest chord that can be drawn in the circle is equal to 2 times the radius</w:t>
      </w:r>
    </w:p>
    <w:p>
      <w:pPr>
        <w:spacing w:before="0"/>
      </w:pPr>
      <w:r>
        <w:rPr>
          <w:b w:val="0"/>
        </w:rPr>
      </w:r>
    </w:p>
    <w:p>
      <w:pPr>
        <w:spacing w:after="100" w:line="360" w:lineRule="auto" w:before="0"/>
      </w:pPr>
      <w:r>
        <w:rPr>
          <w:b w:val="0"/>
        </w:rPr>
        <w:t>4. The circumference of a circle is 132 cm. The area of circle is: Take π = (22/7)</w:t>
      </w:r>
    </w:p>
    <w:p>
      <w:pPr>
        <w:spacing w:before="0"/>
      </w:pPr>
      <w:r>
        <w:rPr>
          <w:b w:val="0"/>
        </w:rPr>
      </w:r>
    </w:p>
    <w:p>
      <w:pPr>
        <w:spacing w:after="100" w:before="0"/>
      </w:pPr>
      <w:r>
        <w:rPr>
          <w:b w:val="0"/>
        </w:rPr>
        <w:t>A. 1380 cm2</w:t>
      </w:r>
    </w:p>
    <w:p>
      <w:pPr>
        <w:spacing w:after="100" w:before="0"/>
      </w:pPr>
      <w:r>
        <w:rPr>
          <w:b w:val="0"/>
        </w:rPr>
        <w:t>B. 1322 cm2</w:t>
      </w:r>
    </w:p>
    <w:p>
      <w:pPr>
        <w:spacing w:after="100" w:before="0"/>
      </w:pPr>
      <w:r>
        <w:rPr>
          <w:b w:val="0"/>
        </w:rPr>
        <w:t>C. 1086 cm2</w:t>
      </w:r>
    </w:p>
    <w:p>
      <w:pPr>
        <w:spacing w:after="100" w:before="0"/>
      </w:pPr>
      <w:r>
        <w:rPr>
          <w:b w:val="0"/>
        </w:rPr>
        <w:t>D. 1386 cm2</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Circumference = 2 × 22/7 × r ⇒ 132 = 44r/7 = r = 21 cm Area of a circle = πr2 ⇒ 22/7 × 21 × 21 = 1386 cm2</w:t>
      </w:r>
    </w:p>
    <w:p>
      <w:pPr>
        <w:spacing w:before="0"/>
      </w:pPr>
      <w:r>
        <w:rPr>
          <w:b w:val="0"/>
        </w:rPr>
      </w:r>
    </w:p>
    <w:p>
      <w:pPr>
        <w:spacing w:after="100" w:line="360" w:lineRule="auto" w:before="0"/>
      </w:pPr>
      <w:r>
        <w:rPr>
          <w:b w:val="0"/>
        </w:rPr>
        <w:t>5. Circumference of a circle is 58π cm. There is a chord XY of length 42 cm in this circle. What is the distance of this chord XY from the centre?</w:t>
      </w:r>
    </w:p>
    <w:p>
      <w:pPr>
        <w:spacing w:before="0"/>
      </w:pPr>
      <w:r>
        <w:rPr>
          <w:b w:val="0"/>
        </w:rPr>
      </w:r>
    </w:p>
    <w:p>
      <w:pPr>
        <w:spacing w:after="100" w:before="0"/>
      </w:pPr>
      <w:r>
        <w:rPr>
          <w:b w:val="0"/>
        </w:rPr>
        <w:t>A. 32 cm</w:t>
      </w:r>
    </w:p>
    <w:p>
      <w:pPr>
        <w:spacing w:after="100" w:before="0"/>
      </w:pPr>
      <w:r>
        <w:rPr>
          <w:b w:val="0"/>
        </w:rPr>
        <w:t>B. 20 cm</w:t>
      </w:r>
    </w:p>
    <w:p>
      <w:pPr>
        <w:spacing w:after="100" w:before="0"/>
      </w:pPr>
      <w:r>
        <w:rPr>
          <w:b w:val="0"/>
        </w:rPr>
        <w:t>C. 28 cm</w:t>
      </w:r>
    </w:p>
    <w:p>
      <w:pPr>
        <w:spacing w:after="100" w:before="0"/>
      </w:pPr>
      <w:r>
        <w:rPr>
          <w:b w:val="0"/>
        </w:rPr>
        <w:t>D. 24 cm</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Given: Circumference of a circle is 58π cm. Chord XY of length 42 cm. Concept Used: Circunference = 2πr Calculation: Circunference = 2πr 2πr = 58π r = 29 cm In triangle XOP XP = 21 cm OX = 29 cm Apply Pythagoras theorem OX2 = OP2 + XP2 292 = OP2 + 212 OP2 = 841 - 441 OP2 = 400 OP = 20 Distance of this chord XY from the centre is 20 cm ∴ Option 2 is the correct answer.</w:t>
      </w:r>
    </w:p>
    <w:p>
      <w:pPr>
        <w:spacing w:before="0"/>
      </w:pPr>
      <w:r>
        <w:rPr>
          <w:b w:val="0"/>
        </w:rPr>
      </w:r>
    </w:p>
    <w:p>
      <w:pPr>
        <w:spacing w:after="100" w:line="360" w:lineRule="auto" w:before="0"/>
      </w:pPr>
      <w:r>
        <w:rPr>
          <w:b w:val="0"/>
        </w:rPr>
        <w:t>6. Find the length of a tangent drawn to a circle with radius 8 cm from a point 17 cm from the centre of the circle,</w:t>
      </w:r>
    </w:p>
    <w:p>
      <w:pPr>
        <w:spacing w:before="0"/>
      </w:pPr>
      <w:r>
        <w:rPr>
          <w:b w:val="0"/>
        </w:rPr>
      </w:r>
    </w:p>
    <w:p>
      <w:pPr>
        <w:spacing w:after="100" w:before="0"/>
      </w:pPr>
      <w:r>
        <w:rPr>
          <w:b w:val="0"/>
        </w:rPr>
        <w:t>A. 14 cm</w:t>
      </w:r>
    </w:p>
    <w:p>
      <w:pPr>
        <w:spacing w:after="100" w:before="0"/>
      </w:pPr>
      <w:r>
        <w:rPr>
          <w:b w:val="0"/>
        </w:rPr>
        <w:t>B. 12 cm</w:t>
      </w:r>
    </w:p>
    <w:p>
      <w:pPr>
        <w:spacing w:after="100" w:before="0"/>
      </w:pPr>
      <w:r>
        <w:rPr>
          <w:b w:val="0"/>
        </w:rPr>
        <w:t>C. 15 cm</w:t>
      </w:r>
    </w:p>
    <w:p>
      <w:pPr>
        <w:spacing w:after="100" w:before="0"/>
      </w:pPr>
      <w:r>
        <w:rPr>
          <w:b w:val="0"/>
        </w:rPr>
        <w:t>D. 10 cm</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Given : The radius of the circle OA = 8 cm Distance of the point from the center of the circle OP = 17 cm Concept Used : The tangent at any point of a circle is perpendicular to the radius through the point of contact. Calculation : In right-angled Δ OAP using the Pythagorean theorem, OP2 = OA2 + PA2 ⇒ 172 = 82 + PA2 ⇒ 289 - 64 = PA2 ⇒ 152 = PA2 ⇒ 15 = PA ∴ The length of tangent = 15 cm.</w:t>
      </w:r>
    </w:p>
    <w:p>
      <w:pPr>
        <w:spacing w:before="0"/>
      </w:pPr>
      <w:r>
        <w:rPr>
          <w:b w:val="0"/>
        </w:rPr>
      </w:r>
    </w:p>
    <w:p>
      <w:pPr>
        <w:spacing w:after="100" w:line="360" w:lineRule="auto" w:before="0"/>
      </w:pPr>
      <w:r>
        <w:rPr>
          <w:b w:val="0"/>
        </w:rPr>
        <w:t>7. Radius of a circle is 10 cm. Distance of chord PQ from the centre is 8 cm. What is the length of chord PQ?</w:t>
      </w:r>
    </w:p>
    <w:p>
      <w:pPr>
        <w:spacing w:before="0"/>
      </w:pPr>
      <w:r>
        <w:rPr>
          <w:b w:val="0"/>
        </w:rPr>
      </w:r>
    </w:p>
    <w:p>
      <w:pPr>
        <w:spacing w:after="100" w:before="0"/>
      </w:pPr>
      <w:r>
        <w:rPr>
          <w:b w:val="0"/>
        </w:rPr>
        <w:t>A. 16 cm</w:t>
      </w:r>
    </w:p>
    <w:p>
      <w:pPr>
        <w:spacing w:after="100" w:before="0"/>
      </w:pPr>
      <w:r>
        <w:rPr>
          <w:b w:val="0"/>
        </w:rPr>
        <w:t>B. 15 cm</w:t>
      </w:r>
    </w:p>
    <w:p>
      <w:pPr>
        <w:spacing w:after="100" w:before="0"/>
      </w:pPr>
      <w:r>
        <w:rPr>
          <w:b w:val="0"/>
        </w:rPr>
        <w:t>C. 12 cm</w:t>
      </w:r>
    </w:p>
    <w:p>
      <w:pPr>
        <w:spacing w:after="100" w:before="0"/>
      </w:pPr>
      <w:r>
        <w:rPr>
          <w:b w:val="0"/>
        </w:rPr>
        <w:t>D. 14 cm</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Given: Radius (r) = 10 cm Perpendicular distance from center to chord (d) = 8 cm Concept: Length of the chord = 2 × √(r² - d²) for a circle Solution: ⇒ Length of chord PQ = 2 × √(10² - 8²) = 2√36 = 12 cm Therefore, the length of chord PQ is 12 cm.</w:t>
      </w:r>
    </w:p>
    <w:p>
      <w:pPr>
        <w:spacing w:before="0"/>
      </w:pPr>
      <w:r>
        <w:rPr>
          <w:b w:val="0"/>
        </w:rPr>
      </w:r>
    </w:p>
    <w:p>
      <w:pPr>
        <w:spacing w:after="100" w:line="360" w:lineRule="auto" w:before="0"/>
      </w:pPr>
      <w:r>
        <w:rPr>
          <w:b w:val="0"/>
        </w:rPr>
        <w:t>8. What is the length of circumference of a circle with centre O and diameter 9.8 mm ?</w:t>
      </w:r>
    </w:p>
    <w:p>
      <w:pPr>
        <w:spacing w:before="0"/>
      </w:pPr>
      <w:r>
        <w:rPr>
          <w:b w:val="0"/>
        </w:rPr>
      </w:r>
    </w:p>
    <w:p>
      <w:pPr>
        <w:spacing w:after="100" w:before="0"/>
      </w:pPr>
      <w:r>
        <w:rPr>
          <w:b w:val="0"/>
        </w:rPr>
        <w:t>A. 4.8π mm</w:t>
      </w:r>
    </w:p>
    <w:p>
      <w:pPr>
        <w:spacing w:after="100" w:before="0"/>
      </w:pPr>
      <w:r>
        <w:rPr>
          <w:b w:val="0"/>
        </w:rPr>
        <w:t>B. 9.8π mm</w:t>
      </w:r>
    </w:p>
    <w:p>
      <w:pPr>
        <w:spacing w:after="100" w:before="0"/>
      </w:pPr>
      <w:r>
        <w:rPr>
          <w:b w:val="0"/>
        </w:rPr>
        <w:t>C. 4.9π mm</w:t>
      </w:r>
    </w:p>
    <w:p>
      <w:pPr>
        <w:spacing w:after="100" w:before="0"/>
      </w:pPr>
      <w:r>
        <w:rPr>
          <w:b w:val="0"/>
        </w:rPr>
        <w:t>D. 8.8π mm</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Given: Diameter of circle = 9.8 mm Concept: Circumference = 2 × (22/7) × r [∵ r = radius of circle] Calculation: Let, radius of circle = r mm According to the questions, ⇒ 2 × r = 9.8 ⇒ r = 4.9 ∴ Circumference = 2 × (22/7) × 4.9 = 9.8 mm ∴ Option 2 is the correct answer.</w:t>
      </w:r>
    </w:p>
    <w:p>
      <w:pPr>
        <w:spacing w:before="0"/>
      </w:pPr>
      <w:r>
        <w:rPr>
          <w:b w:val="0"/>
        </w:rPr>
      </w:r>
    </w:p>
    <w:p>
      <w:pPr>
        <w:spacing w:after="100" w:line="360" w:lineRule="auto" w:before="0"/>
      </w:pPr>
      <w:r>
        <w:rPr>
          <w:b w:val="0"/>
        </w:rPr>
        <w:t>9. In a circle with radius 5 cm, a chord is at a distance of 3 cm from the centre. The length of the chord is:</w:t>
      </w:r>
    </w:p>
    <w:p>
      <w:pPr>
        <w:spacing w:before="0"/>
      </w:pPr>
      <w:r>
        <w:rPr>
          <w:b w:val="0"/>
        </w:rPr>
      </w:r>
    </w:p>
    <w:p>
      <w:pPr>
        <w:spacing w:after="100" w:before="0"/>
      </w:pPr>
      <w:r>
        <w:rPr>
          <w:b w:val="0"/>
        </w:rPr>
        <w:t>A. 8 cm</w:t>
      </w:r>
    </w:p>
    <w:p>
      <w:pPr>
        <w:spacing w:after="100" w:before="0"/>
      </w:pPr>
      <w:r>
        <w:rPr>
          <w:b w:val="0"/>
        </w:rPr>
        <w:t>B. 3 cm</w:t>
      </w:r>
    </w:p>
    <w:p>
      <w:pPr>
        <w:spacing w:after="100" w:before="0"/>
      </w:pPr>
      <w:r>
        <w:rPr>
          <w:b w:val="0"/>
        </w:rPr>
        <w:t>C. 7 cm</w:t>
      </w:r>
    </w:p>
    <w:p>
      <w:pPr>
        <w:spacing w:after="100" w:before="0"/>
      </w:pPr>
      <w:r>
        <w:rPr>
          <w:b w:val="0"/>
        </w:rPr>
        <w:t>D. 4 cm</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Radius of circle OA = 5 cm Let the length of the chord be AB OP = 3 cm As we know, OA2 = OP2 + AP2 ⇒ 52 = 32 + AP2 ⇒ AP2 = 25 – 9 = 16 ⇒ AP = √16 = 4 cm ⇒ AB = 2AP = 2 × 4 = 8 cm</w:t>
      </w:r>
    </w:p>
    <w:p>
      <w:pPr>
        <w:spacing w:before="0"/>
      </w:pPr>
      <w:r>
        <w:rPr>
          <w:b w:val="0"/>
        </w:rPr>
      </w:r>
    </w:p>
    <w:p>
      <w:pPr>
        <w:spacing w:after="100" w:line="360" w:lineRule="auto" w:before="0"/>
      </w:pPr>
      <w:r>
        <w:rPr>
          <w:b w:val="0"/>
        </w:rPr>
        <w:t>10. O is the centre of a circle with a diameter of 16 cm. Q is a point outside the circle and QS is tangent to the circle at point S. If OQ is = 17 cm, what is the length (in cm) of the tangent QS?</w:t>
      </w:r>
    </w:p>
    <w:p>
      <w:pPr>
        <w:spacing w:before="0"/>
      </w:pPr>
      <w:r>
        <w:rPr>
          <w:b w:val="0"/>
        </w:rPr>
      </w:r>
    </w:p>
    <w:p>
      <w:pPr>
        <w:spacing w:after="100" w:before="0"/>
      </w:pPr>
      <w:r>
        <w:rPr>
          <w:b w:val="0"/>
        </w:rPr>
        <w:t>A. 15</w:t>
      </w:r>
    </w:p>
    <w:p>
      <w:pPr>
        <w:spacing w:after="100" w:before="0"/>
      </w:pPr>
      <w:r>
        <w:rPr>
          <w:b w:val="0"/>
        </w:rPr>
        <w:t>B. 12</w:t>
      </w:r>
    </w:p>
    <w:p>
      <w:pPr>
        <w:spacing w:after="100" w:before="0"/>
      </w:pPr>
      <w:r>
        <w:rPr>
          <w:b w:val="0"/>
        </w:rPr>
        <w:t>C. 18</w:t>
      </w:r>
    </w:p>
    <w:p>
      <w:pPr>
        <w:spacing w:after="100" w:before="0"/>
      </w:pPr>
      <w:r>
        <w:rPr>
          <w:b w:val="0"/>
        </w:rPr>
        <w:t>D. 10</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OQ2 = OS2 + QS2 ⇒ 172 = 82 + QS2 ⇒ QS2 = 172 - 82 ⇒ QS = √{289 - 64} ⇒ QS = √225 = 15 cm</w:t>
      </w:r>
    </w:p>
    <w:p>
      <w:pPr>
        <w:spacing w:before="0"/>
      </w:pPr>
      <w:r>
        <w:rPr>
          <w:b w:val="0"/>
        </w:rPr>
      </w:r>
    </w:p>
    <w:p>
      <w:pPr>
        <w:spacing w:after="100" w:line="360" w:lineRule="auto" w:before="0"/>
      </w:pPr>
      <w:r>
        <w:rPr>
          <w:b w:val="0"/>
        </w:rPr>
        <w:t>11. Angle subtended by a chord on the major arc of a circle is 65 degree. What is the angle subtended by the same chord on the centre of this circle?</w:t>
      </w:r>
    </w:p>
    <w:p>
      <w:pPr>
        <w:spacing w:before="0"/>
      </w:pPr>
      <w:r>
        <w:rPr>
          <w:b w:val="0"/>
        </w:rPr>
      </w:r>
    </w:p>
    <w:p>
      <w:pPr>
        <w:spacing w:after="100" w:before="0"/>
      </w:pPr>
      <w:r>
        <w:rPr>
          <w:b w:val="0"/>
        </w:rPr>
        <w:t>A. 130 degree</w:t>
      </w:r>
    </w:p>
    <w:p>
      <w:pPr>
        <w:spacing w:after="100" w:before="0"/>
      </w:pPr>
      <w:r>
        <w:rPr>
          <w:b w:val="0"/>
        </w:rPr>
        <w:t>B. 125 degree</w:t>
      </w:r>
    </w:p>
    <w:p>
      <w:pPr>
        <w:spacing w:after="100" w:before="0"/>
      </w:pPr>
      <w:r>
        <w:rPr>
          <w:b w:val="0"/>
        </w:rPr>
        <w:t>C. 90 degree</w:t>
      </w:r>
    </w:p>
    <w:p>
      <w:pPr>
        <w:spacing w:after="100" w:before="0"/>
      </w:pPr>
      <w:r>
        <w:rPr>
          <w:b w:val="0"/>
        </w:rPr>
        <w:t>D. 65 degree</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Here, the major arc for the PQ chord is PRQ, so, ∠PRQ = 65° Now, ∠POQ = 2 × ∠PRQ ⇒ ∠POQ = 2 × 65° ⇒ ∠POQ = 130°</w:t>
      </w:r>
    </w:p>
    <w:p>
      <w:pPr>
        <w:spacing w:before="0"/>
      </w:pPr>
      <w:r>
        <w:rPr>
          <w:b w:val="0"/>
        </w:rPr>
      </w:r>
    </w:p>
    <w:p>
      <w:pPr>
        <w:spacing w:after="100" w:line="360" w:lineRule="auto" w:before="0"/>
      </w:pPr>
      <w:r>
        <w:rPr>
          <w:b w:val="0"/>
        </w:rPr>
        <w:t>12. If TM and TN are the two tangents to a circle with centre O so that ∠MON = 105°, then ∠MTN will be equal to:</w:t>
      </w:r>
    </w:p>
    <w:p>
      <w:pPr>
        <w:spacing w:before="0"/>
      </w:pPr>
      <w:r>
        <w:rPr>
          <w:b w:val="0"/>
        </w:rPr>
      </w:r>
    </w:p>
    <w:p>
      <w:pPr>
        <w:spacing w:after="100" w:before="0"/>
      </w:pPr>
      <w:r>
        <w:rPr>
          <w:b w:val="0"/>
        </w:rPr>
        <w:t>A. 70°</w:t>
      </w:r>
    </w:p>
    <w:p>
      <w:pPr>
        <w:spacing w:after="100" w:before="0"/>
      </w:pPr>
      <w:r>
        <w:rPr>
          <w:b w:val="0"/>
        </w:rPr>
        <w:t>B. 60°</w:t>
      </w:r>
    </w:p>
    <w:p>
      <w:pPr>
        <w:spacing w:after="100" w:before="0"/>
      </w:pPr>
      <w:r>
        <w:rPr>
          <w:b w:val="0"/>
        </w:rPr>
        <w:t>C. 75°</w:t>
      </w:r>
    </w:p>
    <w:p>
      <w:pPr>
        <w:spacing w:after="100" w:before="0"/>
      </w:pPr>
      <w:r>
        <w:rPr>
          <w:b w:val="0"/>
        </w:rPr>
        <w:t>D. 85°</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Concpet: Tangents drawn from an external point are perpendicular to the radius at the point of contact Calculation: Given, TM and TN are tangents. ∠MON = 105° Now, angle in a quadrilateral = 360° ⇒ ∠ MON + ∠ ONT + ∠ MTN + ∠ TMO = 360° ⇒ 105° + 90° + 90° + ∠ MTN = 360° ⇒ ∠ MTN = 75° .</w:t>
      </w:r>
    </w:p>
    <w:p>
      <w:pPr>
        <w:spacing w:before="0"/>
      </w:pPr>
      <w:r>
        <w:rPr>
          <w:b w:val="0"/>
        </w:rPr>
      </w:r>
    </w:p>
    <w:p>
      <w:pPr>
        <w:spacing w:after="100" w:line="360" w:lineRule="auto" w:before="0"/>
      </w:pPr>
      <w:r>
        <w:rPr>
          <w:b w:val="0"/>
        </w:rPr>
        <w:t>13. Length of chord MN is 40 cm. Distance of chord MN from the centre is 15 cm. What will be the radius of this circle?</w:t>
      </w:r>
    </w:p>
    <w:p>
      <w:pPr>
        <w:spacing w:before="0"/>
      </w:pPr>
      <w:r>
        <w:rPr>
          <w:b w:val="0"/>
        </w:rPr>
      </w:r>
    </w:p>
    <w:p>
      <w:pPr>
        <w:spacing w:after="100" w:before="0"/>
      </w:pPr>
      <w:r>
        <w:rPr>
          <w:b w:val="0"/>
        </w:rPr>
        <w:t>A. 42 cm</w:t>
      </w:r>
    </w:p>
    <w:p>
      <w:pPr>
        <w:spacing w:after="100" w:before="0"/>
      </w:pPr>
      <w:r>
        <w:rPr>
          <w:b w:val="0"/>
        </w:rPr>
        <w:t>B. 32 cm</w:t>
      </w:r>
    </w:p>
    <w:p>
      <w:pPr>
        <w:spacing w:after="100" w:before="0"/>
      </w:pPr>
      <w:r>
        <w:rPr>
          <w:b w:val="0"/>
        </w:rPr>
        <w:t>C. 30 cm</w:t>
      </w:r>
    </w:p>
    <w:p>
      <w:pPr>
        <w:spacing w:after="100" w:before="0"/>
      </w:pPr>
      <w:r>
        <w:rPr>
          <w:b w:val="0"/>
        </w:rPr>
        <w:t>D. 25 cm</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Given: The distance of chord MN from the center is 15 cm The length of chord MN is 40 cm Concept: Chord length using perpendicular distance from the centre = 2 × √ (r2 – d2) [∵ r = radius, d = perpendicular distance] Calculation: Length of Chord = 2 × √ (r2 – d2) 40 = 2 × √ (r2 – 152) = 25 cm ∴ Option 4 is the correct answer.</w:t>
      </w:r>
    </w:p>
    <w:p>
      <w:pPr>
        <w:spacing w:before="0"/>
      </w:pPr>
      <w:r>
        <w:rPr>
          <w:b w:val="0"/>
        </w:rPr>
      </w:r>
    </w:p>
    <w:p>
      <w:pPr>
        <w:spacing w:after="100" w:line="360" w:lineRule="auto" w:before="0"/>
      </w:pPr>
      <w:r>
        <w:rPr>
          <w:b w:val="0"/>
        </w:rPr>
        <w:t>14. Distance of a chord RS from the centre is 20 cm. If the length of this chord is 30 cm, then what will be the diameter of this circle?</w:t>
      </w:r>
    </w:p>
    <w:p>
      <w:pPr>
        <w:spacing w:before="0"/>
      </w:pPr>
      <w:r>
        <w:rPr>
          <w:b w:val="0"/>
        </w:rPr>
      </w:r>
    </w:p>
    <w:p>
      <w:pPr>
        <w:spacing w:after="100" w:before="0"/>
      </w:pPr>
      <w:r>
        <w:rPr>
          <w:b w:val="0"/>
        </w:rPr>
        <w:t>A. 45 cm</w:t>
      </w:r>
    </w:p>
    <w:p>
      <w:pPr>
        <w:spacing w:after="100" w:before="0"/>
      </w:pPr>
      <w:r>
        <w:rPr>
          <w:b w:val="0"/>
        </w:rPr>
        <w:t>B. 55 cm</w:t>
      </w:r>
    </w:p>
    <w:p>
      <w:pPr>
        <w:spacing w:after="100" w:before="0"/>
      </w:pPr>
      <w:r>
        <w:rPr>
          <w:b w:val="0"/>
        </w:rPr>
        <w:t>C. 60 cm</w:t>
      </w:r>
    </w:p>
    <w:p>
      <w:pPr>
        <w:spacing w:after="100" w:before="0"/>
      </w:pPr>
      <w:r>
        <w:rPr>
          <w:b w:val="0"/>
        </w:rPr>
        <w:t>D. 50 cm</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Half of the chord length = 30/2 = 15 cm Distance of the chord from the center = 20 cm Length of the radius = √(20^2 + 15^2) = 25 cm, Diameter = 25 × 2 = 50 cm</w:t>
      </w:r>
    </w:p>
    <w:p>
      <w:pPr>
        <w:spacing w:before="0"/>
      </w:pPr>
      <w:r>
        <w:rPr>
          <w:b w:val="0"/>
        </w:rPr>
      </w:r>
    </w:p>
    <w:p>
      <w:pPr>
        <w:spacing w:after="100" w:line="360" w:lineRule="auto" w:before="0"/>
      </w:pPr>
      <w:r>
        <w:rPr>
          <w:b w:val="0"/>
        </w:rPr>
        <w:t>15. The angle subtended by a chord on the center of a circle is 180 degrees. What will be the angle subtended by the same chord on the circumference of this circle?</w:t>
      </w:r>
    </w:p>
    <w:p>
      <w:pPr>
        <w:spacing w:before="0"/>
      </w:pPr>
      <w:r>
        <w:rPr>
          <w:b w:val="0"/>
        </w:rPr>
      </w:r>
    </w:p>
    <w:p>
      <w:pPr>
        <w:spacing w:after="100" w:before="0"/>
      </w:pPr>
      <w:r>
        <w:rPr>
          <w:b w:val="0"/>
        </w:rPr>
        <w:t>A. 120 degree</w:t>
      </w:r>
    </w:p>
    <w:p>
      <w:pPr>
        <w:spacing w:after="100" w:before="0"/>
      </w:pPr>
      <w:r>
        <w:rPr>
          <w:b w:val="0"/>
        </w:rPr>
        <w:t>B. 95 degree</w:t>
      </w:r>
    </w:p>
    <w:p>
      <w:pPr>
        <w:spacing w:after="100" w:before="0"/>
      </w:pPr>
      <w:r>
        <w:rPr>
          <w:b w:val="0"/>
        </w:rPr>
        <w:t>C. 90 degree</w:t>
      </w:r>
    </w:p>
    <w:p>
      <w:pPr>
        <w:spacing w:after="100" w:before="0"/>
      </w:pPr>
      <w:r>
        <w:rPr>
          <w:b w:val="0"/>
        </w:rPr>
        <w:t>D. 45 degree</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angle subtended by a chord AB at the centre is ∠AOB = 180° Now, the angle subtended on the circumference ∠ACB = 180°/2 = 90°</w:t>
      </w:r>
    </w:p>
    <w:p>
      <w:pPr>
        <w:spacing w:before="0"/>
      </w:pPr>
      <w:r>
        <w:rPr>
          <w:b w:val="0"/>
        </w:rPr>
      </w:r>
    </w:p>
    <w:p>
      <w:pPr>
        <w:spacing w:after="100" w:line="360" w:lineRule="auto" w:before="0"/>
      </w:pPr>
      <w:r>
        <w:rPr>
          <w:b w:val="0"/>
        </w:rPr>
        <w:t>16. Tangent drawn from a point Y, touches the circle at X. O is the centre of this circle. If OY = 50 cm and XY = 40 cm, then what will be the radius of this circle?</w:t>
      </w:r>
    </w:p>
    <w:p>
      <w:pPr>
        <w:spacing w:before="0"/>
      </w:pPr>
      <w:r>
        <w:rPr>
          <w:b w:val="0"/>
        </w:rPr>
      </w:r>
    </w:p>
    <w:p>
      <w:pPr>
        <w:spacing w:after="100" w:before="0"/>
      </w:pPr>
      <w:r>
        <w:rPr>
          <w:b w:val="0"/>
        </w:rPr>
        <w:t>A. 60 cm</w:t>
      </w:r>
    </w:p>
    <w:p>
      <w:pPr>
        <w:spacing w:after="100" w:before="0"/>
      </w:pPr>
      <w:r>
        <w:rPr>
          <w:b w:val="0"/>
        </w:rPr>
        <w:t>B. 75 cm</w:t>
      </w:r>
    </w:p>
    <w:p>
      <w:pPr>
        <w:spacing w:after="100" w:before="0"/>
      </w:pPr>
      <w:r>
        <w:rPr>
          <w:b w:val="0"/>
        </w:rPr>
        <w:t>C. 45 cm</w:t>
      </w:r>
    </w:p>
    <w:p>
      <w:pPr>
        <w:spacing w:after="100" w:before="0"/>
      </w:pPr>
      <w:r>
        <w:rPr>
          <w:b w:val="0"/>
        </w:rPr>
        <w:t>D. 30 cm</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OY² = OX² + XY² ⇒ OX² = OY² - XY² ⇒ OX² = (50 cm)² - (40 cm)² ⇒ OX² = 2500 cm² - 1600 cm² = 900 cm² ⇒ OX = √900 cm² = 30 cm</w:t>
      </w:r>
    </w:p>
    <w:p>
      <w:pPr>
        <w:spacing w:before="0"/>
      </w:pPr>
      <w:r>
        <w:rPr>
          <w:b w:val="0"/>
        </w:rPr>
      </w:r>
    </w:p>
    <w:p>
      <w:pPr>
        <w:spacing w:after="100" w:line="360" w:lineRule="auto" w:before="0"/>
      </w:pPr>
      <w:r>
        <w:rPr>
          <w:b w:val="0"/>
        </w:rPr>
        <w:t>17. Half of the length of the chord of a circle is 12 cm and the perpendicular distance between the centre and the chord is 5 cm. The radius of the circle is:</w:t>
      </w:r>
    </w:p>
    <w:p>
      <w:pPr>
        <w:spacing w:before="0"/>
      </w:pPr>
      <w:r>
        <w:rPr>
          <w:b w:val="0"/>
        </w:rPr>
      </w:r>
    </w:p>
    <w:p>
      <w:pPr>
        <w:spacing w:after="100" w:before="0"/>
      </w:pPr>
      <w:r>
        <w:rPr>
          <w:b w:val="0"/>
        </w:rPr>
        <w:t>A. 12 cm</w:t>
      </w:r>
    </w:p>
    <w:p>
      <w:pPr>
        <w:spacing w:after="100" w:before="0"/>
      </w:pPr>
      <w:r>
        <w:rPr>
          <w:b w:val="0"/>
        </w:rPr>
        <w:t>B. 13 cm</w:t>
      </w:r>
    </w:p>
    <w:p>
      <w:pPr>
        <w:spacing w:after="100" w:before="0"/>
      </w:pPr>
      <w:r>
        <w:rPr>
          <w:b w:val="0"/>
        </w:rPr>
        <w:t>C. 10 cm</w:t>
      </w:r>
    </w:p>
    <w:p>
      <w:pPr>
        <w:spacing w:after="100" w:before="0"/>
      </w:pPr>
      <w:r>
        <w:rPr>
          <w:b w:val="0"/>
        </w:rPr>
        <w:t>D. 24 cm</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24 = 2 × √(R2 - d2)" id="MathJax-Element-18-Frame" role="presentation" style="position: relative;" tabindex="0"&gt;√" id="MathJax-Element-21-Frame" role="presentation" style="position: relative;" tabindex="0"&gt;√" id="MathJax-Element-39-Frame" role="presentation" style="position: relative;" tabindex="0"&gt;√√ ⇒ 12 = √(R2 - d2)" id="MathJax-Element-19-Frame" role="presentation" style="position: relative;" tabindex="0"&gt;√" id="MathJax-Element-22-Frame" role="presentation" style="position: relative;" tabindex="0"&gt;√" id="MathJax-Element-40-Frame" role="presentation" style="position: relative;" tabindex="0"&gt;√√ ⇒ 144 = R2 - 52 ⇒ R2 = 169 ⇒ R = 13</w:t>
      </w:r>
    </w:p>
    <w:p>
      <w:pPr>
        <w:spacing w:before="0"/>
      </w:pPr>
      <w:r>
        <w:rPr>
          <w:b w:val="0"/>
        </w:rPr>
      </w:r>
    </w:p>
    <w:p>
      <w:pPr>
        <w:spacing w:after="100" w:line="360" w:lineRule="auto" w:before="0"/>
      </w:pPr>
      <w:r>
        <w:rPr>
          <w:b w:val="0"/>
        </w:rPr>
        <w:t>18. In a circle centred at O, AB is a chord and C is any point on AB, such that OC is perpendicular to AB. If the length of the chord is 16 cm and OC = 6 cm, the radius of circle is:</w:t>
      </w:r>
    </w:p>
    <w:p>
      <w:pPr>
        <w:spacing w:before="0"/>
      </w:pPr>
      <w:r>
        <w:rPr>
          <w:b w:val="0"/>
        </w:rPr>
      </w:r>
    </w:p>
    <w:p>
      <w:pPr>
        <w:spacing w:after="100" w:before="0"/>
      </w:pPr>
      <w:r>
        <w:rPr>
          <w:b w:val="0"/>
        </w:rPr>
        <w:t>A. 8 cm</w:t>
      </w:r>
    </w:p>
    <w:p>
      <w:pPr>
        <w:spacing w:after="100" w:before="0"/>
      </w:pPr>
      <w:r>
        <w:rPr>
          <w:b w:val="0"/>
        </w:rPr>
        <w:t>B. 12 cm</w:t>
      </w:r>
    </w:p>
    <w:p>
      <w:pPr>
        <w:spacing w:after="100" w:before="0"/>
      </w:pPr>
      <w:r>
        <w:rPr>
          <w:b w:val="0"/>
        </w:rPr>
        <w:t>C. 10 cm</w:t>
      </w:r>
    </w:p>
    <w:p>
      <w:pPr>
        <w:spacing w:after="100" w:before="0"/>
      </w:pPr>
      <w:r>
        <w:rPr>
          <w:b w:val="0"/>
        </w:rPr>
        <w:t>D. 6 cm</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Given: AB is a chord and C is any point on AB, such that OC is perpendicular to AB AB = 16 cm OC = 6 cm Concept used: The point on a chord which is perpendicular from centre bisects the chord. Calculation: AC = AB/2 ⇒ AC = 8 cm In ΔAOC ⇒ OA2 = OC2 + AC2 ⇒ OA2 = 62 + 82 ⇒ OA2 = 36 + 64 ⇒ OA2 = 100 ⇒ OA = 10 cm ∴ The radius of the circle is 10 cm.</w:t>
      </w:r>
    </w:p>
    <w:p>
      <w:pPr>
        <w:spacing w:before="0"/>
      </w:pPr>
      <w:r>
        <w:rPr>
          <w:b w:val="0"/>
        </w:rPr>
      </w:r>
    </w:p>
    <w:p>
      <w:pPr>
        <w:spacing w:after="100" w:line="360" w:lineRule="auto" w:before="0"/>
      </w:pPr>
      <w:r>
        <w:rPr>
          <w:b w:val="0"/>
        </w:rPr>
        <w:t>19. Angle subtended by a chord MN on the circumference of a circle is 90 degree. If radius of the circle is 12 cm, then what will be the length of chord MN?</w:t>
      </w:r>
    </w:p>
    <w:p>
      <w:pPr>
        <w:spacing w:before="0"/>
      </w:pPr>
      <w:r>
        <w:rPr>
          <w:b w:val="0"/>
        </w:rPr>
      </w:r>
    </w:p>
    <w:p>
      <w:pPr>
        <w:spacing w:after="100" w:before="0"/>
      </w:pPr>
      <w:r>
        <w:rPr>
          <w:b w:val="0"/>
        </w:rPr>
        <w:t>A. 30 cm</w:t>
      </w:r>
    </w:p>
    <w:p>
      <w:pPr>
        <w:spacing w:after="100" w:before="0"/>
      </w:pPr>
      <w:r>
        <w:rPr>
          <w:b w:val="0"/>
        </w:rPr>
        <w:t>B. 24 cm</w:t>
      </w:r>
    </w:p>
    <w:p>
      <w:pPr>
        <w:spacing w:after="100" w:before="0"/>
      </w:pPr>
      <w:r>
        <w:rPr>
          <w:b w:val="0"/>
        </w:rPr>
        <w:t>C. 6 cm</w:t>
      </w:r>
    </w:p>
    <w:p>
      <w:pPr>
        <w:spacing w:after="100" w:before="0"/>
      </w:pPr>
      <w:r>
        <w:rPr>
          <w:b w:val="0"/>
        </w:rPr>
        <w:t>D. 36 cm</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If an angle subtended by a chord on the circumference of a circle is 90°, then the chord is the diameter, so, MN is the diameter. Now, the length of MN = 2 × radius = 2 × 12 = 24 cm</w:t>
      </w:r>
    </w:p>
    <w:p>
      <w:pPr>
        <w:spacing w:before="0"/>
      </w:pPr>
      <w:r>
        <w:rPr>
          <w:b w:val="0"/>
        </w:rPr>
      </w:r>
    </w:p>
    <w:p>
      <w:pPr>
        <w:spacing w:after="100" w:line="360" w:lineRule="auto" w:before="0"/>
      </w:pPr>
      <w:r>
        <w:rPr>
          <w:b w:val="0"/>
        </w:rPr>
        <w:t>20. To a circle with centre at O, two tangents AP and AQ are drawn from an external point A. If the ∠PAQ = 80°, then the ∠POQ is:</w:t>
      </w:r>
    </w:p>
    <w:p>
      <w:pPr>
        <w:spacing w:before="0"/>
      </w:pPr>
      <w:r>
        <w:rPr>
          <w:b w:val="0"/>
        </w:rPr>
      </w:r>
    </w:p>
    <w:p>
      <w:pPr>
        <w:spacing w:after="100" w:before="0"/>
      </w:pPr>
      <w:r>
        <w:rPr>
          <w:b w:val="0"/>
        </w:rPr>
        <w:t>A. 80°</w:t>
      </w:r>
    </w:p>
    <w:p>
      <w:pPr>
        <w:spacing w:after="100" w:before="0"/>
      </w:pPr>
      <w:r>
        <w:rPr>
          <w:b w:val="0"/>
        </w:rPr>
        <w:t>B. 70°</w:t>
      </w:r>
    </w:p>
    <w:p>
      <w:pPr>
        <w:spacing w:after="100" w:before="0"/>
      </w:pPr>
      <w:r>
        <w:rPr>
          <w:b w:val="0"/>
        </w:rPr>
        <w:t>C. 90°</w:t>
      </w:r>
    </w:p>
    <w:p>
      <w:pPr>
        <w:spacing w:after="100" w:before="0"/>
      </w:pPr>
      <w:r>
        <w:rPr>
          <w:b w:val="0"/>
        </w:rPr>
        <w:t>D. 100°</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Given: To a circle with center at O, two tangents AP and AQ are drawn from an external point A. ∠PAQ = 80° Concept: Tangent of a circle is perpendicular to radius. Calculation: ∠PAQ + ∠OPA + ∠OQA + ∠POQ = 360 ⇒ 80° + 90° + 90° + ∠POQ = 360° ⇒ ∠POQ = 360° - 260° ⇒ ∠POQ = 100° ∴ The value of ∠POQ is 100°.</w:t>
      </w:r>
    </w:p>
    <w:p>
      <w:pPr>
        <w:spacing w:before="0"/>
      </w:pPr>
      <w:r>
        <w:rPr>
          <w:b w:val="0"/>
        </w:rPr>
      </w:r>
    </w:p>
    <w:p>
      <w:pPr>
        <w:spacing w:after="100" w:line="360" w:lineRule="auto" w:before="0"/>
      </w:pPr>
      <w:r>
        <w:rPr>
          <w:b w:val="0"/>
        </w:rPr>
        <w:t>21. Two circles touch each other externally at points P and AB is a direct common tangent which touches the circles at A and B, respectively. ∠APB is:</w:t>
      </w:r>
    </w:p>
    <w:p>
      <w:pPr>
        <w:spacing w:before="0"/>
      </w:pPr>
      <w:r>
        <w:rPr>
          <w:b w:val="0"/>
        </w:rPr>
      </w:r>
    </w:p>
    <w:p>
      <w:pPr>
        <w:spacing w:after="100" w:before="0"/>
      </w:pPr>
      <w:r>
        <w:rPr>
          <w:b w:val="0"/>
        </w:rPr>
        <w:t>A. 90°</w:t>
      </w:r>
    </w:p>
    <w:p>
      <w:pPr>
        <w:spacing w:after="100" w:before="0"/>
      </w:pPr>
      <w:r>
        <w:rPr>
          <w:b w:val="0"/>
        </w:rPr>
        <w:t>B. 45°</w:t>
      </w:r>
    </w:p>
    <w:p>
      <w:pPr>
        <w:spacing w:after="100" w:before="0"/>
      </w:pPr>
      <w:r>
        <w:rPr>
          <w:b w:val="0"/>
        </w:rPr>
        <w:t>C. 100°</w:t>
      </w:r>
    </w:p>
    <w:p>
      <w:pPr>
        <w:spacing w:after="100" w:before="0"/>
      </w:pPr>
      <w:r>
        <w:rPr>
          <w:b w:val="0"/>
        </w:rPr>
        <w:t>D. 80°</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In a triangle PAC, ∠CAP=∠APC= α Similarly CB = CP and ∠CPB=∠PBC= β Now in the triangle APB, ∠PAB+∠PBA+∠APB=180° [sum of the interior angles in a triangle] α+β+(α+β)=180° α+β=90° Thereofre, ∠APB = α+β=90°</w:t>
      </w:r>
    </w:p>
    <w:p>
      <w:pPr>
        <w:spacing w:before="0"/>
      </w:pPr>
      <w:r>
        <w:rPr>
          <w:b w:val="0"/>
        </w:rPr>
      </w:r>
    </w:p>
    <w:p>
      <w:pPr>
        <w:spacing w:after="100" w:line="360" w:lineRule="auto" w:before="0"/>
      </w:pPr>
      <w:r>
        <w:rPr>
          <w:b w:val="0"/>
        </w:rPr>
        <w:t>22. Two circles touch each other externally at P, AB is a common tangent to the circle touching them at A and B then the value of ∠APB is</w:t>
      </w:r>
    </w:p>
    <w:p>
      <w:pPr>
        <w:spacing w:before="0"/>
      </w:pPr>
      <w:r>
        <w:rPr>
          <w:b w:val="0"/>
        </w:rPr>
      </w:r>
    </w:p>
    <w:p>
      <w:pPr>
        <w:spacing w:after="100" w:before="0"/>
      </w:pPr>
      <w:r>
        <w:rPr>
          <w:b w:val="0"/>
        </w:rPr>
        <w:t>A. 90 degree</w:t>
      </w:r>
    </w:p>
    <w:p>
      <w:pPr>
        <w:spacing w:after="100" w:before="0"/>
      </w:pPr>
      <w:r>
        <w:rPr>
          <w:b w:val="0"/>
        </w:rPr>
        <w:t>B. 80 degree</w:t>
      </w:r>
    </w:p>
    <w:p>
      <w:pPr>
        <w:spacing w:after="100" w:before="0"/>
      </w:pPr>
      <w:r>
        <w:rPr>
          <w:b w:val="0"/>
        </w:rPr>
        <w:t>C. 95 degree</w:t>
      </w:r>
    </w:p>
    <w:p>
      <w:pPr>
        <w:spacing w:after="100" w:before="0"/>
      </w:pPr>
      <w:r>
        <w:rPr>
          <w:b w:val="0"/>
        </w:rPr>
        <w:t>D. 85 degree</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Let ∠QBP = x°, so, ∠QPB = x° (∵ PQ = BQ) Now Let ∠PAQ = y° so, ∠QPA = y° (∵ PQ = AQ) ∴ In △PAB, ∠PAB + ∠PBA + ∠APB = 180° ⇒ y + x + (x + y) = 180 ⇒ 2x + 2y = 180 ⇒ 2(x + y) = 180 ⇒ x + y = 90</w:t>
      </w:r>
    </w:p>
    <w:p>
      <w:pPr>
        <w:spacing w:before="0"/>
      </w:pPr>
      <w:r>
        <w:rPr>
          <w:b w:val="0"/>
        </w:rPr>
      </w:r>
    </w:p>
    <w:p>
      <w:pPr>
        <w:spacing w:after="100" w:line="360" w:lineRule="auto" w:before="0"/>
      </w:pPr>
      <w:r>
        <w:rPr>
          <w:b w:val="0"/>
        </w:rPr>
        <w:t>23. Angle subtended by a chord PQ on the centre of a circle is 180 degree. If length of chord PQ is 54 cm, then what will be the diameter of this circle?</w:t>
      </w:r>
    </w:p>
    <w:p>
      <w:pPr>
        <w:spacing w:before="0"/>
      </w:pPr>
      <w:r>
        <w:rPr>
          <w:b w:val="0"/>
        </w:rPr>
      </w:r>
    </w:p>
    <w:p>
      <w:pPr>
        <w:spacing w:after="100" w:before="0"/>
      </w:pPr>
      <w:r>
        <w:rPr>
          <w:b w:val="0"/>
        </w:rPr>
        <w:t>A. 54 cm</w:t>
      </w:r>
    </w:p>
    <w:p>
      <w:pPr>
        <w:spacing w:after="100" w:before="0"/>
      </w:pPr>
      <w:r>
        <w:rPr>
          <w:b w:val="0"/>
        </w:rPr>
        <w:t>B. 81 cm</w:t>
      </w:r>
    </w:p>
    <w:p>
      <w:pPr>
        <w:spacing w:after="100" w:before="0"/>
      </w:pPr>
      <w:r>
        <w:rPr>
          <w:b w:val="0"/>
        </w:rPr>
        <w:t>C. 27 cm</w:t>
      </w:r>
    </w:p>
    <w:p>
      <w:pPr>
        <w:spacing w:after="100" w:before="0"/>
      </w:pPr>
      <w:r>
        <w:rPr>
          <w:b w:val="0"/>
        </w:rPr>
        <w:t>D. 64 cm</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If an angle subtended by a chord on the circumference of a circle is 180 degrees, then the chord is the circle's diameter So the length of the diameter is 54 cm</w:t>
      </w:r>
    </w:p>
    <w:p>
      <w:pPr>
        <w:spacing w:before="0"/>
      </w:pPr>
      <w:r>
        <w:rPr>
          <w:b w:val="0"/>
        </w:rPr>
      </w:r>
    </w:p>
    <w:p>
      <w:pPr>
        <w:spacing w:after="100" w:line="360" w:lineRule="auto" w:before="0"/>
      </w:pPr>
      <w:r>
        <w:rPr>
          <w:b w:val="0"/>
        </w:rPr>
        <w:t>24. Length of the chord AB of a circle is equal to the radius of the circle. What will be the angle subtended by the chord at the centre of the circle?</w:t>
      </w:r>
    </w:p>
    <w:p>
      <w:pPr>
        <w:spacing w:before="0"/>
      </w:pPr>
      <w:r>
        <w:rPr>
          <w:b w:val="0"/>
        </w:rPr>
      </w:r>
    </w:p>
    <w:p>
      <w:pPr>
        <w:spacing w:after="100" w:before="0"/>
      </w:pPr>
      <w:r>
        <w:rPr>
          <w:b w:val="0"/>
        </w:rPr>
        <w:t>A. 40 degree</w:t>
      </w:r>
    </w:p>
    <w:p>
      <w:pPr>
        <w:spacing w:after="100" w:before="0"/>
      </w:pPr>
      <w:r>
        <w:rPr>
          <w:b w:val="0"/>
        </w:rPr>
        <w:t>B. 60 degree</w:t>
      </w:r>
    </w:p>
    <w:p>
      <w:pPr>
        <w:spacing w:after="100" w:before="0"/>
      </w:pPr>
      <w:r>
        <w:rPr>
          <w:b w:val="0"/>
        </w:rPr>
        <w:t>C. 30 degree</w:t>
      </w:r>
    </w:p>
    <w:p>
      <w:pPr>
        <w:spacing w:after="100" w:before="0"/>
      </w:pPr>
      <w:r>
        <w:rPr>
          <w:b w:val="0"/>
        </w:rPr>
        <w:t>D. 50 degree</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θ = 2 arcsin(r/2r) = 2 arcsin(1/2) Using the arcsine values we know that arcsin(1/2) is equal to 30 degrees. So: θ = 2 × 30 = θ = 60 degrees</w:t>
      </w:r>
    </w:p>
    <w:p>
      <w:pPr>
        <w:spacing w:before="0"/>
      </w:pPr>
      <w:r>
        <w:rPr>
          <w:b w:val="0"/>
        </w:rPr>
      </w:r>
    </w:p>
    <w:p>
      <w:pPr>
        <w:spacing w:after="100" w:line="360" w:lineRule="auto" w:before="0"/>
      </w:pPr>
      <w:r>
        <w:rPr>
          <w:b w:val="0"/>
        </w:rPr>
        <w:t>25. PA and PB are two tangents to a circle with center O, from a point P outside the circle. A and B are points on the circle. If ∠APB = 86°, then ∠OAB is equal to:</w:t>
      </w:r>
    </w:p>
    <w:p>
      <w:pPr>
        <w:spacing w:before="0"/>
      </w:pPr>
      <w:r>
        <w:rPr>
          <w:b w:val="0"/>
        </w:rPr>
      </w:r>
    </w:p>
    <w:p>
      <w:pPr>
        <w:spacing w:after="100" w:before="0"/>
      </w:pPr>
      <w:r>
        <w:rPr>
          <w:b w:val="0"/>
        </w:rPr>
        <w:t>A. 43°</w:t>
      </w:r>
    </w:p>
    <w:p>
      <w:pPr>
        <w:spacing w:after="100" w:before="0"/>
      </w:pPr>
      <w:r>
        <w:rPr>
          <w:b w:val="0"/>
        </w:rPr>
        <w:t>B. 45°</w:t>
      </w:r>
    </w:p>
    <w:p>
      <w:pPr>
        <w:spacing w:after="100" w:before="0"/>
      </w:pPr>
      <w:r>
        <w:rPr>
          <w:b w:val="0"/>
        </w:rPr>
        <w:t>C. 50°</w:t>
      </w:r>
    </w:p>
    <w:p>
      <w:pPr>
        <w:spacing w:after="100" w:before="0"/>
      </w:pPr>
      <w:r>
        <w:rPr>
          <w:b w:val="0"/>
        </w:rPr>
        <w:t>D. 20°</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As we know, ⇒ ∠AOB + ∠APB = 180 ⇒ ∠AOB = 180 – 86° = 94° In ΔOAB ⇒ If OA = OB radius of the circle ∴ ∠OAB = ∠OBA ⇒ ∠OAB + ∠OBA + ∠AOB = 180° ⇒ 2∠OAB = 180 – ∠AOB = 180° – 94° = 86° ⇒ ∠OAB = 43°</w:t>
      </w:r>
    </w:p>
    <w:p>
      <w:pPr>
        <w:spacing w:before="0"/>
      </w:pPr>
      <w:r>
        <w:rPr>
          <w:b w:val="0"/>
        </w:rPr>
      </w:r>
    </w:p>
    <w:p>
      <w:pPr>
        <w:spacing w:after="100" w:line="360" w:lineRule="auto" w:before="0"/>
      </w:pPr>
      <w:r>
        <w:rPr>
          <w:b w:val="0"/>
        </w:rPr>
        <w:t>26. Point D, E and F all lie on the circumference of a circle with centre O. If angle DEF = 48°, then what is a possible value of angle DOF?</w:t>
      </w:r>
    </w:p>
    <w:p>
      <w:pPr>
        <w:spacing w:before="0"/>
      </w:pPr>
      <w:r>
        <w:rPr>
          <w:b w:val="0"/>
        </w:rPr>
      </w:r>
    </w:p>
    <w:p>
      <w:pPr>
        <w:spacing w:after="100" w:before="0"/>
      </w:pPr>
      <w:r>
        <w:rPr>
          <w:b w:val="0"/>
        </w:rPr>
        <w:t>A. 84°</w:t>
      </w:r>
    </w:p>
    <w:p>
      <w:pPr>
        <w:spacing w:after="100" w:before="0"/>
      </w:pPr>
      <w:r>
        <w:rPr>
          <w:b w:val="0"/>
        </w:rPr>
        <w:t>B. 96°</w:t>
      </w:r>
    </w:p>
    <w:p>
      <w:pPr>
        <w:spacing w:after="100" w:before="0"/>
      </w:pPr>
      <w:r>
        <w:rPr>
          <w:b w:val="0"/>
        </w:rPr>
        <w:t>C. 90°</w:t>
      </w:r>
    </w:p>
    <w:p>
      <w:pPr>
        <w:spacing w:after="100" w:before="0"/>
      </w:pPr>
      <w:r>
        <w:rPr>
          <w:b w:val="0"/>
        </w:rPr>
        <w:t>D. 48°</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Given: The points D, E and F lie on a circle with centre O. ∠DEF = 48° Concept used: The angle subtended by an arc at the centre is double the angle subtended by it at any point on the remaining part of the circle. Calculations: According to the concept, 2∠DEF = ∠DOF ⇒2(48°) = ∠DOF ⇒∠DOF = 96° Hence, The measure of the ∠DOF = 96°.</w:t>
      </w:r>
    </w:p>
    <w:p>
      <w:pPr>
        <w:spacing w:before="0"/>
      </w:pPr>
      <w:r>
        <w:rPr>
          <w:b w:val="0"/>
        </w:rPr>
      </w:r>
    </w:p>
    <w:p>
      <w:pPr>
        <w:spacing w:after="100" w:line="360" w:lineRule="auto" w:before="0"/>
      </w:pPr>
      <w:r>
        <w:rPr>
          <w:b w:val="0"/>
        </w:rPr>
        <w:t>27. From an external point P, a tangent PQ is drawn to a circle, with the centre O, touching the circle at Q. if the distance of P from the centre is 13 cm and length of the tangent PQ is 12 cm, then the radius of the circle is:</w:t>
      </w:r>
    </w:p>
    <w:p>
      <w:pPr>
        <w:spacing w:before="0"/>
      </w:pPr>
      <w:r>
        <w:rPr>
          <w:b w:val="0"/>
        </w:rPr>
      </w:r>
    </w:p>
    <w:p>
      <w:pPr>
        <w:spacing w:after="100" w:before="0"/>
      </w:pPr>
      <w:r>
        <w:rPr>
          <w:b w:val="0"/>
        </w:rPr>
        <w:t>A. 5 cm</w:t>
      </w:r>
    </w:p>
    <w:p>
      <w:pPr>
        <w:spacing w:after="100" w:before="0"/>
      </w:pPr>
      <w:r>
        <w:rPr>
          <w:b w:val="0"/>
        </w:rPr>
        <w:t>B. 12.5 cm</w:t>
      </w:r>
    </w:p>
    <w:p>
      <w:pPr>
        <w:spacing w:after="100" w:before="0"/>
      </w:pPr>
      <w:r>
        <w:rPr>
          <w:b w:val="0"/>
        </w:rPr>
        <w:t>C. 10 cm</w:t>
      </w:r>
    </w:p>
    <w:p>
      <w:pPr>
        <w:spacing w:after="100" w:before="0"/>
      </w:pPr>
      <w:r>
        <w:rPr>
          <w:b w:val="0"/>
        </w:rPr>
        <w:t>D. 3 cm</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As we know, ∠OQP = 90° [tangent] OP2 = PQ2 + OQ2 ⇒ 132 = 122 + OQ2 ⇒ OQ2 = 169 - 144 ⇒ OQ = √25 ⇒ OQ = 5 cm</w:t>
      </w:r>
    </w:p>
    <w:p>
      <w:pPr>
        <w:spacing w:before="0"/>
      </w:pPr>
      <w:r>
        <w:rPr>
          <w:b w:val="0"/>
        </w:rPr>
      </w:r>
    </w:p>
    <w:p>
      <w:pPr>
        <w:spacing w:after="100" w:line="360" w:lineRule="auto" w:before="0"/>
      </w:pPr>
      <w:r>
        <w:rPr>
          <w:b w:val="0"/>
        </w:rPr>
        <w:t>28. Two tangents PA and PB are drawn to a circle with centre O from an external point P. if ∠OAB = 30°, then ∠APB is:</w:t>
      </w:r>
    </w:p>
    <w:p>
      <w:pPr>
        <w:spacing w:before="0"/>
      </w:pPr>
      <w:r>
        <w:rPr>
          <w:b w:val="0"/>
        </w:rPr>
      </w:r>
    </w:p>
    <w:p>
      <w:pPr>
        <w:spacing w:after="100" w:before="0"/>
      </w:pPr>
      <w:r>
        <w:rPr>
          <w:b w:val="0"/>
        </w:rPr>
        <w:t>A. 15°</w:t>
      </w:r>
    </w:p>
    <w:p>
      <w:pPr>
        <w:spacing w:after="100" w:before="0"/>
      </w:pPr>
      <w:r>
        <w:rPr>
          <w:b w:val="0"/>
        </w:rPr>
        <w:t>B. 30°</w:t>
      </w:r>
    </w:p>
    <w:p>
      <w:pPr>
        <w:spacing w:after="100" w:before="0"/>
      </w:pPr>
      <w:r>
        <w:rPr>
          <w:b w:val="0"/>
        </w:rPr>
        <w:t>C. 120°</w:t>
      </w:r>
    </w:p>
    <w:p>
      <w:pPr>
        <w:spacing w:after="100" w:before="0"/>
      </w:pPr>
      <w:r>
        <w:rPr>
          <w:b w:val="0"/>
        </w:rPr>
        <w:t>D. 60°</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Given, ∠OAB = ∠OBA = 30° [OA = OB (radius)] As we know, ∠OAP = ∠OBP = 90° [tangents] ⇒ ∠OAB + ∠BAP = 90° ⇒ 30 + ∠BAP = 90° ⇒ ∠BAP = 60° Similarly, ∠OBA + ∠ABP = 90° ⇒ 30° + ∠ABP = 90° ⇒ ∠ABP = 60° In ΔABP ∠BAP + ∠ABP + ∠APB = 180° ⇒ 60° + 60° + ∠APB = 180° ⇒ ∠APB = 180° - 120° = 60°</w:t>
      </w:r>
    </w:p>
    <w:p>
      <w:pPr>
        <w:spacing w:before="0"/>
      </w:pPr>
      <w:r>
        <w:rPr>
          <w:b w:val="0"/>
        </w:rPr>
      </w:r>
    </w:p>
    <w:p>
      <w:pPr>
        <w:spacing w:after="100" w:line="360" w:lineRule="auto" w:before="0"/>
      </w:pPr>
      <w:r>
        <w:rPr>
          <w:b w:val="0"/>
        </w:rPr>
        <w:t>29. PA and PB are two tangents to a circle with centre O, from a point P outside the circle. A and B are points on the circle. If ∠OAB = 20°, then ∠APB is equal to∶</w:t>
      </w:r>
    </w:p>
    <w:p>
      <w:pPr>
        <w:spacing w:before="0"/>
      </w:pPr>
      <w:r>
        <w:rPr>
          <w:b w:val="0"/>
        </w:rPr>
      </w:r>
    </w:p>
    <w:p>
      <w:pPr>
        <w:spacing w:after="100" w:before="0"/>
      </w:pPr>
      <w:r>
        <w:rPr>
          <w:b w:val="0"/>
        </w:rPr>
        <w:t>A. 25°</w:t>
      </w:r>
    </w:p>
    <w:p>
      <w:pPr>
        <w:spacing w:after="100" w:before="0"/>
      </w:pPr>
      <w:r>
        <w:rPr>
          <w:b w:val="0"/>
        </w:rPr>
        <w:t>B. 50°</w:t>
      </w:r>
    </w:p>
    <w:p>
      <w:pPr>
        <w:spacing w:after="100" w:before="0"/>
      </w:pPr>
      <w:r>
        <w:rPr>
          <w:b w:val="0"/>
        </w:rPr>
        <w:t>C. 20°</w:t>
      </w:r>
    </w:p>
    <w:p>
      <w:pPr>
        <w:spacing w:after="100" w:before="0"/>
      </w:pPr>
      <w:r>
        <w:rPr>
          <w:b w:val="0"/>
        </w:rPr>
        <w:t>D. 40°</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In ΔOAB ⇒ OA = OB [Radius of the circle] ∴ ∠OAB = ∠OBA ⇒ ∠OAB + ∠OBA + ∠AOB = 180° ⇒ ∠AOB = 180° - 2∠OAB ⇒ ∠OAB = 180° - 2 × 20° = 180° - 40° = 140° As we know, ⇒ ∠AOB + ∠APB = 180° ⇒ ∠APB = 180° - 140° = 40°</w:t>
      </w:r>
    </w:p>
    <w:p>
      <w:pPr>
        <w:spacing w:before="0"/>
      </w:pPr>
      <w:r>
        <w:rPr>
          <w:b w:val="0"/>
        </w:rPr>
      </w:r>
    </w:p>
    <w:p>
      <w:pPr>
        <w:spacing w:after="100" w:line="360" w:lineRule="auto" w:before="0"/>
      </w:pPr>
      <w:r>
        <w:rPr>
          <w:b w:val="0"/>
        </w:rPr>
        <w:t>30. A, B, P and Q are points on the circumference of a circle with centre O. If angle AQB is 60°. then which of the following can be the value of angle APB?</w:t>
      </w:r>
    </w:p>
    <w:p>
      <w:pPr>
        <w:spacing w:before="0"/>
      </w:pPr>
      <w:r>
        <w:rPr>
          <w:b w:val="0"/>
        </w:rPr>
      </w:r>
    </w:p>
    <w:p>
      <w:pPr>
        <w:spacing w:after="100" w:before="0"/>
      </w:pPr>
      <w:r>
        <w:rPr>
          <w:b w:val="0"/>
        </w:rPr>
        <w:t>A. 160°</w:t>
      </w:r>
    </w:p>
    <w:p>
      <w:pPr>
        <w:spacing w:after="100" w:before="0"/>
      </w:pPr>
      <w:r>
        <w:rPr>
          <w:b w:val="0"/>
        </w:rPr>
        <w:t>B. 30°</w:t>
      </w:r>
    </w:p>
    <w:p>
      <w:pPr>
        <w:spacing w:after="100" w:before="0"/>
      </w:pPr>
      <w:r>
        <w:rPr>
          <w:b w:val="0"/>
        </w:rPr>
        <w:t>C. 90°</w:t>
      </w:r>
    </w:p>
    <w:p>
      <w:pPr>
        <w:spacing w:after="100" w:before="0"/>
      </w:pPr>
      <w:r>
        <w:rPr>
          <w:b w:val="0"/>
        </w:rPr>
        <w:t>D. 60°</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Given: A, B, P, and Q are points on the circumference of a circle with center O. Angle AQB is 60°. Concept Used: Angles made by same chord on the circumference of the circle are equal. Calculation: Angle AQB = 60° makes by chord AB on the circumference of the circle. Also angle APB makes by the same chord AB on the circumference of the circle. So by the property of chord Angle AQB = angle APB = 60° ∴ Option 4 is the correct answer.</w:t>
      </w:r>
    </w:p>
    <w:p>
      <w:pPr>
        <w:spacing w:before="0"/>
      </w:pPr>
      <w:r>
        <w:rPr>
          <w:b w:val="0"/>
        </w:rPr>
      </w:r>
    </w:p>
    <w:p>
      <w:pPr>
        <w:spacing w:after="100" w:line="360" w:lineRule="auto" w:before="0"/>
      </w:pPr>
      <w:r>
        <w:rPr>
          <w:b w:val="0"/>
        </w:rPr>
        <w:t>31. A chord 10 cm long is drawn in a circle of diameter 26 cm. The perpendicular distance of the chord from centre is:</w:t>
      </w:r>
    </w:p>
    <w:p>
      <w:pPr>
        <w:spacing w:before="0"/>
      </w:pPr>
      <w:r>
        <w:rPr>
          <w:b w:val="0"/>
        </w:rPr>
      </w:r>
    </w:p>
    <w:p>
      <w:pPr>
        <w:spacing w:after="100" w:before="0"/>
      </w:pPr>
      <w:r>
        <w:rPr>
          <w:b w:val="0"/>
        </w:rPr>
        <w:t>A. 12 cm</w:t>
      </w:r>
    </w:p>
    <w:p>
      <w:pPr>
        <w:spacing w:after="100" w:before="0"/>
      </w:pPr>
      <w:r>
        <w:rPr>
          <w:b w:val="0"/>
        </w:rPr>
        <w:t>B. 5 cm</w:t>
      </w:r>
    </w:p>
    <w:p>
      <w:pPr>
        <w:spacing w:after="100" w:before="0"/>
      </w:pPr>
      <w:r>
        <w:rPr>
          <w:b w:val="0"/>
        </w:rPr>
        <w:t>C. 7 cm</w:t>
      </w:r>
    </w:p>
    <w:p>
      <w:pPr>
        <w:spacing w:after="100" w:before="0"/>
      </w:pPr>
      <w:r>
        <w:rPr>
          <w:b w:val="0"/>
        </w:rPr>
        <w:t>D. 8 cm</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Calculation: AC = AB/2 = 10/2 = 5 cm ….(⊥ drawn from the centre of the circle, bisects the chord) Using Pythagorean Theorem, OA2 = OC2 + AC2 ⇒ 132 = OC2 + 52 ⇒ 169 = OC2 + 25 ⇒ OC2 = 144 ⇒ OC = 12 cm ∴ The perpendicular distance of the chord from centre is 12 cm.</w:t>
      </w:r>
    </w:p>
    <w:p>
      <w:pPr>
        <w:spacing w:before="0"/>
      </w:pPr>
      <w:r>
        <w:rPr>
          <w:b w:val="0"/>
        </w:rPr>
      </w:r>
    </w:p>
    <w:p>
      <w:pPr>
        <w:spacing w:after="100" w:line="360" w:lineRule="auto" w:before="0"/>
      </w:pPr>
      <w:r>
        <w:rPr>
          <w:b w:val="0"/>
        </w:rPr>
        <w:t>32. 9 cm long perpendicular is drawn from the center of the circle to a 24 cm long chord. Find the radius of the circle.</w:t>
      </w:r>
    </w:p>
    <w:p>
      <w:pPr>
        <w:spacing w:before="0"/>
      </w:pPr>
      <w:r>
        <w:rPr>
          <w:b w:val="0"/>
        </w:rPr>
      </w:r>
    </w:p>
    <w:p>
      <w:pPr>
        <w:spacing w:after="100" w:before="0"/>
      </w:pPr>
      <w:r>
        <w:rPr>
          <w:b w:val="0"/>
        </w:rPr>
        <w:t>A. 17 cm</w:t>
      </w:r>
    </w:p>
    <w:p>
      <w:pPr>
        <w:spacing w:after="100" w:before="0"/>
      </w:pPr>
      <w:r>
        <w:rPr>
          <w:b w:val="0"/>
        </w:rPr>
        <w:t>B. 18 cm</w:t>
      </w:r>
    </w:p>
    <w:p>
      <w:pPr>
        <w:spacing w:after="100" w:before="0"/>
      </w:pPr>
      <w:r>
        <w:rPr>
          <w:b w:val="0"/>
        </w:rPr>
        <w:t>C. 16 cm</w:t>
      </w:r>
    </w:p>
    <w:p>
      <w:pPr>
        <w:spacing w:after="100" w:before="0"/>
      </w:pPr>
      <w:r>
        <w:rPr>
          <w:b w:val="0"/>
        </w:rPr>
        <w:t>D. 15 cm</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 AM = MB = 24/2 = 12 cm In Right triangle AMO, AO2 = OM2 + AM2 = 92 + 122 = 225 ⇒ AM2 = 225 ⇒ AM = 15 cm</w:t>
      </w:r>
    </w:p>
    <w:p>
      <w:pPr>
        <w:spacing w:before="0"/>
      </w:pPr>
      <w:r>
        <w:rPr>
          <w:b w:val="0"/>
        </w:rPr>
      </w:r>
    </w:p>
    <w:p>
      <w:pPr>
        <w:spacing w:after="100" w:line="360" w:lineRule="auto" w:before="0"/>
      </w:pPr>
      <w:r>
        <w:rPr>
          <w:b w:val="0"/>
        </w:rPr>
        <w:t>33. In Δ XYZ, L and M are the middle points of the sides XY and XZ, respectively. N is a point on the segment LM such that LN ∶ NM = 1 ∶ 2. If LN = 5 cm, then YZ is equal to:</w:t>
      </w:r>
    </w:p>
    <w:p>
      <w:pPr>
        <w:spacing w:before="0"/>
      </w:pPr>
      <w:r>
        <w:rPr>
          <w:b w:val="0"/>
        </w:rPr>
      </w:r>
    </w:p>
    <w:p>
      <w:pPr>
        <w:spacing w:after="100" w:before="0"/>
      </w:pPr>
      <w:r>
        <w:rPr>
          <w:b w:val="0"/>
        </w:rPr>
        <w:t>A. 30 cm</w:t>
      </w:r>
    </w:p>
    <w:p>
      <w:pPr>
        <w:spacing w:after="100" w:before="0"/>
      </w:pPr>
      <w:r>
        <w:rPr>
          <w:b w:val="0"/>
        </w:rPr>
        <w:t>B. 24 cm</w:t>
      </w:r>
    </w:p>
    <w:p>
      <w:pPr>
        <w:spacing w:after="100" w:before="0"/>
      </w:pPr>
      <w:r>
        <w:rPr>
          <w:b w:val="0"/>
        </w:rPr>
        <w:t>C. 28 cm</w:t>
      </w:r>
    </w:p>
    <w:p>
      <w:pPr>
        <w:spacing w:after="100" w:before="0"/>
      </w:pPr>
      <w:r>
        <w:rPr>
          <w:b w:val="0"/>
        </w:rPr>
        <w:t>D. 26 cm</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LN ∶ NM = = x : 2x LM = 3x = 15 cm ΔXYZ ∼ ΔXLM LM/YZ = XL/XY ⇒ 15/YZ = XL/2XL ⇒ 15/YZ = 1/2 ⇒ YZ = 15 × 2 = 30 cm</w:t>
      </w:r>
    </w:p>
    <w:p>
      <w:pPr>
        <w:spacing w:before="0"/>
      </w:pPr>
      <w:r>
        <w:rPr>
          <w:b w:val="0"/>
        </w:rPr>
      </w:r>
    </w:p>
    <w:p>
      <w:pPr>
        <w:spacing w:after="100" w:line="360" w:lineRule="auto" w:before="0"/>
      </w:pPr>
      <w:r>
        <w:rPr>
          <w:b w:val="0"/>
        </w:rPr>
        <w:t>34. The radius of a circle is 3 cm and 'O' is its centre. The length of the tangent (in cm) to the circle drawn from a point P, which is at a distance of 5 cm from 'O' is:</w:t>
      </w:r>
    </w:p>
    <w:p>
      <w:pPr>
        <w:spacing w:before="0"/>
      </w:pPr>
      <w:r>
        <w:rPr>
          <w:b w:val="0"/>
        </w:rPr>
      </w:r>
    </w:p>
    <w:p>
      <w:pPr>
        <w:spacing w:after="100" w:before="0"/>
      </w:pPr>
      <w:r>
        <w:rPr>
          <w:b w:val="0"/>
        </w:rPr>
        <w:t>A. 4</w:t>
      </w:r>
    </w:p>
    <w:p>
      <w:pPr>
        <w:spacing w:after="100" w:before="0"/>
      </w:pPr>
      <w:r>
        <w:rPr>
          <w:b w:val="0"/>
        </w:rPr>
        <w:t>B. 6</w:t>
      </w:r>
    </w:p>
    <w:p>
      <w:pPr>
        <w:spacing w:after="100" w:before="0"/>
      </w:pPr>
      <w:r>
        <w:rPr>
          <w:b w:val="0"/>
        </w:rPr>
        <w:t>C. 5</w:t>
      </w:r>
    </w:p>
    <w:p>
      <w:pPr>
        <w:spacing w:after="100" w:before="0"/>
      </w:pPr>
      <w:r>
        <w:rPr>
          <w:b w:val="0"/>
        </w:rPr>
        <w:t>D. 3</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length will be = √(52 - 32) ⇒ √(25-9) ⇒ √(16) ⇒ 4</w:t>
      </w:r>
    </w:p>
    <w:p>
      <w:pPr>
        <w:spacing w:before="0"/>
      </w:pPr>
      <w:r>
        <w:rPr>
          <w:b w:val="0"/>
        </w:rPr>
      </w:r>
    </w:p>
    <w:p>
      <w:pPr>
        <w:spacing w:after="100" w:line="360" w:lineRule="auto" w:before="0"/>
      </w:pPr>
      <w:r>
        <w:rPr>
          <w:b w:val="0"/>
        </w:rPr>
        <w:t>35. Angle subtended by a chord XY on the centre of a circle is 180 degree. If radius of this circle is 14 cm, then what will be the length of chord XY?</w:t>
      </w:r>
    </w:p>
    <w:p>
      <w:pPr>
        <w:spacing w:before="0"/>
      </w:pPr>
      <w:r>
        <w:rPr>
          <w:b w:val="0"/>
        </w:rPr>
      </w:r>
    </w:p>
    <w:p>
      <w:pPr>
        <w:spacing w:after="100" w:before="0"/>
      </w:pPr>
      <w:r>
        <w:rPr>
          <w:b w:val="0"/>
        </w:rPr>
        <w:t>A. 32 cm</w:t>
      </w:r>
    </w:p>
    <w:p>
      <w:pPr>
        <w:spacing w:after="100" w:before="0"/>
      </w:pPr>
      <w:r>
        <w:rPr>
          <w:b w:val="0"/>
        </w:rPr>
        <w:t>B. 21 cm</w:t>
      </w:r>
    </w:p>
    <w:p>
      <w:pPr>
        <w:spacing w:after="100" w:before="0"/>
      </w:pPr>
      <w:r>
        <w:rPr>
          <w:b w:val="0"/>
        </w:rPr>
        <w:t>C. 24 cm</w:t>
      </w:r>
    </w:p>
    <w:p>
      <w:pPr>
        <w:spacing w:after="100" w:before="0"/>
      </w:pPr>
      <w:r>
        <w:rPr>
          <w:b w:val="0"/>
        </w:rPr>
        <w:t>D. 28 cm</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Only the diameter of a circle can subtend an angle of 180° at the center of the circle, so XY has to be the diameter Now, length of XY = 2 × radius = 2 × 14 = 28 cm</w:t>
      </w:r>
    </w:p>
    <w:p>
      <w:pPr>
        <w:spacing w:before="0"/>
      </w:pPr>
      <w:r>
        <w:rPr>
          <w:b w:val="0"/>
        </w:rPr>
      </w:r>
    </w:p>
    <w:p>
      <w:pPr>
        <w:spacing w:after="100" w:line="360" w:lineRule="auto" w:before="0"/>
      </w:pPr>
      <w:r>
        <w:rPr>
          <w:b w:val="0"/>
        </w:rPr>
        <w:t>36. A chord of 10 cm passes through the centre of a circle. What is the diameter of the circle?</w:t>
      </w:r>
    </w:p>
    <w:p>
      <w:pPr>
        <w:spacing w:before="0"/>
      </w:pPr>
      <w:r>
        <w:rPr>
          <w:b w:val="0"/>
        </w:rPr>
      </w:r>
    </w:p>
    <w:p>
      <w:pPr>
        <w:spacing w:after="100" w:before="0"/>
      </w:pPr>
      <w:r>
        <w:rPr>
          <w:b w:val="0"/>
        </w:rPr>
        <w:t>A. 5 cm</w:t>
      </w:r>
    </w:p>
    <w:p>
      <w:pPr>
        <w:spacing w:after="100" w:before="0"/>
      </w:pPr>
      <w:r>
        <w:rPr>
          <w:b w:val="0"/>
        </w:rPr>
        <w:t>B. 15 cm</w:t>
      </w:r>
    </w:p>
    <w:p>
      <w:pPr>
        <w:spacing w:after="100" w:before="0"/>
      </w:pPr>
      <w:r>
        <w:rPr>
          <w:b w:val="0"/>
        </w:rPr>
        <w:t>C. 20 cm</w:t>
      </w:r>
    </w:p>
    <w:p>
      <w:pPr>
        <w:spacing w:after="100" w:before="0"/>
      </w:pPr>
      <w:r>
        <w:rPr>
          <w:b w:val="0"/>
        </w:rPr>
        <w:t>D. 10 cm</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Given: A chord of 10 cm passes through the centre of a circle. Concept used: The chord passing through the centre of the circle is its Diameter. Calculations: The chord which passes through the centre of circle is it's diameter, hence, The chord of length 10 cm is also it's diameter. ∴ The Diameter of the circle is 10 cm.</w:t>
      </w:r>
    </w:p>
    <w:p>
      <w:pPr>
        <w:spacing w:before="0"/>
      </w:pPr>
      <w:r>
        <w:rPr>
          <w:b w:val="0"/>
        </w:rPr>
      </w:r>
    </w:p>
    <w:p>
      <w:pPr>
        <w:spacing w:after="100" w:line="360" w:lineRule="auto" w:before="0"/>
      </w:pPr>
      <w:r>
        <w:rPr>
          <w:b w:val="0"/>
        </w:rPr>
        <w:t>37. PQ is the chord of a circle and O is the center of a circle. ∠POQ = 130 degree. What is the angle subtended by the same chord in the major segment of the circle?</w:t>
      </w:r>
    </w:p>
    <w:p>
      <w:pPr>
        <w:spacing w:before="0"/>
      </w:pPr>
      <w:r>
        <w:rPr>
          <w:b w:val="0"/>
        </w:rPr>
      </w:r>
    </w:p>
    <w:p>
      <w:pPr>
        <w:spacing w:after="100" w:before="0"/>
      </w:pPr>
      <w:r>
        <w:rPr>
          <w:b w:val="0"/>
        </w:rPr>
        <w:t>A. 80 degree</w:t>
      </w:r>
    </w:p>
    <w:p>
      <w:pPr>
        <w:spacing w:after="100" w:before="0"/>
      </w:pPr>
      <w:r>
        <w:rPr>
          <w:b w:val="0"/>
        </w:rPr>
        <w:t>B. 65 degree</w:t>
      </w:r>
    </w:p>
    <w:p>
      <w:pPr>
        <w:spacing w:after="100" w:before="0"/>
      </w:pPr>
      <w:r>
        <w:rPr>
          <w:b w:val="0"/>
        </w:rPr>
        <w:t>C. 60 degree</w:t>
      </w:r>
    </w:p>
    <w:p>
      <w:pPr>
        <w:spacing w:after="100" w:before="0"/>
      </w:pPr>
      <w:r>
        <w:rPr>
          <w:b w:val="0"/>
        </w:rPr>
        <w:t>D. 55 degree</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Here, the major arc for the PQ chord is PRQ, so, ∠POQ = 130° Now, ∠POQ = 2 × ∠PRQ ⇒ 130° = 2 ×∠PRQ ⇒ ∠POQ = 65°</w:t>
      </w:r>
    </w:p>
    <w:p>
      <w:pPr>
        <w:spacing w:before="0"/>
      </w:pPr>
      <w:r>
        <w:rPr>
          <w:b w:val="0"/>
        </w:rPr>
      </w:r>
    </w:p>
    <w:p>
      <w:pPr>
        <w:spacing w:after="100" w:line="360" w:lineRule="auto" w:before="0"/>
      </w:pPr>
      <w:r>
        <w:rPr>
          <w:b w:val="0"/>
        </w:rPr>
        <w:t>38. The distance between two parallel chords of length 6 cm each, in a circle of diameter 10 cm is:</w:t>
      </w:r>
    </w:p>
    <w:p>
      <w:pPr>
        <w:spacing w:before="0"/>
      </w:pPr>
      <w:r>
        <w:rPr>
          <w:b w:val="0"/>
        </w:rPr>
      </w:r>
    </w:p>
    <w:p>
      <w:pPr>
        <w:spacing w:after="100" w:before="0"/>
      </w:pPr>
      <w:r>
        <w:rPr>
          <w:b w:val="0"/>
        </w:rPr>
        <w:t>A. 12 cm</w:t>
      </w:r>
    </w:p>
    <w:p>
      <w:pPr>
        <w:spacing w:after="100" w:before="0"/>
      </w:pPr>
      <w:r>
        <w:rPr>
          <w:b w:val="0"/>
        </w:rPr>
        <w:t>B. 8 cm</w:t>
      </w:r>
    </w:p>
    <w:p>
      <w:pPr>
        <w:spacing w:after="100" w:before="0"/>
      </w:pPr>
      <w:r>
        <w:rPr>
          <w:b w:val="0"/>
        </w:rPr>
        <w:t>C. 6 cm</w:t>
      </w:r>
    </w:p>
    <w:p>
      <w:pPr>
        <w:spacing w:after="100" w:before="0"/>
      </w:pPr>
      <w:r>
        <w:rPr>
          <w:b w:val="0"/>
        </w:rPr>
        <w:t>D. 4 cm</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In △AOF AO2 = OF2 + AF2 ⇒ (5)2 = OF2 + (3)2 ⇒ 25 = OF2 + 9 ⇒ OF2 = 25 - 9 ⇒ OF = √16 = 4 cm. Distance between chords = 2 × 4 = 8 cm</w:t>
      </w:r>
    </w:p>
    <w:p>
      <w:pPr>
        <w:spacing w:before="0"/>
      </w:pPr>
      <w:r>
        <w:rPr>
          <w:b w:val="0"/>
        </w:rPr>
      </w:r>
    </w:p>
    <w:p>
      <w:pPr>
        <w:spacing w:after="100" w:line="360" w:lineRule="auto" w:before="0"/>
      </w:pPr>
      <w:r>
        <w:rPr>
          <w:b w:val="0"/>
        </w:rPr>
        <w:t>39. In a circle with center O, PA and PB are tangent to the circle at A and B, respectively, from an external point P. If, ∠AOB = 116° then what is the measure of ∠OPB?</w:t>
      </w:r>
    </w:p>
    <w:p>
      <w:pPr>
        <w:spacing w:before="0"/>
      </w:pPr>
      <w:r>
        <w:rPr>
          <w:b w:val="0"/>
        </w:rPr>
      </w:r>
    </w:p>
    <w:p>
      <w:pPr>
        <w:spacing w:after="100" w:before="0"/>
      </w:pPr>
      <w:r>
        <w:rPr>
          <w:b w:val="0"/>
        </w:rPr>
        <w:t>A. 32°</w:t>
      </w:r>
    </w:p>
    <w:p>
      <w:pPr>
        <w:spacing w:after="100" w:before="0"/>
      </w:pPr>
      <w:r>
        <w:rPr>
          <w:b w:val="0"/>
        </w:rPr>
        <w:t>B. 90°</w:t>
      </w:r>
    </w:p>
    <w:p>
      <w:pPr>
        <w:spacing w:after="100" w:before="0"/>
      </w:pPr>
      <w:r>
        <w:rPr>
          <w:b w:val="0"/>
        </w:rPr>
        <w:t>C. 30°</w:t>
      </w:r>
    </w:p>
    <w:p>
      <w:pPr>
        <w:spacing w:after="100" w:before="0"/>
      </w:pPr>
      <w:r>
        <w:rPr>
          <w:b w:val="0"/>
        </w:rPr>
        <w:t>D. 58°</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Given: ∠AOB = 116° Calculation: According to the question ⇒ ∠AOB + ∠APB = 180° ⇒ 116° + ∠APB = 180° ⇒ ∠APB = (180° – 116°) ⇒ ∠APB = 64° Now, ⇒ ∠OPB = ∠APB/2 ⇒ ∠OPB = 64°/2 ⇒ ∠OPB = 32° ∴ The required value of ∠OPB is 32°</w:t>
      </w:r>
    </w:p>
    <w:p>
      <w:pPr>
        <w:spacing w:before="0"/>
      </w:pPr>
      <w:r>
        <w:rPr>
          <w:b w:val="0"/>
        </w:rPr>
      </w:r>
    </w:p>
    <w:p>
      <w:pPr>
        <w:spacing w:after="100" w:line="360" w:lineRule="auto" w:before="0"/>
      </w:pPr>
      <w:r>
        <w:rPr>
          <w:b w:val="0"/>
        </w:rPr>
        <w:t>40. PA and PB are two tangents to a circle with centre O, from a point P outside the circle. A and B are points on the circle. If ∠APB= 100°, then ∠OAB is equal to:</w:t>
      </w:r>
    </w:p>
    <w:p>
      <w:pPr>
        <w:spacing w:before="0"/>
      </w:pPr>
      <w:r>
        <w:rPr>
          <w:b w:val="0"/>
        </w:rPr>
      </w:r>
    </w:p>
    <w:p>
      <w:pPr>
        <w:spacing w:after="100" w:before="0"/>
      </w:pPr>
      <w:r>
        <w:rPr>
          <w:b w:val="0"/>
        </w:rPr>
        <w:t>A. 25°</w:t>
      </w:r>
    </w:p>
    <w:p>
      <w:pPr>
        <w:spacing w:after="100" w:before="0"/>
      </w:pPr>
      <w:r>
        <w:rPr>
          <w:b w:val="0"/>
        </w:rPr>
        <w:t>B. 20°</w:t>
      </w:r>
    </w:p>
    <w:p>
      <w:pPr>
        <w:spacing w:after="100" w:before="0"/>
      </w:pPr>
      <w:r>
        <w:rPr>
          <w:b w:val="0"/>
        </w:rPr>
        <w:t>C. 35°</w:t>
      </w:r>
    </w:p>
    <w:p>
      <w:pPr>
        <w:spacing w:after="100" w:before="0"/>
      </w:pPr>
      <w:r>
        <w:rPr>
          <w:b w:val="0"/>
        </w:rPr>
        <w:t>D. 50°</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As we know, ⇒ ∠AOB + ∠APB = 180° ⇒ ∠AOB = 180° - 100° = 80° In ΔOAB OA = OB radius of the circle ∴ ∠OAB = ∠OBA ⇒ ∠OAB + ∠OBA + ∠AOB = 180° ⇒ 2∠OAB = 180° - 80° ⇒ ∠OAB = 100°/2 = 50°</w:t>
      </w:r>
    </w:p>
    <w:p>
      <w:pPr>
        <w:spacing w:before="0"/>
      </w:pPr>
      <w:r>
        <w:rPr>
          <w:b w:val="0"/>
        </w:rPr>
      </w:r>
    </w:p>
    <w:p>
      <w:pPr>
        <w:spacing w:after="100" w:line="360" w:lineRule="auto" w:before="0"/>
      </w:pPr>
      <w:r>
        <w:rPr>
          <w:b w:val="0"/>
        </w:rPr>
        <w:t>41. Angle subtended by a chord PQ on the centre of the circle is 140 degree. What will be the angle subtended by the chord PQ on the major arc of the circle?</w:t>
      </w:r>
    </w:p>
    <w:p>
      <w:pPr>
        <w:spacing w:before="0"/>
      </w:pPr>
      <w:r>
        <w:rPr>
          <w:b w:val="0"/>
        </w:rPr>
      </w:r>
    </w:p>
    <w:p>
      <w:pPr>
        <w:spacing w:after="100" w:before="0"/>
      </w:pPr>
      <w:r>
        <w:rPr>
          <w:b w:val="0"/>
        </w:rPr>
        <w:t>A. 80 degree</w:t>
      </w:r>
    </w:p>
    <w:p>
      <w:pPr>
        <w:spacing w:after="100" w:before="0"/>
      </w:pPr>
      <w:r>
        <w:rPr>
          <w:b w:val="0"/>
        </w:rPr>
        <w:t>B. 60 degree</w:t>
      </w:r>
    </w:p>
    <w:p>
      <w:pPr>
        <w:spacing w:after="100" w:before="0"/>
      </w:pPr>
      <w:r>
        <w:rPr>
          <w:b w:val="0"/>
        </w:rPr>
        <w:t>C. 35 degree</w:t>
      </w:r>
    </w:p>
    <w:p>
      <w:pPr>
        <w:spacing w:after="100" w:before="0"/>
      </w:pPr>
      <w:r>
        <w:rPr>
          <w:b w:val="0"/>
        </w:rPr>
        <w:t>D. 70 degree</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Here, the major arc for the PQ chord is PRQ, hence, ∠POQ = 140° Now, ∠POQ = 2 × ∠PRQ ⇒ ∠PRQ = 140°/2 ⇒ ∠PRQ = 70°</w:t>
      </w:r>
    </w:p>
    <w:p>
      <w:pPr>
        <w:spacing w:before="0"/>
      </w:pPr>
      <w:r>
        <w:rPr>
          <w:b w:val="0"/>
        </w:rPr>
      </w:r>
    </w:p>
    <w:p>
      <w:pPr>
        <w:spacing w:after="100" w:line="360" w:lineRule="auto" w:before="0"/>
      </w:pPr>
      <w:r>
        <w:rPr>
          <w:b w:val="0"/>
        </w:rPr>
        <w:t>42. In a circle, two equal and parallel chords are 6 cm apart and they lie on the opposite sides of the centre of the circle, whose radius is 5 cm. The length of each chord (in cm), is:</w:t>
      </w:r>
    </w:p>
    <w:p>
      <w:pPr>
        <w:spacing w:before="0"/>
      </w:pPr>
      <w:r>
        <w:rPr>
          <w:b w:val="0"/>
        </w:rPr>
      </w:r>
    </w:p>
    <w:p>
      <w:pPr>
        <w:spacing w:after="100" w:before="0"/>
      </w:pPr>
      <w:r>
        <w:rPr>
          <w:b w:val="0"/>
        </w:rPr>
        <w:t>A. 10</w:t>
      </w:r>
    </w:p>
    <w:p>
      <w:pPr>
        <w:spacing w:after="100" w:before="0"/>
      </w:pPr>
      <w:r>
        <w:rPr>
          <w:b w:val="0"/>
        </w:rPr>
        <w:t>B. 12</w:t>
      </w:r>
    </w:p>
    <w:p>
      <w:pPr>
        <w:spacing w:after="100" w:before="0"/>
      </w:pPr>
      <w:r>
        <w:rPr>
          <w:b w:val="0"/>
        </w:rPr>
        <w:t>C. 6</w:t>
      </w:r>
    </w:p>
    <w:p>
      <w:pPr>
        <w:spacing w:after="100" w:before="0"/>
      </w:pPr>
      <w:r>
        <w:rPr>
          <w:b w:val="0"/>
        </w:rPr>
        <w:t>D. 8</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Calculation Lets draw perpendicular M and N on chords AB and CD respectively. Now, ΔOBM ≅ ΔODN Hence, OM = ON = 6/2 = 3 cm Now, MB2 + OM2 = OB2 ⇒ MB2 + 32 = 52 ⇒ MB2 = 25 - 9 = 16 ⇒ MB = 4 cm AM = 2MB ⇒ 2 × 4 ⇒ 8 cm ∴ The length of each chord is 8 cm.</w:t>
      </w:r>
    </w:p>
    <w:p>
      <w:pPr>
        <w:spacing w:before="0"/>
      </w:pPr>
      <w:r>
        <w:rPr>
          <w:b w:val="0"/>
        </w:rPr>
      </w:r>
    </w:p>
    <w:p>
      <w:pPr>
        <w:spacing w:after="100" w:line="360" w:lineRule="auto" w:before="0"/>
      </w:pPr>
      <w:r>
        <w:rPr>
          <w:b w:val="0"/>
        </w:rPr>
        <w:t>43. In a circle, a ten cm long chord is at a distance of 12 cm from the centre of the circle. The length of the diameter of the circle (in cm) is:</w:t>
      </w:r>
    </w:p>
    <w:p>
      <w:pPr>
        <w:spacing w:before="0"/>
      </w:pPr>
      <w:r>
        <w:rPr>
          <w:b w:val="0"/>
        </w:rPr>
      </w:r>
    </w:p>
    <w:p>
      <w:pPr>
        <w:spacing w:after="100" w:before="0"/>
      </w:pPr>
      <w:r>
        <w:rPr>
          <w:b w:val="0"/>
        </w:rPr>
        <w:t>A. 20</w:t>
      </w:r>
    </w:p>
    <w:p>
      <w:pPr>
        <w:spacing w:after="100" w:before="0"/>
      </w:pPr>
      <w:r>
        <w:rPr>
          <w:b w:val="0"/>
        </w:rPr>
        <w:t>B. 22</w:t>
      </w:r>
    </w:p>
    <w:p>
      <w:pPr>
        <w:spacing w:after="100" w:before="0"/>
      </w:pPr>
      <w:r>
        <w:rPr>
          <w:b w:val="0"/>
        </w:rPr>
        <w:t>C. 13</w:t>
      </w:r>
    </w:p>
    <w:p>
      <w:pPr>
        <w:spacing w:after="100" w:before="0"/>
      </w:pPr>
      <w:r>
        <w:rPr>
          <w:b w:val="0"/>
        </w:rPr>
        <w:t>D. 26</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Shortcut Trick The perpendicular from the center of a circle to a chord bisects the chord. Half of the chord length = 10 ÷ 2 = 5 cm. Using the standard Pythagorean triplet (5, 12, 13): The radius of the circle (r) = 13 cm. Diameter of the circle = 2 × r = 2 × 13 = 26 cm. ∴ The correct answer is 26 cm. Alternate Method Given: Length of the chord (AC) = 10 cm Distance of the chord from the centre (OM) = 12 cm Formula Used: 1. The perpendicular from the centre of a circle to a chord bisects the chord: AM = MC = AC ÷ 2 2. Pythagoras Theorem in right-angled triangle ΔAMO: OA2 = AM2 + OM2 3. Diameter of a circle = 2 × Radius (r) Calculations: Let O be the centre of the circle and AC be the chord of length 10 cm. OM is the perpendicular distance from the centre O to the chord AC, so OM = 12 cm. ⇒ AM = AC ÷ 2 ⇒ AM = 10 ÷ 2 = 5 cm In the right-angled triangle ΔAMO, by Pythagoras theorem: ⇒ OA2 = AM2 + OM2 ⇒ r2 = 52 + 122 ⇒ r2 = 25 + 144 ⇒ r2 = 169 ⇒ r = √169 = 13 cm Therefore, the radius of the circle is 13 cm. ⇒ Diameter = 2 × r ⇒ Diameter = 2 × 13 = 26 cm Incorrect Options Explanation: The value 20 cm is incorrect because it corresponds to a radius of 10 cm, which does not satisfy the Pythagorean relation with a distance of 12 cm. The value 22 cm is incorrect because it corresponds to a radius of 11 cm, which does not form a valid right-angled triangle with the given dimensions. The value 13 cm is incorrect because it represents the radius of the circle, whereas the question asks for the diameter. ∴ The correct answer is 26 cm. Additional Information Perpendicular Bisector Theorem A line drawn from the center of a circle perpendicular to a chord always bisects the chord. Conversely, the line joining the center to the midpoint of a chord is perpendicular to the chord. Pythagorean Triplets Sets of three positive integers (a, b, c) that satisfy a2 + b2 = c2. Common triplets include (3, 4, 5), (5, 12, 13), (8, 15, 17), and (7, 24, 25). Equal Chords and Distance Chords of a circle that are equal in length are equidistant from the center of the circle. Conversely, chords equidistant from the center are equal in length.</w:t>
      </w:r>
    </w:p>
    <w:p>
      <w:pPr>
        <w:spacing w:before="0"/>
      </w:pPr>
      <w:r>
        <w:rPr>
          <w:b w:val="0"/>
        </w:rPr>
      </w:r>
    </w:p>
    <w:p>
      <w:pPr>
        <w:spacing w:after="100" w:line="360" w:lineRule="auto" w:before="0"/>
      </w:pPr>
      <w:r>
        <w:rPr>
          <w:b w:val="0"/>
        </w:rPr>
        <w:t>44. AB is a chord in a circle of radius 13 cm. From centre O, a perpendicular is drawn through AB intersecting AB at point C. The length of OC is 5 cm. What is the length of AB?</w:t>
      </w:r>
    </w:p>
    <w:p>
      <w:pPr>
        <w:spacing w:before="0"/>
      </w:pPr>
      <w:r>
        <w:rPr>
          <w:b w:val="0"/>
        </w:rPr>
      </w:r>
    </w:p>
    <w:p>
      <w:pPr>
        <w:spacing w:after="100" w:before="0"/>
      </w:pPr>
      <w:r>
        <w:rPr>
          <w:b w:val="0"/>
        </w:rPr>
        <w:t>A. 24 cm</w:t>
      </w:r>
    </w:p>
    <w:p>
      <w:pPr>
        <w:spacing w:after="100" w:before="0"/>
      </w:pPr>
      <w:r>
        <w:rPr>
          <w:b w:val="0"/>
        </w:rPr>
        <w:t>B. 12 cm</w:t>
      </w:r>
    </w:p>
    <w:p>
      <w:pPr>
        <w:spacing w:after="100" w:before="0"/>
      </w:pPr>
      <w:r>
        <w:rPr>
          <w:b w:val="0"/>
        </w:rPr>
        <w:t>C. 20 cm</w:t>
      </w:r>
    </w:p>
    <w:p>
      <w:pPr>
        <w:spacing w:after="100" w:before="0"/>
      </w:pPr>
      <w:r>
        <w:rPr>
          <w:b w:val="0"/>
        </w:rPr>
        <w:t>D. 15 cm</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Perpendicular drawn from the center of a circle to the chord bisects the chord.. AC = BC and angle OCB = 90o Triangle OCB is a right-angled triangle. By Pythagoras Theorem OB2 = OC2 + CB2 ⇒ CB2 = OB2 - OC2 ⇒ CB2 = 132 - 52 ⇒ 169 - 25 = 144 ⇒ CB = √(144)~~= 12 ⇒ AB = 2CB = 2 × 12cm = 24</w:t>
      </w:r>
    </w:p>
    <w:p>
      <w:pPr>
        <w:spacing w:before="0"/>
      </w:pPr>
      <w:r>
        <w:rPr>
          <w:b w:val="0"/>
        </w:rPr>
      </w:r>
    </w:p>
    <w:p>
      <w:pPr>
        <w:spacing w:after="100" w:line="360" w:lineRule="auto" w:before="0"/>
      </w:pPr>
      <w:r>
        <w:rPr>
          <w:b w:val="0"/>
        </w:rPr>
        <w:t>45. Two equal circles of radius 6 cm intersect each other such that each pass through the centre of the other. The length (in cm) of the common chord is:</w:t>
      </w:r>
    </w:p>
    <w:p>
      <w:pPr>
        <w:spacing w:before="0"/>
      </w:pPr>
      <w:r>
        <w:rPr>
          <w:b w:val="0"/>
        </w:rPr>
      </w:r>
    </w:p>
    <w:p>
      <w:pPr>
        <w:spacing w:after="100" w:before="0"/>
      </w:pPr>
      <w:r>
        <w:rPr>
          <w:b w:val="0"/>
        </w:rPr>
        <w:t>A. 5√3</w:t>
      </w:r>
    </w:p>
    <w:p>
      <w:pPr>
        <w:spacing w:after="100" w:before="0"/>
      </w:pPr>
      <w:r>
        <w:rPr>
          <w:b w:val="0"/>
        </w:rPr>
        <w:t>B. 6√3</w:t>
      </w:r>
    </w:p>
    <w:p>
      <w:pPr>
        <w:spacing w:after="100" w:before="0"/>
      </w:pPr>
      <w:r>
        <w:rPr>
          <w:b w:val="0"/>
        </w:rPr>
        <w:t>C. 4√3</w:t>
      </w:r>
    </w:p>
    <w:p>
      <w:pPr>
        <w:spacing w:after="100" w:before="0"/>
      </w:pPr>
      <w:r>
        <w:rPr>
          <w:b w:val="0"/>
        </w:rPr>
        <w:t>D. 3√3</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 AX2 = AO2 + XO2 ⇒ 62 = AO2 + 32 ⇒ AO2 = 36 - 9 ⇒ AO = 3√3 ⇒ AB = 2 × AO = 6√3 cm</w:t>
      </w:r>
    </w:p>
    <w:p>
      <w:pPr>
        <w:spacing w:before="0"/>
      </w:pPr>
      <w:r>
        <w:rPr>
          <w:b w:val="0"/>
        </w:rPr>
      </w:r>
    </w:p>
    <w:p>
      <w:pPr>
        <w:spacing w:after="100" w:line="360" w:lineRule="auto" w:before="0"/>
      </w:pPr>
      <w:r>
        <w:rPr>
          <w:b w:val="0"/>
        </w:rPr>
        <w:t>46. AC is the diameter of the circle. B is a point on the circumference. If angle BAC is 40°, then what is angle BCA?</w:t>
      </w:r>
    </w:p>
    <w:p>
      <w:pPr>
        <w:spacing w:before="0"/>
      </w:pPr>
      <w:r>
        <w:rPr>
          <w:b w:val="0"/>
        </w:rPr>
      </w:r>
    </w:p>
    <w:p>
      <w:pPr>
        <w:spacing w:after="100" w:before="0"/>
      </w:pPr>
      <w:r>
        <w:rPr>
          <w:b w:val="0"/>
        </w:rPr>
        <w:t>A. 50°</w:t>
      </w:r>
    </w:p>
    <w:p>
      <w:pPr>
        <w:spacing w:after="100" w:before="0"/>
      </w:pPr>
      <w:r>
        <w:rPr>
          <w:b w:val="0"/>
        </w:rPr>
        <w:t>B. 90°</w:t>
      </w:r>
    </w:p>
    <w:p>
      <w:pPr>
        <w:spacing w:after="100" w:before="0"/>
      </w:pPr>
      <w:r>
        <w:rPr>
          <w:b w:val="0"/>
        </w:rPr>
        <w:t>C. 55°</w:t>
      </w:r>
    </w:p>
    <w:p>
      <w:pPr>
        <w:spacing w:after="100" w:before="0"/>
      </w:pPr>
      <w:r>
        <w:rPr>
          <w:b w:val="0"/>
        </w:rPr>
        <w:t>D. 40°</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Given: AC is the diameter of the circle. ∠BAC = 40° Concept used: By the properties of a circle, an angle subtended by a diameter at the circumference is a right angle. Therefore, ∠ABC = 90°. Calculation: In triangle ABC, the sum of angles in a triangle is 180°. We can use this property to find ∠ABC. So, ∠BCA = 180° - ∠BAC - ∠ABC ∠BCA = 180° - 40° - 90° ∠BCA = 50° Therefore, ∠BCA = 50°.</w:t>
      </w:r>
    </w:p>
    <w:p>
      <w:pPr>
        <w:spacing w:before="0"/>
      </w:pPr>
      <w:r>
        <w:rPr>
          <w:b w:val="0"/>
        </w:rP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before="0"/>
    </w:p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