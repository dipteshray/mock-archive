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Clock : Time :: Thermometer : ?</w:t>
      </w:r>
    </w:p>
    <w:p>
      <w:pPr>
        <w:spacing w:before="0"/>
      </w:pPr>
      <w:r>
        <w:rPr>
          <w:b w:val="0"/>
        </w:rPr>
      </w:r>
    </w:p>
    <w:p>
      <w:pPr>
        <w:spacing w:after="100" w:before="0"/>
      </w:pPr>
      <w:r>
        <w:rPr>
          <w:b w:val="0"/>
        </w:rPr>
        <w:t>A. Pressure</w:t>
      </w:r>
    </w:p>
    <w:p>
      <w:pPr>
        <w:spacing w:after="100" w:before="0"/>
      </w:pPr>
      <w:r>
        <w:rPr>
          <w:b w:val="0"/>
        </w:rPr>
        <w:t>B. Speed</w:t>
      </w:r>
    </w:p>
    <w:p>
      <w:pPr>
        <w:spacing w:after="100" w:before="0"/>
      </w:pPr>
      <w:r>
        <w:rPr>
          <w:b w:val="0"/>
        </w:rPr>
        <w:t>C. Temperature</w:t>
      </w:r>
    </w:p>
    <w:p>
      <w:pPr>
        <w:spacing w:after="100" w:before="0"/>
      </w:pPr>
      <w:r>
        <w:rPr>
          <w:b w:val="0"/>
        </w:rPr>
        <w:t>D. Distance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Thermometer : Temperature → A thermometer is used to measure temperature.</w:t>
      </w:r>
    </w:p>
    <w:p>
      <w:pPr>
        <w:spacing w:before="0"/>
      </w:pPr>
      <w:r>
        <w:rPr>
          <w:b w:val="0"/>
        </w:rPr>
      </w:r>
    </w:p>
    <w:p>
      <w:pPr>
        <w:spacing w:after="100" w:line="360" w:lineRule="auto" w:before="0"/>
      </w:pPr>
      <w:r>
        <w:rPr>
          <w:b w:val="0"/>
        </w:rPr>
        <w:t>2. In the following question, select the related word from the given alternatives Plaintiff : Complaint :: Petitioner : ?</w:t>
      </w:r>
    </w:p>
    <w:p>
      <w:pPr>
        <w:spacing w:before="0"/>
      </w:pPr>
      <w:r>
        <w:rPr>
          <w:b w:val="0"/>
        </w:rPr>
      </w:r>
    </w:p>
    <w:p>
      <w:pPr>
        <w:spacing w:after="100" w:before="0"/>
      </w:pPr>
      <w:r>
        <w:rPr>
          <w:b w:val="0"/>
        </w:rPr>
        <w:t>A. Plea</w:t>
      </w:r>
    </w:p>
    <w:p>
      <w:pPr>
        <w:spacing w:after="100" w:before="0"/>
      </w:pPr>
      <w:r>
        <w:rPr>
          <w:b w:val="0"/>
        </w:rPr>
        <w:t>B. Allegation</w:t>
      </w:r>
    </w:p>
    <w:p>
      <w:pPr>
        <w:spacing w:after="100" w:before="0"/>
      </w:pPr>
      <w:r>
        <w:rPr>
          <w:b w:val="0"/>
        </w:rPr>
        <w:t>C. Verdict</w:t>
      </w:r>
    </w:p>
    <w:p>
      <w:pPr>
        <w:spacing w:after="100" w:before="0"/>
      </w:pPr>
      <w:r>
        <w:rPr>
          <w:b w:val="0"/>
        </w:rPr>
        <w:t>D. 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Petitioner : Petition → A petitioner is a person who files a petition.</w:t>
      </w:r>
    </w:p>
    <w:p>
      <w:pPr>
        <w:spacing w:before="0"/>
      </w:pPr>
      <w:r>
        <w:rPr>
          <w:b w:val="0"/>
        </w:rPr>
      </w:r>
    </w:p>
    <w:p>
      <w:pPr>
        <w:spacing w:after="100" w:line="360" w:lineRule="auto" w:before="0"/>
      </w:pPr>
      <w:r>
        <w:rPr>
          <w:b w:val="0"/>
        </w:rPr>
        <w:t>3. Select the letter-cluster from among the given options that can replace the question mark (?) in the following series. CDE, FGH, IJK, ?</w:t>
      </w:r>
    </w:p>
    <w:p>
      <w:pPr>
        <w:spacing w:before="0"/>
      </w:pPr>
      <w:r>
        <w:rPr>
          <w:b w:val="0"/>
        </w:rPr>
      </w:r>
    </w:p>
    <w:p>
      <w:pPr>
        <w:spacing w:after="100" w:before="0"/>
      </w:pPr>
      <w:r>
        <w:rPr>
          <w:b w:val="0"/>
        </w:rPr>
        <w:t>A. OJB</w:t>
      </w:r>
    </w:p>
    <w:p>
      <w:pPr>
        <w:spacing w:after="100" w:before="0"/>
      </w:pPr>
      <w:r>
        <w:rPr>
          <w:b w:val="0"/>
        </w:rPr>
        <w:t>B. TYC</w:t>
      </w:r>
    </w:p>
    <w:p>
      <w:pPr>
        <w:spacing w:after="100" w:before="0"/>
      </w:pPr>
      <w:r>
        <w:rPr>
          <w:b w:val="0"/>
        </w:rPr>
        <w:t>C. LJN</w:t>
      </w:r>
    </w:p>
    <w:p>
      <w:pPr>
        <w:spacing w:after="100" w:before="0"/>
      </w:pPr>
      <w:r>
        <w:rPr>
          <w:b w:val="0"/>
        </w:rPr>
        <w:t>D. LMN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+3,+3,+3. So, 'LMN' will replace the question mark in the given series.</w:t>
      </w:r>
    </w:p>
    <w:p>
      <w:pPr>
        <w:spacing w:before="0"/>
      </w:pPr>
      <w:r>
        <w:rPr>
          <w:b w:val="0"/>
        </w:rPr>
      </w:r>
    </w:p>
    <w:p>
      <w:pPr>
        <w:spacing w:after="100" w:line="360" w:lineRule="auto" w:before="0"/>
      </w:pPr>
      <w:r>
        <w:rPr>
          <w:b w:val="0"/>
        </w:rPr>
        <w:t>4. Select the letter-cluster from among the given options that can replace the question mark (?) in the following series. JKL, MNO, PQR, ?</w:t>
      </w:r>
    </w:p>
    <w:p>
      <w:pPr>
        <w:spacing w:before="0"/>
      </w:pPr>
      <w:r>
        <w:rPr>
          <w:b w:val="0"/>
        </w:rPr>
      </w:r>
    </w:p>
    <w:p>
      <w:pPr>
        <w:spacing w:after="100" w:before="0"/>
      </w:pPr>
      <w:r>
        <w:rPr>
          <w:b w:val="0"/>
        </w:rPr>
        <w:t>A. SFD</w:t>
      </w:r>
    </w:p>
    <w:p>
      <w:pPr>
        <w:spacing w:after="100" w:before="0"/>
      </w:pPr>
      <w:r>
        <w:rPr>
          <w:b w:val="0"/>
        </w:rPr>
        <w:t>B. BHF</w:t>
      </w:r>
    </w:p>
    <w:p>
      <w:pPr>
        <w:spacing w:after="100" w:before="0"/>
      </w:pPr>
      <w:r>
        <w:rPr>
          <w:b w:val="0"/>
        </w:rPr>
        <w:t>C. STU</w:t>
      </w:r>
    </w:p>
    <w:p>
      <w:pPr>
        <w:spacing w:after="100" w:before="0"/>
      </w:pPr>
      <w:r>
        <w:rPr>
          <w:b w:val="0"/>
        </w:rPr>
        <w:t>D. DTG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+3,+3,+3. So, 'STU' will replace the question mark in the given series.</w:t>
      </w:r>
    </w:p>
    <w:p>
      <w:pPr>
        <w:spacing w:before="0"/>
      </w:pPr>
      <w:r>
        <w:rPr>
          <w:b w:val="0"/>
        </w:rPr>
      </w:r>
    </w:p>
    <w:p>
      <w:pPr>
        <w:spacing w:after="100" w:line="360" w:lineRule="auto" w:before="0"/>
      </w:pPr>
      <w:r>
        <w:rPr>
          <w:b w:val="0"/>
        </w:rPr>
        <w:t>5. Select the letter-cluster from among the given options that can replace the question mark (?) in the following series. LWB → OZE → RCH → UFK → ?</w:t>
      </w:r>
    </w:p>
    <w:p>
      <w:pPr>
        <w:spacing w:before="0"/>
      </w:pPr>
      <w:r>
        <w:rPr>
          <w:b w:val="0"/>
        </w:rPr>
      </w:r>
    </w:p>
    <w:p>
      <w:pPr>
        <w:spacing w:after="100" w:before="0"/>
      </w:pPr>
      <w:r>
        <w:rPr>
          <w:b w:val="0"/>
        </w:rPr>
        <w:t>A. CGF</w:t>
      </w:r>
    </w:p>
    <w:p>
      <w:pPr>
        <w:spacing w:after="100" w:before="0"/>
      </w:pPr>
      <w:r>
        <w:rPr>
          <w:b w:val="0"/>
        </w:rPr>
        <w:t>B. BHF</w:t>
      </w:r>
    </w:p>
    <w:p>
      <w:pPr>
        <w:spacing w:after="100" w:before="0"/>
      </w:pPr>
      <w:r>
        <w:rPr>
          <w:b w:val="0"/>
        </w:rPr>
        <w:t>C. XIN</w:t>
      </w:r>
    </w:p>
    <w:p>
      <w:pPr>
        <w:spacing w:after="100" w:before="0"/>
      </w:pPr>
      <w:r>
        <w:rPr>
          <w:b w:val="0"/>
        </w:rPr>
        <w:t>D. HIB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+3,+3,+3. So, 'XIN' will replace the question mark in the given series.</w:t>
      </w:r>
    </w:p>
    <w:p>
      <w:pPr>
        <w:spacing w:before="0"/>
      </w:pPr>
      <w:r>
        <w:rPr>
          <w:b w:val="0"/>
        </w:rPr>
      </w:r>
    </w:p>
    <w:p>
      <w:pPr>
        <w:spacing w:after="100" w:line="360" w:lineRule="auto" w:before="0"/>
      </w:pPr>
      <w:r>
        <w:rPr>
          <w:b w:val="0"/>
        </w:rPr>
        <w:t>6. Select the letter-cluster from among the given options that can replace the question mark (?) in the following series: TDGJ, TGMS, TJSB, TMYK, ?</w:t>
      </w:r>
    </w:p>
    <w:p>
      <w:pPr>
        <w:spacing w:before="0"/>
      </w:pPr>
      <w:r>
        <w:rPr>
          <w:b w:val="0"/>
        </w:rPr>
      </w:r>
    </w:p>
    <w:p>
      <w:pPr>
        <w:spacing w:after="100" w:before="0"/>
      </w:pPr>
      <w:r>
        <w:rPr>
          <w:b w:val="0"/>
        </w:rPr>
        <w:t>A. TEFY</w:t>
      </w:r>
    </w:p>
    <w:p>
      <w:pPr>
        <w:spacing w:after="100" w:before="0"/>
      </w:pPr>
      <w:r>
        <w:rPr>
          <w:b w:val="0"/>
        </w:rPr>
        <w:t>B. TESD</w:t>
      </w:r>
    </w:p>
    <w:p>
      <w:pPr>
        <w:spacing w:after="100" w:before="0"/>
      </w:pPr>
      <w:r>
        <w:rPr>
          <w:b w:val="0"/>
        </w:rPr>
        <w:t>C. TESO</w:t>
      </w:r>
    </w:p>
    <w:p>
      <w:pPr>
        <w:spacing w:after="100" w:before="0"/>
      </w:pPr>
      <w:r>
        <w:rPr>
          <w:b w:val="0"/>
        </w:rPr>
        <w:t>D. TPET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+3,+3,+3,+3. So, 'TPET' will replace the question mark in the given series.</w:t>
      </w:r>
    </w:p>
    <w:p>
      <w:pPr>
        <w:spacing w:before="0"/>
      </w:pPr>
      <w:r>
        <w:rPr>
          <w:b w:val="0"/>
        </w:rPr>
      </w:r>
    </w:p>
    <w:p>
      <w:pPr>
        <w:spacing w:after="100" w:line="360" w:lineRule="auto" w:before="0"/>
      </w:pPr>
      <w:r>
        <w:rPr>
          <w:b w:val="0"/>
        </w:rPr>
        <w:t>7. Select the letter-cluster from among the given options that can replace the question mark (?) in the following series: D A F H, D D K O, D G P V, D J U C, ?</w:t>
      </w:r>
    </w:p>
    <w:p>
      <w:pPr>
        <w:spacing w:before="0"/>
      </w:pPr>
      <w:r>
        <w:rPr>
          <w:b w:val="0"/>
        </w:rPr>
      </w:r>
    </w:p>
    <w:p>
      <w:pPr>
        <w:spacing w:after="100" w:before="0"/>
      </w:pPr>
      <w:r>
        <w:rPr>
          <w:b w:val="0"/>
        </w:rPr>
        <w:t>A. DMKA</w:t>
      </w:r>
    </w:p>
    <w:p>
      <w:pPr>
        <w:spacing w:after="100" w:before="0"/>
      </w:pPr>
      <w:r>
        <w:rPr>
          <w:b w:val="0"/>
        </w:rPr>
        <w:t>B. DJSH</w:t>
      </w:r>
    </w:p>
    <w:p>
      <w:pPr>
        <w:spacing w:after="100" w:before="0"/>
      </w:pPr>
      <w:r>
        <w:rPr>
          <w:b w:val="0"/>
        </w:rPr>
        <w:t>C. DMNS</w:t>
      </w:r>
    </w:p>
    <w:p>
      <w:pPr>
        <w:spacing w:after="100" w:before="0"/>
      </w:pPr>
      <w:r>
        <w:rPr>
          <w:b w:val="0"/>
        </w:rPr>
        <w:t>D. DMZJ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+0,+3,+5,+7. So, 'DMZJ' will replace the question mark in the given series.</w:t>
      </w:r>
    </w:p>
    <w:p>
      <w:pPr>
        <w:spacing w:before="0"/>
      </w:pPr>
      <w:r>
        <w:rPr>
          <w:b w:val="0"/>
        </w:rPr>
      </w:r>
    </w:p>
    <w:p>
      <w:pPr>
        <w:spacing w:after="100" w:line="360" w:lineRule="auto" w:before="0"/>
      </w:pPr>
      <w:r>
        <w:rPr>
          <w:b w:val="0"/>
        </w:rPr>
        <w:t>8. What comes next: 3, 7, 16, 35, 74, ?</w:t>
      </w:r>
    </w:p>
    <w:p>
      <w:pPr>
        <w:spacing w:before="0"/>
      </w:pPr>
      <w:r>
        <w:rPr>
          <w:b w:val="0"/>
        </w:rPr>
      </w:r>
    </w:p>
    <w:p>
      <w:pPr>
        <w:spacing w:after="100" w:before="0"/>
      </w:pPr>
      <w:r>
        <w:rPr>
          <w:b w:val="0"/>
        </w:rPr>
        <w:t>A. 153</w:t>
      </w:r>
    </w:p>
    <w:p>
      <w:pPr>
        <w:spacing w:after="100" w:before="0"/>
      </w:pPr>
      <w:r>
        <w:rPr>
          <w:b w:val="0"/>
        </w:rPr>
        <w:t>B. 156</w:t>
      </w:r>
    </w:p>
    <w:p>
      <w:pPr>
        <w:spacing w:after="100" w:before="0"/>
      </w:pPr>
      <w:r>
        <w:rPr>
          <w:b w:val="0"/>
        </w:rPr>
        <w:t>C. 151</w:t>
      </w:r>
    </w:p>
    <w:p>
      <w:pPr>
        <w:spacing w:after="100" w:before="0"/>
      </w:pPr>
      <w:r>
        <w:rPr>
          <w:b w:val="0"/>
        </w:rPr>
        <w:t>D. 152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FRIENDLY is arranged in alphabetical order. How many letters are there in the English alphabetical series between the letter that is third from the left and the one that is second from the right in the new letter-cluster formed?</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13</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 = 6 R = 18 So, Letters between them = 18 − 6 − 1 = 11</w:t>
      </w:r>
    </w:p>
    <w:p>
      <w:pPr>
        <w:spacing w:before="0"/>
      </w:pPr>
      <w:r>
        <w:rPr>
          <w:b w:val="0"/>
        </w:rPr>
      </w:r>
    </w:p>
    <w:p>
      <w:pPr>
        <w:spacing w:after="100" w:line="360" w:lineRule="auto" w:before="0"/>
      </w:pPr>
      <w:r>
        <w:rPr>
          <w:b w:val="0"/>
        </w:rPr>
        <w:t>10. Which of the following addresses are identical to each other: 1. Amitabh S 112/44 Block-B, Indira Nagar, Lucknow, 226016 2. Amitabh S. 112/44 Block-B, Indira Nagar, Lucknow, 226016 3. Amitabh S. 112/44 Block-B, Indira Nagar, Lucknow, 226016 4. Amitabh S. 112/44 Block B, Indira Nagar, Lucknow, 226016</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addresses (1), (2), and (3) are exactly identical, while address (4) is different due to the missing hyphen.</w:t>
      </w:r>
    </w:p>
    <w:p>
      <w:pPr>
        <w:spacing w:before="0"/>
      </w:pPr>
      <w:r>
        <w:rPr>
          <w:b w:val="0"/>
        </w:rPr>
      </w:r>
    </w:p>
    <w:p>
      <w:pPr>
        <w:spacing w:after="100" w:line="360" w:lineRule="auto" w:before="0"/>
      </w:pPr>
      <w:r>
        <w:rPr>
          <w:b w:val="0"/>
        </w:rPr>
        <w:t>11. Which of the following addresses are identical to each other: 1. Dr Ruchi Jain 4/88, Skyline Residency, Jaipur, 302001 2. Dr. Ruchi Jain 4/88, Skyline Residency, Jaipur , 302001 3. Dr. Ruchi Jain 4/88, Skyline Residency, Jaipur , 302001 4. Dr Ruchi Jain 4/88, Skyline Residency, Jaipur , 302001</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comparison above, only options (2) and (3) are exactly identical to each other.</w:t>
      </w:r>
    </w:p>
    <w:p>
      <w:pPr>
        <w:spacing w:before="0"/>
      </w:pPr>
      <w:r>
        <w:rPr>
          <w:b w:val="0"/>
        </w:rPr>
      </w:r>
    </w:p>
    <w:p>
      <w:pPr>
        <w:spacing w:after="100" w:line="360" w:lineRule="auto" w:before="0"/>
      </w:pPr>
      <w:r>
        <w:rPr>
          <w:b w:val="0"/>
        </w:rPr>
        <w:t>12. Find the group of letters that best completes the analogy. Use alphabetical positions and reverse position logic where necessary. DINS : WRMH :: EKPT : ?</w:t>
      </w:r>
    </w:p>
    <w:p>
      <w:pPr>
        <w:spacing w:before="0"/>
      </w:pPr>
      <w:r>
        <w:rPr>
          <w:b w:val="0"/>
        </w:rPr>
      </w:r>
    </w:p>
    <w:p>
      <w:pPr>
        <w:spacing w:after="100" w:before="0"/>
      </w:pPr>
      <w:r>
        <w:rPr>
          <w:b w:val="0"/>
        </w:rPr>
        <w:t>A. VJOG</w:t>
      </w:r>
    </w:p>
    <w:p>
      <w:pPr>
        <w:spacing w:after="100" w:before="0"/>
      </w:pPr>
      <w:r>
        <w:rPr>
          <w:b w:val="0"/>
        </w:rPr>
        <w:t>B. VJNF</w:t>
      </w:r>
    </w:p>
    <w:p>
      <w:pPr>
        <w:spacing w:after="100" w:before="0"/>
      </w:pPr>
      <w:r>
        <w:rPr>
          <w:b w:val="0"/>
        </w:rPr>
        <w:t>C. VPKG</w:t>
      </w:r>
    </w:p>
    <w:p>
      <w:pPr>
        <w:spacing w:after="100" w:before="0"/>
      </w:pPr>
      <w:r>
        <w:rPr>
          <w:b w:val="0"/>
        </w:rPr>
        <w:t>D. VJOF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AxE : 1x5 :: DxK : ?</w:t>
      </w:r>
    </w:p>
    <w:p>
      <w:pPr>
        <w:spacing w:before="0"/>
      </w:pPr>
      <w:r>
        <w:rPr>
          <w:b w:val="0"/>
        </w:rPr>
      </w:r>
    </w:p>
    <w:p>
      <w:pPr>
        <w:spacing w:after="100" w:before="0"/>
      </w:pPr>
      <w:r>
        <w:rPr>
          <w:b w:val="0"/>
        </w:rPr>
        <w:t>A. 3×9</w:t>
      </w:r>
    </w:p>
    <w:p>
      <w:pPr>
        <w:spacing w:after="100" w:before="0"/>
      </w:pPr>
      <w:r>
        <w:rPr>
          <w:b w:val="0"/>
        </w:rPr>
        <w:t>B. 4×11</w:t>
      </w:r>
    </w:p>
    <w:p>
      <w:pPr>
        <w:spacing w:after="100" w:before="0"/>
      </w:pPr>
      <w:r>
        <w:rPr>
          <w:b w:val="0"/>
        </w:rPr>
        <w:t>C. 5×10</w:t>
      </w:r>
    </w:p>
    <w:p>
      <w:pPr>
        <w:spacing w:after="100" w:before="0"/>
      </w:pPr>
      <w:r>
        <w:rPr>
          <w:b w:val="0"/>
        </w:rPr>
        <w:t>D. 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Each letter is replaced by its alphabetical position, and the product is written in the same order. So, DxK becomes 4 × 11.</w:t>
      </w:r>
    </w:p>
    <w:p>
      <w:pPr>
        <w:spacing w:before="0"/>
      </w:pPr>
      <w:r>
        <w:rPr>
          <w:b w:val="0"/>
        </w:rPr>
      </w:r>
    </w:p>
    <w:p>
      <w:pPr>
        <w:spacing w:after="100" w:line="360" w:lineRule="auto" w:before="0"/>
      </w:pPr>
      <w:r>
        <w:rPr>
          <w:b w:val="0"/>
        </w:rPr>
        <w:t>14. There are 40 students in a line. Rahul is 13th from the left and Kunal is 17th from the right. How many students are there between them?</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Students between Rahul and Kunal = 40 − 13 − 17 = 10.</w:t>
      </w:r>
    </w:p>
    <w:p>
      <w:pPr>
        <w:spacing w:before="0"/>
      </w:pPr>
      <w:r>
        <w:rPr>
          <w:b w:val="0"/>
        </w:rPr>
      </w:r>
    </w:p>
    <w:p>
      <w:pPr>
        <w:spacing w:after="100" w:line="360" w:lineRule="auto" w:before="0"/>
      </w:pPr>
      <w:r>
        <w:rPr>
          <w:b w:val="0"/>
        </w:rPr>
        <w:t>15. In each of the following questions, a specific rearrangement pattern has been applied to the first word to form the second. Apply the same rearrangement to the third word and choose the correct answer from the given alternatives. PRINTING : RPNIITGN :: PROTOCOL : ?</w:t>
      </w:r>
    </w:p>
    <w:p>
      <w:pPr>
        <w:spacing w:before="0"/>
      </w:pPr>
      <w:r>
        <w:rPr>
          <w:b w:val="0"/>
        </w:rPr>
      </w:r>
    </w:p>
    <w:p>
      <w:pPr>
        <w:spacing w:after="100" w:before="0"/>
      </w:pPr>
      <w:r>
        <w:rPr>
          <w:b w:val="0"/>
        </w:rPr>
        <w:t>A. RPTOCOOL</w:t>
      </w:r>
    </w:p>
    <w:p>
      <w:pPr>
        <w:spacing w:after="100" w:before="0"/>
      </w:pPr>
      <w:r>
        <w:rPr>
          <w:b w:val="0"/>
        </w:rPr>
        <w:t>B. RPOTCOLO</w:t>
      </w:r>
    </w:p>
    <w:p>
      <w:pPr>
        <w:spacing w:after="100" w:before="0"/>
      </w:pPr>
      <w:r>
        <w:rPr>
          <w:b w:val="0"/>
        </w:rPr>
        <w:t>C. PRTOOOL</w:t>
      </w:r>
    </w:p>
    <w:p>
      <w:pPr>
        <w:spacing w:after="100" w:before="0"/>
      </w:pPr>
      <w:r>
        <w:rPr>
          <w:b w:val="0"/>
        </w:rPr>
        <w:t>D. RPTOCOLO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a word is transformed into another using a specific alphabetic pattern (such as letter shifting or substitution). Apply the same transformation to the third word to determine the correct answer from the given options. HOUSE : GNTRD :: ? : KHFGS</w:t>
      </w:r>
    </w:p>
    <w:p>
      <w:pPr>
        <w:spacing w:before="0"/>
      </w:pPr>
      <w:r>
        <w:rPr>
          <w:b w:val="0"/>
        </w:rPr>
      </w:r>
    </w:p>
    <w:p>
      <w:pPr>
        <w:spacing w:after="100" w:before="0"/>
      </w:pPr>
      <w:r>
        <w:rPr>
          <w:b w:val="0"/>
        </w:rPr>
        <w:t>A. SIGHT</w:t>
      </w:r>
    </w:p>
    <w:p>
      <w:pPr>
        <w:spacing w:after="100" w:before="0"/>
      </w:pPr>
      <w:r>
        <w:rPr>
          <w:b w:val="0"/>
        </w:rPr>
        <w:t>B. FIGHT</w:t>
      </w:r>
    </w:p>
    <w:p>
      <w:pPr>
        <w:spacing w:after="100" w:before="0"/>
      </w:pPr>
      <w:r>
        <w:rPr>
          <w:b w:val="0"/>
        </w:rPr>
        <w:t>C. MIGHT</w:t>
      </w:r>
    </w:p>
    <w:p>
      <w:pPr>
        <w:spacing w:after="100" w:before="0"/>
      </w:pPr>
      <w:r>
        <w:rPr>
          <w:b w:val="0"/>
        </w:rPr>
        <w:t>D. 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said to B, "Your father's wife's son is my brother." How is B related to A?</w:t>
      </w:r>
    </w:p>
    <w:p>
      <w:pPr>
        <w:spacing w:before="0"/>
      </w:pPr>
      <w:r>
        <w:rPr>
          <w:b w:val="0"/>
        </w:rPr>
      </w:r>
    </w:p>
    <w:p>
      <w:pPr>
        <w:spacing w:after="100" w:before="0"/>
      </w:pPr>
      <w:r>
        <w:rPr>
          <w:b w:val="0"/>
        </w:rPr>
        <w:t>A. Cousin</w:t>
      </w:r>
    </w:p>
    <w:p>
      <w:pPr>
        <w:spacing w:after="100" w:before="0"/>
      </w:pPr>
      <w:r>
        <w:rPr>
          <w:b w:val="0"/>
        </w:rPr>
        <w:t>B. Sibling</w:t>
      </w:r>
    </w:p>
    <w:p>
      <w:pPr>
        <w:spacing w:after="100" w:before="0"/>
      </w:pPr>
      <w:r>
        <w:rPr>
          <w:b w:val="0"/>
        </w:rPr>
        <w:t>C. Uncle</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Find the missing number: 1, 4, 9, 16, ?, 36</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Identify the number which does not satisfy: Sum of digits is a divisor of the number</w:t>
      </w:r>
    </w:p>
    <w:p>
      <w:pPr>
        <w:spacing w:before="0"/>
      </w:pPr>
      <w:r>
        <w:rPr>
          <w:b w:val="0"/>
        </w:rPr>
      </w:r>
    </w:p>
    <w:p>
      <w:pPr>
        <w:spacing w:after="100" w:before="0"/>
      </w:pPr>
      <w:r>
        <w:rPr>
          <w:b w:val="0"/>
        </w:rPr>
        <w:t>A. 21</w:t>
      </w:r>
    </w:p>
    <w:p>
      <w:pPr>
        <w:spacing w:after="100" w:before="0"/>
      </w:pPr>
      <w:r>
        <w:rPr>
          <w:b w:val="0"/>
        </w:rPr>
        <w:t>B. 30</w:t>
      </w:r>
    </w:p>
    <w:p>
      <w:pPr>
        <w:spacing w:after="100" w:before="0"/>
      </w:pPr>
      <w:r>
        <w:rPr>
          <w:b w:val="0"/>
        </w:rPr>
        <w:t>C. 36</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Sum of digits is a divisor of the number Option 4) 39: Sum of digits = 3 + 9 = 12 → 39 ÷ 12 = 3.25</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A1 : D5 : G9</w:t>
      </w:r>
    </w:p>
    <w:p>
      <w:pPr>
        <w:spacing w:after="100" w:before="0"/>
      </w:pPr>
      <w:r>
        <w:rPr>
          <w:b w:val="0"/>
        </w:rPr>
        <w:t>B. B2 : E6 : H10</w:t>
      </w:r>
    </w:p>
    <w:p>
      <w:pPr>
        <w:spacing w:after="100" w:before="0"/>
      </w:pPr>
      <w:r>
        <w:rPr>
          <w:b w:val="0"/>
        </w:rPr>
        <w:t>C. C3 : F7 : I11</w:t>
      </w:r>
    </w:p>
    <w:p>
      <w:pPr>
        <w:spacing w:after="100" w:before="0"/>
      </w:pPr>
      <w:r>
        <w:rPr>
          <w:b w:val="0"/>
        </w:rPr>
        <w:t>D. D4 : G8 : K13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D4 : G8 : K13 So, the odd group is D4 : G8 : K13.</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A1@ : D4# : G7$</w:t>
      </w:r>
    </w:p>
    <w:p>
      <w:pPr>
        <w:spacing w:after="100" w:before="0"/>
      </w:pPr>
      <w:r>
        <w:rPr>
          <w:b w:val="0"/>
        </w:rPr>
        <w:t>B. B2% : E5^ : H8&amp;</w:t>
      </w:r>
    </w:p>
    <w:p>
      <w:pPr>
        <w:spacing w:after="100" w:before="0"/>
      </w:pPr>
      <w:r>
        <w:rPr>
          <w:b w:val="0"/>
        </w:rPr>
        <w:t>C. C3* : F6( : I9)</w:t>
      </w:r>
    </w:p>
    <w:p>
      <w:pPr>
        <w:spacing w:after="100" w:before="0"/>
      </w:pPr>
      <w:r>
        <w:rPr>
          <w:b w:val="0"/>
        </w:rPr>
        <w:t>D. D4_ : G8@ : K13$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Letters increase by +3 positions and numbers increase by +3 in each step. So, the odd group is D4_ : G8@ : K13$.</w:t>
      </w:r>
    </w:p>
    <w:p>
      <w:pPr>
        <w:spacing w:before="0"/>
      </w:pPr>
      <w:r>
        <w:rPr>
          <w:b w:val="0"/>
        </w:rPr>
      </w:r>
    </w:p>
    <w:p>
      <w:pPr>
        <w:spacing w:after="100" w:line="360" w:lineRule="auto" w:before="0"/>
      </w:pPr>
      <w:r>
        <w:rPr>
          <w:b w:val="0"/>
        </w:rPr>
        <w:t>22. A said to B: "The woman I met yesterday at the park was the only daughter of the father of your brother." How is the woman related to B?</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Mother</w:t>
      </w:r>
    </w:p>
    <w:p>
      <w:pPr>
        <w:spacing w:after="100" w:before="0"/>
      </w:pPr>
      <w:r>
        <w:rPr>
          <w:b w:val="0"/>
        </w:rPr>
        <w:t>D.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woman A met = B’s sister.</w:t>
      </w:r>
    </w:p>
    <w:p>
      <w:pPr>
        <w:spacing w:before="0"/>
      </w:pPr>
      <w:r>
        <w:rPr>
          <w:b w:val="0"/>
        </w:rPr>
      </w:r>
    </w:p>
    <w:p>
      <w:pPr>
        <w:spacing w:after="100" w:line="360" w:lineRule="auto" w:before="0"/>
      </w:pPr>
      <w:r>
        <w:rPr>
          <w:b w:val="0"/>
        </w:rPr>
        <w:t>23. A man says, "My son's mother is the only child of your father." How is the man related to the person being spoken to?</w:t>
      </w:r>
    </w:p>
    <w:p>
      <w:pPr>
        <w:spacing w:before="0"/>
      </w:pPr>
      <w:r>
        <w:rPr>
          <w:b w:val="0"/>
        </w:rPr>
      </w:r>
    </w:p>
    <w:p>
      <w:pPr>
        <w:spacing w:after="100" w:before="0"/>
      </w:pPr>
      <w:r>
        <w:rPr>
          <w:b w:val="0"/>
        </w:rPr>
        <w:t>A. Brother-in-law</w:t>
      </w:r>
    </w:p>
    <w:p>
      <w:pPr>
        <w:spacing w:after="100" w:before="0"/>
      </w:pPr>
      <w:r>
        <w:rPr>
          <w:b w:val="0"/>
        </w:rPr>
        <w:t>B. Husband</w:t>
      </w:r>
    </w:p>
    <w:p>
      <w:pPr>
        <w:spacing w:after="100" w:before="0"/>
      </w:pPr>
      <w:r>
        <w:rPr>
          <w:b w:val="0"/>
        </w:rPr>
        <w:t>C. Son-in-law</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man is person's brother-in-law.</w:t>
      </w:r>
    </w:p>
    <w:p>
      <w:pPr>
        <w:spacing w:before="0"/>
      </w:pPr>
      <w:r>
        <w:rPr>
          <w:b w:val="0"/>
        </w:rPr>
      </w:r>
    </w:p>
    <w:p>
      <w:pPr>
        <w:spacing w:after="100" w:line="360" w:lineRule="auto" w:before="0"/>
      </w:pPr>
      <w:r>
        <w:rPr>
          <w:b w:val="0"/>
        </w:rPr>
        <w:t>24. Introducing a man, Shruti said, "He is the husband of the granddaughter of the only son of my grandfather." How is the man related to Shruti?</w:t>
      </w:r>
    </w:p>
    <w:p>
      <w:pPr>
        <w:spacing w:before="0"/>
      </w:pPr>
      <w:r>
        <w:rPr>
          <w:b w:val="0"/>
        </w:rPr>
      </w:r>
    </w:p>
    <w:p>
      <w:pPr>
        <w:spacing w:after="100" w:before="0"/>
      </w:pPr>
      <w:r>
        <w:rPr>
          <w:b w:val="0"/>
        </w:rPr>
        <w:t>A. Son-in-law</w:t>
      </w:r>
    </w:p>
    <w:p>
      <w:pPr>
        <w:spacing w:after="100" w:before="0"/>
      </w:pPr>
      <w:r>
        <w:rPr>
          <w:b w:val="0"/>
        </w:rPr>
        <w:t>B. Husband</w:t>
      </w:r>
    </w:p>
    <w:p>
      <w:pPr>
        <w:spacing w:after="100" w:before="0"/>
      </w:pPr>
      <w:r>
        <w:rPr>
          <w:b w:val="0"/>
        </w:rPr>
        <w:t>C. Son</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man is Shruti’s daughter's husband or son-in-law.</w:t>
      </w:r>
    </w:p>
    <w:p>
      <w:pPr>
        <w:spacing w:before="0"/>
      </w:pPr>
      <w:r>
        <w:rPr>
          <w:b w:val="0"/>
        </w:rPr>
      </w:r>
    </w:p>
    <w:p>
      <w:pPr>
        <w:spacing w:after="100" w:line="360" w:lineRule="auto" w:before="0"/>
      </w:pPr>
      <w:r>
        <w:rPr>
          <w:b w:val="0"/>
        </w:rPr>
        <w:t>25. If + = ×, - = +, × = ÷; then 6 + 3 - 2 × 1 =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19</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6 × 3 + 2 ÷ 1 = ? ⇒ 18 + 2 ÷ 1 = ? ⇒ 18 + 2 = 20</w:t>
      </w:r>
    </w:p>
    <w:p>
      <w:pPr>
        <w:spacing w:before="0"/>
      </w:pPr>
      <w:r>
        <w:rPr>
          <w:b w:val="0"/>
        </w:rPr>
      </w:r>
    </w:p>
    <w:p>
      <w:pPr>
        <w:spacing w:after="100" w:line="360" w:lineRule="auto" w:before="0"/>
      </w:pPr>
      <w:r>
        <w:rPr>
          <w:b w:val="0"/>
        </w:rPr>
        <w:t>26. Read the below statement: 1. Solicitor General of India is appointed by the president of India. 2. A candidate contesting for the post of the President of India is required to make a security deposit of ₹15,000. 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the Solicitor General of India is appointed by the Union Government through the Ministry of Law and Justice, not directly by the President of India. Statement 2 is correct; candidates contesting the Presidential elections must deposit ₹15,000 as security, which is forfeited if they fail to secure one-sixth of the votes cast.</w:t>
      </w:r>
    </w:p>
    <w:p>
      <w:pPr>
        <w:spacing w:before="0"/>
      </w:pPr>
      <w:r>
        <w:rPr>
          <w:b w:val="0"/>
        </w:rPr>
      </w:r>
    </w:p>
    <w:p>
      <w:pPr>
        <w:spacing w:after="100" w:line="360" w:lineRule="auto" w:before="0"/>
      </w:pPr>
      <w:r>
        <w:rPr>
          <w:b w:val="0"/>
        </w:rPr>
        <w:t>27. Based on the given statements which option is correct: Statement I: Mathura art produced images for both Indian and non-Indian patrons. Statement II: Mathura art ignored nature-based themes in its sculptures.</w:t>
      </w:r>
    </w:p>
    <w:p>
      <w:pPr>
        <w:spacing w:before="0"/>
      </w:pPr>
      <w:r>
        <w:rPr>
          <w:b w:val="0"/>
        </w:rPr>
      </w:r>
    </w:p>
    <w:p>
      <w:pPr>
        <w:spacing w:after="100" w:before="0"/>
      </w:pPr>
      <w:r>
        <w:rPr>
          <w:b w:val="0"/>
        </w:rPr>
        <w:t>A. Statement I and II both are Correct.</w:t>
      </w:r>
    </w:p>
    <w:p>
      <w:pPr>
        <w:spacing w:after="100" w:before="0"/>
      </w:pPr>
      <w:r>
        <w:rPr>
          <w:b w:val="0"/>
        </w:rPr>
        <w:t>B. Only statement I is correct</w:t>
      </w:r>
    </w:p>
    <w:p>
      <w:pPr>
        <w:spacing w:after="100" w:before="0"/>
      </w:pPr>
      <w:r>
        <w:rPr>
          <w:b w:val="0"/>
        </w:rPr>
        <w:t>C. Only Statement II is correct</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correct as Mathura art produced sculptures for Indian and non-Indian patrons, including images of Buddha, Bodhisattvas, Yakshas, and Jain Tirthankaras, blending indigenous and Greco-Roman traditions. Statement II is incorrect, as Mathura art prominently featured nature-based themes like trees, animals, floral designs, and celestial beings such as Yakshas and Yakshinis.</w:t>
      </w:r>
    </w:p>
    <w:p>
      <w:pPr>
        <w:spacing w:before="0"/>
      </w:pPr>
      <w:r>
        <w:rPr>
          <w:b w:val="0"/>
        </w:rPr>
      </w:r>
    </w:p>
    <w:p>
      <w:pPr>
        <w:spacing w:after="100" w:line="360" w:lineRule="auto" w:before="0"/>
      </w:pPr>
      <w:r>
        <w:rPr>
          <w:b w:val="0"/>
        </w:rPr>
        <w:t>28. Which of the following statements about Hola Mohalla festival of Punjab is correct?</w:t>
      </w:r>
    </w:p>
    <w:p>
      <w:pPr>
        <w:spacing w:before="0"/>
      </w:pPr>
      <w:r>
        <w:rPr>
          <w:b w:val="0"/>
        </w:rPr>
      </w:r>
    </w:p>
    <w:p>
      <w:pPr>
        <w:spacing w:after="100" w:before="0"/>
      </w:pPr>
      <w:r>
        <w:rPr>
          <w:b w:val="0"/>
        </w:rPr>
        <w:t>A. It is celebrated mainly by women through crafts and songs in Patiala.</w:t>
      </w:r>
    </w:p>
    <w:p>
      <w:pPr>
        <w:spacing w:after="100" w:before="0"/>
      </w:pPr>
      <w:r>
        <w:rPr>
          <w:b w:val="0"/>
        </w:rPr>
        <w:t>B. It showcases martial arts, langars, and Nihang mock battles at Anandpur Sahib.</w:t>
      </w:r>
    </w:p>
    <w:p>
      <w:pPr>
        <w:spacing w:after="100" w:before="0"/>
      </w:pPr>
      <w:r>
        <w:rPr>
          <w:b w:val="0"/>
        </w:rPr>
        <w:t>C. It is a harvest festival observed in Punjab just before Diwali.</w:t>
      </w:r>
    </w:p>
    <w:p>
      <w:pPr>
        <w:spacing w:after="100" w:before="0"/>
      </w:pPr>
      <w:r>
        <w:rPr>
          <w:b w:val="0"/>
        </w:rPr>
        <w:t>D. Hola Mohalla is celebrated on the same day as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Hola Mohalla is a Sikh festival introduced by Guru Gobind Singh in 1701, celebrated a day after Holi at Anandpur Sahib. It includes demonstrations of martial arts, mock battles by Nihang warriors, community kitchens serving free meals, religious processions, poetry recitations, and devotional music, emphasizing Sikh martial traditions and spiritual values.</w:t>
      </w:r>
    </w:p>
    <w:p>
      <w:pPr>
        <w:spacing w:before="0"/>
      </w:pPr>
      <w:r>
        <w:rPr>
          <w:b w:val="0"/>
        </w:rPr>
      </w:r>
    </w:p>
    <w:p>
      <w:pPr>
        <w:spacing w:after="100" w:line="360" w:lineRule="auto" w:before="0"/>
      </w:pPr>
      <w:r>
        <w:rPr>
          <w:b w:val="0"/>
        </w:rPr>
        <w:t>29. Mārgi Sangita in ancient Indian music was rooted in:</w:t>
      </w:r>
    </w:p>
    <w:p>
      <w:pPr>
        <w:spacing w:before="0"/>
      </w:pPr>
      <w:r>
        <w:rPr>
          <w:b w:val="0"/>
        </w:rPr>
      </w:r>
    </w:p>
    <w:p>
      <w:pPr>
        <w:spacing w:after="100" w:before="0"/>
      </w:pPr>
      <w:r>
        <w:rPr>
          <w:b w:val="0"/>
        </w:rPr>
        <w:t>A. Folk music</w:t>
      </w:r>
    </w:p>
    <w:p>
      <w:pPr>
        <w:spacing w:after="100" w:before="0"/>
      </w:pPr>
      <w:r>
        <w:rPr>
          <w:b w:val="0"/>
        </w:rPr>
        <w:t>B. Vedic traditions</w:t>
      </w:r>
    </w:p>
    <w:p>
      <w:pPr>
        <w:spacing w:after="100" w:before="0"/>
      </w:pPr>
      <w:r>
        <w:rPr>
          <w:b w:val="0"/>
        </w:rPr>
        <w:t>C. Courtly entertainment</w:t>
      </w:r>
    </w:p>
    <w:p>
      <w:pPr>
        <w:spacing w:after="100" w:before="0"/>
      </w:pPr>
      <w:r>
        <w:rPr>
          <w:b w:val="0"/>
        </w:rPr>
        <w:t>D. Western-influence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Mārgi Sangita in ancient Indian music is rooted in Vedic traditions. It was considered divine and sacred, used in rituals and spiritual practices. The Samaveda contains the earliest references to music with structured chants and hymns. It aimed to elevate the soul and connect with higher consciousness, contrasting with Desi Sangita, which focused on entertainment through regional or folk traditions.</w:t>
      </w:r>
    </w:p>
    <w:p>
      <w:pPr>
        <w:spacing w:before="0"/>
      </w:pPr>
      <w:r>
        <w:rPr>
          <w:b w:val="0"/>
        </w:rPr>
      </w:r>
    </w:p>
    <w:p>
      <w:pPr>
        <w:spacing w:after="100" w:line="360" w:lineRule="auto" w:before="0"/>
      </w:pPr>
      <w:r>
        <w:rPr>
          <w:b w:val="0"/>
        </w:rPr>
        <w:t>30. In freestyle wrestling, which of the following actions can result in a technical point for the wrestler?</w:t>
      </w:r>
    </w:p>
    <w:p>
      <w:pPr>
        <w:spacing w:before="0"/>
      </w:pPr>
      <w:r>
        <w:rPr>
          <w:b w:val="0"/>
        </w:rPr>
      </w:r>
    </w:p>
    <w:p>
      <w:pPr>
        <w:spacing w:after="100" w:before="0"/>
      </w:pPr>
      <w:r>
        <w:rPr>
          <w:b w:val="0"/>
        </w:rPr>
        <w:t>A. Running out of the mat deliberately</w:t>
      </w:r>
    </w:p>
    <w:p>
      <w:pPr>
        <w:spacing w:after="100" w:before="0"/>
      </w:pPr>
      <w:r>
        <w:rPr>
          <w:b w:val="0"/>
        </w:rPr>
        <w:t>B. Holding the opponent's singlet</w:t>
      </w:r>
    </w:p>
    <w:p>
      <w:pPr>
        <w:spacing w:after="100" w:before="0"/>
      </w:pPr>
      <w:r>
        <w:rPr>
          <w:b w:val="0"/>
        </w:rPr>
        <w:t>C. Performing a successful takedown</w:t>
      </w:r>
    </w:p>
    <w:p>
      <w:pPr>
        <w:spacing w:after="100" w:before="0"/>
      </w:pPr>
      <w:r>
        <w:rPr>
          <w:b w:val="0"/>
        </w:rPr>
        <w:t>D. Using an illegal headlock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Performing a successful takedown earns technical points in freestyle wrestling, typically ranging from 2 to 5 points based on execution. Takedowns involve bringing the opponent from a standing position to the mat with control. Examples include single-leg takedowns, double-leg takedowns, and throws, emphasizing offensive techniques.</w:t>
      </w:r>
    </w:p>
    <w:p>
      <w:pPr>
        <w:spacing w:before="0"/>
      </w:pPr>
      <w:r>
        <w:rPr>
          <w:b w:val="0"/>
        </w:rPr>
      </w:r>
    </w:p>
    <w:p>
      <w:pPr>
        <w:spacing w:after="100" w:line="360" w:lineRule="auto" w:before="0"/>
      </w:pPr>
      <w:r>
        <w:rPr>
          <w:b w:val="0"/>
        </w:rPr>
        <w:t>31. Vijender Singh defeated which player in the quarter-finals to secure India's first Olympic boxing medal?</w:t>
      </w:r>
    </w:p>
    <w:p>
      <w:pPr>
        <w:spacing w:before="0"/>
      </w:pPr>
      <w:r>
        <w:rPr>
          <w:b w:val="0"/>
        </w:rPr>
      </w:r>
    </w:p>
    <w:p>
      <w:pPr>
        <w:spacing w:after="100" w:before="0"/>
      </w:pPr>
      <w:r>
        <w:rPr>
          <w:b w:val="0"/>
        </w:rPr>
        <w:t>A. Emilio Correa</w:t>
      </w:r>
    </w:p>
    <w:p>
      <w:pPr>
        <w:spacing w:after="100" w:before="0"/>
      </w:pPr>
      <w:r>
        <w:rPr>
          <w:b w:val="0"/>
        </w:rPr>
        <w:t>B. Carlos Góngora</w:t>
      </w:r>
    </w:p>
    <w:p>
      <w:pPr>
        <w:spacing w:after="100" w:before="0"/>
      </w:pPr>
      <w:r>
        <w:rPr>
          <w:b w:val="0"/>
        </w:rPr>
        <w:t>C. Misha Aloyan</w:t>
      </w:r>
    </w:p>
    <w:p>
      <w:pPr>
        <w:spacing w:after="100" w:before="0"/>
      </w:pPr>
      <w:r>
        <w:rPr>
          <w:b w:val="0"/>
        </w:rPr>
        <w:t>D. Vasyl Lomachenko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Vijender Singh defeated Carlos Góngora in the quarter-finals, securing India’s first Olympic boxing medal. The bout marked a historic achievement for Indian boxing at the Olympics.</w:t>
      </w:r>
    </w:p>
    <w:p>
      <w:pPr>
        <w:spacing w:before="0"/>
      </w:pPr>
      <w:r>
        <w:rPr>
          <w:b w:val="0"/>
        </w:rPr>
      </w:r>
    </w:p>
    <w:p>
      <w:pPr>
        <w:spacing w:after="100" w:line="360" w:lineRule="auto" w:before="0"/>
      </w:pPr>
      <w:r>
        <w:rPr>
          <w:b w:val="0"/>
        </w:rPr>
        <w:t>32. Which mechanism did India operationalize in 2024 to strengthen regional financial resilience within SAARC?</w:t>
      </w:r>
    </w:p>
    <w:p>
      <w:pPr>
        <w:spacing w:before="0"/>
      </w:pPr>
      <w:r>
        <w:rPr>
          <w:b w:val="0"/>
        </w:rPr>
      </w:r>
    </w:p>
    <w:p>
      <w:pPr>
        <w:spacing w:after="100" w:before="0"/>
      </w:pPr>
      <w:r>
        <w:rPr>
          <w:b w:val="0"/>
        </w:rPr>
        <w:t>A. SAARC Development Fund capital increase</w:t>
      </w:r>
    </w:p>
    <w:p>
      <w:pPr>
        <w:spacing w:after="100" w:before="0"/>
      </w:pPr>
      <w:r>
        <w:rPr>
          <w:b w:val="0"/>
        </w:rPr>
        <w:t>B. SAARC Currency Swap Framework (2024-27)</w:t>
      </w:r>
    </w:p>
    <w:p>
      <w:pPr>
        <w:spacing w:after="100" w:before="0"/>
      </w:pPr>
      <w:r>
        <w:rPr>
          <w:b w:val="0"/>
        </w:rPr>
        <w:t>C. SAARC Trade Insurance Scheme</w:t>
      </w:r>
    </w:p>
    <w:p>
      <w:pPr>
        <w:spacing w:after="100" w:before="0"/>
      </w:pPr>
      <w:r>
        <w:rPr>
          <w:b w:val="0"/>
        </w:rPr>
        <w:t>D. SAARC Sovereign Credit Pool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SAARC Currency Swap Framework (2024-27) was operationalized by RBI to enhance financial cooperation among SAARC nations. It provides up to USD 2 billion for liquidity support in major currencies or Indian Rupees, with a withdrawal limit of USD 400 million per member, ensuring regional financial stability.</w:t>
      </w:r>
    </w:p>
    <w:p>
      <w:pPr>
        <w:spacing w:before="0"/>
      </w:pPr>
      <w:r>
        <w:rPr>
          <w:b w:val="0"/>
        </w:rPr>
      </w:r>
    </w:p>
    <w:p>
      <w:pPr>
        <w:spacing w:after="100" w:line="360" w:lineRule="auto" w:before="0"/>
      </w:pPr>
      <w:r>
        <w:rPr>
          <w:b w:val="0"/>
        </w:rPr>
        <w:t>33. Fill in the blanks: Established in 1961 within the former Palace of the Maharaja of Patiala, the National Institute of Sports was later renamed as the Netaji Subhas National Institute of Sports (NSNIS) on ______ .</w:t>
      </w:r>
    </w:p>
    <w:p>
      <w:pPr>
        <w:spacing w:before="0"/>
      </w:pPr>
      <w:r>
        <w:rPr>
          <w:b w:val="0"/>
        </w:rPr>
      </w:r>
    </w:p>
    <w:p>
      <w:pPr>
        <w:spacing w:after="100" w:before="0"/>
      </w:pPr>
      <w:r>
        <w:rPr>
          <w:b w:val="0"/>
        </w:rPr>
        <w:t>A. 15th August 1975</w:t>
      </w:r>
    </w:p>
    <w:p>
      <w:pPr>
        <w:spacing w:after="100" w:before="0"/>
      </w:pPr>
      <w:r>
        <w:rPr>
          <w:b w:val="0"/>
        </w:rPr>
        <w:t>B. 26th January 1972</w:t>
      </w:r>
    </w:p>
    <w:p>
      <w:pPr>
        <w:spacing w:after="100" w:before="0"/>
      </w:pPr>
      <w:r>
        <w:rPr>
          <w:b w:val="0"/>
        </w:rPr>
        <w:t>C. 23rd January 1973</w:t>
      </w:r>
    </w:p>
    <w:p>
      <w:pPr>
        <w:spacing w:after="100" w:before="0"/>
      </w:pPr>
      <w:r>
        <w:rPr>
          <w:b w:val="0"/>
        </w:rPr>
        <w:t>D. 7th May 1961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Established in 1961 in the former Palace of the Maharaja of Patiala, the National Institute of Sports was renamed as the Netaji Subhas National Institute of Sports (NSNIS) on 23rd January 1973.</w:t>
      </w:r>
    </w:p>
    <w:p>
      <w:pPr>
        <w:spacing w:before="0"/>
      </w:pPr>
      <w:r>
        <w:rPr>
          <w:b w:val="0"/>
        </w:rPr>
      </w:r>
    </w:p>
    <w:p>
      <w:pPr>
        <w:spacing w:after="100" w:line="360" w:lineRule="auto" w:before="0"/>
      </w:pPr>
      <w:r>
        <w:rPr>
          <w:b w:val="0"/>
        </w:rPr>
        <w:t>34. Consider the following statements about "The Vine of Desire" by Chitra Banerjee Divakaruni: 1) Explores cultural conflicts in an Indian immigrant family across generations. 2) A historical account of India's freedom struggle and politics. 3) A science fiction tale about identity and technology in future India. Which of the following is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both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Vine of Desire by Chitra Banerjee Divakaruni delves into cultural conflicts within an Indian immigrant family across generations, portraying emotional struggles and relationships. It is not a historical account of India's freedom struggle nor a science fiction tale about identity and technology in future India, as suggested in other statements.</w:t>
      </w:r>
    </w:p>
    <w:p>
      <w:pPr>
        <w:spacing w:before="0"/>
      </w:pPr>
      <w:r>
        <w:rPr>
          <w:b w:val="0"/>
        </w:rPr>
      </w:r>
    </w:p>
    <w:p>
      <w:pPr>
        <w:spacing w:after="100" w:line="360" w:lineRule="auto" w:before="0"/>
      </w:pPr>
      <w:r>
        <w:rPr>
          <w:b w:val="0"/>
        </w:rPr>
        <w:t>35. Which statements accurately describe water bodies in the Indian Desert? 1. Streams are perennial and flow year-round. 2. Most streams disappear into the sand.</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both are correct</w:t>
      </w:r>
    </w:p>
    <w:p>
      <w:pPr>
        <w:spacing w:after="100" w:before="0"/>
      </w:pPr>
      <w:r>
        <w:rPr>
          <w:b w:val="0"/>
        </w:rPr>
        <w:t>D. Neither 1 nor 2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Streams in the Indian Desert are mostly ephemeral, meaning they do not flow year-round and are not perennial. Instead, most streams vanish into the sand due to the arid conditions and porous soil, which absorbs water quickly, preventing continuous flow.</w:t>
      </w:r>
    </w:p>
    <w:p>
      <w:pPr>
        <w:spacing w:before="0"/>
      </w:pPr>
      <w:r>
        <w:rPr>
          <w:b w:val="0"/>
        </w:rPr>
      </w:r>
    </w:p>
    <w:p>
      <w:pPr>
        <w:spacing w:after="100" w:line="360" w:lineRule="auto" w:before="0"/>
      </w:pPr>
      <w:r>
        <w:rPr>
          <w:b w:val="0"/>
        </w:rPr>
        <w:t>36. Assertion (A) and Reason (R) are given below. Choose the correct option: Assertion (A): Demographic statistics like birth and death rates rely on accurate reporting by households. Reason (R): Birth and death registration is mandatory and always accurately followed in all parts of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Demographic statistics like birth and death rates depend on accurate household reporting, making Assertion (A) true. However, Reason (R) is false because birth and death registration, though mandatory, is not consistently or accurately followed across all regions of India due to gaps in awareness, accessibility, and administrative implementation.</w:t>
      </w:r>
    </w:p>
    <w:p>
      <w:pPr>
        <w:spacing w:before="0"/>
      </w:pPr>
      <w:r>
        <w:rPr>
          <w:b w:val="0"/>
        </w:rPr>
      </w:r>
    </w:p>
    <w:p>
      <w:pPr>
        <w:spacing w:after="100" w:line="360" w:lineRule="auto" w:before="0"/>
      </w:pPr>
      <w:r>
        <w:rPr>
          <w:b w:val="0"/>
        </w:rPr>
        <w:t>37. Which Padma awardees and fields is/are correctly paired? 1. Gokul Chandra Das – Folk Music 2. Dinesh Saini – Environment 3. Farooq Ahmad Mir – Literature 4. Geeta Devi – Agriculture</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3 only</w:t>
      </w:r>
    </w:p>
    <w:p>
      <w:pPr>
        <w:spacing w:after="100" w:before="0"/>
      </w:pPr>
      <w:r>
        <w:rPr>
          <w:b w:val="0"/>
        </w:rPr>
        <w:t>D. 4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Gokul Chandra Das is correctly paired with Folk Music as he received the Padma Shri for his contributions to preserving traditional folk music. Dinesh Saini, Farooq Ahmad Mir, and Geeta Devi are not associated with receiving Padma Awards in Environment, Literature, and Agriculture respectively as per the records.</w:t>
      </w:r>
    </w:p>
    <w:p>
      <w:pPr>
        <w:spacing w:before="0"/>
      </w:pPr>
      <w:r>
        <w:rPr>
          <w:b w:val="0"/>
        </w:rPr>
      </w:r>
    </w:p>
    <w:p>
      <w:pPr>
        <w:spacing w:after="100" w:line="360" w:lineRule="auto" w:before="0"/>
      </w:pPr>
      <w:r>
        <w:rPr>
          <w:b w:val="0"/>
        </w:rPr>
        <w:t>38. Which of the following accurately reflects the critical technological outcome of ISRO's RLV-LEX3 mission conducted on June 23, 2024?</w:t>
      </w:r>
    </w:p>
    <w:p>
      <w:pPr>
        <w:spacing w:before="0"/>
      </w:pPr>
      <w:r>
        <w:rPr>
          <w:b w:val="0"/>
        </w:rPr>
      </w:r>
    </w:p>
    <w:p>
      <w:pPr>
        <w:spacing w:after="100" w:before="0"/>
      </w:pPr>
      <w:r>
        <w:rPr>
          <w:b w:val="0"/>
        </w:rPr>
        <w:t>A. In-flight fuel transfer at hypersonic speeds</w:t>
      </w:r>
    </w:p>
    <w:p>
      <w:pPr>
        <w:spacing w:after="100" w:before="0"/>
      </w:pPr>
      <w:r>
        <w:rPr>
          <w:b w:val="0"/>
        </w:rPr>
        <w:t>B. Autonomous high-speed landing under tough cross-range &amp; wind</w:t>
      </w:r>
    </w:p>
    <w:p>
      <w:pPr>
        <w:spacing w:after="100" w:before="0"/>
      </w:pPr>
      <w:r>
        <w:rPr>
          <w:b w:val="0"/>
        </w:rPr>
        <w:t>C. Launch abort test for crewed reusable launchers</w:t>
      </w:r>
    </w:p>
    <w:p>
      <w:pPr>
        <w:spacing w:after="100" w:before="0"/>
      </w:pPr>
      <w:r>
        <w:rPr>
          <w:b w:val="0"/>
        </w:rPr>
        <w:t>D. Orbital deployment via dual-mode scramjet propulsion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Autonomous high-speed landing under tough cross-range &amp; wind. Key Points Additional Information</w:t>
      </w:r>
    </w:p>
    <w:p>
      <w:pPr>
        <w:spacing w:before="0"/>
      </w:pPr>
      <w:r>
        <w:rPr>
          <w:b w:val="0"/>
        </w:rPr>
        <w:t>• ISRO's RLV-LEX3 mission on June 23, 2024, successfully demonstrated autonomous high-speed landing capabilities, a critical step in reusable launch vehicle technology development.</w:t>
      </w:r>
    </w:p>
    <w:p>
      <w:pPr>
        <w:spacing w:before="0"/>
      </w:pPr>
      <w:r>
        <w:rPr>
          <w:b w:val="0"/>
        </w:rPr>
        <w:t>• The landing operation was conducted under challenging conditions, including tough cross-range and wind scenarios, showcasing the robustness of the vehicle's autonomous systems.</w:t>
      </w:r>
    </w:p>
    <w:p>
      <w:pPr>
        <w:spacing w:before="0"/>
      </w:pPr>
      <w:r>
        <w:rPr>
          <w:b w:val="0"/>
        </w:rPr>
        <w:t>• This achievement marks a significant step forward in ISRO's plans to develop reusable space technology, which aims to reduce the cost of satellite launches and make space access more economical.</w:t>
      </w:r>
    </w:p>
    <w:p>
      <w:pPr>
        <w:spacing w:before="0"/>
      </w:pPr>
      <w:r>
        <w:rPr>
          <w:b w:val="0"/>
        </w:rPr>
        <w:t>• The mission tested advanced technologies like precision navigation, guidance, and control systems, essential for enabling autonomous landing of spacecraft.</w:t>
      </w:r>
    </w:p>
    <w:p>
      <w:pPr>
        <w:spacing w:before="0"/>
      </w:pPr>
      <w:r>
        <w:rPr>
          <w:b w:val="0"/>
        </w:rPr>
        <w:t>• The RLV (Reusable Launch Vehicle) program is part of ISRO's efforts to create a sustainable and cost-effective space ecosystem through reusable technologies.</w:t>
      </w:r>
    </w:p>
    <w:p>
      <w:pPr>
        <w:spacing w:before="0"/>
      </w:pPr>
      <w:r>
        <w:rPr>
          <w:b w:val="0"/>
        </w:rPr>
        <w:t>• Reusable Launch Vehicle Technology Reusable launch vehicles are designed to be recovered and reused for multiple missions, significantly reducing the cost of satellite launches.</w:t>
      </w:r>
    </w:p>
    <w:p>
      <w:pPr>
        <w:spacing w:before="0"/>
      </w:pPr>
      <w:r>
        <w:rPr>
          <w:b w:val="0"/>
        </w:rPr>
        <w:t>• The RLV program is a pioneering effort by ISRO to develop technologies such as autonomous landing, precision navigation, and reusability for space systems.</w:t>
      </w:r>
    </w:p>
    <w:p>
      <w:pPr>
        <w:spacing w:before="0"/>
      </w:pPr>
      <w:r>
        <w:rPr>
          <w:b w:val="0"/>
        </w:rPr>
        <w:t>• These technologies are crucial for creating a sustainable and economically viable space exploration framework.</w:t>
      </w:r>
    </w:p>
    <w:p>
      <w:pPr>
        <w:spacing w:before="0"/>
      </w:pPr>
      <w:r>
        <w:rPr>
          <w:b w:val="0"/>
        </w:rPr>
      </w:r>
    </w:p>
    <w:p>
      <w:pPr>
        <w:spacing w:after="100" w:line="360" w:lineRule="auto" w:before="0"/>
      </w:pPr>
      <w:r>
        <w:rPr>
          <w:b w:val="0"/>
        </w:rPr>
        <w:t>39. The term "pleiotropy" refers to:</w:t>
      </w:r>
    </w:p>
    <w:p>
      <w:pPr>
        <w:spacing w:before="0"/>
      </w:pPr>
      <w:r>
        <w:rPr>
          <w:b w:val="0"/>
        </w:rPr>
      </w:r>
    </w:p>
    <w:p>
      <w:pPr>
        <w:spacing w:after="100" w:before="0"/>
      </w:pPr>
      <w:r>
        <w:rPr>
          <w:b w:val="0"/>
        </w:rPr>
        <w:t>A. One gene affects multiple traits</w:t>
      </w:r>
    </w:p>
    <w:p>
      <w:pPr>
        <w:spacing w:after="100" w:before="0"/>
      </w:pPr>
      <w:r>
        <w:rPr>
          <w:b w:val="0"/>
        </w:rPr>
        <w:t>B. Multiple genes affect one trait</w:t>
      </w:r>
    </w:p>
    <w:p>
      <w:pPr>
        <w:spacing w:after="100" w:before="0"/>
      </w:pPr>
      <w:r>
        <w:rPr>
          <w:b w:val="0"/>
        </w:rPr>
        <w:t>C. Gene mutation in one allele</w:t>
      </w:r>
    </w:p>
    <w:p>
      <w:pPr>
        <w:spacing w:after="100" w:before="0"/>
      </w:pPr>
      <w:r>
        <w:rPr>
          <w:b w:val="0"/>
        </w:rPr>
        <w:t>D. Gene duplication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Pleiotropy refers to a single gene affecting multiple phenotypic traits because its product is involved in various biological processes. Examples include the gene causing sickle-cell anemia, impacting red blood cell shape and malaria resistance. It is distinct from polygenic inheritance, mutations, or gene duplication.</w:t>
      </w:r>
    </w:p>
    <w:p>
      <w:pPr>
        <w:spacing w:before="0"/>
      </w:pPr>
      <w:r>
        <w:rPr>
          <w:b w:val="0"/>
        </w:rPr>
      </w:r>
    </w:p>
    <w:p>
      <w:pPr>
        <w:spacing w:after="100" w:line="360" w:lineRule="auto" w:before="0"/>
      </w:pPr>
      <w:r>
        <w:rPr>
          <w:b w:val="0"/>
        </w:rPr>
        <w:t>40. How are Money Bills handled in both Houses of Parliament and State Legislatures with bicameralism under the Constitution?</w:t>
      </w:r>
    </w:p>
    <w:p>
      <w:pPr>
        <w:spacing w:before="0"/>
      </w:pPr>
      <w:r>
        <w:rPr>
          <w:b w:val="0"/>
        </w:rPr>
      </w:r>
    </w:p>
    <w:p>
      <w:pPr>
        <w:spacing w:after="100" w:before="0"/>
      </w:pPr>
      <w:r>
        <w:rPr>
          <w:b w:val="0"/>
        </w:rPr>
        <w:t>A. Rajya Sabha must approve Money Bills within 14 days</w:t>
      </w:r>
    </w:p>
    <w:p>
      <w:pPr>
        <w:spacing w:after="100" w:before="0"/>
      </w:pPr>
      <w:r>
        <w:rPr>
          <w:b w:val="0"/>
        </w:rPr>
        <w:t>B. In States, the Legislative Council can amend a Money Bill within 14 days</w:t>
      </w:r>
    </w:p>
    <w:p>
      <w:pPr>
        <w:spacing w:after="100" w:before="0"/>
      </w:pPr>
      <w:r>
        <w:rPr>
          <w:b w:val="0"/>
        </w:rPr>
        <w:t>C. Both Rajya Sabha and Legislative Councils have equal powers on Money Bills</w:t>
      </w:r>
    </w:p>
    <w:p>
      <w:pPr>
        <w:spacing w:after="100" w:before="0"/>
      </w:pPr>
      <w:r>
        <w:rPr>
          <w:b w:val="0"/>
        </w:rPr>
        <w:t>D. Rajya Sabha and Legislative Councils can only make recommendations within 14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Rajya Sabha and Legislative Councils can only make recommendations on Money Bills within 14 days. They cannot amend or reject these bills. If no action is taken within the stipulated time, the bill is deemed passed by the respective house.</w:t>
      </w:r>
    </w:p>
    <w:p>
      <w:pPr>
        <w:spacing w:before="0"/>
      </w:pPr>
      <w:r>
        <w:rPr>
          <w:b w:val="0"/>
        </w:rPr>
      </w:r>
    </w:p>
    <w:p>
      <w:pPr>
        <w:spacing w:after="100" w:line="360" w:lineRule="auto" w:before="0"/>
      </w:pPr>
      <w:r>
        <w:rPr>
          <w:b w:val="0"/>
        </w:rPr>
        <w:t>41. It is difficult to start motion with a heavy box and also difficult to stop it once it's moving. This best exemplifies:</w:t>
      </w:r>
    </w:p>
    <w:p>
      <w:pPr>
        <w:spacing w:before="0"/>
      </w:pPr>
      <w:r>
        <w:rPr>
          <w:b w:val="0"/>
        </w:rPr>
      </w:r>
    </w:p>
    <w:p>
      <w:pPr>
        <w:spacing w:after="100" w:before="0"/>
      </w:pPr>
      <w:r>
        <w:rPr>
          <w:b w:val="0"/>
        </w:rPr>
        <w:t>A. The concept of power</w:t>
      </w:r>
    </w:p>
    <w:p>
      <w:pPr>
        <w:spacing w:after="100" w:before="0"/>
      </w:pPr>
      <w:r>
        <w:rPr>
          <w:b w:val="0"/>
        </w:rPr>
        <w:t>B. Conservation of energy</w:t>
      </w:r>
    </w:p>
    <w:p>
      <w:pPr>
        <w:spacing w:after="100" w:before="0"/>
      </w:pPr>
      <w:r>
        <w:rPr>
          <w:b w:val="0"/>
        </w:rPr>
        <w:t>C. Property of inertia</w:t>
      </w:r>
    </w:p>
    <w:p>
      <w:pPr>
        <w:spacing w:after="100" w:before="0"/>
      </w:pPr>
      <w:r>
        <w:rPr>
          <w:b w:val="0"/>
        </w:rPr>
        <w:t>D. Action-reaction principle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difficulty in starting motion with a heavy box and stopping it once it's moving illustrates the property of inertia. Inertia is the tendency of an object to resist changes in its state of motion. Heavier objects have greater inertia, requiring more force to initiate or halt movement.</w:t>
      </w:r>
    </w:p>
    <w:p>
      <w:pPr>
        <w:spacing w:before="0"/>
      </w:pPr>
      <w:r>
        <w:rPr>
          <w:b w:val="0"/>
        </w:rPr>
      </w:r>
    </w:p>
    <w:p>
      <w:pPr>
        <w:spacing w:after="100" w:line="360" w:lineRule="auto" w:before="0"/>
      </w:pPr>
      <w:r>
        <w:rPr>
          <w:b w:val="0"/>
        </w:rPr>
        <w:t>42. The Bharatiya Nyaya Samhita (BNS), 2023, consolidates and amends provisions related to which branch of law?</w:t>
      </w:r>
    </w:p>
    <w:p>
      <w:pPr>
        <w:spacing w:before="0"/>
      </w:pPr>
      <w:r>
        <w:rPr>
          <w:b w:val="0"/>
        </w:rPr>
      </w:r>
    </w:p>
    <w:p>
      <w:pPr>
        <w:spacing w:after="100" w:before="0"/>
      </w:pPr>
      <w:r>
        <w:rPr>
          <w:b w:val="0"/>
        </w:rPr>
        <w:t>A. Civil Procedure Law</w:t>
      </w:r>
    </w:p>
    <w:p>
      <w:pPr>
        <w:spacing w:after="100" w:before="0"/>
      </w:pPr>
      <w:r>
        <w:rPr>
          <w:b w:val="0"/>
        </w:rPr>
        <w:t>B. Criminal Substantive Law</w:t>
      </w:r>
    </w:p>
    <w:p>
      <w:pPr>
        <w:spacing w:after="100" w:before="0"/>
      </w:pPr>
      <w:r>
        <w:rPr>
          <w:b w:val="0"/>
        </w:rPr>
        <w:t>C. Evidence Law</w:t>
      </w:r>
    </w:p>
    <w:p>
      <w:pPr>
        <w:spacing w:after="100" w:before="0"/>
      </w:pPr>
      <w:r>
        <w:rPr>
          <w:b w:val="0"/>
        </w:rPr>
        <w:t>D. Contract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Bharatiya Nyaya Samhita (BNS), 2023, consolidates and amends laws related to Criminal Substantive Law in India. It replaces the colonial-era Indian Penal Code (IPC), 1860, aiming to modernize criminal laws to address contemporary challenges like cybercrime and organized crime, ensuring simplified and speedy justice.</w:t>
      </w:r>
    </w:p>
    <w:p>
      <w:pPr>
        <w:spacing w:before="0"/>
      </w:pPr>
      <w:r>
        <w:rPr>
          <w:b w:val="0"/>
        </w:rPr>
      </w:r>
    </w:p>
    <w:p>
      <w:pPr>
        <w:spacing w:after="100" w:line="360" w:lineRule="auto" w:before="0"/>
      </w:pPr>
      <w:r>
        <w:rPr>
          <w:b w:val="0"/>
        </w:rPr>
        <w:t>43. Read the below statements marked as Assertion (A) and Reason (R). Mark the correct options: Assertion (A): The National Green Hydrogen Mission aims to reduce dependency on fossil fuels. Reason (R): It is implemented by MoEFCC.</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Green Hydrogen Mission aims to reduce dependency on fossil fuels by promoting green hydrogen, a clean energy source derived from renewables. However, it is implemented by the Ministry of New and Renewable Energy (MNRE), not the Ministry of Environment, Forest and Climate Change (MoEFCC). Hence, A is true, but R is false.</w:t>
      </w:r>
    </w:p>
    <w:p>
      <w:pPr>
        <w:spacing w:before="0"/>
      </w:pPr>
      <w:r>
        <w:rPr>
          <w:b w:val="0"/>
        </w:rPr>
      </w:r>
    </w:p>
    <w:p>
      <w:pPr>
        <w:spacing w:after="100" w:line="360" w:lineRule="auto" w:before="0"/>
      </w:pPr>
      <w:r>
        <w:rPr>
          <w:b w:val="0"/>
        </w:rPr>
        <w:t>44. Fill in the Blank: Koli dance is traditionally performed by the ______ community.</w:t>
      </w:r>
    </w:p>
    <w:p>
      <w:pPr>
        <w:spacing w:before="0"/>
      </w:pPr>
      <w:r>
        <w:rPr>
          <w:b w:val="0"/>
        </w:rPr>
      </w:r>
    </w:p>
    <w:p>
      <w:pPr>
        <w:spacing w:after="100" w:before="0"/>
      </w:pPr>
      <w:r>
        <w:rPr>
          <w:b w:val="0"/>
        </w:rPr>
        <w:t>A. Fisherfolk</w:t>
      </w:r>
    </w:p>
    <w:p>
      <w:pPr>
        <w:spacing w:after="100" w:before="0"/>
      </w:pPr>
      <w:r>
        <w:rPr>
          <w:b w:val="0"/>
        </w:rPr>
        <w:t>B. Farmers</w:t>
      </w:r>
    </w:p>
    <w:p>
      <w:pPr>
        <w:spacing w:after="100" w:before="0"/>
      </w:pPr>
      <w:r>
        <w:rPr>
          <w:b w:val="0"/>
        </w:rPr>
        <w:t>C. Shepherds</w:t>
      </w:r>
    </w:p>
    <w:p>
      <w:pPr>
        <w:spacing w:after="100" w:before="0"/>
      </w:pPr>
      <w:r>
        <w:rPr>
          <w:b w:val="0"/>
        </w:rPr>
        <w:t>D. Weavers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Koli dance is traditionally performed by the fisherfolk community. This dance form reflects their lifestyle, culture, and occupation related to fishing. The movements and gestures in the dance symbolize fishing activities, including rowing boats and casting nets, which are integral to their daily lives.</w:t>
      </w:r>
    </w:p>
    <w:p>
      <w:pPr>
        <w:spacing w:before="0"/>
      </w:pPr>
      <w:r>
        <w:rPr>
          <w:b w:val="0"/>
        </w:rPr>
      </w:r>
    </w:p>
    <w:p>
      <w:pPr>
        <w:spacing w:after="100" w:line="360" w:lineRule="auto" w:before="0"/>
      </w:pPr>
      <w:r>
        <w:rPr>
          <w:b w:val="0"/>
        </w:rPr>
        <w:t>45. The Global Energy Transition Index 2025 is released by which international organization?</w:t>
      </w:r>
    </w:p>
    <w:p>
      <w:pPr>
        <w:spacing w:before="0"/>
      </w:pPr>
      <w:r>
        <w:rPr>
          <w:b w:val="0"/>
        </w:rPr>
      </w:r>
    </w:p>
    <w:p>
      <w:pPr>
        <w:spacing w:after="100" w:before="0"/>
      </w:pPr>
      <w:r>
        <w:rPr>
          <w:b w:val="0"/>
        </w:rPr>
        <w:t>A. IRENA</w:t>
      </w:r>
    </w:p>
    <w:p>
      <w:pPr>
        <w:spacing w:after="100" w:before="0"/>
      </w:pPr>
      <w:r>
        <w:rPr>
          <w:b w:val="0"/>
        </w:rPr>
        <w:t>B. IEA</w:t>
      </w:r>
    </w:p>
    <w:p>
      <w:pPr>
        <w:spacing w:after="100" w:before="0"/>
      </w:pPr>
      <w:r>
        <w:rPr>
          <w:b w:val="0"/>
        </w:rPr>
        <w:t>C. World Economic Forum</w:t>
      </w:r>
    </w:p>
    <w:p>
      <w:pPr>
        <w:spacing w:after="100" w:before="0"/>
      </w:pPr>
      <w:r>
        <w:rPr>
          <w:b w:val="0"/>
        </w:rPr>
        <w:t>D. UNDP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World Economic Forum. Key Points Additional Information</w:t>
      </w:r>
    </w:p>
    <w:p>
      <w:pPr>
        <w:spacing w:before="0"/>
      </w:pPr>
      <w:r>
        <w:rPr>
          <w:b w:val="0"/>
        </w:rPr>
        <w:t>• The Global Energy Transition Index is released by the World Economic Forum (WEF), a Swiss-based international organization committed to improving the state of the world.</w:t>
      </w:r>
    </w:p>
    <w:p>
      <w:pPr>
        <w:spacing w:before="0"/>
      </w:pPr>
      <w:r>
        <w:rPr>
          <w:b w:val="0"/>
        </w:rPr>
        <w:t>• This index assesses the energy systems of countries based on factors like environmental sustainability, energy security, and affordability, focusing on their readiness for energy transition.</w:t>
      </w:r>
    </w:p>
    <w:p>
      <w:pPr>
        <w:spacing w:before="0"/>
      </w:pPr>
      <w:r>
        <w:rPr>
          <w:b w:val="0"/>
        </w:rPr>
        <w:t>• The index uses a unique framework called the Energy Transition Readiness Framework, considering both current performance and enabling conditions for energy transition.</w:t>
      </w:r>
    </w:p>
    <w:p>
      <w:pPr>
        <w:spacing w:before="0"/>
      </w:pPr>
      <w:r>
        <w:rPr>
          <w:b w:val="0"/>
        </w:rPr>
        <w:t>• It ranks countries based on their ability to adopt clean energy technologies, reduce carbon emissions, and ensure reliable access to energy.</w:t>
      </w:r>
    </w:p>
    <w:p>
      <w:pPr>
        <w:spacing w:before="0"/>
      </w:pPr>
      <w:r>
        <w:rPr>
          <w:b w:val="0"/>
        </w:rPr>
        <w:t>• The WEF works closely with governments, businesses, and other stakeholders to provide actionable insights for achieving sustainable energy transitions globally.</w:t>
      </w:r>
    </w:p>
    <w:p>
      <w:pPr>
        <w:spacing w:before="0"/>
      </w:pPr>
      <w:r>
        <w:rPr>
          <w:b w:val="0"/>
        </w:rPr>
        <w:t>• IRENA (International Renewable Energy Agency) IRENA is an intergovernmental organization that supports countries in their transition to sustainable energy.</w:t>
      </w:r>
    </w:p>
    <w:p>
      <w:pPr>
        <w:spacing w:before="0"/>
      </w:pPr>
      <w:r>
        <w:rPr>
          <w:b w:val="0"/>
        </w:rPr>
        <w:t>• It primarily focuses on promoting renewable energy sources like solar, wind, and hydroelectric power.</w:t>
      </w:r>
    </w:p>
    <w:p>
      <w:pPr>
        <w:spacing w:before="0"/>
      </w:pPr>
      <w:r>
        <w:rPr>
          <w:b w:val="0"/>
        </w:rPr>
        <w:t>• Its reports and initiatives emphasize renewable energy deployment, innovation, and policy frameworks worldwide.</w:t>
      </w:r>
    </w:p>
    <w:p>
      <w:pPr>
        <w:spacing w:before="0"/>
      </w:pPr>
      <w:r>
        <w:rPr>
          <w:b w:val="0"/>
        </w:rPr>
        <w:t>• While IRENA plays a key role in global energy discussions, it does not release the Global Energy Transition Index.</w:t>
      </w:r>
    </w:p>
    <w:p>
      <w:pPr>
        <w:spacing w:before="0"/>
      </w:pPr>
      <w:r>
        <w:rPr>
          <w:b w:val="0"/>
        </w:rPr>
        <w:t>• IEA (International Energy Agency) IEA is an autonomous agency established in the framework of the Organisation for Economic Co-operation and Development (OECD).</w:t>
      </w:r>
    </w:p>
    <w:p>
      <w:pPr>
        <w:spacing w:before="0"/>
      </w:pPr>
      <w:r>
        <w:rPr>
          <w:b w:val="0"/>
        </w:rPr>
        <w:t>• It focuses on energy security, economic development, and environmental sustainability across member countries.</w:t>
      </w:r>
    </w:p>
    <w:p>
      <w:pPr>
        <w:spacing w:before="0"/>
      </w:pPr>
      <w:r>
        <w:rPr>
          <w:b w:val="0"/>
        </w:rPr>
        <w:t>• IEA releases reports like the World Energy Outlook and Energy Technology Perspectives.</w:t>
      </w:r>
    </w:p>
    <w:p>
      <w:pPr>
        <w:spacing w:before="0"/>
      </w:pPr>
      <w:r>
        <w:rPr>
          <w:b w:val="0"/>
        </w:rPr>
        <w:t>• UNDP (United Nations Development Programme) UNDP is a global development network under the United Nations, focusing on sustainable development, poverty alleviation, and climate change.</w:t>
      </w:r>
    </w:p>
    <w:p>
      <w:pPr>
        <w:spacing w:before="0"/>
      </w:pPr>
      <w:r>
        <w:rPr>
          <w:b w:val="0"/>
        </w:rPr>
        <w:t>• Its energy-related work often involves improving energy access and promoting clean energy solutions in developing countries.</w:t>
      </w:r>
    </w:p>
    <w:p>
      <w:pPr>
        <w:spacing w:before="0"/>
      </w:pPr>
      <w:r>
        <w:rPr>
          <w:b w:val="0"/>
        </w:rPr>
      </w:r>
    </w:p>
    <w:p>
      <w:pPr>
        <w:spacing w:after="100" w:line="360" w:lineRule="auto" w:before="0"/>
      </w:pPr>
      <w:r>
        <w:rPr>
          <w:b w:val="0"/>
        </w:rPr>
        <w:t>46. Which of the following is correctly classified as a consumer goods industry?</w:t>
      </w:r>
    </w:p>
    <w:p>
      <w:pPr>
        <w:spacing w:before="0"/>
      </w:pPr>
      <w:r>
        <w:rPr>
          <w:b w:val="0"/>
        </w:rPr>
      </w:r>
    </w:p>
    <w:p>
      <w:pPr>
        <w:spacing w:after="100" w:before="0"/>
      </w:pPr>
      <w:r>
        <w:rPr>
          <w:b w:val="0"/>
        </w:rPr>
        <w:t>A. Iron and steel</w:t>
      </w:r>
    </w:p>
    <w:p>
      <w:pPr>
        <w:spacing w:after="100" w:before="0"/>
      </w:pPr>
      <w:r>
        <w:rPr>
          <w:b w:val="0"/>
        </w:rPr>
        <w:t>B. Aluminium smelting</w:t>
      </w:r>
    </w:p>
    <w:p>
      <w:pPr>
        <w:spacing w:after="100" w:before="0"/>
      </w:pPr>
      <w:r>
        <w:rPr>
          <w:b w:val="0"/>
        </w:rPr>
        <w:t>C. Toothpaste</w:t>
      </w:r>
    </w:p>
    <w:p>
      <w:pPr>
        <w:spacing w:after="100" w:before="0"/>
      </w:pPr>
      <w:r>
        <w:rPr>
          <w:b w:val="0"/>
        </w:rPr>
        <w:t>D. Copper smelting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Toothpaste is a consumer goods product as it is directly used by individuals for personal hygiene without requiring further processing. It belongs to the FMCG category, which includes frequently purchased, low-cost items like toiletries, beverages, and packaged foods. Industries producing consumer goods cater to everyday needs with mass production and wide distribution.</w:t>
      </w:r>
    </w:p>
    <w:p>
      <w:pPr>
        <w:spacing w:before="0"/>
      </w:pPr>
      <w:r>
        <w:rPr>
          <w:b w:val="0"/>
        </w:rPr>
      </w:r>
    </w:p>
    <w:p>
      <w:pPr>
        <w:spacing w:after="100" w:line="360" w:lineRule="auto" w:before="0"/>
      </w:pPr>
      <w:r>
        <w:rPr>
          <w:b w:val="0"/>
        </w:rPr>
        <w:t>47. Article 246A of the Constitution of India gives power to both Parliament and State Legislatures to make laws on ______.</w:t>
      </w:r>
    </w:p>
    <w:p>
      <w:pPr>
        <w:spacing w:before="0"/>
      </w:pPr>
      <w:r>
        <w:rPr>
          <w:b w:val="0"/>
        </w:rPr>
      </w:r>
    </w:p>
    <w:p>
      <w:pPr>
        <w:spacing w:after="100" w:before="0"/>
      </w:pPr>
      <w:r>
        <w:rPr>
          <w:b w:val="0"/>
        </w:rPr>
        <w:t>A. Property Rights</w:t>
      </w:r>
    </w:p>
    <w:p>
      <w:pPr>
        <w:spacing w:after="100" w:before="0"/>
      </w:pPr>
      <w:r>
        <w:rPr>
          <w:b w:val="0"/>
        </w:rPr>
        <w:t>B. Taxation of Goods and Services</w:t>
      </w:r>
    </w:p>
    <w:p>
      <w:pPr>
        <w:spacing w:after="100" w:before="0"/>
      </w:pPr>
      <w:r>
        <w:rPr>
          <w:b w:val="0"/>
        </w:rPr>
        <w:t>C. Emergency Provisions</w:t>
      </w:r>
    </w:p>
    <w:p>
      <w:pPr>
        <w:spacing w:after="100" w:before="0"/>
      </w:pPr>
      <w:r>
        <w:rPr>
          <w:b w:val="0"/>
        </w:rPr>
        <w:t>D. Criminal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246A grants power to both Parliament and State legislatures to make laws exclusively on the taxation of goods and services. This provision was introduced through the 101st Constitutional Amendment Act, 2016, enabling the implementation of the Goods and Services Tax (GST) in India.</w:t>
      </w:r>
    </w:p>
    <w:p>
      <w:pPr>
        <w:spacing w:before="0"/>
      </w:pPr>
      <w:r>
        <w:rPr>
          <w:b w:val="0"/>
        </w:rPr>
      </w:r>
    </w:p>
    <w:p>
      <w:pPr>
        <w:spacing w:after="100" w:line="360" w:lineRule="auto" w:before="0"/>
      </w:pPr>
      <w:r>
        <w:rPr>
          <w:b w:val="0"/>
        </w:rPr>
        <w:t>48. Which newly designated Ramsar Site is recognized for hosting the largest population of Sarus Cranes in India?</w:t>
      </w:r>
    </w:p>
    <w:p>
      <w:pPr>
        <w:spacing w:before="0"/>
      </w:pPr>
      <w:r>
        <w:rPr>
          <w:b w:val="0"/>
        </w:rPr>
      </w:r>
    </w:p>
    <w:p>
      <w:pPr>
        <w:spacing w:after="100" w:before="0"/>
      </w:pPr>
      <w:r>
        <w:rPr>
          <w:b w:val="0"/>
        </w:rPr>
        <w:t>A. Sarsai Nawar Wetland, UP</w:t>
      </w:r>
    </w:p>
    <w:p>
      <w:pPr>
        <w:spacing w:after="100" w:before="0"/>
      </w:pPr>
      <w:r>
        <w:rPr>
          <w:b w:val="0"/>
        </w:rPr>
        <w:t>B. Keoladeo National Park, Rajasthan</w:t>
      </w:r>
    </w:p>
    <w:p>
      <w:pPr>
        <w:spacing w:after="100" w:before="0"/>
      </w:pPr>
      <w:r>
        <w:rPr>
          <w:b w:val="0"/>
        </w:rPr>
        <w:t>C. Nalsarovar Bird Sanctuary, Gujarat</w:t>
      </w:r>
    </w:p>
    <w:p>
      <w:pPr>
        <w:spacing w:after="100" w:before="0"/>
      </w:pPr>
      <w:r>
        <w:rPr>
          <w:b w:val="0"/>
        </w:rPr>
        <w:t>D. Harike Wetland,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Sarsai Nawar Wetland, located in Uttar Pradesh, is a Ramsar Site recognized for hosting India's largest Sarus Crane population, the tallest flying birds globally. Designated in 2019, it supports diverse bird species, migratory birds, and provides ecological balance while aiding local livelihoods through fishing and agriculture.</w:t>
      </w:r>
    </w:p>
    <w:p>
      <w:pPr>
        <w:spacing w:before="0"/>
      </w:pPr>
      <w:r>
        <w:rPr>
          <w:b w:val="0"/>
        </w:rPr>
      </w:r>
    </w:p>
    <w:p>
      <w:pPr>
        <w:spacing w:after="100" w:line="360" w:lineRule="auto" w:before="0"/>
      </w:pPr>
      <w:r>
        <w:rPr>
          <w:b w:val="0"/>
        </w:rPr>
        <w:t>49. Oxygen concentration in Earth's atmosphere is roughly?</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Oxygen concentration in Earth’s atmosphere is approximately 0.21, which corresponds to 21% of the atmospheric composition. This level is essential for supporting aerobic life and is maintained through processes like photosynthesis and respiration in the biosphere.</w:t>
      </w:r>
    </w:p>
    <w:p>
      <w:pPr>
        <w:spacing w:before="0"/>
      </w:pPr>
      <w:r>
        <w:rPr>
          <w:b w:val="0"/>
        </w:rPr>
      </w:r>
    </w:p>
    <w:p>
      <w:pPr>
        <w:spacing w:after="100" w:line="360" w:lineRule="auto" w:before="0"/>
      </w:pPr>
      <w:r>
        <w:rPr>
          <w:b w:val="0"/>
        </w:rPr>
        <w:t>50. Consider the following statements: 1. Supreme Court can transfer cases from one High Court to another. 2. Article 139A was introduced by the 42nd Amendment.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Supreme Court has the authority to transfer cases from one High Court to another under its jurisdiction. Article 139A, introduced by the 42nd Amendment, specifically provides for the transfer of cases involving the same or substantially the same questions of law to itself for decision.</w:t>
      </w:r>
    </w:p>
    <w:p>
      <w:pPr>
        <w:spacing w:before="0"/>
      </w:pPr>
      <w:r>
        <w:rPr>
          <w:b w:val="0"/>
        </w:rPr>
      </w:r>
    </w:p>
    <w:p>
      <w:pPr>
        <w:spacing w:after="100" w:line="360" w:lineRule="auto" w:before="0"/>
      </w:pPr>
      <w:r>
        <w:rPr>
          <w:b w:val="0"/>
        </w:rPr>
        <w:t>51. Find the product: 1.2 × 2 (2/5) × (3/4)</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2.16</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 × 2(2)/(5) × (3)/(4) = (12)/(10) × (12)/(5) × (3)/(4) ⇒ (6)/(5) × (12)/(5) × (3)/(4) = (6 × 12 × 3)/(5 × 5 × 4) ⇒ (216)/(100) = 2.16</w:t>
      </w:r>
    </w:p>
    <w:p>
      <w:pPr>
        <w:spacing w:before="0"/>
      </w:pPr>
      <w:r>
        <w:rPr>
          <w:b w:val="0"/>
        </w:rPr>
      </w:r>
    </w:p>
    <w:p>
      <w:pPr>
        <w:spacing w:after="100" w:line="360" w:lineRule="auto" w:before="0"/>
      </w:pPr>
      <w:r>
        <w:rPr>
          <w:b w:val="0"/>
        </w:rPr>
        <w:t>52. What is the value of ((0.1×0.1×0.1+0.03×0.03×0.03)/(0.3×0.3×0.3+0.09×0.09×0.09))</w:t>
      </w:r>
    </w:p>
    <w:p>
      <w:pPr>
        <w:spacing w:before="0"/>
      </w:pPr>
      <w:r>
        <w:rPr>
          <w:b w:val="0"/>
        </w:rPr>
      </w:r>
    </w:p>
    <w:p>
      <w:pPr>
        <w:spacing w:after="100" w:before="0"/>
      </w:pPr>
      <w:r>
        <w:rPr>
          <w:b w:val="0"/>
        </w:rPr>
        <w:t>A. 0.027</w:t>
      </w:r>
    </w:p>
    <w:p>
      <w:pPr>
        <w:spacing w:after="100" w:before="0"/>
      </w:pPr>
      <w:r>
        <w:rPr>
          <w:b w:val="0"/>
        </w:rPr>
        <w:t>B. 0.009</w:t>
      </w:r>
    </w:p>
    <w:p>
      <w:pPr>
        <w:spacing w:after="100" w:before="0"/>
      </w:pPr>
      <w:r>
        <w:rPr>
          <w:b w:val="0"/>
        </w:rPr>
        <w:t>C. 0.729</w:t>
      </w:r>
    </w:p>
    <w:p>
      <w:pPr>
        <w:spacing w:after="100" w:before="0"/>
      </w:pPr>
      <w:r>
        <w:rPr>
          <w:b w:val="0"/>
        </w:rPr>
        <w:t>D. 0.037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((0.1)3 + (0.03)3) ÷ ((0.3)3 + (0.09)3) = ((0.1)3 + (0.03)3) ÷ (27 × [(0.1)3 + (0.03)3]) = 1 ÷ 27 = 0.037</w:t>
      </w:r>
    </w:p>
    <w:p>
      <w:pPr>
        <w:spacing w:before="0"/>
      </w:pPr>
      <w:r>
        <w:rPr>
          <w:b w:val="0"/>
        </w:rPr>
      </w:r>
    </w:p>
    <w:p>
      <w:pPr>
        <w:spacing w:after="100" w:line="360" w:lineRule="auto" w:before="0"/>
      </w:pPr>
      <w:r>
        <w:rPr>
          <w:b w:val="0"/>
        </w:rPr>
        <w:t>53. The number of students in two sections A and B having different heights is shown in the table given below: Height (in metres) Section A Section B 1.55 5 4 1.60 9 8 1.62 11 13 1.65 14 10 1.68 6 7 1.71 7 5 1.75 4 3 What is the ratio of the total number of students in Section A whose height is less than 1.65 metres to the total number of students in Section B whose height is less than 1.65 metres?</w:t>
      </w:r>
    </w:p>
    <w:p>
      <w:pPr>
        <w:spacing w:before="0"/>
      </w:pPr>
      <w:r>
        <w:rPr>
          <w:b w:val="0"/>
        </w:rPr>
      </w:r>
    </w:p>
    <w:p>
      <w:pPr>
        <w:spacing w:after="100" w:before="0"/>
      </w:pPr>
      <w:r>
        <w:rPr>
          <w:b w:val="0"/>
        </w:rPr>
        <w:t>A. 25:26</w:t>
      </w:r>
    </w:p>
    <w:p>
      <w:pPr>
        <w:spacing w:after="100" w:before="0"/>
      </w:pPr>
      <w:r>
        <w:rPr>
          <w:b w:val="0"/>
        </w:rPr>
        <w:t>B. 1:1</w:t>
      </w:r>
    </w:p>
    <w:p>
      <w:pPr>
        <w:spacing w:after="100" w:before="0"/>
      </w:pPr>
      <w:r>
        <w:rPr>
          <w:b w:val="0"/>
        </w:rPr>
        <w:t>C. 26:25</w:t>
      </w:r>
    </w:p>
    <w:p>
      <w:pPr>
        <w:spacing w:after="100" w:before="0"/>
      </w:pPr>
      <w:r>
        <w:rPr>
          <w:b w:val="0"/>
        </w:rPr>
        <w:t>D. 5:26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Section A total below 1.65 m ⇒ 5 + 9 + 11 = 25 Section B total below 1.65 m ⇒ 4 + 8 + 13 = 25 Required ratio ⇒ 25 : 25 = 1 : 1</w:t>
      </w:r>
    </w:p>
    <w:p>
      <w:pPr>
        <w:spacing w:before="0"/>
      </w:pPr>
      <w:r>
        <w:rPr>
          <w:b w:val="0"/>
        </w:rPr>
      </w:r>
    </w:p>
    <w:p>
      <w:pPr>
        <w:spacing w:after="100" w:line="360" w:lineRule="auto" w:before="0"/>
      </w:pPr>
      <w:r>
        <w:rPr>
          <w:b w:val="0"/>
        </w:rPr>
        <w:t>54. A, B, and C invest ₹40,000, ₹60,000, and ₹80,000 respectively for 1 year. What is B's share in a ₹55,000 profit?</w:t>
      </w:r>
    </w:p>
    <w:p>
      <w:pPr>
        <w:spacing w:before="0"/>
      </w:pPr>
      <w:r>
        <w:rPr>
          <w:b w:val="0"/>
        </w:rPr>
      </w:r>
    </w:p>
    <w:p>
      <w:pPr>
        <w:spacing w:after="100" w:before="0"/>
      </w:pPr>
      <w:r>
        <w:rPr>
          <w:b w:val="0"/>
        </w:rPr>
        <w:t>A. ₹18,333.33</w:t>
      </w:r>
    </w:p>
    <w:p>
      <w:pPr>
        <w:spacing w:after="100" w:before="0"/>
      </w:pPr>
      <w:r>
        <w:rPr>
          <w:b w:val="0"/>
        </w:rPr>
        <w:t>B. ₹20,333.33</w:t>
      </w:r>
    </w:p>
    <w:p>
      <w:pPr>
        <w:spacing w:after="100" w:before="0"/>
      </w:pPr>
      <w:r>
        <w:rPr>
          <w:b w:val="0"/>
        </w:rPr>
        <w:t>C. ₹21,333.33</w:t>
      </w:r>
    </w:p>
    <w:p>
      <w:pPr>
        <w:spacing w:after="100" w:before="0"/>
      </w:pPr>
      <w:r>
        <w:rPr>
          <w:b w:val="0"/>
        </w:rPr>
        <w:t>D. ₹22,333.33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share ratio ⇒ 40,000 : 60,000 : 80,000 ⇒ 4 : 6 : 8. Total ratio ⇒ 4 + 6 + 8 = 18. B's share ⇒ (6 ÷ 18) × 55,000 ⇒ ₹18,333.33.</w:t>
      </w:r>
    </w:p>
    <w:p>
      <w:pPr>
        <w:spacing w:before="0"/>
      </w:pPr>
      <w:r>
        <w:rPr>
          <w:b w:val="0"/>
        </w:rPr>
      </w:r>
    </w:p>
    <w:p>
      <w:pPr>
        <w:spacing w:after="100" w:line="360" w:lineRule="auto" w:before="0"/>
      </w:pPr>
      <w:r>
        <w:rPr>
          <w:b w:val="0"/>
        </w:rPr>
        <w:t>55. A and B invest ₹60,000 and ₹90,000 respectively, in a business. After one year, the profit is distributed, including simple interest at 10% per annum on the capital. Total profit, including interest, is ₹25,000. What is A's share?</w:t>
      </w:r>
    </w:p>
    <w:p>
      <w:pPr>
        <w:spacing w:before="0"/>
      </w:pPr>
      <w:r>
        <w:rPr>
          <w:b w:val="0"/>
        </w:rPr>
      </w:r>
    </w:p>
    <w:p>
      <w:pPr>
        <w:spacing w:after="100" w:before="0"/>
      </w:pPr>
      <w:r>
        <w:rPr>
          <w:b w:val="0"/>
        </w:rPr>
        <w:t>A. ₹7,000</w:t>
      </w:r>
    </w:p>
    <w:p>
      <w:pPr>
        <w:spacing w:after="100" w:before="0"/>
      </w:pPr>
      <w:r>
        <w:rPr>
          <w:b w:val="0"/>
        </w:rPr>
        <w:t>B. ₹10,500</w:t>
      </w:r>
    </w:p>
    <w:p>
      <w:pPr>
        <w:spacing w:after="100" w:before="0"/>
      </w:pPr>
      <w:r>
        <w:rPr>
          <w:b w:val="0"/>
        </w:rPr>
        <w:t>C. ₹10,000</w:t>
      </w:r>
    </w:p>
    <w:p>
      <w:pPr>
        <w:spacing w:after="100" w:before="0"/>
      </w:pPr>
      <w:r>
        <w:rPr>
          <w:b w:val="0"/>
        </w:rPr>
        <w:t>D. ₹8,500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Interest of A = 60,000 × 10 ÷ 100 = 6,000 ⇒ Interest of B = 90,000 × 10 ÷ 100 = 9,000 ⇒ Total interest = 6,000 + 9,000 = 15,000 ⇒ Remaining profit = 25,000 − 15,000 = 10,000 ⇒ Ratio of capitals = 60,000 : 90,000 = 2 : 3 ⇒ A's share from remaining profit = 10,000 × 2 ÷ 5 = 4,000 ⇒ Total share of A = 6,000 + 4,000 = 10,000</w:t>
      </w:r>
    </w:p>
    <w:p>
      <w:pPr>
        <w:spacing w:before="0"/>
      </w:pPr>
      <w:r>
        <w:rPr>
          <w:b w:val="0"/>
        </w:rPr>
      </w:r>
    </w:p>
    <w:p>
      <w:pPr>
        <w:spacing w:after="100" w:line="360" w:lineRule="auto" w:before="0"/>
      </w:pPr>
      <w:r>
        <w:rPr>
          <w:b w:val="0"/>
        </w:rPr>
        <w:t>56. Table - Units Sold of 3 Products Product Jan Feb Mar A 100 120 110 B 90 85 95 C 150 160 155 Which product had the highest average units sold?</w:t>
      </w:r>
    </w:p>
    <w:p>
      <w:pPr>
        <w:spacing w:before="0"/>
      </w:pPr>
      <w:r>
        <w:rPr>
          <w:b w:val="0"/>
        </w:rPr>
      </w:r>
    </w:p>
    <w:p>
      <w:pPr>
        <w:spacing w:after="100" w:before="0"/>
      </w:pPr>
      <w:r>
        <w:rPr>
          <w:b w:val="0"/>
        </w:rPr>
        <w:t>A. A &amp; C both</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 A average = (100 + 120 + 110) ÷ 3 ⇒ Product A average = 330 ÷ 3 = 110 Product B average = (90 + 85 + 95) ÷ 3 ⇒ Product B average = 270 ÷ 3 = 90 Product C average = (150 + 160 + 155) ÷ 3 ⇒ Product C average = 465 ÷ 3 = 155 ∴ Product C had the highest average units sold.</w:t>
      </w:r>
    </w:p>
    <w:p>
      <w:pPr>
        <w:spacing w:before="0"/>
      </w:pPr>
      <w:r>
        <w:rPr>
          <w:b w:val="0"/>
        </w:rPr>
      </w:r>
    </w:p>
    <w:p>
      <w:pPr>
        <w:spacing w:after="100" w:line="360" w:lineRule="auto" w:before="0"/>
      </w:pPr>
      <w:r>
        <w:rPr>
          <w:b w:val="0"/>
        </w:rPr>
        <w:t>57. Three numbers are such that when the average of any two of them is added to the third, the results obtained are 180, 168, and 150, respectively. What is the average of the original three numbers?</w:t>
      </w:r>
    </w:p>
    <w:p>
      <w:pPr>
        <w:spacing w:before="0"/>
      </w:pPr>
      <w:r>
        <w:rPr>
          <w:b w:val="0"/>
        </w:rPr>
      </w:r>
    </w:p>
    <w:p>
      <w:pPr>
        <w:spacing w:after="100" w:before="0"/>
      </w:pPr>
      <w:r>
        <w:rPr>
          <w:b w:val="0"/>
        </w:rPr>
        <w:t>A. 83</w:t>
      </w:r>
    </w:p>
    <w:p>
      <w:pPr>
        <w:spacing w:after="100" w:before="0"/>
      </w:pPr>
      <w:r>
        <w:rPr>
          <w:b w:val="0"/>
        </w:rPr>
        <w:t>B. 84</w:t>
      </w:r>
    </w:p>
    <w:p>
      <w:pPr>
        <w:spacing w:after="100" w:before="0"/>
      </w:pPr>
      <w:r>
        <w:rPr>
          <w:b w:val="0"/>
        </w:rPr>
        <w:t>C. 85</w:t>
      </w:r>
    </w:p>
    <w:p>
      <w:pPr>
        <w:spacing w:after="100" w:before="0"/>
      </w:pPr>
      <w:r>
        <w:rPr>
          <w:b w:val="0"/>
        </w:rPr>
        <w:t>D.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Avg = 83 +4 N1 −32 N2 +28 N3 ⇒ Sum of results = 180 + 168 + 150 = 498 ⇒ Average of numbers = 498 ÷ 6 ∴ Answer = 83</w:t>
      </w:r>
    </w:p>
    <w:p>
      <w:pPr>
        <w:spacing w:before="0"/>
      </w:pPr>
      <w:r>
        <w:rPr>
          <w:b w:val="0"/>
        </w:rPr>
      </w:r>
    </w:p>
    <w:p>
      <w:pPr>
        <w:spacing w:after="100" w:line="360" w:lineRule="auto" w:before="0"/>
      </w:pPr>
      <w:r>
        <w:rPr>
          <w:b w:val="0"/>
        </w:rPr>
        <w:t>58. A school organized a field trip for 100 students and 10 chaperones. Each student was given a snack pack containing items equal to 15% of the total number of students. Each chaperone received a snack pack with items equal to 25% of the total number of students. How many snack items were distributed in total?</w:t>
      </w:r>
    </w:p>
    <w:p>
      <w:pPr>
        <w:spacing w:before="0"/>
      </w:pPr>
      <w:r>
        <w:rPr>
          <w:b w:val="0"/>
        </w:rPr>
      </w:r>
    </w:p>
    <w:p>
      <w:pPr>
        <w:spacing w:after="100" w:before="0"/>
      </w:pPr>
      <w:r>
        <w:rPr>
          <w:b w:val="0"/>
        </w:rPr>
        <w:t>A. 1750</w:t>
      </w:r>
    </w:p>
    <w:p>
      <w:pPr>
        <w:spacing w:after="100" w:before="0"/>
      </w:pPr>
      <w:r>
        <w:rPr>
          <w:b w:val="0"/>
        </w:rPr>
        <w:t>B. 2000</w:t>
      </w:r>
    </w:p>
    <w:p>
      <w:pPr>
        <w:spacing w:after="100" w:before="0"/>
      </w:pPr>
      <w:r>
        <w:rPr>
          <w:b w:val="0"/>
        </w:rPr>
        <w:t>C. 2250</w:t>
      </w:r>
    </w:p>
    <w:p>
      <w:pPr>
        <w:spacing w:after="100" w:before="0"/>
      </w:pPr>
      <w:r>
        <w:rPr>
          <w:b w:val="0"/>
        </w:rPr>
        <w:t>D. 2500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Items per student = (15 ÷ 100) × 100 = 15 ⇒ Total items to students = 15 × 100 = 1500 ⇒ Items per chaperone = (25 ÷ 100) × 100 = 25 ⇒ Total items to chaperones = 25 × 10 = 250 ⇒ Total snack items distributed = 1500 + 250 = 1750</w:t>
      </w:r>
    </w:p>
    <w:p>
      <w:pPr>
        <w:spacing w:before="0"/>
      </w:pPr>
      <w:r>
        <w:rPr>
          <w:b w:val="0"/>
        </w:rPr>
      </w:r>
    </w:p>
    <w:p>
      <w:pPr>
        <w:spacing w:after="100" w:line="360" w:lineRule="auto" w:before="0"/>
      </w:pPr>
      <w:r>
        <w:rPr>
          <w:b w:val="0"/>
        </w:rPr>
        <w:t>59. Find the compound interest on ₹10,000 at 10% per annum for 2 years 6 months, compounded annually.</w:t>
      </w:r>
    </w:p>
    <w:p>
      <w:pPr>
        <w:spacing w:before="0"/>
      </w:pPr>
      <w:r>
        <w:rPr>
          <w:b w:val="0"/>
        </w:rPr>
      </w:r>
    </w:p>
    <w:p>
      <w:pPr>
        <w:spacing w:after="100" w:before="0"/>
      </w:pPr>
      <w:r>
        <w:rPr>
          <w:b w:val="0"/>
        </w:rPr>
        <w:t>A. ₹2,000</w:t>
      </w:r>
    </w:p>
    <w:p>
      <w:pPr>
        <w:spacing w:after="100" w:before="0"/>
      </w:pPr>
      <w:r>
        <w:rPr>
          <w:b w:val="0"/>
        </w:rPr>
        <w:t>B. ₹2,705</w:t>
      </w:r>
    </w:p>
    <w:p>
      <w:pPr>
        <w:spacing w:after="100" w:before="0"/>
      </w:pPr>
      <w:r>
        <w:rPr>
          <w:b w:val="0"/>
        </w:rPr>
        <w:t>C. ₹2,700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Amount after 2 years = 10000 × (1 + 10 ÷ 100)2 = 10000 × 1.12 = 10000 × 1.21 = 12100 ⇒ Interest for 6 months = 12100 × 10 ÷ 100 × 1 ÷ 2 = 12100 × 0.1 × 0.5 = 605 ⇒ Compound Interest = (12100 + 605) − 10000 = 2705</w:t>
      </w:r>
    </w:p>
    <w:p>
      <w:pPr>
        <w:spacing w:before="0"/>
      </w:pPr>
      <w:r>
        <w:rPr>
          <w:b w:val="0"/>
        </w:rPr>
      </w:r>
    </w:p>
    <w:p>
      <w:pPr>
        <w:spacing w:after="100" w:line="360" w:lineRule="auto" w:before="0"/>
      </w:pPr>
      <w:r>
        <w:rPr>
          <w:b w:val="0"/>
        </w:rPr>
        <w:t>60. A certain amount invested at compound interest of 12% per annum, compounded annually, amounts to ₹3,136 in 2 years. What is 140% of the amount invested?</w:t>
      </w:r>
    </w:p>
    <w:p>
      <w:pPr>
        <w:spacing w:before="0"/>
      </w:pPr>
      <w:r>
        <w:rPr>
          <w:b w:val="0"/>
        </w:rPr>
      </w:r>
    </w:p>
    <w:p>
      <w:pPr>
        <w:spacing w:after="100" w:before="0"/>
      </w:pPr>
      <w:r>
        <w:rPr>
          <w:b w:val="0"/>
        </w:rPr>
        <w:t>A. ₹3,600</w:t>
      </w:r>
    </w:p>
    <w:p>
      <w:pPr>
        <w:spacing w:after="100" w:before="0"/>
      </w:pPr>
      <w:r>
        <w:rPr>
          <w:b w:val="0"/>
        </w:rPr>
        <w:t>B. ₹3,800</w:t>
      </w:r>
    </w:p>
    <w:p>
      <w:pPr>
        <w:spacing w:after="100" w:before="0"/>
      </w:pPr>
      <w:r>
        <w:rPr>
          <w:b w:val="0"/>
        </w:rPr>
        <w:t>C. ₹3,500</w:t>
      </w:r>
    </w:p>
    <w:p>
      <w:pPr>
        <w:spacing w:after="100" w:before="0"/>
      </w:pPr>
      <w:r>
        <w:rPr>
          <w:b w:val="0"/>
        </w:rPr>
        <w:t>D. ₹3,000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Year 1 Year 2 +12% +12% ₹3,136 ⇒ P × (112/100)2 = 3136 ⇒ P = 3136 × (25/28) × (25/28) = 2500 ⇒ 140% of P = 1.4 × 2500 ∴ Answer = ₹3,500</w:t>
      </w:r>
    </w:p>
    <w:p>
      <w:pPr>
        <w:spacing w:before="0"/>
      </w:pPr>
      <w:r>
        <w:rPr>
          <w:b w:val="0"/>
        </w:rPr>
      </w:r>
    </w:p>
    <w:p>
      <w:pPr>
        <w:spacing w:after="100" w:line="360" w:lineRule="auto" w:before="0"/>
      </w:pPr>
      <w:r>
        <w:rPr>
          <w:b w:val="0"/>
        </w:rPr>
        <w:t>61. One type of pulses is sold for ₹72 per kg at a 20% profit. Another type is sold for ₹60 per kg at a 25% profit. If these two varieties are mixed in the ratio of 2:1 (first variety to second variety) and the mixture is sold at ₹70 per kg, what is the overall profit or loss percentage?</w:t>
      </w:r>
    </w:p>
    <w:p>
      <w:pPr>
        <w:spacing w:before="0"/>
      </w:pPr>
      <w:r>
        <w:rPr>
          <w:b w:val="0"/>
        </w:rPr>
      </w:r>
    </w:p>
    <w:p>
      <w:pPr>
        <w:spacing w:after="100" w:before="0"/>
      </w:pPr>
      <w:r>
        <w:rPr>
          <w:b w:val="0"/>
        </w:rPr>
        <w:t>A. Profit of 50%</w:t>
      </w:r>
    </w:p>
    <w:p>
      <w:pPr>
        <w:spacing w:after="100" w:before="0"/>
      </w:pPr>
      <w:r>
        <w:rPr>
          <w:b w:val="0"/>
        </w:rPr>
        <w:t>B. Loss of 25%</w:t>
      </w:r>
    </w:p>
    <w:p>
      <w:pPr>
        <w:spacing w:after="100" w:before="0"/>
      </w:pPr>
      <w:r>
        <w:rPr>
          <w:b w:val="0"/>
        </w:rPr>
        <w:t>C. Profit of 25%</w:t>
      </w:r>
    </w:p>
    <w:p>
      <w:pPr>
        <w:spacing w:after="100" w:before="0"/>
      </w:pPr>
      <w:r>
        <w:rPr>
          <w:b w:val="0"/>
        </w:rPr>
        <w:t>D. Loss of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₹60 CP: ₹60 Variety 1 (Ratio 2) CP: ₹48 Variety 2 (Ratio 1) Mixture CP: ₹56 Mix SP: ₹70 +25% ⇒ CP₁ = 72 ÷ 1.20 = 60; CP₂ = 60 ÷ 1.25 = 48 ⇒ Mixture CP = (60 × 2 + 48 × 1) ÷ 3 = 56 ⇒ Profit % = (70 − 56) ÷ 56 × 100 ∴ Answer = Profit of 25%</w:t>
      </w:r>
    </w:p>
    <w:p>
      <w:pPr>
        <w:spacing w:before="0"/>
      </w:pPr>
      <w:r>
        <w:rPr>
          <w:b w:val="0"/>
        </w:rPr>
      </w:r>
    </w:p>
    <w:p>
      <w:pPr>
        <w:spacing w:after="100" w:line="360" w:lineRule="auto" w:before="0"/>
      </w:pPr>
      <w:r>
        <w:rPr>
          <w:b w:val="0"/>
        </w:rPr>
        <w:t>62. A clothing store sold three dresses, D1, D2, and D3, whose selling prices were in the ratio 5:6:7. They made a profit of 20% on D1, a loss of 10% on D2, and a profit of 30% on D3. What was their approximate total profit or loss percentage for the entire sale?</w:t>
      </w:r>
    </w:p>
    <w:p>
      <w:pPr>
        <w:spacing w:before="0"/>
      </w:pPr>
      <w:r>
        <w:rPr>
          <w:b w:val="0"/>
        </w:rPr>
      </w:r>
    </w:p>
    <w:p>
      <w:pPr>
        <w:spacing w:after="100" w:before="0"/>
      </w:pPr>
      <w:r>
        <w:rPr>
          <w:b w:val="0"/>
        </w:rPr>
        <w:t>A. profit of 12.25%</w:t>
      </w:r>
    </w:p>
    <w:p>
      <w:pPr>
        <w:spacing w:after="100" w:before="0"/>
      </w:pPr>
      <w:r>
        <w:rPr>
          <w:b w:val="0"/>
        </w:rPr>
        <w:t>B. loss of 10.98%</w:t>
      </w:r>
    </w:p>
    <w:p>
      <w:pPr>
        <w:spacing w:after="100" w:before="0"/>
      </w:pPr>
      <w:r>
        <w:rPr>
          <w:b w:val="0"/>
        </w:rPr>
        <w:t>C. profit of 10.98%</w:t>
      </w:r>
    </w:p>
    <w:p>
      <w:pPr>
        <w:spacing w:after="100" w:before="0"/>
      </w:pPr>
      <w:r>
        <w:rPr>
          <w:b w:val="0"/>
        </w:rPr>
        <w:t>D. loss of 12.25%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4.17+20%SP: 5SP: 6.00−10%CP: 6.67CP: 5.38+30%SP: 7Total SP = 18⇒ Total CP = (5 ÷ 1.2) + (6 ÷ 0.9) + (7 ÷ 1.3) ≈ 16.22⇒ Profit % = [(18 − 16.22) ÷ 16.22] × 100 ≈ 10.98%∴ Answer = profit of 10.98%</w:t>
      </w:r>
    </w:p>
    <w:p>
      <w:pPr>
        <w:spacing w:before="0"/>
      </w:pPr>
      <w:r>
        <w:rPr>
          <w:b w:val="0"/>
        </w:rPr>
      </w:r>
    </w:p>
    <w:p>
      <w:pPr>
        <w:spacing w:after="100" w:line="360" w:lineRule="auto" w:before="0"/>
      </w:pPr>
      <w:r>
        <w:rPr>
          <w:b w:val="0"/>
        </w:rPr>
        <w:t>63. A wholesaler marks up the price of a microwave oven by 60% above its cost price. He gives a 15% trade discount to a retailer. The retailer, in turn, marks up the price by 25% above his purchase price and offers a 10% festival discount to the customer. If the customer finally pays ₹14,490 for the microwave, what is the original approximate cost price of the oven to the wholesaler?</w:t>
      </w:r>
    </w:p>
    <w:p>
      <w:pPr>
        <w:spacing w:before="0"/>
      </w:pPr>
      <w:r>
        <w:rPr>
          <w:b w:val="0"/>
        </w:rPr>
      </w:r>
    </w:p>
    <w:p>
      <w:pPr>
        <w:spacing w:after="100" w:before="0"/>
      </w:pPr>
      <w:r>
        <w:rPr>
          <w:b w:val="0"/>
        </w:rPr>
        <w:t>A. ₹9,471</w:t>
      </w:r>
    </w:p>
    <w:p>
      <w:pPr>
        <w:spacing w:after="100" w:before="0"/>
      </w:pPr>
      <w:r>
        <w:rPr>
          <w:b w:val="0"/>
        </w:rPr>
        <w:t>B. ₹9,500</w:t>
      </w:r>
    </w:p>
    <w:p>
      <w:pPr>
        <w:spacing w:after="100" w:before="0"/>
      </w:pPr>
      <w:r>
        <w:rPr>
          <w:b w:val="0"/>
        </w:rPr>
        <w:t>C. ₹10,000</w:t>
      </w:r>
    </w:p>
    <w:p>
      <w:pPr>
        <w:spacing w:after="100" w:before="0"/>
      </w:pPr>
      <w:r>
        <w:rPr>
          <w:b w:val="0"/>
        </w:rPr>
        <w:t>D. ₹10,500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Wholesaler +60% −15% Retailer +25% −10% Customer Original CP SP = ₹14,490 ⇒ Net Multiplier = 1.60 × 0.85 × 1.25 × 0.90 = 1.53 ⇒ Original CP = 14,490 ÷ 1.53 ∴ Answer = ₹9,471</w:t>
      </w:r>
    </w:p>
    <w:p>
      <w:pPr>
        <w:spacing w:before="0"/>
      </w:pPr>
      <w:r>
        <w:rPr>
          <w:b w:val="0"/>
        </w:rPr>
      </w:r>
    </w:p>
    <w:p>
      <w:pPr>
        <w:spacing w:after="100" w:line="360" w:lineRule="auto" w:before="0"/>
      </w:pPr>
      <w:r>
        <w:rPr>
          <w:b w:val="0"/>
        </w:rPr>
        <w:t>64. A 60-litres solution of alcohol and water has 20% water. How many litres of alcohol must be added to the solution to make the water content 15%?</w:t>
      </w:r>
    </w:p>
    <w:p>
      <w:pPr>
        <w:spacing w:before="0"/>
      </w:pPr>
      <w:r>
        <w:rPr>
          <w:b w:val="0"/>
        </w:rPr>
      </w:r>
    </w:p>
    <w:p>
      <w:pPr>
        <w:spacing w:after="100" w:before="0"/>
      </w:pPr>
      <w:r>
        <w:rPr>
          <w:b w:val="0"/>
        </w:rPr>
        <w:t>A. 10 litres</w:t>
      </w:r>
    </w:p>
    <w:p>
      <w:pPr>
        <w:spacing w:after="100" w:before="0"/>
      </w:pPr>
      <w:r>
        <w:rPr>
          <w:b w:val="0"/>
        </w:rPr>
        <w:t>B. 20 litres</w:t>
      </w:r>
    </w:p>
    <w:p>
      <w:pPr>
        <w:spacing w:after="100" w:before="0"/>
      </w:pPr>
      <w:r>
        <w:rPr>
          <w:b w:val="0"/>
        </w:rPr>
        <w:t>C. 30 litres</w:t>
      </w:r>
    </w:p>
    <w:p>
      <w:pPr>
        <w:spacing w:after="100" w:before="0"/>
      </w:pPr>
      <w:r>
        <w:rPr>
          <w:b w:val="0"/>
        </w:rPr>
        <w:t>D. 40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water = 20% of 60 ⇒ 0.2 × 60 = 12 Let alcohol added = x ⇒ New total solution = 60 + x 12 = 15% of (60 + x) ⇒ 12 = 0.15 × (60 + x) ⇒ 12 = 9 + 0.15x 3 = 0.15x ⇒ x = 3 ÷ 0.15 ⇒ x = 20</w:t>
      </w:r>
    </w:p>
    <w:p>
      <w:pPr>
        <w:spacing w:before="0"/>
      </w:pPr>
      <w:r>
        <w:rPr>
          <w:b w:val="0"/>
        </w:rPr>
      </w:r>
    </w:p>
    <w:p>
      <w:pPr>
        <w:spacing w:after="100" w:line="360" w:lineRule="auto" w:before="0"/>
      </w:pPr>
      <w:r>
        <w:rPr>
          <w:b w:val="0"/>
        </w:rPr>
        <w:t>65. A can do a work in 8 days and B in 12 days. They work together for 3 days. What part of the work is left?</w:t>
      </w:r>
    </w:p>
    <w:p>
      <w:pPr>
        <w:spacing w:before="0"/>
      </w:pPr>
      <w:r>
        <w:rPr>
          <w:b w:val="0"/>
        </w:rPr>
      </w:r>
    </w:p>
    <w:p>
      <w:pPr>
        <w:spacing w:after="100" w:before="0"/>
      </w:pPr>
      <w:r>
        <w:rPr>
          <w:b w:val="0"/>
        </w:rPr>
        <w:t>A. (1/4)</w:t>
      </w:r>
    </w:p>
    <w:p>
      <w:pPr>
        <w:spacing w:after="100" w:before="0"/>
      </w:pPr>
      <w:r>
        <w:rPr>
          <w:b w:val="0"/>
        </w:rPr>
        <w:t>B. (5/8)</w:t>
      </w:r>
    </w:p>
    <w:p>
      <w:pPr>
        <w:spacing w:after="100" w:before="0"/>
      </w:pPr>
      <w:r>
        <w:rPr>
          <w:b w:val="0"/>
        </w:rPr>
        <w:t>C. (3/8)</w:t>
      </w:r>
    </w:p>
    <w:p>
      <w:pPr>
        <w:spacing w:after="100" w:before="0"/>
      </w:pPr>
      <w:r>
        <w:rPr>
          <w:b w:val="0"/>
        </w:rPr>
        <w:t>D. (7/24)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8 and 12 = 24; Total Work = 24 units ⇒ Work done by A in 1 day = 24 ÷ 8 = 3 units; Work done by B in 1 day = 24 ÷ 12 = 2 units ⇒ Work done in 3 days = (3 + 2) × 3 = 15 units; Work left = 24 − 15 = 9 units ⇒ Part of work left = 9 ÷ 24 = 3 ÷ 8</w:t>
      </w:r>
    </w:p>
    <w:p>
      <w:pPr>
        <w:spacing w:before="0"/>
      </w:pPr>
      <w:r>
        <w:rPr>
          <w:b w:val="0"/>
        </w:rPr>
      </w:r>
    </w:p>
    <w:p>
      <w:pPr>
        <w:spacing w:after="100" w:line="360" w:lineRule="auto" w:before="0"/>
      </w:pPr>
      <w:r>
        <w:rPr>
          <w:b w:val="0"/>
        </w:rPr>
        <w:t>66. A grocer mixes 40 kg of lentils costing ₹65 per kg with a certain quantity of lentils costing ₹80 per kg. If he sells the mixture at ₹75 per kg, making a 10% profit, what quantity of the second type of lentils did he mix?</w:t>
      </w:r>
    </w:p>
    <w:p>
      <w:pPr>
        <w:spacing w:before="0"/>
      </w:pPr>
      <w:r>
        <w:rPr>
          <w:b w:val="0"/>
        </w:rPr>
      </w:r>
    </w:p>
    <w:p>
      <w:pPr>
        <w:spacing w:after="100" w:before="0"/>
      </w:pPr>
      <w:r>
        <w:rPr>
          <w:b w:val="0"/>
        </w:rPr>
        <w:t>A. 25.98 kg</w:t>
      </w:r>
    </w:p>
    <w:p>
      <w:pPr>
        <w:spacing w:after="100" w:before="0"/>
      </w:pPr>
      <w:r>
        <w:rPr>
          <w:b w:val="0"/>
        </w:rPr>
        <w:t>B. 10.77 kg</w:t>
      </w:r>
    </w:p>
    <w:p>
      <w:pPr>
        <w:spacing w:after="100" w:before="0"/>
      </w:pPr>
      <w:r>
        <w:rPr>
          <w:b w:val="0"/>
        </w:rPr>
        <w:t>C. 35 kg</w:t>
      </w:r>
    </w:p>
    <w:p>
      <w:pPr>
        <w:spacing w:after="100" w:before="0"/>
      </w:pPr>
      <w:r>
        <w:rPr>
          <w:b w:val="0"/>
        </w:rPr>
        <w:t>D. 40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Type 1 (40kg)₹65Type 2 (x kg)₹80Mix CP₹68.18(80 − 68.18) = 11.82 pts(68.18 − 65) = 3.18 ptsRatio⇒ Mean CP = 75 ÷ (1 + 10/100) = ₹68.18⇒ Quantity Ratio (40 : x) = 11.82 : 3.18∴ Answer = 10.77 kg</w:t>
      </w:r>
    </w:p>
    <w:p>
      <w:pPr>
        <w:spacing w:before="0"/>
      </w:pPr>
      <w:r>
        <w:rPr>
          <w:b w:val="0"/>
        </w:rPr>
      </w:r>
    </w:p>
    <w:p>
      <w:pPr>
        <w:spacing w:after="100" w:line="360" w:lineRule="auto" w:before="0"/>
      </w:pPr>
      <w:r>
        <w:rPr>
          <w:b w:val="0"/>
        </w:rPr>
        <w:t>67. A and B can complete a task together in 12 days, while B and C can finish it in 16 days. After A works on it for 5 days and B for 7 days, C takes the remaining 13 days to finish the work. How many days would it take for C to complete the work alone?</w:t>
      </w:r>
    </w:p>
    <w:p>
      <w:pPr>
        <w:spacing w:before="0"/>
      </w:pPr>
      <w:r>
        <w:rPr>
          <w:b w:val="0"/>
        </w:rPr>
      </w:r>
    </w:p>
    <w:p>
      <w:pPr>
        <w:spacing w:after="100" w:before="0"/>
      </w:pPr>
      <w:r>
        <w:rPr>
          <w:b w:val="0"/>
        </w:rPr>
        <w:t>A. 24 days</w:t>
      </w:r>
    </w:p>
    <w:p>
      <w:pPr>
        <w:spacing w:after="100" w:before="0"/>
      </w:pPr>
      <w:r>
        <w:rPr>
          <w:b w:val="0"/>
        </w:rPr>
        <w:t>B. 16 days</w:t>
      </w:r>
    </w:p>
    <w:p>
      <w:pPr>
        <w:spacing w:after="100" w:before="0"/>
      </w:pPr>
      <w:r>
        <w:rPr>
          <w:b w:val="0"/>
        </w:rPr>
        <w:t>C. 20 days</w:t>
      </w:r>
    </w:p>
    <w:p>
      <w:pPr>
        <w:spacing w:after="100" w:before="0"/>
      </w:pPr>
      <w:r>
        <w:rPr>
          <w:b w:val="0"/>
        </w:rPr>
        <w:t>D. 18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48 Units (LCM of 12, 16) 5 × (A+B) (20 units) 2 × (B+C) (6 u) 11 × C (22 units) A: 5d + B: 5d B: 2d + C: 2d C: Remaining 11d ⇒ Total Work = 48; Eff(A+B) = 4, Eff(B+C) = 3 ⇒ Work done: 20 + 6 + 11C = 48 ⇒ 11C = 22 units ⇒ Eff(C) = 2 units/day ⇒ Time = 48 ÷ 2 ∴ Answer = 24 days</w:t>
      </w:r>
    </w:p>
    <w:p>
      <w:pPr>
        <w:spacing w:before="0"/>
      </w:pPr>
      <w:r>
        <w:rPr>
          <w:b w:val="0"/>
        </w:rPr>
      </w:r>
    </w:p>
    <w:p>
      <w:pPr>
        <w:spacing w:after="100" w:line="360" w:lineRule="auto" w:before="0"/>
      </w:pPr>
      <w:r>
        <w:rPr>
          <w:b w:val="0"/>
        </w:rPr>
        <w:t>68. A cyclist travels from City A to City B at an average speed of 20 km/h and takes 4 hours. If they want to complete the same journey in 2.5 hours, by what amount (in km/h) should they increase their average speed?</w:t>
      </w:r>
    </w:p>
    <w:p>
      <w:pPr>
        <w:spacing w:before="0"/>
      </w:pPr>
      <w:r>
        <w:rPr>
          <w:b w:val="0"/>
        </w:rPr>
      </w:r>
    </w:p>
    <w:p>
      <w:pPr>
        <w:spacing w:after="100" w:before="0"/>
      </w:pPr>
      <w:r>
        <w:rPr>
          <w:b w:val="0"/>
        </w:rPr>
        <w:t>A. 12 km/h</w:t>
      </w:r>
    </w:p>
    <w:p>
      <w:pPr>
        <w:spacing w:after="100" w:before="0"/>
      </w:pPr>
      <w:r>
        <w:rPr>
          <w:b w:val="0"/>
        </w:rPr>
        <w:t>B. 10 km/h</w:t>
      </w:r>
    </w:p>
    <w:p>
      <w:pPr>
        <w:spacing w:after="100" w:before="0"/>
      </w:pPr>
      <w:r>
        <w:rPr>
          <w:b w:val="0"/>
        </w:rPr>
        <w:t>C. 15 km/h</w:t>
      </w:r>
    </w:p>
    <w:p>
      <w:pPr>
        <w:spacing w:after="100" w:before="0"/>
      </w:pPr>
      <w:r>
        <w:rPr>
          <w:b w:val="0"/>
        </w:rPr>
        <w:t>D. 8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City A City B Case 1: 20 km/h (4h) Case 2: ? km/h (2.5h) Fixed Distance ⇒ Time Ratio (T1:T2) = 4 : 2.5 = 8 : 5 ⇒ Speed Ratio (V1:V2) = 5 : 8 ⇒ V2 = 32 km/h ∴ Answer = 12 km/h</w:t>
      </w:r>
    </w:p>
    <w:p>
      <w:pPr>
        <w:spacing w:before="0"/>
      </w:pPr>
      <w:r>
        <w:rPr>
          <w:b w:val="0"/>
        </w:rPr>
      </w:r>
    </w:p>
    <w:p>
      <w:pPr>
        <w:spacing w:after="100" w:line="360" w:lineRule="auto" w:before="0"/>
      </w:pPr>
      <w:r>
        <w:rPr>
          <w:b w:val="0"/>
        </w:rPr>
        <w:t>69. A train leaves Station A at 6:00 AM and travels towards Station B at a constant speed of 60 km/h. Another train leaves Station B at 8:00 AM and travels towards Station A at a constant speed of 90 km/h. The distance between the two stations is 540 km. At what time will the two trains meet?</w:t>
      </w:r>
    </w:p>
    <w:p>
      <w:pPr>
        <w:spacing w:before="0"/>
      </w:pPr>
      <w:r>
        <w:rPr>
          <w:b w:val="0"/>
        </w:rPr>
      </w:r>
    </w:p>
    <w:p>
      <w:pPr>
        <w:spacing w:after="100" w:before="0"/>
      </w:pPr>
      <w:r>
        <w:rPr>
          <w:b w:val="0"/>
        </w:rPr>
        <w:t>A. 9:48 AM</w:t>
      </w:r>
    </w:p>
    <w:p>
      <w:pPr>
        <w:spacing w:after="100" w:before="0"/>
      </w:pPr>
      <w:r>
        <w:rPr>
          <w:b w:val="0"/>
        </w:rPr>
        <w:t>B. 10:48 AM</w:t>
      </w:r>
    </w:p>
    <w:p>
      <w:pPr>
        <w:spacing w:after="100" w:before="0"/>
      </w:pPr>
      <w:r>
        <w:rPr>
          <w:b w:val="0"/>
        </w:rPr>
        <w:t>C. 11:45 AM</w:t>
      </w:r>
    </w:p>
    <w:p>
      <w:pPr>
        <w:spacing w:after="100" w:before="0"/>
      </w:pPr>
      <w:r>
        <w:rPr>
          <w:b w:val="0"/>
        </w:rPr>
        <w:t>D. 12:45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Station A Station B 6:00 AM (60 km/h) 8:00 AM (90 km/h) 8:00 AM 120 km Rel. Gap = 420 km Total Distance = 540 km ⇒ Gap at 8 AM = 540 − (60 × 2) = 420 km ⇒ Meeting Time = 8 AM + [420 ÷ (60 + 90)] = 8 AM + 2.8 hrs ⇒ 2.8 hrs = 2 hours 48 minutes ∴ Answer = 10:48 AM</w:t>
      </w:r>
    </w:p>
    <w:p>
      <w:pPr>
        <w:spacing w:before="0"/>
      </w:pPr>
      <w:r>
        <w:rPr>
          <w:b w:val="0"/>
        </w:rPr>
      </w:r>
    </w:p>
    <w:p>
      <w:pPr>
        <w:spacing w:after="100" w:line="360" w:lineRule="auto" w:before="0"/>
      </w:pPr>
      <w:r>
        <w:rPr>
          <w:b w:val="0"/>
        </w:rPr>
        <w:t>70. A circular garden having a diameter of 10 m is surrounded by a concrete path that is 1 m wide. Calculate the percentage increase in area resulting from the addition of the path.</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44%</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area ⇒ π × 52 = 25π New area ⇒ π × 62 = 36π Percentage increase ⇒ [(36π − 25π) ÷ 25π] × 100 = (11 ÷ 25) × 100 = 44%</w:t>
      </w:r>
    </w:p>
    <w:p>
      <w:pPr>
        <w:spacing w:before="0"/>
      </w:pPr>
      <w:r>
        <w:rPr>
          <w:b w:val="0"/>
        </w:rPr>
      </w:r>
    </w:p>
    <w:p>
      <w:pPr>
        <w:spacing w:after="100" w:line="360" w:lineRule="auto" w:before="0"/>
      </w:pPr>
      <w:r>
        <w:rPr>
          <w:b w:val="0"/>
        </w:rPr>
        <w:t>71. A sector of a circle having a radius 14 cm has area 154 cm². Find the angle of the sector.</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150°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14 cm, Area = 154 cm² 154 = (θ ÷ 360) × (22 ÷ 7) × 142 154 = (θ × 4312) ÷ 2520 θ = (154 × 2520) ÷ 4312 θ = 90°</w:t>
      </w:r>
    </w:p>
    <w:p>
      <w:pPr>
        <w:spacing w:before="0"/>
      </w:pPr>
      <w:r>
        <w:rPr>
          <w:b w:val="0"/>
        </w:rPr>
      </w:r>
    </w:p>
    <w:p>
      <w:pPr>
        <w:spacing w:after="100" w:line="360" w:lineRule="auto" w:before="0"/>
      </w:pPr>
      <w:r>
        <w:rPr>
          <w:b w:val="0"/>
        </w:rPr>
        <w:t>72. A circular signboard has a radius of 2 m. If painting costs ₹60 per m² and 10% of the board is left unpainted, what is the total painting cost?</w:t>
      </w:r>
    </w:p>
    <w:p>
      <w:pPr>
        <w:spacing w:before="0"/>
      </w:pPr>
      <w:r>
        <w:rPr>
          <w:b w:val="0"/>
        </w:rPr>
      </w:r>
    </w:p>
    <w:p>
      <w:pPr>
        <w:spacing w:after="100" w:before="0"/>
      </w:pPr>
      <w:r>
        <w:rPr>
          <w:b w:val="0"/>
        </w:rPr>
        <w:t>A. ₹658.2</w:t>
      </w:r>
    </w:p>
    <w:p>
      <w:pPr>
        <w:spacing w:after="100" w:before="0"/>
      </w:pPr>
      <w:r>
        <w:rPr>
          <w:b w:val="0"/>
        </w:rPr>
        <w:t>B. ₹678.2</w:t>
      </w:r>
    </w:p>
    <w:p>
      <w:pPr>
        <w:spacing w:after="100" w:before="0"/>
      </w:pPr>
      <w:r>
        <w:rPr>
          <w:b w:val="0"/>
        </w:rPr>
        <w:t>C. ₹630.4</w:t>
      </w:r>
    </w:p>
    <w:p>
      <w:pPr>
        <w:spacing w:after="100" w:before="0"/>
      </w:pPr>
      <w:r>
        <w:rPr>
          <w:b w:val="0"/>
        </w:rPr>
        <w:t>D. ₹681.9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area = π × r2 = π × 22 = 4π ≈ 12.56 m2 Painted area = Total area × (90 ÷ 100) = 12.56 × 0.9 = 11.304 m2 Total painting cost = Painted area × ₹60 = 11.304 × 60 = ₹678.2</w:t>
      </w:r>
    </w:p>
    <w:p>
      <w:pPr>
        <w:spacing w:before="0"/>
      </w:pPr>
      <w:r>
        <w:rPr>
          <w:b w:val="0"/>
        </w:rPr>
      </w:r>
    </w:p>
    <w:p>
      <w:pPr>
        <w:spacing w:after="100" w:line="360" w:lineRule="auto" w:before="0"/>
      </w:pPr>
      <w:r>
        <w:rPr>
          <w:b w:val="0"/>
        </w:rPr>
        <w:t>73. Find y-intercept of 4x + 5y = 20.</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+ 5y = 20 ⇒ 4(0) + 5y = 20 ⇒ 5y = 20 ⇒ y = 20 ÷ 5</w:t>
      </w:r>
    </w:p>
    <w:p>
      <w:pPr>
        <w:spacing w:before="0"/>
      </w:pPr>
      <w:r>
        <w:rPr>
          <w:b w:val="0"/>
        </w:rPr>
      </w:r>
    </w:p>
    <w:p>
      <w:pPr>
        <w:spacing w:after="100" w:line="360" w:lineRule="auto" w:before="0"/>
      </w:pPr>
      <w:r>
        <w:rPr>
          <w:b w:val="0"/>
        </w:rPr>
        <w:t>74. Given, x + (1/x) = 4 find the value of x^3 + (1/x^3).</w:t>
      </w:r>
    </w:p>
    <w:p>
      <w:pPr>
        <w:spacing w:before="0"/>
      </w:pPr>
      <w:r>
        <w:rPr>
          <w:b w:val="0"/>
        </w:rPr>
      </w:r>
    </w:p>
    <w:p>
      <w:pPr>
        <w:spacing w:after="100" w:before="0"/>
      </w:pPr>
      <w:r>
        <w:rPr>
          <w:b w:val="0"/>
        </w:rPr>
        <w:t>A. 55</w:t>
      </w:r>
    </w:p>
    <w:p>
      <w:pPr>
        <w:spacing w:after="100" w:before="0"/>
      </w:pPr>
      <w:r>
        <w:rPr>
          <w:b w:val="0"/>
        </w:rPr>
        <w:t>B. 57</w:t>
      </w:r>
    </w:p>
    <w:p>
      <w:pPr>
        <w:spacing w:after="100" w:before="0"/>
      </w:pPr>
      <w:r>
        <w:rPr>
          <w:b w:val="0"/>
        </w:rPr>
        <w:t>C. 52</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+ 1/x)3 = x3 + 1/x3 + 3(x + 1/x) ⇒ 43 = x3 + 1/x3 + 3(4) ⇒ 64 = x3 + 1/x3 + 12 ⇒ x3 + 1/x3 = 64 − 12 = 52</w:t>
      </w:r>
    </w:p>
    <w:p>
      <w:pPr>
        <w:spacing w:before="0"/>
      </w:pPr>
      <w:r>
        <w:rPr>
          <w:b w:val="0"/>
        </w:rPr>
      </w:r>
    </w:p>
    <w:p>
      <w:pPr>
        <w:spacing w:after="100" w:line="360" w:lineRule="auto" w:before="0"/>
      </w:pPr>
      <w:r>
        <w:rPr>
          <w:b w:val="0"/>
        </w:rPr>
        <w:t>75. 0.1 + 0.01 + 0.001 = ?</w:t>
      </w:r>
    </w:p>
    <w:p>
      <w:pPr>
        <w:spacing w:before="0"/>
      </w:pPr>
      <w:r>
        <w:rPr>
          <w:b w:val="0"/>
        </w:rPr>
      </w:r>
    </w:p>
    <w:p>
      <w:pPr>
        <w:spacing w:after="100" w:before="0"/>
      </w:pPr>
      <w:r>
        <w:rPr>
          <w:b w:val="0"/>
        </w:rPr>
        <w:t>A. 0.123</w:t>
      </w:r>
    </w:p>
    <w:p>
      <w:pPr>
        <w:spacing w:after="100" w:before="0"/>
      </w:pPr>
      <w:r>
        <w:rPr>
          <w:b w:val="0"/>
        </w:rPr>
        <w:t>B. 0.111</w:t>
      </w:r>
    </w:p>
    <w:p>
      <w:pPr>
        <w:spacing w:after="100" w:before="0"/>
      </w:pPr>
      <w:r>
        <w:rPr>
          <w:b w:val="0"/>
        </w:rPr>
        <w:t>C. 0.121</w:t>
      </w:r>
    </w:p>
    <w:p>
      <w:pPr>
        <w:spacing w:after="100" w:before="0"/>
      </w:pPr>
      <w:r>
        <w:rPr>
          <w:b w:val="0"/>
        </w:rPr>
        <w:t>D. 0.211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0.1 + 0.01 + 0.001 ⇒ 0.11 + 0.001 ⇒ 0.111</w:t>
      </w:r>
    </w:p>
    <w:p>
      <w:pPr>
        <w:spacing w:before="0"/>
      </w:pPr>
      <w:r>
        <w:rPr>
          <w:b w:val="0"/>
        </w:rPr>
      </w:r>
    </w:p>
    <w:p>
      <w:pPr>
        <w:spacing w:after="100" w:line="360" w:lineRule="auto" w:before="0"/>
      </w:pPr>
      <w:r>
        <w:rPr>
          <w:b w:val="0"/>
        </w:rPr>
        <w:t>76. Select the most appropriate synonym of the given word: JUVENILE</w:t>
      </w:r>
    </w:p>
    <w:p>
      <w:pPr>
        <w:spacing w:before="0"/>
      </w:pPr>
      <w:r>
        <w:rPr>
          <w:b w:val="0"/>
        </w:rPr>
      </w:r>
    </w:p>
    <w:p>
      <w:pPr>
        <w:spacing w:after="100" w:before="0"/>
      </w:pPr>
      <w:r>
        <w:rPr>
          <w:b w:val="0"/>
        </w:rPr>
        <w:t>A. Adult</w:t>
      </w:r>
    </w:p>
    <w:p>
      <w:pPr>
        <w:spacing w:after="100" w:before="0"/>
      </w:pPr>
      <w:r>
        <w:rPr>
          <w:b w:val="0"/>
        </w:rPr>
        <w:t>B. Wise</w:t>
      </w:r>
    </w:p>
    <w:p>
      <w:pPr>
        <w:spacing w:after="100" w:before="0"/>
      </w:pPr>
      <w:r>
        <w:rPr>
          <w:b w:val="0"/>
        </w:rPr>
        <w:t>C. Childish</w:t>
      </w:r>
    </w:p>
    <w:p>
      <w:pPr>
        <w:spacing w:after="100" w:before="0"/>
      </w:pPr>
      <w:r>
        <w:rPr>
          <w:b w:val="0"/>
        </w:rPr>
        <w:t>D. Mature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Childish. The word "Juvenile" refers to something or someone that is young, youthful, or immature. The meanings of the other words are: Adult: A fully grown person; Wise: Having knowledge or experience; Mature: Fully developed or grown.</w:t>
      </w:r>
    </w:p>
    <w:p>
      <w:pPr>
        <w:spacing w:before="0"/>
      </w:pPr>
      <w:r>
        <w:rPr>
          <w:b w:val="0"/>
        </w:rPr>
      </w:r>
    </w:p>
    <w:p>
      <w:pPr>
        <w:spacing w:after="100" w:line="360" w:lineRule="auto" w:before="0"/>
      </w:pPr>
      <w:r>
        <w:rPr>
          <w:b w:val="0"/>
        </w:rPr>
        <w:t>77. Choose the correct meaning of idiom: Bury the hatchet</w:t>
      </w:r>
    </w:p>
    <w:p>
      <w:pPr>
        <w:spacing w:before="0"/>
      </w:pPr>
      <w:r>
        <w:rPr>
          <w:b w:val="0"/>
        </w:rPr>
      </w:r>
    </w:p>
    <w:p>
      <w:pPr>
        <w:spacing w:after="100" w:before="0"/>
      </w:pPr>
      <w:r>
        <w:rPr>
          <w:b w:val="0"/>
        </w:rPr>
        <w:t>A. To reconcile after a conflict</w:t>
      </w:r>
    </w:p>
    <w:p>
      <w:pPr>
        <w:spacing w:after="100" w:before="0"/>
      </w:pPr>
      <w:r>
        <w:rPr>
          <w:b w:val="0"/>
        </w:rPr>
        <w:t>B. To deepen hostility</w:t>
      </w:r>
    </w:p>
    <w:p>
      <w:pPr>
        <w:spacing w:after="100" w:before="0"/>
      </w:pPr>
      <w:r>
        <w:rPr>
          <w:b w:val="0"/>
        </w:rPr>
        <w:t>C. To run away</w:t>
      </w:r>
    </w:p>
    <w:p>
      <w:pPr>
        <w:spacing w:after="100" w:before="0"/>
      </w:pPr>
      <w:r>
        <w:rPr>
          <w:b w:val="0"/>
        </w:rPr>
        <w:t>D. To forget someone's name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To reconcile after a conflict. Meaning: "Bury the hatchet" is an idiom that means to end a quarrel or conflict and become friendly again.</w:t>
      </w:r>
    </w:p>
    <w:p>
      <w:pPr>
        <w:spacing w:before="0"/>
      </w:pPr>
      <w:r>
        <w:rPr>
          <w:b w:val="0"/>
        </w:rPr>
      </w:r>
    </w:p>
    <w:p>
      <w:pPr>
        <w:spacing w:after="100" w:line="360" w:lineRule="auto" w:before="0"/>
      </w:pPr>
      <w:r>
        <w:rPr>
          <w:b w:val="0"/>
        </w:rPr>
        <w:t>78. Select the most appropriate antonym of the given word. Extirpate</w:t>
      </w:r>
    </w:p>
    <w:p>
      <w:pPr>
        <w:spacing w:before="0"/>
      </w:pPr>
      <w:r>
        <w:rPr>
          <w:b w:val="0"/>
        </w:rPr>
      </w:r>
    </w:p>
    <w:p>
      <w:pPr>
        <w:spacing w:after="100" w:before="0"/>
      </w:pPr>
      <w:r>
        <w:rPr>
          <w:b w:val="0"/>
        </w:rPr>
        <w:t>A. Exterminate</w:t>
      </w:r>
    </w:p>
    <w:p>
      <w:pPr>
        <w:spacing w:after="100" w:before="0"/>
      </w:pPr>
      <w:r>
        <w:rPr>
          <w:b w:val="0"/>
        </w:rPr>
        <w:t>B. Establish</w:t>
      </w:r>
    </w:p>
    <w:p>
      <w:pPr>
        <w:spacing w:after="100" w:before="0"/>
      </w:pPr>
      <w:r>
        <w:rPr>
          <w:b w:val="0"/>
        </w:rPr>
        <w:t>C. Uproot</w:t>
      </w:r>
    </w:p>
    <w:p>
      <w:pPr>
        <w:spacing w:after="100" w:before="0"/>
      </w:pPr>
      <w:r>
        <w:rPr>
          <w:b w:val="0"/>
        </w:rPr>
        <w:t>D. Eradicate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Establish. "Extirpate" means to root out or destroy completely, whereas "Establish" means to set up or create. The meanings of the other words are: Exterminate: Destroy completely; Uproot: Pull out by the roots; Eradicate: Put an end to.</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Embarrassment</w:t>
      </w:r>
    </w:p>
    <w:p>
      <w:pPr>
        <w:spacing w:after="100" w:before="0"/>
      </w:pPr>
      <w:r>
        <w:rPr>
          <w:b w:val="0"/>
        </w:rPr>
        <w:t>B. Indispensible</w:t>
      </w:r>
    </w:p>
    <w:p>
      <w:pPr>
        <w:spacing w:after="100" w:before="0"/>
      </w:pPr>
      <w:r>
        <w:rPr>
          <w:b w:val="0"/>
        </w:rPr>
        <w:t>C. Camouflage</w:t>
      </w:r>
    </w:p>
    <w:p>
      <w:pPr>
        <w:spacing w:after="100" w:before="0"/>
      </w:pPr>
      <w:r>
        <w:rPr>
          <w:b w:val="0"/>
        </w:rPr>
        <w:t>D. Rendezvous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Indispensible. Meaning: The correct spelling is Indispensable, which means absolutely necessary. Embarrassment (correctly spelled with double 'r' and double 's') means a feeling of self-consciousness; Camouflage means concealment; Rendezvous means a planned meeting at a specific time and place.</w:t>
      </w:r>
    </w:p>
    <w:p>
      <w:pPr>
        <w:spacing w:before="0"/>
      </w:pPr>
      <w:r>
        <w:rPr>
          <w:b w:val="0"/>
        </w:rPr>
      </w:r>
    </w:p>
    <w:p>
      <w:pPr>
        <w:spacing w:after="100" w:line="360" w:lineRule="auto" w:before="0"/>
      </w:pPr>
      <w:r>
        <w:rPr>
          <w:b w:val="0"/>
        </w:rPr>
        <w:t>80. Spot the correct spelling of early film base compound.</w:t>
      </w:r>
    </w:p>
    <w:p>
      <w:pPr>
        <w:spacing w:before="0"/>
      </w:pPr>
      <w:r>
        <w:rPr>
          <w:b w:val="0"/>
        </w:rPr>
      </w:r>
    </w:p>
    <w:p>
      <w:pPr>
        <w:spacing w:after="100" w:before="0"/>
      </w:pPr>
      <w:r>
        <w:rPr>
          <w:b w:val="0"/>
        </w:rPr>
        <w:t>A. Nitracelullose</w:t>
      </w:r>
    </w:p>
    <w:p>
      <w:pPr>
        <w:spacing w:after="100" w:before="0"/>
      </w:pPr>
      <w:r>
        <w:rPr>
          <w:b w:val="0"/>
        </w:rPr>
        <w:t>B. Nitrocellulose.</w:t>
      </w:r>
    </w:p>
    <w:p>
      <w:pPr>
        <w:spacing w:after="100" w:before="0"/>
      </w:pPr>
      <w:r>
        <w:rPr>
          <w:b w:val="0"/>
        </w:rPr>
        <w:t>C. Nitracellulose</w:t>
      </w:r>
    </w:p>
    <w:p>
      <w:pPr>
        <w:spacing w:after="100" w:before="0"/>
      </w:pPr>
      <w:r>
        <w:rPr>
          <w:b w:val="0"/>
        </w:rPr>
        <w:t>D. Nitrocellullose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Nitrocellulose. Meaning: A highly flammable compound formed by nitrating cellulose, used as the base for early photographic film. The word is a combination of "nitro-" and "cellulose." Other options are incorrect due to misspellings of the prefix (Nitra-) or the suffix (-cellullose or -celullose).</w:t>
      </w:r>
    </w:p>
    <w:p>
      <w:pPr>
        <w:spacing w:before="0"/>
      </w:pPr>
      <w:r>
        <w:rPr>
          <w:b w:val="0"/>
        </w:rPr>
      </w:r>
    </w:p>
    <w:p>
      <w:pPr>
        <w:spacing w:after="100" w:line="360" w:lineRule="auto" w:before="0"/>
      </w:pPr>
      <w:r>
        <w:rPr>
          <w:b w:val="0"/>
        </w:rPr>
        <w:t>81. Choose the correct one-word substitute for: 'A person who eats excessively or greedily'.</w:t>
      </w:r>
    </w:p>
    <w:p>
      <w:pPr>
        <w:spacing w:before="0"/>
      </w:pPr>
      <w:r>
        <w:rPr>
          <w:b w:val="0"/>
        </w:rPr>
      </w:r>
    </w:p>
    <w:p>
      <w:pPr>
        <w:spacing w:after="100" w:before="0"/>
      </w:pPr>
      <w:r>
        <w:rPr>
          <w:b w:val="0"/>
        </w:rPr>
        <w:t>A. Glutton</w:t>
      </w:r>
    </w:p>
    <w:p>
      <w:pPr>
        <w:spacing w:after="100" w:before="0"/>
      </w:pPr>
      <w:r>
        <w:rPr>
          <w:b w:val="0"/>
        </w:rPr>
        <w:t>B. Gourmet</w:t>
      </w:r>
    </w:p>
    <w:p>
      <w:pPr>
        <w:spacing w:after="100" w:before="0"/>
      </w:pPr>
      <w:r>
        <w:rPr>
          <w:b w:val="0"/>
        </w:rPr>
        <w:t>C. Epicure</w:t>
      </w:r>
    </w:p>
    <w:p>
      <w:pPr>
        <w:spacing w:after="100" w:before="0"/>
      </w:pPr>
      <w:r>
        <w:rPr>
          <w:b w:val="0"/>
        </w:rPr>
        <w:t>D. Sybarite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Glutton. It refers to a person who eats excessively or greedily. The meanings of the rest of the words are: Gourmet: A connoisseur of good food; Epicure: A person who takes pleasure in fine food and drink; Sybarite: A person self-indulgent in luxury.</w:t>
      </w:r>
    </w:p>
    <w:p>
      <w:pPr>
        <w:spacing w:before="0"/>
      </w:pPr>
      <w:r>
        <w:rPr>
          <w:b w:val="0"/>
        </w:rPr>
      </w:r>
    </w:p>
    <w:p>
      <w:pPr>
        <w:spacing w:after="100" w:line="360" w:lineRule="auto" w:before="0"/>
      </w:pPr>
      <w:r>
        <w:rPr>
          <w:b w:val="0"/>
        </w:rPr>
        <w:t>82. Select the correct option: The finance minister's statement was laden with caveats, none of ____ were explained.</w:t>
      </w:r>
    </w:p>
    <w:p>
      <w:pPr>
        <w:spacing w:before="0"/>
      </w:pPr>
      <w:r>
        <w:rPr>
          <w:b w:val="0"/>
        </w:rPr>
      </w:r>
    </w:p>
    <w:p>
      <w:pPr>
        <w:spacing w:after="100" w:before="0"/>
      </w:pPr>
      <w:r>
        <w:rPr>
          <w:b w:val="0"/>
        </w:rPr>
        <w:t>A. that</w:t>
      </w:r>
    </w:p>
    <w:p>
      <w:pPr>
        <w:spacing w:after="100" w:before="0"/>
      </w:pPr>
      <w:r>
        <w:rPr>
          <w:b w:val="0"/>
        </w:rPr>
        <w:t>B. them</w:t>
      </w:r>
    </w:p>
    <w:p>
      <w:pPr>
        <w:spacing w:after="100" w:before="0"/>
      </w:pPr>
      <w:r>
        <w:rPr>
          <w:b w:val="0"/>
        </w:rPr>
        <w:t>C. which</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which. "Which" is grammatically correct as it refers to the preceding noun "caveats" and introduces a relative clause for clarification or explanation.</w:t>
      </w:r>
    </w:p>
    <w:p>
      <w:pPr>
        <w:spacing w:before="0"/>
      </w:pPr>
      <w:r>
        <w:rPr>
          <w:b w:val="0"/>
        </w:rPr>
      </w:r>
    </w:p>
    <w:p>
      <w:pPr>
        <w:spacing w:after="100" w:line="360" w:lineRule="auto" w:before="0"/>
      </w:pPr>
      <w:r>
        <w:rPr>
          <w:b w:val="0"/>
        </w:rPr>
        <w:t>83. Select the correct option: The philosopher's stance was diametrically ____ to the prevailing orthodoxy.</w:t>
      </w:r>
    </w:p>
    <w:p>
      <w:pPr>
        <w:spacing w:before="0"/>
      </w:pPr>
      <w:r>
        <w:rPr>
          <w:b w:val="0"/>
        </w:rPr>
      </w:r>
    </w:p>
    <w:p>
      <w:pPr>
        <w:spacing w:after="100" w:before="0"/>
      </w:pPr>
      <w:r>
        <w:rPr>
          <w:b w:val="0"/>
        </w:rPr>
        <w:t>A. adverse</w:t>
      </w:r>
    </w:p>
    <w:p>
      <w:pPr>
        <w:spacing w:after="100" w:before="0"/>
      </w:pPr>
      <w:r>
        <w:rPr>
          <w:b w:val="0"/>
        </w:rPr>
        <w:t>B. averse</w:t>
      </w:r>
    </w:p>
    <w:p>
      <w:pPr>
        <w:spacing w:after="100" w:before="0"/>
      </w:pPr>
      <w:r>
        <w:rPr>
          <w:b w:val="0"/>
        </w:rPr>
        <w:t>C. converse</w:t>
      </w:r>
    </w:p>
    <w:p>
      <w:pPr>
        <w:spacing w:after="100" w:before="0"/>
      </w:pPr>
      <w:r>
        <w:rPr>
          <w:b w:val="0"/>
        </w:rPr>
        <w:t>D. opposed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opposed. Meaning: "Opposed" means being against or in conflict with something. Contextual fit: The philosopher’s stance was against or in direct conflict with the prevailing orthodoxy, making "opposed" the most accurate choice for the sentence.</w:t>
      </w:r>
    </w:p>
    <w:p>
      <w:pPr>
        <w:spacing w:before="0"/>
      </w:pPr>
      <w:r>
        <w:rPr>
          <w:b w:val="0"/>
        </w:rPr>
      </w:r>
    </w:p>
    <w:p>
      <w:pPr>
        <w:spacing w:after="100" w:line="360" w:lineRule="auto" w:before="0"/>
      </w:pPr>
      <w:r>
        <w:rPr>
          <w:b w:val="0"/>
        </w:rPr>
        <w:t>84. Select the correct option: No sooner ____ the findings been published than critics began questioning their legitimacy.</w:t>
      </w:r>
    </w:p>
    <w:p>
      <w:pPr>
        <w:spacing w:before="0"/>
      </w:pPr>
      <w:r>
        <w:rPr>
          <w:b w:val="0"/>
        </w:rPr>
      </w:r>
    </w:p>
    <w:p>
      <w:pPr>
        <w:spacing w:after="100" w:before="0"/>
      </w:pPr>
      <w:r>
        <w:rPr>
          <w:b w:val="0"/>
        </w:rPr>
        <w:t>A. was</w:t>
      </w:r>
    </w:p>
    <w:p>
      <w:pPr>
        <w:spacing w:after="100" w:before="0"/>
      </w:pPr>
      <w:r>
        <w:rPr>
          <w:b w:val="0"/>
        </w:rPr>
        <w:t>B. had</w:t>
      </w:r>
    </w:p>
    <w:p>
      <w:pPr>
        <w:spacing w:after="100" w:before="0"/>
      </w:pPr>
      <w:r>
        <w:rPr>
          <w:b w:val="0"/>
        </w:rPr>
        <w:t>C. were</w:t>
      </w:r>
    </w:p>
    <w:p>
      <w:pPr>
        <w:spacing w:after="100" w:before="0"/>
      </w:pPr>
      <w:r>
        <w:rPr>
          <w:b w:val="0"/>
        </w:rPr>
        <w:t>D. 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"Had" is correct because "No sooner" requires the past perfect tense for the first action, followed by the past simple for the second action.</w:t>
      </w:r>
    </w:p>
    <w:p>
      <w:pPr>
        <w:spacing w:before="0"/>
      </w:pPr>
      <w:r>
        <w:rPr>
          <w:b w:val="0"/>
        </w:rPr>
      </w:r>
    </w:p>
    <w:p>
      <w:pPr>
        <w:spacing w:after="100" w:line="360" w:lineRule="auto" w:before="0"/>
      </w:pPr>
      <w:r>
        <w:rPr>
          <w:b w:val="0"/>
        </w:rPr>
        <w:t>85. Find the part of the sentence that contains an error: The policy aims to neither penalise first-time offenders (1)/ nor those who may have violated norms (2)/ due to systemic ambiguity (3)/ rather than deliberate intent.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Option 1 is correct because "neither" is misplaced, creating a parallelism error. To maintain balance with the second part of the sentence ("nor those who..."), "neither" should be placed after the verb "penalise." The sentence should correctly read: "The policy aims to penalise neither first-time offenders nor those who may have violated norms..."</w:t>
      </w:r>
    </w:p>
    <w:p>
      <w:pPr>
        <w:spacing w:before="0"/>
      </w:pPr>
      <w:r>
        <w:rPr>
          <w:b w:val="0"/>
        </w:rPr>
      </w:r>
    </w:p>
    <w:p>
      <w:pPr>
        <w:spacing w:after="100" w:line="360" w:lineRule="auto" w:before="0"/>
      </w:pPr>
      <w:r>
        <w:rPr>
          <w:b w:val="0"/>
        </w:rPr>
        <w:t>86. Find the part of the sentence that contains an error: It was not merely the fragmentation of administrative jurisdictions across sectors (1)/ that disrupted cohesive governance, but the inertia embedded in overlapping regulatory mandates (2)/ which, though designed to safeguard institutional autonomy, (3)/ ends up paralyzing inter-departmental responsiveness altogether.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Option 4 is correct because it contains a subject-verb agreement and tense error. The verb "ends" is singular, but its subject is "overlapping regulatory mandates" (plural) in part 2. The phrase "ends up" is inconsistent in tense with the rest of the sentence, which is in the past tense. "It was not merely the fragmentation... but the inertia embedded in overlapping regulatory mandates which, though designed to safeguard institutional autonomy, ended up paralyzing inter-departmental responsiveness altogether."</w:t>
      </w:r>
    </w:p>
    <w:p>
      <w:pPr>
        <w:spacing w:before="0"/>
      </w:pPr>
      <w:r>
        <w:rPr>
          <w:b w:val="0"/>
        </w:rPr>
      </w:r>
    </w:p>
    <w:p>
      <w:pPr>
        <w:spacing w:after="100" w:line="360" w:lineRule="auto" w:before="0"/>
      </w:pPr>
      <w:r>
        <w:rPr>
          <w:b w:val="0"/>
        </w:rPr>
        <w:t>87. Change the following from active to passive: The committee had been debating complex amendments when the bell rang.</w:t>
      </w:r>
    </w:p>
    <w:p>
      <w:pPr>
        <w:spacing w:before="0"/>
      </w:pPr>
      <w:r>
        <w:rPr>
          <w:b w:val="0"/>
        </w:rPr>
      </w:r>
    </w:p>
    <w:p>
      <w:pPr>
        <w:spacing w:after="100" w:before="0"/>
      </w:pPr>
      <w:r>
        <w:rPr>
          <w:b w:val="0"/>
        </w:rPr>
        <w:t>A. Complex amendments had had been been debated by the committee when the bell rang.</w:t>
      </w:r>
    </w:p>
    <w:p>
      <w:pPr>
        <w:spacing w:after="100" w:before="0"/>
      </w:pPr>
      <w:r>
        <w:rPr>
          <w:b w:val="0"/>
        </w:rPr>
        <w:t>B. Complex amendments had been being debated by the committee when the bell rang.</w:t>
      </w:r>
    </w:p>
    <w:p>
      <w:pPr>
        <w:spacing w:after="100" w:before="0"/>
      </w:pPr>
      <w:r>
        <w:rPr>
          <w:b w:val="0"/>
        </w:rPr>
        <w:t>C. Complex amendments had be being debated by the committee when the bell rang.</w:t>
      </w:r>
    </w:p>
    <w:p>
      <w:pPr>
        <w:spacing w:after="100" w:before="0"/>
      </w:pPr>
      <w:r>
        <w:rPr>
          <w:b w:val="0"/>
        </w:rPr>
        <w:t>D. Complex amendments had debated by the committee when the bell 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Complex amendments had been being debated by the committee when the bell rang. This conversion is from Active to Passive. Explanation of the change in form: The active voice sentence is in Past Perfect Continuous tense (Subject + had been + V-ing + Object). When converted to passive voice, the tense remains Past Perfect Continuous, but the structure changes to: Object of the active voice (Subjective case) + had been being + V3 + by + Subject of the active voice (Objective case). Here: - Active Voice: The committee (Subject) had been debating (Past Perfect Continuous) complex amendments (Object). - Passive Voice: Complex amendments (Object from active voice, now Subject in passive voice) had been being debated (Past Perfect Continuous Passive) by the committee (Subject from active voice, now Object in passive voice).</w:t>
      </w:r>
    </w:p>
    <w:p>
      <w:pPr>
        <w:spacing w:before="0"/>
      </w:pPr>
      <w:r>
        <w:rPr>
          <w:b w:val="0"/>
        </w:rPr>
      </w:r>
    </w:p>
    <w:p>
      <w:pPr>
        <w:spacing w:after="100" w:line="360" w:lineRule="auto" w:before="0"/>
      </w:pPr>
      <w:r>
        <w:rPr>
          <w:b w:val="0"/>
        </w:rPr>
        <w:t>88. Select the sentence containing the homonym of the highlighted word: The knight raised his pauldron before mounting.</w:t>
      </w:r>
    </w:p>
    <w:p>
      <w:pPr>
        <w:spacing w:before="0"/>
      </w:pPr>
      <w:r>
        <w:rPr>
          <w:b w:val="0"/>
        </w:rPr>
      </w:r>
    </w:p>
    <w:p>
      <w:pPr>
        <w:spacing w:after="100" w:before="0"/>
      </w:pPr>
      <w:r>
        <w:rPr>
          <w:b w:val="0"/>
        </w:rPr>
        <w:t>A. The blacksmith polished the steel pauldron until it gleamed.</w:t>
      </w:r>
    </w:p>
    <w:p>
      <w:pPr>
        <w:spacing w:after="100" w:before="0"/>
      </w:pPr>
      <w:r>
        <w:rPr>
          <w:b w:val="0"/>
        </w:rPr>
        <w:t>B. The art historian admired the engraved pauldron of the effigy.</w:t>
      </w:r>
    </w:p>
    <w:p>
      <w:pPr>
        <w:spacing w:after="100" w:before="0"/>
      </w:pPr>
      <w:r>
        <w:rPr>
          <w:b w:val="0"/>
        </w:rPr>
        <w:t>C. The biology student dissected the pauldron of the sea slug.</w:t>
      </w:r>
    </w:p>
    <w:p>
      <w:pPr>
        <w:spacing w:after="100" w:before="0"/>
      </w:pPr>
      <w:r>
        <w:rPr>
          <w:b w:val="0"/>
        </w:rPr>
        <w:t>D. The museum displayed a 15th-century Italian pauldron.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biology student dissected the pauldron of the sea slug. Meaning: In the context of the sentence, "pauldron" is used to refer to a biological structure of a sea slug, which is a homonym of the "pauldron" meaning a piece of shoulder armor used by a knight. While the word "pauldron" in options A, B, and D refers to the armor piece, option C uses it in a different, biological sense.</w:t>
      </w:r>
    </w:p>
    <w:p>
      <w:pPr>
        <w:spacing w:before="0"/>
      </w:pPr>
      <w:r>
        <w:rPr>
          <w:b w:val="0"/>
        </w:rPr>
      </w:r>
    </w:p>
    <w:p>
      <w:pPr>
        <w:spacing w:after="100" w:line="360" w:lineRule="auto" w:before="0"/>
      </w:pPr>
      <w:r>
        <w:rPr>
          <w:b w:val="0"/>
        </w:rPr>
        <w:t>89. Convert the sentence provided below from its passive voice structure to an active voice structure: A letter is written to the editor by the citizen every week.</w:t>
      </w:r>
    </w:p>
    <w:p>
      <w:pPr>
        <w:spacing w:before="0"/>
      </w:pPr>
      <w:r>
        <w:rPr>
          <w:b w:val="0"/>
        </w:rPr>
      </w:r>
    </w:p>
    <w:p>
      <w:pPr>
        <w:spacing w:after="100" w:before="0"/>
      </w:pPr>
      <w:r>
        <w:rPr>
          <w:b w:val="0"/>
        </w:rPr>
        <w:t>A. The editor writes a letter to the citizen every week.</w:t>
      </w:r>
    </w:p>
    <w:p>
      <w:pPr>
        <w:spacing w:after="100" w:before="0"/>
      </w:pPr>
      <w:r>
        <w:rPr>
          <w:b w:val="0"/>
        </w:rPr>
        <w:t>B. The citizen writes a letter to the editor every week.</w:t>
      </w:r>
    </w:p>
    <w:p>
      <w:pPr>
        <w:spacing w:after="100" w:before="0"/>
      </w:pPr>
      <w:r>
        <w:rPr>
          <w:b w:val="0"/>
        </w:rPr>
        <w:t>C. The editor wrote a letter every week.</w:t>
      </w:r>
    </w:p>
    <w:p>
      <w:pPr>
        <w:spacing w:after="100" w:before="0"/>
      </w:pPr>
      <w:r>
        <w:rPr>
          <w:b w:val="0"/>
        </w:rPr>
        <w:t>D. The citizen has been writing letters to the editor weekly.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citizen writes a letter to the editor every week. Conversion: Passive to Active. Explanation: The sentence in the question is in Passive voice, Present Indefinite tense (Object + is/am/are + V3 + by + Subject). The conversion to Active voice rearranges the sentence to focus on the subject performing the action (Subject + V1/V5 + Object). In this case, "the citizen" becomes the subject performing the action "writes," and "the editor" becomes the object receiving the action.</w:t>
      </w:r>
    </w:p>
    <w:p>
      <w:pPr>
        <w:spacing w:before="0"/>
      </w:pPr>
      <w:r>
        <w:rPr>
          <w:b w:val="0"/>
        </w:rPr>
      </w:r>
    </w:p>
    <w:p>
      <w:pPr>
        <w:spacing w:after="100" w:line="360" w:lineRule="auto" w:before="0"/>
      </w:pPr>
      <w:r>
        <w:rPr>
          <w:b w:val="0"/>
        </w:rPr>
        <w:t>90. When did India first win an Olympic team gold medal?</w:t>
      </w:r>
    </w:p>
    <w:p>
      <w:pPr>
        <w:spacing w:before="0"/>
      </w:pPr>
      <w:r>
        <w:rPr>
          <w:b w:val="0"/>
        </w:rPr>
      </w:r>
    </w:p>
    <w:p>
      <w:pPr>
        <w:spacing w:after="100" w:before="0"/>
      </w:pPr>
      <w:r>
        <w:rPr>
          <w:b w:val="0"/>
        </w:rPr>
        <w:t>A. 1900 Paris</w:t>
      </w:r>
    </w:p>
    <w:p>
      <w:pPr>
        <w:spacing w:after="100" w:before="0"/>
      </w:pPr>
      <w:r>
        <w:rPr>
          <w:b w:val="0"/>
        </w:rPr>
        <w:t>B. 1936 Berlin</w:t>
      </w:r>
    </w:p>
    <w:p>
      <w:pPr>
        <w:spacing w:after="100" w:before="0"/>
      </w:pPr>
      <w:r>
        <w:rPr>
          <w:b w:val="0"/>
        </w:rPr>
        <w:t>C. 1928 Amsterdam</w:t>
      </w:r>
    </w:p>
    <w:p>
      <w:pPr>
        <w:spacing w:after="100" w:before="0"/>
      </w:pPr>
      <w:r>
        <w:rPr>
          <w:b w:val="0"/>
        </w:rPr>
        <w:t>D. 1948 London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1928 Amsterdam. India won its first Olympic team gold medal in hockey during the 1928 Amsterdam Olympics, as indicated in the passage provided.</w:t>
      </w:r>
    </w:p>
    <w:p>
      <w:pPr>
        <w:spacing w:before="0"/>
      </w:pPr>
      <w:r>
        <w:rPr>
          <w:b w:val="0"/>
        </w:rPr>
      </w:r>
    </w:p>
    <w:p>
      <w:pPr>
        <w:spacing w:after="100" w:line="360" w:lineRule="auto" w:before="0"/>
      </w:pPr>
      <w:r>
        <w:rPr>
          <w:b w:val="0"/>
        </w:rPr>
        <w:t>91. What major issue plagued India's Olympic performance post-1980?</w:t>
      </w:r>
    </w:p>
    <w:p>
      <w:pPr>
        <w:spacing w:before="0"/>
      </w:pPr>
      <w:r>
        <w:rPr>
          <w:b w:val="0"/>
        </w:rPr>
      </w:r>
    </w:p>
    <w:p>
      <w:pPr>
        <w:spacing w:after="100" w:before="0"/>
      </w:pPr>
      <w:r>
        <w:rPr>
          <w:b w:val="0"/>
        </w:rPr>
        <w:t>A. Limited fan interest</w:t>
      </w:r>
    </w:p>
    <w:p>
      <w:pPr>
        <w:spacing w:after="100" w:before="0"/>
      </w:pPr>
      <w:r>
        <w:rPr>
          <w:b w:val="0"/>
        </w:rPr>
        <w:t>B. Over-dependence on cricket</w:t>
      </w:r>
    </w:p>
    <w:p>
      <w:pPr>
        <w:spacing w:after="100" w:before="0"/>
      </w:pPr>
      <w:r>
        <w:rPr>
          <w:b w:val="0"/>
        </w:rPr>
        <w:t>C. Systemic inefficiencies in sports</w:t>
      </w:r>
    </w:p>
    <w:p>
      <w:pPr>
        <w:spacing w:after="100" w:before="0"/>
      </w:pPr>
      <w:r>
        <w:rPr>
          <w:b w:val="0"/>
        </w:rPr>
        <w:t>D. Lack of global tournaments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Systemic inefficiencies in sports. This option is correct as the passage highlights India's Olympic performance struggles post-1980 due to structural flaws and inefficiencies in its sports system, hindering growth and success.</w:t>
      </w:r>
    </w:p>
    <w:p>
      <w:pPr>
        <w:spacing w:before="0"/>
      </w:pPr>
      <w:r>
        <w:rPr>
          <w:b w:val="0"/>
        </w:rPr>
      </w:r>
    </w:p>
    <w:p>
      <w:pPr>
        <w:spacing w:after="100" w:line="360" w:lineRule="auto" w:before="0"/>
      </w:pPr>
      <w:r>
        <w:rPr>
          <w:b w:val="0"/>
        </w:rPr>
        <w:t>92. Which initiative is mentioned as a game-changer in recent Olympic preparation?</w:t>
      </w:r>
    </w:p>
    <w:p>
      <w:pPr>
        <w:spacing w:before="0"/>
      </w:pPr>
      <w:r>
        <w:rPr>
          <w:b w:val="0"/>
        </w:rPr>
      </w:r>
    </w:p>
    <w:p>
      <w:pPr>
        <w:spacing w:after="100" w:before="0"/>
      </w:pPr>
      <w:r>
        <w:rPr>
          <w:b w:val="0"/>
        </w:rPr>
        <w:t>A. Mission Khel Udaan</w:t>
      </w:r>
    </w:p>
    <w:p>
      <w:pPr>
        <w:spacing w:after="100" w:before="0"/>
      </w:pPr>
      <w:r>
        <w:rPr>
          <w:b w:val="0"/>
        </w:rPr>
        <w:t>B. Olympic Gold Hunt</w:t>
      </w:r>
    </w:p>
    <w:p>
      <w:pPr>
        <w:spacing w:after="100" w:before="0"/>
      </w:pPr>
      <w:r>
        <w:rPr>
          <w:b w:val="0"/>
        </w:rPr>
        <w:t>C. Fit India Movement</w:t>
      </w:r>
    </w:p>
    <w:p>
      <w:pPr>
        <w:spacing w:after="100" w:before="0"/>
      </w:pPr>
      <w:r>
        <w:rPr>
          <w:b w:val="0"/>
        </w:rPr>
        <w:t>D. Target Olympic Podium Scheme (TOPS)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Target Olympic Podium Scheme (TOPS). TOPS is highlighted as a transformative initiative in Olympic preparation, aiming to support Indian athletes in achieving podium finishes at international sporting events.</w:t>
      </w:r>
    </w:p>
    <w:p>
      <w:pPr>
        <w:spacing w:before="0"/>
      </w:pPr>
      <w:r>
        <w:rPr>
          <w:b w:val="0"/>
        </w:rPr>
      </w:r>
    </w:p>
    <w:p>
      <w:pPr>
        <w:spacing w:after="100" w:line="360" w:lineRule="auto" w:before="0"/>
      </w:pPr>
      <w:r>
        <w:rPr>
          <w:b w:val="0"/>
        </w:rPr>
        <w:t>93. What recent trend is encouraging in India's Olympic profile?</w:t>
      </w:r>
    </w:p>
    <w:p>
      <w:pPr>
        <w:spacing w:before="0"/>
      </w:pPr>
      <w:r>
        <w:rPr>
          <w:b w:val="0"/>
        </w:rPr>
      </w:r>
    </w:p>
    <w:p>
      <w:pPr>
        <w:spacing w:after="100" w:before="0"/>
      </w:pPr>
      <w:r>
        <w:rPr>
          <w:b w:val="0"/>
        </w:rPr>
        <w:t>A. Reduced investment in cricket</w:t>
      </w:r>
    </w:p>
    <w:p>
      <w:pPr>
        <w:spacing w:after="100" w:before="0"/>
      </w:pPr>
      <w:r>
        <w:rPr>
          <w:b w:val="0"/>
        </w:rPr>
        <w:t>B. Domination in hockey again</w:t>
      </w:r>
    </w:p>
    <w:p>
      <w:pPr>
        <w:spacing w:after="100" w:before="0"/>
      </w:pPr>
      <w:r>
        <w:rPr>
          <w:b w:val="0"/>
        </w:rPr>
        <w:t>C. Emergence of multiple sports and women athletes</w:t>
      </w:r>
    </w:p>
    <w:p>
      <w:pPr>
        <w:spacing w:after="100" w:before="0"/>
      </w:pPr>
      <w:r>
        <w:rPr>
          <w:b w:val="0"/>
        </w:rPr>
        <w:t>D. Decline of Western dominance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Emergence of multiple sports and women athletes. This option is correct as the statement highlights India's encouraging Olympic trend, showcasing diverse sports participation and increasing contributions by women athletes, which aligns with option 3.</w:t>
      </w:r>
    </w:p>
    <w:p>
      <w:pPr>
        <w:spacing w:before="0"/>
      </w:pPr>
      <w:r>
        <w:rPr>
          <w:b w:val="0"/>
        </w:rPr>
      </w:r>
    </w:p>
    <w:p>
      <w:pPr>
        <w:spacing w:after="100" w:line="360" w:lineRule="auto" w:before="0"/>
      </w:pPr>
      <w:r>
        <w:rPr>
          <w:b w:val="0"/>
        </w:rPr>
        <w:t>94. What is implied about India's Olympic aspirations?</w:t>
      </w:r>
    </w:p>
    <w:p>
      <w:pPr>
        <w:spacing w:before="0"/>
      </w:pPr>
      <w:r>
        <w:rPr>
          <w:b w:val="0"/>
        </w:rPr>
      </w:r>
    </w:p>
    <w:p>
      <w:pPr>
        <w:spacing w:after="100" w:before="0"/>
      </w:pPr>
      <w:r>
        <w:rPr>
          <w:b w:val="0"/>
        </w:rPr>
        <w:t>A. They rely entirely on foreign coaching</w:t>
      </w:r>
    </w:p>
    <w:p>
      <w:pPr>
        <w:spacing w:after="100" w:before="0"/>
      </w:pPr>
      <w:r>
        <w:rPr>
          <w:b w:val="0"/>
        </w:rPr>
        <w:t>B. They aim for consistent participation</w:t>
      </w:r>
    </w:p>
    <w:p>
      <w:pPr>
        <w:spacing w:after="100" w:before="0"/>
      </w:pPr>
      <w:r>
        <w:rPr>
          <w:b w:val="0"/>
        </w:rPr>
        <w:t>C. They are growing but need sustained reforms</w:t>
      </w:r>
    </w:p>
    <w:p>
      <w:pPr>
        <w:spacing w:after="100" w:before="0"/>
      </w:pPr>
      <w:r>
        <w:rPr>
          <w:b w:val="0"/>
        </w:rPr>
        <w:t>D. They are limited to traditional sports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India's Olympic aspirations are growing but require sustained reforms, as implied by the need for improved infrastructure, policies, and investments to achieve consistent success in global sporting events.</w:t>
      </w:r>
    </w:p>
    <w:p>
      <w:pPr>
        <w:spacing w:before="0"/>
      </w:pPr>
      <w:r>
        <w:rPr>
          <w:b w:val="0"/>
        </w:rPr>
      </w:r>
    </w:p>
    <w:p>
      <w:pPr>
        <w:spacing w:after="100" w:line="360" w:lineRule="auto" w:before="0"/>
      </w:pPr>
      <w:r>
        <w:rPr>
          <w:b w:val="0"/>
        </w:rPr>
        <w:t>95. Choose the most suitable option to replace the highlighted part of the sentence: Had I known about the traffic, I will leave early.</w:t>
      </w:r>
    </w:p>
    <w:p>
      <w:pPr>
        <w:spacing w:before="0"/>
      </w:pPr>
      <w:r>
        <w:rPr>
          <w:b w:val="0"/>
        </w:rPr>
      </w:r>
    </w:p>
    <w:p>
      <w:pPr>
        <w:spacing w:after="100" w:before="0"/>
      </w:pPr>
      <w:r>
        <w:rPr>
          <w:b w:val="0"/>
        </w:rPr>
        <w:t>A. would have left earlier</w:t>
      </w:r>
    </w:p>
    <w:p>
      <w:pPr>
        <w:spacing w:after="100" w:before="0"/>
      </w:pPr>
      <w:r>
        <w:rPr>
          <w:b w:val="0"/>
        </w:rPr>
        <w:t>B. would leave early</w:t>
      </w:r>
    </w:p>
    <w:p>
      <w:pPr>
        <w:spacing w:after="100" w:before="0"/>
      </w:pPr>
      <w:r>
        <w:rPr>
          <w:b w:val="0"/>
        </w:rPr>
        <w:t>C. had left earlier</w:t>
      </w:r>
    </w:p>
    <w:p>
      <w:pPr>
        <w:spacing w:after="100" w:before="0"/>
      </w:pPr>
      <w:r>
        <w:rPr>
          <w:b w:val="0"/>
        </w:rPr>
        <w:t>D. would left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(would have left earlier). This is correct because the sentence refers to a hypothetical past situation. "Would have left earlier" aligns with the past perfect conditional tense.</w:t>
      </w:r>
    </w:p>
    <w:p>
      <w:pPr>
        <w:spacing w:before="0"/>
      </w:pPr>
      <w:r>
        <w:rPr>
          <w:b w:val="0"/>
        </w:rPr>
      </w:r>
    </w:p>
    <w:p>
      <w:pPr>
        <w:spacing w:after="100" w:line="360" w:lineRule="auto" w:before="0"/>
      </w:pPr>
      <w:r>
        <w:rPr>
          <w:b w:val="0"/>
        </w:rPr>
        <w:t>96. Choose the most suitable option to replace the highlighted part of the sentence: It is high time you must change your habits.</w:t>
      </w:r>
    </w:p>
    <w:p>
      <w:pPr>
        <w:spacing w:before="0"/>
      </w:pPr>
      <w:r>
        <w:rPr>
          <w:b w:val="0"/>
        </w:rPr>
      </w:r>
    </w:p>
    <w:p>
      <w:pPr>
        <w:spacing w:after="100" w:before="0"/>
      </w:pPr>
      <w:r>
        <w:rPr>
          <w:b w:val="0"/>
        </w:rPr>
        <w:t>A. changed your habits</w:t>
      </w:r>
    </w:p>
    <w:p>
      <w:pPr>
        <w:spacing w:after="100" w:before="0"/>
      </w:pPr>
      <w:r>
        <w:rPr>
          <w:b w:val="0"/>
        </w:rPr>
        <w:t>B. must have changed your habits</w:t>
      </w:r>
    </w:p>
    <w:p>
      <w:pPr>
        <w:spacing w:after="100" w:before="0"/>
      </w:pPr>
      <w:r>
        <w:rPr>
          <w:b w:val="0"/>
        </w:rPr>
        <w:t>C. change your habit</w:t>
      </w:r>
    </w:p>
    <w:p>
      <w:pPr>
        <w:spacing w:after="100" w:before="0"/>
      </w:pPr>
      <w:r>
        <w:rPr>
          <w:b w:val="0"/>
        </w:rPr>
        <w:t>D. will change the habit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changed your habits. "High time" implies urgency and is followed by the past subjunctive form, "changed," to express a hypothetical or necessary action in proper grammar.</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He said, "Do it right now."</w:t>
      </w:r>
    </w:p>
    <w:p>
      <w:pPr>
        <w:spacing w:before="0"/>
      </w:pPr>
      <w:r>
        <w:rPr>
          <w:b w:val="0"/>
        </w:rPr>
      </w:r>
    </w:p>
    <w:p>
      <w:pPr>
        <w:spacing w:after="100" w:before="0"/>
      </w:pPr>
      <w:r>
        <w:rPr>
          <w:b w:val="0"/>
        </w:rPr>
        <w:t>A. He said do it immediately.</w:t>
      </w:r>
    </w:p>
    <w:p>
      <w:pPr>
        <w:spacing w:after="100" w:before="0"/>
      </w:pPr>
      <w:r>
        <w:rPr>
          <w:b w:val="0"/>
        </w:rPr>
        <w:t>B. He told to do it now.</w:t>
      </w:r>
    </w:p>
    <w:p>
      <w:pPr>
        <w:spacing w:after="100" w:before="0"/>
      </w:pPr>
      <w:r>
        <w:rPr>
          <w:b w:val="0"/>
        </w:rPr>
        <w:t>C. He told me to do it at once.</w:t>
      </w:r>
    </w:p>
    <w:p>
      <w:pPr>
        <w:spacing w:after="100" w:before="0"/>
      </w:pPr>
      <w:r>
        <w:rPr>
          <w:b w:val="0"/>
        </w:rPr>
        <w:t>D. He told me do it right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told me to do it at once. Change in tense: The imperative sentence in direct speech ("Do it right now") is converted into indirect speech using "told" and the infinitive form ("to do it"), maintaining the command structure.</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professor remarked that students needed to submit their papers before Friday.</w:t>
      </w:r>
    </w:p>
    <w:p>
      <w:pPr>
        <w:spacing w:before="0"/>
      </w:pPr>
      <w:r>
        <w:rPr>
          <w:b w:val="0"/>
        </w:rPr>
      </w:r>
    </w:p>
    <w:p>
      <w:pPr>
        <w:spacing w:after="100" w:before="0"/>
      </w:pPr>
      <w:r>
        <w:rPr>
          <w:b w:val="0"/>
        </w:rPr>
        <w:t>A. "Students need to submit their papers before Friday," the professor remarked.</w:t>
      </w:r>
    </w:p>
    <w:p>
      <w:pPr>
        <w:spacing w:after="100" w:before="0"/>
      </w:pPr>
      <w:r>
        <w:rPr>
          <w:b w:val="0"/>
        </w:rPr>
        <w:t>B. "Students needed to submit their papers before Friday," said the professor.</w:t>
      </w:r>
    </w:p>
    <w:p>
      <w:pPr>
        <w:spacing w:after="100" w:before="0"/>
      </w:pPr>
      <w:r>
        <w:rPr>
          <w:b w:val="0"/>
        </w:rPr>
        <w:t>C. "Submit your papers before Friday," the professor instructed.</w:t>
      </w:r>
    </w:p>
    <w:p>
      <w:pPr>
        <w:spacing w:after="100" w:before="0"/>
      </w:pPr>
      <w:r>
        <w:rPr>
          <w:b w:val="0"/>
        </w:rPr>
        <w:t>D. "You were to submit your papers before Friday," said the professor.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"Students need to submit their papers before Friday," the professor remarked. The change in tense: Simple Past (Subject + V2 + Object) in indirect speech is converted into Simple Present (Subject + V1st + Object) in direct speech.</w:t>
      </w:r>
    </w:p>
    <w:p>
      <w:pPr>
        <w:spacing w:before="0"/>
      </w:pPr>
      <w:r>
        <w:rPr>
          <w:b w:val="0"/>
        </w:rPr>
      </w:r>
    </w:p>
    <w:p>
      <w:pPr>
        <w:spacing w:after="100" w:line="360" w:lineRule="auto" w:before="0"/>
      </w:pPr>
      <w:r>
        <w:rPr>
          <w:b w:val="0"/>
        </w:rPr>
        <w:t>99. Rearrange the following sentences to form a coherent paragraph: 1. This makes them ideal for tasks like image recognition, natural language processing, and medical diagnostics. 2. Machine learning is a subset of artificial intelligence that focuses on the creation of algorithms that can learn from data without explicit programming. 3. The algorithm improves its performance by analyzing vast amounts of input data and identifying underlying patterns. 4. Instead of being given a set of rules, a machine learning model is trained on examples.</w:t>
      </w:r>
    </w:p>
    <w:p>
      <w:pPr>
        <w:spacing w:before="0"/>
      </w:pPr>
      <w:r>
        <w:rPr>
          <w:b w:val="0"/>
        </w:rPr>
      </w:r>
    </w:p>
    <w:p>
      <w:pPr>
        <w:spacing w:after="100" w:before="0"/>
      </w:pPr>
      <w:r>
        <w:rPr>
          <w:b w:val="0"/>
        </w:rPr>
        <w:t>A. 2, 4, 3, 1</w:t>
      </w:r>
    </w:p>
    <w:p>
      <w:pPr>
        <w:spacing w:after="100" w:before="0"/>
      </w:pPr>
      <w:r>
        <w:rPr>
          <w:b w:val="0"/>
        </w:rPr>
        <w:t>B. 4, 3, 2, 1</w:t>
      </w:r>
    </w:p>
    <w:p>
      <w:pPr>
        <w:spacing w:after="100" w:before="0"/>
      </w:pPr>
      <w:r>
        <w:rPr>
          <w:b w:val="0"/>
        </w:rPr>
        <w:t>C. 3, 4, 2, 1</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3, 1. Explanation of Chronology: 1. Sentence 2: Introduces the concept of machine learning as a subset of artificial intelligence, setting the foundation for the discussion. 2. Sentence 4: Explains the training process of machine learning models, which naturally follows after introducing the concept. 3. Sentence 3: Describes how the algorithm improves its performance through analyzing data, building on the training process mentioned in Sentence 4. 4. Sentence 1: Highlights the practical applications of machine learning, which logically concludes the paragraph after explaining the process. Why the correct answer is in the right position: Each sentence builds upon the previous one—starting with the concept (Sentence 2), then the process (Sentences 4 and 3), and finally the applications (Sentence 1). This ensures a coherent progression of ideas.</w:t>
      </w:r>
    </w:p>
    <w:p>
      <w:pPr>
        <w:spacing w:before="0"/>
      </w:pPr>
      <w:r>
        <w:rPr>
          <w:b w:val="0"/>
        </w:rPr>
      </w:r>
    </w:p>
    <w:p>
      <w:pPr>
        <w:spacing w:after="100" w:line="360" w:lineRule="auto" w:before="0"/>
      </w:pPr>
      <w:r>
        <w:rPr>
          <w:b w:val="0"/>
        </w:rPr>
        <w:t>100. Rearrange the following sentences to form a coherent paragraph: 1. The primary purpose of this process is to ensure that the food we eat is safe and does not contain harmful bacteria or other contaminants. 2. Food processing is a series of methods used to transform raw ingredients into consumable products. 3. These methods can range from simple actions like cutting and grinding to more complex procedures such as pasteurization and fermentation. 4. Furthermore, it also helps to preserve food, extend its shelf life, and enhance its nutritional value.</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The chronology follows this order because: - Sentence 2 introduces the concept of food processing as a transformation process of raw ingredients into consumable products. - Sentence 3 elaborates on the methods involved, moving from simple to complex procedures. - Sentence 1 explains the primary purpose of the process, focusing on safety and contamination prevention. - Sentence 4 adds further benefits like preservation, shelf life extension, and enhanced nutrition. The correct positions align as Sentence 2 sets the foundation, Sentence 3 provides details, Sentence 1 explains the main purpose, and Sentence 4 concludes with additional advantages, creating a logical progression of ideas.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