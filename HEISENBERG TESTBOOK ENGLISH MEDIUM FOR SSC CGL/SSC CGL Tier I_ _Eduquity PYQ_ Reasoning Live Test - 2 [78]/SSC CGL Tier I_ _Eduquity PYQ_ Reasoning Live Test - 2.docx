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coded language 'ROGUE' is coded as 'USFRZ' and 'FIBRE' is coded as 'IMAOZ'. How will 'LEACH' be coded in the same code language?</w:t>
      </w:r>
    </w:p>
    <w:p>
      <w:pPr>
        <w:spacing w:before="0"/>
      </w:pPr>
      <w:r>
        <w:rPr>
          <w:b w:val="0"/>
        </w:rPr>
      </w:r>
    </w:p>
    <w:p>
      <w:pPr>
        <w:spacing w:after="100" w:before="0"/>
      </w:pPr>
      <w:r>
        <w:rPr>
          <w:b w:val="0"/>
        </w:rPr>
        <w:t>A. NHZAA</w:t>
      </w:r>
    </w:p>
    <w:p>
      <w:pPr>
        <w:spacing w:after="100" w:before="0"/>
      </w:pPr>
      <w:r>
        <w:rPr>
          <w:b w:val="0"/>
        </w:rPr>
        <w:t>B. NIZYA</w:t>
      </w:r>
    </w:p>
    <w:p>
      <w:pPr>
        <w:spacing w:after="100" w:before="0"/>
      </w:pPr>
      <w:r>
        <w:rPr>
          <w:b w:val="0"/>
        </w:rPr>
        <w:t>C. OIZZC</w:t>
      </w:r>
    </w:p>
    <w:p>
      <w:pPr>
        <w:spacing w:after="100" w:before="0"/>
      </w:pPr>
      <w:r>
        <w:rPr>
          <w:b w:val="0"/>
        </w:rPr>
        <w:t>D. MIYAD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Similarly,Thus, 'LEACH' be coded as 'OIZZC' in the same code language.</w:t>
      </w:r>
    </w:p>
    <w:p>
      <w:pPr>
        <w:spacing w:before="0"/>
      </w:pPr>
      <w:r>
        <w:rPr>
          <w:b w:val="0"/>
        </w:rPr>
      </w:r>
    </w:p>
    <w:p>
      <w:pPr>
        <w:spacing w:after="100" w:line="360" w:lineRule="auto" w:before="0"/>
      </w:pPr>
      <w:r>
        <w:rPr>
          <w:b w:val="0"/>
        </w:rPr>
        <w:t>2. A person walks 9 km west, then 12 km north, and finally 9 km east. In which direction is he from his starting point?</w:t>
      </w:r>
    </w:p>
    <w:p>
      <w:pPr>
        <w:spacing w:before="0"/>
      </w:pPr>
      <w:r>
        <w:rPr>
          <w:b w:val="0"/>
        </w:rPr>
      </w:r>
    </w:p>
    <w:p>
      <w:pPr>
        <w:spacing w:after="100" w:before="0"/>
      </w:pPr>
      <w:r>
        <w:rPr>
          <w:b w:val="0"/>
        </w:rPr>
        <w:t>A. North</w:t>
      </w:r>
    </w:p>
    <w:p>
      <w:pPr>
        <w:spacing w:after="100" w:before="0"/>
      </w:pPr>
      <w:r>
        <w:rPr>
          <w:b w:val="0"/>
        </w:rPr>
        <w:t>B. South</w:t>
      </w:r>
    </w:p>
    <w:p>
      <w:pPr>
        <w:spacing w:after="100" w:before="0"/>
      </w:pPr>
      <w:r>
        <w:rPr>
          <w:b w:val="0"/>
        </w:rPr>
        <w:t>C. East</w:t>
      </w:r>
    </w:p>
    <w:p>
      <w:pPr>
        <w:spacing w:after="100" w:before="0"/>
      </w:pPr>
      <w:r>
        <w:rPr>
          <w:b w:val="0"/>
        </w:rPr>
        <w:t>D. West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person is in North direction from his starting point. Hence, the correct answer is "Option 1".</w:t>
      </w:r>
    </w:p>
    <w:p>
      <w:pPr>
        <w:spacing w:before="0"/>
      </w:pPr>
      <w:r>
        <w:rPr>
          <w:b w:val="0"/>
        </w:rPr>
      </w:r>
    </w:p>
    <w:p>
      <w:pPr>
        <w:spacing w:after="100" w:line="360" w:lineRule="auto" w:before="0"/>
      </w:pPr>
      <w:r>
        <w:rPr>
          <w:b w:val="0"/>
        </w:rPr>
        <w:t>3. Find the next term in the given letter series: ZZPQPQPQ, PZZPQPQP, PQZZPQPQ, PQPZZPQP, PQPQZZPQ, ________.</w:t>
      </w:r>
    </w:p>
    <w:p>
      <w:pPr>
        <w:spacing w:before="0"/>
      </w:pPr>
      <w:r>
        <w:rPr>
          <w:b w:val="0"/>
        </w:rPr>
      </w:r>
    </w:p>
    <w:p>
      <w:pPr>
        <w:spacing w:after="100" w:before="0"/>
      </w:pPr>
      <w:r>
        <w:rPr>
          <w:b w:val="0"/>
        </w:rPr>
        <w:t>A. PQPQPZZP</w:t>
      </w:r>
    </w:p>
    <w:p>
      <w:pPr>
        <w:spacing w:after="100" w:before="0"/>
      </w:pPr>
      <w:r>
        <w:rPr>
          <w:b w:val="0"/>
        </w:rPr>
        <w:t>B. PQPQZZPQ</w:t>
      </w:r>
    </w:p>
    <w:p>
      <w:pPr>
        <w:spacing w:after="100" w:before="0"/>
      </w:pPr>
      <w:r>
        <w:rPr>
          <w:b w:val="0"/>
        </w:rPr>
        <w:t>C. ZZPQPQPQ</w:t>
      </w:r>
    </w:p>
    <w:p>
      <w:pPr>
        <w:spacing w:after="100" w:before="0"/>
      </w:pPr>
      <w:r>
        <w:rPr>
          <w:b w:val="0"/>
        </w:rPr>
        <w:t>D. PZZPQPQP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The series consists of 8-letter clusters. The pattern is determined by the shifting position of the 'ZZ' block and the letters preceding and following it. The clusters can be divided into three parts: a prefix, the 'ZZ' block, and a suffix. The next term is PQPQPZZP. Hence, the correct answer is "Option 1".</w:t>
      </w:r>
    </w:p>
    <w:p>
      <w:pPr>
        <w:spacing w:before="0"/>
      </w:pPr>
      <w:r>
        <w:rPr>
          <w:b w:val="0"/>
        </w:rPr>
      </w:r>
    </w:p>
    <w:p>
      <w:pPr>
        <w:spacing w:after="100" w:line="360" w:lineRule="auto" w:before="0"/>
      </w:pPr>
      <w:r>
        <w:rPr>
          <w:b w:val="0"/>
        </w:rPr>
        <w:t>4. Fill in the blank: 4, 12, 6, 18, 9, __</w:t>
      </w:r>
    </w:p>
    <w:p>
      <w:pPr>
        <w:spacing w:before="0"/>
      </w:pPr>
      <w:r>
        <w:rPr>
          <w:b w:val="0"/>
        </w:rPr>
      </w:r>
    </w:p>
    <w:p>
      <w:pPr>
        <w:spacing w:after="100" w:before="0"/>
      </w:pPr>
      <w:r>
        <w:rPr>
          <w:b w:val="0"/>
        </w:rPr>
        <w:t>A. 18</w:t>
      </w:r>
    </w:p>
    <w:p>
      <w:pPr>
        <w:spacing w:after="100" w:before="0"/>
      </w:pPr>
      <w:r>
        <w:rPr>
          <w:b w:val="0"/>
        </w:rPr>
        <w:t>B. 27</w:t>
      </w:r>
    </w:p>
    <w:p>
      <w:pPr>
        <w:spacing w:after="100" w:before="0"/>
      </w:pPr>
      <w:r>
        <w:rPr>
          <w:b w:val="0"/>
        </w:rPr>
        <w:t>C. 36</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Thus, the missing term in the series is 27. Hence, the correct answer is "Option 2".</w:t>
      </w:r>
    </w:p>
    <w:p>
      <w:pPr>
        <w:spacing w:before="0"/>
      </w:pPr>
      <w:r>
        <w:rPr>
          <w:b w:val="0"/>
        </w:rPr>
      </w:r>
    </w:p>
    <w:p>
      <w:pPr>
        <w:spacing w:after="100" w:line="360" w:lineRule="auto" w:before="0"/>
      </w:pPr>
      <w:r>
        <w:rPr>
          <w:b w:val="0"/>
        </w:rPr>
        <w:t>5. How many quadrilaterals are there in the given figure?</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9</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the correct answer is "Option 1".</w:t>
      </w:r>
    </w:p>
    <w:p>
      <w:pPr>
        <w:spacing w:before="0"/>
      </w:pPr>
      <w:r>
        <w:rPr>
          <w:b w:val="0"/>
        </w:rPr>
      </w:r>
    </w:p>
    <w:p>
      <w:pPr>
        <w:spacing w:after="100" w:line="360" w:lineRule="auto" w:before="0"/>
      </w:pPr>
      <w:r>
        <w:rPr>
          <w:b w:val="0"/>
        </w:rPr>
        <w:t>6. In a row of 30 students, if Sneha is 12th from the left and Priya is 15th from the right, how many students are between Sneha and Priya?</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Sneha position from left = 12 Priya position from right = 15 So, the students are between Sneha and Priya = Total students - ( Position of Sneha + Position of Priya ) = 30 − ( 12 + 15 ) = 30 − 27 = 3</w:t>
      </w:r>
    </w:p>
    <w:p>
      <w:pPr>
        <w:spacing w:before="0"/>
      </w:pPr>
      <w:r>
        <w:rPr>
          <w:b w:val="0"/>
        </w:rPr>
      </w:r>
    </w:p>
    <w:p>
      <w:pPr>
        <w:spacing w:after="100" w:line="360" w:lineRule="auto" w:before="0"/>
      </w:pPr>
      <w:r>
        <w:rPr>
          <w:b w:val="0"/>
        </w:rPr>
        <w:t>7. Which two signs should be interchanged to make the given equation CORRECT? 97 × 23 - 18 + 9 ÷ 3 = 66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and + After interchanging the signs we get; ⇒ 97 + 23 − 18 × 9 ÷ 3 = 66 ⇒ 97 + 23 − 18 × 3 = 66 ⇒ 97 + 23 − 54 = 66 ⇒ 120 − 54 = 66 ⇒ 66 = 66 ⇒ LHS = RHS</w:t>
      </w:r>
    </w:p>
    <w:p>
      <w:pPr>
        <w:spacing w:before="0"/>
      </w:pPr>
      <w:r>
        <w:rPr>
          <w:b w:val="0"/>
        </w:rPr>
      </w:r>
    </w:p>
    <w:p>
      <w:pPr>
        <w:spacing w:after="100" w:line="360" w:lineRule="auto" w:before="0"/>
      </w:pPr>
      <w:r>
        <w:rPr>
          <w:b w:val="0"/>
        </w:rPr>
        <w:t>8. Which item does not belong to the group?</w:t>
      </w:r>
    </w:p>
    <w:p>
      <w:pPr>
        <w:spacing w:before="0"/>
      </w:pPr>
      <w:r>
        <w:rPr>
          <w:b w:val="0"/>
        </w:rPr>
      </w:r>
    </w:p>
    <w:p>
      <w:pPr>
        <w:spacing w:after="100" w:before="0"/>
      </w:pPr>
      <w:r>
        <w:rPr>
          <w:b w:val="0"/>
        </w:rPr>
        <w:t>A. Guitar</w:t>
      </w:r>
    </w:p>
    <w:p>
      <w:pPr>
        <w:spacing w:after="100" w:before="0"/>
      </w:pPr>
      <w:r>
        <w:rPr>
          <w:b w:val="0"/>
        </w:rPr>
        <w:t>B. Piano</w:t>
      </w:r>
    </w:p>
    <w:p>
      <w:pPr>
        <w:spacing w:after="100" w:before="0"/>
      </w:pPr>
      <w:r>
        <w:rPr>
          <w:b w:val="0"/>
        </w:rPr>
        <w:t>C. Flute</w:t>
      </w:r>
    </w:p>
    <w:p>
      <w:pPr>
        <w:spacing w:after="100" w:before="0"/>
      </w:pPr>
      <w:r>
        <w:rPr>
          <w:b w:val="0"/>
        </w:rPr>
        <w:t>D. Hammer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items are categorized based on their function. Three of the given options are musical instruments, while one is a hand tool. 1) Guitar: A stringed musical instrument. 2) Piano: A keyboard musical instrument. 3) Flute: A woodwind musical instrument. 4) Hammer: A tool with a heavy metal head used for jobs such as breaking things or driving in nails. Therefore, the item that does not belong to the group is Hammer. Hence, the correct answer is “Option 4”.</w:t>
      </w:r>
    </w:p>
    <w:p>
      <w:pPr>
        <w:spacing w:before="0"/>
      </w:pPr>
      <w:r>
        <w:rPr>
          <w:b w:val="0"/>
        </w:rPr>
      </w:r>
    </w:p>
    <w:p>
      <w:pPr>
        <w:spacing w:after="100" w:line="360" w:lineRule="auto" w:before="0"/>
      </w:pPr>
      <w:r>
        <w:rPr>
          <w:b w:val="0"/>
        </w:rPr>
        <w:t>9. Identify the wrong statement. In a family of six members, A, B, C, D, E, and F: • A and B are a married couple. • C is the son of A. • E is the brother of D. • D is the daughter of B. F is the mother of B.</w:t>
      </w:r>
    </w:p>
    <w:p>
      <w:pPr>
        <w:spacing w:before="0"/>
      </w:pPr>
      <w:r>
        <w:rPr>
          <w:b w:val="0"/>
        </w:rPr>
      </w:r>
    </w:p>
    <w:p>
      <w:pPr>
        <w:spacing w:after="100" w:before="0"/>
      </w:pPr>
      <w:r>
        <w:rPr>
          <w:b w:val="0"/>
        </w:rPr>
        <w:t>A. C is the only son of A</w:t>
      </w:r>
    </w:p>
    <w:p>
      <w:pPr>
        <w:spacing w:after="100" w:before="0"/>
      </w:pPr>
      <w:r>
        <w:rPr>
          <w:b w:val="0"/>
        </w:rPr>
        <w:t>B. E is the brother of D</w:t>
      </w:r>
    </w:p>
    <w:p>
      <w:pPr>
        <w:spacing w:after="100" w:before="0"/>
      </w:pPr>
      <w:r>
        <w:rPr>
          <w:b w:val="0"/>
        </w:rPr>
        <w:t>C. F is the mother of B</w:t>
      </w:r>
    </w:p>
    <w:p>
      <w:pPr>
        <w:spacing w:after="100" w:before="0"/>
      </w:pPr>
      <w:r>
        <w:rPr>
          <w:b w:val="0"/>
        </w:rPr>
        <w:t>D. D is the daughter of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Family tree, (1) C is the only son of A→ Wrong (Because E is also son of A) (2) E is the brother of D → Correct (3) F is the mother of B → Correct (4) D is the daughter of B → Correct. Hence, the correct answer is “Option 1”.</w:t>
      </w:r>
    </w:p>
    <w:p>
      <w:pPr>
        <w:spacing w:before="0"/>
      </w:pPr>
      <w:r>
        <w:rPr>
          <w:b w:val="0"/>
        </w:rPr>
      </w:r>
    </w:p>
    <w:p>
      <w:pPr>
        <w:spacing w:after="100" w:line="360" w:lineRule="auto" w:before="0"/>
      </w:pPr>
      <w:r>
        <w:rPr>
          <w:b w:val="0"/>
        </w:rPr>
        <w:t>10. 5 boys A, B, C, D and E are sitting in a row facing north (not necessarily in the same order). C is in the middle of the row. D and E are to the right of C. A and B are to the left of C. B and D are not at any ends of the row. How many boys are sitting to the left of D?</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3 boys are sitting to the left of D.</w:t>
      </w:r>
    </w:p>
    <w:p>
      <w:pPr>
        <w:spacing w:before="0"/>
      </w:pPr>
      <w:r>
        <w:rPr>
          <w:b w:val="0"/>
        </w:rPr>
      </w:r>
    </w:p>
    <w:p>
      <w:pPr>
        <w:spacing w:after="100" w:line="360" w:lineRule="auto" w:before="0"/>
      </w:pPr>
      <w:r>
        <w:rPr>
          <w:b w:val="0"/>
        </w:rPr>
        <w:t>11. Select the related number from the given alternatives. 15 : 225 :: 12 : ?</w:t>
      </w:r>
    </w:p>
    <w:p>
      <w:pPr>
        <w:spacing w:before="0"/>
      </w:pPr>
      <w:r>
        <w:rPr>
          <w:b w:val="0"/>
        </w:rPr>
      </w:r>
    </w:p>
    <w:p>
      <w:pPr>
        <w:spacing w:after="100" w:before="0"/>
      </w:pPr>
      <w:r>
        <w:rPr>
          <w:b w:val="0"/>
        </w:rPr>
        <w:t>A. 120</w:t>
      </w:r>
    </w:p>
    <w:p>
      <w:pPr>
        <w:spacing w:after="100" w:before="0"/>
      </w:pPr>
      <w:r>
        <w:rPr>
          <w:b w:val="0"/>
        </w:rPr>
        <w:t>B. 244</w:t>
      </w:r>
    </w:p>
    <w:p>
      <w:pPr>
        <w:spacing w:after="100" w:before="0"/>
      </w:pPr>
      <w:r>
        <w:rPr>
          <w:b w:val="0"/>
        </w:rPr>
        <w:t>C. 256</w:t>
      </w:r>
    </w:p>
    <w:p>
      <w:pPr>
        <w:spacing w:after="100" w:before="0"/>
      </w:pPr>
      <w:r>
        <w:rPr>
          <w:b w:val="0"/>
        </w:rPr>
        <w:t>D. 144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15 : 225 → (15)2 = 225 Similarly, 12 : ? → (12)2 = 144 Hence, the correct answer is "option (4)".Additional Information Number Square 10 100 11 121 12 144 15 225</w:t>
      </w:r>
    </w:p>
    <w:p>
      <w:pPr>
        <w:spacing w:before="0"/>
      </w:pPr>
      <w:r>
        <w:rPr>
          <w:b w:val="0"/>
        </w:rPr>
      </w:r>
    </w:p>
    <w:p>
      <w:pPr>
        <w:spacing w:after="100" w:line="360" w:lineRule="auto" w:before="0"/>
      </w:pPr>
      <w:r>
        <w:rPr>
          <w:b w:val="0"/>
        </w:rPr>
        <w:t>12. If 'HAT' is coded as '8-1-20', how will 'TAH' be coded?</w:t>
      </w:r>
    </w:p>
    <w:p>
      <w:pPr>
        <w:spacing w:before="0"/>
      </w:pPr>
      <w:r>
        <w:rPr>
          <w:b w:val="0"/>
        </w:rPr>
      </w:r>
    </w:p>
    <w:p>
      <w:pPr>
        <w:spacing w:after="100" w:before="0"/>
      </w:pPr>
      <w:r>
        <w:rPr>
          <w:b w:val="0"/>
        </w:rPr>
        <w:t>A. 20-1-8</w:t>
      </w:r>
    </w:p>
    <w:p>
      <w:pPr>
        <w:spacing w:after="100" w:before="0"/>
      </w:pPr>
      <w:r>
        <w:rPr>
          <w:b w:val="0"/>
        </w:rPr>
        <w:t>B. 8-20-1</w:t>
      </w:r>
    </w:p>
    <w:p>
      <w:pPr>
        <w:spacing w:after="100" w:before="0"/>
      </w:pPr>
      <w:r>
        <w:rPr>
          <w:b w:val="0"/>
        </w:rPr>
        <w:t>C. 1-20-8</w:t>
      </w:r>
    </w:p>
    <w:p>
      <w:pPr>
        <w:spacing w:after="100" w:before="0"/>
      </w:pPr>
      <w:r>
        <w:rPr>
          <w:b w:val="0"/>
        </w:rPr>
        <w:t>D. 20-8-1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HAT → 8-1-20 Logic: Each letter is replaced by its alphabetical position. H = 8 A = 1 T = 20 Now for TAH: T = 20 A = 1 H = 8 Code = 20-1-8 ∴ The correct answer is "Option 1".</w:t>
      </w:r>
    </w:p>
    <w:p>
      <w:pPr>
        <w:spacing w:before="0"/>
      </w:pPr>
      <w:r>
        <w:rPr>
          <w:b w:val="0"/>
        </w:rPr>
      </w:r>
    </w:p>
    <w:p>
      <w:pPr>
        <w:spacing w:after="100" w:line="360" w:lineRule="auto" w:before="0"/>
      </w:pPr>
      <w:r>
        <w:rPr>
          <w:b w:val="0"/>
        </w:rPr>
        <w:t>13. Choose the correct option to complete the series. Needle : Sew :: Keyboard : ?</w:t>
      </w:r>
    </w:p>
    <w:p>
      <w:pPr>
        <w:spacing w:before="0"/>
      </w:pPr>
      <w:r>
        <w:rPr>
          <w:b w:val="0"/>
        </w:rPr>
      </w:r>
    </w:p>
    <w:p>
      <w:pPr>
        <w:spacing w:after="100" w:before="0"/>
      </w:pPr>
      <w:r>
        <w:rPr>
          <w:b w:val="0"/>
        </w:rPr>
        <w:t>A. Draw</w:t>
      </w:r>
    </w:p>
    <w:p>
      <w:pPr>
        <w:spacing w:after="100" w:before="0"/>
      </w:pPr>
      <w:r>
        <w:rPr>
          <w:b w:val="0"/>
        </w:rPr>
        <w:t>B. Type</w:t>
      </w:r>
    </w:p>
    <w:p>
      <w:pPr>
        <w:spacing w:after="100" w:before="0"/>
      </w:pPr>
      <w:r>
        <w:rPr>
          <w:b w:val="0"/>
        </w:rPr>
        <w:t>C. Write</w:t>
      </w:r>
    </w:p>
    <w:p>
      <w:pPr>
        <w:spacing w:after="100" w:before="0"/>
      </w:pPr>
      <w:r>
        <w:rPr>
          <w:b w:val="0"/>
        </w:rPr>
        <w:t>D. Print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Tool and its primary function. Option 2) Type ⇒ A keyboard is used to type.</w:t>
      </w:r>
    </w:p>
    <w:p>
      <w:pPr>
        <w:spacing w:before="0"/>
      </w:pPr>
      <w:r>
        <w:rPr>
          <w:b w:val="0"/>
        </w:rPr>
      </w:r>
    </w:p>
    <w:p>
      <w:pPr>
        <w:spacing w:after="100" w:line="360" w:lineRule="auto" w:before="0"/>
      </w:pPr>
      <w:r>
        <w:rPr>
          <w:b w:val="0"/>
        </w:rPr>
        <w:t>14. Choose the odd one out: 3, 5, 7, 11, 14, 17</w:t>
      </w:r>
    </w:p>
    <w:p>
      <w:pPr>
        <w:spacing w:before="0"/>
      </w:pPr>
      <w:r>
        <w:rPr>
          <w:b w:val="0"/>
        </w:rPr>
      </w:r>
    </w:p>
    <w:p>
      <w:pPr>
        <w:spacing w:after="100" w:before="0"/>
      </w:pPr>
      <w:r>
        <w:rPr>
          <w:b w:val="0"/>
        </w:rPr>
        <w:t>A. 7</w:t>
      </w:r>
    </w:p>
    <w:p>
      <w:pPr>
        <w:spacing w:after="100" w:before="0"/>
      </w:pPr>
      <w:r>
        <w:rPr>
          <w:b w:val="0"/>
        </w:rPr>
        <w:t>B. 11</w:t>
      </w:r>
    </w:p>
    <w:p>
      <w:pPr>
        <w:spacing w:after="100" w:before="0"/>
      </w:pPr>
      <w:r>
        <w:rPr>
          <w:b w:val="0"/>
        </w:rPr>
        <w:t>C. 14</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options except "14" are prime numbers, while 14 is a composite number. Thus, 14 is the odd one out.</w:t>
      </w:r>
    </w:p>
    <w:p>
      <w:pPr>
        <w:spacing w:before="0"/>
      </w:pPr>
      <w:r>
        <w:rPr>
          <w:b w:val="0"/>
        </w:rPr>
      </w:r>
    </w:p>
    <w:p>
      <w:pPr>
        <w:spacing w:after="100" w:line="360" w:lineRule="auto" w:before="0"/>
      </w:pPr>
      <w:r>
        <w:rPr>
          <w:b w:val="0"/>
        </w:rPr>
        <w:t>15. In the following question, four letter-number pairs are given. The letter-number on the left side of (-) is related to the letter-number on the right side of (-) with some Logic/Rule/Relation. Three pairs are similar on the basis of same Logic/Rule/Relation. Select the odd one out from the given alternatives. (NOTE: Operations should be performed on the whole numbers, without breaking down the number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120LD - 11OJ</w:t>
      </w:r>
    </w:p>
    <w:p>
      <w:pPr>
        <w:spacing w:after="100" w:before="0"/>
      </w:pPr>
      <w:r>
        <w:rPr>
          <w:b w:val="0"/>
        </w:rPr>
        <w:t>B. 170MR - 13PX</w:t>
      </w:r>
    </w:p>
    <w:p>
      <w:pPr>
        <w:spacing w:after="100" w:before="0"/>
      </w:pPr>
      <w:r>
        <w:rPr>
          <w:b w:val="0"/>
        </w:rPr>
        <w:t>C. 288CG - 17FM</w:t>
      </w:r>
    </w:p>
    <w:p>
      <w:pPr>
        <w:spacing w:after="100" w:before="0"/>
      </w:pPr>
      <w:r>
        <w:rPr>
          <w:b w:val="0"/>
        </w:rPr>
        <w:t>D. 224KB - 15NH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each of the following questions, a specific alphabetic coding pattern has been applied to the first word to form the second word. Identify the same coding logic and apply it to the third word to determine the correct answer from the given options. COUNTRY : FRXQWUB :: EXAMINE : ?</w:t>
      </w:r>
    </w:p>
    <w:p>
      <w:pPr>
        <w:spacing w:before="0"/>
      </w:pPr>
      <w:r>
        <w:rPr>
          <w:b w:val="0"/>
        </w:rPr>
      </w:r>
    </w:p>
    <w:p>
      <w:pPr>
        <w:spacing w:after="100" w:before="0"/>
      </w:pPr>
      <w:r>
        <w:rPr>
          <w:b w:val="0"/>
        </w:rPr>
        <w:t>A. HAPDLQH</w:t>
      </w:r>
    </w:p>
    <w:p>
      <w:pPr>
        <w:spacing w:after="100" w:before="0"/>
      </w:pPr>
      <w:r>
        <w:rPr>
          <w:b w:val="0"/>
        </w:rPr>
        <w:t>B. HADPLQH</w:t>
      </w:r>
    </w:p>
    <w:p>
      <w:pPr>
        <w:spacing w:after="100" w:before="0"/>
      </w:pPr>
      <w:r>
        <w:rPr>
          <w:b w:val="0"/>
        </w:rPr>
        <w:t>C. HAHPLDQ</w:t>
      </w:r>
    </w:p>
    <w:p>
      <w:pPr>
        <w:spacing w:after="100" w:before="0"/>
      </w:pPr>
      <w:r>
        <w:rPr>
          <w:b w:val="0"/>
        </w:rPr>
        <w:t>D. GBQDVWB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the correct answer is "HADPLQH".</w:t>
      </w:r>
    </w:p>
    <w:p>
      <w:pPr>
        <w:spacing w:before="0"/>
      </w:pPr>
      <w:r>
        <w:rPr>
          <w:b w:val="0"/>
        </w:rPr>
      </w:r>
    </w:p>
    <w:p>
      <w:pPr>
        <w:spacing w:after="100" w:line="360" w:lineRule="auto" w:before="0"/>
      </w:pPr>
      <w:r>
        <w:rPr>
          <w:b w:val="0"/>
        </w:rPr>
        <w:t>17. In the following question, select the number which can be placed at the sign of question mark (?) from the given alternatives. 4 5 2 33 7 8 ? 48 3 6 5 42</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Row 1: (4 + 5 + 2) × 3 = 11 × 3 = 33 Row 2: (7 + 8 + ?) × 3 = 48 → 15 + ? = 16 → ? = 1 Row 3: (3 + 6 + 5) × 3 = 14 × 3 = 42 So, the missing number is 1.</w:t>
      </w:r>
    </w:p>
    <w:p>
      <w:pPr>
        <w:spacing w:before="0"/>
      </w:pPr>
      <w:r>
        <w:rPr>
          <w:b w:val="0"/>
        </w:rPr>
      </w:r>
    </w:p>
    <w:p>
      <w:pPr>
        <w:spacing w:after="100" w:line="360" w:lineRule="auto" w:before="0"/>
      </w:pPr>
      <w:r>
        <w:rPr>
          <w:b w:val="0"/>
        </w:rPr>
        <w:t>18. Which of the following options will replace the question mark (?) in the given series A10, E8, I6, M4, ?</w:t>
      </w:r>
    </w:p>
    <w:p>
      <w:pPr>
        <w:spacing w:before="0"/>
      </w:pPr>
      <w:r>
        <w:rPr>
          <w:b w:val="0"/>
        </w:rPr>
      </w:r>
    </w:p>
    <w:p>
      <w:pPr>
        <w:spacing w:after="100" w:before="0"/>
      </w:pPr>
      <w:r>
        <w:rPr>
          <w:b w:val="0"/>
        </w:rPr>
        <w:t>A. Q2</w:t>
      </w:r>
    </w:p>
    <w:p>
      <w:pPr>
        <w:spacing w:after="100" w:before="0"/>
      </w:pPr>
      <w:r>
        <w:rPr>
          <w:b w:val="0"/>
        </w:rPr>
        <w:t>B. R1</w:t>
      </w:r>
    </w:p>
    <w:p>
      <w:pPr>
        <w:spacing w:after="100" w:before="0"/>
      </w:pPr>
      <w:r>
        <w:rPr>
          <w:b w:val="0"/>
        </w:rPr>
        <w:t>C. Q3</w:t>
      </w:r>
    </w:p>
    <w:p>
      <w:pPr>
        <w:spacing w:after="100" w:before="0"/>
      </w:pPr>
      <w:r>
        <w:rPr>
          <w:b w:val="0"/>
        </w:rPr>
        <w:t>D. S2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Q2 will replace the question mark (?) in the given series.</w:t>
      </w:r>
    </w:p>
    <w:p>
      <w:pPr>
        <w:spacing w:before="0"/>
      </w:pPr>
      <w:r>
        <w:rPr>
          <w:b w:val="0"/>
        </w:rPr>
      </w:r>
    </w:p>
    <w:p>
      <w:pPr>
        <w:spacing w:after="100" w:line="360" w:lineRule="auto" w:before="0"/>
      </w:pPr>
      <w:r>
        <w:rPr>
          <w:b w:val="0"/>
        </w:rPr>
        <w:t>19. All birds can fly. Some birds cannot swim. Which of the following conclusions is correct?</w:t>
      </w:r>
    </w:p>
    <w:p>
      <w:pPr>
        <w:spacing w:before="0"/>
      </w:pPr>
      <w:r>
        <w:rPr>
          <w:b w:val="0"/>
        </w:rPr>
      </w:r>
    </w:p>
    <w:p>
      <w:pPr>
        <w:spacing w:after="100" w:before="0"/>
      </w:pPr>
      <w:r>
        <w:rPr>
          <w:b w:val="0"/>
        </w:rPr>
        <w:t>A. All birds can swim</w:t>
      </w:r>
    </w:p>
    <w:p>
      <w:pPr>
        <w:spacing w:after="100" w:before="0"/>
      </w:pPr>
      <w:r>
        <w:rPr>
          <w:b w:val="0"/>
        </w:rPr>
        <w:t>B. Some birds are fish</w:t>
      </w:r>
    </w:p>
    <w:p>
      <w:pPr>
        <w:spacing w:after="100" w:before="0"/>
      </w:pPr>
      <w:r>
        <w:rPr>
          <w:b w:val="0"/>
        </w:rPr>
        <w:t>C. Some birds cannot fly</w:t>
      </w:r>
    </w:p>
    <w:p>
      <w:pPr>
        <w:spacing w:after="100" w:before="0"/>
      </w:pPr>
      <w:r>
        <w:rPr>
          <w:b w:val="0"/>
        </w:rPr>
        <w:t>D. Some birds can fly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3) Some birds cannot fly → Follow (As some birds cannot fly is given, therefore it is true.)</w:t>
      </w:r>
    </w:p>
    <w:p>
      <w:pPr>
        <w:spacing w:before="0"/>
      </w:pPr>
      <w:r>
        <w:rPr>
          <w:b w:val="0"/>
        </w:rPr>
      </w:r>
    </w:p>
    <w:p>
      <w:pPr>
        <w:spacing w:after="100" w:line="360" w:lineRule="auto" w:before="0"/>
      </w:pPr>
      <w:r>
        <w:rPr>
          <w:b w:val="0"/>
        </w:rPr>
        <w:t>20. Find the value of 25% of 640 + 30% of 800</w:t>
      </w:r>
    </w:p>
    <w:p>
      <w:pPr>
        <w:spacing w:before="0"/>
      </w:pPr>
      <w:r>
        <w:rPr>
          <w:b w:val="0"/>
        </w:rPr>
      </w:r>
    </w:p>
    <w:p>
      <w:pPr>
        <w:spacing w:after="100" w:before="0"/>
      </w:pPr>
      <w:r>
        <w:rPr>
          <w:b w:val="0"/>
        </w:rPr>
        <w:t>A. 320</w:t>
      </w:r>
    </w:p>
    <w:p>
      <w:pPr>
        <w:spacing w:after="100" w:before="0"/>
      </w:pPr>
      <w:r>
        <w:rPr>
          <w:b w:val="0"/>
        </w:rPr>
        <w:t>B. 340</w:t>
      </w:r>
    </w:p>
    <w:p>
      <w:pPr>
        <w:spacing w:after="100" w:before="0"/>
      </w:pPr>
      <w:r>
        <w:rPr>
          <w:b w:val="0"/>
        </w:rPr>
        <w:t>C. 360</w:t>
      </w:r>
    </w:p>
    <w:p>
      <w:pPr>
        <w:spacing w:after="100" w:before="0"/>
      </w:pPr>
      <w:r>
        <w:rPr>
          <w:b w:val="0"/>
        </w:rPr>
        <w:t>D.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160 + 240 = 400</w:t>
      </w:r>
    </w:p>
    <w:p>
      <w:pPr>
        <w:spacing w:before="0"/>
      </w:pPr>
      <w:r>
        <w:rPr>
          <w:b w:val="0"/>
        </w:rPr>
      </w:r>
    </w:p>
    <w:p>
      <w:pPr>
        <w:spacing w:after="100" w:line="360" w:lineRule="auto" w:before="0"/>
      </w:pPr>
      <w:r>
        <w:rPr>
          <w:b w:val="0"/>
        </w:rPr>
        <w:t>21. Choose the address that is the same as the one given below. Sample Address:HIG-12, Sector 3,Indrapuri, Bhopal,Madhya Pradesh - 462021</w:t>
      </w:r>
    </w:p>
    <w:p>
      <w:pPr>
        <w:spacing w:before="0"/>
      </w:pPr>
      <w:r>
        <w:rPr>
          <w:b w:val="0"/>
        </w:rPr>
      </w:r>
    </w:p>
    <w:p>
      <w:pPr>
        <w:spacing w:after="100" w:before="0"/>
      </w:pPr>
      <w:r>
        <w:rPr>
          <w:b w:val="0"/>
        </w:rPr>
        <w:t>A. HIG 12, Sector-3, Indrapuri, Bhopal, Madhya Pradesh - 462021</w:t>
      </w:r>
    </w:p>
    <w:p>
      <w:pPr>
        <w:spacing w:after="100" w:before="0"/>
      </w:pPr>
      <w:r>
        <w:rPr>
          <w:b w:val="0"/>
        </w:rPr>
        <w:t>B. HIG-12, Sector 3, Indrapuri, Bhopal, Madhya Pradesh - 462021</w:t>
      </w:r>
    </w:p>
    <w:p>
      <w:pPr>
        <w:spacing w:after="100" w:before="0"/>
      </w:pPr>
      <w:r>
        <w:rPr>
          <w:b w:val="0"/>
        </w:rPr>
        <w:t>C. HIG-12, Sector III, Indrapuri, Bhopal, Madhya Pradesh - 462021</w:t>
      </w:r>
    </w:p>
    <w:p>
      <w:pPr>
        <w:spacing w:after="100" w:before="0"/>
      </w:pPr>
      <w:r>
        <w:rPr>
          <w:b w:val="0"/>
        </w:rPr>
        <w:t>D. HIG-21, Sector 3, Indrapuri, Bhopal, Madhya Pradesh - 462021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address that is exactly the same as the given address is in option (2).</w:t>
      </w:r>
    </w:p>
    <w:p>
      <w:pPr>
        <w:spacing w:before="0"/>
      </w:pPr>
      <w:r>
        <w:rPr>
          <w:b w:val="0"/>
        </w:rPr>
      </w:r>
    </w:p>
    <w:p>
      <w:pPr>
        <w:spacing w:after="100" w:line="360" w:lineRule="auto" w:before="0"/>
      </w:pPr>
      <w:r>
        <w:rPr>
          <w:b w:val="0"/>
        </w:rPr>
        <w:t>22. In the sequence B, D, F, H..., which letter comes 6th?</w:t>
      </w:r>
    </w:p>
    <w:p>
      <w:pPr>
        <w:spacing w:before="0"/>
      </w:pPr>
      <w:r>
        <w:rPr>
          <w:b w:val="0"/>
        </w:rPr>
      </w:r>
    </w:p>
    <w:p>
      <w:pPr>
        <w:spacing w:after="100" w:before="0"/>
      </w:pPr>
      <w:r>
        <w:rPr>
          <w:b w:val="0"/>
        </w:rPr>
        <w:t>A. J</w:t>
      </w:r>
    </w:p>
    <w:p>
      <w:pPr>
        <w:spacing w:after="100" w:before="0"/>
      </w:pPr>
      <w:r>
        <w:rPr>
          <w:b w:val="0"/>
        </w:rPr>
        <w:t>B. N</w:t>
      </w:r>
    </w:p>
    <w:p>
      <w:pPr>
        <w:spacing w:after="100" w:before="0"/>
      </w:pPr>
      <w:r>
        <w:rPr>
          <w:b w:val="0"/>
        </w:rPr>
        <w:t>C. L</w:t>
      </w:r>
    </w:p>
    <w:p>
      <w:pPr>
        <w:spacing w:after="100" w:before="0"/>
      </w:pPr>
      <w:r>
        <w:rPr>
          <w:b w:val="0"/>
        </w:rPr>
        <w:t>D.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In this type of questions, question is provided with substitutes for various mathematical symbols, followed by a question involving calculation of an expression or choosing the correct/incorrect equation. You have to put the real signs in the given equation and then solve the questions as required. If '#' stands for '+', '%' stands for '-', '@' stands for '×', '&amp;' stands for '÷', then find the value of: 10 @ 3 @ 4 # 14 = ?</w:t>
      </w:r>
    </w:p>
    <w:p>
      <w:pPr>
        <w:spacing w:before="0"/>
      </w:pPr>
      <w:r>
        <w:rPr>
          <w:b w:val="0"/>
        </w:rPr>
      </w:r>
    </w:p>
    <w:p>
      <w:pPr>
        <w:spacing w:after="100" w:before="0"/>
      </w:pPr>
      <w:r>
        <w:rPr>
          <w:b w:val="0"/>
        </w:rPr>
        <w:t>A. 136</w:t>
      </w:r>
    </w:p>
    <w:p>
      <w:pPr>
        <w:spacing w:after="100" w:before="0"/>
      </w:pPr>
      <w:r>
        <w:rPr>
          <w:b w:val="0"/>
        </w:rPr>
        <w:t>B. 133</w:t>
      </w:r>
    </w:p>
    <w:p>
      <w:pPr>
        <w:spacing w:after="100" w:before="0"/>
      </w:pPr>
      <w:r>
        <w:rPr>
          <w:b w:val="0"/>
        </w:rPr>
        <w:t>C. 135</w:t>
      </w:r>
    </w:p>
    <w:p>
      <w:pPr>
        <w:spacing w:after="100" w:before="0"/>
      </w:pPr>
      <w:r>
        <w:rPr>
          <w:b w:val="0"/>
        </w:rPr>
        <w:t>D. 134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Table: Given equation: 10 @ 3 @ 4 # 14 = ? Symbol # % @ &amp; Meaning + - × ÷ Now, replacing the symbols: ⇒ 10 × 3 × 4 + 14 = ? ⇒ 10 × 3 × 4 + 14 = ? ⇒ 30 × 4 + 14 = ? ⇒ 120 + 14 = ? ⇒ 134. Hence, the correct answer is "Option 4".</w:t>
      </w:r>
    </w:p>
    <w:p>
      <w:pPr>
        <w:spacing w:before="0"/>
      </w:pPr>
      <w:r>
        <w:rPr>
          <w:b w:val="0"/>
        </w:rPr>
      </w:r>
    </w:p>
    <w:p>
      <w:pPr>
        <w:spacing w:after="100" w:line="360" w:lineRule="auto" w:before="0"/>
      </w:pPr>
      <w:r>
        <w:rPr>
          <w:b w:val="0"/>
        </w:rPr>
        <w:t>24. From the given options, find the word which cannot be formed using the letters of the given word: INTELLIGENCE</w:t>
      </w:r>
    </w:p>
    <w:p>
      <w:pPr>
        <w:spacing w:before="0"/>
      </w:pPr>
      <w:r>
        <w:rPr>
          <w:b w:val="0"/>
        </w:rPr>
      </w:r>
    </w:p>
    <w:p>
      <w:pPr>
        <w:spacing w:after="100" w:before="0"/>
      </w:pPr>
      <w:r>
        <w:rPr>
          <w:b w:val="0"/>
        </w:rPr>
        <w:t>A. CANCEL</w:t>
      </w:r>
    </w:p>
    <w:p>
      <w:pPr>
        <w:spacing w:after="100" w:before="0"/>
      </w:pPr>
      <w:r>
        <w:rPr>
          <w:b w:val="0"/>
        </w:rPr>
        <w:t>B. NEGLECT</w:t>
      </w:r>
    </w:p>
    <w:p>
      <w:pPr>
        <w:spacing w:after="100" w:before="0"/>
      </w:pPr>
      <w:r>
        <w:rPr>
          <w:b w:val="0"/>
        </w:rPr>
        <w:t>C. GENTLE</w:t>
      </w:r>
    </w:p>
    <w:p>
      <w:pPr>
        <w:spacing w:after="100" w:before="0"/>
      </w:pPr>
      <w:r>
        <w:rPr>
          <w:b w:val="0"/>
        </w:rPr>
        <w:t>D. INCITE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CANCEL → cannot be formed as there is No A in INTELLIGENCE. Hence, “CANCEL” can’t be formed.</w:t>
      </w:r>
    </w:p>
    <w:p>
      <w:pPr>
        <w:spacing w:before="0"/>
      </w:pPr>
      <w:r>
        <w:rPr>
          <w:b w:val="0"/>
        </w:rPr>
      </w:r>
    </w:p>
    <w:p>
      <w:pPr>
        <w:spacing w:after="100" w:line="360" w:lineRule="auto" w:before="0"/>
      </w:pPr>
      <w:r>
        <w:rPr>
          <w:b w:val="0"/>
        </w:rPr>
        <w:t>25. If @ means "first x second + first", and # means "first + second x second", then what is 4 @ 3 # 2?</w:t>
      </w:r>
    </w:p>
    <w:p>
      <w:pPr>
        <w:spacing w:before="0"/>
      </w:pPr>
      <w:r>
        <w:rPr>
          <w:b w:val="0"/>
        </w:rPr>
      </w:r>
    </w:p>
    <w:p>
      <w:pPr>
        <w:spacing w:after="100" w:before="0"/>
      </w:pPr>
      <w:r>
        <w:rPr>
          <w:b w:val="0"/>
        </w:rPr>
        <w:t>A. 14</w:t>
      </w:r>
    </w:p>
    <w:p>
      <w:pPr>
        <w:spacing w:after="100" w:before="0"/>
      </w:pPr>
      <w:r>
        <w:rPr>
          <w:b w:val="0"/>
        </w:rPr>
        <w:t>B. 16</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4 × 3 + 4 # 2 = ? ⇒ 16 # 2 = ? ⇒ 16 + 2 × 2 = ? ⇒ 16 + 4 = 20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