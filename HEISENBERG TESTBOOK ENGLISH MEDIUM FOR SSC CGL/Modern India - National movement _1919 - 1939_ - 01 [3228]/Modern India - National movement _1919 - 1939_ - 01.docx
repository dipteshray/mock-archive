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With which of the following Government of India Acts did the Montagu-Chelmsford Reforms introduce Dyarchy in the provinces?</w:t>
      </w:r>
    </w:p>
    <w:p>
      <w:pPr>
        <w:spacing w:before="0"/>
      </w:pPr>
      <w:r>
        <w:rPr>
          <w:b w:val="0"/>
        </w:rPr>
      </w:r>
    </w:p>
    <w:p>
      <w:pPr>
        <w:spacing w:after="100" w:before="0"/>
      </w:pPr>
      <w:r>
        <w:rPr>
          <w:b w:val="0"/>
        </w:rPr>
        <w:t>A. Government of India Act, 1945</w:t>
      </w:r>
    </w:p>
    <w:p>
      <w:pPr>
        <w:spacing w:after="100" w:before="0"/>
      </w:pPr>
      <w:r>
        <w:rPr>
          <w:b w:val="0"/>
        </w:rPr>
        <w:t>B. Government of India Act, 1935</w:t>
      </w:r>
    </w:p>
    <w:p>
      <w:pPr>
        <w:spacing w:after="100" w:before="0"/>
      </w:pPr>
      <w:r>
        <w:rPr>
          <w:b w:val="0"/>
        </w:rPr>
        <w:t>C. Government of India Act, 1923</w:t>
      </w:r>
    </w:p>
    <w:p>
      <w:pPr>
        <w:spacing w:after="100" w:before="0"/>
      </w:pPr>
      <w:r>
        <w:rPr>
          <w:b w:val="0"/>
        </w:rPr>
        <w:t>D. Government of India Act, 1919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Montagu-Chelmsford Reforms introduced Dyarchy in the provinces through the Government of India Act, 1919. Dyarchy was a system of government introduced by the British in India, which divided the powers of the government between the elected Indian ministers and the appointed British officials.</w:t>
      </w:r>
    </w:p>
    <w:p>
      <w:pPr>
        <w:spacing w:before="0"/>
      </w:pPr>
      <w:r>
        <w:rPr>
          <w:b w:val="0"/>
        </w:rPr>
      </w:r>
    </w:p>
    <w:p>
      <w:pPr>
        <w:spacing w:after="100" w:line="360" w:lineRule="auto" w:before="0"/>
      </w:pPr>
      <w:r>
        <w:rPr>
          <w:b w:val="0"/>
        </w:rPr>
        <w:t>2. By which of the following acts was a bicameral legislature introduced in India at the centre level?</w:t>
      </w:r>
    </w:p>
    <w:p>
      <w:pPr>
        <w:spacing w:before="0"/>
      </w:pPr>
      <w:r>
        <w:rPr>
          <w:b w:val="0"/>
        </w:rPr>
      </w:r>
    </w:p>
    <w:p>
      <w:pPr>
        <w:spacing w:after="100" w:before="0"/>
      </w:pPr>
      <w:r>
        <w:rPr>
          <w:b w:val="0"/>
        </w:rPr>
        <w:t>A. Indian councils Act of 1861</w:t>
      </w:r>
    </w:p>
    <w:p>
      <w:pPr>
        <w:spacing w:after="100" w:before="0"/>
      </w:pPr>
      <w:r>
        <w:rPr>
          <w:b w:val="0"/>
        </w:rPr>
        <w:t>B. Regulating Act of 1773</w:t>
      </w:r>
    </w:p>
    <w:p>
      <w:pPr>
        <w:spacing w:after="100" w:before="0"/>
      </w:pPr>
      <w:r>
        <w:rPr>
          <w:b w:val="0"/>
        </w:rPr>
        <w:t>C. Government of India Act of 1919</w:t>
      </w:r>
    </w:p>
    <w:p>
      <w:pPr>
        <w:spacing w:after="100" w:before="0"/>
      </w:pPr>
      <w:r>
        <w:rPr>
          <w:b w:val="0"/>
        </w:rPr>
        <w:t>D. Government of India Act of 1935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Government of India Act of 1919. Key Points Additional Information</w:t>
      </w:r>
    </w:p>
    <w:p>
      <w:pPr>
        <w:spacing w:before="0"/>
      </w:pPr>
      <w:r>
        <w:rPr>
          <w:b w:val="0"/>
        </w:rPr>
        <w:t>• Government of India Act, 1919 The matters, which were of National importance or related to more than one province were governed at the central level, such as Foreign Affairs, Defence, Political Relations, Communication, Public Debt, Civil and Criminal Laws, Wire services, etc.</w:t>
      </w:r>
    </w:p>
    <w:p>
      <w:pPr>
        <w:spacing w:before="0"/>
      </w:pPr>
      <w:r>
        <w:rPr>
          <w:b w:val="0"/>
        </w:rPr>
        <w:t>• The Central Legislature was made more powerful and more representative by this Act.</w:t>
      </w:r>
    </w:p>
    <w:p>
      <w:pPr>
        <w:spacing w:before="0"/>
      </w:pPr>
      <w:r>
        <w:rPr>
          <w:b w:val="0"/>
        </w:rPr>
        <w:t>• The Act introduced a bicameral legislature; the Lower House or Central Legislative Assembly and the Upper House or Council of State.</w:t>
      </w:r>
    </w:p>
    <w:p>
      <w:pPr>
        <w:spacing w:before="0"/>
      </w:pPr>
      <w:r>
        <w:rPr>
          <w:b w:val="0"/>
        </w:rPr>
        <w:t>• The legislators, under the new reforms, could now ask questions and supplementary, pass adjournment motions, and vote a part of the budget, but 75% of the budget was still not votable.</w:t>
      </w:r>
    </w:p>
    <w:p>
      <w:pPr>
        <w:spacing w:before="0"/>
      </w:pPr>
      <w:r>
        <w:rPr>
          <w:b w:val="0"/>
        </w:rPr>
        <w:t>• The legislature had virtually no control over the Governor-General and his Executive Council.</w:t>
      </w:r>
    </w:p>
    <w:p>
      <w:pPr>
        <w:spacing w:before="0"/>
      </w:pPr>
      <w:r>
        <w:rPr>
          <w:b w:val="0"/>
        </w:rPr>
        <w:t>• Government of India Act 1935 There was a growing demand for constitutional reforms in India by Indian leaders.</w:t>
      </w:r>
    </w:p>
    <w:p>
      <w:pPr>
        <w:spacing w:before="0"/>
      </w:pPr>
      <w:r>
        <w:rPr>
          <w:b w:val="0"/>
        </w:rPr>
        <w:t>• India’s support to Britain in the First World War also aided in British acknowledgment of the need for the inclusion of more Indians in the administration of their own country.</w:t>
      </w:r>
    </w:p>
    <w:p>
      <w:pPr>
        <w:spacing w:before="0"/>
      </w:pPr>
      <w:r>
        <w:rPr>
          <w:b w:val="0"/>
        </w:rPr>
        <w:t>• The Act was based on Simon Commission Report</w:t>
      </w:r>
    </w:p>
    <w:p>
      <w:pPr>
        <w:spacing w:before="0"/>
      </w:pPr>
      <w:r>
        <w:rPr>
          <w:b w:val="0"/>
        </w:rPr>
        <w:t>• The recommendations of the Round Table Conferences</w:t>
      </w:r>
    </w:p>
    <w:p>
      <w:pPr>
        <w:spacing w:before="0"/>
      </w:pPr>
      <w:r>
        <w:rPr>
          <w:b w:val="0"/>
        </w:rPr>
        <w:t>• The White Paper published by the British government in 1933 (based on the Third Round Table Conference)</w:t>
      </w:r>
    </w:p>
    <w:p>
      <w:pPr>
        <w:spacing w:before="0"/>
      </w:pPr>
      <w:r>
        <w:rPr>
          <w:b w:val="0"/>
        </w:rPr>
        <w:t>• Report of the Joint Select Committees.</w:t>
      </w:r>
    </w:p>
    <w:p>
      <w:pPr>
        <w:spacing w:before="0"/>
      </w:pPr>
      <w:r>
        <w:rPr>
          <w:b w:val="0"/>
        </w:rPr>
        <w:t>• Morley-Minto Reforms 1909 The legislative councils at the Centre and the provinces increased in size.</w:t>
      </w:r>
    </w:p>
    <w:p>
      <w:pPr>
        <w:spacing w:before="0"/>
      </w:pPr>
      <w:r>
        <w:rPr>
          <w:b w:val="0"/>
        </w:rPr>
        <w:t>• Central Legislative Council – from 16 to 60 members.</w:t>
      </w:r>
    </w:p>
    <w:p>
      <w:pPr>
        <w:spacing w:before="0"/>
      </w:pPr>
      <w:r>
        <w:rPr>
          <w:b w:val="0"/>
        </w:rPr>
        <w:t>• Legislative Councils of Bengal, Madras, Bombay, and United Provinces – 50 members each.</w:t>
      </w:r>
    </w:p>
    <w:p>
      <w:pPr>
        <w:spacing w:before="0"/>
      </w:pPr>
      <w:r>
        <w:rPr>
          <w:b w:val="0"/>
        </w:rPr>
        <w:t>• Legislative Councils of Punjab, Burma, and Assam – 30 members each.</w:t>
      </w:r>
    </w:p>
    <w:p>
      <w:pPr>
        <w:spacing w:before="0"/>
      </w:pPr>
      <w:r>
        <w:rPr>
          <w:b w:val="0"/>
        </w:rPr>
        <w:t>• The legislative councils at the Centre and the provinces were to have four categories of members as follows: Ex officio members: Governor-General and members of the executive council.</w:t>
      </w:r>
    </w:p>
    <w:p>
      <w:pPr>
        <w:spacing w:before="0"/>
      </w:pPr>
      <w:r>
        <w:rPr>
          <w:b w:val="0"/>
        </w:rPr>
        <w:t>• Nominated official members: Government officials who were nominated by the Governor-General.</w:t>
      </w:r>
    </w:p>
    <w:p>
      <w:pPr>
        <w:spacing w:before="0"/>
      </w:pPr>
      <w:r>
        <w:rPr>
          <w:b w:val="0"/>
        </w:rPr>
        <w:t>• Nominated non-official members: nominated by the Governor-General but were not government officials.</w:t>
      </w:r>
    </w:p>
    <w:p>
      <w:pPr>
        <w:spacing w:before="0"/>
      </w:pPr>
      <w:r>
        <w:rPr>
          <w:b w:val="0"/>
        </w:rPr>
        <w:t>• Elected members: elected by different categories of Indians.</w:t>
      </w:r>
    </w:p>
    <w:p>
      <w:pPr>
        <w:spacing w:before="0"/>
      </w:pPr>
      <w:r>
        <w:rPr>
          <w:b w:val="0"/>
        </w:rPr>
      </w:r>
    </w:p>
    <w:p>
      <w:pPr>
        <w:spacing w:after="100" w:line="360" w:lineRule="auto" w:before="0"/>
      </w:pPr>
      <w:r>
        <w:rPr>
          <w:b w:val="0"/>
        </w:rPr>
        <w:t>3. Who among the following was one of the leaders who were instrumental in convincing Mahatma Gandhi about the need to start a non-cooperation movement in support of The Khilafat?</w:t>
      </w:r>
    </w:p>
    <w:p>
      <w:pPr>
        <w:spacing w:before="0"/>
      </w:pPr>
      <w:r>
        <w:rPr>
          <w:b w:val="0"/>
        </w:rPr>
      </w:r>
    </w:p>
    <w:p>
      <w:pPr>
        <w:spacing w:after="100" w:before="0"/>
      </w:pPr>
      <w:r>
        <w:rPr>
          <w:b w:val="0"/>
        </w:rPr>
        <w:t>A. Shaukat Ali</w:t>
      </w:r>
    </w:p>
    <w:p>
      <w:pPr>
        <w:spacing w:after="100" w:before="0"/>
      </w:pPr>
      <w:r>
        <w:rPr>
          <w:b w:val="0"/>
        </w:rPr>
        <w:t>B. Mohammad Ali Jinnah</w:t>
      </w:r>
    </w:p>
    <w:p>
      <w:pPr>
        <w:spacing w:after="100" w:before="0"/>
      </w:pPr>
      <w:r>
        <w:rPr>
          <w:b w:val="0"/>
        </w:rPr>
        <w:t>C. Maulana Abul Kalam Azad</w:t>
      </w:r>
    </w:p>
    <w:p>
      <w:pPr>
        <w:spacing w:after="100" w:before="0"/>
      </w:pPr>
      <w:r>
        <w:rPr>
          <w:b w:val="0"/>
        </w:rPr>
        <w:t>D. Abdul Ghaffar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Shaukat Ali. Key Points Additional Information</w:t>
      </w:r>
    </w:p>
    <w:p>
      <w:pPr>
        <w:spacing w:before="0"/>
      </w:pPr>
      <w:r>
        <w:rPr>
          <w:b w:val="0"/>
        </w:rPr>
        <w:t>• Shaukat Ali was instrumental in convincing Mahatma Gandhi about the need to start a non-cooperation movement in support of The Khilafat.</w:t>
      </w:r>
    </w:p>
    <w:p>
      <w:pPr>
        <w:spacing w:before="0"/>
      </w:pPr>
      <w:r>
        <w:rPr>
          <w:b w:val="0"/>
        </w:rPr>
        <w:t>• This Khilafat movement was launched in Defence of the Caliphate, led in India by the two Brothers Muḥammad and Shaukat Ali and by Abul Kalam Azad.</w:t>
      </w:r>
    </w:p>
    <w:p>
      <w:pPr>
        <w:spacing w:before="0"/>
      </w:pPr>
      <w:r>
        <w:rPr>
          <w:b w:val="0"/>
        </w:rPr>
        <w:t>• Some of the leaders joined Forces with Mahatma Gandhi's Non-Cooperation Movement for Indian freedom, promising Non-Violence in return for his support of the Khilafat Movement.</w:t>
      </w:r>
    </w:p>
    <w:p>
      <w:pPr>
        <w:spacing w:before="0"/>
      </w:pPr>
      <w:r>
        <w:rPr>
          <w:b w:val="0"/>
        </w:rPr>
        <w:t>• The Khilafat Movement was started to support the Sultan of Turkey whom the population of Muslims in India considered their Religious Head.</w:t>
      </w:r>
    </w:p>
    <w:p>
      <w:pPr>
        <w:spacing w:before="0"/>
      </w:pPr>
      <w:r>
        <w:rPr>
          <w:b w:val="0"/>
        </w:rPr>
        <w:t>• The three main objectives of the movement were: The Ottoman Caliphate should retain its Empire in Turkey.</w:t>
      </w:r>
    </w:p>
    <w:p>
      <w:pPr>
        <w:spacing w:before="0"/>
      </w:pPr>
      <w:r>
        <w:rPr>
          <w:b w:val="0"/>
        </w:rPr>
        <w:t>• The Caliph must be provided with sufficient Territory so as to enable him to defeat the Islamic Faith all around the world.</w:t>
      </w:r>
    </w:p>
    <w:p>
      <w:pPr>
        <w:spacing w:before="0"/>
      </w:pPr>
      <w:r>
        <w:rPr>
          <w:b w:val="0"/>
        </w:rPr>
        <w:t>• The Arab lands that are Syria, Iraq, Palestine, and Arabia, must stay under Muslim rule.</w:t>
      </w:r>
    </w:p>
    <w:p>
      <w:pPr>
        <w:spacing w:before="0"/>
      </w:pPr>
      <w:r>
        <w:rPr>
          <w:b w:val="0"/>
        </w:rPr>
        <w:t>• Mohammad Ali Jinnah served as the leader of the All-India Muslim League from 1913 until the inception of Pakistan on 14 August 1947.</w:t>
      </w:r>
    </w:p>
    <w:p>
      <w:pPr>
        <w:spacing w:before="0"/>
      </w:pPr>
      <w:r>
        <w:rPr>
          <w:b w:val="0"/>
        </w:rPr>
        <w:t>• Maulana Abul Kalam Azad was a senior leader of the Indian National Congress. He became the first Minister of Education in the Indian government.</w:t>
      </w:r>
    </w:p>
    <w:p>
      <w:pPr>
        <w:spacing w:before="0"/>
      </w:pPr>
      <w:r>
        <w:rPr>
          <w:b w:val="0"/>
        </w:rPr>
        <w:t>• Abdul Ghaffar Khan was a Pashtun independence activist against British colonial rule in India. He was called the Frontier Gandhi.</w:t>
      </w:r>
    </w:p>
    <w:p>
      <w:pPr>
        <w:spacing w:before="0"/>
      </w:pPr>
      <w:r>
        <w:rPr>
          <w:b w:val="0"/>
        </w:rPr>
      </w:r>
    </w:p>
    <w:p>
      <w:pPr>
        <w:spacing w:after="100" w:line="360" w:lineRule="auto" w:before="0"/>
      </w:pPr>
      <w:r>
        <w:rPr>
          <w:b w:val="0"/>
        </w:rPr>
        <w:t>4. Pathans in North-West India organised the society of Khudai Khidmatgars, popularly known as Red Shirt, under whose leadership?</w:t>
      </w:r>
    </w:p>
    <w:p>
      <w:pPr>
        <w:spacing w:before="0"/>
      </w:pPr>
      <w:r>
        <w:rPr>
          <w:b w:val="0"/>
        </w:rPr>
      </w:r>
    </w:p>
    <w:p>
      <w:pPr>
        <w:spacing w:after="100" w:before="0"/>
      </w:pPr>
      <w:r>
        <w:rPr>
          <w:b w:val="0"/>
        </w:rPr>
        <w:t>A. Muhammad Ali</w:t>
      </w:r>
    </w:p>
    <w:p>
      <w:pPr>
        <w:spacing w:after="100" w:before="0"/>
      </w:pPr>
      <w:r>
        <w:rPr>
          <w:b w:val="0"/>
        </w:rPr>
        <w:t>B. MA Ansar</w:t>
      </w:r>
    </w:p>
    <w:p>
      <w:pPr>
        <w:spacing w:after="100" w:before="0"/>
      </w:pPr>
      <w:r>
        <w:rPr>
          <w:b w:val="0"/>
        </w:rPr>
        <w:t>C. Khan Abdul Ghaffar Khan</w:t>
      </w:r>
    </w:p>
    <w:p>
      <w:pPr>
        <w:spacing w:after="100" w:before="0"/>
      </w:pPr>
      <w:r>
        <w:rPr>
          <w:b w:val="0"/>
        </w:rPr>
        <w:t>D. Hasrat Mohani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Khudai Khidmatgars was a non-violent movement founded by Khan Abdul Ghaffar Khan in 1929 in the North-West Frontier Province of British India (now Khyber Pakhtunkhwa province of Pakistan). The movement was aimed at promoting social reforms and political freedom through peaceful means. The members of the movement wore red shirts as a symbol of their unity and commitment to the cause.</w:t>
      </w:r>
    </w:p>
    <w:p>
      <w:pPr>
        <w:spacing w:before="0"/>
      </w:pPr>
      <w:r>
        <w:rPr>
          <w:b w:val="0"/>
        </w:rPr>
      </w:r>
    </w:p>
    <w:p>
      <w:pPr>
        <w:spacing w:after="100" w:line="360" w:lineRule="auto" w:before="0"/>
      </w:pPr>
      <w:r>
        <w:rPr>
          <w:b w:val="0"/>
        </w:rPr>
        <w:t>5. The Non-Cooperation Movement was called off after which of the following incidents?</w:t>
      </w:r>
    </w:p>
    <w:p>
      <w:pPr>
        <w:spacing w:before="0"/>
      </w:pPr>
      <w:r>
        <w:rPr>
          <w:b w:val="0"/>
        </w:rPr>
      </w:r>
    </w:p>
    <w:p>
      <w:pPr>
        <w:spacing w:after="100" w:before="0"/>
      </w:pPr>
      <w:r>
        <w:rPr>
          <w:b w:val="0"/>
        </w:rPr>
        <w:t>A. Outbreak of the First World War</w:t>
      </w:r>
    </w:p>
    <w:p>
      <w:pPr>
        <w:spacing w:after="100" w:before="0"/>
      </w:pPr>
      <w:r>
        <w:rPr>
          <w:b w:val="0"/>
        </w:rPr>
        <w:t>B. Kakori train action</w:t>
      </w:r>
    </w:p>
    <w:p>
      <w:pPr>
        <w:spacing w:after="100" w:before="0"/>
      </w:pPr>
      <w:r>
        <w:rPr>
          <w:b w:val="0"/>
        </w:rPr>
        <w:t>C. Chauri-Chaura incident</w:t>
      </w:r>
    </w:p>
    <w:p>
      <w:pPr>
        <w:spacing w:after="100" w:before="0"/>
      </w:pPr>
      <w:r>
        <w:rPr>
          <w:b w:val="0"/>
        </w:rPr>
        <w:t>D. Komagata Maru incident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Chauri-Chaura incident. Key Points Additional Information</w:t>
      </w:r>
    </w:p>
    <w:p>
      <w:pPr>
        <w:spacing w:before="0"/>
      </w:pPr>
      <w:r>
        <w:rPr>
          <w:b w:val="0"/>
        </w:rPr>
        <w:t>• The Chauri-Chaura incident occurred on February 5, 1922, in the Chauri-Chaura town of the Gorakhpur district in the United Provinces (now Uttar Pradesh), British India.</w:t>
      </w:r>
    </w:p>
    <w:p>
      <w:pPr>
        <w:spacing w:before="0"/>
      </w:pPr>
      <w:r>
        <w:rPr>
          <w:b w:val="0"/>
        </w:rPr>
        <w:t>• During this incident, a large group of protesters participating in the Non-Cooperation Movement clashed with police, who opened fire. In retaliation, the demonstrators attacked and set fire to a police station, killing all of its occupants.</w:t>
      </w:r>
    </w:p>
    <w:p>
      <w:pPr>
        <w:spacing w:before="0"/>
      </w:pPr>
      <w:r>
        <w:rPr>
          <w:b w:val="0"/>
        </w:rPr>
        <w:t>• In response to the violence, Mahatma Gandhi, the leader of the Non-Cooperation Movement, called off the movement on February 12, 1922, emphasizing his principle of non-violence (Ahimsa).</w:t>
      </w:r>
    </w:p>
    <w:p>
      <w:pPr>
        <w:spacing w:before="0"/>
      </w:pPr>
      <w:r>
        <w:rPr>
          <w:b w:val="0"/>
        </w:rPr>
        <w:t>• The Chauri-Chaura incident marked a significant turning point in the Indian independence movement, highlighting the challenges of maintaining non-violent discipline among the masses.</w:t>
      </w:r>
    </w:p>
    <w:p>
      <w:pPr>
        <w:spacing w:before="0"/>
      </w:pPr>
      <w:r>
        <w:rPr>
          <w:b w:val="0"/>
        </w:rPr>
        <w:t>• Non-Cooperation Movement Launched by Mahatma Gandhi in 1920, the Non-Cooperation Movement aimed to resist British rule in India through non-violent means.</w:t>
      </w:r>
    </w:p>
    <w:p>
      <w:pPr>
        <w:spacing w:before="0"/>
      </w:pPr>
      <w:r>
        <w:rPr>
          <w:b w:val="0"/>
        </w:rPr>
        <w:t>• It was a significant phase of the Indian independence movement, advocating for Swaraj or self-governance.</w:t>
      </w:r>
    </w:p>
    <w:p>
      <w:pPr>
        <w:spacing w:before="0"/>
      </w:pPr>
      <w:r>
        <w:rPr>
          <w:b w:val="0"/>
        </w:rPr>
        <w:t>• Key strategies included the boycott of British goods, institutions, and services, and the promotion of Indian-made goods and institutions.</w:t>
      </w:r>
    </w:p>
    <w:p>
      <w:pPr>
        <w:spacing w:before="0"/>
      </w:pPr>
      <w:r>
        <w:rPr>
          <w:b w:val="0"/>
        </w:rPr>
        <w:t>• The movement saw widespread participation but was suspended after the Chauri-Chaura incident to prevent further violence.</w:t>
      </w:r>
    </w:p>
    <w:p>
      <w:pPr>
        <w:spacing w:before="0"/>
      </w:pPr>
      <w:r>
        <w:rPr>
          <w:b w:val="0"/>
        </w:rPr>
        <w:t>• Gandhian Principles Mahatma Gandhi's philosophy centered around non-violence (Ahimsa) and truth (Satya).</w:t>
      </w:r>
    </w:p>
    <w:p>
      <w:pPr>
        <w:spacing w:before="0"/>
      </w:pPr>
      <w:r>
        <w:rPr>
          <w:b w:val="0"/>
        </w:rPr>
        <w:t>• Gandhi believed in the power of peaceful protest and civil disobedience as tools for social and political change.</w:t>
      </w:r>
    </w:p>
    <w:p>
      <w:pPr>
        <w:spacing w:before="0"/>
      </w:pPr>
      <w:r>
        <w:rPr>
          <w:b w:val="0"/>
        </w:rPr>
        <w:t>• He emphasized the importance of self-reliance, community solidarity, and ethical living.</w:t>
      </w:r>
    </w:p>
    <w:p>
      <w:pPr>
        <w:spacing w:before="0"/>
      </w:pPr>
      <w:r>
        <w:rPr>
          <w:b w:val="0"/>
        </w:rPr>
        <w:t>• Chauri-Chaura Town Chauri-Chaura is a town in the Gorakhpur district of Uttar Pradesh, India.</w:t>
      </w:r>
    </w:p>
    <w:p>
      <w:pPr>
        <w:spacing w:before="0"/>
      </w:pPr>
      <w:r>
        <w:rPr>
          <w:b w:val="0"/>
        </w:rPr>
        <w:t>• The town gained historical significance due to the incident of February 1922, which had a profound impact on India's struggle for independence.</w:t>
      </w:r>
    </w:p>
    <w:p>
      <w:pPr>
        <w:spacing w:before="0"/>
      </w:pPr>
      <w:r>
        <w:rPr>
          <w:b w:val="0"/>
        </w:rPr>
        <w:t>• Impact on Indian Independence Movement The suspension of the Non-Cooperation Movement led to a period of reflection and re-strategizing within the Indian National Congress.</w:t>
      </w:r>
    </w:p>
    <w:p>
      <w:pPr>
        <w:spacing w:before="0"/>
      </w:pPr>
      <w:r>
        <w:rPr>
          <w:b w:val="0"/>
        </w:rPr>
        <w:t>• It underscored the need for disciplined, non-violent resistance and influenced future movements, such as the Civil Disobedience Movement and the Quit India Movement.</w:t>
      </w:r>
    </w:p>
    <w:p>
      <w:pPr>
        <w:spacing w:before="0"/>
      </w:pPr>
      <w:r>
        <w:rPr>
          <w:b w:val="0"/>
        </w:rPr>
        <w:t>• The incident also highlighted the complexities of leading a mass movement and the potential for deviations from non-violent principles.</w:t>
      </w:r>
    </w:p>
    <w:p>
      <w:pPr>
        <w:spacing w:before="0"/>
      </w:pPr>
      <w:r>
        <w:rPr>
          <w:b w:val="0"/>
        </w:rPr>
      </w:r>
    </w:p>
    <w:p>
      <w:pPr>
        <w:spacing w:after="100" w:line="360" w:lineRule="auto" w:before="0"/>
      </w:pPr>
      <w:r>
        <w:rPr>
          <w:b w:val="0"/>
        </w:rPr>
        <w:t>6. C. Rajagopalachari led the Salt Satyagraha in which of the following states?</w:t>
      </w:r>
    </w:p>
    <w:p>
      <w:pPr>
        <w:spacing w:before="0"/>
      </w:pPr>
      <w:r>
        <w:rPr>
          <w:b w:val="0"/>
        </w:rPr>
      </w:r>
    </w:p>
    <w:p>
      <w:pPr>
        <w:spacing w:after="100" w:before="0"/>
      </w:pPr>
      <w:r>
        <w:rPr>
          <w:b w:val="0"/>
        </w:rPr>
        <w:t>A. Maharashtra</w:t>
      </w:r>
    </w:p>
    <w:p>
      <w:pPr>
        <w:spacing w:after="100" w:before="0"/>
      </w:pPr>
      <w:r>
        <w:rPr>
          <w:b w:val="0"/>
        </w:rPr>
        <w:t>B. Tamil Nadu</w:t>
      </w:r>
    </w:p>
    <w:p>
      <w:pPr>
        <w:spacing w:after="100" w:before="0"/>
      </w:pPr>
      <w:r>
        <w:rPr>
          <w:b w:val="0"/>
        </w:rPr>
        <w:t>C. Rajasthan</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 Rajagopalachari led the Salt Satyagraha in Tamil Nadu, specifically conducting the march to Vedaranyam on the southeastern coast. This was part of the larger civil disobedience movement initiated by Mahatma Gandhi against British salt laws, symbolizing resistance to colonial oppression.</w:t>
      </w:r>
    </w:p>
    <w:p>
      <w:pPr>
        <w:spacing w:before="0"/>
      </w:pPr>
      <w:r>
        <w:rPr>
          <w:b w:val="0"/>
        </w:rPr>
      </w:r>
    </w:p>
    <w:p>
      <w:pPr>
        <w:spacing w:after="100" w:line="360" w:lineRule="auto" w:before="0"/>
      </w:pPr>
      <w:r>
        <w:rPr>
          <w:b w:val="0"/>
        </w:rPr>
        <w:t>7. In which of the following years was the civil disobedience campaign completely ceased?</w:t>
      </w:r>
    </w:p>
    <w:p>
      <w:pPr>
        <w:spacing w:before="0"/>
      </w:pPr>
      <w:r>
        <w:rPr>
          <w:b w:val="0"/>
        </w:rPr>
      </w:r>
    </w:p>
    <w:p>
      <w:pPr>
        <w:spacing w:after="100" w:before="0"/>
      </w:pPr>
      <w:r>
        <w:rPr>
          <w:b w:val="0"/>
        </w:rPr>
        <w:t>A. 1917</w:t>
      </w:r>
    </w:p>
    <w:p>
      <w:pPr>
        <w:spacing w:after="100" w:before="0"/>
      </w:pPr>
      <w:r>
        <w:rPr>
          <w:b w:val="0"/>
        </w:rPr>
        <w:t>B. 1934</w:t>
      </w:r>
    </w:p>
    <w:p>
      <w:pPr>
        <w:spacing w:after="100" w:before="0"/>
      </w:pPr>
      <w:r>
        <w:rPr>
          <w:b w:val="0"/>
        </w:rPr>
        <w:t>C. 1923</w:t>
      </w:r>
    </w:p>
    <w:p>
      <w:pPr>
        <w:spacing w:after="100" w:before="0"/>
      </w:pPr>
      <w:r>
        <w:rPr>
          <w:b w:val="0"/>
        </w:rPr>
        <w:t>D. 1943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1934. Key Points</w:t>
      </w:r>
    </w:p>
    <w:p>
      <w:pPr>
        <w:spacing w:before="0"/>
      </w:pPr>
      <w:r>
        <w:rPr>
          <w:b w:val="0"/>
        </w:rPr>
        <w:t>• On March 12, 1930, Gandhiji inaugurated the civil disobedience movement with the Dandi Salt March.</w:t>
      </w:r>
    </w:p>
    <w:p>
      <w:pPr>
        <w:spacing w:before="0"/>
      </w:pPr>
      <w:r>
        <w:rPr>
          <w:b w:val="0"/>
        </w:rPr>
        <w:t>• He broke the Salt Laws imposed by the British Government.</w:t>
      </w:r>
    </w:p>
    <w:p>
      <w:pPr>
        <w:spacing w:before="0"/>
      </w:pPr>
      <w:r>
        <w:rPr>
          <w:b w:val="0"/>
        </w:rPr>
        <w:t>• The civil disobedience movement broadened into people refusing to buy foreign goods, a refusal to pay taxes and not attending office and school.</w:t>
      </w:r>
    </w:p>
    <w:p>
      <w:pPr>
        <w:spacing w:before="0"/>
      </w:pPr>
      <w:r>
        <w:rPr>
          <w:b w:val="0"/>
        </w:rPr>
        <w:t>• Disturbed by this movement the British imprisoned Mahatma Gandhi and Jawaharlal Nehru.</w:t>
      </w:r>
    </w:p>
    <w:p>
      <w:pPr>
        <w:spacing w:before="0"/>
      </w:pPr>
      <w:r>
        <w:rPr>
          <w:b w:val="0"/>
        </w:rPr>
        <w:t>• By the end of 1930, thousands of Indians, were in jail and the movement had generated worldwide publicity.</w:t>
      </w:r>
    </w:p>
    <w:p>
      <w:pPr>
        <w:spacing w:before="0"/>
      </w:pPr>
      <w:r>
        <w:rPr>
          <w:b w:val="0"/>
        </w:rPr>
        <w:t>• Lord Irwin (British viceroy from1926–31) was looking for a way to end it.</w:t>
      </w:r>
    </w:p>
    <w:p>
      <w:pPr>
        <w:spacing w:before="0"/>
      </w:pPr>
      <w:r>
        <w:rPr>
          <w:b w:val="0"/>
        </w:rPr>
        <w:t>• Gandhiji was released from custody in January 1931, and the two men began negotiating the terms of the pact.</w:t>
      </w:r>
    </w:p>
    <w:p>
      <w:pPr>
        <w:spacing w:before="0"/>
      </w:pPr>
      <w:r>
        <w:rPr>
          <w:b w:val="0"/>
        </w:rPr>
        <w:t>• The Gandhi-Irwin pact was signed on March 5, 1931, and the two main clauses of the pact were to ensure Congress's participation in the Round Table Conference and the end of the civil disobedience movement.</w:t>
      </w:r>
    </w:p>
    <w:p>
      <w:pPr>
        <w:spacing w:before="0"/>
      </w:pPr>
      <w:r>
        <w:rPr>
          <w:b w:val="0"/>
        </w:rPr>
        <w:t>• The Second Round Table Conference in London which Gandhiji attended with Sarojini Naidu, proved to be futile as the British did not honour their demands.</w:t>
      </w:r>
    </w:p>
    <w:p>
      <w:pPr>
        <w:spacing w:before="0"/>
      </w:pPr>
      <w:r>
        <w:rPr>
          <w:b w:val="0"/>
        </w:rPr>
        <w:t>• The Viceroy, Lord Willingdon, in the absence of Gandhiji, adopted the policy of repression, the Gandhi-Irwin Pact was violated and the Viceroy took to the suppression of the INC.</w:t>
      </w:r>
    </w:p>
    <w:p>
      <w:pPr>
        <w:spacing w:before="0"/>
      </w:pPr>
      <w:r>
        <w:rPr>
          <w:b w:val="0"/>
        </w:rPr>
        <w:t>• Gandhiji resumed the movement in January 1932 and appealed to the country to join in.</w:t>
      </w:r>
    </w:p>
    <w:p>
      <w:pPr>
        <w:spacing w:before="0"/>
      </w:pPr>
      <w:r>
        <w:rPr>
          <w:b w:val="0"/>
        </w:rPr>
        <w:t>• Gandhiji realised that the second phase of the civil disobedience movement lacked the organisation that marked its first phase, even though the entire nation put up a tough fight.</w:t>
      </w:r>
    </w:p>
    <w:p>
      <w:pPr>
        <w:spacing w:before="0"/>
      </w:pPr>
      <w:r>
        <w:rPr>
          <w:b w:val="0"/>
        </w:rPr>
        <w:t>• The movement continued for six months. Gandhiji began a fast for 21 days on May 8, 1933, to make amends for the sins committed against the untouchables.</w:t>
      </w:r>
    </w:p>
    <w:p>
      <w:pPr>
        <w:spacing w:before="0"/>
      </w:pPr>
      <w:r>
        <w:rPr>
          <w:b w:val="0"/>
        </w:rPr>
        <w:t>• He withdrew the mass Satyagraha on July 14, 1933, but the movement ceased completely on April 7, 1934.</w:t>
      </w:r>
    </w:p>
    <w:p>
      <w:pPr>
        <w:spacing w:before="0"/>
      </w:pPr>
      <w:r>
        <w:rPr>
          <w:b w:val="0"/>
        </w:rPr>
        <w:t>• Hence Civil disobedience campaign completely ceased in 1934.</w:t>
      </w:r>
    </w:p>
    <w:p>
      <w:pPr>
        <w:spacing w:before="0"/>
      </w:pPr>
      <w:r>
        <w:rPr>
          <w:b w:val="0"/>
        </w:rPr>
      </w:r>
    </w:p>
    <w:p>
      <w:pPr>
        <w:spacing w:after="100" w:line="360" w:lineRule="auto" w:before="0"/>
      </w:pPr>
      <w:r>
        <w:rPr>
          <w:b w:val="0"/>
        </w:rPr>
        <w:t>8. Which of the following British officers issued the infamous ‘crawling order’ whereby Indians had to crawl on all fours to pass an alley?</w:t>
      </w:r>
    </w:p>
    <w:p>
      <w:pPr>
        <w:spacing w:before="0"/>
      </w:pPr>
      <w:r>
        <w:rPr>
          <w:b w:val="0"/>
        </w:rPr>
      </w:r>
    </w:p>
    <w:p>
      <w:pPr>
        <w:spacing w:after="100" w:before="0"/>
      </w:pPr>
      <w:r>
        <w:rPr>
          <w:b w:val="0"/>
        </w:rPr>
        <w:t>A. Warren Hastings</w:t>
      </w:r>
    </w:p>
    <w:p>
      <w:pPr>
        <w:spacing w:after="100" w:before="0"/>
      </w:pPr>
      <w:r>
        <w:rPr>
          <w:b w:val="0"/>
        </w:rPr>
        <w:t>B. General Dyer</w:t>
      </w:r>
    </w:p>
    <w:p>
      <w:pPr>
        <w:spacing w:after="100" w:before="0"/>
      </w:pPr>
      <w:r>
        <w:rPr>
          <w:b w:val="0"/>
        </w:rPr>
        <w:t>C. Lord Curzon</w:t>
      </w:r>
    </w:p>
    <w:p>
      <w:pPr>
        <w:spacing w:after="100" w:before="0"/>
      </w:pPr>
      <w:r>
        <w:rPr>
          <w:b w:val="0"/>
        </w:rPr>
        <w:t>D. Lord Irwin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General Dyer. Key Points Additional Information</w:t>
      </w:r>
    </w:p>
    <w:p>
      <w:pPr>
        <w:spacing w:before="0"/>
      </w:pPr>
      <w:r>
        <w:rPr>
          <w:b w:val="0"/>
        </w:rPr>
        <w:t>• General Dyer British officer issued the infamous ‘crawling order’ whereby Indians had to crawl on all fours to pass an alley.</w:t>
      </w:r>
    </w:p>
    <w:p>
      <w:pPr>
        <w:spacing w:before="0"/>
      </w:pPr>
      <w:r>
        <w:rPr>
          <w:b w:val="0"/>
        </w:rPr>
        <w:t>• The crawling order of the British government is related to the Jallianwala Bagh massacre.</w:t>
      </w:r>
    </w:p>
    <w:p>
      <w:pPr>
        <w:spacing w:before="0"/>
      </w:pPr>
      <w:r>
        <w:rPr>
          <w:b w:val="0"/>
        </w:rPr>
        <w:t>• The Jallianwala Bagh massacre, also known as the Amritsar massacre.</w:t>
      </w:r>
    </w:p>
    <w:p>
      <w:pPr>
        <w:spacing w:before="0"/>
      </w:pPr>
      <w:r>
        <w:rPr>
          <w:b w:val="0"/>
        </w:rPr>
        <w:t>• Took place at Amritsar, Punjab on 13th April 1919.</w:t>
      </w:r>
    </w:p>
    <w:p>
      <w:pPr>
        <w:spacing w:before="0"/>
      </w:pPr>
      <w:r>
        <w:rPr>
          <w:b w:val="0"/>
        </w:rPr>
        <w:t>• General Reginald Dyer was the Brigadier (Acting) who ordered troops of the British Indian Army to fire into a crowd of unarmed Indian civilians.</w:t>
      </w:r>
    </w:p>
    <w:p>
      <w:pPr>
        <w:spacing w:before="0"/>
      </w:pPr>
      <w:r>
        <w:rPr>
          <w:b w:val="0"/>
        </w:rPr>
        <w:t>• This incident shocked Rabindranath Tagore and he renounced his knighthood.</w:t>
      </w:r>
    </w:p>
    <w:p>
      <w:pPr>
        <w:spacing w:before="0"/>
      </w:pPr>
      <w:r>
        <w:rPr>
          <w:b w:val="0"/>
        </w:rPr>
        <w:t>• Warren Hastings: He became the first Governor-General of Bengal in 1773.</w:t>
      </w:r>
    </w:p>
    <w:p>
      <w:pPr>
        <w:spacing w:before="0"/>
      </w:pPr>
      <w:r>
        <w:rPr>
          <w:b w:val="0"/>
        </w:rPr>
        <w:t>• Lord Curzon (1899-1905): He formed a Police commission in 1902 under the leadership of Sir Andrew Fraser.</w:t>
      </w:r>
    </w:p>
    <w:p>
      <w:pPr>
        <w:spacing w:before="0"/>
      </w:pPr>
      <w:r>
        <w:rPr>
          <w:b w:val="0"/>
        </w:rPr>
        <w:t>• It recommended a separate Training centre for officers and constables.</w:t>
      </w:r>
    </w:p>
    <w:p>
      <w:pPr>
        <w:spacing w:before="0"/>
      </w:pPr>
      <w:r>
        <w:rPr>
          <w:b w:val="0"/>
        </w:rPr>
        <w:t>• It introduced provincial police service and also at the same time made the Indian Army a modern fighting force then Commander-in-chief Lord Kitchener made reform in the Indian Military.</w:t>
      </w:r>
    </w:p>
    <w:p>
      <w:pPr>
        <w:spacing w:before="0"/>
      </w:pPr>
      <w:r>
        <w:rPr>
          <w:b w:val="0"/>
        </w:rPr>
        <w:t>• He passed the Calcutta Corporation Act in the year 1899.</w:t>
      </w:r>
    </w:p>
    <w:p>
      <w:pPr>
        <w:spacing w:before="0"/>
      </w:pPr>
      <w:r>
        <w:rPr>
          <w:b w:val="0"/>
        </w:rPr>
        <w:t>• He was the Viceroy who passed a law for protecting Ancient Indian monuments.</w:t>
      </w:r>
    </w:p>
    <w:p>
      <w:pPr>
        <w:spacing w:before="0"/>
      </w:pPr>
      <w:r>
        <w:rPr>
          <w:b w:val="0"/>
        </w:rPr>
        <w:t>• He passed the law in 1904 that made the destruction of Ancient Monuments an offence and directed officials to collect and preserve ancient monuments.</w:t>
      </w:r>
    </w:p>
    <w:p>
      <w:pPr>
        <w:spacing w:before="0"/>
      </w:pPr>
      <w:r>
        <w:rPr>
          <w:b w:val="0"/>
        </w:rPr>
        <w:t>• In India, the British Viceroy Lord Curzon partitioned Bengal (1905) despite strong Indian nationalist opposition.</w:t>
      </w:r>
    </w:p>
    <w:p>
      <w:pPr>
        <w:spacing w:before="0"/>
      </w:pPr>
      <w:r>
        <w:rPr>
          <w:b w:val="0"/>
        </w:rPr>
        <w:t>• The government announced the partition in January 1904.</w:t>
      </w:r>
    </w:p>
    <w:p>
      <w:pPr>
        <w:spacing w:before="0"/>
      </w:pPr>
      <w:r>
        <w:rPr>
          <w:b w:val="0"/>
        </w:rPr>
        <w:t>• Bengal was divided into two new provinces 'Bengal' (which comprises western Bengal and the province of Bihar and Orissa) and Eastern Bengal and Assam, with Dacca as the capital of the latter.</w:t>
      </w:r>
    </w:p>
    <w:p>
      <w:pPr>
        <w:spacing w:before="0"/>
      </w:pPr>
      <w:r>
        <w:rPr>
          <w:b w:val="0"/>
        </w:rPr>
        <w:t>• Lord Irwin (1926 AD-1931 AD): Important Events Simon Commission visited India in 1928.</w:t>
      </w:r>
    </w:p>
    <w:p>
      <w:pPr>
        <w:spacing w:before="0"/>
      </w:pPr>
      <w:r>
        <w:rPr>
          <w:b w:val="0"/>
        </w:rPr>
        <w:t>• Nehru Report, 1928.</w:t>
      </w:r>
    </w:p>
    <w:p>
      <w:pPr>
        <w:spacing w:before="0"/>
      </w:pPr>
      <w:r>
        <w:rPr>
          <w:b w:val="0"/>
        </w:rPr>
        <w:t>• Lahore Session of the Congress, (1929) and Poorna Swaraj, declaration.</w:t>
      </w:r>
    </w:p>
    <w:p>
      <w:pPr>
        <w:spacing w:before="0"/>
      </w:pPr>
      <w:r>
        <w:rPr>
          <w:b w:val="0"/>
        </w:rPr>
        <w:t>• Civil Disobedience Movement, 1930 started.</w:t>
      </w:r>
    </w:p>
    <w:p>
      <w:pPr>
        <w:spacing w:before="0"/>
      </w:pPr>
      <w:r>
        <w:rPr>
          <w:b w:val="0"/>
        </w:rPr>
        <w:t>• Dandi March (12 March 1930).</w:t>
      </w:r>
    </w:p>
    <w:p>
      <w:pPr>
        <w:spacing w:before="0"/>
      </w:pPr>
      <w:r>
        <w:rPr>
          <w:b w:val="0"/>
        </w:rPr>
        <w:t>• Gandhi-Irwin Pact, 5 March 1931.</w:t>
      </w:r>
    </w:p>
    <w:p>
      <w:pPr>
        <w:spacing w:before="0"/>
      </w:pPr>
      <w:r>
        <w:rPr>
          <w:b w:val="0"/>
        </w:rPr>
        <w:t>• Sharda Act, 1929, under which the marriageable age of girls (14 years) and boys (18 years) was raised.</w:t>
      </w:r>
    </w:p>
    <w:p>
      <w:pPr>
        <w:spacing w:before="0"/>
      </w:pPr>
      <w:r>
        <w:rPr>
          <w:b w:val="0"/>
        </w:rPr>
        <w:t>• Jawaharlal Nehru and Subhash Chandra Bose founded the Independence of India League.</w:t>
      </w:r>
    </w:p>
    <w:p>
      <w:pPr>
        <w:spacing w:before="0"/>
      </w:pPr>
      <w:r>
        <w:rPr>
          <w:b w:val="0"/>
        </w:rPr>
      </w:r>
    </w:p>
    <w:p>
      <w:pPr>
        <w:spacing w:after="100" w:line="360" w:lineRule="auto" w:before="0"/>
      </w:pPr>
      <w:r>
        <w:rPr>
          <w:b w:val="0"/>
        </w:rPr>
        <w:t>9. In the second Round Table Conference, Mahatma Gandhi represented which of the following parties?</w:t>
      </w:r>
    </w:p>
    <w:p>
      <w:pPr>
        <w:spacing w:before="0"/>
      </w:pPr>
      <w:r>
        <w:rPr>
          <w:b w:val="0"/>
        </w:rPr>
      </w:r>
    </w:p>
    <w:p>
      <w:pPr>
        <w:spacing w:after="100" w:before="0"/>
      </w:pPr>
      <w:r>
        <w:rPr>
          <w:b w:val="0"/>
        </w:rPr>
        <w:t>A. Communist Party of India</w:t>
      </w:r>
    </w:p>
    <w:p>
      <w:pPr>
        <w:spacing w:after="100" w:before="0"/>
      </w:pPr>
      <w:r>
        <w:rPr>
          <w:b w:val="0"/>
        </w:rPr>
        <w:t>B. Indian National Congress</w:t>
      </w:r>
    </w:p>
    <w:p>
      <w:pPr>
        <w:spacing w:after="100" w:before="0"/>
      </w:pPr>
      <w:r>
        <w:rPr>
          <w:b w:val="0"/>
        </w:rPr>
        <w:t>C. All India Forward Bloc</w:t>
      </w:r>
    </w:p>
    <w:p>
      <w:pPr>
        <w:spacing w:after="100" w:before="0"/>
      </w:pPr>
      <w:r>
        <w:rPr>
          <w:b w:val="0"/>
        </w:rPr>
        <w:t>D. Muslim League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Indian National Congress. Key Points Additional Information</w:t>
      </w:r>
    </w:p>
    <w:p>
      <w:pPr>
        <w:spacing w:before="0"/>
      </w:pPr>
      <w:r>
        <w:rPr>
          <w:b w:val="0"/>
        </w:rPr>
        <w:t>• Mahatma Gandhi, a pivotal leader in the Indian independence movement, represented the Indian National Congress at the Second Round Table Conference.</w:t>
      </w:r>
    </w:p>
    <w:p>
      <w:pPr>
        <w:spacing w:before="0"/>
      </w:pPr>
      <w:r>
        <w:rPr>
          <w:b w:val="0"/>
        </w:rPr>
        <w:t>• The Second Round Table Conference was held in London from September 7, 1931, to December 1, 1931.</w:t>
      </w:r>
    </w:p>
    <w:p>
      <w:pPr>
        <w:spacing w:before="0"/>
      </w:pPr>
      <w:r>
        <w:rPr>
          <w:b w:val="0"/>
        </w:rPr>
        <w:t>• The Indian National Congress was a major political party in India that aimed to gain independence from British rule.</w:t>
      </w:r>
    </w:p>
    <w:p>
      <w:pPr>
        <w:spacing w:before="0"/>
      </w:pPr>
      <w:r>
        <w:rPr>
          <w:b w:val="0"/>
        </w:rPr>
        <w:t>• Gandhi attended the conference to present the demands and aspirations of the Indian people and to negotiate for the country's independence.</w:t>
      </w:r>
    </w:p>
    <w:p>
      <w:pPr>
        <w:spacing w:before="0"/>
      </w:pPr>
      <w:r>
        <w:rPr>
          <w:b w:val="0"/>
        </w:rPr>
        <w:t>• Round Table Conferences The Round Table Conferences were a series of three conferences organized by the British government to discuss constitutional reforms in India.</w:t>
      </w:r>
    </w:p>
    <w:p>
      <w:pPr>
        <w:spacing w:before="0"/>
      </w:pPr>
      <w:r>
        <w:rPr>
          <w:b w:val="0"/>
        </w:rPr>
        <w:t>• The first conference was held in London from November 1930 to January 1931, the second from September to December 1931, and the third from November to December 1932.</w:t>
      </w:r>
    </w:p>
    <w:p>
      <w:pPr>
        <w:spacing w:before="0"/>
      </w:pPr>
      <w:r>
        <w:rPr>
          <w:b w:val="0"/>
        </w:rPr>
        <w:t>• The conferences were attended by representatives of various Indian political parties, princely states, and British officials.</w:t>
      </w:r>
    </w:p>
    <w:p>
      <w:pPr>
        <w:spacing w:before="0"/>
      </w:pPr>
      <w:r>
        <w:rPr>
          <w:b w:val="0"/>
        </w:rPr>
        <w:t>• The aim was to formulate plans for the future governance of India and address the demands of Indian leaders for greater self-rule.</w:t>
      </w:r>
    </w:p>
    <w:p>
      <w:pPr>
        <w:spacing w:before="0"/>
      </w:pPr>
      <w:r>
        <w:rPr>
          <w:b w:val="0"/>
        </w:rPr>
        <w:t>• Indian National Congress The Indian National Congress (INC) was founded in 1885 and played a significant role in the Indian independence movement.</w:t>
      </w:r>
    </w:p>
    <w:p>
      <w:pPr>
        <w:spacing w:before="0"/>
      </w:pPr>
      <w:r>
        <w:rPr>
          <w:b w:val="0"/>
        </w:rPr>
        <w:t>• It was the principal party that led the struggle against British colonial rule and advocated for the rights and self-governance of Indians.</w:t>
      </w:r>
    </w:p>
    <w:p>
      <w:pPr>
        <w:spacing w:before="0"/>
      </w:pPr>
      <w:r>
        <w:rPr>
          <w:b w:val="0"/>
        </w:rPr>
        <w:t>• Key leaders included Mahatma Gandhi, Jawaharlal Nehru, Vallabhbhai Patel, and many others who contributed to India's fight for independence.</w:t>
      </w:r>
    </w:p>
    <w:p>
      <w:pPr>
        <w:spacing w:before="0"/>
      </w:pPr>
      <w:r>
        <w:rPr>
          <w:b w:val="0"/>
        </w:rPr>
        <w:t>• The INC adopted various methods of protest, including non-violent civil disobedience, boycotts, and mass movements to challenge British policies.</w:t>
      </w:r>
    </w:p>
    <w:p>
      <w:pPr>
        <w:spacing w:before="0"/>
      </w:pPr>
      <w:r>
        <w:rPr>
          <w:b w:val="0"/>
        </w:rPr>
        <w:t>• Mahatma Gandhi Mohandas Karamchand Gandhi, popularly known as Mahatma Gandhi, was a prominent leader in the Indian independence movement.</w:t>
      </w:r>
    </w:p>
    <w:p>
      <w:pPr>
        <w:spacing w:before="0"/>
      </w:pPr>
      <w:r>
        <w:rPr>
          <w:b w:val="0"/>
        </w:rPr>
        <w:t>• He is best known for his philosophy of non-violence (Ahimsa) and civil disobedience (Satyagraha).</w:t>
      </w:r>
    </w:p>
    <w:p>
      <w:pPr>
        <w:spacing w:before="0"/>
      </w:pPr>
      <w:r>
        <w:rPr>
          <w:b w:val="0"/>
        </w:rPr>
        <w:t>• Gandhi's leadership and methods inspired millions of Indians to participate in the freedom struggle through peaceful means.</w:t>
      </w:r>
    </w:p>
    <w:p>
      <w:pPr>
        <w:spacing w:before="0"/>
      </w:pPr>
      <w:r>
        <w:rPr>
          <w:b w:val="0"/>
        </w:rPr>
        <w:t>• His efforts played a crucial role in India achieving independence from British rule on August 15, 1947.</w:t>
      </w:r>
    </w:p>
    <w:p>
      <w:pPr>
        <w:spacing w:before="0"/>
      </w:pPr>
      <w:r>
        <w:rPr>
          <w:b w:val="0"/>
        </w:rPr>
      </w:r>
    </w:p>
    <w:p>
      <w:pPr>
        <w:spacing w:after="100" w:line="360" w:lineRule="auto" w:before="0"/>
      </w:pPr>
      <w:r>
        <w:rPr>
          <w:b w:val="0"/>
        </w:rPr>
        <w:t>10. Which of the following revolutionaries was arrested by the British as an accused in the Alipore Bomb Conspiracy Case?</w:t>
      </w:r>
    </w:p>
    <w:p>
      <w:pPr>
        <w:spacing w:before="0"/>
      </w:pPr>
      <w:r>
        <w:rPr>
          <w:b w:val="0"/>
        </w:rPr>
      </w:r>
    </w:p>
    <w:p>
      <w:pPr>
        <w:spacing w:after="100" w:before="0"/>
      </w:pPr>
      <w:r>
        <w:rPr>
          <w:b w:val="0"/>
        </w:rPr>
        <w:t>A. Kanailal Dutta</w:t>
      </w:r>
    </w:p>
    <w:p>
      <w:pPr>
        <w:spacing w:after="100" w:before="0"/>
      </w:pPr>
      <w:r>
        <w:rPr>
          <w:b w:val="0"/>
        </w:rPr>
        <w:t>B. Rajendra Lahiri</w:t>
      </w:r>
    </w:p>
    <w:p>
      <w:pPr>
        <w:spacing w:after="100" w:before="0"/>
      </w:pPr>
      <w:r>
        <w:rPr>
          <w:b w:val="0"/>
        </w:rPr>
        <w:t>C. Roshan Singh</w:t>
      </w:r>
    </w:p>
    <w:p>
      <w:pPr>
        <w:spacing w:after="100" w:before="0"/>
      </w:pPr>
      <w:r>
        <w:rPr>
          <w:b w:val="0"/>
        </w:rPr>
        <w:t>D. Ashfaq Ullah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Kanailal Dutta. Key Points Additional Information</w:t>
      </w:r>
    </w:p>
    <w:p>
      <w:pPr>
        <w:spacing w:before="0"/>
      </w:pPr>
      <w:r>
        <w:rPr>
          <w:b w:val="0"/>
        </w:rPr>
        <w:t>• Kanailal Dutta was arrested by the British as an accused in the Alipore Bomb Conspiracy Case.</w:t>
      </w:r>
    </w:p>
    <w:p>
      <w:pPr>
        <w:spacing w:before="0"/>
      </w:pPr>
      <w:r>
        <w:rPr>
          <w:b w:val="0"/>
        </w:rPr>
        <w:t>• He was a revolutionary in India's freedom struggle belonging to the Jugantar group.</w:t>
      </w:r>
    </w:p>
    <w:p>
      <w:pPr>
        <w:spacing w:before="0"/>
      </w:pPr>
      <w:r>
        <w:rPr>
          <w:b w:val="0"/>
        </w:rPr>
        <w:t>• He was born in Chandannagar, West Bengal.</w:t>
      </w:r>
    </w:p>
    <w:p>
      <w:pPr>
        <w:spacing w:before="0"/>
      </w:pPr>
      <w:r>
        <w:rPr>
          <w:b w:val="0"/>
        </w:rPr>
        <w:t>• Alipore Conspiracy case, 1908: Also referred to as the Muraripukur conspiracy, or the Manicktolla bomb conspiracy, was a criminal case held in India in 1908. The case saw the trial of a number of Indian nationalists of the Anushilan Samiti in Calcutta, under charges of "Waging war against the Government" of the British Raj.</w:t>
      </w:r>
    </w:p>
    <w:p>
      <w:pPr>
        <w:spacing w:before="0"/>
      </w:pPr>
      <w:r>
        <w:rPr>
          <w:b w:val="0"/>
        </w:rPr>
        <w:t>• The trial was held at Alipore Sessions Court, Calcutta, between May 1908 and May 1909.</w:t>
      </w:r>
    </w:p>
    <w:p>
      <w:pPr>
        <w:spacing w:before="0"/>
      </w:pPr>
      <w:r>
        <w:rPr>
          <w:b w:val="0"/>
        </w:rPr>
        <w:t>• Among the famous accused were Aurobindo Ghosh, his brother Barin Ghosh as well as 38 other Bengali nationalists of the Anushilan Samiti.</w:t>
      </w:r>
    </w:p>
    <w:p>
      <w:pPr>
        <w:spacing w:before="0"/>
      </w:pPr>
      <w:r>
        <w:rPr>
          <w:b w:val="0"/>
        </w:rPr>
      </w:r>
    </w:p>
    <w:p>
      <w:pPr>
        <w:spacing w:after="100" w:line="360" w:lineRule="auto" w:before="0"/>
      </w:pPr>
      <w:r>
        <w:rPr>
          <w:b w:val="0"/>
        </w:rPr>
        <w:t>11. The Revolutionary Socialist Party was established in ____.</w:t>
      </w:r>
    </w:p>
    <w:p>
      <w:pPr>
        <w:spacing w:before="0"/>
      </w:pPr>
      <w:r>
        <w:rPr>
          <w:b w:val="0"/>
        </w:rPr>
      </w:r>
    </w:p>
    <w:p>
      <w:pPr>
        <w:spacing w:after="100" w:before="0"/>
      </w:pPr>
      <w:r>
        <w:rPr>
          <w:b w:val="0"/>
        </w:rPr>
        <w:t>A. 1936</w:t>
      </w:r>
    </w:p>
    <w:p>
      <w:pPr>
        <w:spacing w:after="100" w:before="0"/>
      </w:pPr>
      <w:r>
        <w:rPr>
          <w:b w:val="0"/>
        </w:rPr>
        <w:t>B. 1925</w:t>
      </w:r>
    </w:p>
    <w:p>
      <w:pPr>
        <w:spacing w:after="100" w:before="0"/>
      </w:pPr>
      <w:r>
        <w:rPr>
          <w:b w:val="0"/>
        </w:rPr>
        <w:t>C. 1940</w:t>
      </w:r>
    </w:p>
    <w:p>
      <w:pPr>
        <w:spacing w:after="100" w:before="0"/>
      </w:pPr>
      <w:r>
        <w:rPr>
          <w:b w:val="0"/>
        </w:rPr>
        <w:t>D. 1929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Revolutionary Socialist Party is a communist party in India that was established in 1940 by Tridib Chaudhuri. Its roots can be traced back to the Bengali liberation movement Anushilan Samiti and the Hindustan Socialist Republican Army.</w:t>
      </w:r>
    </w:p>
    <w:p>
      <w:pPr>
        <w:spacing w:before="0"/>
      </w:pPr>
      <w:r>
        <w:rPr>
          <w:b w:val="0"/>
        </w:rPr>
      </w:r>
    </w:p>
    <w:p>
      <w:pPr>
        <w:spacing w:after="100" w:line="360" w:lineRule="auto" w:before="0"/>
      </w:pPr>
      <w:r>
        <w:rPr>
          <w:b w:val="0"/>
        </w:rPr>
        <w:t>12. Who said the following words? “Sarfaroshi ki tamanna ab hamare dil me hai, dekhna hai zor kitna baazu-e-qaatil me hai”</w:t>
      </w:r>
    </w:p>
    <w:p>
      <w:pPr>
        <w:spacing w:before="0"/>
      </w:pPr>
      <w:r>
        <w:rPr>
          <w:b w:val="0"/>
        </w:rPr>
      </w:r>
    </w:p>
    <w:p>
      <w:pPr>
        <w:spacing w:after="100" w:before="0"/>
      </w:pPr>
      <w:r>
        <w:rPr>
          <w:b w:val="0"/>
        </w:rPr>
        <w:t>A. Ramprasad Bismil</w:t>
      </w:r>
    </w:p>
    <w:p>
      <w:pPr>
        <w:spacing w:after="100" w:before="0"/>
      </w:pPr>
      <w:r>
        <w:rPr>
          <w:b w:val="0"/>
        </w:rPr>
        <w:t>B. Bhagat Singh</w:t>
      </w:r>
    </w:p>
    <w:p>
      <w:pPr>
        <w:spacing w:after="100" w:before="0"/>
      </w:pPr>
      <w:r>
        <w:rPr>
          <w:b w:val="0"/>
        </w:rPr>
        <w:t>C. Ras Bihari Bose</w:t>
      </w:r>
    </w:p>
    <w:p>
      <w:pPr>
        <w:spacing w:after="100" w:before="0"/>
      </w:pPr>
      <w:r>
        <w:rPr>
          <w:b w:val="0"/>
        </w:rPr>
        <w:t>D. Subhash Chandra Bose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Ram Prasad Bismil, a revolutionary and poet, recited "Sarfaroshi ki tamanna" before being hanged by the British. He was a founding member of the Hindustan Republican Association and a key figure in India's freedom struggle. The lines were written by Bismil Azimabadi.</w:t>
      </w:r>
    </w:p>
    <w:p>
      <w:pPr>
        <w:spacing w:before="0"/>
      </w:pPr>
      <w:r>
        <w:rPr>
          <w:b w:val="0"/>
        </w:rPr>
      </w:r>
    </w:p>
    <w:p>
      <w:pPr>
        <w:spacing w:after="100" w:line="360" w:lineRule="auto" w:before="0"/>
      </w:pPr>
      <w:r>
        <w:rPr>
          <w:b w:val="0"/>
        </w:rPr>
        <w:t>13. Which Act opposed by Mahatma Gandhi in 1919 was a direct attack on the civil liberties and democratic rights of the Indian people?</w:t>
      </w:r>
    </w:p>
    <w:p>
      <w:pPr>
        <w:spacing w:before="0"/>
      </w:pPr>
      <w:r>
        <w:rPr>
          <w:b w:val="0"/>
        </w:rPr>
      </w:r>
    </w:p>
    <w:p>
      <w:pPr>
        <w:spacing w:after="100" w:before="0"/>
      </w:pPr>
      <w:r>
        <w:rPr>
          <w:b w:val="0"/>
        </w:rPr>
        <w:t>A. Pitt’s India Act</w:t>
      </w:r>
    </w:p>
    <w:p>
      <w:pPr>
        <w:spacing w:after="100" w:before="0"/>
      </w:pPr>
      <w:r>
        <w:rPr>
          <w:b w:val="0"/>
        </w:rPr>
        <w:t>B. Criminal Tribes Act</w:t>
      </w:r>
    </w:p>
    <w:p>
      <w:pPr>
        <w:spacing w:after="100" w:before="0"/>
      </w:pPr>
      <w:r>
        <w:rPr>
          <w:b w:val="0"/>
        </w:rPr>
        <w:t>C. Rowlatt Act</w:t>
      </w:r>
    </w:p>
    <w:p>
      <w:pPr>
        <w:spacing w:after="100" w:before="0"/>
      </w:pPr>
      <w:r>
        <w:rPr>
          <w:b w:val="0"/>
        </w:rPr>
        <w:t>D. Defence of India 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Rowlatt Act, enacted in 1919 by the British government, aimed to curb the growing nationalist movement in India. It allowed the government to imprison suspects without trial for up to two years, conduct searches and arrests without warrants, which was seen as an attack on civil liberties and democratic rights. Mahatma Gandhi strongly opposed the Act and led the Rowlatt Satyagraha, a nationwide protest. This opposition led to the tragic Jallianwala Bagh Massacre in April 1919. The Act, officially known as the Anarchical and Revolutionary Crimes Act of 1919, marked a significant moment in India's independence struggle.</w:t>
      </w:r>
    </w:p>
    <w:p>
      <w:pPr>
        <w:spacing w:before="0"/>
      </w:pPr>
      <w:r>
        <w:rPr>
          <w:b w:val="0"/>
        </w:rPr>
      </w:r>
    </w:p>
    <w:p>
      <w:pPr>
        <w:spacing w:after="100" w:line="360" w:lineRule="auto" w:before="0"/>
      </w:pPr>
      <w:r>
        <w:rPr>
          <w:b w:val="0"/>
        </w:rPr>
        <w:t>14. What was the name of the campaign led by the Ali brothers and Maulana Abul Kalam Azad to save the Ottoman Caliphate as a symbol of unity among the Muslim community?</w:t>
      </w:r>
    </w:p>
    <w:p>
      <w:pPr>
        <w:spacing w:before="0"/>
      </w:pPr>
      <w:r>
        <w:rPr>
          <w:b w:val="0"/>
        </w:rPr>
      </w:r>
    </w:p>
    <w:p>
      <w:pPr>
        <w:spacing w:after="100" w:before="0"/>
      </w:pPr>
      <w:r>
        <w:rPr>
          <w:b w:val="0"/>
        </w:rPr>
        <w:t>A. Wahabi Movement</w:t>
      </w:r>
    </w:p>
    <w:p>
      <w:pPr>
        <w:spacing w:after="100" w:before="0"/>
      </w:pPr>
      <w:r>
        <w:rPr>
          <w:b w:val="0"/>
        </w:rPr>
        <w:t>B. Faraizi Movement</w:t>
      </w:r>
    </w:p>
    <w:p>
      <w:pPr>
        <w:spacing w:after="100" w:before="0"/>
      </w:pPr>
      <w:r>
        <w:rPr>
          <w:b w:val="0"/>
        </w:rPr>
        <w:t>C. Khilafat Movement</w:t>
      </w:r>
    </w:p>
    <w:p>
      <w:pPr>
        <w:spacing w:after="100" w:before="0"/>
      </w:pPr>
      <w:r>
        <w:rPr>
          <w:b w:val="0"/>
        </w:rPr>
        <w:t>D. Ahmadiya Movement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Khilafat Movement, led by the Ali brothers (Shaukat Ali and Mohammad Ali) and Maulana Abul Kalam Azad, aimed to protect the Ottoman Caliphate after World War I, which was seen as a unifying symbol among Muslims. It sought to unite Muslims and Hindus against British colonial rule in India. The Wahabi Movement aimed to purify Islam and oppose British rule. The Faraizi Movement focused on strict Islamic observance and peasant rights. The Ahmadiya Movement, founded by Mirza Ghulam Ahmad, promotes peaceful Islam but is controversial for its view on Ahmad's prophetic role.</w:t>
      </w:r>
    </w:p>
    <w:p>
      <w:pPr>
        <w:spacing w:before="0"/>
      </w:pPr>
      <w:r>
        <w:rPr>
          <w:b w:val="0"/>
        </w:rPr>
      </w:r>
    </w:p>
    <w:p>
      <w:pPr>
        <w:spacing w:after="100" w:line="360" w:lineRule="auto" w:before="0"/>
      </w:pPr>
      <w:r>
        <w:rPr>
          <w:b w:val="0"/>
        </w:rPr>
        <w:t>15. When did the peasant movement in Bardoli begin?</w:t>
      </w:r>
    </w:p>
    <w:p>
      <w:pPr>
        <w:spacing w:before="0"/>
      </w:pPr>
      <w:r>
        <w:rPr>
          <w:b w:val="0"/>
        </w:rPr>
      </w:r>
    </w:p>
    <w:p>
      <w:pPr>
        <w:spacing w:after="100" w:before="0"/>
      </w:pPr>
      <w:r>
        <w:rPr>
          <w:b w:val="0"/>
        </w:rPr>
        <w:t>A. 1928</w:t>
      </w:r>
    </w:p>
    <w:p>
      <w:pPr>
        <w:spacing w:after="100" w:before="0"/>
      </w:pPr>
      <w:r>
        <w:rPr>
          <w:b w:val="0"/>
        </w:rPr>
        <w:t>B. 1934</w:t>
      </w:r>
    </w:p>
    <w:p>
      <w:pPr>
        <w:spacing w:after="100" w:before="0"/>
      </w:pPr>
      <w:r>
        <w:rPr>
          <w:b w:val="0"/>
        </w:rPr>
        <w:t>C. 1919</w:t>
      </w:r>
    </w:p>
    <w:p>
      <w:pPr>
        <w:spacing w:after="100" w:before="0"/>
      </w:pPr>
      <w:r>
        <w:rPr>
          <w:b w:val="0"/>
        </w:rPr>
        <w:t>D. 1943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1928. Key Points Important Points</w:t>
      </w:r>
    </w:p>
    <w:p>
      <w:pPr>
        <w:spacing w:before="0"/>
      </w:pPr>
      <w:r>
        <w:rPr>
          <w:b w:val="0"/>
        </w:rPr>
        <w:t>• In India, the Bardoli movement was a tax-free movement.</w:t>
      </w:r>
    </w:p>
    <w:p>
      <w:pPr>
        <w:spacing w:before="0"/>
      </w:pPr>
      <w:r>
        <w:rPr>
          <w:b w:val="0"/>
        </w:rPr>
        <w:t>• In the year 1928, the Bardoli Satyagraha took place.</w:t>
      </w:r>
    </w:p>
    <w:p>
      <w:pPr>
        <w:spacing w:before="0"/>
      </w:pPr>
      <w:r>
        <w:rPr>
          <w:b w:val="0"/>
        </w:rPr>
        <w:t>• This movement was known as one of the biggest incidents of the Civil Disobedience movement, which was a part of India's war for independence.</w:t>
      </w:r>
    </w:p>
    <w:p>
      <w:pPr>
        <w:spacing w:before="0"/>
      </w:pPr>
      <w:r>
        <w:rPr>
          <w:b w:val="0"/>
        </w:rPr>
        <w:t>• Sardar Vallabhbhai Patel eventually headed the movement, and its success helped pave the way for Patel to become one of the most prominent leaders of the independence struggle.</w:t>
      </w:r>
    </w:p>
    <w:p>
      <w:pPr>
        <w:spacing w:before="0"/>
      </w:pPr>
      <w:r>
        <w:rPr>
          <w:b w:val="0"/>
        </w:rPr>
        <w:t>• Sardar Vallabhbhai Patel initially wrote to the Governor of Bombay, requesting that the taxes be reduced during the year during which the tragedies were occurring.</w:t>
      </w:r>
    </w:p>
    <w:p>
      <w:pPr>
        <w:spacing w:before="0"/>
      </w:pPr>
      <w:r>
        <w:rPr>
          <w:b w:val="0"/>
        </w:rPr>
        <w:t>• The Governor, on the other hand, ignored the letter and responded by announcing the collection.</w:t>
      </w:r>
    </w:p>
    <w:p>
      <w:pPr>
        <w:spacing w:before="0"/>
      </w:pPr>
      <w:r>
        <w:rPr>
          <w:b w:val="0"/>
        </w:rPr>
        <w:t>• The Bombay Presidency ignored the plight of the farmers and increased tax rates by 22%.</w:t>
      </w:r>
    </w:p>
    <w:p>
      <w:pPr>
        <w:spacing w:before="0"/>
      </w:pPr>
      <w:r>
        <w:rPr>
          <w:b w:val="0"/>
        </w:rPr>
        <w:t>• Patel then informed all of the farmers in the Bardoli taluka to refuse to pay their taxes.</w:t>
      </w:r>
    </w:p>
    <w:p>
      <w:pPr>
        <w:spacing w:before="0"/>
      </w:pPr>
      <w:r>
        <w:rPr>
          <w:b w:val="0"/>
        </w:rPr>
        <w:t>• The government had commissioned the Maxwell-Broomfield Commission to investigate the situation.</w:t>
      </w:r>
    </w:p>
    <w:p>
      <w:pPr>
        <w:spacing w:before="0"/>
      </w:pPr>
      <w:r>
        <w:rPr>
          <w:b w:val="0"/>
        </w:rPr>
        <w:t>• Following a thorough investigation, the tax increase was determined to be only 6.03%.</w:t>
      </w:r>
    </w:p>
    <w:p>
      <w:pPr>
        <w:spacing w:before="0"/>
      </w:pPr>
      <w:r>
        <w:rPr>
          <w:b w:val="0"/>
        </w:rPr>
        <w:t>• Gandhiji also supported the movement through his writings in the periodical 'Young India.'</w:t>
      </w:r>
    </w:p>
    <w:p>
      <w:pPr>
        <w:spacing w:before="0"/>
      </w:pPr>
      <w:r>
        <w:rPr>
          <w:b w:val="0"/>
        </w:rPr>
      </w:r>
    </w:p>
    <w:p>
      <w:pPr>
        <w:spacing w:after="100" w:line="360" w:lineRule="auto" w:before="0"/>
      </w:pPr>
      <w:r>
        <w:rPr>
          <w:b w:val="0"/>
        </w:rPr>
        <w:t>16. Which important event that started in 1930 played a significant role in motivating and mobilizing Indians to join the non-violent movement for independence?</w:t>
      </w:r>
    </w:p>
    <w:p>
      <w:pPr>
        <w:spacing w:before="0"/>
      </w:pPr>
      <w:r>
        <w:rPr>
          <w:b w:val="0"/>
        </w:rPr>
      </w:r>
    </w:p>
    <w:p>
      <w:pPr>
        <w:spacing w:after="100" w:before="0"/>
      </w:pPr>
      <w:r>
        <w:rPr>
          <w:b w:val="0"/>
        </w:rPr>
        <w:t>A. Salt Satyagraha</w:t>
      </w:r>
    </w:p>
    <w:p>
      <w:pPr>
        <w:spacing w:after="100" w:before="0"/>
      </w:pPr>
      <w:r>
        <w:rPr>
          <w:b w:val="0"/>
        </w:rPr>
        <w:t>B. Swadeshi movement</w:t>
      </w:r>
    </w:p>
    <w:p>
      <w:pPr>
        <w:spacing w:after="100" w:before="0"/>
      </w:pPr>
      <w:r>
        <w:rPr>
          <w:b w:val="0"/>
        </w:rPr>
        <w:t>C. Gadar Movement</w:t>
      </w:r>
    </w:p>
    <w:p>
      <w:pPr>
        <w:spacing w:after="100" w:before="0"/>
      </w:pPr>
      <w:r>
        <w:rPr>
          <w:b w:val="0"/>
        </w:rPr>
        <w:t>D. Quit India Movement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Salt Satyagraha, initiated by Mahatma Gandhi in 1930, was a pivotal event in India's independence movement. This non-violent protest against the British salt tax mobilized millions and began with the Dandi March, where Gandhi and his followers marched 240 miles to the Arabian Sea to make their own salt.</w:t>
      </w:r>
    </w:p>
    <w:p>
      <w:pPr>
        <w:spacing w:before="0"/>
      </w:pPr>
      <w:r>
        <w:rPr>
          <w:b w:val="0"/>
        </w:rPr>
      </w:r>
    </w:p>
    <w:p>
      <w:pPr>
        <w:spacing w:after="100" w:line="360" w:lineRule="auto" w:before="0"/>
      </w:pPr>
      <w:r>
        <w:rPr>
          <w:b w:val="0"/>
        </w:rPr>
        <w:t>17. Which act was passed by the British Government of India to introduce provincial autonomy?</w:t>
      </w:r>
    </w:p>
    <w:p>
      <w:pPr>
        <w:spacing w:before="0"/>
      </w:pPr>
      <w:r>
        <w:rPr>
          <w:b w:val="0"/>
        </w:rPr>
      </w:r>
    </w:p>
    <w:p>
      <w:pPr>
        <w:spacing w:after="100" w:before="0"/>
      </w:pPr>
      <w:r>
        <w:rPr>
          <w:b w:val="0"/>
        </w:rPr>
        <w:t>A. Indian Council Act of 1892</w:t>
      </w:r>
    </w:p>
    <w:p>
      <w:pPr>
        <w:spacing w:after="100" w:before="0"/>
      </w:pPr>
      <w:r>
        <w:rPr>
          <w:b w:val="0"/>
        </w:rPr>
        <w:t>B. Government of India Act of 1935</w:t>
      </w:r>
    </w:p>
    <w:p>
      <w:pPr>
        <w:spacing w:after="100" w:before="0"/>
      </w:pPr>
      <w:r>
        <w:rPr>
          <w:b w:val="0"/>
        </w:rPr>
        <w:t>C. Charter Act of 1853</w:t>
      </w:r>
    </w:p>
    <w:p>
      <w:pPr>
        <w:spacing w:after="100" w:before="0"/>
      </w:pPr>
      <w:r>
        <w:rPr>
          <w:b w:val="0"/>
        </w:rPr>
        <w:t>D. Indian Independence Act of 1947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Government of India Act of 1935 introduced provincial autonomy by providing for a new system of government for the provinces. It abolished Dyarchy in the provinces and established provincial autonomy, while also adopting Dyarchy at the center.</w:t>
      </w:r>
    </w:p>
    <w:p>
      <w:pPr>
        <w:spacing w:before="0"/>
      </w:pPr>
      <w:r>
        <w:rPr>
          <w:b w:val="0"/>
        </w:rPr>
      </w:r>
    </w:p>
    <w:p>
      <w:pPr>
        <w:spacing w:after="100" w:line="360" w:lineRule="auto" w:before="0"/>
      </w:pPr>
      <w:r>
        <w:rPr>
          <w:b w:val="0"/>
        </w:rPr>
        <w:t>18. In India which Act divided the powers between the Central and units in terms of three lists?</w:t>
      </w:r>
    </w:p>
    <w:p>
      <w:pPr>
        <w:spacing w:before="0"/>
      </w:pPr>
      <w:r>
        <w:rPr>
          <w:b w:val="0"/>
        </w:rPr>
      </w:r>
    </w:p>
    <w:p>
      <w:pPr>
        <w:spacing w:after="100" w:before="0"/>
      </w:pPr>
      <w:r>
        <w:rPr>
          <w:b w:val="0"/>
        </w:rPr>
        <w:t>A. 1862</w:t>
      </w:r>
    </w:p>
    <w:p>
      <w:pPr>
        <w:spacing w:after="100" w:before="0"/>
      </w:pPr>
      <w:r>
        <w:rPr>
          <w:b w:val="0"/>
        </w:rPr>
        <w:t>B. 1919</w:t>
      </w:r>
    </w:p>
    <w:p>
      <w:pPr>
        <w:spacing w:after="100" w:before="0"/>
      </w:pPr>
      <w:r>
        <w:rPr>
          <w:b w:val="0"/>
        </w:rPr>
        <w:t>C. 1909</w:t>
      </w:r>
    </w:p>
    <w:p>
      <w:pPr>
        <w:spacing w:after="100" w:before="0"/>
      </w:pPr>
      <w:r>
        <w:rPr>
          <w:b w:val="0"/>
        </w:rPr>
        <w:t>D. 1935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1935. Key Points Additional Information</w:t>
      </w:r>
    </w:p>
    <w:p>
      <w:pPr>
        <w:spacing w:before="0"/>
      </w:pPr>
      <w:r>
        <w:rPr>
          <w:b w:val="0"/>
        </w:rPr>
        <w:t>• Government of India Act, 1935:- The Government of India Act, 1935 was a major constitutional reform that provided for the establishment of a Federation of India comprising British India and the princely states. It introduced the concept of a bicameral legislature, abolished dyarchy, and provided for the establishment of a Federal Court. It remained in force until India became independent in 1947.</w:t>
      </w:r>
    </w:p>
    <w:p>
      <w:pPr>
        <w:spacing w:before="0"/>
      </w:pPr>
      <w:r>
        <w:rPr>
          <w:b w:val="0"/>
        </w:rPr>
        <w:t>• The Act referred to in question is the Government of India Act, 1935.</w:t>
      </w:r>
    </w:p>
    <w:p>
      <w:pPr>
        <w:spacing w:before="0"/>
      </w:pPr>
      <w:r>
        <w:rPr>
          <w:b w:val="0"/>
        </w:rPr>
        <w:t>• This Act divided the powers between the Central and provincial governments in terms of three lists - Federal List, Provincial List, and Concurrent List.</w:t>
      </w:r>
    </w:p>
    <w:p>
      <w:pPr>
        <w:spacing w:before="0"/>
      </w:pPr>
      <w:r>
        <w:rPr>
          <w:b w:val="0"/>
        </w:rPr>
        <w:t>• The Federal List included subjects that were exclusively under the jurisdiction of the Central government, such as defense, foreign affairs, and currency.</w:t>
      </w:r>
    </w:p>
    <w:p>
      <w:pPr>
        <w:spacing w:before="0"/>
      </w:pPr>
      <w:r>
        <w:rPr>
          <w:b w:val="0"/>
        </w:rPr>
        <w:t>• The Provincial List included subjects that were exclusively under the jurisdiction of the provincial governments, such as education, health, and local government.</w:t>
      </w:r>
    </w:p>
    <w:p>
      <w:pPr>
        <w:spacing w:before="0"/>
      </w:pPr>
      <w:r>
        <w:rPr>
          <w:b w:val="0"/>
        </w:rPr>
        <w:t>• The Concurrent List included subjects that were under the jurisdiction of both the Central and provincial governments, such as criminal law, marriage and divorce, and economic and social planning.</w:t>
      </w:r>
    </w:p>
    <w:p>
      <w:pPr>
        <w:spacing w:before="0"/>
      </w:pPr>
      <w:r>
        <w:rPr>
          <w:b w:val="0"/>
        </w:rPr>
        <w:t>• Indian Councils Act, 1861:- The Indian Councils Act, 1861 was an important milestone in the history of Indian constitutional development. It introduced the concept of representative government in India by allowing the nomination of Indians as non-official members of the legislative councils at the central and provincial levels.</w:t>
      </w:r>
    </w:p>
    <w:p>
      <w:pPr>
        <w:spacing w:before="0"/>
      </w:pPr>
      <w:r>
        <w:rPr>
          <w:b w:val="0"/>
        </w:rPr>
        <w:t>• Government of India Act, 1919:- The Government of India Act, 1919 was passed by the British Parliament to introduce some reforms in the governance of India. It expanded the size and scope of the legislative councils, introduced the concept of dyarchy, and provided for the establishment of a public service commission.</w:t>
      </w:r>
    </w:p>
    <w:p>
      <w:pPr>
        <w:spacing w:before="0"/>
      </w:pPr>
      <w:r>
        <w:rPr>
          <w:b w:val="0"/>
        </w:rPr>
        <w:t>• Morley-Minto Reforms of 1909:- The Morley-Minto Reforms of 1909 were introduced by the British government to address the growing demand for political representation by the Indian National Congress and other political organizations. It increased the number of Indians in the legislative councils and provided for separate electorates for Muslims.</w:t>
      </w:r>
    </w:p>
    <w:p>
      <w:pPr>
        <w:spacing w:before="0"/>
      </w:pPr>
      <w:r>
        <w:rPr>
          <w:b w:val="0"/>
        </w:rPr>
      </w:r>
    </w:p>
    <w:p>
      <w:pPr>
        <w:spacing w:after="100" w:line="360" w:lineRule="auto" w:before="0"/>
      </w:pPr>
      <w:r>
        <w:rPr>
          <w:b w:val="0"/>
        </w:rPr>
        <w:t>19. On which date did Indian National Congress pass the Resolution of 'Poorna Swaraj'(total independence) at the Lahore Session?</w:t>
      </w:r>
    </w:p>
    <w:p>
      <w:pPr>
        <w:spacing w:before="0"/>
      </w:pPr>
      <w:r>
        <w:rPr>
          <w:b w:val="0"/>
        </w:rPr>
      </w:r>
    </w:p>
    <w:p>
      <w:pPr>
        <w:spacing w:after="100" w:before="0"/>
      </w:pPr>
      <w:r>
        <w:rPr>
          <w:b w:val="0"/>
        </w:rPr>
        <w:t>A. 21 December 1929</w:t>
      </w:r>
    </w:p>
    <w:p>
      <w:pPr>
        <w:spacing w:after="100" w:before="0"/>
      </w:pPr>
      <w:r>
        <w:rPr>
          <w:b w:val="0"/>
        </w:rPr>
        <w:t>B. 19 December 1929</w:t>
      </w:r>
    </w:p>
    <w:p>
      <w:pPr>
        <w:spacing w:after="100" w:before="0"/>
      </w:pPr>
      <w:r>
        <w:rPr>
          <w:b w:val="0"/>
        </w:rPr>
        <w:t>C. 26 December 1929</w:t>
      </w:r>
    </w:p>
    <w:p>
      <w:pPr>
        <w:spacing w:after="100" w:before="0"/>
      </w:pPr>
      <w:r>
        <w:rPr>
          <w:b w:val="0"/>
        </w:rPr>
        <w:t>D. 15 December 1929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 December 1929. Key Points</w:t>
      </w:r>
    </w:p>
    <w:p>
      <w:pPr>
        <w:spacing w:before="0"/>
      </w:pPr>
      <w:r>
        <w:rPr>
          <w:b w:val="0"/>
        </w:rPr>
        <w:t>• On 19 December 1929 Indian National Congress passed the Resolution of 'Poorna Swaraj'(total independence) at the Lahore Session.</w:t>
      </w:r>
    </w:p>
    <w:p>
      <w:pPr>
        <w:spacing w:before="0"/>
      </w:pPr>
      <w:r>
        <w:rPr>
          <w:b w:val="0"/>
        </w:rPr>
        <w:t>• Lahore Session (1929 AD): This session was presided over by Jawaharlal Nehru.</w:t>
      </w:r>
    </w:p>
    <w:p>
      <w:pPr>
        <w:spacing w:before="0"/>
      </w:pPr>
      <w:r>
        <w:rPr>
          <w:b w:val="0"/>
        </w:rPr>
        <w:t>• This session passed a resolution of Poorna Swaraj (complete independence) as its ultimate goal.</w:t>
      </w:r>
    </w:p>
    <w:p>
      <w:pPr>
        <w:spacing w:before="0"/>
      </w:pPr>
      <w:r>
        <w:rPr>
          <w:b w:val="0"/>
        </w:rPr>
        <w:t>• All members of the legislature were asked to resign their seats.</w:t>
      </w:r>
    </w:p>
    <w:p>
      <w:pPr>
        <w:spacing w:before="0"/>
      </w:pPr>
      <w:r>
        <w:rPr>
          <w:b w:val="0"/>
        </w:rPr>
        <w:t>• On 31st December 1929, the newly adopted tricolour was hoisted and 26th January 1930 was fixed as the first Independence Day.</w:t>
      </w:r>
    </w:p>
    <w:p>
      <w:pPr>
        <w:spacing w:before="0"/>
      </w:pPr>
      <w:r>
        <w:rPr>
          <w:b w:val="0"/>
        </w:rPr>
        <w:t>• The Congress Session also announced a Civil Disobedience Movement under the leadership of Mahatma Gandhi.</w:t>
      </w:r>
    </w:p>
    <w:p>
      <w:pPr>
        <w:spacing w:before="0"/>
      </w:pPr>
      <w:r>
        <w:rPr>
          <w:b w:val="0"/>
        </w:rPr>
        <w:t>• Congress decided to boycott the first Round Table Conference.</w:t>
      </w:r>
    </w:p>
    <w:p>
      <w:pPr>
        <w:spacing w:before="0"/>
      </w:pPr>
      <w:r>
        <w:rPr>
          <w:b w:val="0"/>
        </w:rPr>
      </w:r>
    </w:p>
    <w:p>
      <w:pPr>
        <w:spacing w:after="100" w:line="360" w:lineRule="auto" w:before="0"/>
      </w:pPr>
      <w:r>
        <w:rPr>
          <w:b w:val="0"/>
        </w:rPr>
        <w:t>20. In ________, at its Madras session, the Indian National Congress set up an All Parties Conference to draft a Constitution for India.</w:t>
      </w:r>
    </w:p>
    <w:p>
      <w:pPr>
        <w:spacing w:before="0"/>
      </w:pPr>
      <w:r>
        <w:rPr>
          <w:b w:val="0"/>
        </w:rPr>
      </w:r>
    </w:p>
    <w:p>
      <w:pPr>
        <w:spacing w:after="100" w:before="0"/>
      </w:pPr>
      <w:r>
        <w:rPr>
          <w:b w:val="0"/>
        </w:rPr>
        <w:t>A. 1922</w:t>
      </w:r>
    </w:p>
    <w:p>
      <w:pPr>
        <w:spacing w:after="100" w:before="0"/>
      </w:pPr>
      <w:r>
        <w:rPr>
          <w:b w:val="0"/>
        </w:rPr>
        <w:t>B. 1932</w:t>
      </w:r>
    </w:p>
    <w:p>
      <w:pPr>
        <w:spacing w:after="100" w:before="0"/>
      </w:pPr>
      <w:r>
        <w:rPr>
          <w:b w:val="0"/>
        </w:rPr>
        <w:t>C. 1927</w:t>
      </w:r>
    </w:p>
    <w:p>
      <w:pPr>
        <w:spacing w:after="100" w:before="0"/>
      </w:pPr>
      <w:r>
        <w:rPr>
          <w:b w:val="0"/>
        </w:rPr>
        <w:t>D. 1915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1927. Key Points Additional Information Let's have a look at other options: Year About the session Lucknow Lucknow Pact, 1916 Calcutta Adopted 'Swaraj' as the Goal (1906) Bombay Indian National Congress was founded (1885)</w:t>
      </w:r>
    </w:p>
    <w:p>
      <w:pPr>
        <w:spacing w:before="0"/>
      </w:pPr>
      <w:r>
        <w:rPr>
          <w:b w:val="0"/>
        </w:rPr>
        <w:t>• In 1927 at its Madras session, the Indian National Congress set up an All Parties Conference to draft a Constitution for India.</w:t>
      </w:r>
    </w:p>
    <w:p>
      <w:pPr>
        <w:spacing w:before="0"/>
      </w:pPr>
      <w:r>
        <w:rPr>
          <w:b w:val="0"/>
        </w:rPr>
        <w:t>• The session was presided over by Mukhtar Ahmed Ansari.</w:t>
      </w:r>
    </w:p>
    <w:p>
      <w:pPr>
        <w:spacing w:before="0"/>
      </w:pPr>
      <w:r>
        <w:rPr>
          <w:b w:val="0"/>
        </w:rPr>
        <w:t>• It challenged Lord Birkenhead, the Secretary of State for India, to draft a constitution that would be acceptable to the Indian populace.</w:t>
      </w:r>
    </w:p>
    <w:p>
      <w:pPr>
        <w:spacing w:before="0"/>
      </w:pPr>
      <w:r>
        <w:rPr>
          <w:b w:val="0"/>
        </w:rPr>
        <w:t>• A faction of the Muslim League, led by Mohammed Ali Jinnah, also decided to boycott the Commission.</w:t>
      </w:r>
    </w:p>
    <w:p>
      <w:pPr>
        <w:spacing w:before="0"/>
      </w:pPr>
      <w:r>
        <w:rPr>
          <w:b w:val="0"/>
        </w:rPr>
      </w:r>
    </w:p>
    <w:p>
      <w:pPr>
        <w:spacing w:after="100" w:line="360" w:lineRule="auto" w:before="0"/>
      </w:pPr>
      <w:r>
        <w:rPr>
          <w:b w:val="0"/>
        </w:rPr>
        <w:t>21. Which among the following Acts discarded the 'dyarchy’ system at the provincial level and allowed for the emergence of popularly elected provincial legislatures?</w:t>
      </w:r>
    </w:p>
    <w:p>
      <w:pPr>
        <w:spacing w:before="0"/>
      </w:pPr>
      <w:r>
        <w:rPr>
          <w:b w:val="0"/>
        </w:rPr>
      </w:r>
    </w:p>
    <w:p>
      <w:pPr>
        <w:spacing w:after="100" w:before="0"/>
      </w:pPr>
      <w:r>
        <w:rPr>
          <w:b w:val="0"/>
        </w:rPr>
        <w:t>A. Charter Act, 1793</w:t>
      </w:r>
    </w:p>
    <w:p>
      <w:pPr>
        <w:spacing w:after="100" w:before="0"/>
      </w:pPr>
      <w:r>
        <w:rPr>
          <w:b w:val="0"/>
        </w:rPr>
        <w:t>B. Montague-Chelmsford Reform (Government of India Act), 1919</w:t>
      </w:r>
    </w:p>
    <w:p>
      <w:pPr>
        <w:spacing w:after="100" w:before="0"/>
      </w:pPr>
      <w:r>
        <w:rPr>
          <w:b w:val="0"/>
        </w:rPr>
        <w:t>C. Government of India Act, 1935</w:t>
      </w:r>
    </w:p>
    <w:p>
      <w:pPr>
        <w:spacing w:after="100" w:before="0"/>
      </w:pPr>
      <w:r>
        <w:rPr>
          <w:b w:val="0"/>
        </w:rPr>
        <w:t>D. Pitt’s India Act, 1784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Government of India Act, 1935. Key Points Additional Information</w:t>
      </w:r>
    </w:p>
    <w:p>
      <w:pPr>
        <w:spacing w:before="0"/>
      </w:pPr>
      <w:r>
        <w:rPr>
          <w:b w:val="0"/>
        </w:rPr>
        <w:t>• The Government of India Act of 1935 is also called the blueprint of the Indian constitution. The act abolished dyarchy in the provinces and introduced provincial autonomy in its place.</w:t>
      </w:r>
    </w:p>
    <w:p>
      <w:pPr>
        <w:spacing w:before="0"/>
      </w:pPr>
      <w:r>
        <w:rPr>
          <w:b w:val="0"/>
        </w:rPr>
        <w:t>• The act introduced dyarchy at the centre.</w:t>
      </w:r>
    </w:p>
    <w:p>
      <w:pPr>
        <w:spacing w:before="0"/>
      </w:pPr>
      <w:r>
        <w:rPr>
          <w:b w:val="0"/>
        </w:rPr>
        <w:t>• The act laid the foundation of democracy in India.</w:t>
      </w:r>
    </w:p>
    <w:p>
      <w:pPr>
        <w:spacing w:before="0"/>
      </w:pPr>
      <w:r>
        <w:rPr>
          <w:b w:val="0"/>
        </w:rPr>
        <w:t>• Charter Act of 1793</w:t>
      </w:r>
    </w:p>
    <w:p>
      <w:pPr>
        <w:spacing w:before="0"/>
      </w:pPr>
      <w:r>
        <w:rPr>
          <w:b w:val="0"/>
        </w:rPr>
        <w:t>• Charter Act of 1793 was granted extensive power to Governor-General. It was also known as The East India Company Act 1793.</w:t>
      </w:r>
    </w:p>
    <w:p>
      <w:pPr>
        <w:spacing w:before="0"/>
      </w:pPr>
      <w:r>
        <w:rPr>
          <w:b w:val="0"/>
        </w:rPr>
        <w:t>• It was an act of Great Britain's Parliament that renewed the charter given to the British East India Company (EIC).</w:t>
      </w:r>
    </w:p>
    <w:p>
      <w:pPr>
        <w:spacing w:before="0"/>
      </w:pPr>
      <w:r>
        <w:rPr>
          <w:b w:val="0"/>
        </w:rPr>
        <w:t>• Contrary to the legislation proposed in the previous two decades concerning British India, the 1793 Act "passed with limited trouble".</w:t>
      </w:r>
    </w:p>
    <w:p>
      <w:pPr>
        <w:spacing w:before="0"/>
      </w:pPr>
      <w:r>
        <w:rPr>
          <w:b w:val="0"/>
        </w:rPr>
        <w:t>• This Act separated the company's revenue administration and judicial functions which resulted in Maal Adalats (revenue courts) disappearing.</w:t>
      </w:r>
    </w:p>
    <w:p>
      <w:pPr>
        <w:spacing w:before="0"/>
      </w:pPr>
      <w:r>
        <w:rPr>
          <w:b w:val="0"/>
        </w:rPr>
        <w:t>• Montague-Chelmsford Reforms of 1919 It is also called as Government of India Act 1919.</w:t>
      </w:r>
    </w:p>
    <w:p>
      <w:pPr>
        <w:spacing w:before="0"/>
      </w:pPr>
      <w:r>
        <w:rPr>
          <w:b w:val="0"/>
        </w:rPr>
        <w:t>• Montague was the secretary of state for India and Chelmsford was the viceroy of India during the Montague-Chelmsford Reforms 1919.</w:t>
      </w:r>
    </w:p>
    <w:p>
      <w:pPr>
        <w:spacing w:before="0"/>
      </w:pPr>
      <w:r>
        <w:rPr>
          <w:b w:val="0"/>
        </w:rPr>
        <w:t>• Montague-Chelmsford Reforms of 1919 introduced dyarchy in provinces by dividing the provincial subjects into transferred and reserved. It also introduced bicameralism and direct election for the first time in India.</w:t>
      </w:r>
    </w:p>
    <w:p>
      <w:pPr>
        <w:spacing w:before="0"/>
      </w:pPr>
      <w:r>
        <w:rPr>
          <w:b w:val="0"/>
        </w:rPr>
        <w:t>• It provided for the establishment of a public service commission which was set up in 1926.</w:t>
      </w:r>
    </w:p>
    <w:p>
      <w:pPr>
        <w:spacing w:before="0"/>
      </w:pPr>
      <w:r>
        <w:rPr>
          <w:b w:val="0"/>
        </w:rPr>
        <w:t>• The Pitt's India Act 1784 The Pitt's India Act 1784 was passed by the British Parliament in 1784.</w:t>
      </w:r>
    </w:p>
    <w:p>
      <w:pPr>
        <w:spacing w:before="0"/>
      </w:pPr>
      <w:r>
        <w:rPr>
          <w:b w:val="0"/>
        </w:rPr>
        <w:t>• Pitt's India Act 1784 is named after William Pitt.</w:t>
      </w:r>
    </w:p>
    <w:p>
      <w:pPr>
        <w:spacing w:before="0"/>
      </w:pPr>
      <w:r>
        <w:rPr>
          <w:b w:val="0"/>
        </w:rPr>
        <w:t>• Pitt’s India Act 1784, passed in an effort to fix the problems with the 1773 Regulating Act, gave the British government control over the East India Company in India.</w:t>
      </w:r>
    </w:p>
    <w:p>
      <w:pPr>
        <w:spacing w:before="0"/>
      </w:pPr>
      <w:r>
        <w:rPr>
          <w:b w:val="0"/>
        </w:rPr>
      </w:r>
    </w:p>
    <w:p>
      <w:pPr>
        <w:spacing w:after="100" w:line="360" w:lineRule="auto" w:before="0"/>
      </w:pPr>
      <w:r>
        <w:rPr>
          <w:b w:val="0"/>
        </w:rPr>
        <w:t>22. As a result of which act did Queen Victoria, who was the monarch of Britain, also became the sovereign of British territories in India, with the title "Empress of India" in 1858?</w:t>
      </w:r>
    </w:p>
    <w:p>
      <w:pPr>
        <w:spacing w:before="0"/>
      </w:pPr>
      <w:r>
        <w:rPr>
          <w:b w:val="0"/>
        </w:rPr>
      </w:r>
    </w:p>
    <w:p>
      <w:pPr>
        <w:spacing w:after="100" w:before="0"/>
      </w:pPr>
      <w:r>
        <w:rPr>
          <w:b w:val="0"/>
        </w:rPr>
        <w:t>A. Indian Councils Act</w:t>
      </w:r>
    </w:p>
    <w:p>
      <w:pPr>
        <w:spacing w:after="100" w:before="0"/>
      </w:pPr>
      <w:r>
        <w:rPr>
          <w:b w:val="0"/>
        </w:rPr>
        <w:t>B. Government Of India Act</w:t>
      </w:r>
    </w:p>
    <w:p>
      <w:pPr>
        <w:spacing w:after="100" w:before="0"/>
      </w:pPr>
      <w:r>
        <w:rPr>
          <w:b w:val="0"/>
        </w:rPr>
        <w:t>C. Charter Act</w:t>
      </w:r>
    </w:p>
    <w:p>
      <w:pPr>
        <w:spacing w:after="100" w:before="0"/>
      </w:pPr>
      <w:r>
        <w:rPr>
          <w:b w:val="0"/>
        </w:rPr>
        <w:t>D. Regulating 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Queen Victoria became "Empress of India" through the Government of India Act of 1858, transferring power from the East India Company to the British Crown after the 1857 rebellion. Other acts like Indian Councils, Charter, and Regulating Acts expanded legislative councils or trade, but did not grant her this title.</w:t>
      </w:r>
    </w:p>
    <w:p>
      <w:pPr>
        <w:spacing w:before="0"/>
      </w:pPr>
      <w:r>
        <w:rPr>
          <w:b w:val="0"/>
        </w:rPr>
      </w:r>
    </w:p>
    <w:p>
      <w:pPr>
        <w:spacing w:after="100" w:line="360" w:lineRule="auto" w:before="0"/>
      </w:pPr>
      <w:r>
        <w:rPr>
          <w:b w:val="0"/>
        </w:rPr>
        <w:t>23. Which of the following reforms led to the enactment of the Government of India Act of 1919?</w:t>
      </w:r>
    </w:p>
    <w:p>
      <w:pPr>
        <w:spacing w:before="0"/>
      </w:pPr>
      <w:r>
        <w:rPr>
          <w:b w:val="0"/>
        </w:rPr>
      </w:r>
    </w:p>
    <w:p>
      <w:pPr>
        <w:spacing w:after="100" w:before="0"/>
      </w:pPr>
      <w:r>
        <w:rPr>
          <w:b w:val="0"/>
        </w:rPr>
        <w:t>A. Montagu- Chelmsford reforms</w:t>
      </w:r>
    </w:p>
    <w:p>
      <w:pPr>
        <w:spacing w:after="100" w:before="0"/>
      </w:pPr>
      <w:r>
        <w:rPr>
          <w:b w:val="0"/>
        </w:rPr>
        <w:t>B. Antislavery reforms</w:t>
      </w:r>
    </w:p>
    <w:p>
      <w:pPr>
        <w:spacing w:after="100" w:before="0"/>
      </w:pPr>
      <w:r>
        <w:rPr>
          <w:b w:val="0"/>
        </w:rPr>
        <w:t>C. Morley-Minto reforms</w:t>
      </w:r>
    </w:p>
    <w:p>
      <w:pPr>
        <w:spacing w:after="100" w:before="0"/>
      </w:pPr>
      <w:r>
        <w:rPr>
          <w:b w:val="0"/>
        </w:rPr>
        <w:t>D. Young Bengal movement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Government of India Act of 1919, also known as the Montagu-Chelmsford Reforms, was a significant constitutional reform in British India.In 1918, Edwin Montagu, the Secretary of State, and Lord Chelmsford, the Viceroy, produced their scheme of constitutional reforms, known as the Montagu-Chelmsford (or Mont-Ford) Reforms, which led to the enactment of the Government of India Act of 1919.</w:t>
      </w:r>
    </w:p>
    <w:p>
      <w:pPr>
        <w:spacing w:before="0"/>
      </w:pPr>
      <w:r>
        <w:rPr>
          <w:b w:val="0"/>
        </w:rPr>
      </w:r>
    </w:p>
    <w:p>
      <w:pPr>
        <w:spacing w:after="100" w:line="360" w:lineRule="auto" w:before="0"/>
      </w:pPr>
      <w:r>
        <w:rPr>
          <w:b w:val="0"/>
        </w:rPr>
        <w:t>24. Which law was imposed in India during the command of General Dyer?</w:t>
      </w:r>
    </w:p>
    <w:p>
      <w:pPr>
        <w:spacing w:before="0"/>
      </w:pPr>
      <w:r>
        <w:rPr>
          <w:b w:val="0"/>
        </w:rPr>
      </w:r>
    </w:p>
    <w:p>
      <w:pPr>
        <w:spacing w:after="100" w:before="0"/>
      </w:pPr>
      <w:r>
        <w:rPr>
          <w:b w:val="0"/>
        </w:rPr>
        <w:t>A. Discrimination law</w:t>
      </w:r>
    </w:p>
    <w:p>
      <w:pPr>
        <w:spacing w:after="100" w:before="0"/>
      </w:pPr>
      <w:r>
        <w:rPr>
          <w:b w:val="0"/>
        </w:rPr>
        <w:t>B. Simon law</w:t>
      </w:r>
    </w:p>
    <w:p>
      <w:pPr>
        <w:spacing w:after="100" w:before="0"/>
      </w:pPr>
      <w:r>
        <w:rPr>
          <w:b w:val="0"/>
        </w:rPr>
        <w:t>C. Martial law</w:t>
      </w:r>
    </w:p>
    <w:p>
      <w:pPr>
        <w:spacing w:after="100" w:before="0"/>
      </w:pPr>
      <w:r>
        <w:rPr>
          <w:b w:val="0"/>
        </w:rPr>
        <w:t>D. Preventive detention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pertains to the imposition of martial law under General Dyer during colonial India. Martial law was enacted on April 13, 1919, to suppress organized opposition, prohibiting gatherings. This led to the Jallianwala Bagh massacre during Baisakhi celebrations. The Indian Constitution references martial law only in Article 34 for indemnity purposes.</w:t>
      </w:r>
    </w:p>
    <w:p>
      <w:pPr>
        <w:spacing w:before="0"/>
      </w:pPr>
      <w:r>
        <w:rPr>
          <w:b w:val="0"/>
        </w:rPr>
      </w:r>
    </w:p>
    <w:p>
      <w:pPr>
        <w:spacing w:after="100" w:line="360" w:lineRule="auto" w:before="0"/>
      </w:pPr>
      <w:r>
        <w:rPr>
          <w:b w:val="0"/>
        </w:rPr>
        <w:t>25. Mahatma Gandhi Kashi Vidyapith was founded by Shiv Prasad Gupta and Bhagwan Das in the year ______.</w:t>
      </w:r>
    </w:p>
    <w:p>
      <w:pPr>
        <w:spacing w:before="0"/>
      </w:pPr>
      <w:r>
        <w:rPr>
          <w:b w:val="0"/>
        </w:rPr>
      </w:r>
    </w:p>
    <w:p>
      <w:pPr>
        <w:spacing w:after="100" w:before="0"/>
      </w:pPr>
      <w:r>
        <w:rPr>
          <w:b w:val="0"/>
        </w:rPr>
        <w:t>A. 1922</w:t>
      </w:r>
    </w:p>
    <w:p>
      <w:pPr>
        <w:spacing w:after="100" w:before="0"/>
      </w:pPr>
      <w:r>
        <w:rPr>
          <w:b w:val="0"/>
        </w:rPr>
        <w:t>B. 1919</w:t>
      </w:r>
    </w:p>
    <w:p>
      <w:pPr>
        <w:spacing w:after="100" w:before="0"/>
      </w:pPr>
      <w:r>
        <w:rPr>
          <w:b w:val="0"/>
        </w:rPr>
        <w:t>C. 1921</w:t>
      </w:r>
    </w:p>
    <w:p>
      <w:pPr>
        <w:spacing w:after="100" w:before="0"/>
      </w:pPr>
      <w:r>
        <w:rPr>
          <w:b w:val="0"/>
        </w:rPr>
        <w:t>D. 1920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Mahatma Gandhi Kashi Vidyapith was founded in 1921 by Shiv Prasad Gupta and Bhagwan Das in Varanasi, Uttar Pradesh. Initially named Kashi Vidyapith, it was established during the Non-Cooperation Movement to promote education aligned with Indian values and independence.</w:t>
      </w:r>
    </w:p>
    <w:p>
      <w:pPr>
        <w:spacing w:before="0"/>
      </w:pPr>
      <w:r>
        <w:rPr>
          <w:b w:val="0"/>
        </w:rPr>
      </w:r>
    </w:p>
    <w:p>
      <w:pPr>
        <w:spacing w:after="100" w:line="360" w:lineRule="auto" w:before="0"/>
      </w:pPr>
      <w:r>
        <w:rPr>
          <w:b w:val="0"/>
        </w:rPr>
        <w:t>26. Motilal Nehru, C.R. Das gave up their legal practices during which Movement?</w:t>
      </w:r>
    </w:p>
    <w:p>
      <w:pPr>
        <w:spacing w:before="0"/>
      </w:pPr>
      <w:r>
        <w:rPr>
          <w:b w:val="0"/>
        </w:rPr>
      </w:r>
    </w:p>
    <w:p>
      <w:pPr>
        <w:spacing w:after="100" w:before="0"/>
      </w:pPr>
      <w:r>
        <w:rPr>
          <w:b w:val="0"/>
        </w:rPr>
        <w:t>A. Self - respect Movement</w:t>
      </w:r>
    </w:p>
    <w:p>
      <w:pPr>
        <w:spacing w:after="100" w:before="0"/>
      </w:pPr>
      <w:r>
        <w:rPr>
          <w:b w:val="0"/>
        </w:rPr>
        <w:t>B. Quit India Movement</w:t>
      </w:r>
    </w:p>
    <w:p>
      <w:pPr>
        <w:spacing w:after="100" w:before="0"/>
      </w:pPr>
      <w:r>
        <w:rPr>
          <w:b w:val="0"/>
        </w:rPr>
        <w:t>C. Non - Cooperation Movement</w:t>
      </w:r>
    </w:p>
    <w:p>
      <w:pPr>
        <w:spacing w:after="100" w:before="0"/>
      </w:pPr>
      <w:r>
        <w:rPr>
          <w:b w:val="0"/>
        </w:rPr>
        <w:t>D. Civil Disobedience Movement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Motilal Nehru and C.R. Das were prominent leaders of the Indian National Congress who actively participated in the Non-Cooperation Movement. They gave up their legal practices as a symbolic gesture of their commitment to the movement and their rejection of British colonial rule.</w:t>
      </w:r>
    </w:p>
    <w:p>
      <w:pPr>
        <w:spacing w:before="0"/>
      </w:pPr>
      <w:r>
        <w:rPr>
          <w:b w:val="0"/>
        </w:rPr>
      </w:r>
    </w:p>
    <w:p>
      <w:pPr>
        <w:spacing w:after="100" w:line="360" w:lineRule="auto" w:before="0"/>
      </w:pPr>
      <w:r>
        <w:rPr>
          <w:b w:val="0"/>
        </w:rPr>
        <w:t>27. When was the All Bengal Students Conference held in the chairmanship of Jawaharlal Nehru?</w:t>
      </w:r>
    </w:p>
    <w:p>
      <w:pPr>
        <w:spacing w:before="0"/>
      </w:pPr>
      <w:r>
        <w:rPr>
          <w:b w:val="0"/>
        </w:rPr>
      </w:r>
    </w:p>
    <w:p>
      <w:pPr>
        <w:spacing w:after="100" w:before="0"/>
      </w:pPr>
      <w:r>
        <w:rPr>
          <w:b w:val="0"/>
        </w:rPr>
        <w:t>A. 1928</w:t>
      </w:r>
    </w:p>
    <w:p>
      <w:pPr>
        <w:spacing w:after="100" w:before="0"/>
      </w:pPr>
      <w:r>
        <w:rPr>
          <w:b w:val="0"/>
        </w:rPr>
        <w:t>B. 1939</w:t>
      </w:r>
    </w:p>
    <w:p>
      <w:pPr>
        <w:spacing w:after="100" w:before="0"/>
      </w:pPr>
      <w:r>
        <w:rPr>
          <w:b w:val="0"/>
        </w:rPr>
        <w:t>C. 1934</w:t>
      </w:r>
    </w:p>
    <w:p>
      <w:pPr>
        <w:spacing w:after="100" w:before="0"/>
      </w:pPr>
      <w:r>
        <w:rPr>
          <w:b w:val="0"/>
        </w:rPr>
        <w:t>D. 1920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All Bengal Students Conference was held in 1928 under the chairmanship of Jawaharlal Nehru. This event played a crucial role in mobilizing student participation in the Indian independence movement and served as a platform for addressing national issues, uniting young intellectuals in the freedom struggle.</w:t>
      </w:r>
    </w:p>
    <w:p>
      <w:pPr>
        <w:spacing w:before="0"/>
      </w:pPr>
      <w:r>
        <w:rPr>
          <w:b w:val="0"/>
        </w:rPr>
      </w:r>
    </w:p>
    <w:p>
      <w:pPr>
        <w:spacing w:after="100" w:line="360" w:lineRule="auto" w:before="0"/>
      </w:pPr>
      <w:r>
        <w:rPr>
          <w:b w:val="0"/>
        </w:rPr>
        <w:t>28. Which Indian Mass Movement began with the famous ‘Dandi March’ of Mahatma Gandhi?</w:t>
      </w:r>
    </w:p>
    <w:p>
      <w:pPr>
        <w:spacing w:before="0"/>
      </w:pPr>
      <w:r>
        <w:rPr>
          <w:b w:val="0"/>
        </w:rPr>
      </w:r>
    </w:p>
    <w:p>
      <w:pPr>
        <w:spacing w:after="100" w:before="0"/>
      </w:pPr>
      <w:r>
        <w:rPr>
          <w:b w:val="0"/>
        </w:rPr>
        <w:t>A. Civil Disobedience Movement</w:t>
      </w:r>
    </w:p>
    <w:p>
      <w:pPr>
        <w:spacing w:after="100" w:before="0"/>
      </w:pPr>
      <w:r>
        <w:rPr>
          <w:b w:val="0"/>
        </w:rPr>
        <w:t>B. Non-Cooperation Movement</w:t>
      </w:r>
    </w:p>
    <w:p>
      <w:pPr>
        <w:spacing w:after="100" w:before="0"/>
      </w:pPr>
      <w:r>
        <w:rPr>
          <w:b w:val="0"/>
        </w:rPr>
        <w:t>C. Quit India Movement</w:t>
      </w:r>
    </w:p>
    <w:p>
      <w:pPr>
        <w:spacing w:after="100" w:before="0"/>
      </w:pPr>
      <w:r>
        <w:rPr>
          <w:b w:val="0"/>
        </w:rPr>
        <w:t>D. Kheda Movement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pertains to the Indian Mass Movement that began with the Dandi March. The Civil Disobedience Movement, initiated by Gandhi in 1930, aimed to defy British laws nonviolently. The Dandi March symbolized resistance to the salt tax and inspired widespread participation, marking a critical phase in India's independence struggle.</w:t>
      </w:r>
    </w:p>
    <w:p>
      <w:pPr>
        <w:spacing w:before="0"/>
      </w:pPr>
      <w:r>
        <w:rPr>
          <w:b w:val="0"/>
        </w:rPr>
      </w:r>
    </w:p>
    <w:p>
      <w:pPr>
        <w:spacing w:after="100" w:line="360" w:lineRule="auto" w:before="0"/>
      </w:pPr>
      <w:r>
        <w:rPr>
          <w:b w:val="0"/>
        </w:rPr>
        <w:t>29. The basic structure of the Indian Constitution stands on the Government of India Act, ________.</w:t>
      </w:r>
    </w:p>
    <w:p>
      <w:pPr>
        <w:spacing w:before="0"/>
      </w:pPr>
      <w:r>
        <w:rPr>
          <w:b w:val="0"/>
        </w:rPr>
      </w:r>
    </w:p>
    <w:p>
      <w:pPr>
        <w:spacing w:after="100" w:before="0"/>
      </w:pPr>
      <w:r>
        <w:rPr>
          <w:b w:val="0"/>
        </w:rPr>
        <w:t>A. 1950</w:t>
      </w:r>
    </w:p>
    <w:p>
      <w:pPr>
        <w:spacing w:after="100" w:before="0"/>
      </w:pPr>
      <w:r>
        <w:rPr>
          <w:b w:val="0"/>
        </w:rPr>
        <w:t>B. 1942</w:t>
      </w:r>
    </w:p>
    <w:p>
      <w:pPr>
        <w:spacing w:after="100" w:before="0"/>
      </w:pPr>
      <w:r>
        <w:rPr>
          <w:b w:val="0"/>
        </w:rPr>
        <w:t>C. 1935</w:t>
      </w:r>
    </w:p>
    <w:p>
      <w:pPr>
        <w:spacing w:after="100" w:before="0"/>
      </w:pPr>
      <w:r>
        <w:rPr>
          <w:b w:val="0"/>
        </w:rPr>
        <w:t>D. 1949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Government of India Act introduced key features like federal structure, provincial autonomy, bicameralism, and emergency provisions, which were adopted into the Constitution, forming its administrative and governance foundation. It significantly shaped India's modern political framework.</w:t>
      </w:r>
    </w:p>
    <w:p>
      <w:pPr>
        <w:spacing w:before="0"/>
      </w:pPr>
      <w:r>
        <w:rPr>
          <w:b w:val="0"/>
        </w:rPr>
      </w:r>
    </w:p>
    <w:p>
      <w:pPr>
        <w:spacing w:after="100" w:line="360" w:lineRule="auto" w:before="0"/>
      </w:pPr>
      <w:r>
        <w:rPr>
          <w:b w:val="0"/>
        </w:rPr>
        <w:t>30. Which Act passed by British Government of India abolished the Council of India?</w:t>
      </w:r>
    </w:p>
    <w:p>
      <w:pPr>
        <w:spacing w:before="0"/>
      </w:pPr>
      <w:r>
        <w:rPr>
          <w:b w:val="0"/>
        </w:rPr>
      </w:r>
    </w:p>
    <w:p>
      <w:pPr>
        <w:spacing w:after="100" w:before="0"/>
      </w:pPr>
      <w:r>
        <w:rPr>
          <w:b w:val="0"/>
        </w:rPr>
        <w:t>A. Indian Independence Act of 1947</w:t>
      </w:r>
    </w:p>
    <w:p>
      <w:pPr>
        <w:spacing w:after="100" w:before="0"/>
      </w:pPr>
      <w:r>
        <w:rPr>
          <w:b w:val="0"/>
        </w:rPr>
        <w:t>B. India Council Act of 1892</w:t>
      </w:r>
    </w:p>
    <w:p>
      <w:pPr>
        <w:spacing w:after="100" w:before="0"/>
      </w:pPr>
      <w:r>
        <w:rPr>
          <w:b w:val="0"/>
        </w:rPr>
        <w:t>C. Government of India Act of 1935</w:t>
      </w:r>
    </w:p>
    <w:p>
      <w:pPr>
        <w:spacing w:after="100" w:before="0"/>
      </w:pPr>
      <w:r>
        <w:rPr>
          <w:b w:val="0"/>
        </w:rPr>
        <w:t>D. Charter Act of 1853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British Government of India abolished the Council of India through the Government of India Act of 1935, which also introduced provincial autonomy and the All India Federation. The Indian Council Act of 1892 increased the size of legislative councils, while the Charter Act of 1853 established the Central Legislative Council and introduced the Civil Service Examination.</w:t>
      </w:r>
    </w:p>
    <w:p>
      <w:pPr>
        <w:spacing w:before="0"/>
      </w:pPr>
      <w:r>
        <w:rPr>
          <w:b w:val="0"/>
        </w:rPr>
      </w:r>
    </w:p>
    <w:p>
      <w:pPr>
        <w:spacing w:after="100" w:line="360" w:lineRule="auto" w:before="0"/>
      </w:pPr>
      <w:r>
        <w:rPr>
          <w:b w:val="0"/>
        </w:rPr>
        <w:t>31. The Constitution of India adopted many institutional details and procedures from the:</w:t>
      </w:r>
    </w:p>
    <w:p>
      <w:pPr>
        <w:spacing w:before="0"/>
      </w:pPr>
      <w:r>
        <w:rPr>
          <w:b w:val="0"/>
        </w:rPr>
      </w:r>
    </w:p>
    <w:p>
      <w:pPr>
        <w:spacing w:after="100" w:before="0"/>
      </w:pPr>
      <w:r>
        <w:rPr>
          <w:b w:val="0"/>
        </w:rPr>
        <w:t>A. Government of India Act, 1935</w:t>
      </w:r>
    </w:p>
    <w:p>
      <w:pPr>
        <w:spacing w:after="100" w:before="0"/>
      </w:pPr>
      <w:r>
        <w:rPr>
          <w:b w:val="0"/>
        </w:rPr>
        <w:t>B. Indian Partnership Act, 1932</w:t>
      </w:r>
    </w:p>
    <w:p>
      <w:pPr>
        <w:spacing w:after="100" w:before="0"/>
      </w:pPr>
      <w:r>
        <w:rPr>
          <w:b w:val="0"/>
        </w:rPr>
        <w:t>C. Indian Registration Act, 1930</w:t>
      </w:r>
    </w:p>
    <w:p>
      <w:pPr>
        <w:spacing w:after="100" w:before="0"/>
      </w:pPr>
      <w:r>
        <w:rPr>
          <w:b w:val="0"/>
        </w:rPr>
        <w:t>D. Indian Companies Act, 1930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India's Constitution adopted institutional details from the Government of India Act, 1935. This act, effective in 1937, introduced a federal system, abolished dyarchy at the provincial level, established a federal court, and provided separate electorates. The Drafting Committee utilized features like the federal scheme, judiciary, emergency provisions, and administrative details while referencing multiple global constitutions.</w:t>
      </w:r>
    </w:p>
    <w:p>
      <w:pPr>
        <w:spacing w:before="0"/>
      </w:pPr>
      <w:r>
        <w:rPr>
          <w:b w:val="0"/>
        </w:rPr>
      </w:r>
    </w:p>
    <w:p>
      <w:pPr>
        <w:spacing w:after="100" w:line="360" w:lineRule="auto" w:before="0"/>
      </w:pPr>
      <w:r>
        <w:rPr>
          <w:b w:val="0"/>
        </w:rPr>
        <w:t>32. In the 1939 Tripuri Congress Presidential Election, Pattabhi Sitaramayya was defeated by:</w:t>
      </w:r>
    </w:p>
    <w:p>
      <w:pPr>
        <w:spacing w:before="0"/>
      </w:pPr>
      <w:r>
        <w:rPr>
          <w:b w:val="0"/>
        </w:rPr>
      </w:r>
    </w:p>
    <w:p>
      <w:pPr>
        <w:spacing w:after="100" w:before="0"/>
      </w:pPr>
      <w:r>
        <w:rPr>
          <w:b w:val="0"/>
        </w:rPr>
        <w:t>A. Mahatma Gandhi</w:t>
      </w:r>
    </w:p>
    <w:p>
      <w:pPr>
        <w:spacing w:after="100" w:before="0"/>
      </w:pPr>
      <w:r>
        <w:rPr>
          <w:b w:val="0"/>
        </w:rPr>
        <w:t>B. Rajendra Prasad</w:t>
      </w:r>
    </w:p>
    <w:p>
      <w:pPr>
        <w:spacing w:after="100" w:before="0"/>
      </w:pPr>
      <w:r>
        <w:rPr>
          <w:b w:val="0"/>
        </w:rPr>
        <w:t>C. Subhas Chandra Bose</w:t>
      </w:r>
    </w:p>
    <w:p>
      <w:pPr>
        <w:spacing w:after="100" w:before="0"/>
      </w:pPr>
      <w:r>
        <w:rPr>
          <w:b w:val="0"/>
        </w:rPr>
        <w:t>D. Jawaharlal Nehru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1939 Tripuri Congress Presidential Election, Subhas Chandra Bose defeated Pattabhi Sitaramayya, highlighting ideological differences within the Indian National Congress. Bose's victory challenged the conservative Gandhian faction, leading to his resignation and the formation of the Forward Bloc. This marked a turning point in Bose's pursuit of India's independence through radical means.</w:t>
      </w:r>
    </w:p>
    <w:p>
      <w:pPr>
        <w:spacing w:before="0"/>
      </w:pPr>
      <w:r>
        <w:rPr>
          <w:b w:val="0"/>
        </w:rPr>
      </w:r>
    </w:p>
    <w:p>
      <w:pPr>
        <w:spacing w:after="100" w:line="360" w:lineRule="auto" w:before="0"/>
      </w:pPr>
      <w:r>
        <w:rPr>
          <w:b w:val="0"/>
        </w:rPr>
        <w:t>33. Where was the Hindustan Socialist Republican Association founded in 1928?</w:t>
      </w:r>
    </w:p>
    <w:p>
      <w:pPr>
        <w:spacing w:before="0"/>
      </w:pPr>
      <w:r>
        <w:rPr>
          <w:b w:val="0"/>
        </w:rPr>
      </w:r>
    </w:p>
    <w:p>
      <w:pPr>
        <w:spacing w:after="100" w:before="0"/>
      </w:pPr>
      <w:r>
        <w:rPr>
          <w:b w:val="0"/>
        </w:rPr>
        <w:t>A. Kanpur</w:t>
      </w:r>
    </w:p>
    <w:p>
      <w:pPr>
        <w:spacing w:after="100" w:before="0"/>
      </w:pPr>
      <w:r>
        <w:rPr>
          <w:b w:val="0"/>
        </w:rPr>
        <w:t>B. Amritsar</w:t>
      </w:r>
    </w:p>
    <w:p>
      <w:pPr>
        <w:spacing w:after="100" w:before="0"/>
      </w:pPr>
      <w:r>
        <w:rPr>
          <w:b w:val="0"/>
        </w:rPr>
        <w:t>C. Lucknow</w:t>
      </w:r>
    </w:p>
    <w:p>
      <w:pPr>
        <w:spacing w:after="100" w:before="0"/>
      </w:pPr>
      <w:r>
        <w:rPr>
          <w:b w:val="0"/>
        </w:rPr>
        <w:t>D.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HRA was later reorganized as the Hindustan Socialist Republican Army (HSRA). It was established in 1928 at Feroz Shah Kotla in Delhi by Chandra Shekhar Azad, Bhagat Singh, Sukhdev Thapar, and Jogesh Chandra Chatterjee.</w:t>
      </w:r>
    </w:p>
    <w:p>
      <w:pPr>
        <w:spacing w:before="0"/>
      </w:pPr>
      <w:r>
        <w:rPr>
          <w:b w:val="0"/>
        </w:rPr>
      </w:r>
    </w:p>
    <w:p>
      <w:pPr>
        <w:spacing w:after="100" w:line="360" w:lineRule="auto" w:before="0"/>
      </w:pPr>
      <w:r>
        <w:rPr>
          <w:b w:val="0"/>
        </w:rPr>
        <w:t>34. Bhagat singh and B.K. Dutt threw bomb in the central Legislative Assembly on _______.</w:t>
      </w:r>
    </w:p>
    <w:p>
      <w:pPr>
        <w:spacing w:before="0"/>
      </w:pPr>
      <w:r>
        <w:rPr>
          <w:b w:val="0"/>
        </w:rPr>
      </w:r>
    </w:p>
    <w:p>
      <w:pPr>
        <w:spacing w:after="100" w:before="0"/>
      </w:pPr>
      <w:r>
        <w:rPr>
          <w:b w:val="0"/>
        </w:rPr>
        <w:t>A. 8 April 1930</w:t>
      </w:r>
    </w:p>
    <w:p>
      <w:pPr>
        <w:spacing w:after="100" w:before="0"/>
      </w:pPr>
      <w:r>
        <w:rPr>
          <w:b w:val="0"/>
        </w:rPr>
        <w:t>B. 10 April 1930</w:t>
      </w:r>
    </w:p>
    <w:p>
      <w:pPr>
        <w:spacing w:after="100" w:before="0"/>
      </w:pPr>
      <w:r>
        <w:rPr>
          <w:b w:val="0"/>
        </w:rPr>
        <w:t>C. 10 April 1929</w:t>
      </w:r>
    </w:p>
    <w:p>
      <w:pPr>
        <w:spacing w:after="100" w:before="0"/>
      </w:pPr>
      <w:r>
        <w:rPr>
          <w:b w:val="0"/>
        </w:rPr>
        <w:t>D. 8 April 1929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8 April 1929. Key Points Additional Information</w:t>
      </w:r>
    </w:p>
    <w:p>
      <w:pPr>
        <w:spacing w:before="0"/>
      </w:pPr>
      <w:r>
        <w:rPr>
          <w:b w:val="0"/>
        </w:rPr>
        <w:t>• On 8 April 1929, Bhagat Singh and B. K. Dutt threw a bomb in the Central Legislative Assembly. They were members of the Hindustan Socialist Republican Association.</w:t>
      </w:r>
    </w:p>
    <w:p>
      <w:pPr>
        <w:spacing w:before="0"/>
      </w:pPr>
      <w:r>
        <w:rPr>
          <w:b w:val="0"/>
        </w:rPr>
        <w:t>• It was against the Public Safety Bill and the Trade Dispute Bill.</w:t>
      </w:r>
    </w:p>
    <w:p>
      <w:pPr>
        <w:spacing w:before="0"/>
      </w:pPr>
      <w:r>
        <w:rPr>
          <w:b w:val="0"/>
        </w:rPr>
        <w:t>• They did not want to injure anyone but wanted to make a statement that they would not bear the colonial rule of the Britishers.</w:t>
      </w:r>
    </w:p>
    <w:p>
      <w:pPr>
        <w:spacing w:before="0"/>
      </w:pPr>
      <w:r>
        <w:rPr>
          <w:b w:val="0"/>
        </w:rPr>
        <w:t>• Dutta also initiated a historic hunger strike along with Bhagat Singh to protest against the abusive treatment of Indian political prisoners.</w:t>
      </w:r>
    </w:p>
    <w:p>
      <w:pPr>
        <w:spacing w:before="0"/>
      </w:pPr>
      <w:r>
        <w:rPr>
          <w:b w:val="0"/>
        </w:rPr>
        <w:t>• Bhagat Singh He founded Naujawan Bharat Sabha in March 1926.</w:t>
      </w:r>
    </w:p>
    <w:p>
      <w:pPr>
        <w:spacing w:before="0"/>
      </w:pPr>
      <w:r>
        <w:rPr>
          <w:b w:val="0"/>
        </w:rPr>
        <w:t>• The objective of this organization was to encourage revolution against British rule by rallying the peasants and workers.</w:t>
      </w:r>
    </w:p>
    <w:p>
      <w:pPr>
        <w:spacing w:before="0"/>
      </w:pPr>
      <w:r>
        <w:rPr>
          <w:b w:val="0"/>
        </w:rPr>
        <w:t>• Bhagat Singh popularized the phrase " Inqualab Zindabad" which was first phrased by Maulana Hazrat Mohani.</w:t>
      </w:r>
    </w:p>
    <w:p>
      <w:pPr>
        <w:spacing w:before="0"/>
      </w:pPr>
      <w:r>
        <w:rPr>
          <w:b w:val="0"/>
        </w:rPr>
        <w:t>• Some of the books written by Bhagat Singh are "Why I Am an Atheist", "No Hanging, Please Shoot Us", and "on the Path of Liberation" among others.</w:t>
      </w:r>
    </w:p>
    <w:p>
      <w:pPr>
        <w:spacing w:before="0"/>
      </w:pPr>
      <w:r>
        <w:rPr>
          <w:b w:val="0"/>
        </w:rPr>
        <w:t>• Bhagat Singh, Rajguru and Sukhdev were involved in the Lahore conspiracy case and because of this, the court ordered that they were to be hanged on March 23, 1931.</w:t>
      </w:r>
    </w:p>
    <w:p>
      <w:pPr>
        <w:spacing w:before="0"/>
      </w:pPr>
      <w:r>
        <w:rPr>
          <w:b w:val="0"/>
        </w:rPr>
      </w:r>
    </w:p>
    <w:p>
      <w:pPr>
        <w:spacing w:after="100" w:line="360" w:lineRule="auto" w:before="0"/>
      </w:pPr>
      <w:r>
        <w:rPr>
          <w:b w:val="0"/>
        </w:rPr>
        <w:t>35. Which of the following was a revolutionary organisation formed outside India in 1913?</w:t>
      </w:r>
    </w:p>
    <w:p>
      <w:pPr>
        <w:spacing w:before="0"/>
      </w:pPr>
      <w:r>
        <w:rPr>
          <w:b w:val="0"/>
        </w:rPr>
      </w:r>
    </w:p>
    <w:p>
      <w:pPr>
        <w:spacing w:after="100" w:before="0"/>
      </w:pPr>
      <w:r>
        <w:rPr>
          <w:b w:val="0"/>
        </w:rPr>
        <w:t>A. Bharatiya Janata Party</w:t>
      </w:r>
    </w:p>
    <w:p>
      <w:pPr>
        <w:spacing w:after="100" w:before="0"/>
      </w:pPr>
      <w:r>
        <w:rPr>
          <w:b w:val="0"/>
        </w:rPr>
        <w:t>B. Simon Commission</w:t>
      </w:r>
    </w:p>
    <w:p>
      <w:pPr>
        <w:spacing w:after="100" w:before="0"/>
      </w:pPr>
      <w:r>
        <w:rPr>
          <w:b w:val="0"/>
        </w:rPr>
        <w:t>C. Ghadar Party</w:t>
      </w:r>
    </w:p>
    <w:p>
      <w:pPr>
        <w:spacing w:after="100" w:before="0"/>
      </w:pPr>
      <w:r>
        <w:rPr>
          <w:b w:val="0"/>
        </w:rPr>
        <w:t>D. Indian National Congress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Ghadar Party, established in 1913 by migrant Indians in San Francisco, aimed to end British rule in India. It was dissolved in 1948. BJP was founded in 1980, Simon Commission was appointed in 1927, and Indian National Congress was established in 1885.</w:t>
      </w:r>
    </w:p>
    <w:p>
      <w:pPr>
        <w:spacing w:before="0"/>
      </w:pPr>
      <w:r>
        <w:rPr>
          <w:b w:val="0"/>
        </w:rPr>
      </w:r>
    </w:p>
    <w:p>
      <w:pPr>
        <w:spacing w:after="100" w:line="360" w:lineRule="auto" w:before="0"/>
      </w:pPr>
      <w:r>
        <w:rPr>
          <w:b w:val="0"/>
        </w:rPr>
        <w:t>36. Who among the following leaders was NOT an accused in the Kakori Train Robbery case?</w:t>
      </w:r>
    </w:p>
    <w:p>
      <w:pPr>
        <w:spacing w:before="0"/>
      </w:pPr>
      <w:r>
        <w:rPr>
          <w:b w:val="0"/>
        </w:rPr>
      </w:r>
    </w:p>
    <w:p>
      <w:pPr>
        <w:spacing w:after="100" w:before="0"/>
      </w:pPr>
      <w:r>
        <w:rPr>
          <w:b w:val="0"/>
        </w:rPr>
        <w:t>A. Roshan Singh</w:t>
      </w:r>
    </w:p>
    <w:p>
      <w:pPr>
        <w:spacing w:after="100" w:before="0"/>
      </w:pPr>
      <w:r>
        <w:rPr>
          <w:b w:val="0"/>
        </w:rPr>
        <w:t>B. Rajendra Nath Lahiri</w:t>
      </w:r>
    </w:p>
    <w:p>
      <w:pPr>
        <w:spacing w:after="100" w:before="0"/>
      </w:pPr>
      <w:r>
        <w:rPr>
          <w:b w:val="0"/>
        </w:rPr>
        <w:t>C. Bhagat Singh</w:t>
      </w:r>
    </w:p>
    <w:p>
      <w:pPr>
        <w:spacing w:after="100" w:before="0"/>
      </w:pPr>
      <w:r>
        <w:rPr>
          <w:b w:val="0"/>
        </w:rPr>
        <w:t>D. Ramprasad Bismil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Bhagat Singh was not an accused in the Kakori Train Robbery case. The incident involved prominent revolutionaries like Ramprasad Bismil, Roshan Singh, and Rajendra Nath Lahiri, who were part of the Hindustan Republican Association. Bhagat Singh was active in revolutionary activities but not directly linked to this specific case.</w:t>
      </w:r>
    </w:p>
    <w:p>
      <w:pPr>
        <w:spacing w:before="0"/>
      </w:pPr>
      <w:r>
        <w:rPr>
          <w:b w:val="0"/>
        </w:rPr>
      </w:r>
    </w:p>
    <w:p>
      <w:pPr>
        <w:spacing w:after="100" w:line="360" w:lineRule="auto" w:before="0"/>
      </w:pPr>
      <w:r>
        <w:rPr>
          <w:b w:val="0"/>
        </w:rPr>
        <w:t>37. In 1928, who wrote the Congress Party's Nehru Report, a future constitution for independent India based on the grating of dominion status?</w:t>
      </w:r>
    </w:p>
    <w:p>
      <w:pPr>
        <w:spacing w:before="0"/>
      </w:pPr>
      <w:r>
        <w:rPr>
          <w:b w:val="0"/>
        </w:rPr>
      </w:r>
    </w:p>
    <w:p>
      <w:pPr>
        <w:spacing w:after="100" w:before="0"/>
      </w:pPr>
      <w:r>
        <w:rPr>
          <w:b w:val="0"/>
        </w:rPr>
        <w:t>A. Motilal Nehru</w:t>
      </w:r>
    </w:p>
    <w:p>
      <w:pPr>
        <w:spacing w:after="100" w:before="0"/>
      </w:pPr>
      <w:r>
        <w:rPr>
          <w:b w:val="0"/>
        </w:rPr>
        <w:t>B. Swarup Rani Nehru</w:t>
      </w:r>
    </w:p>
    <w:p>
      <w:pPr>
        <w:spacing w:after="100" w:before="0"/>
      </w:pPr>
      <w:r>
        <w:rPr>
          <w:b w:val="0"/>
        </w:rPr>
        <w:t>C. Kamala Nehru</w:t>
      </w:r>
    </w:p>
    <w:p>
      <w:pPr>
        <w:spacing w:after="100" w:before="0"/>
      </w:pPr>
      <w:r>
        <w:rPr>
          <w:b w:val="0"/>
        </w:rPr>
        <w:t>D. Jawaharlal Nehru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Motilal Nehru. Key Points Additional Information</w:t>
      </w:r>
    </w:p>
    <w:p>
      <w:pPr>
        <w:spacing w:before="0"/>
      </w:pPr>
      <w:r>
        <w:rPr>
          <w:b w:val="0"/>
        </w:rPr>
        <w:t>• Nehru Report (1928) Nehru Report 1928 was a report by a committee headed by Pt. Motilal Nehru.</w:t>
      </w:r>
    </w:p>
    <w:p>
      <w:pPr>
        <w:spacing w:before="0"/>
      </w:pPr>
      <w:r>
        <w:rPr>
          <w:b w:val="0"/>
        </w:rPr>
        <w:t>• This committee was created when Lord Birkenhead, Secretary of State of India, asked the Indian leaders to draft a constitution for the country.</w:t>
      </w:r>
    </w:p>
    <w:p>
      <w:pPr>
        <w:spacing w:before="0"/>
      </w:pPr>
      <w:r>
        <w:rPr>
          <w:b w:val="0"/>
        </w:rPr>
        <w:t>• The report which demanded a Dominion Status for India was considered by Congress.</w:t>
      </w:r>
    </w:p>
    <w:p>
      <w:pPr>
        <w:spacing w:before="0"/>
      </w:pPr>
      <w:r>
        <w:rPr>
          <w:b w:val="0"/>
        </w:rPr>
        <w:t>• The following were the recommendations advanced by the Nehru Report: India should be given the status of dominion.</w:t>
      </w:r>
    </w:p>
    <w:p>
      <w:pPr>
        <w:spacing w:before="0"/>
      </w:pPr>
      <w:r>
        <w:rPr>
          <w:b w:val="0"/>
        </w:rPr>
        <w:t>• There should be a federal form of government with residuary powers vested in the center.</w:t>
      </w:r>
    </w:p>
    <w:p>
      <w:pPr>
        <w:spacing w:before="0"/>
      </w:pPr>
      <w:r>
        <w:rPr>
          <w:b w:val="0"/>
        </w:rPr>
        <w:t>• India should have a parliamentary form of government headed by a Prime Minister and six ministers appointed by the Governor-General.</w:t>
      </w:r>
    </w:p>
    <w:p>
      <w:pPr>
        <w:spacing w:before="0"/>
      </w:pPr>
      <w:r>
        <w:rPr>
          <w:b w:val="0"/>
        </w:rPr>
        <w:t>• There should be a bi-cameral legislature.</w:t>
      </w:r>
    </w:p>
    <w:p>
      <w:pPr>
        <w:spacing w:before="0"/>
      </w:pPr>
      <w:r>
        <w:rPr>
          <w:b w:val="0"/>
        </w:rPr>
        <w:t>• There should be no separate electorate for any community.</w:t>
      </w:r>
    </w:p>
    <w:p>
      <w:pPr>
        <w:spacing w:before="0"/>
      </w:pPr>
      <w:r>
        <w:rPr>
          <w:b w:val="0"/>
        </w:rPr>
        <w:t>• The system of weightage for minorities was as bad as that of separate electorates.</w:t>
      </w:r>
    </w:p>
    <w:p>
      <w:pPr>
        <w:spacing w:before="0"/>
      </w:pPr>
      <w:r>
        <w:rPr>
          <w:b w:val="0"/>
        </w:rPr>
        <w:t>• Reservation of Muslim seats could be possible in the provinces where the Muslim population was at least ten percent, but this was to be in strict proportion to the size of the community.</w:t>
      </w:r>
    </w:p>
    <w:p>
      <w:pPr>
        <w:spacing w:before="0"/>
      </w:pPr>
      <w:r>
        <w:rPr>
          <w:b w:val="0"/>
        </w:rPr>
        <w:t>• Muslims should enjoy one-fourth of representation in the Central Legislature.</w:t>
      </w:r>
    </w:p>
    <w:p>
      <w:pPr>
        <w:spacing w:before="0"/>
      </w:pPr>
      <w:r>
        <w:rPr>
          <w:b w:val="0"/>
        </w:rPr>
        <w:t>• Sindh should be separated from Bombay only if the Committee certified that it was financially self-sufficient.</w:t>
      </w:r>
    </w:p>
    <w:p>
      <w:pPr>
        <w:spacing w:before="0"/>
      </w:pPr>
      <w:r>
        <w:rPr>
          <w:b w:val="0"/>
        </w:rPr>
        <w:t>• The N. W. F. P. should be given full provincial status.</w:t>
      </w:r>
    </w:p>
    <w:p>
      <w:pPr>
        <w:spacing w:before="0"/>
      </w:pPr>
      <w:r>
        <w:rPr>
          <w:b w:val="0"/>
        </w:rPr>
        <w:t>• Hindi should be made the official language of India.</w:t>
      </w:r>
    </w:p>
    <w:p>
      <w:pPr>
        <w:spacing w:before="0"/>
      </w:pPr>
      <w:r>
        <w:rPr>
          <w:b w:val="0"/>
        </w:rPr>
      </w:r>
    </w:p>
    <w:p>
      <w:pPr>
        <w:spacing w:after="100" w:line="360" w:lineRule="auto" w:before="0"/>
      </w:pPr>
      <w:r>
        <w:rPr>
          <w:b w:val="0"/>
        </w:rPr>
        <w:t>38. Who among the following led the Salt Satyagraha march from Trichy to Vedaranyam in Tamil Nadu?</w:t>
      </w:r>
    </w:p>
    <w:p>
      <w:pPr>
        <w:spacing w:before="0"/>
      </w:pPr>
      <w:r>
        <w:rPr>
          <w:b w:val="0"/>
        </w:rPr>
      </w:r>
    </w:p>
    <w:p>
      <w:pPr>
        <w:spacing w:after="100" w:before="0"/>
      </w:pPr>
      <w:r>
        <w:rPr>
          <w:b w:val="0"/>
        </w:rPr>
        <w:t>A. Sundara Sastri Satyamurti</w:t>
      </w:r>
    </w:p>
    <w:p>
      <w:pPr>
        <w:spacing w:after="100" w:before="0"/>
      </w:pPr>
      <w:r>
        <w:rPr>
          <w:b w:val="0"/>
        </w:rPr>
        <w:t>B. Kumaraswami Kamaraj</w:t>
      </w:r>
    </w:p>
    <w:p>
      <w:pPr>
        <w:spacing w:after="100" w:before="0"/>
      </w:pPr>
      <w:r>
        <w:rPr>
          <w:b w:val="0"/>
        </w:rPr>
        <w:t>C. Subramaniya Siva</w:t>
      </w:r>
    </w:p>
    <w:p>
      <w:pPr>
        <w:spacing w:after="100" w:before="0"/>
      </w:pPr>
      <w:r>
        <w:rPr>
          <w:b w:val="0"/>
        </w:rPr>
        <w:t>D. Chakravarti Rajagopalachari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Chakravarti Rajgopalachari. Key Points Additional Information</w:t>
      </w:r>
    </w:p>
    <w:p>
      <w:pPr>
        <w:spacing w:before="0"/>
      </w:pPr>
      <w:r>
        <w:rPr>
          <w:b w:val="0"/>
        </w:rPr>
        <w:t>• Chakravarti Rajgopalachari led the Salt Satyagraha march from Trichy to Vedaranyam in Tamil Nadu.</w:t>
      </w:r>
    </w:p>
    <w:p>
      <w:pPr>
        <w:spacing w:before="0"/>
      </w:pPr>
      <w:r>
        <w:rPr>
          <w:b w:val="0"/>
        </w:rPr>
        <w:t>• C. Rajgopalachari began his march from Trichy on April 13 and reached Vedaranyam on April 28.</w:t>
      </w:r>
    </w:p>
    <w:p>
      <w:pPr>
        <w:spacing w:before="0"/>
      </w:pPr>
      <w:r>
        <w:rPr>
          <w:b w:val="0"/>
        </w:rPr>
        <w:t>• Inspired by Mahatma Gandhi's Dandi March, a group of 100 men extracted salt from seawater at Vedaranyam in April 1930, to break the salt law imposed by the British.</w:t>
      </w:r>
    </w:p>
    <w:p>
      <w:pPr>
        <w:spacing w:before="0"/>
      </w:pPr>
      <w:r>
        <w:rPr>
          <w:b w:val="0"/>
        </w:rPr>
        <w:t>• The Salt Satyagraha was an act of the Civil Disobedience Act led by Mahatma Gandhi to protest British rule in India.</w:t>
      </w:r>
    </w:p>
    <w:p>
      <w:pPr>
        <w:spacing w:before="0"/>
      </w:pPr>
      <w:r>
        <w:rPr>
          <w:b w:val="0"/>
        </w:rPr>
        <w:t>• Sundara Sastri Satyamurti, commonly known as S. Satyamurti, was a well-known Indian freedom fighter and a reputed political leader.</w:t>
      </w:r>
    </w:p>
    <w:p>
      <w:pPr>
        <w:spacing w:before="0"/>
      </w:pPr>
      <w:r>
        <w:rPr>
          <w:b w:val="0"/>
        </w:rPr>
        <w:t>• Kumaraswami Kamaraj, popularly known as Kamarajar was an Indian independence activist and politician, who served as the Chief Minister of Madras State from 13th April 1954 to 2nd October 1963.</w:t>
      </w:r>
    </w:p>
    <w:p>
      <w:pPr>
        <w:spacing w:before="0"/>
      </w:pPr>
      <w:r>
        <w:rPr>
          <w:b w:val="0"/>
        </w:rPr>
        <w:t>• Subramaniya Siva was an Indian freedom fighter, writer, and pure Tamil movement activist during the Indian Independence Movement.</w:t>
      </w:r>
    </w:p>
    <w:p>
      <w:pPr>
        <w:spacing w:before="0"/>
      </w:pPr>
      <w:r>
        <w:rPr>
          <w:b w:val="0"/>
        </w:rPr>
      </w:r>
    </w:p>
    <w:p>
      <w:pPr>
        <w:spacing w:after="100" w:line="360" w:lineRule="auto" w:before="0"/>
      </w:pPr>
      <w:r>
        <w:rPr>
          <w:b w:val="0"/>
        </w:rPr>
        <w:t>39. How many Round Table Conferences, related to the political issues of India, was/were held during 1930-32?</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3. Key Points Additional Information</w:t>
      </w:r>
    </w:p>
    <w:p>
      <w:pPr>
        <w:spacing w:before="0"/>
      </w:pPr>
      <w:r>
        <w:rPr>
          <w:b w:val="0"/>
        </w:rPr>
        <w:t>• 3 Round Table Conferences, related to the political issues of India, were held during 1930-32.</w:t>
      </w:r>
    </w:p>
    <w:p>
      <w:pPr>
        <w:spacing w:before="0"/>
      </w:pPr>
      <w:r>
        <w:rPr>
          <w:b w:val="0"/>
        </w:rPr>
        <w:t>• First Round Table Conference (12th November 1930 AD): Congress boycotted the conference.</w:t>
      </w:r>
    </w:p>
    <w:p>
      <w:pPr>
        <w:spacing w:before="0"/>
      </w:pPr>
      <w:r>
        <w:rPr>
          <w:b w:val="0"/>
        </w:rPr>
        <w:t>• Tej Bahadur Sapru, Chintamani and Srinivas Shastri (Liberals) appeared.</w:t>
      </w:r>
    </w:p>
    <w:p>
      <w:pPr>
        <w:spacing w:before="0"/>
      </w:pPr>
      <w:r>
        <w:rPr>
          <w:b w:val="0"/>
        </w:rPr>
        <w:t>• No result came out of the conference.</w:t>
      </w:r>
    </w:p>
    <w:p>
      <w:pPr>
        <w:spacing w:before="0"/>
      </w:pPr>
      <w:r>
        <w:rPr>
          <w:b w:val="0"/>
        </w:rPr>
        <w:t>• Dalits were represented by B.R. Ambedkar.</w:t>
      </w:r>
    </w:p>
    <w:p>
      <w:pPr>
        <w:spacing w:before="0"/>
      </w:pPr>
      <w:r>
        <w:rPr>
          <w:b w:val="0"/>
        </w:rPr>
        <w:t>• Second Round Table Conference, 1931: Gandhiji went to England in September 1931 AD to attend the Second Round Table Conference presided by Ramsay Macdonald.</w:t>
      </w:r>
    </w:p>
    <w:p>
      <w:pPr>
        <w:spacing w:before="0"/>
      </w:pPr>
      <w:r>
        <w:rPr>
          <w:b w:val="0"/>
        </w:rPr>
        <w:t>• As a result The Congress officially suspended the movement in 1933 AD and withdrew it in 1934 AD.</w:t>
      </w:r>
    </w:p>
    <w:p>
      <w:pPr>
        <w:spacing w:before="0"/>
      </w:pPr>
      <w:r>
        <w:rPr>
          <w:b w:val="0"/>
        </w:rPr>
        <w:t>• Mahatma Gandhi resigned from active politics.</w:t>
      </w:r>
    </w:p>
    <w:p>
      <w:pPr>
        <w:spacing w:before="0"/>
      </w:pPr>
      <w:r>
        <w:rPr>
          <w:b w:val="0"/>
        </w:rPr>
        <w:t>• Third Round Table Conference Held in London in November 1932 AD</w:t>
      </w:r>
    </w:p>
    <w:p>
      <w:pPr>
        <w:spacing w:before="0"/>
      </w:pPr>
      <w:r>
        <w:rPr>
          <w:b w:val="0"/>
        </w:rPr>
        <w:t>• Congress did not participate.</w:t>
      </w:r>
    </w:p>
    <w:p>
      <w:pPr>
        <w:spacing w:before="0"/>
      </w:pPr>
      <w:r>
        <w:rPr>
          <w:b w:val="0"/>
        </w:rPr>
        <w:t>• The discussion led to the Government of India Act, 1935 AD.</w:t>
      </w:r>
    </w:p>
    <w:p>
      <w:pPr>
        <w:spacing w:before="0"/>
      </w:pPr>
      <w:r>
        <w:rPr>
          <w:b w:val="0"/>
        </w:rPr>
        <w:t>• Mahatma Gandhi attended only the Second Round Table Conference.</w:t>
      </w:r>
    </w:p>
    <w:p>
      <w:pPr>
        <w:spacing w:before="0"/>
      </w:pPr>
      <w:r>
        <w:rPr>
          <w:b w:val="0"/>
        </w:rPr>
        <w:t>• Tej Bahadur Sapru and B.R. Ambedkar attended all the Round Table Conferences.</w:t>
      </w:r>
    </w:p>
    <w:p>
      <w:pPr>
        <w:spacing w:before="0"/>
      </w:pPr>
      <w:r>
        <w:rPr>
          <w:b w:val="0"/>
        </w:rPr>
      </w:r>
    </w:p>
    <w:p>
      <w:pPr>
        <w:spacing w:after="100" w:line="360" w:lineRule="auto" w:before="0"/>
      </w:pPr>
      <w:r>
        <w:rPr>
          <w:b w:val="0"/>
        </w:rPr>
        <w:t>40. In which of the following places the Indian National Congress passed the resolution of Purna Swaraj?</w:t>
      </w:r>
    </w:p>
    <w:p>
      <w:pPr>
        <w:spacing w:before="0"/>
      </w:pPr>
      <w:r>
        <w:rPr>
          <w:b w:val="0"/>
        </w:rPr>
      </w:r>
    </w:p>
    <w:p>
      <w:pPr>
        <w:spacing w:after="100" w:before="0"/>
      </w:pPr>
      <w:r>
        <w:rPr>
          <w:b w:val="0"/>
        </w:rPr>
        <w:t>A. Lahore</w:t>
      </w:r>
    </w:p>
    <w:p>
      <w:pPr>
        <w:spacing w:after="100" w:before="0"/>
      </w:pPr>
      <w:r>
        <w:rPr>
          <w:b w:val="0"/>
        </w:rPr>
        <w:t>B. Madras</w:t>
      </w:r>
    </w:p>
    <w:p>
      <w:pPr>
        <w:spacing w:after="100" w:before="0"/>
      </w:pPr>
      <w:r>
        <w:rPr>
          <w:b w:val="0"/>
        </w:rPr>
        <w:t>C. Bombay</w:t>
      </w:r>
    </w:p>
    <w:p>
      <w:pPr>
        <w:spacing w:after="100" w:before="0"/>
      </w:pPr>
      <w:r>
        <w:rPr>
          <w:b w:val="0"/>
        </w:rPr>
        <w:t>D. Karachi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National Congress passed the resolution of Purna Swaraj at the Lahore Session in December 1929, presided over by Jawaharlal Nehru. This marked a pivotal moment in India's independence movement, shifting the demand from Dominion Status to complete independence. The session also led to the celebration of Independence Day on January 26, 1930, which later became India's Republic Day. The tricolor was adopted as the national flag, and the civil disobedience movement intensified. The Congress played a crucial role in the freedom struggle, with leaders like Gandhi, Nehru, and Bose leading various campaigns.</w:t>
      </w:r>
    </w:p>
    <w:p>
      <w:pPr>
        <w:spacing w:before="0"/>
      </w:pPr>
      <w:r>
        <w:rPr>
          <w:b w:val="0"/>
        </w:rPr>
      </w:r>
    </w:p>
    <w:p>
      <w:pPr>
        <w:spacing w:after="100" w:line="360" w:lineRule="auto" w:before="0"/>
      </w:pPr>
      <w:r>
        <w:rPr>
          <w:b w:val="0"/>
        </w:rPr>
        <w:t>41. Dyarchy was introduced in the provinces of India in accordance with the provisions of the:</w:t>
      </w:r>
    </w:p>
    <w:p>
      <w:pPr>
        <w:spacing w:before="0"/>
      </w:pPr>
      <w:r>
        <w:rPr>
          <w:b w:val="0"/>
        </w:rPr>
      </w:r>
    </w:p>
    <w:p>
      <w:pPr>
        <w:spacing w:after="100" w:before="0"/>
      </w:pPr>
      <w:r>
        <w:rPr>
          <w:b w:val="0"/>
        </w:rPr>
        <w:t>A. Indian Councils Act of 1892</w:t>
      </w:r>
    </w:p>
    <w:p>
      <w:pPr>
        <w:spacing w:after="100" w:before="0"/>
      </w:pPr>
      <w:r>
        <w:rPr>
          <w:b w:val="0"/>
        </w:rPr>
        <w:t>B. Montague-Chelmsford Reforms of 1919</w:t>
      </w:r>
    </w:p>
    <w:p>
      <w:pPr>
        <w:spacing w:after="100" w:before="0"/>
      </w:pPr>
      <w:r>
        <w:rPr>
          <w:b w:val="0"/>
        </w:rPr>
        <w:t>C. Minto- Morley Reforms of 1909</w:t>
      </w:r>
    </w:p>
    <w:p>
      <w:pPr>
        <w:spacing w:after="100" w:before="0"/>
      </w:pPr>
      <w:r>
        <w:rPr>
          <w:b w:val="0"/>
        </w:rPr>
        <w:t>D. Government of India Act of 1935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Montague-Chelmsford Reforms of 1919. Key Points Additional Information</w:t>
      </w:r>
    </w:p>
    <w:p>
      <w:pPr>
        <w:spacing w:before="0"/>
      </w:pPr>
      <w:r>
        <w:rPr>
          <w:b w:val="0"/>
        </w:rPr>
        <w:t>• Montague-Chelmsford Reforms of 1919 is also called as Government of India Act 1919.</w:t>
      </w:r>
    </w:p>
    <w:p>
      <w:pPr>
        <w:spacing w:before="0"/>
      </w:pPr>
      <w:r>
        <w:rPr>
          <w:b w:val="0"/>
        </w:rPr>
        <w:t>• Montague was the secretary of state for India and Chelmsford was the viceroy of India during the Montague-Chelmsford Reforms 1919.</w:t>
      </w:r>
    </w:p>
    <w:p>
      <w:pPr>
        <w:spacing w:before="0"/>
      </w:pPr>
      <w:r>
        <w:rPr>
          <w:b w:val="0"/>
        </w:rPr>
        <w:t>• Montague-Chelmsford Reforms of 1919 introduced dyarchy in provinces by dividing the provincial subjects into transferred and reserved. It also introduced bicameralism and direct election for the first time in India.</w:t>
      </w:r>
    </w:p>
    <w:p>
      <w:pPr>
        <w:spacing w:before="0"/>
      </w:pPr>
      <w:r>
        <w:rPr>
          <w:b w:val="0"/>
        </w:rPr>
        <w:t>• It provided for the establishment of a public service commission which was set up in 1926.</w:t>
      </w:r>
    </w:p>
    <w:p>
      <w:pPr>
        <w:spacing w:before="0"/>
      </w:pPr>
      <w:r>
        <w:rPr>
          <w:b w:val="0"/>
        </w:rPr>
        <w:t>• Indian Councils Act of 1892 increases the number of additional members in the central and provincial legislative councils. It increased the functions of legislative councils and gave them the power of discussing the budget and addressing questions to the executive.</w:t>
      </w:r>
    </w:p>
    <w:p>
      <w:pPr>
        <w:spacing w:before="0"/>
      </w:pPr>
      <w:r>
        <w:rPr>
          <w:b w:val="0"/>
        </w:rPr>
        <w:t>• Minto- Morley Reforms of 1909 is also called as Indian Council Act 1909. Morley was the secretary of state for India and Minto was the viceroy of India during the Minto- Morley Reforms of 1909.</w:t>
      </w:r>
    </w:p>
    <w:p>
      <w:pPr>
        <w:spacing w:before="0"/>
      </w:pPr>
      <w:r>
        <w:rPr>
          <w:b w:val="0"/>
        </w:rPr>
        <w:t>• It provided for the association of Indians with the executive councils of viceroys and governors for the first time.</w:t>
      </w:r>
    </w:p>
    <w:p>
      <w:pPr>
        <w:spacing w:before="0"/>
      </w:pPr>
      <w:r>
        <w:rPr>
          <w:b w:val="0"/>
        </w:rPr>
        <w:t>• The Government of India Act of 1935 is also called the blueprint of the Indian constitution. The act abolished dyarchy in the provinces and introduced provincial autonomy in its place.</w:t>
      </w:r>
    </w:p>
    <w:p>
      <w:pPr>
        <w:spacing w:before="0"/>
      </w:pPr>
      <w:r>
        <w:rPr>
          <w:b w:val="0"/>
        </w:rPr>
        <w:t>• The act introduced dyarchy at the centre.</w:t>
      </w:r>
    </w:p>
    <w:p>
      <w:pPr>
        <w:spacing w:before="0"/>
      </w:pPr>
      <w:r>
        <w:rPr>
          <w:b w:val="0"/>
        </w:rPr>
        <w:t>• The act laid the foundation of democracy in India.</w:t>
      </w:r>
    </w:p>
    <w:p>
      <w:pPr>
        <w:spacing w:before="0"/>
      </w:pPr>
      <w:r>
        <w:rPr>
          <w:b w:val="0"/>
        </w:rPr>
      </w:r>
    </w:p>
    <w:p>
      <w:pPr>
        <w:spacing w:after="100" w:line="360" w:lineRule="auto" w:before="0"/>
      </w:pPr>
      <w:r>
        <w:rPr>
          <w:b w:val="0"/>
        </w:rPr>
        <w:t>42. Which of the following options is not related to the non-cooperation movement started by Mahatma Gandhi?</w:t>
      </w:r>
    </w:p>
    <w:p>
      <w:pPr>
        <w:spacing w:before="0"/>
      </w:pPr>
      <w:r>
        <w:rPr>
          <w:b w:val="0"/>
        </w:rPr>
      </w:r>
    </w:p>
    <w:p>
      <w:pPr>
        <w:spacing w:after="100" w:before="0"/>
      </w:pPr>
      <w:r>
        <w:rPr>
          <w:b w:val="0"/>
        </w:rPr>
        <w:t>A. Signing of the resolution for Poorna Swaraj in Lahore</w:t>
      </w:r>
    </w:p>
    <w:p>
      <w:pPr>
        <w:spacing w:after="100" w:before="0"/>
      </w:pPr>
      <w:r>
        <w:rPr>
          <w:b w:val="0"/>
        </w:rPr>
        <w:t>B. Boycott of foreign goods</w:t>
      </w:r>
    </w:p>
    <w:p>
      <w:pPr>
        <w:spacing w:after="100" w:before="0"/>
      </w:pPr>
      <w:r>
        <w:rPr>
          <w:b w:val="0"/>
        </w:rPr>
        <w:t>C. Distribution of spinning wheels</w:t>
      </w:r>
    </w:p>
    <w:p>
      <w:pPr>
        <w:spacing w:after="100" w:before="0"/>
      </w:pPr>
      <w:r>
        <w:rPr>
          <w:b w:val="0"/>
        </w:rPr>
        <w:t>D. Picketing at liquor shops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non-cooperation movement, launched by Mahatma Gandhi in 1920, aimed at resisting British rule through non-violent means. Key actions included the boycott of foreign goods to promote Indian products, distribution of spinning wheels to encourage self-reliance, and picketing at liquor shops to oppose British taxes and promote temperance. The movement also involved non-payment of taxes, surrender of titles, and boycotting British institutions. However, the signing of the resolution for Poorna Swaraj in Lahore in 1929 was not part of this movement but marked a different phase in the independence struggle, formalizing the demand for complete independence.</w:t>
      </w:r>
    </w:p>
    <w:p>
      <w:pPr>
        <w:spacing w:before="0"/>
      </w:pPr>
      <w:r>
        <w:rPr>
          <w:b w:val="0"/>
        </w:rPr>
      </w:r>
    </w:p>
    <w:p>
      <w:pPr>
        <w:spacing w:after="100" w:line="360" w:lineRule="auto" w:before="0"/>
      </w:pPr>
      <w:r>
        <w:rPr>
          <w:b w:val="0"/>
        </w:rPr>
        <w:t>43. When was the All India Khilafat Conference held in Delhi?</w:t>
      </w:r>
    </w:p>
    <w:p>
      <w:pPr>
        <w:spacing w:before="0"/>
      </w:pPr>
      <w:r>
        <w:rPr>
          <w:b w:val="0"/>
        </w:rPr>
      </w:r>
    </w:p>
    <w:p>
      <w:pPr>
        <w:spacing w:after="100" w:before="0"/>
      </w:pPr>
      <w:r>
        <w:rPr>
          <w:b w:val="0"/>
        </w:rPr>
        <w:t>A. December 1919</w:t>
      </w:r>
    </w:p>
    <w:p>
      <w:pPr>
        <w:spacing w:after="100" w:before="0"/>
      </w:pPr>
      <w:r>
        <w:rPr>
          <w:b w:val="0"/>
        </w:rPr>
        <w:t>B. November 1919</w:t>
      </w:r>
    </w:p>
    <w:p>
      <w:pPr>
        <w:spacing w:after="100" w:before="0"/>
      </w:pPr>
      <w:r>
        <w:rPr>
          <w:b w:val="0"/>
        </w:rPr>
        <w:t>C. January 1920</w:t>
      </w:r>
    </w:p>
    <w:p>
      <w:pPr>
        <w:spacing w:after="100" w:before="0"/>
      </w:pPr>
      <w:r>
        <w:rPr>
          <w:b w:val="0"/>
        </w:rPr>
        <w:t>D. February 1920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'November 1919' Key Points Additional Information</w:t>
      </w:r>
    </w:p>
    <w:p>
      <w:pPr>
        <w:spacing w:before="0"/>
      </w:pPr>
      <w:r>
        <w:rPr>
          <w:b w:val="0"/>
        </w:rPr>
        <w:t>• The All India Khilafat Conference, a joint conference of the Muslims and Hindus was called at Delhi in pursuance of the Muslim League President Fazl-ul-Haq in November 1919.</w:t>
      </w:r>
    </w:p>
    <w:p>
      <w:pPr>
        <w:spacing w:before="0"/>
      </w:pPr>
      <w:r>
        <w:rPr>
          <w:b w:val="0"/>
        </w:rPr>
        <w:t>• Leaders are Maulana Mohammad Ali Jauhar Shaukat Ali, Abul Kalam Azad, and Hakim Ajmal Khan.</w:t>
      </w:r>
    </w:p>
    <w:p>
      <w:pPr>
        <w:spacing w:before="0"/>
      </w:pPr>
      <w:r>
        <w:rPr>
          <w:b w:val="0"/>
        </w:rPr>
        <w:t>• The main objective of the movement was to force the British Government to change its attitude toward Turkey.</w:t>
      </w:r>
    </w:p>
    <w:p>
      <w:pPr>
        <w:spacing w:before="0"/>
      </w:pPr>
      <w:r>
        <w:rPr>
          <w:b w:val="0"/>
        </w:rPr>
        <w:t>• The Indian Muslims started the Khilafat movement for the restoration of the Khalifa's position.</w:t>
      </w:r>
    </w:p>
    <w:p>
      <w:pPr>
        <w:spacing w:before="0"/>
      </w:pPr>
      <w:r>
        <w:rPr>
          <w:b w:val="0"/>
        </w:rPr>
        <w:t>• A conference of Muslim leaders was held in Lucknow in 1919 and decided to observe 17th October as Khilafat Day.</w:t>
      </w:r>
    </w:p>
    <w:p>
      <w:pPr>
        <w:spacing w:before="0"/>
      </w:pPr>
      <w:r>
        <w:rPr>
          <w:b w:val="0"/>
        </w:rPr>
        <w:t>• The Khalifa Movement happened from 1919 to 1924.</w:t>
      </w:r>
    </w:p>
    <w:p>
      <w:pPr>
        <w:spacing w:before="0"/>
      </w:pPr>
      <w:r>
        <w:rPr>
          <w:b w:val="0"/>
        </w:rPr>
        <w:t>• In December 1919, the Khilafat Conference held its second session.</w:t>
      </w:r>
    </w:p>
    <w:p>
      <w:pPr>
        <w:spacing w:before="0"/>
      </w:pPr>
      <w:r>
        <w:rPr>
          <w:b w:val="0"/>
        </w:rPr>
        <w:t>• The third Khilafat Conference was held in February 1920 in Bombay.</w:t>
      </w:r>
    </w:p>
    <w:p>
      <w:pPr>
        <w:spacing w:before="0"/>
      </w:pPr>
      <w:r>
        <w:rPr>
          <w:b w:val="0"/>
        </w:rPr>
        <w:t>• The movement collapsed by late 1922 when Turkey moved towards secularism.</w:t>
      </w:r>
    </w:p>
    <w:p>
      <w:pPr>
        <w:spacing w:before="0"/>
      </w:pPr>
      <w:r>
        <w:rPr>
          <w:b w:val="0"/>
        </w:rPr>
      </w:r>
    </w:p>
    <w:p>
      <w:pPr>
        <w:spacing w:after="100" w:line="360" w:lineRule="auto" w:before="0"/>
      </w:pPr>
      <w:r>
        <w:rPr>
          <w:b w:val="0"/>
        </w:rPr>
        <w:t>44. Who among the following revolutionaries was one of the co-founders of the Hindustan Socialist Republican Association (HSRA) which got established in 1928 at Ferozeshah Kotla in Delhi?</w:t>
      </w:r>
    </w:p>
    <w:p>
      <w:pPr>
        <w:spacing w:before="0"/>
      </w:pPr>
      <w:r>
        <w:rPr>
          <w:b w:val="0"/>
        </w:rPr>
      </w:r>
    </w:p>
    <w:p>
      <w:pPr>
        <w:spacing w:after="100" w:before="0"/>
      </w:pPr>
      <w:r>
        <w:rPr>
          <w:b w:val="0"/>
        </w:rPr>
        <w:t>A. Gopal Krishna Gokhale</w:t>
      </w:r>
    </w:p>
    <w:p>
      <w:pPr>
        <w:spacing w:after="100" w:before="0"/>
      </w:pPr>
      <w:r>
        <w:rPr>
          <w:b w:val="0"/>
        </w:rPr>
        <w:t>B. Aurobindo Ghosh</w:t>
      </w:r>
    </w:p>
    <w:p>
      <w:pPr>
        <w:spacing w:after="100" w:before="0"/>
      </w:pPr>
      <w:r>
        <w:rPr>
          <w:b w:val="0"/>
        </w:rPr>
        <w:t>C. Bhagat Singh</w:t>
      </w:r>
    </w:p>
    <w:p>
      <w:pPr>
        <w:spacing w:after="100" w:before="0"/>
      </w:pPr>
      <w:r>
        <w:rPr>
          <w:b w:val="0"/>
        </w:rPr>
        <w:t>D. Mahatma Gandhi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Hindustan Socialist Republican Association (HSRA) was founded in September 1928 at Ferozeshah Kotla in Delhi, evolving from the Hindustan Republic Association under Chandra Shekhar Azad's leadership. Among the co-founders of HSRA, was Bhagat Singh.</w:t>
      </w:r>
    </w:p>
    <w:p>
      <w:pPr>
        <w:spacing w:before="0"/>
      </w:pPr>
      <w:r>
        <w:rPr>
          <w:b w:val="0"/>
        </w:rPr>
      </w:r>
    </w:p>
    <w:p>
      <w:pPr>
        <w:spacing w:after="100" w:line="360" w:lineRule="auto" w:before="0"/>
      </w:pPr>
      <w:r>
        <w:rPr>
          <w:b w:val="0"/>
        </w:rPr>
        <w:t>45. On 12th of March 1930, Gandhiji with his 72 followers began a march from _______ up to Dandi coast.</w:t>
      </w:r>
    </w:p>
    <w:p>
      <w:pPr>
        <w:spacing w:before="0"/>
      </w:pPr>
      <w:r>
        <w:rPr>
          <w:b w:val="0"/>
        </w:rPr>
      </w:r>
    </w:p>
    <w:p>
      <w:pPr>
        <w:spacing w:after="100" w:before="0"/>
      </w:pPr>
      <w:r>
        <w:rPr>
          <w:b w:val="0"/>
        </w:rPr>
        <w:t>A. Kutch</w:t>
      </w:r>
    </w:p>
    <w:p>
      <w:pPr>
        <w:spacing w:after="100" w:before="0"/>
      </w:pPr>
      <w:r>
        <w:rPr>
          <w:b w:val="0"/>
        </w:rPr>
        <w:t>B. Tolstoy Farm</w:t>
      </w:r>
    </w:p>
    <w:p>
      <w:pPr>
        <w:spacing w:after="100" w:before="0"/>
      </w:pPr>
      <w:r>
        <w:rPr>
          <w:b w:val="0"/>
        </w:rPr>
        <w:t>C. Surat</w:t>
      </w:r>
    </w:p>
    <w:p>
      <w:pPr>
        <w:spacing w:after="100" w:before="0"/>
      </w:pPr>
      <w:r>
        <w:rPr>
          <w:b w:val="0"/>
        </w:rPr>
        <w:t>D. Sabarmati Ashram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Salt March, also known as the Dandi March, was a nonviolent protest led by Mahatma Gandhi against the British salt tax in India. It commenced on 12 March 1930 from Sabarmati Ashram and concluded on 6 April 1930 at Dandi. The Champaran Satyagraha of 1917 was Gandhi's first Satyagraha in India, aimed at opposing forced indigo cultivation by the British. Gandhi established an ashram at Sevagram in 1936, which included Harijans to break caste barriers. Santiniketan, founded by Debendranath Tagore and expanded by his son Rabindranath, became a university town with the establishment of Visva Bharati.</w:t>
      </w:r>
    </w:p>
    <w:p>
      <w:pPr>
        <w:spacing w:before="0"/>
      </w:pPr>
      <w:r>
        <w:rPr>
          <w:b w:val="0"/>
        </w:rPr>
      </w:r>
    </w:p>
    <w:p>
      <w:pPr>
        <w:spacing w:after="100" w:line="360" w:lineRule="auto" w:before="0"/>
      </w:pPr>
      <w:r>
        <w:rPr>
          <w:b w:val="0"/>
        </w:rPr>
        <w:t>46. ______ was elected as President of the Indian National Congress in December 1929 at its annual session in the city of Lahore.</w:t>
      </w:r>
    </w:p>
    <w:p>
      <w:pPr>
        <w:spacing w:before="0"/>
      </w:pPr>
      <w:r>
        <w:rPr>
          <w:b w:val="0"/>
        </w:rPr>
      </w:r>
    </w:p>
    <w:p>
      <w:pPr>
        <w:spacing w:after="100" w:before="0"/>
      </w:pPr>
      <w:r>
        <w:rPr>
          <w:b w:val="0"/>
        </w:rPr>
        <w:t>A. Sardar Vallabhbhai Patel</w:t>
      </w:r>
    </w:p>
    <w:p>
      <w:pPr>
        <w:spacing w:after="100" w:before="0"/>
      </w:pPr>
      <w:r>
        <w:rPr>
          <w:b w:val="0"/>
        </w:rPr>
        <w:t>B. Subhas Chandra Bose</w:t>
      </w:r>
    </w:p>
    <w:p>
      <w:pPr>
        <w:spacing w:after="100" w:before="0"/>
      </w:pPr>
      <w:r>
        <w:rPr>
          <w:b w:val="0"/>
        </w:rPr>
        <w:t>C. Jawaharlal Nehru</w:t>
      </w:r>
    </w:p>
    <w:p>
      <w:pPr>
        <w:spacing w:after="100" w:before="0"/>
      </w:pPr>
      <w:r>
        <w:rPr>
          <w:b w:val="0"/>
        </w:rPr>
        <w:t>D. Lal Bahadur Shastri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Jawaharlal Nehru. Important Points Additional Information Sardar Vallabhbhai Patel Subhas Chandra Bose Lal Bahadur Shastri</w:t>
      </w:r>
    </w:p>
    <w:p>
      <w:pPr>
        <w:spacing w:before="0"/>
      </w:pPr>
      <w:r>
        <w:rPr>
          <w:b w:val="0"/>
        </w:rPr>
        <w:t>• Jawaharlal Nehru was elected as President of the Indian National Congress in December 1929 at its annual session in the city of Lahore.</w:t>
      </w:r>
    </w:p>
    <w:p>
      <w:pPr>
        <w:spacing w:before="0"/>
      </w:pPr>
      <w:r>
        <w:rPr>
          <w:b w:val="0"/>
        </w:rPr>
        <w:t>• Indian National Congress was formed on December 28, 1885, by British civil servant Allan Octavian Hume.</w:t>
      </w:r>
    </w:p>
    <w:p>
      <w:pPr>
        <w:spacing w:before="0"/>
      </w:pPr>
      <w:r>
        <w:rPr>
          <w:b w:val="0"/>
        </w:rPr>
        <w:t>• Womesh Chandra Bonnerjee was elected as the first president of the first meeting of the Congress.</w:t>
      </w:r>
    </w:p>
    <w:p>
      <w:pPr>
        <w:spacing w:before="0"/>
      </w:pPr>
      <w:r>
        <w:rPr>
          <w:b w:val="0"/>
        </w:rPr>
        <w:t>• The Indian National Congress, on 19 December 1929, passed the historic ‘Purna Swaraj’ – (total independence) resolution – at its Lahore session.</w:t>
      </w:r>
    </w:p>
    <w:p>
      <w:pPr>
        <w:spacing w:before="0"/>
      </w:pPr>
      <w:r>
        <w:rPr>
          <w:b w:val="0"/>
        </w:rPr>
        <w:t>• A public declaration was made on 26 January 1930 – a day which the Congress Party urged Indians to celebrate as ‘Independence Day’.</w:t>
      </w:r>
    </w:p>
    <w:p>
      <w:pPr>
        <w:spacing w:before="0"/>
      </w:pPr>
      <w:r>
        <w:rPr>
          <w:b w:val="0"/>
        </w:rPr>
        <w:t>• In 1929, Lord Irwin, the then Viceroy of India, made a vaguely announced – referred to as the Irwin Declaration - that India would be granted dominion status in the future.</w:t>
      </w:r>
    </w:p>
    <w:p>
      <w:pPr>
        <w:spacing w:before="0"/>
      </w:pPr>
      <w:r>
        <w:rPr>
          <w:b w:val="0"/>
        </w:rPr>
        <w:t>• Vallabhbhai Patel, popularly known as Sardar Patel, Bismarck of India, Iron Man Of India, Strong Man.</w:t>
      </w:r>
    </w:p>
    <w:p>
      <w:pPr>
        <w:spacing w:before="0"/>
      </w:pPr>
      <w:r>
        <w:rPr>
          <w:b w:val="0"/>
        </w:rPr>
        <w:t>• He was the first Deputy Prime Minister of India.</w:t>
      </w:r>
    </w:p>
    <w:p>
      <w:pPr>
        <w:spacing w:before="0"/>
      </w:pPr>
      <w:r>
        <w:rPr>
          <w:b w:val="0"/>
        </w:rPr>
        <w:t>• Indian National Trade Union Congress was founded in 1947 by Vallabhbhai Patel.</w:t>
      </w:r>
    </w:p>
    <w:p>
      <w:pPr>
        <w:spacing w:before="0"/>
      </w:pPr>
      <w:r>
        <w:rPr>
          <w:b w:val="0"/>
        </w:rPr>
        <w:t>• Sardar Vallabhbhai Patel’s statue or known as the Statue of Unity is situated in Gujarat, India. It is the world’s tallest statue standing at a height of 182 meters.</w:t>
      </w:r>
    </w:p>
    <w:p>
      <w:pPr>
        <w:spacing w:before="0"/>
      </w:pPr>
      <w:r>
        <w:rPr>
          <w:b w:val="0"/>
        </w:rPr>
        <w:t>• Subhas Chandra Bose (Netaji) (23 January 1897 – 18 August 1945) is known for his role in India's independence movement.</w:t>
      </w:r>
    </w:p>
    <w:p>
      <w:pPr>
        <w:spacing w:before="0"/>
      </w:pPr>
      <w:r>
        <w:rPr>
          <w:b w:val="0"/>
        </w:rPr>
        <w:t>• He was born on 23rd January 1897, in Cuttack, Orissa Division, Bengal Province, to Prabhavati Dutt Bose and Janakinath Bose.</w:t>
      </w:r>
    </w:p>
    <w:p>
      <w:pPr>
        <w:spacing w:before="0"/>
      </w:pPr>
      <w:r>
        <w:rPr>
          <w:b w:val="0"/>
        </w:rPr>
        <w:t>• He earned the title ‘Netaji’, in Germany by the Indian soldiers of the Azad Hind Fauj in 1942.</w:t>
      </w:r>
    </w:p>
    <w:p>
      <w:pPr>
        <w:spacing w:before="0"/>
      </w:pPr>
      <w:r>
        <w:rPr>
          <w:b w:val="0"/>
        </w:rPr>
        <w:t>• His very famous slogan is, “Give me blood, and I shall give you freedom!” as well as “Jai Hind”.</w:t>
      </w:r>
    </w:p>
    <w:p>
      <w:pPr>
        <w:spacing w:before="0"/>
      </w:pPr>
      <w:r>
        <w:rPr>
          <w:b w:val="0"/>
        </w:rPr>
        <w:t>• He was elected the President of the All India Youth Congress and also the Secretary of Bengal State Congress.</w:t>
      </w:r>
    </w:p>
    <w:p>
      <w:pPr>
        <w:spacing w:before="0"/>
      </w:pPr>
      <w:r>
        <w:rPr>
          <w:b w:val="0"/>
        </w:rPr>
        <w:t>• He formed the All India Forward Block.</w:t>
      </w:r>
    </w:p>
    <w:p>
      <w:pPr>
        <w:spacing w:before="0"/>
      </w:pPr>
      <w:r>
        <w:rPr>
          <w:b w:val="0"/>
        </w:rPr>
        <w:t>• He is said to have died in 1945 when his plane crashed in Taiwan. However, there are still many conspiracy theories regarding his death.</w:t>
      </w:r>
    </w:p>
    <w:p>
      <w:pPr>
        <w:spacing w:before="0"/>
      </w:pPr>
      <w:r>
        <w:rPr>
          <w:b w:val="0"/>
        </w:rPr>
        <w:t>• Lal Bahadur Shastri was the second prime minister of India (1964-1966).</w:t>
      </w:r>
    </w:p>
    <w:p>
      <w:pPr>
        <w:spacing w:before="0"/>
      </w:pPr>
      <w:r>
        <w:rPr>
          <w:b w:val="0"/>
        </w:rPr>
        <w:t>• His famous slogan of ‘Jai Jawan Jai Kisan’ became popular during the 1965 Indo-Pakistan war.</w:t>
      </w:r>
    </w:p>
    <w:p>
      <w:pPr>
        <w:spacing w:before="0"/>
      </w:pPr>
      <w:r>
        <w:rPr>
          <w:b w:val="0"/>
        </w:rPr>
        <w:t>• He died the day following the Tashkent Agreement that formally ended the war.</w:t>
      </w:r>
    </w:p>
    <w:p>
      <w:pPr>
        <w:spacing w:before="0"/>
      </w:pPr>
      <w:r>
        <w:rPr>
          <w:b w:val="0"/>
        </w:rPr>
      </w:r>
    </w:p>
    <w:p>
      <w:pPr>
        <w:spacing w:after="100" w:line="360" w:lineRule="auto" w:before="0"/>
      </w:pPr>
      <w:r>
        <w:rPr>
          <w:b w:val="0"/>
        </w:rPr>
        <w:t>47. The Communist Party of India was founded at ________ in October 1920.</w:t>
      </w:r>
    </w:p>
    <w:p>
      <w:pPr>
        <w:spacing w:before="0"/>
      </w:pPr>
      <w:r>
        <w:rPr>
          <w:b w:val="0"/>
        </w:rPr>
      </w:r>
    </w:p>
    <w:p>
      <w:pPr>
        <w:spacing w:after="100" w:before="0"/>
      </w:pPr>
      <w:r>
        <w:rPr>
          <w:b w:val="0"/>
        </w:rPr>
        <w:t>A. Calcutta</w:t>
      </w:r>
    </w:p>
    <w:p>
      <w:pPr>
        <w:spacing w:after="100" w:before="0"/>
      </w:pPr>
      <w:r>
        <w:rPr>
          <w:b w:val="0"/>
        </w:rPr>
        <w:t>B. Britain</w:t>
      </w:r>
    </w:p>
    <w:p>
      <w:pPr>
        <w:spacing w:after="100" w:before="0"/>
      </w:pPr>
      <w:r>
        <w:rPr>
          <w:b w:val="0"/>
        </w:rPr>
        <w:t>C. Lahore</w:t>
      </w:r>
    </w:p>
    <w:p>
      <w:pPr>
        <w:spacing w:after="100" w:before="0"/>
      </w:pPr>
      <w:r>
        <w:rPr>
          <w:b w:val="0"/>
        </w:rPr>
        <w:t>D. Tashkent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Communist Party of India was founded in Tashkent in October 1920 by M.N. Roy, Abani Mukherji, and others. The party split in 1964, giving rise to the Communist Party of India (Marxist) or CPI (M). The party flag has a red background with a white hammer and sickle, and the party is headquartered in New Delhi. Sitaram Yechury is the General Secretary of the party.</w:t>
      </w:r>
    </w:p>
    <w:p>
      <w:pPr>
        <w:spacing w:before="0"/>
      </w:pPr>
      <w:r>
        <w:rPr>
          <w:b w:val="0"/>
        </w:rPr>
      </w:r>
    </w:p>
    <w:p>
      <w:pPr>
        <w:spacing w:after="100" w:line="360" w:lineRule="auto" w:before="0"/>
      </w:pPr>
      <w:r>
        <w:rPr>
          <w:b w:val="0"/>
        </w:rPr>
        <w:t>48. In order to overturn the British rule through arms, the Kakori train incident was planned by the members of the ______ in 1925.</w:t>
      </w:r>
    </w:p>
    <w:p>
      <w:pPr>
        <w:spacing w:before="0"/>
      </w:pPr>
      <w:r>
        <w:rPr>
          <w:b w:val="0"/>
        </w:rPr>
      </w:r>
    </w:p>
    <w:p>
      <w:pPr>
        <w:spacing w:after="100" w:before="0"/>
      </w:pPr>
      <w:r>
        <w:rPr>
          <w:b w:val="0"/>
        </w:rPr>
        <w:t>A. Gadar Party</w:t>
      </w:r>
    </w:p>
    <w:p>
      <w:pPr>
        <w:spacing w:after="100" w:before="0"/>
      </w:pPr>
      <w:r>
        <w:rPr>
          <w:b w:val="0"/>
        </w:rPr>
        <w:t>B. Hindustan Republican Association</w:t>
      </w:r>
    </w:p>
    <w:p>
      <w:pPr>
        <w:spacing w:after="100" w:before="0"/>
      </w:pPr>
      <w:r>
        <w:rPr>
          <w:b w:val="0"/>
        </w:rPr>
        <w:t>C. Indian National Army</w:t>
      </w:r>
    </w:p>
    <w:p>
      <w:pPr>
        <w:spacing w:after="100" w:before="0"/>
      </w:pPr>
      <w:r>
        <w:rPr>
          <w:b w:val="0"/>
        </w:rPr>
        <w:t>D. Indian National Congress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Hindustan Republican Association. Key Points</w:t>
      </w:r>
    </w:p>
    <w:p>
      <w:pPr>
        <w:spacing w:before="0"/>
      </w:pPr>
      <w:r>
        <w:rPr>
          <w:b w:val="0"/>
        </w:rPr>
        <w:t>• Kakori train incidient, also called Kakori train robbery or armed robbery on August 9, 1925, of a train in what is now central Uttar Pradesh state, north-central India.</w:t>
      </w:r>
    </w:p>
    <w:p>
      <w:pPr>
        <w:spacing w:before="0"/>
      </w:pPr>
      <w:r>
        <w:rPr>
          <w:b w:val="0"/>
        </w:rPr>
        <w:t>• The robbery took place at the town of Kakori, about 10 miles (16 km) northwest of Lucknow, the train’s final destination.</w:t>
      </w:r>
    </w:p>
    <w:p>
      <w:pPr>
        <w:spacing w:before="0"/>
      </w:pPr>
      <w:r>
        <w:rPr>
          <w:b w:val="0"/>
        </w:rPr>
        <w:t>• The raiders were members of the newly established Hindustan Republican Association (HRA), an organization dedicated to freeing India from British rule through revolution, including armed rebellion.</w:t>
      </w:r>
    </w:p>
    <w:p>
      <w:pPr>
        <w:spacing w:before="0"/>
      </w:pPr>
      <w:r>
        <w:rPr>
          <w:b w:val="0"/>
        </w:rPr>
        <w:t>• Within a month of the attack, more than two dozen HRA members had been arrested for conspiracy and for having perpetrated the act.</w:t>
      </w:r>
    </w:p>
    <w:p>
      <w:pPr>
        <w:spacing w:before="0"/>
      </w:pPr>
      <w:r>
        <w:rPr>
          <w:b w:val="0"/>
        </w:rPr>
        <w:t>• Of those, three including Chandrasekhar Azad, a leader of the HRA remained at large, and two others became witnesses for the prosecution in return for lighter sentences.</w:t>
      </w:r>
    </w:p>
    <w:p>
      <w:pPr>
        <w:spacing w:before="0"/>
      </w:pPr>
      <w:r>
        <w:rPr>
          <w:b w:val="0"/>
        </w:rPr>
      </w:r>
    </w:p>
    <w:p>
      <w:pPr>
        <w:spacing w:after="100" w:line="360" w:lineRule="auto" w:before="0"/>
      </w:pPr>
      <w:r>
        <w:rPr>
          <w:b w:val="0"/>
        </w:rPr>
        <w:t>49. Revolutionary hero Ashfaqulla Khan was sentenced to death for _________.</w:t>
      </w:r>
    </w:p>
    <w:p>
      <w:pPr>
        <w:spacing w:before="0"/>
      </w:pPr>
      <w:r>
        <w:rPr>
          <w:b w:val="0"/>
        </w:rPr>
      </w:r>
    </w:p>
    <w:p>
      <w:pPr>
        <w:spacing w:after="100" w:before="0"/>
      </w:pPr>
      <w:r>
        <w:rPr>
          <w:b w:val="0"/>
        </w:rPr>
        <w:t>A. the murder of Saunders</w:t>
      </w:r>
    </w:p>
    <w:p>
      <w:pPr>
        <w:spacing w:after="100" w:before="0"/>
      </w:pPr>
      <w:r>
        <w:rPr>
          <w:b w:val="0"/>
        </w:rPr>
        <w:t>B. burning of the Chauri Chaura police station</w:t>
      </w:r>
    </w:p>
    <w:p>
      <w:pPr>
        <w:spacing w:after="100" w:before="0"/>
      </w:pPr>
      <w:r>
        <w:rPr>
          <w:b w:val="0"/>
        </w:rPr>
        <w:t>C. the Kakori Train Robbery</w:t>
      </w:r>
    </w:p>
    <w:p>
      <w:pPr>
        <w:spacing w:after="100" w:before="0"/>
      </w:pPr>
      <w:r>
        <w:rPr>
          <w:b w:val="0"/>
        </w:rPr>
        <w:t>D. the Alipore Conspiracy Case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Ashfaqulla Khan was hanged for his involvement in the Kakori Train Robbery, organized by the Hindustan Republic Association to loot the British Government's money. HRA was founded in 1924 by Bismil, Chatarjee, and Sanyal. Chauri Chaura and Alipore Conspiracy Case are separate incidents.</w:t>
      </w:r>
    </w:p>
    <w:p>
      <w:pPr>
        <w:spacing w:before="0"/>
      </w:pPr>
      <w:r>
        <w:rPr>
          <w:b w:val="0"/>
        </w:rPr>
      </w:r>
    </w:p>
    <w:p>
      <w:pPr>
        <w:spacing w:after="100" w:line="360" w:lineRule="auto" w:before="0"/>
      </w:pPr>
      <w:r>
        <w:rPr>
          <w:b w:val="0"/>
        </w:rPr>
        <w:t>50. The Simon Commission which was sent by the British Government was boycotted because:</w:t>
      </w:r>
    </w:p>
    <w:p>
      <w:pPr>
        <w:spacing w:before="0"/>
      </w:pPr>
      <w:r>
        <w:rPr>
          <w:b w:val="0"/>
        </w:rPr>
      </w:r>
    </w:p>
    <w:p>
      <w:pPr>
        <w:spacing w:after="100" w:before="0"/>
      </w:pPr>
      <w:r>
        <w:rPr>
          <w:b w:val="0"/>
        </w:rPr>
        <w:t>A. The Commission curbed financial independence of India.</w:t>
      </w:r>
    </w:p>
    <w:p>
      <w:pPr>
        <w:spacing w:after="100" w:before="0"/>
      </w:pPr>
      <w:r>
        <w:rPr>
          <w:b w:val="0"/>
        </w:rPr>
        <w:t>B. The Commission did not had any Indian member.</w:t>
      </w:r>
    </w:p>
    <w:p>
      <w:pPr>
        <w:spacing w:after="100" w:before="0"/>
      </w:pPr>
      <w:r>
        <w:rPr>
          <w:b w:val="0"/>
        </w:rPr>
        <w:t>C. There were differences amongst the members.</w:t>
      </w:r>
    </w:p>
    <w:p>
      <w:pPr>
        <w:spacing w:after="100" w:before="0"/>
      </w:pPr>
      <w:r>
        <w:rPr>
          <w:b w:val="0"/>
        </w:rPr>
        <w:t>D. It gave special powers to the Princely states.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Commission did not have any Indian members. Key Points</w:t>
      </w:r>
    </w:p>
    <w:p>
      <w:pPr>
        <w:spacing w:before="0"/>
      </w:pPr>
      <w:r>
        <w:rPr>
          <w:b w:val="0"/>
        </w:rPr>
        <w:t>• Simon Commission which was sent by the British Government was boycotted by Indian politicians.</w:t>
      </w:r>
    </w:p>
    <w:p>
      <w:pPr>
        <w:spacing w:before="0"/>
      </w:pPr>
      <w:r>
        <w:rPr>
          <w:b w:val="0"/>
        </w:rPr>
        <w:t>• Simon commission was also referred to as the Indian Statuary Commission was a group of seven members of Parliament under Sir John Simon. Indian politicians Pt. Jawahar Lal Nehru, Mahatma Gandhi, Jinnah, the Muslim League, and Indian National Congress.</w:t>
      </w:r>
    </w:p>
    <w:p>
      <w:pPr>
        <w:spacing w:before="0"/>
      </w:pPr>
      <w:r>
        <w:rPr>
          <w:b w:val="0"/>
        </w:rPr>
        <w:t>• They were opposing because out of seven members there was no member from India.</w:t>
      </w:r>
    </w:p>
    <w:p>
      <w:pPr>
        <w:spacing w:before="0"/>
      </w:pPr>
      <w:r>
        <w:rPr>
          <w:b w:val="0"/>
        </w:rPr>
        <w:t>• Lord Irwin was Viceroy of India at the time of commission took place.</w:t>
      </w:r>
    </w:p>
    <w:p>
      <w:pPr>
        <w:spacing w:before="0"/>
      </w:pPr>
      <w:r>
        <w:rPr>
          <w:b w:val="0"/>
        </w:rPr>
        <w:t>• Lala Lajpat Rai was martyred while he was protesting against the Simon Commission at Lahore.</w:t>
      </w:r>
    </w:p>
    <w:p>
      <w:pPr>
        <w:spacing w:before="0"/>
      </w:pPr>
      <w:r>
        <w:rPr>
          <w:b w:val="0"/>
        </w:rPr>
        <w:t>• The outcome of the Simon Commission was the Government of India Act, 1935.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