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‘Bird’ is related to ‘Wings’ in the same way as ‘Fish’ is related to ‘_____/.</w:t>
      </w:r>
    </w:p>
    <w:p>
      <w:pPr>
        <w:spacing w:before="0"/>
      </w:pPr>
      <w:r>
        <w:rPr>
          <w:b w:val="0"/>
        </w:rPr>
      </w:r>
    </w:p>
    <w:p>
      <w:pPr>
        <w:spacing w:after="100" w:before="0"/>
      </w:pPr>
      <w:r>
        <w:rPr>
          <w:b w:val="0"/>
        </w:rPr>
        <w:t>A. Gills</w:t>
      </w:r>
    </w:p>
    <w:p>
      <w:pPr>
        <w:spacing w:after="100" w:before="0"/>
      </w:pPr>
      <w:r>
        <w:rPr>
          <w:b w:val="0"/>
        </w:rPr>
        <w:t>B. Fins</w:t>
      </w:r>
    </w:p>
    <w:p>
      <w:pPr>
        <w:spacing w:after="100" w:before="0"/>
      </w:pPr>
      <w:r>
        <w:rPr>
          <w:b w:val="0"/>
        </w:rPr>
        <w:t>C. Scales</w:t>
      </w:r>
    </w:p>
    <w:p>
      <w:pPr>
        <w:spacing w:after="100" w:before="0"/>
      </w:pPr>
      <w:r>
        <w:rPr>
          <w:b w:val="0"/>
        </w:rPr>
        <w:t>D. Belly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Bird needs wings for movement from one place to another. Similarly, fish needs fins for its movement. Hence, the correct answer is Fins</w:t>
      </w:r>
    </w:p>
    <w:p>
      <w:pPr>
        <w:spacing w:before="0"/>
      </w:pPr>
      <w:r>
        <w:rPr>
          <w:b w:val="0"/>
        </w:rPr>
      </w:r>
    </w:p>
    <w:p>
      <w:pPr>
        <w:spacing w:after="100" w:line="360" w:lineRule="auto" w:before="0"/>
      </w:pPr>
      <w:r>
        <w:rPr>
          <w:b w:val="0"/>
        </w:rPr>
        <w:t>2. Select the option in which the words share the same relationship as that shared by the given pair of words. Zambia ∶ Lusaka</w:t>
      </w:r>
    </w:p>
    <w:p>
      <w:pPr>
        <w:spacing w:before="0"/>
      </w:pPr>
      <w:r>
        <w:rPr>
          <w:b w:val="0"/>
        </w:rPr>
      </w:r>
    </w:p>
    <w:p>
      <w:pPr>
        <w:spacing w:after="100" w:before="0"/>
      </w:pPr>
      <w:r>
        <w:rPr>
          <w:b w:val="0"/>
        </w:rPr>
        <w:t>A. Kuwait ∶ Seoul</w:t>
      </w:r>
    </w:p>
    <w:p>
      <w:pPr>
        <w:spacing w:after="100" w:before="0"/>
      </w:pPr>
      <w:r>
        <w:rPr>
          <w:b w:val="0"/>
        </w:rPr>
        <w:t>B. Bahrain ∶ Manama</w:t>
      </w:r>
    </w:p>
    <w:p>
      <w:pPr>
        <w:spacing w:after="100" w:before="0"/>
      </w:pPr>
      <w:r>
        <w:rPr>
          <w:b w:val="0"/>
        </w:rPr>
        <w:t>C. Israel ∶ Tehran</w:t>
      </w:r>
    </w:p>
    <w:p>
      <w:pPr>
        <w:spacing w:after="100" w:before="0"/>
      </w:pPr>
      <w:r>
        <w:rPr>
          <w:b w:val="0"/>
        </w:rPr>
        <w:t>D. Bhutan ∶ Dhaka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Zambia ∶ Lusaka → The Lusaka city is the capital of Zambia country. Now check all the options: Option (1) Kuwait ∶ Seoul → Kuwait city is the capital of Kuwait country and the Seoul city is the capital of South Korea country. Option (2) Bahrain ∶ Manama → Manama city is the capital of Bahrain country. Option (3) Israel ∶ Tehran → The Jerusalem city is the capital of Israel country and the Tehran city is the capital of Iran country. Option (4) Bhutan ∶ Dhaka → The Thimphu city is the capital of Bhutan country and Dhaka city is the capital of Bangladesh country. Hence, ‘Bahrain ∶ Manama’ is the correct answer.</w:t>
      </w:r>
    </w:p>
    <w:p>
      <w:pPr>
        <w:spacing w:before="0"/>
      </w:pPr>
      <w:r>
        <w:rPr>
          <w:b w:val="0"/>
        </w:rPr>
      </w:r>
    </w:p>
    <w:p>
      <w:pPr>
        <w:spacing w:after="100" w:line="360" w:lineRule="auto" w:before="0"/>
      </w:pPr>
      <w:r>
        <w:rPr>
          <w:b w:val="0"/>
        </w:rPr>
        <w:t>3. ‘Wander’ is related to ‘Ramble’ in the same way as ‘Stray’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Trek</w:t>
      </w:r>
    </w:p>
    <w:p>
      <w:pPr>
        <w:spacing w:after="100" w:before="0"/>
      </w:pPr>
      <w:r>
        <w:rPr>
          <w:b w:val="0"/>
        </w:rPr>
        <w:t>B. Steady</w:t>
      </w:r>
    </w:p>
    <w:p>
      <w:pPr>
        <w:spacing w:after="100" w:before="0"/>
      </w:pPr>
      <w:r>
        <w:rPr>
          <w:b w:val="0"/>
        </w:rPr>
        <w:t>C. Random</w:t>
      </w:r>
    </w:p>
    <w:p>
      <w:pPr>
        <w:spacing w:after="100" w:before="0"/>
      </w:pPr>
      <w:r>
        <w:rPr>
          <w:b w:val="0"/>
        </w:rPr>
        <w:t>D. Constant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Wander : Ramble → Wander is a synonym of Ramble. Similarly, Stray : Random → Stray is a synonym of Random.</w:t>
      </w:r>
    </w:p>
    <w:p>
      <w:pPr>
        <w:spacing w:before="0"/>
      </w:pPr>
      <w:r>
        <w:rPr>
          <w:b w:val="0"/>
        </w:rPr>
      </w:r>
    </w:p>
    <w:p>
      <w:pPr>
        <w:spacing w:after="100" w:line="360" w:lineRule="auto" w:before="0"/>
      </w:pPr>
      <w:r>
        <w:rPr>
          <w:b w:val="0"/>
        </w:rPr>
        <w:t>4. Select the option that is related to the third word in the same way as the second word is related to the first word. Kick : Football : : Backstroke : ?</w:t>
      </w:r>
    </w:p>
    <w:p>
      <w:pPr>
        <w:spacing w:before="0"/>
      </w:pPr>
      <w:r>
        <w:rPr>
          <w:b w:val="0"/>
        </w:rPr>
      </w:r>
    </w:p>
    <w:p>
      <w:pPr>
        <w:spacing w:after="100" w:before="0"/>
      </w:pPr>
      <w:r>
        <w:rPr>
          <w:b w:val="0"/>
        </w:rPr>
        <w:t>A. Cricket</w:t>
      </w:r>
    </w:p>
    <w:p>
      <w:pPr>
        <w:spacing w:after="100" w:before="0"/>
      </w:pPr>
      <w:r>
        <w:rPr>
          <w:b w:val="0"/>
        </w:rPr>
        <w:t>B. Weight lifting</w:t>
      </w:r>
    </w:p>
    <w:p>
      <w:pPr>
        <w:spacing w:after="100" w:before="0"/>
      </w:pPr>
      <w:r>
        <w:rPr>
          <w:b w:val="0"/>
        </w:rPr>
        <w:t>C. Polo</w:t>
      </w:r>
    </w:p>
    <w:p>
      <w:pPr>
        <w:spacing w:after="100" w:before="0"/>
      </w:pPr>
      <w:r>
        <w:rPr>
          <w:b w:val="0"/>
        </w:rPr>
        <w:t>D. Swimming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Kick : Football → Kick is an ancient style of football. Similarly, Backstroke : swimming → Backstroke is an ancient style of swimming. Hence, the correct answer is "Swimming ".</w:t>
      </w:r>
    </w:p>
    <w:p>
      <w:pPr>
        <w:spacing w:before="0"/>
      </w:pPr>
      <w:r>
        <w:rPr>
          <w:b w:val="0"/>
        </w:rPr>
      </w:r>
    </w:p>
    <w:p>
      <w:pPr>
        <w:spacing w:after="100" w:line="360" w:lineRule="auto" w:before="0"/>
      </w:pPr>
      <w:r>
        <w:rPr>
          <w:b w:val="0"/>
        </w:rPr>
        <w:t>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Larva : Insect</w:t>
      </w:r>
    </w:p>
    <w:p>
      <w:pPr>
        <w:spacing w:before="0"/>
      </w:pPr>
      <w:r>
        <w:rPr>
          <w:b w:val="0"/>
        </w:rPr>
      </w:r>
    </w:p>
    <w:p>
      <w:pPr>
        <w:spacing w:after="100" w:before="0"/>
      </w:pPr>
      <w:r>
        <w:rPr>
          <w:b w:val="0"/>
        </w:rPr>
        <w:t>A. Dog : Animal</w:t>
      </w:r>
    </w:p>
    <w:p>
      <w:pPr>
        <w:spacing w:after="100" w:before="0"/>
      </w:pPr>
      <w:r>
        <w:rPr>
          <w:b w:val="0"/>
        </w:rPr>
        <w:t>B. Fox : Vixen</w:t>
      </w:r>
    </w:p>
    <w:p>
      <w:pPr>
        <w:spacing w:after="100" w:before="0"/>
      </w:pPr>
      <w:r>
        <w:rPr>
          <w:b w:val="0"/>
        </w:rPr>
        <w:t>C. Fawn : Deer</w:t>
      </w:r>
    </w:p>
    <w:p>
      <w:pPr>
        <w:spacing w:after="100" w:before="0"/>
      </w:pPr>
      <w:r>
        <w:rPr>
          <w:b w:val="0"/>
        </w:rPr>
        <w:t>D. Bat : Chick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Larva : Insect → An insect is the adult form that develops from a larva. Similarly, Fawn : Deer → A deer is the adult form that develops from a fawn.</w:t>
      </w:r>
    </w:p>
    <w:p>
      <w:pPr>
        <w:spacing w:before="0"/>
      </w:pPr>
      <w:r>
        <w:rPr>
          <w:b w:val="0"/>
        </w:rPr>
      </w:r>
    </w:p>
    <w:p>
      <w:pPr>
        <w:spacing w:after="100" w:line="360" w:lineRule="auto" w:before="0"/>
      </w:pPr>
      <w:r>
        <w:rPr>
          <w:b w:val="0"/>
        </w:rPr>
        <w:t>6. Select the option that is related to the third word in the same way as the second word is related to the first word. Bed : Mattress : : Chair : ?</w:t>
      </w:r>
    </w:p>
    <w:p>
      <w:pPr>
        <w:spacing w:before="0"/>
      </w:pPr>
      <w:r>
        <w:rPr>
          <w:b w:val="0"/>
        </w:rPr>
      </w:r>
    </w:p>
    <w:p>
      <w:pPr>
        <w:spacing w:after="100" w:before="0"/>
      </w:pPr>
      <w:r>
        <w:rPr>
          <w:b w:val="0"/>
        </w:rPr>
        <w:t>A. Foam</w:t>
      </w:r>
    </w:p>
    <w:p>
      <w:pPr>
        <w:spacing w:after="100" w:before="0"/>
      </w:pPr>
      <w:r>
        <w:rPr>
          <w:b w:val="0"/>
        </w:rPr>
        <w:t>B. Pillow</w:t>
      </w:r>
    </w:p>
    <w:p>
      <w:pPr>
        <w:spacing w:after="100" w:before="0"/>
      </w:pPr>
      <w:r>
        <w:rPr>
          <w:b w:val="0"/>
        </w:rPr>
        <w:t>C. Cushion</w:t>
      </w:r>
    </w:p>
    <w:p>
      <w:pPr>
        <w:spacing w:after="100" w:before="0"/>
      </w:pPr>
      <w:r>
        <w:rPr>
          <w:b w:val="0"/>
        </w:rPr>
        <w:t>D. Sack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Bed : Mattress : : Chair : ? Mattress is for Bed. Similarly, Cushion is for Chair. Hence, cushion is the correct answer. Additional Information</w:t>
      </w:r>
    </w:p>
    <w:p>
      <w:pPr>
        <w:spacing w:before="0"/>
      </w:pPr>
      <w:r>
        <w:rPr>
          <w:b w:val="0"/>
        </w:rPr>
        <w:t>• A cushion is a soft bag of some ornamental material, usually stuffed with wool, hair, feathers, polyester staple fiber, non-woven material, or even paper torn into fragments</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Acrimony : Humanity :: Wield : ?</w:t>
      </w:r>
    </w:p>
    <w:p>
      <w:pPr>
        <w:spacing w:before="0"/>
      </w:pPr>
      <w:r>
        <w:rPr>
          <w:b w:val="0"/>
        </w:rPr>
      </w:r>
    </w:p>
    <w:p>
      <w:pPr>
        <w:spacing w:after="100" w:before="0"/>
      </w:pPr>
      <w:r>
        <w:rPr>
          <w:b w:val="0"/>
        </w:rPr>
        <w:t>A. Exert</w:t>
      </w:r>
    </w:p>
    <w:p>
      <w:pPr>
        <w:spacing w:after="100" w:before="0"/>
      </w:pPr>
      <w:r>
        <w:rPr>
          <w:b w:val="0"/>
        </w:rPr>
        <w:t>B. Forgo</w:t>
      </w:r>
    </w:p>
    <w:p>
      <w:pPr>
        <w:spacing w:after="100" w:before="0"/>
      </w:pPr>
      <w:r>
        <w:rPr>
          <w:b w:val="0"/>
        </w:rPr>
        <w:t>C. Use</w:t>
      </w:r>
    </w:p>
    <w:p>
      <w:pPr>
        <w:spacing w:after="100" w:before="0"/>
      </w:pPr>
      <w:r>
        <w:rPr>
          <w:b w:val="0"/>
        </w:rPr>
        <w:t>D. Apply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Acrimony is antonym of humanity. Similarly, Wield is antonym of forgo.</w:t>
      </w:r>
    </w:p>
    <w:p>
      <w:pPr>
        <w:spacing w:before="0"/>
      </w:pPr>
      <w:r>
        <w:rPr>
          <w:b w:val="0"/>
        </w:rPr>
      </w:r>
    </w:p>
    <w:p>
      <w:pPr>
        <w:spacing w:after="100" w:line="360" w:lineRule="auto" w:before="0"/>
      </w:pPr>
      <w:r>
        <w:rPr>
          <w:b w:val="0"/>
        </w:rPr>
        <w:t>8. Words given on the left side of (∶∶) are related with each other by some Logic/Rule /Relation. Select the missing word/word pair on the right side of (∶∶) from the given alternatives based on the same Logic/Rule/Relation. Horse ∶ Mare ∶∶ ?</w:t>
      </w:r>
    </w:p>
    <w:p>
      <w:pPr>
        <w:spacing w:before="0"/>
      </w:pPr>
      <w:r>
        <w:rPr>
          <w:b w:val="0"/>
        </w:rPr>
      </w:r>
    </w:p>
    <w:p>
      <w:pPr>
        <w:spacing w:after="100" w:before="0"/>
      </w:pPr>
      <w:r>
        <w:rPr>
          <w:b w:val="0"/>
        </w:rPr>
        <w:t>A. Nephew ∶ Uncle</w:t>
      </w:r>
    </w:p>
    <w:p>
      <w:pPr>
        <w:spacing w:after="100" w:before="0"/>
      </w:pPr>
      <w:r>
        <w:rPr>
          <w:b w:val="0"/>
        </w:rPr>
        <w:t>B. Son ∶ Father</w:t>
      </w:r>
    </w:p>
    <w:p>
      <w:pPr>
        <w:spacing w:after="100" w:before="0"/>
      </w:pPr>
      <w:r>
        <w:rPr>
          <w:b w:val="0"/>
        </w:rPr>
        <w:t>C. Brother ∶ Sister</w:t>
      </w:r>
    </w:p>
    <w:p>
      <w:pPr>
        <w:spacing w:after="100" w:before="0"/>
      </w:pPr>
      <w:r>
        <w:rPr>
          <w:b w:val="0"/>
        </w:rPr>
        <w:t>D. Cow ∶ Bull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Horse is the male and Mare is the female in gender wise. Similarly, Brother is the male and Sister is the female in gender wise.</w:t>
      </w:r>
    </w:p>
    <w:p>
      <w:pPr>
        <w:spacing w:before="0"/>
      </w:pPr>
      <w:r>
        <w:rPr>
          <w:b w:val="0"/>
        </w:rPr>
      </w:r>
    </w:p>
    <w:p>
      <w:pPr>
        <w:spacing w:after="100" w:line="360" w:lineRule="auto" w:before="0"/>
      </w:pPr>
      <w:r>
        <w:rPr>
          <w:b w:val="0"/>
        </w:rPr>
        <w:t>9. Select the option that is related to the third word in the same way as the second word is related to the first word Sahara : Libya :: Gobi : ?</w:t>
      </w:r>
    </w:p>
    <w:p>
      <w:pPr>
        <w:spacing w:before="0"/>
      </w:pPr>
      <w:r>
        <w:rPr>
          <w:b w:val="0"/>
        </w:rPr>
      </w:r>
    </w:p>
    <w:p>
      <w:pPr>
        <w:spacing w:after="100" w:before="0"/>
      </w:pPr>
      <w:r>
        <w:rPr>
          <w:b w:val="0"/>
        </w:rPr>
        <w:t>A. India</w:t>
      </w:r>
    </w:p>
    <w:p>
      <w:pPr>
        <w:spacing w:after="100" w:before="0"/>
      </w:pPr>
      <w:r>
        <w:rPr>
          <w:b w:val="0"/>
        </w:rPr>
        <w:t>B. China</w:t>
      </w:r>
    </w:p>
    <w:p>
      <w:pPr>
        <w:spacing w:after="100" w:before="0"/>
      </w:pPr>
      <w:r>
        <w:rPr>
          <w:b w:val="0"/>
        </w:rPr>
        <w:t>C. Uzbekistan</w:t>
      </w:r>
    </w:p>
    <w:p>
      <w:pPr>
        <w:spacing w:after="100" w:before="0"/>
      </w:pPr>
      <w:r>
        <w:rPr>
          <w:b w:val="0"/>
        </w:rPr>
        <w:t>D. Afghanistan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Deserts and their respective countries. Here, Sahara : Libya → Sahara is a desert located in Libya. Similarly, Gobi : China → Gobi is a desert located in China. Hence, the correct answer is "Option 2".</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Concology : Shells :: Palaeontology : ?</w:t>
      </w:r>
    </w:p>
    <w:p>
      <w:pPr>
        <w:spacing w:before="0"/>
      </w:pPr>
      <w:r>
        <w:rPr>
          <w:b w:val="0"/>
        </w:rPr>
      </w:r>
    </w:p>
    <w:p>
      <w:pPr>
        <w:spacing w:after="100" w:before="0"/>
      </w:pPr>
      <w:r>
        <w:rPr>
          <w:b w:val="0"/>
        </w:rPr>
        <w:t>A. Metals</w:t>
      </w:r>
    </w:p>
    <w:p>
      <w:pPr>
        <w:spacing w:after="100" w:before="0"/>
      </w:pPr>
      <w:r>
        <w:rPr>
          <w:b w:val="0"/>
        </w:rPr>
        <w:t>B. Fossils</w:t>
      </w:r>
    </w:p>
    <w:p>
      <w:pPr>
        <w:spacing w:after="100" w:before="0"/>
      </w:pPr>
      <w:r>
        <w:rPr>
          <w:b w:val="0"/>
        </w:rPr>
        <w:t>C. Planets</w:t>
      </w:r>
    </w:p>
    <w:p>
      <w:pPr>
        <w:spacing w:after="100" w:before="0"/>
      </w:pPr>
      <w:r>
        <w:rPr>
          <w:b w:val="0"/>
        </w:rPr>
        <w:t>D.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Study of specific subjects. Here, Concology : Shells → Concology is the study of shells. Similarly, Palaeontology : Fossils → Palaeontology is the study of fossils. Hence, the correct answer is "Option 2".</w:t>
      </w:r>
    </w:p>
    <w:p>
      <w:pPr>
        <w:spacing w:before="0"/>
      </w:pPr>
      <w:r>
        <w:rPr>
          <w:b w:val="0"/>
        </w:rPr>
      </w:r>
    </w:p>
    <w:p>
      <w:pPr>
        <w:spacing w:after="100" w:line="360" w:lineRule="auto" w:before="0"/>
      </w:pPr>
      <w:r>
        <w:rPr>
          <w:b w:val="0"/>
        </w:rPr>
        <w:t>11. Select the option that is related to the third word in the same way as the second word is related to the first word. Dermatologist : Skin : Neonatologist : ?</w:t>
      </w:r>
    </w:p>
    <w:p>
      <w:pPr>
        <w:spacing w:before="0"/>
      </w:pPr>
      <w:r>
        <w:rPr>
          <w:b w:val="0"/>
        </w:rPr>
      </w:r>
    </w:p>
    <w:p>
      <w:pPr>
        <w:spacing w:after="100" w:before="0"/>
      </w:pPr>
      <w:r>
        <w:rPr>
          <w:b w:val="0"/>
        </w:rPr>
        <w:t>A. Liver</w:t>
      </w:r>
    </w:p>
    <w:p>
      <w:pPr>
        <w:spacing w:after="100" w:before="0"/>
      </w:pPr>
      <w:r>
        <w:rPr>
          <w:b w:val="0"/>
        </w:rPr>
        <w:t>B. Infants</w:t>
      </w:r>
    </w:p>
    <w:p>
      <w:pPr>
        <w:spacing w:after="100" w:before="0"/>
      </w:pPr>
      <w:r>
        <w:rPr>
          <w:b w:val="0"/>
        </w:rPr>
        <w:t>C. Immunity</w:t>
      </w:r>
    </w:p>
    <w:p>
      <w:pPr>
        <w:spacing w:after="100" w:before="0"/>
      </w:pPr>
      <w:r>
        <w:rPr>
          <w:b w:val="0"/>
        </w:rPr>
        <w:t>D. Hormones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Dermatologist is a doctor who studies and treats skin diseases. So Dermatologist is related to Skin. Similarly, Neonatologist is a doctor who diagnose and treat newborns baby or Infants. So Neonatologist is related to Infants. Hence, "option 2" is the correct answer. Key Points Additional Information Important Study Description Kalology Kalology is the study of facial beauty and the way in which our beauty affects our lifestyle and role in society. Gynaecology Gynaecology or gynaecology is the medical practice dealing with the health of the female reproductive system. Cytology Cytology, the study of cells.</w:t>
      </w:r>
    </w:p>
    <w:p>
      <w:pPr>
        <w:spacing w:before="0"/>
      </w:pPr>
      <w:r>
        <w:rPr>
          <w:b w:val="0"/>
        </w:rPr>
        <w:t>• Neonatology is a subspecialty of pediatrics that consists of the medical care of newborn infants, especially the ill or premature newborns.</w:t>
      </w:r>
    </w:p>
    <w:p>
      <w:pPr>
        <w:spacing w:before="0"/>
      </w:pPr>
      <w:r>
        <w:rPr>
          <w:b w:val="0"/>
        </w:rPr>
        <w:t>• It is a hospital-based specialty and is usually practiced in neonatal intensive care units.</w:t>
      </w:r>
    </w:p>
    <w:p>
      <w:pPr>
        <w:spacing w:before="0"/>
      </w:pPr>
      <w:r>
        <w:rPr>
          <w:b w:val="0"/>
        </w:rPr>
        <w:t>• A neonatal intensive care unit (NICU), also known as an intensive care nursery (ICN), is an intensive care unit (ICU) specializing in the care of ill or premature newborn infants.</w:t>
      </w:r>
    </w:p>
    <w:p>
      <w:pPr>
        <w:spacing w:before="0"/>
      </w:pPr>
      <w:r>
        <w:rPr>
          <w:b w:val="0"/>
        </w:rPr>
        <w:t>• Neonatal refers to the first 28 days of life.</w:t>
      </w:r>
    </w:p>
    <w:p>
      <w:pPr>
        <w:spacing w:before="0"/>
      </w:pPr>
      <w:r>
        <w:rPr>
          <w:b w:val="0"/>
        </w:rPr>
        <w:t>• Neonatal care, as known as specialized nurseries or intensive care, has been around since the 1960s.</w:t>
      </w:r>
    </w:p>
    <w:p>
      <w:pPr>
        <w:spacing w:before="0"/>
      </w:pPr>
      <w:r>
        <w:rPr>
          <w:b w:val="0"/>
        </w:rPr>
        <w:t>• The first American newborn intensive care unit, designed by Louis Gluck, was opened in October 1960 at Yale-New Haven Hospital.</w:t>
      </w:r>
    </w:p>
    <w:p>
      <w:pPr>
        <w:spacing w:before="0"/>
      </w:pPr>
      <w:r>
        <w:rPr>
          <w:b w:val="0"/>
        </w:rPr>
      </w:r>
    </w:p>
    <w:p>
      <w:pPr>
        <w:spacing w:after="100" w:line="360" w:lineRule="auto" w:before="0"/>
      </w:pPr>
      <w:r>
        <w:rPr>
          <w:b w:val="0"/>
        </w:rPr>
        <w:t>12. ‘Vertebrate’ is related to ‘Monkey’ in the same way as ‘Invertebrate’ is related to ‘______’</w:t>
      </w:r>
    </w:p>
    <w:p>
      <w:pPr>
        <w:spacing w:before="0"/>
      </w:pPr>
      <w:r>
        <w:rPr>
          <w:b w:val="0"/>
        </w:rPr>
      </w:r>
    </w:p>
    <w:p>
      <w:pPr>
        <w:spacing w:after="100" w:before="0"/>
      </w:pPr>
      <w:r>
        <w:rPr>
          <w:b w:val="0"/>
        </w:rPr>
        <w:t>A. Frog</w:t>
      </w:r>
    </w:p>
    <w:p>
      <w:pPr>
        <w:spacing w:after="100" w:before="0"/>
      </w:pPr>
      <w:r>
        <w:rPr>
          <w:b w:val="0"/>
        </w:rPr>
        <w:t>B. Starfish</w:t>
      </w:r>
    </w:p>
    <w:p>
      <w:pPr>
        <w:spacing w:after="100" w:before="0"/>
      </w:pPr>
      <w:r>
        <w:rPr>
          <w:b w:val="0"/>
        </w:rPr>
        <w:t>C. Deer</w:t>
      </w:r>
    </w:p>
    <w:p>
      <w:pPr>
        <w:spacing w:after="100" w:before="0"/>
      </w:pPr>
      <w:r>
        <w:rPr>
          <w:b w:val="0"/>
        </w:rPr>
        <w:t>D. Snake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Vertebrates possesses spinal cord surrounded by bones which monkey does, whereas Invertebrate does not possess spinal cord and starfish is one of them. Thus, monkey is a vertebrate whereas starfish is a invertebrate. Hence, starfish is the correct answer.</w:t>
      </w:r>
    </w:p>
    <w:p>
      <w:pPr>
        <w:spacing w:before="0"/>
      </w:pPr>
      <w:r>
        <w:rPr>
          <w:b w:val="0"/>
        </w:rPr>
      </w:r>
    </w:p>
    <w:p>
      <w:pPr>
        <w:spacing w:after="100" w:line="360" w:lineRule="auto" w:before="0"/>
      </w:pPr>
      <w:r>
        <w:rPr>
          <w:b w:val="0"/>
        </w:rPr>
        <w:t>13. 'Link’ is related to ‘Chain’ in the same way as ‘Bead’ is related to ‘______’.</w:t>
      </w:r>
    </w:p>
    <w:p>
      <w:pPr>
        <w:spacing w:before="0"/>
      </w:pPr>
      <w:r>
        <w:rPr>
          <w:b w:val="0"/>
        </w:rPr>
      </w:r>
    </w:p>
    <w:p>
      <w:pPr>
        <w:spacing w:after="100" w:before="0"/>
      </w:pPr>
      <w:r>
        <w:rPr>
          <w:b w:val="0"/>
        </w:rPr>
        <w:t>A. Sea</w:t>
      </w:r>
    </w:p>
    <w:p>
      <w:pPr>
        <w:spacing w:after="100" w:before="0"/>
      </w:pPr>
      <w:r>
        <w:rPr>
          <w:b w:val="0"/>
        </w:rPr>
        <w:t>B. Pearl</w:t>
      </w:r>
    </w:p>
    <w:p>
      <w:pPr>
        <w:spacing w:after="100" w:before="0"/>
      </w:pPr>
      <w:r>
        <w:rPr>
          <w:b w:val="0"/>
        </w:rPr>
        <w:t>C. Jewellery</w:t>
      </w:r>
    </w:p>
    <w:p>
      <w:pPr>
        <w:spacing w:after="100" w:before="0"/>
      </w:pPr>
      <w:r>
        <w:rPr>
          <w:b w:val="0"/>
        </w:rPr>
        <w:t>D. Necklace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chain is a serial assembly of connected pieces, called links. Similarly, A necklace is an assembly of connected pieces, called bead. Hence, Necklace is correct answer.</w:t>
      </w:r>
    </w:p>
    <w:p>
      <w:pPr>
        <w:spacing w:before="0"/>
      </w:pPr>
      <w:r>
        <w:rPr>
          <w:b w:val="0"/>
        </w:rPr>
      </w:r>
    </w:p>
    <w:p>
      <w:pPr>
        <w:spacing w:after="100" w:line="360" w:lineRule="auto" w:before="0"/>
      </w:pPr>
      <w:r>
        <w:rPr>
          <w:b w:val="0"/>
        </w:rPr>
        <w:t>14. Select the option that is related to the third term in the same way as the second term is related to the first term. Monk : Monastery : : Knight : ?</w:t>
      </w:r>
    </w:p>
    <w:p>
      <w:pPr>
        <w:spacing w:before="0"/>
      </w:pPr>
      <w:r>
        <w:rPr>
          <w:b w:val="0"/>
        </w:rPr>
      </w:r>
    </w:p>
    <w:p>
      <w:pPr>
        <w:spacing w:after="100" w:before="0"/>
      </w:pPr>
      <w:r>
        <w:rPr>
          <w:b w:val="0"/>
        </w:rPr>
        <w:t>A. Stable</w:t>
      </w:r>
    </w:p>
    <w:p>
      <w:pPr>
        <w:spacing w:after="100" w:before="0"/>
      </w:pPr>
      <w:r>
        <w:rPr>
          <w:b w:val="0"/>
        </w:rPr>
        <w:t>B. Cottage</w:t>
      </w:r>
    </w:p>
    <w:p>
      <w:pPr>
        <w:spacing w:after="100" w:before="0"/>
      </w:pPr>
      <w:r>
        <w:rPr>
          <w:b w:val="0"/>
        </w:rPr>
        <w:t>C. Convent</w:t>
      </w:r>
    </w:p>
    <w:p>
      <w:pPr>
        <w:spacing w:after="100" w:before="0"/>
      </w:pPr>
      <w:r>
        <w:rPr>
          <w:b w:val="0"/>
        </w:rPr>
        <w:t>D. Mansion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monk is a member of religious order who stays in a monastery. Similarly, A knight is a man who serves his lord as a soldier. Knight stays in a mansion. ‘Mansion’ is related to the third term in the same way as the second term is related to the first term. Hence, “mansion” is the correct answer.</w:t>
      </w:r>
    </w:p>
    <w:p>
      <w:pPr>
        <w:spacing w:before="0"/>
      </w:pPr>
      <w:r>
        <w:rPr>
          <w:b w:val="0"/>
        </w:rPr>
      </w:r>
    </w:p>
    <w:p>
      <w:pPr>
        <w:spacing w:after="100" w:line="360" w:lineRule="auto" w:before="0"/>
      </w:pPr>
      <w:r>
        <w:rPr>
          <w:b w:val="0"/>
        </w:rPr>
        <w:t>15. Select the option in which the words share the same relationship as that shared by the given pair of words. Gallop : Horse</w:t>
      </w:r>
    </w:p>
    <w:p>
      <w:pPr>
        <w:spacing w:before="0"/>
      </w:pPr>
      <w:r>
        <w:rPr>
          <w:b w:val="0"/>
        </w:rPr>
      </w:r>
    </w:p>
    <w:p>
      <w:pPr>
        <w:spacing w:after="100" w:before="0"/>
      </w:pPr>
      <w:r>
        <w:rPr>
          <w:b w:val="0"/>
        </w:rPr>
        <w:t>A. Scamper : Mouse</w:t>
      </w:r>
    </w:p>
    <w:p>
      <w:pPr>
        <w:spacing w:after="100" w:before="0"/>
      </w:pPr>
      <w:r>
        <w:rPr>
          <w:b w:val="0"/>
        </w:rPr>
        <w:t>B. Elephant : Amble</w:t>
      </w:r>
    </w:p>
    <w:p>
      <w:pPr>
        <w:spacing w:after="100" w:before="0"/>
      </w:pPr>
      <w:r>
        <w:rPr>
          <w:b w:val="0"/>
        </w:rPr>
        <w:t>C. Bird : Kangaroo</w:t>
      </w:r>
    </w:p>
    <w:p>
      <w:pPr>
        <w:spacing w:after="100" w:before="0"/>
      </w:pPr>
      <w:r>
        <w:rPr>
          <w:b w:val="0"/>
        </w:rPr>
        <w:t>D. Run : Lion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Gallop is the fastest pace of a horse. Similarly, Scamper is to run quickly in a hurry, which mouse do generally. ‘Scamper : Mouse’ share the same relationship as that shared by the given pair of words. Hence, “scamper : mouse” is the correct answer.</w:t>
      </w:r>
    </w:p>
    <w:p>
      <w:pPr>
        <w:spacing w:before="0"/>
      </w:pPr>
      <w:r>
        <w:rPr>
          <w:b w:val="0"/>
        </w:rPr>
      </w:r>
    </w:p>
    <w:p>
      <w:pPr>
        <w:spacing w:after="100" w:line="360" w:lineRule="auto" w:before="0"/>
      </w:pPr>
      <w:r>
        <w:rPr>
          <w:b w:val="0"/>
        </w:rPr>
        <w:t>16. Select the word from the given options that is similar to the given words and hence belong to the same group. Squeak : Quack : : Cackle :</w:t>
      </w:r>
    </w:p>
    <w:p>
      <w:pPr>
        <w:spacing w:before="0"/>
      </w:pPr>
      <w:r>
        <w:rPr>
          <w:b w:val="0"/>
        </w:rPr>
      </w:r>
    </w:p>
    <w:p>
      <w:pPr>
        <w:spacing w:after="100" w:before="0"/>
      </w:pPr>
      <w:r>
        <w:rPr>
          <w:b w:val="0"/>
        </w:rPr>
        <w:t>A. Sound</w:t>
      </w:r>
    </w:p>
    <w:p>
      <w:pPr>
        <w:spacing w:after="100" w:before="0"/>
      </w:pPr>
      <w:r>
        <w:rPr>
          <w:b w:val="0"/>
        </w:rPr>
        <w:t>B. Croak</w:t>
      </w:r>
    </w:p>
    <w:p>
      <w:pPr>
        <w:spacing w:after="100" w:before="0"/>
      </w:pPr>
      <w:r>
        <w:rPr>
          <w:b w:val="0"/>
        </w:rPr>
        <w:t>C. Speak</w:t>
      </w:r>
    </w:p>
    <w:p>
      <w:pPr>
        <w:spacing w:after="100" w:before="0"/>
      </w:pPr>
      <w:r>
        <w:rPr>
          <w:b w:val="0"/>
        </w:rPr>
        <w:t>D. Noise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Squeak is a short, high pitched sound or cry. And, Quack is a hard sound made by a duck. So, Squeak : quack Similarly, Cackle is to laugh in a loud, harsh way. And, Croak is a deep sound made by a frog or a cow. So, Cackle : croak Hence, “cackle : croak” is the correct answer.</w:t>
      </w:r>
    </w:p>
    <w:p>
      <w:pPr>
        <w:spacing w:before="0"/>
      </w:pPr>
      <w:r>
        <w:rPr>
          <w:b w:val="0"/>
        </w:rPr>
      </w:r>
    </w:p>
    <w:p>
      <w:pPr>
        <w:spacing w:after="100" w:line="360" w:lineRule="auto" w:before="0"/>
      </w:pPr>
      <w:r>
        <w:rPr>
          <w:b w:val="0"/>
        </w:rPr>
        <w:t>17. Select the option that is related to the third word in the same way as the second word is related to the first word. Googley ∶ Cricket ∶∶ Gambit ∶ ?</w:t>
      </w:r>
    </w:p>
    <w:p>
      <w:pPr>
        <w:spacing w:before="0"/>
      </w:pPr>
      <w:r>
        <w:rPr>
          <w:b w:val="0"/>
        </w:rPr>
      </w:r>
    </w:p>
    <w:p>
      <w:pPr>
        <w:spacing w:after="100" w:before="0"/>
      </w:pPr>
      <w:r>
        <w:rPr>
          <w:b w:val="0"/>
        </w:rPr>
        <w:t>A. Cycling</w:t>
      </w:r>
    </w:p>
    <w:p>
      <w:pPr>
        <w:spacing w:after="100" w:before="0"/>
      </w:pPr>
      <w:r>
        <w:rPr>
          <w:b w:val="0"/>
        </w:rPr>
        <w:t>B. Basketball</w:t>
      </w:r>
    </w:p>
    <w:p>
      <w:pPr>
        <w:spacing w:after="100" w:before="0"/>
      </w:pPr>
      <w:r>
        <w:rPr>
          <w:b w:val="0"/>
        </w:rPr>
        <w:t>C. Football</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Googley ∶ Cricket → In the game of cricket, a googly refers to a type of delivery bowled by a right-arm leg spin bowler. Similarly, Gambit ∶ ? → In Chess, gambit is an opening move in which a player makes a sacrifice, typically of a pawn, for the sake of a compensating advantage. Hence, ‘Chess’ is the correct answer.</w:t>
      </w:r>
    </w:p>
    <w:p>
      <w:pPr>
        <w:spacing w:before="0"/>
      </w:pPr>
      <w:r>
        <w:rPr>
          <w:b w:val="0"/>
        </w:rPr>
      </w:r>
    </w:p>
    <w:p>
      <w:pPr>
        <w:spacing w:after="100" w:line="360" w:lineRule="auto" w:before="0"/>
      </w:pPr>
      <w:r>
        <w:rPr>
          <w:b w:val="0"/>
        </w:rPr>
        <w:t>18. Select the option that has the same relation between the word-pair as between the two words of the following word-pair. Horse : Gallop</w:t>
      </w:r>
    </w:p>
    <w:p>
      <w:pPr>
        <w:spacing w:before="0"/>
      </w:pPr>
      <w:r>
        <w:rPr>
          <w:b w:val="0"/>
        </w:rPr>
      </w:r>
    </w:p>
    <w:p>
      <w:pPr>
        <w:spacing w:after="100" w:before="0"/>
      </w:pPr>
      <w:r>
        <w:rPr>
          <w:b w:val="0"/>
        </w:rPr>
        <w:t>A. Rat: Crater</w:t>
      </w:r>
    </w:p>
    <w:p>
      <w:pPr>
        <w:spacing w:after="100" w:before="0"/>
      </w:pPr>
      <w:r>
        <w:rPr>
          <w:b w:val="0"/>
        </w:rPr>
        <w:t>B. Bird: Fly</w:t>
      </w:r>
    </w:p>
    <w:p>
      <w:pPr>
        <w:spacing w:after="100" w:before="0"/>
      </w:pPr>
      <w:r>
        <w:rPr>
          <w:b w:val="0"/>
        </w:rPr>
        <w:t>C. Elephant: Giant</w:t>
      </w:r>
    </w:p>
    <w:p>
      <w:pPr>
        <w:spacing w:after="100" w:before="0"/>
      </w:pPr>
      <w:r>
        <w:rPr>
          <w:b w:val="0"/>
        </w:rPr>
        <w:t>D. Lion: Roaring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Galloping is one of the movements of horse. Similarly, Flying is one of the movements of bird. Hence, “Bird: Fly” is the correct answer.</w:t>
      </w:r>
    </w:p>
    <w:p>
      <w:pPr>
        <w:spacing w:before="0"/>
      </w:pPr>
      <w:r>
        <w:rPr>
          <w:b w:val="0"/>
        </w:rPr>
      </w:r>
    </w:p>
    <w:p>
      <w:pPr>
        <w:spacing w:after="100" w:line="360" w:lineRule="auto" w:before="0"/>
      </w:pPr>
      <w:r>
        <w:rPr>
          <w:b w:val="0"/>
        </w:rPr>
        <w:t>19. Select the option that is related to the third word in the same way as the second word is related to the first word Oology : Eggs :: Conchology : ?</w:t>
      </w:r>
    </w:p>
    <w:p>
      <w:pPr>
        <w:spacing w:before="0"/>
      </w:pPr>
      <w:r>
        <w:rPr>
          <w:b w:val="0"/>
        </w:rPr>
      </w:r>
    </w:p>
    <w:p>
      <w:pPr>
        <w:spacing w:after="100" w:before="0"/>
      </w:pPr>
      <w:r>
        <w:rPr>
          <w:b w:val="0"/>
        </w:rPr>
        <w:t>A. Skulls</w:t>
      </w:r>
    </w:p>
    <w:p>
      <w:pPr>
        <w:spacing w:after="100" w:before="0"/>
      </w:pPr>
      <w:r>
        <w:rPr>
          <w:b w:val="0"/>
        </w:rPr>
        <w:t>B. Shells</w:t>
      </w:r>
    </w:p>
    <w:p>
      <w:pPr>
        <w:spacing w:after="100" w:before="0"/>
      </w:pPr>
      <w:r>
        <w:rPr>
          <w:b w:val="0"/>
        </w:rPr>
        <w:t>C. Kidneys</w:t>
      </w:r>
    </w:p>
    <w:p>
      <w:pPr>
        <w:spacing w:after="100" w:before="0"/>
      </w:pPr>
      <w:r>
        <w:rPr>
          <w:b w:val="0"/>
        </w:rPr>
        <w:t>D. Algae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Study of specific subjects. Here, Oology : Eggs → Oology is the study of eggs. Similarly, Conchology : Shells → Conchology is the study of shells. Hence, the correct answer is "Option 2".</w:t>
      </w:r>
    </w:p>
    <w:p>
      <w:pPr>
        <w:spacing w:before="0"/>
      </w:pPr>
      <w:r>
        <w:rPr>
          <w:b w:val="0"/>
        </w:rPr>
      </w:r>
    </w:p>
    <w:p>
      <w:pPr>
        <w:spacing w:after="100" w:line="360" w:lineRule="auto" w:before="0"/>
      </w:pPr>
      <w:r>
        <w:rPr>
          <w:b w:val="0"/>
        </w:rPr>
        <w:t>20. Select the option that is related to the third term in the same way as the second term is related to the first term. Painting : Colour :: Homework : ?</w:t>
      </w:r>
    </w:p>
    <w:p>
      <w:pPr>
        <w:spacing w:before="0"/>
      </w:pPr>
      <w:r>
        <w:rPr>
          <w:b w:val="0"/>
        </w:rPr>
      </w:r>
    </w:p>
    <w:p>
      <w:pPr>
        <w:spacing w:after="100" w:before="0"/>
      </w:pPr>
      <w:r>
        <w:rPr>
          <w:b w:val="0"/>
        </w:rPr>
        <w:t>A. School</w:t>
      </w:r>
    </w:p>
    <w:p>
      <w:pPr>
        <w:spacing w:after="100" w:before="0"/>
      </w:pPr>
      <w:r>
        <w:rPr>
          <w:b w:val="0"/>
        </w:rPr>
        <w:t>B. Ink</w:t>
      </w:r>
    </w:p>
    <w:p>
      <w:pPr>
        <w:spacing w:after="100" w:before="0"/>
      </w:pPr>
      <w:r>
        <w:rPr>
          <w:b w:val="0"/>
        </w:rPr>
        <w:t>C. Notebook</w:t>
      </w:r>
    </w:p>
    <w:p>
      <w:pPr>
        <w:spacing w:after="100" w:before="0"/>
      </w:pPr>
      <w:r>
        <w:rPr>
          <w:b w:val="0"/>
        </w:rPr>
        <w:t>D.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Painting : Colour → Colour is used for painting. Similarly, Homework : ? → Ink is used to do homework.</w:t>
      </w:r>
    </w:p>
    <w:p>
      <w:pPr>
        <w:spacing w:before="0"/>
      </w:pPr>
      <w:r>
        <w:rPr>
          <w:b w:val="0"/>
        </w:rPr>
      </w:r>
    </w:p>
    <w:p>
      <w:pPr>
        <w:spacing w:after="100" w:line="360" w:lineRule="auto" w:before="0"/>
      </w:pPr>
      <w:r>
        <w:rPr>
          <w:b w:val="0"/>
        </w:rPr>
        <w:t>21. Select the option in which the words share the same relationship as that shared by the given pair of words. Horses : Neigh</w:t>
      </w:r>
    </w:p>
    <w:p>
      <w:pPr>
        <w:spacing w:before="0"/>
      </w:pPr>
      <w:r>
        <w:rPr>
          <w:b w:val="0"/>
        </w:rPr>
      </w:r>
    </w:p>
    <w:p>
      <w:pPr>
        <w:spacing w:after="100" w:before="0"/>
      </w:pPr>
      <w:r>
        <w:rPr>
          <w:b w:val="0"/>
        </w:rPr>
        <w:t>A. Bears : Roar</w:t>
      </w:r>
    </w:p>
    <w:p>
      <w:pPr>
        <w:spacing w:after="100" w:before="0"/>
      </w:pPr>
      <w:r>
        <w:rPr>
          <w:b w:val="0"/>
        </w:rPr>
        <w:t>B. Elephants : Whine</w:t>
      </w:r>
    </w:p>
    <w:p>
      <w:pPr>
        <w:spacing w:after="100" w:before="0"/>
      </w:pPr>
      <w:r>
        <w:rPr>
          <w:b w:val="0"/>
        </w:rPr>
        <w:t>C. Donkeys : Chortle</w:t>
      </w:r>
    </w:p>
    <w:p>
      <w:pPr>
        <w:spacing w:after="100" w:before="0"/>
      </w:pPr>
      <w:r>
        <w:rPr>
          <w:b w:val="0"/>
        </w:rPr>
        <w:t>D. Camels : Grunt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relation between animals and their sound is given. Horses : Neigh → The sound made by horse is called neigh. (Animal – sound) 1) Bears : Roar → A lion roars, the sound of a bear is called growl. 2) Elephants : Whine → The sound made by elephant is called trumpet, while the sound made by mosquitoes is called whine. 3) Donkeys : Chortle → The sound made by kangaroos is called chortle, while donkeys make hee-haw bray sound. 4) Camels : Grunt → The sound made by camel is called grunt. So, only ‘Camels : Grunt’ shows the same relation as ‘Horses : Neigh’. Hence, ‘Camels : Grunt’ is the correct answer.</w:t>
      </w:r>
    </w:p>
    <w:p>
      <w:pPr>
        <w:spacing w:before="0"/>
      </w:pPr>
      <w:r>
        <w:rPr>
          <w:b w:val="0"/>
        </w:rPr>
      </w:r>
    </w:p>
    <w:p>
      <w:pPr>
        <w:spacing w:after="100" w:line="360" w:lineRule="auto" w:before="0"/>
      </w:pPr>
      <w:r>
        <w:rPr>
          <w:b w:val="0"/>
        </w:rPr>
        <w:t>22. Select the option in which the words share the same relationship as that shared by the given pair of words. Pulmonologist : Lungs</w:t>
      </w:r>
    </w:p>
    <w:p>
      <w:pPr>
        <w:spacing w:before="0"/>
      </w:pPr>
      <w:r>
        <w:rPr>
          <w:b w:val="0"/>
        </w:rPr>
      </w:r>
    </w:p>
    <w:p>
      <w:pPr>
        <w:spacing w:after="100" w:before="0"/>
      </w:pPr>
      <w:r>
        <w:rPr>
          <w:b w:val="0"/>
        </w:rPr>
        <w:t>A. Endocrinologist : Glands</w:t>
      </w:r>
    </w:p>
    <w:p>
      <w:pPr>
        <w:spacing w:after="100" w:before="0"/>
      </w:pPr>
      <w:r>
        <w:rPr>
          <w:b w:val="0"/>
        </w:rPr>
        <w:t>B. Bones : Orthopaedic</w:t>
      </w:r>
    </w:p>
    <w:p>
      <w:pPr>
        <w:spacing w:after="100" w:before="0"/>
      </w:pPr>
      <w:r>
        <w:rPr>
          <w:b w:val="0"/>
        </w:rPr>
        <w:t>C. Ophthalmologist : Ears</w:t>
      </w:r>
    </w:p>
    <w:p>
      <w:pPr>
        <w:spacing w:after="100" w:before="0"/>
      </w:pPr>
      <w:r>
        <w:rPr>
          <w:b w:val="0"/>
        </w:rPr>
        <w:t>D. Nephrologist : Nerves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Pulmonologist : Lungs → A pulmonologist is a doctor who treats diseases of the lungs. Similarly, Endocrinologist : Glands → A Endocrinologist is a doctor who treats diseases of the glands. Hence, ‘Endocrinologist : Glands’ is the correct answer. Mistake Points The specialization should be the first word and the part of organ should be the second one. So the second option is incorrect. Additional Information Specialist doctor Diseases Orthopaedic Spine and joints disease Ophthalmologist Eye disease Nephrologist kidneys disease Otolaryngologist Ear disease Neurologist Brain and nervous system disease</w:t>
      </w:r>
    </w:p>
    <w:p>
      <w:pPr>
        <w:spacing w:before="0"/>
      </w:pPr>
      <w:r>
        <w:rPr>
          <w:b w:val="0"/>
        </w:rPr>
      </w:r>
    </w:p>
    <w:p>
      <w:pPr>
        <w:spacing w:after="100" w:line="360" w:lineRule="auto" w:before="0"/>
      </w:pPr>
      <w:r>
        <w:rPr>
          <w:b w:val="0"/>
        </w:rPr>
        <w:t>23. Select the option that is related to the third word in the same way as the second word is related to the first word. Osteology : Bones :: Myology : ?</w:t>
      </w:r>
    </w:p>
    <w:p>
      <w:pPr>
        <w:spacing w:before="0"/>
      </w:pPr>
      <w:r>
        <w:rPr>
          <w:b w:val="0"/>
        </w:rPr>
      </w:r>
    </w:p>
    <w:p>
      <w:pPr>
        <w:spacing w:after="100" w:before="0"/>
      </w:pPr>
      <w:r>
        <w:rPr>
          <w:b w:val="0"/>
        </w:rPr>
        <w:t>A. Skull</w:t>
      </w:r>
    </w:p>
    <w:p>
      <w:pPr>
        <w:spacing w:after="100" w:before="0"/>
      </w:pPr>
      <w:r>
        <w:rPr>
          <w:b w:val="0"/>
        </w:rPr>
        <w:t>B. Soil</w:t>
      </w:r>
    </w:p>
    <w:p>
      <w:pPr>
        <w:spacing w:after="100" w:before="0"/>
      </w:pPr>
      <w:r>
        <w:rPr>
          <w:b w:val="0"/>
        </w:rPr>
        <w:t>C. Fungi</w:t>
      </w:r>
    </w:p>
    <w:p>
      <w:pPr>
        <w:spacing w:after="100" w:before="0"/>
      </w:pPr>
      <w:r>
        <w:rPr>
          <w:b w:val="0"/>
        </w:rPr>
        <w:t>D. Muscles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Similarly, Hence, ‘Muscles’ is the correct answer.</w:t>
      </w:r>
    </w:p>
    <w:p>
      <w:pPr>
        <w:spacing w:before="0"/>
      </w:pPr>
      <w:r>
        <w:rPr>
          <w:b w:val="0"/>
        </w:rPr>
        <w:t>• Osteology : Bones → Osteology is the science that deals with bones.</w:t>
      </w:r>
    </w:p>
    <w:p>
      <w:pPr>
        <w:spacing w:before="0"/>
      </w:pPr>
      <w:r>
        <w:rPr>
          <w:b w:val="0"/>
        </w:rPr>
        <w:t>• Myology ∶ Muscles → Myology is the science that deals with Muscles.</w:t>
      </w:r>
    </w:p>
    <w:p>
      <w:pPr>
        <w:spacing w:before="0"/>
      </w:pPr>
      <w:r>
        <w:rPr>
          <w:b w:val="0"/>
        </w:rPr>
      </w:r>
    </w:p>
    <w:p>
      <w:pPr>
        <w:spacing w:after="100" w:line="360" w:lineRule="auto" w:before="0"/>
      </w:pPr>
      <w:r>
        <w:rPr>
          <w:b w:val="0"/>
        </w:rPr>
        <w:t>24. Select the option that is related to the third word in the same way as the second word is related to the first word. Ohmmeter : Resistance : : Zymometer : ?</w:t>
      </w:r>
    </w:p>
    <w:p>
      <w:pPr>
        <w:spacing w:before="0"/>
      </w:pPr>
      <w:r>
        <w:rPr>
          <w:b w:val="0"/>
        </w:rPr>
      </w:r>
    </w:p>
    <w:p>
      <w:pPr>
        <w:spacing w:after="100" w:before="0"/>
      </w:pPr>
      <w:r>
        <w:rPr>
          <w:b w:val="0"/>
        </w:rPr>
        <w:t>A. Density</w:t>
      </w:r>
    </w:p>
    <w:p>
      <w:pPr>
        <w:spacing w:after="100" w:before="0"/>
      </w:pPr>
      <w:r>
        <w:rPr>
          <w:b w:val="0"/>
        </w:rPr>
        <w:t>B. Viscosity</w:t>
      </w:r>
    </w:p>
    <w:p>
      <w:pPr>
        <w:spacing w:after="100" w:before="0"/>
      </w:pPr>
      <w:r>
        <w:rPr>
          <w:b w:val="0"/>
        </w:rPr>
        <w:t>C. Fermentation</w:t>
      </w:r>
    </w:p>
    <w:p>
      <w:pPr>
        <w:spacing w:after="100" w:before="0"/>
      </w:pPr>
      <w:r>
        <w:rPr>
          <w:b w:val="0"/>
        </w:rPr>
        <w:t>D. Radiation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Ohmmeter : Resistance → An ohmmeter is an electrical instrument that measures electrical resistance. Similarly, Zymometer : ? → A Zymometer is an instrument used to determine fermentation efficiency of yeast by measurement of the amount of carbon dioxide produced from a given quantity of sugar. Hence, ‘Fermentation’ is the correct answer.</w:t>
      </w:r>
    </w:p>
    <w:p>
      <w:pPr>
        <w:spacing w:before="0"/>
      </w:pPr>
      <w:r>
        <w:rPr>
          <w:b w:val="0"/>
        </w:rPr>
      </w:r>
    </w:p>
    <w:p>
      <w:pPr>
        <w:spacing w:after="100" w:line="360" w:lineRule="auto" w:before="0"/>
      </w:pPr>
      <w:r>
        <w:rPr>
          <w:b w:val="0"/>
        </w:rPr>
        <w:t>25. Words given on the left side of (::) are related with each other by some Logic/Rule /Relation. Select the missing word/word pair on the right side of (::) from the given alternatives based on the same Logic/Rule/Relation. Army : Soldiers :: Shoal : ?</w:t>
      </w:r>
    </w:p>
    <w:p>
      <w:pPr>
        <w:spacing w:before="0"/>
      </w:pPr>
      <w:r>
        <w:rPr>
          <w:b w:val="0"/>
        </w:rPr>
      </w:r>
    </w:p>
    <w:p>
      <w:pPr>
        <w:spacing w:after="100" w:before="0"/>
      </w:pPr>
      <w:r>
        <w:rPr>
          <w:b w:val="0"/>
        </w:rPr>
        <w:t>A. Sheep</w:t>
      </w:r>
    </w:p>
    <w:p>
      <w:pPr>
        <w:spacing w:after="100" w:before="0"/>
      </w:pPr>
      <w:r>
        <w:rPr>
          <w:b w:val="0"/>
        </w:rPr>
        <w:t>B. Bouquet</w:t>
      </w:r>
    </w:p>
    <w:p>
      <w:pPr>
        <w:spacing w:after="100" w:before="0"/>
      </w:pPr>
      <w:r>
        <w:rPr>
          <w:b w:val="0"/>
        </w:rPr>
        <w:t>C. Fish</w:t>
      </w:r>
    </w:p>
    <w:p>
      <w:pPr>
        <w:spacing w:after="100" w:before="0"/>
      </w:pPr>
      <w:r>
        <w:rPr>
          <w:b w:val="0"/>
        </w:rPr>
        <w:t>D. Players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Army: Soldiers → Army is the group of Soldiers. Similarly, Shoal:? → Shoal is a large group of fish that feed and swim together. Hence, the correct answer is "Fish".</w:t>
      </w:r>
    </w:p>
    <w:p>
      <w:pPr>
        <w:spacing w:before="0"/>
      </w:pPr>
      <w:r>
        <w:rPr>
          <w:b w:val="0"/>
        </w:rPr>
      </w:r>
    </w:p>
    <w:p>
      <w:pPr>
        <w:spacing w:after="100" w:line="360" w:lineRule="auto" w:before="0"/>
      </w:pPr>
      <w:r>
        <w:rPr>
          <w:b w:val="0"/>
        </w:rPr>
        <w:t>26. 'Magnify' is related to 'Expand' in the same way as 'Curtail' is related to '______'.</w:t>
      </w:r>
    </w:p>
    <w:p>
      <w:pPr>
        <w:spacing w:before="0"/>
      </w:pPr>
      <w:r>
        <w:rPr>
          <w:b w:val="0"/>
        </w:rPr>
      </w:r>
    </w:p>
    <w:p>
      <w:pPr>
        <w:spacing w:after="100" w:before="0"/>
      </w:pPr>
      <w:r>
        <w:rPr>
          <w:b w:val="0"/>
        </w:rPr>
        <w:t>A. Big</w:t>
      </w:r>
    </w:p>
    <w:p>
      <w:pPr>
        <w:spacing w:after="100" w:before="0"/>
      </w:pPr>
      <w:r>
        <w:rPr>
          <w:b w:val="0"/>
        </w:rPr>
        <w:t>B. Measure</w:t>
      </w:r>
    </w:p>
    <w:p>
      <w:pPr>
        <w:spacing w:after="100" w:before="0"/>
      </w:pPr>
      <w:r>
        <w:rPr>
          <w:b w:val="0"/>
        </w:rPr>
        <w:t>C. Restrict</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Magnify : Expand → Magnify is a synonym of Expand. Similarly, Curtail : Restrict → Curtail is a synonym of Restrict.</w:t>
      </w:r>
    </w:p>
    <w:p>
      <w:pPr>
        <w:spacing w:before="0"/>
      </w:pPr>
      <w:r>
        <w:rPr>
          <w:b w:val="0"/>
        </w:rPr>
      </w:r>
    </w:p>
    <w:p>
      <w:pPr>
        <w:spacing w:after="100" w:line="360" w:lineRule="auto" w:before="0"/>
      </w:pPr>
      <w:r>
        <w:rPr>
          <w:b w:val="0"/>
        </w:rPr>
        <w:t>27. Select the word - pair that best represents a similar relationship to the one expressed in the pair of words given below. (The words must be considered meaningful English words and must not be related to each other based on the number of letters/consonants/vowels in the word.) Bitter : Pungent</w:t>
      </w:r>
    </w:p>
    <w:p>
      <w:pPr>
        <w:spacing w:before="0"/>
      </w:pPr>
      <w:r>
        <w:rPr>
          <w:b w:val="0"/>
        </w:rPr>
      </w:r>
    </w:p>
    <w:p>
      <w:pPr>
        <w:spacing w:after="100" w:before="0"/>
      </w:pPr>
      <w:r>
        <w:rPr>
          <w:b w:val="0"/>
        </w:rPr>
        <w:t>A. Boggle : Wonder</w:t>
      </w:r>
    </w:p>
    <w:p>
      <w:pPr>
        <w:spacing w:after="100" w:before="0"/>
      </w:pPr>
      <w:r>
        <w:rPr>
          <w:b w:val="0"/>
        </w:rPr>
        <w:t>B. Digitise : Digress</w:t>
      </w:r>
    </w:p>
    <w:p>
      <w:pPr>
        <w:spacing w:after="100" w:before="0"/>
      </w:pPr>
      <w:r>
        <w:rPr>
          <w:b w:val="0"/>
        </w:rPr>
        <w:t>C. Cider : Cine</w:t>
      </w:r>
    </w:p>
    <w:p>
      <w:pPr>
        <w:spacing w:after="100" w:before="0"/>
      </w:pPr>
      <w:r>
        <w:rPr>
          <w:b w:val="0"/>
        </w:rPr>
        <w:t>D. Cite : Cirrus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Bitter : Pungent → Bitter and Pungent are synonyms Similarly, Boggle : Wonder → Boggle and Wonder are synonyms Hence, the correct answer is "Option 1".</w:t>
      </w:r>
    </w:p>
    <w:p>
      <w:pPr>
        <w:spacing w:before="0"/>
      </w:pPr>
      <w:r>
        <w:rPr>
          <w:b w:val="0"/>
        </w:rPr>
      </w:r>
    </w:p>
    <w:p>
      <w:pPr>
        <w:spacing w:after="100" w:line="360" w:lineRule="auto" w:before="0"/>
      </w:pPr>
      <w:r>
        <w:rPr>
          <w:b w:val="0"/>
        </w:rPr>
        <w:t>28. Select the option in which the words share the same relationship as that shared by the given pair of words. Rat : Rodent</w:t>
      </w:r>
    </w:p>
    <w:p>
      <w:pPr>
        <w:spacing w:before="0"/>
      </w:pPr>
      <w:r>
        <w:rPr>
          <w:b w:val="0"/>
        </w:rPr>
      </w:r>
    </w:p>
    <w:p>
      <w:pPr>
        <w:spacing w:after="100" w:before="0"/>
      </w:pPr>
      <w:r>
        <w:rPr>
          <w:b w:val="0"/>
        </w:rPr>
        <w:t>A. Whale : Shark</w:t>
      </w:r>
    </w:p>
    <w:p>
      <w:pPr>
        <w:spacing w:after="100" w:before="0"/>
      </w:pPr>
      <w:r>
        <w:rPr>
          <w:b w:val="0"/>
        </w:rPr>
        <w:t>B. Frog : Reptile</w:t>
      </w:r>
    </w:p>
    <w:p>
      <w:pPr>
        <w:spacing w:after="100" w:before="0"/>
      </w:pPr>
      <w:r>
        <w:rPr>
          <w:b w:val="0"/>
        </w:rPr>
        <w:t>C. Cattle : Cow</w:t>
      </w:r>
    </w:p>
    <w:p>
      <w:pPr>
        <w:spacing w:after="100" w:before="0"/>
      </w:pPr>
      <w:r>
        <w:rPr>
          <w:b w:val="0"/>
        </w:rPr>
        <w:t>D. Ostrich : Bird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 : Rodent The logic followed here is: Rat is a Rodent. Similarly, Ostrich is a Bird. Hence, Ostrich : Bird is the correct answer. Important PointsRodent → a gnawing mammal of an order that includes rats, mice, squirrels, hamsters, porcupines, and their relatives, distinguished by strong constantly growing incisors and no canine teeth. They constitute the largest order of mammals. Reptile → a vertebrate animal of a class that includes snakes, lizards, crocodiles, turtles, and tortoises. They are distinguished by having a dry scaly skin and typically laying soft-shelled eggs on land. Mistake Points(1) Whale is not a Shark. (2) Frog is not a reptile, it is an amphibian (small vertebrates that need water, or a moist environment, to survive). (3) Cattle is not a Cow, but cow is a cattle.</w:t>
      </w:r>
    </w:p>
    <w:p>
      <w:pPr>
        <w:spacing w:before="0"/>
      </w:pPr>
      <w:r>
        <w:rPr>
          <w:b w:val="0"/>
        </w:rPr>
      </w:r>
    </w:p>
    <w:p>
      <w:pPr>
        <w:spacing w:after="100" w:line="360" w:lineRule="auto" w:before="0"/>
      </w:pPr>
      <w:r>
        <w:rPr>
          <w:b w:val="0"/>
        </w:rPr>
        <w:t>29.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Riyal : Saudi Arabia</w:t>
      </w:r>
    </w:p>
    <w:p>
      <w:pPr>
        <w:spacing w:before="0"/>
      </w:pPr>
      <w:r>
        <w:rPr>
          <w:b w:val="0"/>
        </w:rPr>
      </w:r>
    </w:p>
    <w:p>
      <w:pPr>
        <w:spacing w:after="100" w:before="0"/>
      </w:pPr>
      <w:r>
        <w:rPr>
          <w:b w:val="0"/>
        </w:rPr>
        <w:t>A. Lira : Armenia</w:t>
      </w:r>
    </w:p>
    <w:p>
      <w:pPr>
        <w:spacing w:after="100" w:before="0"/>
      </w:pPr>
      <w:r>
        <w:rPr>
          <w:b w:val="0"/>
        </w:rPr>
        <w:t>B. Peso : Germany</w:t>
      </w:r>
    </w:p>
    <w:p>
      <w:pPr>
        <w:spacing w:after="100" w:before="0"/>
      </w:pPr>
      <w:r>
        <w:rPr>
          <w:b w:val="0"/>
        </w:rPr>
        <w:t>C. Lira : Turkey</w:t>
      </w:r>
    </w:p>
    <w:p>
      <w:pPr>
        <w:spacing w:after="100" w:before="0"/>
      </w:pPr>
      <w:r>
        <w:rPr>
          <w:b w:val="0"/>
        </w:rPr>
        <w:t>D. Mexico : Peso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pattern followed in the given set is: Riyal : Saudi Arabia → Currency : Country Now we consider the given options: Option 1) Lira : Armenia → Lira is not the currency of Armenia. Option 2) Peso : Germany → Peso is not the currency of Germany. Option 3) Lira : Turkey → Lira is the currency of Turkey. Option 4) Mexico : Peso → It follows the pattern Country : Currency. Hence the correct answer is option 3.</w:t>
      </w:r>
    </w:p>
    <w:p>
      <w:pPr>
        <w:spacing w:before="0"/>
      </w:pPr>
      <w:r>
        <w:rPr>
          <w:b w:val="0"/>
        </w:rPr>
      </w:r>
    </w:p>
    <w:p>
      <w:pPr>
        <w:spacing w:after="100" w:line="360" w:lineRule="auto" w:before="0"/>
      </w:pPr>
      <w:r>
        <w:rPr>
          <w:b w:val="0"/>
        </w:rPr>
        <w:t>30. Select the option in which the words share the same relationship as that shared by the given pair of words. Libya : Tripoli</w:t>
      </w:r>
    </w:p>
    <w:p>
      <w:pPr>
        <w:spacing w:before="0"/>
      </w:pPr>
      <w:r>
        <w:rPr>
          <w:b w:val="0"/>
        </w:rPr>
      </w:r>
    </w:p>
    <w:p>
      <w:pPr>
        <w:spacing w:after="100" w:before="0"/>
      </w:pPr>
      <w:r>
        <w:rPr>
          <w:b w:val="0"/>
        </w:rPr>
        <w:t>A. Kampala : Uganda</w:t>
      </w:r>
    </w:p>
    <w:p>
      <w:pPr>
        <w:spacing w:after="100" w:before="0"/>
      </w:pPr>
      <w:r>
        <w:rPr>
          <w:b w:val="0"/>
        </w:rPr>
        <w:t>B. Zambia : Lusaka</w:t>
      </w:r>
    </w:p>
    <w:p>
      <w:pPr>
        <w:spacing w:after="100" w:before="0"/>
      </w:pPr>
      <w:r>
        <w:rPr>
          <w:b w:val="0"/>
        </w:rPr>
        <w:t>C. Harare : Zimbabwe</w:t>
      </w:r>
    </w:p>
    <w:p>
      <w:pPr>
        <w:spacing w:after="100" w:before="0"/>
      </w:pPr>
      <w:r>
        <w:rPr>
          <w:b w:val="0"/>
        </w:rPr>
        <w:t>D. Afghanistan : Jakarta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Country : Capital Libya : Tripoli → Tripoli city is the capital of Libya country. Similarly, Zambia : Lusaka → Lusaka city is the capital of Zambia country. Hence, ‘Zambia : Lusaka’ is the correct answer. Mistake Points Kampala is the Capital of Uganda and Harare is the Capital of Zimbabwe. But, the order given of the remaining options does not according to the question order. Only option 2 follows that pattern.</w:t>
      </w:r>
    </w:p>
    <w:p>
      <w:pPr>
        <w:spacing w:before="0"/>
      </w:pPr>
      <w:r>
        <w:rPr>
          <w:b w:val="0"/>
        </w:rPr>
      </w:r>
    </w:p>
    <w:p>
      <w:pPr>
        <w:spacing w:after="100" w:line="360" w:lineRule="auto" w:before="0"/>
      </w:pPr>
      <w:r>
        <w:rPr>
          <w:b w:val="0"/>
        </w:rPr>
        <w:t>31. Select the word-pair that best represents a similar relationship to the one expressed in the pair of words given below. (The words must be considered as meaningful English words and must not be related to each other based on the number of letters/numbers of consonants/vowels in the word) Virology : Viruses</w:t>
      </w:r>
    </w:p>
    <w:p>
      <w:pPr>
        <w:spacing w:before="0"/>
      </w:pPr>
      <w:r>
        <w:rPr>
          <w:b w:val="0"/>
        </w:rPr>
      </w:r>
    </w:p>
    <w:p>
      <w:pPr>
        <w:spacing w:after="100" w:before="0"/>
      </w:pPr>
      <w:r>
        <w:rPr>
          <w:b w:val="0"/>
        </w:rPr>
        <w:t>A. Craniology : Kidney</w:t>
      </w:r>
    </w:p>
    <w:p>
      <w:pPr>
        <w:spacing w:after="100" w:before="0"/>
      </w:pPr>
      <w:r>
        <w:rPr>
          <w:b w:val="0"/>
        </w:rPr>
        <w:t>B. Palaeography : Writings</w:t>
      </w:r>
    </w:p>
    <w:p>
      <w:pPr>
        <w:spacing w:after="100" w:before="0"/>
      </w:pPr>
      <w:r>
        <w:rPr>
          <w:b w:val="0"/>
        </w:rPr>
        <w:t>C. Zoology : Plants</w:t>
      </w:r>
    </w:p>
    <w:p>
      <w:pPr>
        <w:spacing w:after="100" w:before="0"/>
      </w:pPr>
      <w:r>
        <w:rPr>
          <w:b w:val="0"/>
        </w:rPr>
        <w:t>D. Entomology : Liver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Virology : Viruses ⇒ Virology is the study of viruses and viral diseases. Lets check each option : 1) Craniology : Kidney ⇒ Craniology is the scientific study of the shape and size of the skulls of different human races. 2) Palaeography : Writings ⇒ Palaeography is the study of ancient writing system. 3) Zoology : Plants ⇒ Zoology is the study of animals. 4) Entomology : Liver ⇒ Entomology is the scientific study of insects. Hence, 'option 2' is the correct answer.</w:t>
      </w:r>
    </w:p>
    <w:p>
      <w:pPr>
        <w:spacing w:before="0"/>
      </w:pPr>
      <w:r>
        <w:rPr>
          <w:b w:val="0"/>
        </w:rPr>
      </w:r>
    </w:p>
    <w:p>
      <w:pPr>
        <w:spacing w:after="100" w:line="360" w:lineRule="auto" w:before="0"/>
      </w:pPr>
      <w:r>
        <w:rPr>
          <w:b w:val="0"/>
        </w:rPr>
        <w:t>32.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Castle : Building :: Sedan : ?</w:t>
      </w:r>
    </w:p>
    <w:p>
      <w:pPr>
        <w:spacing w:before="0"/>
      </w:pPr>
      <w:r>
        <w:rPr>
          <w:b w:val="0"/>
        </w:rPr>
      </w:r>
    </w:p>
    <w:p>
      <w:pPr>
        <w:spacing w:after="100" w:before="0"/>
      </w:pPr>
      <w:r>
        <w:rPr>
          <w:b w:val="0"/>
        </w:rPr>
        <w:t>A. Car</w:t>
      </w:r>
    </w:p>
    <w:p>
      <w:pPr>
        <w:spacing w:after="100" w:before="0"/>
      </w:pPr>
      <w:r>
        <w:rPr>
          <w:b w:val="0"/>
        </w:rPr>
        <w:t>B. Bike</w:t>
      </w:r>
    </w:p>
    <w:p>
      <w:pPr>
        <w:spacing w:after="100" w:before="0"/>
      </w:pPr>
      <w:r>
        <w:rPr>
          <w:b w:val="0"/>
        </w:rPr>
        <w:t>C. Motor</w:t>
      </w:r>
    </w:p>
    <w:p>
      <w:pPr>
        <w:spacing w:after="100" w:before="0"/>
      </w:pPr>
      <w:r>
        <w:rPr>
          <w:b w:val="0"/>
        </w:rPr>
        <w:t>D. Truck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Castle is a type of Building. Similarly, Sedan is a type of Car.</w:t>
      </w:r>
    </w:p>
    <w:p>
      <w:pPr>
        <w:spacing w:before="0"/>
      </w:pPr>
      <w:r>
        <w:rPr>
          <w:b w:val="0"/>
        </w:rPr>
      </w:r>
    </w:p>
    <w:p>
      <w:pPr>
        <w:spacing w:after="100" w:line="360" w:lineRule="auto" w:before="0"/>
      </w:pPr>
      <w:r>
        <w:rPr>
          <w:b w:val="0"/>
        </w:rPr>
        <w:t>33. Select that option, which has the same relation to the third word as the second word has to the first word. Son : Daughter ∷ Reindeer : ?</w:t>
      </w:r>
    </w:p>
    <w:p>
      <w:pPr>
        <w:spacing w:before="0"/>
      </w:pPr>
      <w:r>
        <w:rPr>
          <w:b w:val="0"/>
        </w:rPr>
      </w:r>
    </w:p>
    <w:p>
      <w:pPr>
        <w:spacing w:after="100" w:before="0"/>
      </w:pPr>
      <w:r>
        <w:rPr>
          <w:b w:val="0"/>
        </w:rPr>
        <w:t>A. Reindeer-cub</w:t>
      </w:r>
    </w:p>
    <w:p>
      <w:pPr>
        <w:spacing w:after="100" w:before="0"/>
      </w:pPr>
      <w:r>
        <w:rPr>
          <w:b w:val="0"/>
        </w:rPr>
        <w:t>B. American reindeer</w:t>
      </w:r>
    </w:p>
    <w:p>
      <w:pPr>
        <w:spacing w:after="100" w:before="0"/>
      </w:pPr>
      <w:r>
        <w:rPr>
          <w:b w:val="0"/>
        </w:rPr>
        <w:t>C. Antelope</w:t>
      </w:r>
    </w:p>
    <w:p>
      <w:pPr>
        <w:spacing w:after="100" w:before="0"/>
      </w:pPr>
      <w:r>
        <w:rPr>
          <w:b w:val="0"/>
        </w:rPr>
        <w:t>D. doe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Son is a male. And, Daughter is a female. Similarly, Reindeer is a male deer found in the tundra regions. And, Doe is a female deer. ‘Doe’ has the same relation to the third word as the second word has to the first word. Hence, “doe” is the correct answer.</w:t>
      </w:r>
    </w:p>
    <w:p>
      <w:pPr>
        <w:spacing w:before="0"/>
      </w:pPr>
      <w:r>
        <w:rPr>
          <w:b w:val="0"/>
        </w:rPr>
      </w:r>
    </w:p>
    <w:p>
      <w:pPr>
        <w:spacing w:after="100" w:line="360" w:lineRule="auto" w:before="0"/>
      </w:pPr>
      <w:r>
        <w:rPr>
          <w:b w:val="0"/>
        </w:rPr>
        <w:t>34. Select the option that is related to the third word in the same way as the second word is related to the first word. Sheep : Lamb : : Cockroach : ?</w:t>
      </w:r>
    </w:p>
    <w:p>
      <w:pPr>
        <w:spacing w:before="0"/>
      </w:pPr>
      <w:r>
        <w:rPr>
          <w:b w:val="0"/>
        </w:rPr>
      </w:r>
    </w:p>
    <w:p>
      <w:pPr>
        <w:spacing w:after="100" w:before="0"/>
      </w:pPr>
      <w:r>
        <w:rPr>
          <w:b w:val="0"/>
        </w:rPr>
        <w:t>A. Caterpillar</w:t>
      </w:r>
    </w:p>
    <w:p>
      <w:pPr>
        <w:spacing w:after="100" w:before="0"/>
      </w:pPr>
      <w:r>
        <w:rPr>
          <w:b w:val="0"/>
        </w:rPr>
        <w:t>B. Nymph</w:t>
      </w:r>
    </w:p>
    <w:p>
      <w:pPr>
        <w:spacing w:after="100" w:before="0"/>
      </w:pPr>
      <w:r>
        <w:rPr>
          <w:b w:val="0"/>
        </w:rPr>
        <w:t>C. Filly</w:t>
      </w:r>
    </w:p>
    <w:p>
      <w:pPr>
        <w:spacing w:after="100" w:before="0"/>
      </w:pPr>
      <w:r>
        <w:rPr>
          <w:b w:val="0"/>
        </w:rPr>
        <w:t>D. Larva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Sheep : Lamb → The young version one of a sheep is called a lamb. Similarly, Cockroach : ? → The young version of a cockroach is called a Nymph. Hence, ‘Nymph’ is the correct answer.</w:t>
      </w:r>
    </w:p>
    <w:p>
      <w:pPr>
        <w:spacing w:before="0"/>
      </w:pPr>
      <w:r>
        <w:rPr>
          <w:b w:val="0"/>
        </w:rPr>
      </w:r>
    </w:p>
    <w:p>
      <w:pPr>
        <w:spacing w:after="100" w:line="360" w:lineRule="auto" w:before="0"/>
      </w:pPr>
      <w:r>
        <w:rPr>
          <w:b w:val="0"/>
        </w:rPr>
        <w:t>35. Select the option that is related to the third word in the same way as the second word is related to the first word. Chisel : Sculptor :: Anvil : ?</w:t>
      </w:r>
    </w:p>
    <w:p>
      <w:pPr>
        <w:spacing w:before="0"/>
      </w:pPr>
      <w:r>
        <w:rPr>
          <w:b w:val="0"/>
        </w:rPr>
      </w:r>
    </w:p>
    <w:p>
      <w:pPr>
        <w:spacing w:after="100" w:before="0"/>
      </w:pPr>
      <w:r>
        <w:rPr>
          <w:b w:val="0"/>
        </w:rPr>
        <w:t>A. Blacksmith</w:t>
      </w:r>
    </w:p>
    <w:p>
      <w:pPr>
        <w:spacing w:after="100" w:before="0"/>
      </w:pPr>
      <w:r>
        <w:rPr>
          <w:b w:val="0"/>
        </w:rPr>
        <w:t>B. Butcher</w:t>
      </w:r>
    </w:p>
    <w:p>
      <w:pPr>
        <w:spacing w:after="100" w:before="0"/>
      </w:pPr>
      <w:r>
        <w:rPr>
          <w:b w:val="0"/>
        </w:rPr>
        <w:t>C. Carpenter</w:t>
      </w:r>
    </w:p>
    <w:p>
      <w:pPr>
        <w:spacing w:after="100" w:before="0"/>
      </w:pPr>
      <w:r>
        <w:rPr>
          <w:b w:val="0"/>
        </w:rPr>
        <w:t>D. Surgeon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Sculptor is uses Chisel for his work. Similarly, Blacksmith is uses Anvil for his work. Hence, "Blacksmith" is the correct answer. Important Points</w:t>
      </w:r>
    </w:p>
    <w:p>
      <w:pPr>
        <w:spacing w:before="0"/>
      </w:pPr>
      <w:r>
        <w:rPr>
          <w:b w:val="0"/>
        </w:rPr>
        <w:t>• Anvil, iron block on which metal is placed to be shaped, originally by hand with a hammer. The blacksmith's anvil is usually of wrought iron, but sometimes of cast iron, with a smooth working surface of hardened steel. A projecting conical beak, or horn, at one end is used for hammering curved pieces of metal.</w:t>
      </w:r>
    </w:p>
    <w:p>
      <w:pPr>
        <w:spacing w:before="0"/>
      </w:pPr>
      <w:r>
        <w:rPr>
          <w:b w:val="0"/>
        </w:rPr>
        <w:t>• Profession blacksmith. Blacksmiths heat metal, usually steel, in a forge and shape it with a hammer, chisel, and an anvil. Contemporarily, they predominantly create artisanal metal products, including ornamental work, as well as horse shoes, one of the sole metal fabricating processes that has not been industrialized.</w:t>
      </w:r>
    </w:p>
    <w:p>
      <w:pPr>
        <w:spacing w:before="0"/>
      </w:pPr>
      <w:r>
        <w:rPr>
          <w:b w:val="0"/>
        </w:rPr>
      </w:r>
    </w:p>
    <w:p>
      <w:pPr>
        <w:spacing w:after="100" w:line="360" w:lineRule="auto" w:before="0"/>
      </w:pPr>
      <w:r>
        <w:rPr>
          <w:b w:val="0"/>
        </w:rPr>
        <w:t>36. Select the word from among the given options that is similar to the given words and hence belongs to the same group. Crocodile : Snake : Iguana : ?</w:t>
      </w:r>
    </w:p>
    <w:p>
      <w:pPr>
        <w:spacing w:before="0"/>
      </w:pPr>
      <w:r>
        <w:rPr>
          <w:b w:val="0"/>
        </w:rPr>
      </w:r>
    </w:p>
    <w:p>
      <w:pPr>
        <w:spacing w:after="100" w:before="0"/>
      </w:pPr>
      <w:r>
        <w:rPr>
          <w:b w:val="0"/>
        </w:rPr>
        <w:t>A. Frog</w:t>
      </w:r>
    </w:p>
    <w:p>
      <w:pPr>
        <w:spacing w:after="100" w:before="0"/>
      </w:pPr>
      <w:r>
        <w:rPr>
          <w:b w:val="0"/>
        </w:rPr>
        <w:t>B. Starfish</w:t>
      </w:r>
    </w:p>
    <w:p>
      <w:pPr>
        <w:spacing w:after="100" w:before="0"/>
      </w:pPr>
      <w:r>
        <w:rPr>
          <w:b w:val="0"/>
        </w:rPr>
        <w:t>C. Chameleon</w:t>
      </w:r>
    </w:p>
    <w:p>
      <w:pPr>
        <w:spacing w:after="100" w:before="0"/>
      </w:pPr>
      <w:r>
        <w:rPr>
          <w:b w:val="0"/>
        </w:rPr>
        <w:t>D. Toad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Crocodile and snake both are reptiles. Similarly, Iguana and Chameleon, both are lizards. ‘Chameleon’ is similar to the given words and hence belongs to the same group. Hence, “Chameleon” is the correct answer.</w:t>
      </w:r>
    </w:p>
    <w:p>
      <w:pPr>
        <w:spacing w:before="0"/>
      </w:pPr>
      <w:r>
        <w:rPr>
          <w:b w:val="0"/>
        </w:rPr>
      </w:r>
    </w:p>
    <w:p>
      <w:pPr>
        <w:spacing w:after="100" w:line="360" w:lineRule="auto" w:before="0"/>
      </w:pPr>
      <w:r>
        <w:rPr>
          <w:b w:val="0"/>
        </w:rPr>
        <w:t>37. Select the option that is related to the third word in the same way as the second word is related to the first word. Hindi : Devanagari :: English : ?</w:t>
      </w:r>
    </w:p>
    <w:p>
      <w:pPr>
        <w:spacing w:before="0"/>
      </w:pPr>
      <w:r>
        <w:rPr>
          <w:b w:val="0"/>
        </w:rPr>
      </w:r>
    </w:p>
    <w:p>
      <w:pPr>
        <w:spacing w:after="100" w:before="0"/>
      </w:pPr>
      <w:r>
        <w:rPr>
          <w:b w:val="0"/>
        </w:rPr>
        <w:t>A. Persian</w:t>
      </w:r>
    </w:p>
    <w:p>
      <w:pPr>
        <w:spacing w:after="100" w:before="0"/>
      </w:pPr>
      <w:r>
        <w:rPr>
          <w:b w:val="0"/>
        </w:rPr>
        <w:t>B. British</w:t>
      </w:r>
    </w:p>
    <w:p>
      <w:pPr>
        <w:spacing w:after="100" w:before="0"/>
      </w:pPr>
      <w:r>
        <w:rPr>
          <w:b w:val="0"/>
        </w:rPr>
        <w:t>C. Greek</w:t>
      </w:r>
    </w:p>
    <w:p>
      <w:pPr>
        <w:spacing w:after="100" w:before="0"/>
      </w:pPr>
      <w:r>
        <w:rPr>
          <w:b w:val="0"/>
        </w:rPr>
        <w:t>D. Latin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Hindi : Devanagari :: English : ? The logic followed here is: Devanagari is the script of Hindi. Similarly, Latin is the script of English. Hence, latin is the correct answer. Additional Information</w:t>
      </w:r>
    </w:p>
    <w:p>
      <w:pPr>
        <w:spacing w:before="0"/>
      </w:pPr>
      <w:r>
        <w:rPr>
          <w:b w:val="0"/>
        </w:rPr>
        <w:t>• Latin or Roman script, is a writing system used to write many modern-day languages. It is the most used writing system in the world today. It is the official script for nearly all the languages of Western Europe and of some Eastern European languages.</w:t>
      </w:r>
    </w:p>
    <w:p>
      <w:pPr>
        <w:spacing w:before="0"/>
      </w:pPr>
      <w:r>
        <w:rPr>
          <w:b w:val="0"/>
        </w:rPr>
        <w:t>• Hindi is written in Devanagari script, which is made of two Sanskrit words: Deva, meaning 'God' and Nagari, meaning 'of urban origin'. Devanagari has its origin in Brahmi script.</w:t>
      </w:r>
    </w:p>
    <w:p>
      <w:pPr>
        <w:spacing w:before="0"/>
      </w:pPr>
      <w:r>
        <w:rPr>
          <w:b w:val="0"/>
        </w:rPr>
      </w:r>
    </w:p>
    <w:p>
      <w:pPr>
        <w:spacing w:after="100" w:line="360" w:lineRule="auto" w:before="0"/>
      </w:pPr>
      <w:r>
        <w:rPr>
          <w:b w:val="0"/>
        </w:rPr>
        <w:t>38. As 'Awl' is related to 'Cobbler' and 'Chisel' is related to 'Sculptor', in the same way 'Anvil' is related to '_______'.</w:t>
      </w:r>
    </w:p>
    <w:p>
      <w:pPr>
        <w:spacing w:before="0"/>
      </w:pPr>
      <w:r>
        <w:rPr>
          <w:b w:val="0"/>
        </w:rPr>
      </w:r>
    </w:p>
    <w:p>
      <w:pPr>
        <w:spacing w:after="100" w:before="0"/>
      </w:pPr>
      <w:r>
        <w:rPr>
          <w:b w:val="0"/>
        </w:rPr>
        <w:t>A. surgeon</w:t>
      </w:r>
    </w:p>
    <w:p>
      <w:pPr>
        <w:spacing w:after="100" w:before="0"/>
      </w:pPr>
      <w:r>
        <w:rPr>
          <w:b w:val="0"/>
        </w:rPr>
        <w:t>B. Blacksmith</w:t>
      </w:r>
    </w:p>
    <w:p>
      <w:pPr>
        <w:spacing w:after="100" w:before="0"/>
      </w:pPr>
      <w:r>
        <w:rPr>
          <w:b w:val="0"/>
        </w:rPr>
        <w:t>C. Butcher</w:t>
      </w:r>
    </w:p>
    <w:p>
      <w:pPr>
        <w:spacing w:after="100" w:before="0"/>
      </w:pPr>
      <w:r>
        <w:rPr>
          <w:b w:val="0"/>
        </w:rPr>
        <w:t>D. carpenter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Awl is a tool used by Cobbler. and Chisel is a tool used by Sculptor. Similarly, Anvil is the tool used by "Blacksmith". Thus, the correct answer is "Blacksmith".</w:t>
      </w:r>
    </w:p>
    <w:p>
      <w:pPr>
        <w:spacing w:before="0"/>
      </w:pPr>
      <w:r>
        <w:rPr>
          <w:b w:val="0"/>
        </w:rPr>
      </w:r>
    </w:p>
    <w:p>
      <w:pPr>
        <w:spacing w:after="100" w:line="360" w:lineRule="auto" w:before="0"/>
      </w:pPr>
      <w:r>
        <w:rPr>
          <w:b w:val="0"/>
        </w:rPr>
        <w:t>39. Select the option that is related to the third word in the same way as the second word is related to the first word. Galvanometer : Electric current : : Graphometer : ?</w:t>
      </w:r>
    </w:p>
    <w:p>
      <w:pPr>
        <w:spacing w:before="0"/>
      </w:pPr>
      <w:r>
        <w:rPr>
          <w:b w:val="0"/>
        </w:rPr>
      </w:r>
    </w:p>
    <w:p>
      <w:pPr>
        <w:spacing w:after="100" w:before="0"/>
      </w:pPr>
      <w:r>
        <w:rPr>
          <w:b w:val="0"/>
        </w:rPr>
        <w:t>A. Oscillations</w:t>
      </w:r>
    </w:p>
    <w:p>
      <w:pPr>
        <w:spacing w:after="100" w:before="0"/>
      </w:pPr>
      <w:r>
        <w:rPr>
          <w:b w:val="0"/>
        </w:rPr>
        <w:t>B. Altitudes</w:t>
      </w:r>
    </w:p>
    <w:p>
      <w:pPr>
        <w:spacing w:after="100" w:before="0"/>
      </w:pPr>
      <w:r>
        <w:rPr>
          <w:b w:val="0"/>
        </w:rPr>
        <w:t>C. Angles</w:t>
      </w:r>
    </w:p>
    <w:p>
      <w:pPr>
        <w:spacing w:after="100" w:before="0"/>
      </w:pPr>
      <w:r>
        <w:rPr>
          <w:b w:val="0"/>
        </w:rPr>
        <w:t>D. Humidity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Given: Galvanometer : Electric current → Galvanometer is used for Electric current measurement. Similarly, Graphometer ∶ Angles → Graphometer is used for Angles measurement. Hence, ‘Angles’ is the correct answer.</w:t>
      </w:r>
    </w:p>
    <w:p>
      <w:pPr>
        <w:spacing w:before="0"/>
      </w:pPr>
      <w:r>
        <w:rPr>
          <w:b w:val="0"/>
        </w:rPr>
      </w:r>
    </w:p>
    <w:p>
      <w:pPr>
        <w:spacing w:after="100" w:line="360" w:lineRule="auto" w:before="0"/>
      </w:pPr>
      <w:r>
        <w:rPr>
          <w:b w:val="0"/>
        </w:rPr>
        <w:t>40. Select the option in which the words share the same relationship as that shared by the given pair of words. Chief Justice : President</w:t>
      </w:r>
    </w:p>
    <w:p>
      <w:pPr>
        <w:spacing w:before="0"/>
      </w:pPr>
      <w:r>
        <w:rPr>
          <w:b w:val="0"/>
        </w:rPr>
      </w:r>
    </w:p>
    <w:p>
      <w:pPr>
        <w:spacing w:after="100" w:before="0"/>
      </w:pPr>
      <w:r>
        <w:rPr>
          <w:b w:val="0"/>
        </w:rPr>
        <w:t>A. Chief of Army Staff : Prime Minister</w:t>
      </w:r>
    </w:p>
    <w:p>
      <w:pPr>
        <w:spacing w:after="100" w:before="0"/>
      </w:pPr>
      <w:r>
        <w:rPr>
          <w:b w:val="0"/>
        </w:rPr>
        <w:t>B. Municipal Commissioner : State Government</w:t>
      </w:r>
    </w:p>
    <w:p>
      <w:pPr>
        <w:spacing w:after="100" w:before="0"/>
      </w:pPr>
      <w:r>
        <w:rPr>
          <w:b w:val="0"/>
        </w:rPr>
        <w:t>C. Chief Minister : Cabinet Minister</w:t>
      </w:r>
    </w:p>
    <w:p>
      <w:pPr>
        <w:spacing w:after="100" w:before="0"/>
      </w:pPr>
      <w:r>
        <w:rPr>
          <w:b w:val="0"/>
        </w:rPr>
        <w:t>D. Corporator : Mayor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Chief Justice is appointed by the President. Similarly, Municipal Commissioner is appointed by the State Government. Hence, Municipal Commissioner : State Government is correct.</w:t>
      </w:r>
    </w:p>
    <w:p>
      <w:pPr>
        <w:spacing w:before="0"/>
      </w:pPr>
      <w:r>
        <w:rPr>
          <w:b w:val="0"/>
        </w:rPr>
      </w:r>
    </w:p>
    <w:p>
      <w:pPr>
        <w:spacing w:after="100" w:line="360" w:lineRule="auto" w:before="0"/>
      </w:pPr>
      <w:r>
        <w:rPr>
          <w:b w:val="0"/>
        </w:rPr>
        <w:t>41. Select the option in which the words share the same relationship as that shared by the given pair of words. Faculty : Teachers</w:t>
      </w:r>
    </w:p>
    <w:p>
      <w:pPr>
        <w:spacing w:before="0"/>
      </w:pPr>
      <w:r>
        <w:rPr>
          <w:b w:val="0"/>
        </w:rPr>
      </w:r>
    </w:p>
    <w:p>
      <w:pPr>
        <w:spacing w:after="100" w:before="0"/>
      </w:pPr>
      <w:r>
        <w:rPr>
          <w:b w:val="0"/>
        </w:rPr>
        <w:t>A. Ants ; Flock</w:t>
      </w:r>
    </w:p>
    <w:p>
      <w:pPr>
        <w:spacing w:after="100" w:before="0"/>
      </w:pPr>
      <w:r>
        <w:rPr>
          <w:b w:val="0"/>
        </w:rPr>
        <w:t>B. Colony : Wolves</w:t>
      </w:r>
    </w:p>
    <w:p>
      <w:pPr>
        <w:spacing w:after="100" w:before="0"/>
      </w:pPr>
      <w:r>
        <w:rPr>
          <w:b w:val="0"/>
        </w:rPr>
        <w:t>C. Galaxy : Apartments</w:t>
      </w:r>
    </w:p>
    <w:p>
      <w:pPr>
        <w:spacing w:after="100" w:before="0"/>
      </w:pPr>
      <w:r>
        <w:rPr>
          <w:b w:val="0"/>
        </w:rPr>
        <w:t>D. Fleet : Trucks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Faculty : Teachers → The faculty is described as a group of teachers. (Collective noun) Similarly, 1) Ants ; Flock → A group of ants is called a colony. So this is not an example of collective noun. 2) Colony : Wolves → A group of wolves is called a pack. So this is not an example of collective noun. 3) Galaxy : Apartments → A group of apartments is called a block. So this is not an example of collective noun. 4) Fleet : Trucks → A group of trucks is called a fleet. So this is an example of collective noun. Hence, ‘Fleet : Trucks’ is the correct answer.</w:t>
      </w:r>
    </w:p>
    <w:p>
      <w:pPr>
        <w:spacing w:before="0"/>
      </w:pPr>
      <w:r>
        <w:rPr>
          <w:b w:val="0"/>
        </w:rPr>
      </w:r>
    </w:p>
    <w:p>
      <w:pPr>
        <w:spacing w:after="100" w:line="360" w:lineRule="auto" w:before="0"/>
      </w:pPr>
      <w:r>
        <w:rPr>
          <w:b w:val="0"/>
        </w:rPr>
        <w:t>42. Select the option that is related to the third word in the same way as the second word is related to the first word. Chicken : Flock :: Bear : ?</w:t>
      </w:r>
    </w:p>
    <w:p>
      <w:pPr>
        <w:spacing w:before="0"/>
      </w:pPr>
      <w:r>
        <w:rPr>
          <w:b w:val="0"/>
        </w:rPr>
      </w:r>
    </w:p>
    <w:p>
      <w:pPr>
        <w:spacing w:after="100" w:before="0"/>
      </w:pPr>
      <w:r>
        <w:rPr>
          <w:b w:val="0"/>
        </w:rPr>
        <w:t>A. Clutter</w:t>
      </w:r>
    </w:p>
    <w:p>
      <w:pPr>
        <w:spacing w:after="100" w:before="0"/>
      </w:pPr>
      <w:r>
        <w:rPr>
          <w:b w:val="0"/>
        </w:rPr>
        <w:t>B. Drove</w:t>
      </w:r>
    </w:p>
    <w:p>
      <w:pPr>
        <w:spacing w:after="100" w:before="0"/>
      </w:pPr>
      <w:r>
        <w:rPr>
          <w:b w:val="0"/>
        </w:rPr>
        <w:t>C. Sloth</w:t>
      </w:r>
    </w:p>
    <w:p>
      <w:pPr>
        <w:spacing w:after="100" w:before="0"/>
      </w:pPr>
      <w:r>
        <w:rPr>
          <w:b w:val="0"/>
        </w:rPr>
        <w:t>D. Ambush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Chicken : Flock :: Bear : ? The logic follow here is: The group of Chicken is known as Flock. Similarly, The group of bears is known as Sloth. Important Points(1) Clutter → cover or fill (something) with an untidy collection of things. (2) Drove → a herd or flock of animals being driven in a body. (3) Ambush → make a surprise attack on (someone) from a concealed position. Hence, sloth is the correct answer.</w:t>
      </w:r>
    </w:p>
    <w:p>
      <w:pPr>
        <w:spacing w:before="0"/>
      </w:pPr>
      <w:r>
        <w:rPr>
          <w:b w:val="0"/>
        </w:rPr>
      </w:r>
    </w:p>
    <w:p>
      <w:pPr>
        <w:spacing w:after="100" w:line="360" w:lineRule="auto" w:before="0"/>
      </w:pPr>
      <w:r>
        <w:rPr>
          <w:b w:val="0"/>
        </w:rPr>
        <w:t>43. Select the option in which the words share the same relationship as that shared by the given pair of words. Tissues : Histology</w:t>
      </w:r>
    </w:p>
    <w:p>
      <w:pPr>
        <w:spacing w:before="0"/>
      </w:pPr>
      <w:r>
        <w:rPr>
          <w:b w:val="0"/>
        </w:rPr>
      </w:r>
    </w:p>
    <w:p>
      <w:pPr>
        <w:spacing w:after="100" w:before="0"/>
      </w:pPr>
      <w:r>
        <w:rPr>
          <w:b w:val="0"/>
        </w:rPr>
        <w:t>A. Insects : Malacology</w:t>
      </w:r>
    </w:p>
    <w:p>
      <w:pPr>
        <w:spacing w:after="100" w:before="0"/>
      </w:pPr>
      <w:r>
        <w:rPr>
          <w:b w:val="0"/>
        </w:rPr>
        <w:t>B. Amphibians : Herpetology</w:t>
      </w:r>
    </w:p>
    <w:p>
      <w:pPr>
        <w:spacing w:after="100" w:before="0"/>
      </w:pPr>
      <w:r>
        <w:rPr>
          <w:b w:val="0"/>
        </w:rPr>
        <w:t>C. Shells : Ornithology</w:t>
      </w:r>
    </w:p>
    <w:p>
      <w:pPr>
        <w:spacing w:after="100" w:before="0"/>
      </w:pPr>
      <w:r>
        <w:rPr>
          <w:b w:val="0"/>
        </w:rPr>
        <w:t>D. Mountains : Onomatology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Tissues : Histology → Histology is the branch of biology which studies the tissues. Option (1) Insects : Malacology → Malacology is the branch of invertebrate zoology that deals with the study of the Mollusca. Option (2) Amphibians : Herpetology → Herpetology is the branch of zoology dealing with reptiles and amphibians. Option (3) Shells : Ornithology → Ornithology is a branch of zoology dealing with birds. Option (4) Mountains : Onomatology → Onomatology is a branch of science which relates to the rules to be observed in the formation of names or terms. Hence, ‘Amphibians : Herpetology’ is the correct answer.</w:t>
      </w:r>
    </w:p>
    <w:p>
      <w:pPr>
        <w:spacing w:before="0"/>
      </w:pPr>
      <w:r>
        <w:rPr>
          <w:b w:val="0"/>
        </w:rPr>
      </w:r>
    </w:p>
    <w:p>
      <w:pPr>
        <w:spacing w:after="100" w:line="360" w:lineRule="auto" w:before="0"/>
      </w:pPr>
      <w:r>
        <w:rPr>
          <w:b w:val="0"/>
        </w:rPr>
        <w:t>44.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Mettle : Diffidence :: Noxious : ?</w:t>
      </w:r>
    </w:p>
    <w:p>
      <w:pPr>
        <w:spacing w:before="0"/>
      </w:pPr>
      <w:r>
        <w:rPr>
          <w:b w:val="0"/>
        </w:rPr>
      </w:r>
    </w:p>
    <w:p>
      <w:pPr>
        <w:spacing w:after="100" w:before="0"/>
      </w:pPr>
      <w:r>
        <w:rPr>
          <w:b w:val="0"/>
        </w:rPr>
        <w:t>A. Harmless</w:t>
      </w:r>
    </w:p>
    <w:p>
      <w:pPr>
        <w:spacing w:after="100" w:before="0"/>
      </w:pPr>
      <w:r>
        <w:rPr>
          <w:b w:val="0"/>
        </w:rPr>
        <w:t>B. Disastrous</w:t>
      </w:r>
    </w:p>
    <w:p>
      <w:pPr>
        <w:spacing w:after="100" w:before="0"/>
      </w:pPr>
      <w:r>
        <w:rPr>
          <w:b w:val="0"/>
        </w:rPr>
        <w:t>C. Pernicious</w:t>
      </w:r>
    </w:p>
    <w:p>
      <w:pPr>
        <w:spacing w:after="100" w:before="0"/>
      </w:pPr>
      <w:r>
        <w:rPr>
          <w:b w:val="0"/>
        </w:rPr>
        <w:t>D. Profitable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given words are antonyms of each other. Noxious : Harmless → Noxious is the Antonym of Harmless.</w:t>
      </w:r>
    </w:p>
    <w:p>
      <w:pPr>
        <w:spacing w:before="0"/>
      </w:pPr>
      <w:r>
        <w:rPr>
          <w:b w:val="0"/>
        </w:rPr>
      </w:r>
    </w:p>
    <w:p>
      <w:pPr>
        <w:spacing w:after="100" w:line="360" w:lineRule="auto" w:before="0"/>
      </w:pPr>
      <w:r>
        <w:rPr>
          <w:b w:val="0"/>
        </w:rPr>
        <w:t>45. Select the option that is related to the third word in the same way as the second word is related to the first word. (The words must be considered as meaningful English words and must not be related to each other based on the number of letters/number of consonants/ vowels in the word.) Ounce : Kilogram :: Quart : ?</w:t>
      </w:r>
    </w:p>
    <w:p>
      <w:pPr>
        <w:spacing w:before="0"/>
      </w:pPr>
      <w:r>
        <w:rPr>
          <w:b w:val="0"/>
        </w:rPr>
      </w:r>
    </w:p>
    <w:p>
      <w:pPr>
        <w:spacing w:after="100" w:before="0"/>
      </w:pPr>
      <w:r>
        <w:rPr>
          <w:b w:val="0"/>
        </w:rPr>
        <w:t>A. Ounces</w:t>
      </w:r>
    </w:p>
    <w:p>
      <w:pPr>
        <w:spacing w:after="100" w:before="0"/>
      </w:pPr>
      <w:r>
        <w:rPr>
          <w:b w:val="0"/>
        </w:rPr>
        <w:t>B. Liquid</w:t>
      </w:r>
    </w:p>
    <w:p>
      <w:pPr>
        <w:spacing w:after="100" w:before="0"/>
      </w:pPr>
      <w:r>
        <w:rPr>
          <w:b w:val="0"/>
        </w:rPr>
        <w:t>C. Stone</w:t>
      </w:r>
    </w:p>
    <w:p>
      <w:pPr>
        <w:spacing w:after="100" w:before="0"/>
      </w:pPr>
      <w:r>
        <w:rPr>
          <w:b w:val="0"/>
        </w:rPr>
        <w:t>D.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Units of Measurement Conversion. Here, Ounce : Kilogram → Ounce is a unit of weight, and Kilogram is also a unit of weight. Similarly, Quart : Litres → Quart is a unit of , and Litres is also a unit of volume. Hence, the correct answer is "Option 4".</w:t>
      </w:r>
    </w:p>
    <w:p>
      <w:pPr>
        <w:spacing w:before="0"/>
      </w:pPr>
      <w:r>
        <w:rPr>
          <w:b w:val="0"/>
        </w:rPr>
      </w:r>
    </w:p>
    <w:p>
      <w:pPr>
        <w:spacing w:after="100" w:line="360" w:lineRule="auto" w:before="0"/>
      </w:pPr>
      <w:r>
        <w:rPr>
          <w:b w:val="0"/>
        </w:rPr>
        <w:t>46. Select the option that is related to the third term in the same way as the second term is related to the first term. Camel: Howdah ∷ Horse : ?</w:t>
      </w:r>
    </w:p>
    <w:p>
      <w:pPr>
        <w:spacing w:before="0"/>
      </w:pPr>
      <w:r>
        <w:rPr>
          <w:b w:val="0"/>
        </w:rPr>
      </w:r>
    </w:p>
    <w:p>
      <w:pPr>
        <w:spacing w:after="100" w:before="0"/>
      </w:pPr>
      <w:r>
        <w:rPr>
          <w:b w:val="0"/>
        </w:rPr>
        <w:t>A. Saddle</w:t>
      </w:r>
    </w:p>
    <w:p>
      <w:pPr>
        <w:spacing w:after="100" w:before="0"/>
      </w:pPr>
      <w:r>
        <w:rPr>
          <w:b w:val="0"/>
        </w:rPr>
        <w:t>B. Seat</w:t>
      </w:r>
    </w:p>
    <w:p>
      <w:pPr>
        <w:spacing w:after="100" w:before="0"/>
      </w:pPr>
      <w:r>
        <w:rPr>
          <w:b w:val="0"/>
        </w:rPr>
        <w:t>C. Hoof</w:t>
      </w:r>
    </w:p>
    <w:p>
      <w:pPr>
        <w:spacing w:after="100" w:before="0"/>
      </w:pPr>
      <w:r>
        <w:rPr>
          <w:b w:val="0"/>
        </w:rPr>
        <w:t>D. Chariot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Howdah is a carriage which is positioned on the back of a camel to carry things. Similarly, A saddle is the seat fastened on the back of a horse for riding, which is made of leather. ‘Saddle’ is related to the third term in the same way as the second term is related to the first term. Hence, “saddle” is the correct answer.</w:t>
      </w:r>
    </w:p>
    <w:p>
      <w:pPr>
        <w:spacing w:before="0"/>
      </w:pPr>
      <w:r>
        <w:rPr>
          <w:b w:val="0"/>
        </w:rPr>
      </w:r>
    </w:p>
    <w:p>
      <w:pPr>
        <w:spacing w:after="100" w:line="360" w:lineRule="auto" w:before="0"/>
      </w:pPr>
      <w:r>
        <w:rPr>
          <w:b w:val="0"/>
        </w:rPr>
        <w:t>47. Select the option that is related to the third word in the same way as the second word is related to the first word. Wakeful : Sleepless : : Sitting : ?</w:t>
      </w:r>
    </w:p>
    <w:p>
      <w:pPr>
        <w:spacing w:before="0"/>
      </w:pPr>
      <w:r>
        <w:rPr>
          <w:b w:val="0"/>
        </w:rPr>
      </w:r>
    </w:p>
    <w:p>
      <w:pPr>
        <w:spacing w:after="100" w:before="0"/>
      </w:pPr>
      <w:r>
        <w:rPr>
          <w:b w:val="0"/>
        </w:rPr>
        <w:t>A. Situated</w:t>
      </w:r>
    </w:p>
    <w:p>
      <w:pPr>
        <w:spacing w:after="100" w:before="0"/>
      </w:pPr>
      <w:r>
        <w:rPr>
          <w:b w:val="0"/>
        </w:rPr>
        <w:t>B. Sedentary</w:t>
      </w:r>
    </w:p>
    <w:p>
      <w:pPr>
        <w:spacing w:after="100" w:before="0"/>
      </w:pPr>
      <w:r>
        <w:rPr>
          <w:b w:val="0"/>
        </w:rPr>
        <w:t>C. Steadily</w:t>
      </w:r>
    </w:p>
    <w:p>
      <w:pPr>
        <w:spacing w:after="100" w:before="0"/>
      </w:pPr>
      <w:r>
        <w:rPr>
          <w:b w:val="0"/>
        </w:rPr>
        <w:t>D. Idle Resting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Wakeful : Sleepless : : Sitting : ? The logic followed here is: Prolonged Wakefulness causes Sleepless. Similarly, Too much Sitting is known as Sedentary. Important PointsSedentary → (of a person) tending to spend much time seated; somewhat inactive.</w:t>
      </w:r>
    </w:p>
    <w:p>
      <w:pPr>
        <w:spacing w:before="0"/>
      </w:pPr>
      <w:r>
        <w:rPr>
          <w:b w:val="0"/>
        </w:rPr>
      </w:r>
    </w:p>
    <w:p>
      <w:pPr>
        <w:spacing w:after="100" w:line="360" w:lineRule="auto" w:before="0"/>
      </w:pPr>
      <w:r>
        <w:rPr>
          <w:b w:val="0"/>
        </w:rPr>
        <w:t>48. Select the option that is related to the third word in the same way as the second word is related to the first word. Jackal : Howl :: Rain :?</w:t>
      </w:r>
    </w:p>
    <w:p>
      <w:pPr>
        <w:spacing w:before="0"/>
      </w:pPr>
      <w:r>
        <w:rPr>
          <w:b w:val="0"/>
        </w:rPr>
      </w:r>
    </w:p>
    <w:p>
      <w:pPr>
        <w:spacing w:after="100" w:before="0"/>
      </w:pPr>
      <w:r>
        <w:rPr>
          <w:b w:val="0"/>
        </w:rPr>
        <w:t>A. Drops</w:t>
      </w:r>
    </w:p>
    <w:p>
      <w:pPr>
        <w:spacing w:after="100" w:before="0"/>
      </w:pPr>
      <w:r>
        <w:rPr>
          <w:b w:val="0"/>
        </w:rPr>
        <w:t>B. Hustle</w:t>
      </w:r>
    </w:p>
    <w:p>
      <w:pPr>
        <w:spacing w:after="100" w:before="0"/>
      </w:pPr>
      <w:r>
        <w:rPr>
          <w:b w:val="0"/>
        </w:rPr>
        <w:t>C. Patter</w:t>
      </w:r>
    </w:p>
    <w:p>
      <w:pPr>
        <w:spacing w:after="100" w:before="0"/>
      </w:pPr>
      <w:r>
        <w:rPr>
          <w:b w:val="0"/>
        </w:rPr>
        <w:t>D. Thunder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the sound of Jackal is ‘howl’, Similarly, ‘Patter’ is the sound of Rain. Hence, ‘Patter’ is the correct answer.</w:t>
      </w:r>
    </w:p>
    <w:p>
      <w:pPr>
        <w:spacing w:before="0"/>
      </w:pPr>
      <w:r>
        <w:rPr>
          <w:b w:val="0"/>
        </w:rPr>
      </w:r>
    </w:p>
    <w:p>
      <w:pPr>
        <w:spacing w:after="100" w:line="360" w:lineRule="auto" w:before="0"/>
      </w:pPr>
      <w:r>
        <w:rPr>
          <w:b w:val="0"/>
        </w:rPr>
        <w:t>49. Select the option in which the words share the same relationship as that shared by the given pair of words. Mosquito : Swarm</w:t>
      </w:r>
    </w:p>
    <w:p>
      <w:pPr>
        <w:spacing w:before="0"/>
      </w:pPr>
      <w:r>
        <w:rPr>
          <w:b w:val="0"/>
        </w:rPr>
      </w:r>
    </w:p>
    <w:p>
      <w:pPr>
        <w:spacing w:after="100" w:before="0"/>
      </w:pPr>
      <w:r>
        <w:rPr>
          <w:b w:val="0"/>
        </w:rPr>
        <w:t>A. Snake : Sleuth</w:t>
      </w:r>
    </w:p>
    <w:p>
      <w:pPr>
        <w:spacing w:after="100" w:before="0"/>
      </w:pPr>
      <w:r>
        <w:rPr>
          <w:b w:val="0"/>
        </w:rPr>
        <w:t>B. Cat : Murder</w:t>
      </w:r>
    </w:p>
    <w:p>
      <w:pPr>
        <w:spacing w:after="100" w:before="0"/>
      </w:pPr>
      <w:r>
        <w:rPr>
          <w:b w:val="0"/>
        </w:rPr>
        <w:t>C. Monkey : Pride</w:t>
      </w:r>
    </w:p>
    <w:p>
      <w:pPr>
        <w:spacing w:after="100" w:before="0"/>
      </w:pPr>
      <w:r>
        <w:rPr>
          <w:b w:val="0"/>
        </w:rPr>
        <w:t>D. Shark : School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Mosquito : Swarm → A group of mosquito is called swarm. Similarly, Shark : School → A group of shark is called school. Hence, ‘Shark : School’ is the correct answer. Additional Information</w:t>
      </w:r>
    </w:p>
    <w:p>
      <w:pPr>
        <w:spacing w:before="0"/>
      </w:pPr>
      <w:r>
        <w:rPr>
          <w:b w:val="0"/>
        </w:rPr>
        <w:t>• A group of snakes is called den or pit.</w:t>
      </w:r>
    </w:p>
    <w:p>
      <w:pPr>
        <w:spacing w:before="0"/>
      </w:pPr>
      <w:r>
        <w:rPr>
          <w:b w:val="0"/>
        </w:rPr>
        <w:t>• A group of cats is called a clowder.</w:t>
      </w:r>
    </w:p>
    <w:p>
      <w:pPr>
        <w:spacing w:before="0"/>
      </w:pPr>
      <w:r>
        <w:rPr>
          <w:b w:val="0"/>
        </w:rPr>
        <w:t>• A group of Monkey is called a barrel or a troop.</w:t>
      </w:r>
    </w:p>
    <w:p>
      <w:pPr>
        <w:spacing w:before="0"/>
      </w:pPr>
      <w:r>
        <w:rPr>
          <w:b w:val="0"/>
        </w:rPr>
        <w:t>• A group of Lion is called pride.</w:t>
      </w:r>
    </w:p>
    <w:p>
      <w:pPr>
        <w:spacing w:before="0"/>
      </w:pPr>
      <w:r>
        <w:rPr>
          <w:b w:val="0"/>
        </w:rPr>
      </w:r>
    </w:p>
    <w:p>
      <w:pPr>
        <w:spacing w:after="100" w:line="360" w:lineRule="auto" w:before="0"/>
      </w:pPr>
      <w:r>
        <w:rPr>
          <w:b w:val="0"/>
        </w:rPr>
        <w:t>50. Select the option that is related to the third word in the same as the second word is related to the first word. Needle : Sew :: Auger :?</w:t>
      </w:r>
    </w:p>
    <w:p>
      <w:pPr>
        <w:spacing w:before="0"/>
      </w:pPr>
      <w:r>
        <w:rPr>
          <w:b w:val="0"/>
        </w:rPr>
      </w:r>
    </w:p>
    <w:p>
      <w:pPr>
        <w:spacing w:after="100" w:before="0"/>
      </w:pPr>
      <w:r>
        <w:rPr>
          <w:b w:val="0"/>
        </w:rPr>
        <w:t>A. View</w:t>
      </w:r>
    </w:p>
    <w:p>
      <w:pPr>
        <w:spacing w:after="100" w:before="0"/>
      </w:pPr>
      <w:r>
        <w:rPr>
          <w:b w:val="0"/>
        </w:rPr>
        <w:t>B. Feed</w:t>
      </w:r>
    </w:p>
    <w:p>
      <w:pPr>
        <w:spacing w:after="100" w:before="0"/>
      </w:pPr>
      <w:r>
        <w:rPr>
          <w:b w:val="0"/>
        </w:rPr>
        <w:t>C. Dig</w:t>
      </w:r>
    </w:p>
    <w:p>
      <w:pPr>
        <w:spacing w:after="100" w:before="0"/>
      </w:pPr>
      <w:r>
        <w:rPr>
          <w:b w:val="0"/>
        </w:rPr>
        <w:t>D. Bore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Needle : Sew → Sewing is done using a needle and a thread. Similarly, Auger : ? → Boring i.e, making a long deep hole is done using an auger. Hence, Bore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