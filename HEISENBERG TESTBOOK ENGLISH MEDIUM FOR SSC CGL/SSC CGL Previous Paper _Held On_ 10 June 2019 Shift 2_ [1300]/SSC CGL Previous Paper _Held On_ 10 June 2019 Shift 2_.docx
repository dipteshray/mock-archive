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letter-clusters are alike in a certain way and one is different. Pick the odd one out.</w:t>
      </w:r>
    </w:p>
    <w:p>
      <w:pPr>
        <w:spacing w:before="0"/>
      </w:pPr>
      <w:r>
        <w:rPr>
          <w:b w:val="0"/>
        </w:rPr>
      </w:r>
    </w:p>
    <w:p>
      <w:pPr>
        <w:spacing w:after="100" w:before="0"/>
      </w:pPr>
      <w:r>
        <w:rPr>
          <w:b w:val="0"/>
        </w:rPr>
        <w:t>A. FILO</w:t>
      </w:r>
    </w:p>
    <w:p>
      <w:pPr>
        <w:spacing w:after="100" w:before="0"/>
      </w:pPr>
      <w:r>
        <w:rPr>
          <w:b w:val="0"/>
        </w:rPr>
        <w:t>B. QTWZ</w:t>
      </w:r>
    </w:p>
    <w:p>
      <w:pPr>
        <w:spacing w:after="100" w:before="0"/>
      </w:pPr>
      <w:r>
        <w:rPr>
          <w:b w:val="0"/>
        </w:rPr>
        <w:t>C. POWZ</w:t>
      </w:r>
    </w:p>
    <w:p>
      <w:pPr>
        <w:spacing w:after="100" w:before="0"/>
      </w:pPr>
      <w:r>
        <w:rPr>
          <w:b w:val="0"/>
        </w:rPr>
        <w:t>D. KNQT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F + 3 = I; I + 3 = L; L + 3 = O Q + 3 = T; T + 3 = W; W + 3 = Z P - 1 = O; O + 8 = W; W + 3 = Z K + 3 = N; N + 3 = Q; Q + 3 =T Hence, ‘POWZ’ is the odd one out.</w:t>
      </w:r>
    </w:p>
    <w:p>
      <w:pPr>
        <w:spacing w:before="0"/>
      </w:pPr>
      <w:r>
        <w:rPr>
          <w:b w:val="0"/>
        </w:rPr>
      </w:r>
    </w:p>
    <w:p>
      <w:pPr>
        <w:spacing w:after="100" w:line="360" w:lineRule="auto" w:before="0"/>
      </w:pPr>
      <w:r>
        <w:rPr>
          <w:b w:val="0"/>
        </w:rPr>
        <w:t>2. Which letter will replace the question mark (?) in the following series? A, B, E, J, Q, ?</w:t>
      </w:r>
    </w:p>
    <w:p>
      <w:pPr>
        <w:spacing w:before="0"/>
      </w:pPr>
      <w:r>
        <w:rPr>
          <w:b w:val="0"/>
        </w:rPr>
      </w:r>
    </w:p>
    <w:p>
      <w:pPr>
        <w:spacing w:after="100" w:before="0"/>
      </w:pPr>
      <w:r>
        <w:rPr>
          <w:b w:val="0"/>
        </w:rPr>
        <w:t>A. A</w:t>
      </w:r>
    </w:p>
    <w:p>
      <w:pPr>
        <w:spacing w:after="100" w:before="0"/>
      </w:pPr>
      <w:r>
        <w:rPr>
          <w:b w:val="0"/>
        </w:rPr>
        <w:t>B. Z</w:t>
      </w:r>
    </w:p>
    <w:p>
      <w:pPr>
        <w:spacing w:after="100" w:before="0"/>
      </w:pPr>
      <w:r>
        <w:rPr>
          <w:b w:val="0"/>
        </w:rPr>
        <w:t>C. X</w:t>
      </w:r>
    </w:p>
    <w:p>
      <w:pPr>
        <w:spacing w:after="100" w:before="0"/>
      </w:pPr>
      <w:r>
        <w:rPr>
          <w:b w:val="0"/>
        </w:rPr>
        <w:t>D.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alphabetical position of the letters, A + 1 = B B + 3 = E E + 5 = J J + 7 = Q Similarly, Q + 9 = Z Hence, Z is the correct answer.</w:t>
      </w:r>
    </w:p>
    <w:p>
      <w:pPr>
        <w:spacing w:before="0"/>
      </w:pPr>
      <w:r>
        <w:rPr>
          <w:b w:val="0"/>
        </w:rPr>
      </w:r>
    </w:p>
    <w:p>
      <w:pPr>
        <w:spacing w:after="100" w:line="360" w:lineRule="auto" w:before="0"/>
      </w:pPr>
      <w:r>
        <w:rPr>
          <w:b w:val="0"/>
        </w:rPr>
        <w:t>3. In a code language, COMPUTER is written as IVGFKNLX, How will TELEPHONE be written in that language?</w:t>
      </w:r>
    </w:p>
    <w:p>
      <w:pPr>
        <w:spacing w:before="0"/>
      </w:pPr>
      <w:r>
        <w:rPr>
          <w:b w:val="0"/>
        </w:rPr>
      </w:r>
    </w:p>
    <w:p>
      <w:pPr>
        <w:spacing w:after="100" w:before="0"/>
      </w:pPr>
      <w:r>
        <w:rPr>
          <w:b w:val="0"/>
        </w:rPr>
        <w:t>A. VMLSKUOVG</w:t>
      </w:r>
    </w:p>
    <w:p>
      <w:pPr>
        <w:spacing w:after="100" w:before="0"/>
      </w:pPr>
      <w:r>
        <w:rPr>
          <w:b w:val="0"/>
        </w:rPr>
        <w:t>B. VMLSKVOVG</w:t>
      </w:r>
    </w:p>
    <w:p>
      <w:pPr>
        <w:spacing w:after="100" w:before="0"/>
      </w:pPr>
      <w:r>
        <w:rPr>
          <w:b w:val="0"/>
        </w:rPr>
        <w:t>C. VMNSKVOVG</w:t>
      </w:r>
    </w:p>
    <w:p>
      <w:pPr>
        <w:spacing w:after="100" w:before="0"/>
      </w:pPr>
      <w:r>
        <w:rPr>
          <w:b w:val="0"/>
        </w:rPr>
        <w:t>D. GVOVKSLMV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‘TELEPHONE’ is written as ‘VMLSKVOVG’ in that language.</w:t>
      </w:r>
    </w:p>
    <w:p>
      <w:pPr>
        <w:spacing w:before="0"/>
      </w:pPr>
      <w:r>
        <w:rPr>
          <w:b w:val="0"/>
        </w:rPr>
      </w:r>
    </w:p>
    <w:p>
      <w:pPr>
        <w:spacing w:after="100" w:line="360" w:lineRule="auto" w:before="0"/>
      </w:pPr>
      <w:r>
        <w:rPr>
          <w:b w:val="0"/>
        </w:rPr>
        <w:t>4. Saksham introduced Nidhi to his friend, “She is the daughter of the only son of my father’s wife.” How is Saksham related to Nidhi?</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draw the diagram as per the symbol diagram below. Hence, Saksham is the father of Nidhi.</w:t>
      </w:r>
    </w:p>
    <w:p>
      <w:pPr>
        <w:spacing w:before="0"/>
      </w:pPr>
      <w:r>
        <w:rPr>
          <w:b w:val="0"/>
        </w:rPr>
      </w:r>
    </w:p>
    <w:p>
      <w:pPr>
        <w:spacing w:after="100" w:line="360" w:lineRule="auto" w:before="0"/>
      </w:pPr>
      <w:r>
        <w:rPr>
          <w:b w:val="0"/>
        </w:rPr>
        <w:t>5. Find the missing number from the below options. 12 7 95 14 8 132 16 9 ?</w:t>
      </w:r>
    </w:p>
    <w:p>
      <w:pPr>
        <w:spacing w:before="0"/>
      </w:pPr>
      <w:r>
        <w:rPr>
          <w:b w:val="0"/>
        </w:rPr>
      </w:r>
    </w:p>
    <w:p>
      <w:pPr>
        <w:spacing w:after="100" w:before="0"/>
      </w:pPr>
      <w:r>
        <w:rPr>
          <w:b w:val="0"/>
        </w:rPr>
        <w:t>A. 154</w:t>
      </w:r>
    </w:p>
    <w:p>
      <w:pPr>
        <w:spacing w:after="100" w:before="0"/>
      </w:pPr>
      <w:r>
        <w:rPr>
          <w:b w:val="0"/>
        </w:rPr>
        <w:t>B. 175</w:t>
      </w:r>
    </w:p>
    <w:p>
      <w:pPr>
        <w:spacing w:after="100" w:before="0"/>
      </w:pPr>
      <w:r>
        <w:rPr>
          <w:b w:val="0"/>
        </w:rPr>
        <w:t>C. 185</w:t>
      </w:r>
    </w:p>
    <w:p>
      <w:pPr>
        <w:spacing w:after="100" w:before="0"/>
      </w:pPr>
      <w:r>
        <w:rPr>
          <w:b w:val="0"/>
        </w:rPr>
        <w:t>D. 164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first row: (12)2 - (7)2 = 144 - 49 = 95 In second row: (14)2 - (8)2 = 196 - 64 = 132 Similarly, third row: (16)2 - (9)2 = 256 - 81 = 175</w:t>
      </w:r>
    </w:p>
    <w:p>
      <w:pPr>
        <w:spacing w:before="0"/>
      </w:pPr>
      <w:r>
        <w:rPr>
          <w:b w:val="0"/>
        </w:rPr>
      </w:r>
    </w:p>
    <w:p>
      <w:pPr>
        <w:spacing w:after="100" w:line="360" w:lineRule="auto" w:before="0"/>
      </w:pPr>
      <w:r>
        <w:rPr>
          <w:b w:val="0"/>
        </w:rPr>
        <w:t>6. Find the missing number from the below options. 19 78 20 25 144 47 16 ? 13</w:t>
      </w:r>
    </w:p>
    <w:p>
      <w:pPr>
        <w:spacing w:before="0"/>
      </w:pPr>
      <w:r>
        <w:rPr>
          <w:b w:val="0"/>
        </w:rPr>
      </w:r>
    </w:p>
    <w:p>
      <w:pPr>
        <w:spacing w:after="100" w:before="0"/>
      </w:pPr>
      <w:r>
        <w:rPr>
          <w:b w:val="0"/>
        </w:rPr>
        <w:t>A. 29</w:t>
      </w:r>
    </w:p>
    <w:p>
      <w:pPr>
        <w:spacing w:after="100" w:before="0"/>
      </w:pPr>
      <w:r>
        <w:rPr>
          <w:b w:val="0"/>
        </w:rPr>
        <w:t>B. 96</w:t>
      </w:r>
    </w:p>
    <w:p>
      <w:pPr>
        <w:spacing w:after="100" w:before="0"/>
      </w:pPr>
      <w:r>
        <w:rPr>
          <w:b w:val="0"/>
        </w:rPr>
        <w:t>C. 76</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 the first row = (19 + 20) × 2 = 78; In the second row = (25 + 47) × 2 = 144; Similarly, In the third row = (16 + 13) × 2 = 58 Hence, 58 is the correct answer.</w:t>
      </w:r>
    </w:p>
    <w:p>
      <w:pPr>
        <w:spacing w:before="0"/>
      </w:pPr>
      <w:r>
        <w:rPr>
          <w:b w:val="0"/>
        </w:rPr>
      </w:r>
    </w:p>
    <w:p>
      <w:pPr>
        <w:spacing w:after="100" w:line="360" w:lineRule="auto" w:before="0"/>
      </w:pPr>
      <w:r>
        <w:rPr>
          <w:b w:val="0"/>
        </w:rPr>
        <w:t>7. Three of the following four words are alike in a certain way and one is different. Pick the odd word out.</w:t>
      </w:r>
    </w:p>
    <w:p>
      <w:pPr>
        <w:spacing w:before="0"/>
      </w:pPr>
      <w:r>
        <w:rPr>
          <w:b w:val="0"/>
        </w:rPr>
      </w:r>
    </w:p>
    <w:p>
      <w:pPr>
        <w:spacing w:after="100" w:before="0"/>
      </w:pPr>
      <w:r>
        <w:rPr>
          <w:b w:val="0"/>
        </w:rPr>
        <w:t>A. Costly</w:t>
      </w:r>
    </w:p>
    <w:p>
      <w:pPr>
        <w:spacing w:after="100" w:before="0"/>
      </w:pPr>
      <w:r>
        <w:rPr>
          <w:b w:val="0"/>
        </w:rPr>
        <w:t>B. Expensive</w:t>
      </w:r>
    </w:p>
    <w:p>
      <w:pPr>
        <w:spacing w:after="100" w:before="0"/>
      </w:pPr>
      <w:r>
        <w:rPr>
          <w:b w:val="0"/>
        </w:rPr>
        <w:t>C. Valuable</w:t>
      </w:r>
    </w:p>
    <w:p>
      <w:pPr>
        <w:spacing w:after="100" w:before="0"/>
      </w:pPr>
      <w:r>
        <w:rPr>
          <w:b w:val="0"/>
        </w:rPr>
        <w:t>D. Big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“Costly”, “Expensive”, and “Valuable” signifies the quality and the amount of money associated with the product. But the Word “Big” signifies the size of the products. Hence, the word “Big” is the Odd one.</w:t>
      </w:r>
    </w:p>
    <w:p>
      <w:pPr>
        <w:spacing w:before="0"/>
      </w:pPr>
      <w:r>
        <w:rPr>
          <w:b w:val="0"/>
        </w:rPr>
      </w:r>
    </w:p>
    <w:p>
      <w:pPr>
        <w:spacing w:after="100" w:line="360" w:lineRule="auto" w:before="0"/>
      </w:pPr>
      <w:r>
        <w:rPr>
          <w:b w:val="0"/>
        </w:rPr>
        <w:t>8. Select the word pair in which the two words are related in a same way as the two words in the following word-pair. Season : Winter</w:t>
      </w:r>
    </w:p>
    <w:p>
      <w:pPr>
        <w:spacing w:before="0"/>
      </w:pPr>
      <w:r>
        <w:rPr>
          <w:b w:val="0"/>
        </w:rPr>
      </w:r>
    </w:p>
    <w:p>
      <w:pPr>
        <w:spacing w:after="100" w:before="0"/>
      </w:pPr>
      <w:r>
        <w:rPr>
          <w:b w:val="0"/>
        </w:rPr>
        <w:t>A. Week : Calendar</w:t>
      </w:r>
    </w:p>
    <w:p>
      <w:pPr>
        <w:spacing w:after="100" w:before="0"/>
      </w:pPr>
      <w:r>
        <w:rPr>
          <w:b w:val="0"/>
        </w:rPr>
        <w:t>B. Month : April</w:t>
      </w:r>
    </w:p>
    <w:p>
      <w:pPr>
        <w:spacing w:after="100" w:before="0"/>
      </w:pPr>
      <w:r>
        <w:rPr>
          <w:b w:val="0"/>
        </w:rPr>
        <w:t>C. Summer : Autumn</w:t>
      </w:r>
    </w:p>
    <w:p>
      <w:pPr>
        <w:spacing w:after="100" w:before="0"/>
      </w:pPr>
      <w:r>
        <w:rPr>
          <w:b w:val="0"/>
        </w:rPr>
        <w:t>D. Year :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in the right side comes under the classification of word in the left side. For example, winter is one of the types among many seasons. Similarly, April is one among many months. Hence, April is the correct answer.</w:t>
      </w:r>
    </w:p>
    <w:p>
      <w:pPr>
        <w:spacing w:before="0"/>
      </w:pPr>
      <w:r>
        <w:rPr>
          <w:b w:val="0"/>
        </w:rPr>
      </w:r>
    </w:p>
    <w:p>
      <w:pPr>
        <w:spacing w:after="100" w:line="360" w:lineRule="auto" w:before="0"/>
      </w:pPr>
      <w:r>
        <w:rPr>
          <w:b w:val="0"/>
        </w:rPr>
        <w:t>9. Two statements are given followed by two conclusions numbered I and II. Assuming the statement to be true, even if they seem to be at variance with commonly known facts, decide which of the conclusions logically follow(s) from the statements. Statements: Some teachers are philosophers. Some philosophers are writers. Conclusions: I. Some writers are teachers. II. No writer is a teacher.</w:t>
      </w:r>
    </w:p>
    <w:p>
      <w:pPr>
        <w:spacing w:before="0"/>
      </w:pPr>
      <w:r>
        <w:rPr>
          <w:b w:val="0"/>
        </w:rPr>
      </w:r>
    </w:p>
    <w:p>
      <w:pPr>
        <w:spacing w:after="100" w:before="0"/>
      </w:pPr>
      <w:r>
        <w:rPr>
          <w:b w:val="0"/>
        </w:rPr>
        <w:t>A. Only conclusion I follows</w:t>
      </w:r>
    </w:p>
    <w:p>
      <w:pPr>
        <w:spacing w:after="100" w:before="0"/>
      </w:pPr>
      <w:r>
        <w:rPr>
          <w:b w:val="0"/>
        </w:rPr>
        <w:t>B. Neither conclusion I nor II follows</w:t>
      </w:r>
    </w:p>
    <w:p>
      <w:pPr>
        <w:spacing w:after="100" w:before="0"/>
      </w:pPr>
      <w:r>
        <w:rPr>
          <w:b w:val="0"/>
        </w:rPr>
        <w:t>C. Either conclusion I or II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follows, Conclusions: I. Some writers are teachers → False (It is possible but not definite.) II. No writer is a teacher → False (It is possible but not definite.) Both conclusions I and II forms complementary pair. Hence, either conclusion I or II follows.</w:t>
      </w:r>
    </w:p>
    <w:p>
      <w:pPr>
        <w:spacing w:before="0"/>
      </w:pPr>
      <w:r>
        <w:rPr>
          <w:b w:val="0"/>
        </w:rPr>
      </w:r>
    </w:p>
    <w:p>
      <w:pPr>
        <w:spacing w:after="100" w:line="360" w:lineRule="auto" w:before="0"/>
      </w:pPr>
      <w:r>
        <w:rPr>
          <w:b w:val="0"/>
        </w:rPr>
        <w:t>10. Which two signs should be interchanged in the following equation to make it correct? 8 × 2 + 5 - 16 ÷ 4 = 14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BODMAS rule, the sequence of arithmetic operation will be Division, Multiplication, Addition and Subtraction. 8 × 2 ÷ 5 - 16 + 4 is not equal to 14 8 - 2 + 5 × 16 ÷ 4 is not equal to 14 8 ÷ 2 + 5 - 16 × 4 is not equal to 14 8 + 2 × 5 - 16 ÷ 4 is equal to 14 By interchanging x and +, we can make the equation correct. Hence option 2 is correct.</w:t>
      </w:r>
    </w:p>
    <w:p>
      <w:pPr>
        <w:spacing w:before="0"/>
      </w:pPr>
      <w:r>
        <w:rPr>
          <w:b w:val="0"/>
        </w:rPr>
      </w:r>
    </w:p>
    <w:p>
      <w:pPr>
        <w:spacing w:after="100" w:line="360" w:lineRule="auto" w:before="0"/>
      </w:pPr>
      <w:r>
        <w:rPr>
          <w:b w:val="0"/>
        </w:rPr>
        <w:t>11. Nisha and Deepak are a married couple and have a daughter named Tanya. Currently, Deepak is 5 years older than Nisha and Nisha is thrice the age of Tanya. If Tanya is 10 years old, what was her father’s age at the time of his daughter’s birth?</w:t>
      </w:r>
    </w:p>
    <w:p>
      <w:pPr>
        <w:spacing w:before="0"/>
      </w:pPr>
      <w:r>
        <w:rPr>
          <w:b w:val="0"/>
        </w:rPr>
      </w:r>
    </w:p>
    <w:p>
      <w:pPr>
        <w:spacing w:after="100" w:before="0"/>
      </w:pPr>
      <w:r>
        <w:rPr>
          <w:b w:val="0"/>
        </w:rPr>
        <w:t>A. 25 years</w:t>
      </w:r>
    </w:p>
    <w:p>
      <w:pPr>
        <w:spacing w:after="100" w:before="0"/>
      </w:pPr>
      <w:r>
        <w:rPr>
          <w:b w:val="0"/>
        </w:rPr>
        <w:t>B. 20 years</w:t>
      </w:r>
    </w:p>
    <w:p>
      <w:pPr>
        <w:spacing w:after="100" w:before="0"/>
      </w:pPr>
      <w:r>
        <w:rPr>
          <w:b w:val="0"/>
        </w:rPr>
        <w:t>C. 35 years</w:t>
      </w:r>
    </w:p>
    <w:p>
      <w:pPr>
        <w:spacing w:after="100" w:before="0"/>
      </w:pPr>
      <w:r>
        <w:rPr>
          <w:b w:val="0"/>
        </w:rPr>
        <w:t>D. 30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age of Tanya be X. Given that X = 10 Nisha’s age = 3x = 3 x 10 = 30 Deepak’s age = 30 + 5 = 35 Deepak‘s age at the time of Tanya’s birth = 35 - 10 = 25 Hence, 25 is the correct answer.</w:t>
      </w:r>
    </w:p>
    <w:p>
      <w:pPr>
        <w:spacing w:before="0"/>
      </w:pPr>
      <w:r>
        <w:rPr>
          <w:b w:val="0"/>
        </w:rPr>
      </w:r>
    </w:p>
    <w:p>
      <w:pPr>
        <w:spacing w:after="100" w:line="360" w:lineRule="auto" w:before="0"/>
      </w:pPr>
      <w:r>
        <w:rPr>
          <w:b w:val="0"/>
        </w:rPr>
        <w:t>12. Select the term that will come next in the following series. 3, 4, 5, 6, 9, 10, 11, 12, 15, ?</w:t>
      </w:r>
    </w:p>
    <w:p>
      <w:pPr>
        <w:spacing w:before="0"/>
      </w:pPr>
      <w:r>
        <w:rPr>
          <w:b w:val="0"/>
        </w:rPr>
      </w:r>
    </w:p>
    <w:p>
      <w:pPr>
        <w:spacing w:after="100" w:before="0"/>
      </w:pPr>
      <w:r>
        <w:rPr>
          <w:b w:val="0"/>
        </w:rPr>
        <w:t>A. 17</w:t>
      </w:r>
    </w:p>
    <w:p>
      <w:pPr>
        <w:spacing w:after="100" w:before="0"/>
      </w:pPr>
      <w:r>
        <w:rPr>
          <w:b w:val="0"/>
        </w:rPr>
        <w:t>B. 18</w:t>
      </w:r>
    </w:p>
    <w:p>
      <w:pPr>
        <w:spacing w:after="100" w:before="0"/>
      </w:pPr>
      <w:r>
        <w:rPr>
          <w:b w:val="0"/>
        </w:rPr>
        <w:t>C. 16</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16 is the correct answer.</w:t>
      </w:r>
    </w:p>
    <w:p>
      <w:pPr>
        <w:spacing w:before="0"/>
      </w:pPr>
      <w:r>
        <w:rPr>
          <w:b w:val="0"/>
        </w:rPr>
      </w:r>
    </w:p>
    <w:p>
      <w:pPr>
        <w:spacing w:after="100" w:line="360" w:lineRule="auto" w:before="0"/>
      </w:pPr>
      <w:r>
        <w:rPr>
          <w:b w:val="0"/>
        </w:rPr>
        <w:t>13. If EAGER is coded as 51759 then how will CADET be coded?</w:t>
      </w:r>
    </w:p>
    <w:p>
      <w:pPr>
        <w:spacing w:before="0"/>
      </w:pPr>
      <w:r>
        <w:rPr>
          <w:b w:val="0"/>
        </w:rPr>
      </w:r>
    </w:p>
    <w:p>
      <w:pPr>
        <w:spacing w:after="100" w:before="0"/>
      </w:pPr>
      <w:r>
        <w:rPr>
          <w:b w:val="0"/>
        </w:rPr>
        <w:t>A. 34157</w:t>
      </w:r>
    </w:p>
    <w:p>
      <w:pPr>
        <w:spacing w:after="100" w:before="0"/>
      </w:pPr>
      <w:r>
        <w:rPr>
          <w:b w:val="0"/>
        </w:rPr>
        <w:t>B. 31547</w:t>
      </w:r>
    </w:p>
    <w:p>
      <w:pPr>
        <w:spacing w:after="100" w:before="0"/>
      </w:pPr>
      <w:r>
        <w:rPr>
          <w:b w:val="0"/>
        </w:rPr>
        <w:t>C. 31452</w:t>
      </w:r>
    </w:p>
    <w:p>
      <w:pPr>
        <w:spacing w:after="100" w:before="0"/>
      </w:pPr>
      <w:r>
        <w:rPr>
          <w:b w:val="0"/>
        </w:rPr>
        <w:t>D. 31450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alphabetical positions of the letters, E A G E R Total 5 1 7 5 18 = 1 + 8 = 9 51759 Similarly, C A D E T Total 3 1 4 5 20 = 2 + 0 = 2 31452 Hence, 31452 is the correct answer.</w:t>
      </w:r>
    </w:p>
    <w:p>
      <w:pPr>
        <w:spacing w:before="0"/>
      </w:pPr>
      <w:r>
        <w:rPr>
          <w:b w:val="0"/>
        </w:rPr>
      </w:r>
    </w:p>
    <w:p>
      <w:pPr>
        <w:spacing w:after="100" w:line="360" w:lineRule="auto" w:before="0"/>
      </w:pPr>
      <w:r>
        <w:rPr>
          <w:b w:val="0"/>
        </w:rPr>
        <w:t>14. Arrange the following words in a logical and meaningful order. 1. Egypt 2. Africa 3. Great Pyramid 4. World 5. Giza</w:t>
      </w:r>
    </w:p>
    <w:p>
      <w:pPr>
        <w:spacing w:before="0"/>
      </w:pPr>
      <w:r>
        <w:rPr>
          <w:b w:val="0"/>
        </w:rPr>
      </w:r>
    </w:p>
    <w:p>
      <w:pPr>
        <w:spacing w:after="100" w:before="0"/>
      </w:pPr>
      <w:r>
        <w:rPr>
          <w:b w:val="0"/>
        </w:rPr>
        <w:t>A. 5, 3, 1, 2, 4</w:t>
      </w:r>
    </w:p>
    <w:p>
      <w:pPr>
        <w:spacing w:after="100" w:before="0"/>
      </w:pPr>
      <w:r>
        <w:rPr>
          <w:b w:val="0"/>
        </w:rPr>
        <w:t>B. 5, 3, 1, 4, 2</w:t>
      </w:r>
    </w:p>
    <w:p>
      <w:pPr>
        <w:spacing w:after="100" w:before="0"/>
      </w:pPr>
      <w:r>
        <w:rPr>
          <w:b w:val="0"/>
        </w:rPr>
        <w:t>C. 3, 5, 2, 1, 4</w:t>
      </w:r>
    </w:p>
    <w:p>
      <w:pPr>
        <w:spacing w:after="100" w:before="0"/>
      </w:pPr>
      <w:r>
        <w:rPr>
          <w:b w:val="0"/>
        </w:rPr>
        <w:t>D. 3, 5, 1,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Great Pyramid is located in Giza. Giza is located in Egypt. Egypt is located in Africa. Africa is located in World. Hence the logical and meaningful order is 3, 5, 1, 2, and 4.</w:t>
      </w:r>
    </w:p>
    <w:p>
      <w:pPr>
        <w:spacing w:before="0"/>
      </w:pPr>
      <w:r>
        <w:rPr>
          <w:b w:val="0"/>
        </w:rPr>
      </w:r>
    </w:p>
    <w:p>
      <w:pPr>
        <w:spacing w:after="100" w:line="360" w:lineRule="auto" w:before="0"/>
      </w:pPr>
      <w:r>
        <w:rPr>
          <w:b w:val="0"/>
        </w:rPr>
        <w:t>15. Three of the following four number-pairs are alike in a certain way and one is different. Pick the odd one out.</w:t>
      </w:r>
    </w:p>
    <w:p>
      <w:pPr>
        <w:spacing w:before="0"/>
      </w:pPr>
      <w:r>
        <w:rPr>
          <w:b w:val="0"/>
        </w:rPr>
      </w:r>
    </w:p>
    <w:p>
      <w:pPr>
        <w:spacing w:after="100" w:before="0"/>
      </w:pPr>
      <w:r>
        <w:rPr>
          <w:b w:val="0"/>
        </w:rPr>
        <w:t>A. 56 : 49</w:t>
      </w:r>
    </w:p>
    <w:p>
      <w:pPr>
        <w:spacing w:after="100" w:before="0"/>
      </w:pPr>
      <w:r>
        <w:rPr>
          <w:b w:val="0"/>
        </w:rPr>
        <w:t>B. 64 : 54</w:t>
      </w:r>
    </w:p>
    <w:p>
      <w:pPr>
        <w:spacing w:after="100" w:before="0"/>
      </w:pPr>
      <w:r>
        <w:rPr>
          <w:b w:val="0"/>
        </w:rPr>
        <w:t>C. 32 : 28</w:t>
      </w:r>
    </w:p>
    <w:p>
      <w:pPr>
        <w:spacing w:after="100" w:before="0"/>
      </w:pPr>
      <w:r>
        <w:rPr>
          <w:b w:val="0"/>
        </w:rPr>
        <w:t>D. 104 :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all options except’ 64 : 54’, the number in left side is the multiple of 8 and the number in the right side is multiple of 7. In option 2, the number in the right side is not the multiple of 7. Hence 64 : 54 is the odd one out.</w:t>
      </w:r>
    </w:p>
    <w:p>
      <w:pPr>
        <w:spacing w:before="0"/>
      </w:pPr>
      <w:r>
        <w:rPr>
          <w:b w:val="0"/>
        </w:rPr>
      </w:r>
    </w:p>
    <w:p>
      <w:pPr>
        <w:spacing w:after="100" w:line="360" w:lineRule="auto" w:before="0"/>
      </w:pPr>
      <w:r>
        <w:rPr>
          <w:b w:val="0"/>
        </w:rPr>
        <w:t>16. Select the option that is related to the third number in the same way as the second number is related to the first number. 12 : 68 ∷ 21 : ?</w:t>
      </w:r>
    </w:p>
    <w:p>
      <w:pPr>
        <w:spacing w:before="0"/>
      </w:pPr>
      <w:r>
        <w:rPr>
          <w:b w:val="0"/>
        </w:rPr>
      </w:r>
    </w:p>
    <w:p>
      <w:pPr>
        <w:spacing w:after="100" w:before="0"/>
      </w:pPr>
      <w:r>
        <w:rPr>
          <w:b w:val="0"/>
        </w:rPr>
        <w:t>A. 79</w:t>
      </w:r>
    </w:p>
    <w:p>
      <w:pPr>
        <w:spacing w:after="100" w:before="0"/>
      </w:pPr>
      <w:r>
        <w:rPr>
          <w:b w:val="0"/>
        </w:rPr>
        <w:t>B. 49</w:t>
      </w:r>
    </w:p>
    <w:p>
      <w:pPr>
        <w:spacing w:after="100" w:before="0"/>
      </w:pPr>
      <w:r>
        <w:rPr>
          <w:b w:val="0"/>
        </w:rPr>
        <w:t>C. 119</w:t>
      </w:r>
    </w:p>
    <w:p>
      <w:pPr>
        <w:spacing w:after="100" w:before="0"/>
      </w:pPr>
      <w:r>
        <w:rPr>
          <w:b w:val="0"/>
        </w:rPr>
        <w:t>D. 117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(12 × 6) - (12 ÷ 3) = 68; Similarly, (21 × 6) - (21 ÷ 3) = 119 Hence, 119 is the correct answer.</w:t>
      </w:r>
    </w:p>
    <w:p>
      <w:pPr>
        <w:spacing w:before="0"/>
      </w:pPr>
      <w:r>
        <w:rPr>
          <w:b w:val="0"/>
        </w:rPr>
      </w:r>
    </w:p>
    <w:p>
      <w:pPr>
        <w:spacing w:after="100" w:line="360" w:lineRule="auto" w:before="0"/>
      </w:pPr>
      <w:r>
        <w:rPr>
          <w:b w:val="0"/>
        </w:rPr>
        <w:t>17. ‘China’ is related to ‘Yuan’ in the same way as ‘Japan’ is related to ‘________’.</w:t>
      </w:r>
    </w:p>
    <w:p>
      <w:pPr>
        <w:spacing w:before="0"/>
      </w:pPr>
      <w:r>
        <w:rPr>
          <w:b w:val="0"/>
        </w:rPr>
      </w:r>
    </w:p>
    <w:p>
      <w:pPr>
        <w:spacing w:after="100" w:before="0"/>
      </w:pPr>
      <w:r>
        <w:rPr>
          <w:b w:val="0"/>
        </w:rPr>
        <w:t>A. Rand</w:t>
      </w:r>
    </w:p>
    <w:p>
      <w:pPr>
        <w:spacing w:after="100" w:before="0"/>
      </w:pPr>
      <w:r>
        <w:rPr>
          <w:b w:val="0"/>
        </w:rPr>
        <w:t>B. Sushi</w:t>
      </w:r>
    </w:p>
    <w:p>
      <w:pPr>
        <w:spacing w:after="100" w:before="0"/>
      </w:pPr>
      <w:r>
        <w:rPr>
          <w:b w:val="0"/>
        </w:rPr>
        <w:t>C. Lira</w:t>
      </w:r>
    </w:p>
    <w:p>
      <w:pPr>
        <w:spacing w:after="100" w:before="0"/>
      </w:pPr>
      <w:r>
        <w:rPr>
          <w:b w:val="0"/>
        </w:rPr>
        <w:t>D. Yen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‘Yuan’ is the currency of China. ‘Rand’ is the currency of South Africa. ‘Sushi’ is a food item in Japan. ‘Lira’ is the currency of Turkey. ‘Yen’ is the currency of Japan. Hence, ‘Japan’ is related to ‘Yen’.</w:t>
      </w:r>
    </w:p>
    <w:p>
      <w:pPr>
        <w:spacing w:before="0"/>
      </w:pPr>
      <w:r>
        <w:rPr>
          <w:b w:val="0"/>
        </w:rPr>
      </w:r>
    </w:p>
    <w:p>
      <w:pPr>
        <w:spacing w:after="100" w:line="360" w:lineRule="auto" w:before="0"/>
      </w:pPr>
      <w:r>
        <w:rPr>
          <w:b w:val="0"/>
        </w:rPr>
        <w:t>18. Select the option that will come next in the following series. BOP, DPN, FQL, HRJ, ?</w:t>
      </w:r>
    </w:p>
    <w:p>
      <w:pPr>
        <w:spacing w:before="0"/>
      </w:pPr>
      <w:r>
        <w:rPr>
          <w:b w:val="0"/>
        </w:rPr>
      </w:r>
    </w:p>
    <w:p>
      <w:pPr>
        <w:spacing w:after="100" w:before="0"/>
      </w:pPr>
      <w:r>
        <w:rPr>
          <w:b w:val="0"/>
        </w:rPr>
        <w:t>A. JHS</w:t>
      </w:r>
    </w:p>
    <w:p>
      <w:pPr>
        <w:spacing w:after="100" w:before="0"/>
      </w:pPr>
      <w:r>
        <w:rPr>
          <w:b w:val="0"/>
        </w:rPr>
        <w:t>B. JSI</w:t>
      </w:r>
    </w:p>
    <w:p>
      <w:pPr>
        <w:spacing w:after="100" w:before="0"/>
      </w:pPr>
      <w:r>
        <w:rPr>
          <w:b w:val="0"/>
        </w:rPr>
        <w:t>C. JSH</w:t>
      </w:r>
    </w:p>
    <w:p>
      <w:pPr>
        <w:spacing w:after="100" w:before="0"/>
      </w:pPr>
      <w:r>
        <w:rPr>
          <w:b w:val="0"/>
        </w:rPr>
        <w:t>D. ITI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+ 2 = D; D + 2 = F; F + 2 = H; H + 2 = J; O + 1 = P; P + 1 = Q; Q + 1 = R; R + 1 = S; P - 2 = N; N - 2 = L; L - 2 = J; J - 2 = H Hence, ‘JSH’ is the correct answer.</w:t>
      </w:r>
    </w:p>
    <w:p>
      <w:pPr>
        <w:spacing w:before="0"/>
      </w:pPr>
      <w:r>
        <w:rPr>
          <w:b w:val="0"/>
        </w:rPr>
      </w:r>
    </w:p>
    <w:p>
      <w:pPr>
        <w:spacing w:after="100" w:line="360" w:lineRule="auto" w:before="0"/>
      </w:pPr>
      <w:r>
        <w:rPr>
          <w:b w:val="0"/>
        </w:rPr>
        <w:t>19. Who became the first Indian player to represent India at the Wimbledon Tennis Championship of Independent India?</w:t>
      </w:r>
    </w:p>
    <w:p>
      <w:pPr>
        <w:spacing w:before="0"/>
      </w:pPr>
      <w:r>
        <w:rPr>
          <w:b w:val="0"/>
        </w:rPr>
      </w:r>
    </w:p>
    <w:p>
      <w:pPr>
        <w:spacing w:after="100" w:before="0"/>
      </w:pPr>
      <w:r>
        <w:rPr>
          <w:b w:val="0"/>
        </w:rPr>
        <w:t>A. Vijay Amritraj</w:t>
      </w:r>
    </w:p>
    <w:p>
      <w:pPr>
        <w:spacing w:after="100" w:before="0"/>
      </w:pPr>
      <w:r>
        <w:rPr>
          <w:b w:val="0"/>
        </w:rPr>
        <w:t>B. Leander Paes</w:t>
      </w:r>
    </w:p>
    <w:p>
      <w:pPr>
        <w:spacing w:after="100" w:before="0"/>
      </w:pPr>
      <w:r>
        <w:rPr>
          <w:b w:val="0"/>
        </w:rPr>
        <w:t>C. Ramanathan Krishnan</w:t>
      </w:r>
    </w:p>
    <w:p>
      <w:pPr>
        <w:spacing w:after="100" w:before="0"/>
      </w:pPr>
      <w:r>
        <w:rPr>
          <w:b w:val="0"/>
        </w:rPr>
        <w:t>D. Ramesh Krishnan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Ramanathan Krishnan was the first Indian player to represent independent India at Wimbledon</w:t>
      </w:r>
    </w:p>
    <w:p>
      <w:pPr>
        <w:spacing w:before="0"/>
      </w:pPr>
      <w:r>
        <w:rPr>
          <w:b w:val="0"/>
        </w:rPr>
        <w:t>• He is one of India's greatest tennis players of all time</w:t>
      </w:r>
    </w:p>
    <w:p>
      <w:pPr>
        <w:spacing w:before="0"/>
      </w:pPr>
      <w:r>
        <w:rPr>
          <w:b w:val="0"/>
        </w:rPr>
        <w:t>• He had won the Junior Wimbledon title in 1954</w:t>
      </w:r>
    </w:p>
    <w:p>
      <w:pPr>
        <w:spacing w:before="0"/>
      </w:pPr>
      <w:r>
        <w:rPr>
          <w:b w:val="0"/>
        </w:rPr>
        <w:t>• He also reached the semifinals of Wimbledon twice in 1960 and 1961</w:t>
      </w:r>
    </w:p>
    <w:p>
      <w:pPr>
        <w:spacing w:before="0"/>
      </w:pPr>
      <w:r>
        <w:rPr>
          <w:b w:val="0"/>
        </w:rPr>
      </w:r>
    </w:p>
    <w:p>
      <w:pPr>
        <w:spacing w:after="100" w:line="360" w:lineRule="auto" w:before="0"/>
      </w:pPr>
      <w:r>
        <w:rPr>
          <w:b w:val="0"/>
        </w:rPr>
        <w:t>20. World Global Recycling Day was observed on ______ in 2019.</w:t>
      </w:r>
    </w:p>
    <w:p>
      <w:pPr>
        <w:spacing w:before="0"/>
      </w:pPr>
      <w:r>
        <w:rPr>
          <w:b w:val="0"/>
        </w:rPr>
      </w:r>
    </w:p>
    <w:p>
      <w:pPr>
        <w:spacing w:after="100" w:before="0"/>
      </w:pPr>
      <w:r>
        <w:rPr>
          <w:b w:val="0"/>
        </w:rPr>
        <w:t>A. 2nd January</w:t>
      </w:r>
    </w:p>
    <w:p>
      <w:pPr>
        <w:spacing w:after="100" w:before="0"/>
      </w:pPr>
      <w:r>
        <w:rPr>
          <w:b w:val="0"/>
        </w:rPr>
        <w:t>B. 16th February</w:t>
      </w:r>
    </w:p>
    <w:p>
      <w:pPr>
        <w:spacing w:after="100" w:before="0"/>
      </w:pPr>
      <w:r>
        <w:rPr>
          <w:b w:val="0"/>
        </w:rPr>
        <w:t>C. 18th March</w:t>
      </w:r>
    </w:p>
    <w:p>
      <w:pPr>
        <w:spacing w:after="100" w:before="0"/>
      </w:pPr>
      <w:r>
        <w:rPr>
          <w:b w:val="0"/>
        </w:rPr>
        <w:t>D. 10th February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World Global Recycling Day was observed on 18th March 2019</w:t>
      </w:r>
    </w:p>
    <w:p>
      <w:pPr>
        <w:spacing w:before="0"/>
      </w:pPr>
      <w:r>
        <w:rPr>
          <w:b w:val="0"/>
        </w:rPr>
        <w:t>• It was the effort of the Bureau of International Recycling and the Global Recycling Foundation</w:t>
      </w:r>
    </w:p>
    <w:p>
      <w:pPr>
        <w:spacing w:before="0"/>
      </w:pPr>
      <w:r>
        <w:rPr>
          <w:b w:val="0"/>
        </w:rPr>
        <w:t>• The theme of the day was 'Recycling Into The Future' to empower youth for future of the planet</w:t>
      </w:r>
    </w:p>
    <w:p>
      <w:pPr>
        <w:spacing w:before="0"/>
      </w:pPr>
      <w:r>
        <w:rPr>
          <w:b w:val="0"/>
        </w:rPr>
        <w:t>• It was first created in 2018 by the Bureau of International Recycling</w:t>
      </w:r>
    </w:p>
    <w:p>
      <w:pPr>
        <w:spacing w:before="0"/>
      </w:pPr>
      <w:r>
        <w:rPr>
          <w:b w:val="0"/>
        </w:rPr>
      </w:r>
    </w:p>
    <w:p>
      <w:pPr>
        <w:spacing w:after="100" w:line="360" w:lineRule="auto" w:before="0"/>
      </w:pPr>
      <w:r>
        <w:rPr>
          <w:b w:val="0"/>
        </w:rPr>
        <w:t>21. Who among the following is the author of the book 'A Passage to England'?</w:t>
      </w:r>
    </w:p>
    <w:p>
      <w:pPr>
        <w:spacing w:before="0"/>
      </w:pPr>
      <w:r>
        <w:rPr>
          <w:b w:val="0"/>
        </w:rPr>
      </w:r>
    </w:p>
    <w:p>
      <w:pPr>
        <w:spacing w:after="100" w:before="0"/>
      </w:pPr>
      <w:r>
        <w:rPr>
          <w:b w:val="0"/>
        </w:rPr>
        <w:t>A. V S Naipaul</w:t>
      </w:r>
    </w:p>
    <w:p>
      <w:pPr>
        <w:spacing w:after="100" w:before="0"/>
      </w:pPr>
      <w:r>
        <w:rPr>
          <w:b w:val="0"/>
        </w:rPr>
        <w:t>B. Khushwant Singh</w:t>
      </w:r>
    </w:p>
    <w:p>
      <w:pPr>
        <w:spacing w:after="100" w:before="0"/>
      </w:pPr>
      <w:r>
        <w:rPr>
          <w:b w:val="0"/>
        </w:rPr>
        <w:t>C. Salman Rushdie</w:t>
      </w:r>
    </w:p>
    <w:p>
      <w:pPr>
        <w:spacing w:after="100" w:before="0"/>
      </w:pPr>
      <w:r>
        <w:rPr>
          <w:b w:val="0"/>
        </w:rPr>
        <w:t>D. Nirad C Chaudhuri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Additional Information</w:t>
      </w:r>
    </w:p>
    <w:p>
      <w:pPr>
        <w:spacing w:before="0"/>
      </w:pPr>
      <w:r>
        <w:rPr>
          <w:b w:val="0"/>
        </w:rPr>
        <w:t>• A Passage to England was authored by Nirad C Chaudhuri</w:t>
      </w:r>
    </w:p>
    <w:p>
      <w:pPr>
        <w:spacing w:before="0"/>
      </w:pPr>
      <w:r>
        <w:rPr>
          <w:b w:val="0"/>
        </w:rPr>
        <w:t>• The book shows the author's impressions on the way of living in England at his first visit</w:t>
      </w:r>
    </w:p>
    <w:p>
      <w:pPr>
        <w:spacing w:before="0"/>
      </w:pPr>
      <w:r>
        <w:rPr>
          <w:b w:val="0"/>
        </w:rPr>
        <w:t>• It was written when the author was at the age of 57</w:t>
      </w:r>
    </w:p>
    <w:p>
      <w:pPr>
        <w:spacing w:before="0"/>
      </w:pPr>
      <w:r>
        <w:rPr>
          <w:b w:val="0"/>
        </w:rPr>
        <w:t>• The book was first published in 1959</w:t>
      </w:r>
    </w:p>
    <w:p>
      <w:pPr>
        <w:spacing w:before="0"/>
      </w:pPr>
      <w:r>
        <w:rPr>
          <w:b w:val="0"/>
        </w:rPr>
        <w:t>• A Passage to India is a 1924 novel by English author E. M. Forster set against the backdrop of the British Raj and the Indian independence movement in the 1920s.</w:t>
      </w:r>
    </w:p>
    <w:p>
      <w:pPr>
        <w:spacing w:before="0"/>
      </w:pPr>
      <w:r>
        <w:rPr>
          <w:b w:val="0"/>
        </w:rPr>
        <w:t>• It was selected as one of the 100 great works of 20th-century English literature by the Modern Library and won the 1924 James Tait Black Memorial Prize for fiction</w:t>
      </w:r>
    </w:p>
    <w:p>
      <w:pPr>
        <w:spacing w:before="0"/>
      </w:pPr>
      <w:r>
        <w:rPr>
          <w:b w:val="0"/>
        </w:rPr>
      </w:r>
    </w:p>
    <w:p>
      <w:pPr>
        <w:spacing w:after="100" w:line="360" w:lineRule="auto" w:before="0"/>
      </w:pPr>
      <w:r>
        <w:rPr>
          <w:b w:val="0"/>
        </w:rPr>
        <w:t>22. Viyahula Giddha' is a popular folk dance performed during marriages in the Indian state of _______ .</w:t>
      </w:r>
    </w:p>
    <w:p>
      <w:pPr>
        <w:spacing w:before="0"/>
      </w:pPr>
      <w:r>
        <w:rPr>
          <w:b w:val="0"/>
        </w:rPr>
      </w:r>
    </w:p>
    <w:p>
      <w:pPr>
        <w:spacing w:after="100" w:before="0"/>
      </w:pPr>
      <w:r>
        <w:rPr>
          <w:b w:val="0"/>
        </w:rPr>
        <w:t>A. Odisha</w:t>
      </w:r>
    </w:p>
    <w:p>
      <w:pPr>
        <w:spacing w:after="100" w:before="0"/>
      </w:pPr>
      <w:r>
        <w:rPr>
          <w:b w:val="0"/>
        </w:rPr>
        <w:t>B. Jharkhand</w:t>
      </w:r>
    </w:p>
    <w:p>
      <w:pPr>
        <w:spacing w:after="100" w:before="0"/>
      </w:pPr>
      <w:r>
        <w:rPr>
          <w:b w:val="0"/>
        </w:rPr>
        <w:t>C. Punjab</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popular folk dance is performed in Punjab</w:t>
      </w:r>
    </w:p>
    <w:p>
      <w:pPr>
        <w:spacing w:before="0"/>
      </w:pPr>
      <w:r>
        <w:rPr>
          <w:b w:val="0"/>
        </w:rPr>
        <w:t>• The dance is similar to Bhangra but performed only by women</w:t>
      </w:r>
    </w:p>
    <w:p>
      <w:pPr>
        <w:spacing w:before="0"/>
      </w:pPr>
      <w:r>
        <w:rPr>
          <w:b w:val="0"/>
        </w:rPr>
        <w:t>• The dance is especially famous in the village of Malwa</w:t>
      </w:r>
    </w:p>
    <w:p>
      <w:pPr>
        <w:spacing w:before="0"/>
      </w:pPr>
      <w:r>
        <w:rPr>
          <w:b w:val="0"/>
        </w:rPr>
        <w:t>• Viyahula Giddha is danced in a circle. The girls form a ring. One of them uses a (dholki) while sitting in the centre</w:t>
      </w:r>
    </w:p>
    <w:p>
      <w:pPr>
        <w:spacing w:before="0"/>
      </w:pPr>
      <w:r>
        <w:rPr>
          <w:b w:val="0"/>
        </w:rPr>
      </w:r>
    </w:p>
    <w:p>
      <w:pPr>
        <w:spacing w:after="100" w:line="360" w:lineRule="auto" w:before="0"/>
      </w:pPr>
      <w:r>
        <w:rPr>
          <w:b w:val="0"/>
        </w:rPr>
        <w:t>23. Who among the following became the first woman to win the Abel Prize 2019?</w:t>
      </w:r>
    </w:p>
    <w:p>
      <w:pPr>
        <w:spacing w:before="0"/>
      </w:pPr>
      <w:r>
        <w:rPr>
          <w:b w:val="0"/>
        </w:rPr>
      </w:r>
    </w:p>
    <w:p>
      <w:pPr>
        <w:spacing w:after="100" w:before="0"/>
      </w:pPr>
      <w:r>
        <w:rPr>
          <w:b w:val="0"/>
        </w:rPr>
        <w:t>A. Julia Robinson</w:t>
      </w:r>
    </w:p>
    <w:p>
      <w:pPr>
        <w:spacing w:after="100" w:before="0"/>
      </w:pPr>
      <w:r>
        <w:rPr>
          <w:b w:val="0"/>
        </w:rPr>
        <w:t>B. Karen Uhlenbeck</w:t>
      </w:r>
    </w:p>
    <w:p>
      <w:pPr>
        <w:spacing w:after="100" w:before="0"/>
      </w:pPr>
      <w:r>
        <w:rPr>
          <w:b w:val="0"/>
        </w:rPr>
        <w:t>C. Sophie Germain</w:t>
      </w:r>
    </w:p>
    <w:p>
      <w:pPr>
        <w:spacing w:after="100" w:before="0"/>
      </w:pPr>
      <w:r>
        <w:rPr>
          <w:b w:val="0"/>
        </w:rPr>
        <w:t>D. Maryam Mirzakhani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Karen Uhlenbeck was the first woman to be awarded the Abel Prize in history</w:t>
      </w:r>
    </w:p>
    <w:p>
      <w:pPr>
        <w:spacing w:before="0"/>
      </w:pPr>
      <w:r>
        <w:rPr>
          <w:b w:val="0"/>
        </w:rPr>
        <w:t>• The Abel Prize is an annual prize awarded by the King of Norway to excellent mathematicians</w:t>
      </w:r>
    </w:p>
    <w:p>
      <w:pPr>
        <w:spacing w:before="0"/>
      </w:pPr>
      <w:r>
        <w:rPr>
          <w:b w:val="0"/>
        </w:rPr>
        <w:t>• It is named after the famous Norwegian mathematician Niels Henrik Abel</w:t>
      </w:r>
    </w:p>
    <w:p>
      <w:pPr>
        <w:spacing w:before="0"/>
      </w:pPr>
      <w:r>
        <w:rPr>
          <w:b w:val="0"/>
        </w:rPr>
        <w:t>• Karen Uhlenbeck, a professor at University of Texas won the prize for her pioneering achievements in geometric partial differential equations, gauge theory and integrable systems, and for the fundamental impact of her work on analysis, geometry and mathematical physics</w:t>
      </w:r>
    </w:p>
    <w:p>
      <w:pPr>
        <w:spacing w:before="0"/>
      </w:pPr>
      <w:r>
        <w:rPr>
          <w:b w:val="0"/>
        </w:rPr>
      </w:r>
    </w:p>
    <w:p>
      <w:pPr>
        <w:spacing w:after="100" w:line="360" w:lineRule="auto" w:before="0"/>
      </w:pPr>
      <w:r>
        <w:rPr>
          <w:b w:val="0"/>
        </w:rPr>
        <w:t>24. Silent Valley National Park is located in the Indian state of ________.</w:t>
      </w:r>
    </w:p>
    <w:p>
      <w:pPr>
        <w:spacing w:before="0"/>
      </w:pPr>
      <w:r>
        <w:rPr>
          <w:b w:val="0"/>
        </w:rPr>
      </w:r>
    </w:p>
    <w:p>
      <w:pPr>
        <w:spacing w:after="100" w:before="0"/>
      </w:pPr>
      <w:r>
        <w:rPr>
          <w:b w:val="0"/>
        </w:rPr>
        <w:t>A. Uttarakhand</w:t>
      </w:r>
    </w:p>
    <w:p>
      <w:pPr>
        <w:spacing w:after="100" w:before="0"/>
      </w:pPr>
      <w:r>
        <w:rPr>
          <w:b w:val="0"/>
        </w:rPr>
        <w:t>B. Kerala</w:t>
      </w:r>
    </w:p>
    <w:p>
      <w:pPr>
        <w:spacing w:after="100" w:before="0"/>
      </w:pPr>
      <w:r>
        <w:rPr>
          <w:b w:val="0"/>
        </w:rPr>
        <w:t>C. Madhya Pradesh</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Silent Valley National Park is a beautiful representation of the last remaining rainforest of Kerala.</w:t>
      </w:r>
    </w:p>
    <w:p>
      <w:pPr>
        <w:spacing w:before="0"/>
      </w:pPr>
      <w:r>
        <w:rPr>
          <w:b w:val="0"/>
        </w:rPr>
        <w:t>• Silent Valley was declared as National Park in 1984 and formally inaugurated in the year 1985.</w:t>
      </w:r>
    </w:p>
    <w:p>
      <w:pPr>
        <w:spacing w:before="0"/>
      </w:pPr>
      <w:r>
        <w:rPr>
          <w:b w:val="0"/>
        </w:rPr>
        <w:t>• In 1914, Silent Valley forests were declared as Reserved Forest. Till 1921, Silent Valley was part of the South Malabar Forest Division with headquarters at Nilambur.</w:t>
      </w:r>
    </w:p>
    <w:p>
      <w:pPr>
        <w:spacing w:before="0"/>
      </w:pPr>
      <w:r>
        <w:rPr>
          <w:b w:val="0"/>
        </w:rPr>
      </w:r>
    </w:p>
    <w:p>
      <w:pPr>
        <w:spacing w:after="100" w:line="360" w:lineRule="auto" w:before="0"/>
      </w:pPr>
      <w:r>
        <w:rPr>
          <w:b w:val="0"/>
        </w:rPr>
        <w:t>25. What is the popular name of 'Ascorbic Acid'?</w:t>
      </w:r>
    </w:p>
    <w:p>
      <w:pPr>
        <w:spacing w:before="0"/>
      </w:pPr>
      <w:r>
        <w:rPr>
          <w:b w:val="0"/>
        </w:rPr>
      </w:r>
    </w:p>
    <w:p>
      <w:pPr>
        <w:spacing w:after="100" w:before="0"/>
      </w:pPr>
      <w:r>
        <w:rPr>
          <w:b w:val="0"/>
        </w:rPr>
        <w:t>A. Vitamin B12</w:t>
      </w:r>
    </w:p>
    <w:p>
      <w:pPr>
        <w:spacing w:after="100" w:before="0"/>
      </w:pPr>
      <w:r>
        <w:rPr>
          <w:b w:val="0"/>
        </w:rPr>
        <w:t>B. Vitamin A</w:t>
      </w:r>
    </w:p>
    <w:p>
      <w:pPr>
        <w:spacing w:after="100" w:before="0"/>
      </w:pPr>
      <w:r>
        <w:rPr>
          <w:b w:val="0"/>
        </w:rPr>
        <w:t>C. Vitamin K</w:t>
      </w:r>
    </w:p>
    <w:p>
      <w:pPr>
        <w:spacing w:after="100" w:before="0"/>
      </w:pPr>
      <w:r>
        <w:rPr>
          <w:b w:val="0"/>
        </w:rPr>
        <w:t>D. Vitamin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Name Function Sources Chemical Name B12 Useful for nerve and blood cells, production of DNA Chicken, Fish, Curd and Cheese Cynocobalamin A Helpful in vison and cell growth Carrot, Oranges and Apricots Retinol K Blood clotting and protein production Spinach, Cabbage and Cerals Phylloquinone</w:t>
      </w:r>
    </w:p>
    <w:p>
      <w:pPr>
        <w:spacing w:before="0"/>
      </w:pPr>
      <w:r>
        <w:rPr>
          <w:b w:val="0"/>
        </w:rPr>
        <w:t>• Ascorbic Acid is commonly known as Vitamin C.</w:t>
      </w:r>
    </w:p>
    <w:p>
      <w:pPr>
        <w:spacing w:before="0"/>
      </w:pPr>
      <w:r>
        <w:rPr>
          <w:b w:val="0"/>
        </w:rPr>
        <w:t>• Vitamin C is an essential nutrient for the body as it is involved in tissue repair and enzyme related functions.</w:t>
      </w:r>
    </w:p>
    <w:p>
      <w:pPr>
        <w:spacing w:before="0"/>
      </w:pPr>
      <w:r>
        <w:rPr>
          <w:b w:val="0"/>
        </w:rPr>
        <w:t>• A deficiency of vitamin C can cause a disease known as scurvy.</w:t>
      </w:r>
    </w:p>
    <w:p>
      <w:pPr>
        <w:spacing w:before="0"/>
      </w:pPr>
      <w:r>
        <w:rPr>
          <w:b w:val="0"/>
        </w:rPr>
        <w:t>• Bruising, bleeding gums, weakness, fatigue and rash are common symptoms of scurvy.</w:t>
      </w:r>
    </w:p>
    <w:p>
      <w:pPr>
        <w:spacing w:before="0"/>
      </w:pPr>
      <w:r>
        <w:rPr>
          <w:b w:val="0"/>
        </w:rPr>
        <w:t>• The vitamin can be obtained from consuming citrus fruits.</w:t>
      </w:r>
    </w:p>
    <w:p>
      <w:pPr>
        <w:spacing w:before="0"/>
      </w:pPr>
      <w:r>
        <w:rPr>
          <w:b w:val="0"/>
        </w:rPr>
      </w:r>
    </w:p>
    <w:p>
      <w:pPr>
        <w:spacing w:after="100" w:line="360" w:lineRule="auto" w:before="0"/>
      </w:pPr>
      <w:r>
        <w:rPr>
          <w:b w:val="0"/>
        </w:rPr>
        <w:t>26. In which year did Independent India win its first Olympic Gold in the game of hockey?</w:t>
      </w:r>
    </w:p>
    <w:p>
      <w:pPr>
        <w:spacing w:before="0"/>
      </w:pPr>
      <w:r>
        <w:rPr>
          <w:b w:val="0"/>
        </w:rPr>
      </w:r>
    </w:p>
    <w:p>
      <w:pPr>
        <w:spacing w:after="100" w:before="0"/>
      </w:pPr>
      <w:r>
        <w:rPr>
          <w:b w:val="0"/>
        </w:rPr>
        <w:t>A. 1960</w:t>
      </w:r>
    </w:p>
    <w:p>
      <w:pPr>
        <w:spacing w:after="100" w:before="0"/>
      </w:pPr>
      <w:r>
        <w:rPr>
          <w:b w:val="0"/>
        </w:rPr>
        <w:t>B. 1956</w:t>
      </w:r>
    </w:p>
    <w:p>
      <w:pPr>
        <w:spacing w:after="100" w:before="0"/>
      </w:pPr>
      <w:r>
        <w:rPr>
          <w:b w:val="0"/>
        </w:rPr>
        <w:t>C. 1948</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Independent India won its first Olympic Gold for hockey in 1948 just a year after independence</w:t>
      </w:r>
    </w:p>
    <w:p>
      <w:pPr>
        <w:spacing w:before="0"/>
      </w:pPr>
      <w:r>
        <w:rPr>
          <w:b w:val="0"/>
        </w:rPr>
        <w:t>• The 1948 Olympics took place in Wembley Park in London</w:t>
      </w:r>
    </w:p>
    <w:p>
      <w:pPr>
        <w:spacing w:before="0"/>
      </w:pPr>
      <w:r>
        <w:rPr>
          <w:b w:val="0"/>
        </w:rPr>
        <w:t>• India won its maiden medal by defeating Great Britain 4-0 in the finals</w:t>
      </w:r>
    </w:p>
    <w:p>
      <w:pPr>
        <w:spacing w:before="0"/>
      </w:pPr>
      <w:r>
        <w:rPr>
          <w:b w:val="0"/>
        </w:rPr>
      </w:r>
    </w:p>
    <w:p>
      <w:pPr>
        <w:spacing w:after="100" w:line="360" w:lineRule="auto" w:before="0"/>
      </w:pPr>
      <w:r>
        <w:rPr>
          <w:b w:val="0"/>
        </w:rPr>
        <w:t>27. Which of the following countries has the largest parliament in the world?</w:t>
      </w:r>
    </w:p>
    <w:p>
      <w:pPr>
        <w:spacing w:before="0"/>
      </w:pPr>
      <w:r>
        <w:rPr>
          <w:b w:val="0"/>
        </w:rPr>
      </w:r>
    </w:p>
    <w:p>
      <w:pPr>
        <w:spacing w:after="100" w:before="0"/>
      </w:pPr>
      <w:r>
        <w:rPr>
          <w:b w:val="0"/>
        </w:rPr>
        <w:t>A. UK</w:t>
      </w:r>
    </w:p>
    <w:p>
      <w:pPr>
        <w:spacing w:after="100" w:before="0"/>
      </w:pPr>
      <w:r>
        <w:rPr>
          <w:b w:val="0"/>
        </w:rPr>
        <w:t>B. Japan</w:t>
      </w:r>
    </w:p>
    <w:p>
      <w:pPr>
        <w:spacing w:after="100" w:before="0"/>
      </w:pPr>
      <w:r>
        <w:rPr>
          <w:b w:val="0"/>
        </w:rPr>
        <w:t>C. India</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China has the largest parliament in the world It has a strength of 2,980 seats in the singular house of its parliament In other words, the parliament is unicameral. The world average of parliamentarians per country is 245.</w:t>
      </w:r>
    </w:p>
    <w:p>
      <w:pPr>
        <w:spacing w:before="0"/>
      </w:pPr>
      <w:r>
        <w:rPr>
          <w:b w:val="0"/>
        </w:rPr>
      </w:r>
    </w:p>
    <w:p>
      <w:pPr>
        <w:spacing w:after="100" w:line="360" w:lineRule="auto" w:before="0"/>
      </w:pPr>
      <w:r>
        <w:rPr>
          <w:b w:val="0"/>
        </w:rPr>
        <w:t>28. Which of the following is a vestigial organ?</w:t>
      </w:r>
    </w:p>
    <w:p>
      <w:pPr>
        <w:spacing w:before="0"/>
      </w:pPr>
      <w:r>
        <w:rPr>
          <w:b w:val="0"/>
        </w:rPr>
      </w:r>
    </w:p>
    <w:p>
      <w:pPr>
        <w:spacing w:after="100" w:before="0"/>
      </w:pPr>
      <w:r>
        <w:rPr>
          <w:b w:val="0"/>
        </w:rPr>
        <w:t>A. Lungs</w:t>
      </w:r>
    </w:p>
    <w:p>
      <w:pPr>
        <w:spacing w:after="100" w:before="0"/>
      </w:pPr>
      <w:r>
        <w:rPr>
          <w:b w:val="0"/>
        </w:rPr>
        <w:t>B. Kidney</w:t>
      </w:r>
    </w:p>
    <w:p>
      <w:pPr>
        <w:spacing w:after="100" w:before="0"/>
      </w:pPr>
      <w:r>
        <w:rPr>
          <w:b w:val="0"/>
        </w:rPr>
        <w:t>C. Heart</w:t>
      </w:r>
    </w:p>
    <w:p>
      <w:pPr>
        <w:spacing w:after="100" w:before="0"/>
      </w:pPr>
      <w:r>
        <w:rPr>
          <w:b w:val="0"/>
        </w:rPr>
        <w:t>D. Appendix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vestigial organ is a body organ that has lost its function due to evolution. In other words, the organ once served a purpose for the species but has now been reduced to something smaller and simpler because it is no longer required. The true function of the appendix in the past is unknown. The tail bone and wisdom teeth are two other examples of vestigial organs.</w:t>
      </w:r>
    </w:p>
    <w:p>
      <w:pPr>
        <w:spacing w:before="0"/>
      </w:pPr>
      <w:r>
        <w:rPr>
          <w:b w:val="0"/>
        </w:rPr>
      </w:r>
    </w:p>
    <w:p>
      <w:pPr>
        <w:spacing w:after="100" w:line="360" w:lineRule="auto" w:before="0"/>
      </w:pPr>
      <w:r>
        <w:rPr>
          <w:b w:val="0"/>
        </w:rPr>
        <w:t>29. Mahatma Gandhi formed the Natal Indian Congress in the year ______.</w:t>
      </w:r>
    </w:p>
    <w:p>
      <w:pPr>
        <w:spacing w:before="0"/>
      </w:pPr>
      <w:r>
        <w:rPr>
          <w:b w:val="0"/>
        </w:rPr>
      </w:r>
    </w:p>
    <w:p>
      <w:pPr>
        <w:spacing w:after="100" w:before="0"/>
      </w:pPr>
      <w:r>
        <w:rPr>
          <w:b w:val="0"/>
        </w:rPr>
        <w:t>A. 1874</w:t>
      </w:r>
    </w:p>
    <w:p>
      <w:pPr>
        <w:spacing w:after="100" w:before="0"/>
      </w:pPr>
      <w:r>
        <w:rPr>
          <w:b w:val="0"/>
        </w:rPr>
        <w:t>B. 1894</w:t>
      </w:r>
    </w:p>
    <w:p>
      <w:pPr>
        <w:spacing w:after="100" w:before="0"/>
      </w:pPr>
      <w:r>
        <w:rPr>
          <w:b w:val="0"/>
        </w:rPr>
        <w:t>C. 1854</w:t>
      </w:r>
    </w:p>
    <w:p>
      <w:pPr>
        <w:spacing w:after="100" w:before="0"/>
      </w:pPr>
      <w:r>
        <w:rPr>
          <w:b w:val="0"/>
        </w:rPr>
        <w:t>D. 1863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Mahatma Gandhi founded the Natal Indian Congress in the year 1894.</w:t>
      </w:r>
    </w:p>
    <w:p>
      <w:pPr>
        <w:spacing w:before="0"/>
      </w:pPr>
      <w:r>
        <w:rPr>
          <w:b w:val="0"/>
        </w:rPr>
        <w:t>• The Natal Indian Congress (NIC) was an organization formed to fight the discrimination faced by Indians in South Africa</w:t>
      </w:r>
    </w:p>
    <w:p>
      <w:pPr>
        <w:spacing w:before="0"/>
      </w:pPr>
      <w:r>
        <w:rPr>
          <w:b w:val="0"/>
        </w:rPr>
        <w:t>• Gandhi was the first Honorary Secretary of the Congress.</w:t>
      </w:r>
    </w:p>
    <w:p>
      <w:pPr>
        <w:spacing w:before="0"/>
      </w:pPr>
      <w:r>
        <w:rPr>
          <w:b w:val="0"/>
        </w:rPr>
        <w:t>• This organisation went on to lead many non-violent protests in the cause of discrimination faced not just by Indians but also by native Africans.</w:t>
      </w:r>
    </w:p>
    <w:p>
      <w:pPr>
        <w:spacing w:before="0"/>
      </w:pPr>
      <w:r>
        <w:rPr>
          <w:b w:val="0"/>
        </w:rPr>
      </w:r>
    </w:p>
    <w:p>
      <w:pPr>
        <w:spacing w:after="100" w:line="360" w:lineRule="auto" w:before="0"/>
      </w:pPr>
      <w:r>
        <w:rPr>
          <w:b w:val="0"/>
        </w:rPr>
        <w:t>30. The explosion of crackers is an example of ___________.</w:t>
      </w:r>
    </w:p>
    <w:p>
      <w:pPr>
        <w:spacing w:before="0"/>
      </w:pPr>
      <w:r>
        <w:rPr>
          <w:b w:val="0"/>
        </w:rPr>
      </w:r>
    </w:p>
    <w:p>
      <w:pPr>
        <w:spacing w:after="100" w:before="0"/>
      </w:pPr>
      <w:r>
        <w:rPr>
          <w:b w:val="0"/>
        </w:rPr>
        <w:t>A. Combustion</w:t>
      </w:r>
    </w:p>
    <w:p>
      <w:pPr>
        <w:spacing w:after="100" w:before="0"/>
      </w:pPr>
      <w:r>
        <w:rPr>
          <w:b w:val="0"/>
        </w:rPr>
        <w:t>B. Evaporation</w:t>
      </w:r>
    </w:p>
    <w:p>
      <w:pPr>
        <w:spacing w:after="100" w:before="0"/>
      </w:pPr>
      <w:r>
        <w:rPr>
          <w:b w:val="0"/>
        </w:rPr>
        <w:t>C. Decomposition</w:t>
      </w:r>
    </w:p>
    <w:p>
      <w:pPr>
        <w:spacing w:after="100" w:before="0"/>
      </w:pPr>
      <w:r>
        <w:rPr>
          <w:b w:val="0"/>
        </w:rPr>
        <w:t>D. Precipitation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Crackers explode because of a combustion reaction that takes place The explosion is caused when the chemicals present in the powder filling are ignited Combustion is a reaction in which a substance burns in the presence of oxygen to release energy</w:t>
      </w:r>
    </w:p>
    <w:p>
      <w:pPr>
        <w:spacing w:before="0"/>
      </w:pPr>
      <w:r>
        <w:rPr>
          <w:b w:val="0"/>
        </w:rPr>
      </w:r>
    </w:p>
    <w:p>
      <w:pPr>
        <w:spacing w:after="100" w:line="360" w:lineRule="auto" w:before="0"/>
      </w:pPr>
      <w:r>
        <w:rPr>
          <w:b w:val="0"/>
        </w:rPr>
        <w:t>31. Which of the following Indian islands lies in the Bay of Bengal?</w:t>
      </w:r>
    </w:p>
    <w:p>
      <w:pPr>
        <w:spacing w:before="0"/>
      </w:pPr>
      <w:r>
        <w:rPr>
          <w:b w:val="0"/>
        </w:rPr>
      </w:r>
    </w:p>
    <w:p>
      <w:pPr>
        <w:spacing w:after="100" w:before="0"/>
      </w:pPr>
      <w:r>
        <w:rPr>
          <w:b w:val="0"/>
        </w:rPr>
        <w:t>A. Diu</w:t>
      </w:r>
    </w:p>
    <w:p>
      <w:pPr>
        <w:spacing w:after="100" w:before="0"/>
      </w:pPr>
      <w:r>
        <w:rPr>
          <w:b w:val="0"/>
        </w:rPr>
        <w:t>B. Andaman and Nicobar</w:t>
      </w:r>
    </w:p>
    <w:p>
      <w:pPr>
        <w:spacing w:after="100" w:before="0"/>
      </w:pPr>
      <w:r>
        <w:rPr>
          <w:b w:val="0"/>
        </w:rPr>
        <w:t>C. Daman</w:t>
      </w:r>
    </w:p>
    <w:p>
      <w:pPr>
        <w:spacing w:after="100" w:before="0"/>
      </w:pPr>
      <w:r>
        <w:rPr>
          <w:b w:val="0"/>
        </w:rPr>
        <w:t>D. Lakshadweep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Andaman and Nicobar Islands lie in the Bay of Bengal</w:t>
      </w:r>
    </w:p>
    <w:p>
      <w:pPr>
        <w:spacing w:before="0"/>
      </w:pPr>
      <w:r>
        <w:rPr>
          <w:b w:val="0"/>
        </w:rPr>
        <w:t>• They are an archipalego of 572 islands in total out of which only 37 are inhabited</w:t>
      </w:r>
    </w:p>
    <w:p>
      <w:pPr>
        <w:spacing w:before="0"/>
      </w:pPr>
      <w:r>
        <w:rPr>
          <w:b w:val="0"/>
        </w:rPr>
        <w:t>• They are located about 600 kilometers east of the coast of Myanmar</w:t>
      </w:r>
    </w:p>
    <w:p>
      <w:pPr>
        <w:spacing w:before="0"/>
      </w:pPr>
      <w:r>
        <w:rPr>
          <w:b w:val="0"/>
        </w:rPr>
        <w:t>• The capital of the islands is the largest city of Port Blair</w:t>
      </w:r>
    </w:p>
    <w:p>
      <w:pPr>
        <w:spacing w:before="0"/>
      </w:pPr>
      <w:r>
        <w:rPr>
          <w:b w:val="0"/>
        </w:rPr>
      </w:r>
    </w:p>
    <w:p>
      <w:pPr>
        <w:spacing w:after="100" w:line="360" w:lineRule="auto" w:before="0"/>
      </w:pPr>
      <w:r>
        <w:rPr>
          <w:b w:val="0"/>
        </w:rPr>
        <w:t>32. The First Anglo-Burmese War ended with the signing of the ______.</w:t>
      </w:r>
    </w:p>
    <w:p>
      <w:pPr>
        <w:spacing w:before="0"/>
      </w:pPr>
      <w:r>
        <w:rPr>
          <w:b w:val="0"/>
        </w:rPr>
      </w:r>
    </w:p>
    <w:p>
      <w:pPr>
        <w:spacing w:after="100" w:before="0"/>
      </w:pPr>
      <w:r>
        <w:rPr>
          <w:b w:val="0"/>
        </w:rPr>
        <w:t>A. Treaty of Purandar</w:t>
      </w:r>
    </w:p>
    <w:p>
      <w:pPr>
        <w:spacing w:after="100" w:before="0"/>
      </w:pPr>
      <w:r>
        <w:rPr>
          <w:b w:val="0"/>
        </w:rPr>
        <w:t>B. Treaty of Salbai</w:t>
      </w:r>
    </w:p>
    <w:p>
      <w:pPr>
        <w:spacing w:after="100" w:before="0"/>
      </w:pPr>
      <w:r>
        <w:rPr>
          <w:b w:val="0"/>
        </w:rPr>
        <w:t>C. Treaty of Titalia</w:t>
      </w:r>
    </w:p>
    <w:p>
      <w:pPr>
        <w:spacing w:after="100" w:before="0"/>
      </w:pPr>
      <w:r>
        <w:rPr>
          <w:b w:val="0"/>
        </w:rPr>
        <w:t>D. Treaty of Yandabo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Anglo-Burmese war halted after the Treaty of Yandabo was signed</w:t>
      </w:r>
    </w:p>
    <w:p>
      <w:pPr>
        <w:spacing w:before="0"/>
      </w:pPr>
      <w:r>
        <w:rPr>
          <w:b w:val="0"/>
        </w:rPr>
        <w:t>• The treaty was signed in February of 1826 that ended the two year long war</w:t>
      </w:r>
    </w:p>
    <w:p>
      <w:pPr>
        <w:spacing w:before="0"/>
      </w:pPr>
      <w:r>
        <w:rPr>
          <w:b w:val="0"/>
        </w:rPr>
        <w:t>• The British won the first war after the death of the Burmese General Bandula in a battle south of Ava</w:t>
      </w:r>
    </w:p>
    <w:p>
      <w:pPr>
        <w:spacing w:before="0"/>
      </w:pPr>
      <w:r>
        <w:rPr>
          <w:b w:val="0"/>
        </w:rPr>
        <w:t>• The victory was also majorly because of the constant supplies from India that allowed the British to continue expedition for two seasons</w:t>
      </w:r>
    </w:p>
    <w:p>
      <w:pPr>
        <w:spacing w:before="0"/>
      </w:pPr>
      <w:r>
        <w:rPr>
          <w:b w:val="0"/>
        </w:rPr>
      </w:r>
    </w:p>
    <w:p>
      <w:pPr>
        <w:spacing w:after="100" w:line="360" w:lineRule="auto" w:before="0"/>
      </w:pPr>
      <w:r>
        <w:rPr>
          <w:b w:val="0"/>
        </w:rPr>
        <w:t>33. What is the dominant chemical present in vinegar?</w:t>
      </w:r>
    </w:p>
    <w:p>
      <w:pPr>
        <w:spacing w:before="0"/>
      </w:pPr>
      <w:r>
        <w:rPr>
          <w:b w:val="0"/>
        </w:rPr>
      </w:r>
    </w:p>
    <w:p>
      <w:pPr>
        <w:spacing w:after="100" w:before="0"/>
      </w:pPr>
      <w:r>
        <w:rPr>
          <w:b w:val="0"/>
        </w:rPr>
        <w:t>A. Ethanoic acid</w:t>
      </w:r>
    </w:p>
    <w:p>
      <w:pPr>
        <w:spacing w:after="100" w:before="0"/>
      </w:pPr>
      <w:r>
        <w:rPr>
          <w:b w:val="0"/>
        </w:rPr>
        <w:t>B. Formic acid</w:t>
      </w:r>
    </w:p>
    <w:p>
      <w:pPr>
        <w:spacing w:after="100" w:before="0"/>
      </w:pPr>
      <w:r>
        <w:rPr>
          <w:b w:val="0"/>
        </w:rPr>
        <w:t>C. Sulphuric acid</w:t>
      </w:r>
    </w:p>
    <w:p>
      <w:pPr>
        <w:spacing w:after="100" w:before="0"/>
      </w:pPr>
      <w:r>
        <w:rPr>
          <w:b w:val="0"/>
        </w:rPr>
        <w:t>D. Malic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Acid Formula Formic Acid CH2O2 Sulphuric Acid H2SO4 Malic Acid C4H6O5</w:t>
      </w:r>
    </w:p>
    <w:p>
      <w:pPr>
        <w:spacing w:before="0"/>
      </w:pPr>
      <w:r>
        <w:rPr>
          <w:b w:val="0"/>
        </w:rPr>
        <w:t>• Ethanoic acid is the most abundant chemical on vinegar</w:t>
      </w:r>
    </w:p>
    <w:p>
      <w:pPr>
        <w:spacing w:before="0"/>
      </w:pPr>
      <w:r>
        <w:rPr>
          <w:b w:val="0"/>
        </w:rPr>
        <w:t>• Vinegar is basically a solution of ethanoic acid and water in varying concentrations</w:t>
      </w:r>
    </w:p>
    <w:p>
      <w:pPr>
        <w:spacing w:before="0"/>
      </w:pPr>
      <w:r>
        <w:rPr>
          <w:b w:val="0"/>
        </w:rPr>
        <w:t>• The acid is what gives vinegar such a strong smell</w:t>
      </w:r>
    </w:p>
    <w:p>
      <w:pPr>
        <w:spacing w:before="0"/>
      </w:pPr>
      <w:r>
        <w:rPr>
          <w:b w:val="0"/>
        </w:rPr>
        <w:t>• The chemical formula of ethanoic acid is CH3COOH and has a pH of 2.4 which gives it the sour taste</w:t>
      </w:r>
    </w:p>
    <w:p>
      <w:pPr>
        <w:spacing w:before="0"/>
      </w:pPr>
      <w:r>
        <w:rPr>
          <w:b w:val="0"/>
        </w:rPr>
      </w:r>
    </w:p>
    <w:p>
      <w:pPr>
        <w:spacing w:after="100" w:line="360" w:lineRule="auto" w:before="0"/>
      </w:pPr>
      <w:r>
        <w:rPr>
          <w:b w:val="0"/>
        </w:rPr>
        <w:t>34. Which one of the following is the brightest star in the Orion Constellation?</w:t>
      </w:r>
    </w:p>
    <w:p>
      <w:pPr>
        <w:spacing w:before="0"/>
      </w:pPr>
      <w:r>
        <w:rPr>
          <w:b w:val="0"/>
        </w:rPr>
      </w:r>
    </w:p>
    <w:p>
      <w:pPr>
        <w:spacing w:after="100" w:before="0"/>
      </w:pPr>
      <w:r>
        <w:rPr>
          <w:b w:val="0"/>
        </w:rPr>
        <w:t>A. Eta Orionis</w:t>
      </w:r>
    </w:p>
    <w:p>
      <w:pPr>
        <w:spacing w:after="100" w:before="0"/>
      </w:pPr>
      <w:r>
        <w:rPr>
          <w:b w:val="0"/>
        </w:rPr>
        <w:t>B. Betelgeuse</w:t>
      </w:r>
    </w:p>
    <w:p>
      <w:pPr>
        <w:spacing w:after="100" w:before="0"/>
      </w:pPr>
      <w:r>
        <w:rPr>
          <w:b w:val="0"/>
        </w:rPr>
        <w:t>C. Alnilam</w:t>
      </w:r>
    </w:p>
    <w:p>
      <w:pPr>
        <w:spacing w:after="100" w:before="0"/>
      </w:pPr>
      <w:r>
        <w:rPr>
          <w:b w:val="0"/>
        </w:rPr>
        <w:t>D. Rigel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Rigel is the brightest star in the Orion Constellation.</w:t>
      </w:r>
    </w:p>
    <w:p>
      <w:pPr>
        <w:spacing w:before="0"/>
      </w:pPr>
      <w:r>
        <w:rPr>
          <w:b w:val="0"/>
        </w:rPr>
        <w:t>• The star is a blue star in the super giant category.</w:t>
      </w:r>
    </w:p>
    <w:p>
      <w:pPr>
        <w:spacing w:before="0"/>
      </w:pPr>
      <w:r>
        <w:rPr>
          <w:b w:val="0"/>
        </w:rPr>
      </w:r>
    </w:p>
    <w:p>
      <w:pPr>
        <w:spacing w:after="100" w:line="360" w:lineRule="auto" w:before="0"/>
      </w:pPr>
      <w:r>
        <w:rPr>
          <w:b w:val="0"/>
        </w:rPr>
        <w:t>35. What is the name given to the graph that shows all the combinations of two commodities that a consumer can afford at given market prices and within the particular income level in economic terms?</w:t>
      </w:r>
    </w:p>
    <w:p>
      <w:pPr>
        <w:spacing w:before="0"/>
      </w:pPr>
      <w:r>
        <w:rPr>
          <w:b w:val="0"/>
        </w:rPr>
      </w:r>
    </w:p>
    <w:p>
      <w:pPr>
        <w:spacing w:after="100" w:before="0"/>
      </w:pPr>
      <w:r>
        <w:rPr>
          <w:b w:val="0"/>
        </w:rPr>
        <w:t>A. Supply Curve</w:t>
      </w:r>
    </w:p>
    <w:p>
      <w:pPr>
        <w:spacing w:after="100" w:before="0"/>
      </w:pPr>
      <w:r>
        <w:rPr>
          <w:b w:val="0"/>
        </w:rPr>
        <w:t>B. Budget Line</w:t>
      </w:r>
    </w:p>
    <w:p>
      <w:pPr>
        <w:spacing w:after="100" w:before="0"/>
      </w:pPr>
      <w:r>
        <w:rPr>
          <w:b w:val="0"/>
        </w:rPr>
        <w:t>C. Isocost Line</w:t>
      </w:r>
    </w:p>
    <w:p>
      <w:pPr>
        <w:spacing w:after="100" w:before="0"/>
      </w:pPr>
      <w:r>
        <w:rPr>
          <w:b w:val="0"/>
        </w:rPr>
        <w:t>D. Demand Curve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Budget Line shows all the combinations of two commodities that a consumer can afford at given market prices and within the particular income level in economic terms</w:t>
      </w:r>
    </w:p>
    <w:p>
      <w:pPr>
        <w:spacing w:before="0"/>
      </w:pPr>
      <w:r>
        <w:rPr>
          <w:b w:val="0"/>
        </w:rPr>
        <w:t>• In other words, the budget line will show how much quantity of two commodities can be bought by consumer if a certain budget is fixed</w:t>
      </w:r>
    </w:p>
    <w:p>
      <w:pPr>
        <w:spacing w:before="0"/>
      </w:pPr>
      <w:r>
        <w:rPr>
          <w:b w:val="0"/>
        </w:rPr>
        <w:t>• The two constraints in this particular scenario are the fixed budget and the market price of the two goods</w:t>
      </w:r>
    </w:p>
    <w:p>
      <w:pPr>
        <w:spacing w:before="0"/>
      </w:pPr>
      <w:r>
        <w:rPr>
          <w:b w:val="0"/>
        </w:rPr>
        <w:t>• If there are two goods X and Y, the budget equation can be expressed by Px X Qx + Py X Qy = M</w:t>
      </w:r>
    </w:p>
    <w:p>
      <w:pPr>
        <w:spacing w:before="0"/>
      </w:pPr>
      <w:r>
        <w:rPr>
          <w:b w:val="0"/>
        </w:rPr>
        <w:t>• Where Px and Py are prices of X and Y, Qx and Qy are quantities of X and Y and M is the money income (budget) of consumer</w:t>
      </w:r>
    </w:p>
    <w:p>
      <w:pPr>
        <w:spacing w:before="0"/>
      </w:pPr>
      <w:r>
        <w:rPr>
          <w:b w:val="0"/>
        </w:rPr>
      </w:r>
    </w:p>
    <w:p>
      <w:pPr>
        <w:spacing w:after="100" w:line="360" w:lineRule="auto" w:before="0"/>
      </w:pPr>
      <w:r>
        <w:rPr>
          <w:b w:val="0"/>
        </w:rPr>
        <w:t>36. The Bangladesh Liberation War ended on _____.</w:t>
      </w:r>
    </w:p>
    <w:p>
      <w:pPr>
        <w:spacing w:before="0"/>
      </w:pPr>
      <w:r>
        <w:rPr>
          <w:b w:val="0"/>
        </w:rPr>
      </w:r>
    </w:p>
    <w:p>
      <w:pPr>
        <w:spacing w:after="100" w:before="0"/>
      </w:pPr>
      <w:r>
        <w:rPr>
          <w:b w:val="0"/>
        </w:rPr>
        <w:t>A. 14th November 1972</w:t>
      </w:r>
    </w:p>
    <w:p>
      <w:pPr>
        <w:spacing w:after="100" w:before="0"/>
      </w:pPr>
      <w:r>
        <w:rPr>
          <w:b w:val="0"/>
        </w:rPr>
        <w:t>B. 17th October 1971</w:t>
      </w:r>
    </w:p>
    <w:p>
      <w:pPr>
        <w:spacing w:after="100" w:before="0"/>
      </w:pPr>
      <w:r>
        <w:rPr>
          <w:b w:val="0"/>
        </w:rPr>
        <w:t>C. 2nd October 1974</w:t>
      </w:r>
    </w:p>
    <w:p>
      <w:pPr>
        <w:spacing w:after="100" w:before="0"/>
      </w:pPr>
      <w:r>
        <w:rPr>
          <w:b w:val="0"/>
        </w:rPr>
        <w:t>D. 16th December 1971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Liberation War ended on 16th December 1971</w:t>
      </w:r>
    </w:p>
    <w:p>
      <w:pPr>
        <w:spacing w:before="0"/>
      </w:pPr>
      <w:r>
        <w:rPr>
          <w:b w:val="0"/>
        </w:rPr>
        <w:t>• The War lead to the independence of the country of Bangladesh</w:t>
      </w:r>
    </w:p>
    <w:p>
      <w:pPr>
        <w:spacing w:before="0"/>
      </w:pPr>
      <w:r>
        <w:rPr>
          <w:b w:val="0"/>
        </w:rPr>
        <w:t>• Before independence Bangladesh was known as East Pakistan</w:t>
      </w:r>
    </w:p>
    <w:p>
      <w:pPr>
        <w:spacing w:before="0"/>
      </w:pPr>
      <w:r>
        <w:rPr>
          <w:b w:val="0"/>
        </w:rPr>
        <w:t>• The war started when West Pakistan started a military operation to eliminate nationalist citizens known as Operation Searchlight</w:t>
      </w:r>
    </w:p>
    <w:p>
      <w:pPr>
        <w:spacing w:before="0"/>
      </w:pPr>
      <w:r>
        <w:rPr>
          <w:b w:val="0"/>
        </w:rPr>
        <w:t>• This was triggered because of massive civil disobedience caused of civilians, it ended in 16 December after the military surrendered</w:t>
      </w:r>
    </w:p>
    <w:p>
      <w:pPr>
        <w:spacing w:before="0"/>
      </w:pPr>
      <w:r>
        <w:rPr>
          <w:b w:val="0"/>
        </w:rPr>
      </w:r>
    </w:p>
    <w:p>
      <w:pPr>
        <w:spacing w:after="100" w:line="360" w:lineRule="auto" w:before="0"/>
      </w:pPr>
      <w:r>
        <w:rPr>
          <w:b w:val="0"/>
        </w:rPr>
        <w:t>37. How many members are present in the Sri Lankan parliament?</w:t>
      </w:r>
    </w:p>
    <w:p>
      <w:pPr>
        <w:spacing w:before="0"/>
      </w:pPr>
      <w:r>
        <w:rPr>
          <w:b w:val="0"/>
        </w:rPr>
      </w:r>
    </w:p>
    <w:p>
      <w:pPr>
        <w:spacing w:after="100" w:before="0"/>
      </w:pPr>
      <w:r>
        <w:rPr>
          <w:b w:val="0"/>
        </w:rPr>
        <w:t>A. 225</w:t>
      </w:r>
    </w:p>
    <w:p>
      <w:pPr>
        <w:spacing w:after="100" w:before="0"/>
      </w:pPr>
      <w:r>
        <w:rPr>
          <w:b w:val="0"/>
        </w:rPr>
        <w:t>B. 215</w:t>
      </w:r>
    </w:p>
    <w:p>
      <w:pPr>
        <w:spacing w:after="100" w:before="0"/>
      </w:pPr>
      <w:r>
        <w:rPr>
          <w:b w:val="0"/>
        </w:rPr>
        <w:t>C. 210</w:t>
      </w:r>
    </w:p>
    <w:p>
      <w:pPr>
        <w:spacing w:after="100" w:before="0"/>
      </w:pPr>
      <w:r>
        <w:rPr>
          <w:b w:val="0"/>
        </w:rPr>
        <w:t>D. 232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There are 225 seats in the Sri Lankan Parliament.</w:t>
      </w:r>
    </w:p>
    <w:p>
      <w:pPr>
        <w:spacing w:before="0"/>
      </w:pPr>
      <w:r>
        <w:rPr>
          <w:b w:val="0"/>
        </w:rPr>
        <w:t>• Similar to India, the members of the Sri Lankan Parliament for a five-year term.</w:t>
      </w:r>
    </w:p>
    <w:p>
      <w:pPr>
        <w:spacing w:before="0"/>
      </w:pPr>
      <w:r>
        <w:rPr>
          <w:b w:val="0"/>
        </w:rPr>
        <w:t>• The Sri Lankan parliament is modeled after the British Parliament.</w:t>
      </w:r>
    </w:p>
    <w:p>
      <w:pPr>
        <w:spacing w:before="0"/>
      </w:pPr>
      <w:r>
        <w:rPr>
          <w:b w:val="0"/>
        </w:rPr>
        <w:t>• The current parliament is the 16th parliament of Sri Lanka.</w:t>
      </w:r>
    </w:p>
    <w:p>
      <w:pPr>
        <w:spacing w:before="0"/>
      </w:pPr>
      <w:r>
        <w:rPr>
          <w:b w:val="0"/>
        </w:rPr>
      </w:r>
    </w:p>
    <w:p>
      <w:pPr>
        <w:spacing w:after="100" w:line="360" w:lineRule="auto" w:before="0"/>
      </w:pPr>
      <w:r>
        <w:rPr>
          <w:b w:val="0"/>
        </w:rPr>
        <w:t>38. Who among the following was the first Indian origin recipient of the prestigious Pulitzer Prize?</w:t>
      </w:r>
    </w:p>
    <w:p>
      <w:pPr>
        <w:spacing w:before="0"/>
      </w:pPr>
      <w:r>
        <w:rPr>
          <w:b w:val="0"/>
        </w:rPr>
      </w:r>
    </w:p>
    <w:p>
      <w:pPr>
        <w:spacing w:after="100" w:before="0"/>
      </w:pPr>
      <w:r>
        <w:rPr>
          <w:b w:val="0"/>
        </w:rPr>
        <w:t>A. Geeta Anand</w:t>
      </w:r>
    </w:p>
    <w:p>
      <w:pPr>
        <w:spacing w:after="100" w:before="0"/>
      </w:pPr>
      <w:r>
        <w:rPr>
          <w:b w:val="0"/>
        </w:rPr>
        <w:t>B. Siddhartha Mukherjee</w:t>
      </w:r>
    </w:p>
    <w:p>
      <w:pPr>
        <w:spacing w:after="100" w:before="0"/>
      </w:pPr>
      <w:r>
        <w:rPr>
          <w:b w:val="0"/>
        </w:rPr>
        <w:t>C. Gobind Behari Lal</w:t>
      </w:r>
    </w:p>
    <w:p>
      <w:pPr>
        <w:spacing w:after="100" w:before="0"/>
      </w:pPr>
      <w:r>
        <w:rPr>
          <w:b w:val="0"/>
        </w:rPr>
        <w:t>D. Jhumpa Lahiri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Gobind Behari Lal. Key Points Additional Information</w:t>
      </w:r>
    </w:p>
    <w:p>
      <w:pPr>
        <w:spacing w:before="0"/>
      </w:pPr>
      <w:r>
        <w:rPr>
          <w:b w:val="0"/>
        </w:rPr>
        <w:t>• The first Indian to win a Pulitzer Prize was Gobind Behari Lal, a journalist in the year 1937.</w:t>
      </w:r>
    </w:p>
    <w:p>
      <w:pPr>
        <w:spacing w:before="0"/>
      </w:pPr>
      <w:r>
        <w:rPr>
          <w:b w:val="0"/>
        </w:rPr>
        <w:t>• Jhumpa Lahiri, Geeta Anand, Siddhartha Mukherjee have also won Pulitzer awards for a novel, journalism, Biography in medicine.</w:t>
      </w:r>
    </w:p>
    <w:p>
      <w:pPr>
        <w:spacing w:before="0"/>
      </w:pPr>
      <w:r>
        <w:rPr>
          <w:b w:val="0"/>
        </w:rPr>
        <w:t>• Pulitzer Prize It is one of the prestigious awards in the United States given for its achievements in the field of Online Journalism and newspaper, literature, and musical composition.</w:t>
      </w:r>
    </w:p>
    <w:p>
      <w:pPr>
        <w:spacing w:before="0"/>
      </w:pPr>
      <w:r>
        <w:rPr>
          <w:b w:val="0"/>
        </w:rPr>
        <w:t>• The Pulitzer Prize was established in the year 1917 and named after the American publisher Joseph Pulitzer.</w:t>
      </w:r>
    </w:p>
    <w:p>
      <w:pPr>
        <w:spacing w:before="0"/>
      </w:pPr>
      <w:r>
        <w:rPr>
          <w:b w:val="0"/>
        </w:rPr>
        <w:t>• Presented by: Columbia University</w:t>
      </w:r>
    </w:p>
    <w:p>
      <w:pPr>
        <w:spacing w:before="0"/>
      </w:pPr>
      <w:r>
        <w:rPr>
          <w:b w:val="0"/>
        </w:rPr>
      </w:r>
    </w:p>
    <w:p>
      <w:pPr>
        <w:spacing w:after="100" w:line="360" w:lineRule="auto" w:before="0"/>
      </w:pPr>
      <w:r>
        <w:rPr>
          <w:b w:val="0"/>
        </w:rPr>
        <w:t>39. What is the geographic name given to a deep and narrow valley consisting of steep sides created by weathering and erosion by rivers, wind, rain and tectonic activity?</w:t>
      </w:r>
    </w:p>
    <w:p>
      <w:pPr>
        <w:spacing w:before="0"/>
      </w:pPr>
      <w:r>
        <w:rPr>
          <w:b w:val="0"/>
        </w:rPr>
      </w:r>
    </w:p>
    <w:p>
      <w:pPr>
        <w:spacing w:after="100" w:before="0"/>
      </w:pPr>
      <w:r>
        <w:rPr>
          <w:b w:val="0"/>
        </w:rPr>
        <w:t>A. Ridge</w:t>
      </w:r>
    </w:p>
    <w:p>
      <w:pPr>
        <w:spacing w:after="100" w:before="0"/>
      </w:pPr>
      <w:r>
        <w:rPr>
          <w:b w:val="0"/>
        </w:rPr>
        <w:t>B. Buttes</w:t>
      </w:r>
    </w:p>
    <w:p>
      <w:pPr>
        <w:spacing w:after="100" w:before="0"/>
      </w:pPr>
      <w:r>
        <w:rPr>
          <w:b w:val="0"/>
        </w:rPr>
        <w:t>C. Basin</w:t>
      </w:r>
    </w:p>
    <w:p>
      <w:pPr>
        <w:spacing w:after="100" w:before="0"/>
      </w:pPr>
      <w:r>
        <w:rPr>
          <w:b w:val="0"/>
        </w:rPr>
        <w:t>D. Canyon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canyon is a deep and narrow valley that is formed by weathering, erosion or tectonic activity</w:t>
      </w:r>
    </w:p>
    <w:p>
      <w:pPr>
        <w:spacing w:before="0"/>
      </w:pPr>
      <w:r>
        <w:rPr>
          <w:b w:val="0"/>
        </w:rPr>
        <w:t>• Most canyons are formed by long time erosion of a plateau or table land</w:t>
      </w:r>
    </w:p>
    <w:p>
      <w:pPr>
        <w:spacing w:before="0"/>
      </w:pPr>
      <w:r>
        <w:rPr>
          <w:b w:val="0"/>
        </w:rPr>
        <w:t>• Rivers have a tendency to carve out canyons in the terrains as moving water can cause large scale erosion over long periods of time</w:t>
      </w:r>
    </w:p>
    <w:p>
      <w:pPr>
        <w:spacing w:before="0"/>
      </w:pPr>
      <w:r>
        <w:rPr>
          <w:b w:val="0"/>
        </w:rPr>
        <w:t>• The largest canyon in the world is the Yarlung Tsangpo Grand Canyon situated in Tibet which is at 5,500 meters</w:t>
      </w:r>
    </w:p>
    <w:p>
      <w:pPr>
        <w:spacing w:before="0"/>
      </w:pPr>
      <w:r>
        <w:rPr>
          <w:b w:val="0"/>
        </w:rPr>
      </w:r>
    </w:p>
    <w:p>
      <w:pPr>
        <w:spacing w:after="100" w:line="360" w:lineRule="auto" w:before="0"/>
      </w:pPr>
      <w:r>
        <w:rPr>
          <w:b w:val="0"/>
        </w:rPr>
        <w:t>40. Of which Indian states is 'Gamocha' a cultural symbol?</w:t>
      </w:r>
    </w:p>
    <w:p>
      <w:pPr>
        <w:spacing w:before="0"/>
      </w:pPr>
      <w:r>
        <w:rPr>
          <w:b w:val="0"/>
        </w:rPr>
      </w:r>
    </w:p>
    <w:p>
      <w:pPr>
        <w:spacing w:after="100" w:before="0"/>
      </w:pPr>
      <w:r>
        <w:rPr>
          <w:b w:val="0"/>
        </w:rPr>
        <w:t>A. Assam</w:t>
      </w:r>
    </w:p>
    <w:p>
      <w:pPr>
        <w:spacing w:after="100" w:before="0"/>
      </w:pPr>
      <w:r>
        <w:rPr>
          <w:b w:val="0"/>
        </w:rPr>
        <w:t>B. Kerala</w:t>
      </w:r>
    </w:p>
    <w:p>
      <w:pPr>
        <w:spacing w:after="100" w:before="0"/>
      </w:pPr>
      <w:r>
        <w:rPr>
          <w:b w:val="0"/>
        </w:rPr>
        <w:t>C. Haryana</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Gamocha is a cultural symbol of Assamese culture</w:t>
      </w:r>
    </w:p>
    <w:p>
      <w:pPr>
        <w:spacing w:before="0"/>
      </w:pPr>
      <w:r>
        <w:rPr>
          <w:b w:val="0"/>
        </w:rPr>
        <w:t>• It is an article of clothing which is also known as Gamusa in Assamese.</w:t>
      </w:r>
    </w:p>
    <w:p>
      <w:pPr>
        <w:spacing w:before="0"/>
      </w:pPr>
      <w:r>
        <w:rPr>
          <w:b w:val="0"/>
        </w:rPr>
        <w:t>• It is primarily a white rectangular piece of clothing that is made from Pat Silk traditionally.</w:t>
      </w:r>
    </w:p>
    <w:p>
      <w:pPr>
        <w:spacing w:before="0"/>
      </w:pPr>
      <w:r>
        <w:rPr>
          <w:b w:val="0"/>
        </w:rPr>
        <w:t>• It has red borders on three of its side and red woven motif on the fourth one.</w:t>
      </w:r>
    </w:p>
    <w:p>
      <w:pPr>
        <w:spacing w:before="0"/>
      </w:pPr>
      <w:r>
        <w:rPr>
          <w:b w:val="0"/>
        </w:rPr>
        <w:t>• Even though traditionally Pat Silk was used to make it, common Gamochas are made of cotton yarn.</w:t>
      </w:r>
    </w:p>
    <w:p>
      <w:pPr>
        <w:spacing w:before="0"/>
      </w:pPr>
      <w:r>
        <w:rPr>
          <w:b w:val="0"/>
        </w:rPr>
      </w:r>
    </w:p>
    <w:p>
      <w:pPr>
        <w:spacing w:after="100" w:line="360" w:lineRule="auto" w:before="0"/>
      </w:pPr>
      <w:r>
        <w:rPr>
          <w:b w:val="0"/>
        </w:rPr>
        <w:t>41. Who among the following was the first president of Pakistan?</w:t>
      </w:r>
    </w:p>
    <w:p>
      <w:pPr>
        <w:spacing w:before="0"/>
      </w:pPr>
      <w:r>
        <w:rPr>
          <w:b w:val="0"/>
        </w:rPr>
      </w:r>
    </w:p>
    <w:p>
      <w:pPr>
        <w:spacing w:after="100" w:before="0"/>
      </w:pPr>
      <w:r>
        <w:rPr>
          <w:b w:val="0"/>
        </w:rPr>
        <w:t>A. Ayub Khan</w:t>
      </w:r>
    </w:p>
    <w:p>
      <w:pPr>
        <w:spacing w:after="100" w:before="0"/>
      </w:pPr>
      <w:r>
        <w:rPr>
          <w:b w:val="0"/>
        </w:rPr>
        <w:t>B. Zulfikar Ali Bhutto</w:t>
      </w:r>
    </w:p>
    <w:p>
      <w:pPr>
        <w:spacing w:after="100" w:before="0"/>
      </w:pPr>
      <w:r>
        <w:rPr>
          <w:b w:val="0"/>
        </w:rPr>
        <w:t>C. Iskander Mirza</w:t>
      </w:r>
    </w:p>
    <w:p>
      <w:pPr>
        <w:spacing w:after="100" w:before="0"/>
      </w:pPr>
      <w:r>
        <w:rPr>
          <w:b w:val="0"/>
        </w:rPr>
        <w:t>D. Yahya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Iskander Mirza. Key Points</w:t>
      </w:r>
    </w:p>
    <w:p>
      <w:pPr>
        <w:spacing w:before="0"/>
      </w:pPr>
      <w:r>
        <w:rPr>
          <w:b w:val="0"/>
        </w:rPr>
        <w:t>• Iskander Mirza was the first President of Pakistan, he was a former Major General of the country</w:t>
      </w:r>
    </w:p>
    <w:p>
      <w:pPr>
        <w:spacing w:before="0"/>
      </w:pPr>
      <w:r>
        <w:rPr>
          <w:b w:val="0"/>
        </w:rPr>
        <w:t>• He became President in 1956, before that Pakistan did not have the title of President</w:t>
      </w:r>
    </w:p>
    <w:p>
      <w:pPr>
        <w:spacing w:before="0"/>
      </w:pPr>
      <w:r>
        <w:rPr>
          <w:b w:val="0"/>
        </w:rPr>
        <w:t>• There were Governor Generals from 1947 to 1956 as Pakistan was still a republic state with the British Monarch as head</w:t>
      </w:r>
    </w:p>
    <w:p>
      <w:pPr>
        <w:spacing w:before="0"/>
      </w:pPr>
      <w:r>
        <w:rPr>
          <w:b w:val="0"/>
        </w:rPr>
        <w:t>• In 1956, the Pakistani Constitution was passed and the country appointed its first President.</w:t>
      </w:r>
    </w:p>
    <w:p>
      <w:pPr>
        <w:spacing w:before="0"/>
      </w:pPr>
      <w:r>
        <w:rPr>
          <w:b w:val="0"/>
        </w:rPr>
        <w:t>• Liaquat Ali Khan, served as the first prime minister of Pakistan after independence (1947–1951).</w:t>
      </w:r>
    </w:p>
    <w:p>
      <w:pPr>
        <w:spacing w:before="0"/>
      </w:pPr>
      <w:r>
        <w:rPr>
          <w:b w:val="0"/>
        </w:rPr>
      </w:r>
    </w:p>
    <w:p>
      <w:pPr>
        <w:spacing w:after="100" w:line="360" w:lineRule="auto" w:before="0"/>
      </w:pPr>
      <w:r>
        <w:rPr>
          <w:b w:val="0"/>
        </w:rPr>
        <w:t>42. An economic condition when there is one buyer and many sellers is called ______.</w:t>
      </w:r>
    </w:p>
    <w:p>
      <w:pPr>
        <w:spacing w:before="0"/>
      </w:pPr>
      <w:r>
        <w:rPr>
          <w:b w:val="0"/>
        </w:rPr>
      </w:r>
    </w:p>
    <w:p>
      <w:pPr>
        <w:spacing w:after="100" w:before="0"/>
      </w:pPr>
      <w:r>
        <w:rPr>
          <w:b w:val="0"/>
        </w:rPr>
        <w:t>A. Oligopoly</w:t>
      </w:r>
    </w:p>
    <w:p>
      <w:pPr>
        <w:spacing w:after="100" w:before="0"/>
      </w:pPr>
      <w:r>
        <w:rPr>
          <w:b w:val="0"/>
        </w:rPr>
        <w:t>B. Monopoly</w:t>
      </w:r>
    </w:p>
    <w:p>
      <w:pPr>
        <w:spacing w:after="100" w:before="0"/>
      </w:pPr>
      <w:r>
        <w:rPr>
          <w:b w:val="0"/>
        </w:rPr>
        <w:t>C. Perfect Competition</w:t>
      </w:r>
    </w:p>
    <w:p>
      <w:pPr>
        <w:spacing w:after="100" w:before="0"/>
      </w:pPr>
      <w:r>
        <w:rPr>
          <w:b w:val="0"/>
        </w:rPr>
        <w:t>D. Monopsony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Type Description Oligopoly A market dominated by only a small number of firms Monopoly A market structure where a single firm controls the entire market Perfect Competition Market where a large number of small firms compete against each other. In this scenario, a single firm does not have any significant market power</w:t>
      </w:r>
    </w:p>
    <w:p>
      <w:pPr>
        <w:spacing w:before="0"/>
      </w:pPr>
      <w:r>
        <w:rPr>
          <w:b w:val="0"/>
        </w:rPr>
        <w:t>• A monopsony is a market condition where there is a single buyer with many sellers</w:t>
      </w:r>
    </w:p>
    <w:p>
      <w:pPr>
        <w:spacing w:before="0"/>
      </w:pPr>
      <w:r>
        <w:rPr>
          <w:b w:val="0"/>
        </w:rPr>
        <w:t>• It is in fact a condition which is opposite to that of a monopoly</w:t>
      </w:r>
    </w:p>
    <w:p>
      <w:pPr>
        <w:spacing w:before="0"/>
      </w:pPr>
      <w:r>
        <w:rPr>
          <w:b w:val="0"/>
        </w:rPr>
        <w:t>• In a monopsony the single buyer has large control on the market as the major purchaser of goods and services provided by many sellers</w:t>
      </w:r>
    </w:p>
    <w:p>
      <w:pPr>
        <w:spacing w:before="0"/>
      </w:pPr>
      <w:r>
        <w:rPr>
          <w:b w:val="0"/>
        </w:rPr>
        <w:t>• An example would be a food retailer that buys supplies from many farmers growing the same crop</w:t>
      </w:r>
    </w:p>
    <w:p>
      <w:pPr>
        <w:spacing w:before="0"/>
      </w:pPr>
      <w:r>
        <w:rPr>
          <w:b w:val="0"/>
        </w:rPr>
      </w:r>
    </w:p>
    <w:p>
      <w:pPr>
        <w:spacing w:after="100" w:line="360" w:lineRule="auto" w:before="0"/>
      </w:pPr>
      <w:r>
        <w:rPr>
          <w:b w:val="0"/>
        </w:rPr>
        <w:t>43. Who authored ‘A Century is not Enough: My Roller-coaster Ride to Success’in 2018?</w:t>
      </w:r>
    </w:p>
    <w:p>
      <w:pPr>
        <w:spacing w:before="0"/>
      </w:pPr>
      <w:r>
        <w:rPr>
          <w:b w:val="0"/>
        </w:rPr>
      </w:r>
    </w:p>
    <w:p>
      <w:pPr>
        <w:spacing w:after="100" w:before="0"/>
      </w:pPr>
      <w:r>
        <w:rPr>
          <w:b w:val="0"/>
        </w:rPr>
        <w:t>A. Sachin Tendulkar</w:t>
      </w:r>
    </w:p>
    <w:p>
      <w:pPr>
        <w:spacing w:after="100" w:before="0"/>
      </w:pPr>
      <w:r>
        <w:rPr>
          <w:b w:val="0"/>
        </w:rPr>
        <w:t>B. Virat Kohli</w:t>
      </w:r>
    </w:p>
    <w:p>
      <w:pPr>
        <w:spacing w:after="100" w:before="0"/>
      </w:pPr>
      <w:r>
        <w:rPr>
          <w:b w:val="0"/>
        </w:rPr>
        <w:t>C. MS Dhoni</w:t>
      </w:r>
    </w:p>
    <w:p>
      <w:pPr>
        <w:spacing w:after="100" w:before="0"/>
      </w:pPr>
      <w:r>
        <w:rPr>
          <w:b w:val="0"/>
        </w:rPr>
        <w:t>D. Sourav Ganguly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Century is not Enough: My Roller-coaster Ride to Success was authored by Sourav Ganguly in 2018</w:t>
      </w:r>
    </w:p>
    <w:p>
      <w:pPr>
        <w:spacing w:before="0"/>
      </w:pPr>
      <w:r>
        <w:rPr>
          <w:b w:val="0"/>
        </w:rPr>
        <w:t>• It is the autobiography of one of India's most famous cricket players</w:t>
      </w:r>
    </w:p>
    <w:p>
      <w:pPr>
        <w:spacing w:before="0"/>
      </w:pPr>
      <w:r>
        <w:rPr>
          <w:b w:val="0"/>
        </w:rPr>
        <w:t>• The book was released on 24 February 2018</w:t>
      </w:r>
    </w:p>
    <w:p>
      <w:pPr>
        <w:spacing w:before="0"/>
      </w:pPr>
      <w:r>
        <w:rPr>
          <w:b w:val="0"/>
        </w:rPr>
        <w:t>• It is co-authored by Gautam Bhattacharya</w:t>
      </w:r>
    </w:p>
    <w:p>
      <w:pPr>
        <w:spacing w:before="0"/>
      </w:pPr>
      <w:r>
        <w:rPr>
          <w:b w:val="0"/>
        </w:rPr>
      </w:r>
    </w:p>
    <w:p>
      <w:pPr>
        <w:spacing w:after="100" w:line="360" w:lineRule="auto" w:before="0"/>
      </w:pPr>
      <w:r>
        <w:rPr>
          <w:b w:val="0"/>
        </w:rPr>
        <w:t>44. If √x - 1√x = 4, then x^2 + 1x^2 is equal to:</w:t>
      </w:r>
    </w:p>
    <w:p>
      <w:pPr>
        <w:spacing w:before="0"/>
      </w:pPr>
      <w:r>
        <w:rPr>
          <w:b w:val="0"/>
        </w:rPr>
      </w:r>
    </w:p>
    <w:p>
      <w:pPr>
        <w:spacing w:after="100" w:before="0"/>
      </w:pPr>
      <w:r>
        <w:rPr>
          <w:b w:val="0"/>
        </w:rPr>
        <w:t>A. 322</w:t>
      </w:r>
    </w:p>
    <w:p>
      <w:pPr>
        <w:spacing w:after="100" w:before="0"/>
      </w:pPr>
      <w:r>
        <w:rPr>
          <w:b w:val="0"/>
        </w:rPr>
        <w:t>B. 326</w:t>
      </w:r>
    </w:p>
    <w:p>
      <w:pPr>
        <w:spacing w:after="100" w:before="0"/>
      </w:pPr>
      <w:r>
        <w:rPr>
          <w:b w:val="0"/>
        </w:rPr>
        <w:t>C. 256</w:t>
      </w:r>
    </w:p>
    <w:p>
      <w:pPr>
        <w:spacing w:after="100" w:before="0"/>
      </w:pPr>
      <w:r>
        <w:rPr>
          <w:b w:val="0"/>
        </w:rPr>
        <w:t>D. 192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 (x – 1/x)2 = x2 + 1/x2 – 2 Given, √x – 1/√x = 4 ⇒ (√x – 1/√x)2 = (√x)2 + (1/√x)2 – 2 ⇒ 42 = x + 1/x – 2 ⇒ x + 1/x = 16 + 2 = 18 ⇒ (x + 1/x)2 = x2 + (1/x)2 + 2 ⇒ 182 = x2 + 1/x2 + 2 ⇒ x2 + 1/x2 = 324 – 2 = 322</w:t>
      </w:r>
    </w:p>
    <w:p>
      <w:pPr>
        <w:spacing w:before="0"/>
      </w:pPr>
      <w:r>
        <w:rPr>
          <w:b w:val="0"/>
        </w:rPr>
      </w:r>
    </w:p>
    <w:p>
      <w:pPr>
        <w:spacing w:after="100" w:line="360" w:lineRule="auto" w:before="0"/>
      </w:pPr>
      <w:r>
        <w:rPr>
          <w:b w:val="0"/>
        </w:rPr>
        <w:t>45. In a circle with centre O, AB is the diameter and CD is a chord such that ABCD is a trapezium. If ∠BAC = 40°, then ∠CAD is equal to:</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∠BAC = 40° ⇒ ∠ACB = 90° [angle in a semicircle is 90] In ΔACB ⇒ ∠ACB + ∠CBA + ∠BAC = 180° ⇒ ∠CBA = 180° – 90° – 40° = 50° ⇒ ∠DCA = ∠CAB = 40° [Alternate interior angle] ⇒ ∠DCA = ∠ABD = 40° and ∠CAD = ∠DBC ∵ Two inscribed angles forming the same arc or forming two equal arcs are equal. ⇒ ∠CBA = ∠DBC + ∠ABD ⇒ 50° = ∠DBC + 40° ⇒ ∠DBC = 50° – 40° = 10° ⇒ ∠CAD = ∠DBC = 10°</w:t>
      </w:r>
    </w:p>
    <w:p>
      <w:pPr>
        <w:spacing w:before="0"/>
      </w:pPr>
      <w:r>
        <w:rPr>
          <w:b w:val="0"/>
        </w:rPr>
      </w:r>
    </w:p>
    <w:p>
      <w:pPr>
        <w:spacing w:after="100" w:line="360" w:lineRule="auto" w:before="0"/>
      </w:pPr>
      <w:r>
        <w:rPr>
          <w:b w:val="0"/>
        </w:rPr>
        <w:t>46. If a : b = 3 : 2, then (5a + 2b) : (3a + 4b) is equal to:</w:t>
      </w:r>
    </w:p>
    <w:p>
      <w:pPr>
        <w:spacing w:before="0"/>
      </w:pPr>
      <w:r>
        <w:rPr>
          <w:b w:val="0"/>
        </w:rPr>
      </w:r>
    </w:p>
    <w:p>
      <w:pPr>
        <w:spacing w:after="100" w:before="0"/>
      </w:pPr>
      <w:r>
        <w:rPr>
          <w:b w:val="0"/>
        </w:rPr>
        <w:t>A. 8 : 7</w:t>
      </w:r>
    </w:p>
    <w:p>
      <w:pPr>
        <w:spacing w:after="100" w:before="0"/>
      </w:pPr>
      <w:r>
        <w:rPr>
          <w:b w:val="0"/>
        </w:rPr>
        <w:t>B. 19 : 17</w:t>
      </w:r>
    </w:p>
    <w:p>
      <w:pPr>
        <w:spacing w:after="100" w:before="0"/>
      </w:pPr>
      <w:r>
        <w:rPr>
          <w:b w:val="0"/>
        </w:rPr>
        <w:t>C. 16 : 15</w:t>
      </w:r>
    </w:p>
    <w:p>
      <w:pPr>
        <w:spacing w:after="100" w:before="0"/>
      </w:pPr>
      <w:r>
        <w:rPr>
          <w:b w:val="0"/>
        </w:rPr>
        <w:t>D. 17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 b = 3 : 2 Suppose a = 3 &amp; b = 2 ⇒ (5a + 2b) : (3a + 4b) ⇒ (5 × 3 + 2 × 2) : (3 × 3 + 4 × 2) ⇒ ( 15 + 4) : (9 + 8) ⇒ 19 : 17</w:t>
      </w:r>
    </w:p>
    <w:p>
      <w:pPr>
        <w:spacing w:before="0"/>
      </w:pPr>
      <w:r>
        <w:rPr>
          <w:b w:val="0"/>
        </w:rPr>
      </w:r>
    </w:p>
    <w:p>
      <w:pPr>
        <w:spacing w:after="100" w:line="360" w:lineRule="auto" w:before="0"/>
      </w:pPr>
      <w:r>
        <w:rPr>
          <w:b w:val="0"/>
        </w:rPr>
        <w:t>47. A train without stoppage travels with an average speed of 50 km/h, and with stoppage, it travels with an average speed of 40 km/h. For how many minutes does the train stop on an average per hour?</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Without stoppage average speed = 50 km/h With stoppages average speed = 40 km/h As we know, Time of rest per hour equal to the difference in average speed divided by the speed without stoppage. Required time = [(50 – 40)/50] × 60 = 12 So, A train stops on an average 12 minute/hr</w:t>
      </w:r>
    </w:p>
    <w:p>
      <w:pPr>
        <w:spacing w:before="0"/>
      </w:pPr>
      <w:r>
        <w:rPr>
          <w:b w:val="0"/>
        </w:rPr>
      </w:r>
    </w:p>
    <w:p>
      <w:pPr>
        <w:spacing w:after="100" w:line="360" w:lineRule="auto" w:before="0"/>
      </w:pPr>
      <w:r>
        <w:rPr>
          <w:b w:val="0"/>
        </w:rPr>
        <w:t>48. The radius of a sphere is reduced by 40%. By what percent will its volume decrease?</w:t>
      </w:r>
    </w:p>
    <w:p>
      <w:pPr>
        <w:spacing w:before="0"/>
      </w:pPr>
      <w:r>
        <w:rPr>
          <w:b w:val="0"/>
        </w:rPr>
      </w:r>
    </w:p>
    <w:p>
      <w:pPr>
        <w:spacing w:after="100" w:before="0"/>
      </w:pPr>
      <w:r>
        <w:rPr>
          <w:b w:val="0"/>
        </w:rPr>
        <w:t>A. 78.4%</w:t>
      </w:r>
    </w:p>
    <w:p>
      <w:pPr>
        <w:spacing w:after="100" w:before="0"/>
      </w:pPr>
      <w:r>
        <w:rPr>
          <w:b w:val="0"/>
        </w:rPr>
        <w:t>B. 72.5%</w:t>
      </w:r>
    </w:p>
    <w:p>
      <w:pPr>
        <w:spacing w:after="100" w:before="0"/>
      </w:pPr>
      <w:r>
        <w:rPr>
          <w:b w:val="0"/>
        </w:rPr>
        <w:t>C. 60%</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radius of sphere be r cm. Volume of sphere = [4/3] × π r3 If the radius reduced by 40% New radius of sphere = r × [60/100] = 0.6r New volume of sphere = [4/3] × π × (0.6r)3 = [4/3] × π × 0.216 × r3 Volume decreased by = (4/3)r^3 - (4/3)× 0.216r^3 = (4/3)r^3≤ft( 1 - 0.216 ) = 0.784 × (4/3)r^3 Required percentage = ≤ft[ 0.784 × (4/3)r^3(4/3)r^3 ] × 100 = 78.4%</w:t>
      </w:r>
    </w:p>
    <w:p>
      <w:pPr>
        <w:spacing w:before="0"/>
      </w:pPr>
      <w:r>
        <w:rPr>
          <w:b w:val="0"/>
        </w:rPr>
      </w:r>
    </w:p>
    <w:p>
      <w:pPr>
        <w:spacing w:after="100" w:line="360" w:lineRule="auto" w:before="0"/>
      </w:pPr>
      <w:r>
        <w:rPr>
          <w:b w:val="0"/>
        </w:rPr>
        <w:t>49. If a + b + c = 13 and ab + bc + ca = 54, then a3 + b3 + c3 – 3abc is equal to:</w:t>
      </w:r>
    </w:p>
    <w:p>
      <w:pPr>
        <w:spacing w:before="0"/>
      </w:pPr>
      <w:r>
        <w:rPr>
          <w:b w:val="0"/>
        </w:rPr>
      </w:r>
    </w:p>
    <w:p>
      <w:pPr>
        <w:spacing w:after="100" w:before="0"/>
      </w:pPr>
      <w:r>
        <w:rPr>
          <w:b w:val="0"/>
        </w:rPr>
        <w:t>A. 182</w:t>
      </w:r>
    </w:p>
    <w:p>
      <w:pPr>
        <w:spacing w:after="100" w:before="0"/>
      </w:pPr>
      <w:r>
        <w:rPr>
          <w:b w:val="0"/>
        </w:rPr>
        <w:t>B. 793</w:t>
      </w:r>
    </w:p>
    <w:p>
      <w:pPr>
        <w:spacing w:after="100" w:before="0"/>
      </w:pPr>
      <w:r>
        <w:rPr>
          <w:b w:val="0"/>
        </w:rPr>
        <w:t>C. 91</w:t>
      </w:r>
    </w:p>
    <w:p>
      <w:pPr>
        <w:spacing w:after="100" w:before="0"/>
      </w:pPr>
      <w:r>
        <w:rPr>
          <w:b w:val="0"/>
        </w:rPr>
        <w:t>D. 273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c = 13 and ab + bc + ca = 54 As we know, ⇒ a3 + b3 + c3 – 3abc = (a + b + c) [(a + b + c)2 – 3(ab + bc + ca)] ⇒ 13 [132 – 3 × 54] ⇒ 13 (169 – 162) ⇒ 13 × 7 ⇒ 91</w:t>
      </w:r>
    </w:p>
    <w:p>
      <w:pPr>
        <w:spacing w:before="0"/>
      </w:pPr>
      <w:r>
        <w:rPr>
          <w:b w:val="0"/>
        </w:rPr>
      </w:r>
    </w:p>
    <w:p>
      <w:pPr>
        <w:spacing w:after="100" w:line="360" w:lineRule="auto" w:before="0"/>
      </w:pPr>
      <w:r>
        <w:rPr>
          <w:b w:val="0"/>
        </w:rPr>
        <w:t>50. If sec 4θ = cosec (θ + 20°), then θ is equal to:</w:t>
      </w:r>
    </w:p>
    <w:p>
      <w:pPr>
        <w:spacing w:before="0"/>
      </w:pPr>
      <w:r>
        <w:rPr>
          <w:b w:val="0"/>
        </w:rPr>
      </w:r>
    </w:p>
    <w:p>
      <w:pPr>
        <w:spacing w:after="100" w:before="0"/>
      </w:pPr>
      <w:r>
        <w:rPr>
          <w:b w:val="0"/>
        </w:rPr>
        <w:t>A. 22°</w:t>
      </w:r>
    </w:p>
    <w:p>
      <w:pPr>
        <w:spacing w:after="100" w:before="0"/>
      </w:pPr>
      <w:r>
        <w:rPr>
          <w:b w:val="0"/>
        </w:rPr>
        <w:t>B. 18°</w:t>
      </w:r>
    </w:p>
    <w:p>
      <w:pPr>
        <w:spacing w:after="100" w:before="0"/>
      </w:pPr>
      <w:r>
        <w:rPr>
          <w:b w:val="0"/>
        </w:rPr>
        <w:t>C. 20°</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sec 4θ = cosec (θ + 20°) Calculation: sec 4θ = cosec (θ + 20°) ⇒ sec4θ = sec [90° – (θ + 20°)] ⇒ 4θ = 90° – θ – 20° ⇒ 5θ = 70° ⇒ θ = 14° So, the value of θ is 14°</w:t>
      </w:r>
    </w:p>
    <w:p>
      <w:pPr>
        <w:spacing w:before="0"/>
      </w:pPr>
      <w:r>
        <w:rPr>
          <w:b w:val="0"/>
        </w:rPr>
      </w:r>
    </w:p>
    <w:p>
      <w:pPr>
        <w:spacing w:after="100" w:line="360" w:lineRule="auto" w:before="0"/>
      </w:pPr>
      <w:r>
        <w:rPr>
          <w:b w:val="0"/>
        </w:rPr>
        <w:t>51. From a point P outside a circle, PAB is a secant and PT is a tangent to the circle, where A, B and T are points on the circle. If PT = 5 cm, PA = 4 cm and AB = x cm, then x is equal to:</w:t>
      </w:r>
    </w:p>
    <w:p>
      <w:pPr>
        <w:spacing w:before="0"/>
      </w:pPr>
      <w:r>
        <w:rPr>
          <w:b w:val="0"/>
        </w:rPr>
      </w:r>
    </w:p>
    <w:p>
      <w:pPr>
        <w:spacing w:after="100" w:before="0"/>
      </w:pPr>
      <w:r>
        <w:rPr>
          <w:b w:val="0"/>
        </w:rPr>
        <w:t>A. 2.25 cm</w:t>
      </w:r>
    </w:p>
    <w:p>
      <w:pPr>
        <w:spacing w:after="100" w:before="0"/>
      </w:pPr>
      <w:r>
        <w:rPr>
          <w:b w:val="0"/>
        </w:rPr>
        <w:t>B. 2.45 cm</w:t>
      </w:r>
    </w:p>
    <w:p>
      <w:pPr>
        <w:spacing w:after="100" w:before="0"/>
      </w:pPr>
      <w:r>
        <w:rPr>
          <w:b w:val="0"/>
        </w:rPr>
        <w:t>C. 2.75 cm</w:t>
      </w:r>
    </w:p>
    <w:p>
      <w:pPr>
        <w:spacing w:after="100" w:before="0"/>
      </w:pPr>
      <w:r>
        <w:rPr>
          <w:b w:val="0"/>
        </w:rPr>
        <w:t>D. 1.75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PT = 5, PA = 4 and AB = x As we know, ⇒ PT2 = PA × PB ⇒ 52 = 4 × (4 + x) ⇒ 25 = 4 × (4 + x) ⇒ (x + 4) = 25/4 ⇒ x = 25/4 – 4 = 9/4 = 2.25</w:t>
      </w:r>
    </w:p>
    <w:p>
      <w:pPr>
        <w:spacing w:before="0"/>
      </w:pPr>
      <w:r>
        <w:rPr>
          <w:b w:val="0"/>
        </w:rPr>
      </w:r>
    </w:p>
    <w:p>
      <w:pPr>
        <w:spacing w:after="100" w:line="360" w:lineRule="auto" w:before="0"/>
      </w:pPr>
      <w:r>
        <w:rPr>
          <w:b w:val="0"/>
        </w:rPr>
        <w:t>52. The value of sin238° + sin252° + sin230° – tan245° is equal to:</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sin238° + sin252° + sin230° – tan245° ⇒ sin238° + cos2(90° – 52°) + sin230° – tan245° ⇒ sin238° + cos238° + (1/2)2 – 12 ⇒ 1 + (1/4) – 1 ⇒ 1/4</w:t>
      </w:r>
    </w:p>
    <w:p>
      <w:pPr>
        <w:spacing w:before="0"/>
      </w:pPr>
      <w:r>
        <w:rPr>
          <w:b w:val="0"/>
        </w:rPr>
      </w:r>
    </w:p>
    <w:p>
      <w:pPr>
        <w:spacing w:after="100" w:line="360" w:lineRule="auto" w:before="0"/>
      </w:pPr>
      <w:r>
        <w:rPr>
          <w:b w:val="0"/>
        </w:rPr>
        <w:t>53. The average marks of 40 students was found to be 68. If the marks of two students were incorrectly entered as 48 and 64 instead of 84 and 46 respectively, then what is the correct average?</w:t>
      </w:r>
    </w:p>
    <w:p>
      <w:pPr>
        <w:spacing w:before="0"/>
      </w:pPr>
      <w:r>
        <w:rPr>
          <w:b w:val="0"/>
        </w:rPr>
      </w:r>
    </w:p>
    <w:p>
      <w:pPr>
        <w:spacing w:after="100" w:before="0"/>
      </w:pPr>
      <w:r>
        <w:rPr>
          <w:b w:val="0"/>
        </w:rPr>
        <w:t>A. 68.15</w:t>
      </w:r>
    </w:p>
    <w:p>
      <w:pPr>
        <w:spacing w:after="100" w:before="0"/>
      </w:pPr>
      <w:r>
        <w:rPr>
          <w:b w:val="0"/>
        </w:rPr>
        <w:t>B. 68.45</w:t>
      </w:r>
    </w:p>
    <w:p>
      <w:pPr>
        <w:spacing w:after="100" w:before="0"/>
      </w:pPr>
      <w:r>
        <w:rPr>
          <w:b w:val="0"/>
        </w:rPr>
        <w:t>C. 68.35</w:t>
      </w:r>
    </w:p>
    <w:p>
      <w:pPr>
        <w:spacing w:after="100" w:before="0"/>
      </w:pPr>
      <w:r>
        <w:rPr>
          <w:b w:val="0"/>
        </w:rPr>
        <w:t>D. 68.25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marks of 40 students = 68 Sum of marks of 48 students = 68 × 40 = 2720 According to the question Correct sum of marks of 48 students = 2720 – 48 – 64 + 84 + 46 = 2738 Correct average marks of 40 students = 2738/40 = 68.45</w:t>
      </w:r>
    </w:p>
    <w:p>
      <w:pPr>
        <w:spacing w:before="0"/>
      </w:pPr>
      <w:r>
        <w:rPr>
          <w:b w:val="0"/>
        </w:rPr>
      </w:r>
    </w:p>
    <w:p>
      <w:pPr>
        <w:spacing w:after="100" w:line="360" w:lineRule="auto" w:before="0"/>
      </w:pPr>
      <w:r>
        <w:rPr>
          <w:b w:val="0"/>
        </w:rPr>
        <w:t>54. The price of sugar is increased by 20%. A person wants to increase his expenditure by 8% only. By what percent should he decrease his consumption?</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price of sugar be 100x. Price of sugar after increased = 100x × [120/100] = 120x Person wants his expenditure increase by 8% only, so his expenditure should be = 100x × [108/100] = 108x ∴ Required percentage = (120x – 108x)/120 × 100 = 10%</w:t>
      </w:r>
    </w:p>
    <w:p>
      <w:pPr>
        <w:spacing w:before="0"/>
      </w:pPr>
      <w:r>
        <w:rPr>
          <w:b w:val="0"/>
        </w:rPr>
      </w:r>
    </w:p>
    <w:p>
      <w:pPr>
        <w:spacing w:after="100" w:line="360" w:lineRule="auto" w:before="0"/>
      </w:pPr>
      <w:r>
        <w:rPr>
          <w:b w:val="0"/>
        </w:rPr>
        <w:t>55. The value of 4.5 – (3.2 ÷ 0.8 × 5) + 3 × 4 ÷ 6 is:</w:t>
      </w:r>
    </w:p>
    <w:p>
      <w:pPr>
        <w:spacing w:before="0"/>
      </w:pPr>
      <w:r>
        <w:rPr>
          <w:b w:val="0"/>
        </w:rPr>
      </w:r>
    </w:p>
    <w:p>
      <w:pPr>
        <w:spacing w:after="100" w:before="0"/>
      </w:pPr>
      <w:r>
        <w:rPr>
          <w:b w:val="0"/>
        </w:rPr>
        <w:t>A. 5.7</w:t>
      </w:r>
    </w:p>
    <w:p>
      <w:pPr>
        <w:spacing w:after="100" w:before="0"/>
      </w:pPr>
      <w:r>
        <w:rPr>
          <w:b w:val="0"/>
        </w:rPr>
        <w:t>B. -8.5</w:t>
      </w:r>
    </w:p>
    <w:p>
      <w:pPr>
        <w:spacing w:after="100" w:before="0"/>
      </w:pPr>
      <w:r>
        <w:rPr>
          <w:b w:val="0"/>
        </w:rPr>
        <w:t>C. 4.2</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4.5 – (3.2 ÷ 0.8 × 5) + 3 × 4 ÷ 6 ⇒ 4.5 – (4 × 5) + 3 × (2/3) ⇒ 4.5 – 20 + 2 ⇒ 6.5 – 20 ⇒ - 13.5</w:t>
      </w:r>
    </w:p>
    <w:p>
      <w:pPr>
        <w:spacing w:before="0"/>
      </w:pPr>
      <w:r>
        <w:rPr>
          <w:b w:val="0"/>
        </w:rPr>
      </w:r>
    </w:p>
    <w:p>
      <w:pPr>
        <w:spacing w:after="100" w:line="360" w:lineRule="auto" w:before="0"/>
      </w:pPr>
      <w:r>
        <w:rPr>
          <w:b w:val="0"/>
        </w:rPr>
        <w:t>56. If tanθ = 2/3, then 3θ - 4θ 3θ + 4 θ is equal to:</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1/3</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tan θ = 2/3, 3sinθ - 4cosθ 3sinθ + 4cosθ Calvulation: 3sinθ - 4cosθ 3sinθ + 4cosθ Divide by cos θ ⇒ 3tanθ - 43tanθ + 4 = 3 × (2/3) - 43 × (2/3) + 4 = 2 - 42 + 4 = -2/6 = -1/3</w:t>
      </w:r>
    </w:p>
    <w:p>
      <w:pPr>
        <w:spacing w:before="0"/>
      </w:pPr>
      <w:r>
        <w:rPr>
          <w:b w:val="0"/>
        </w:rPr>
      </w:r>
    </w:p>
    <w:p>
      <w:pPr>
        <w:spacing w:after="100" w:line="360" w:lineRule="auto" w:before="0"/>
      </w:pPr>
      <w:r>
        <w:rPr>
          <w:b w:val="0"/>
        </w:rPr>
        <w:t>57. An article is sold for Rs. 528 after successive discounts of 20% and 12%. What is the marked price of the article?</w:t>
      </w:r>
    </w:p>
    <w:p>
      <w:pPr>
        <w:spacing w:before="0"/>
      </w:pPr>
      <w:r>
        <w:rPr>
          <w:b w:val="0"/>
        </w:rPr>
      </w:r>
    </w:p>
    <w:p>
      <w:pPr>
        <w:spacing w:after="100" w:before="0"/>
      </w:pPr>
      <w:r>
        <w:rPr>
          <w:b w:val="0"/>
        </w:rPr>
        <w:t>A. Rs. 780</w:t>
      </w:r>
    </w:p>
    <w:p>
      <w:pPr>
        <w:spacing w:after="100" w:before="0"/>
      </w:pPr>
      <w:r>
        <w:rPr>
          <w:b w:val="0"/>
        </w:rPr>
        <w:t>B. Rs. 740</w:t>
      </w:r>
    </w:p>
    <w:p>
      <w:pPr>
        <w:spacing w:after="100" w:before="0"/>
      </w:pPr>
      <w:r>
        <w:rPr>
          <w:b w:val="0"/>
        </w:rPr>
        <w:t>C. Rs. 750</w:t>
      </w:r>
    </w:p>
    <w:p>
      <w:pPr>
        <w:spacing w:after="100" w:before="0"/>
      </w:pPr>
      <w:r>
        <w:rPr>
          <w:b w:val="0"/>
        </w:rPr>
        <w:t>D. Rs. 760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MP of the article be Rs. x According to the question ⇒ x × [80/100] × [88/100] = 528 ⇒ x = 750 MP of the article = Rs. 750</w:t>
      </w:r>
    </w:p>
    <w:p>
      <w:pPr>
        <w:spacing w:before="0"/>
      </w:pPr>
      <w:r>
        <w:rPr>
          <w:b w:val="0"/>
        </w:rPr>
      </w:r>
    </w:p>
    <w:p>
      <w:pPr>
        <w:spacing w:after="100" w:line="360" w:lineRule="auto" w:before="0"/>
      </w:pPr>
      <w:r>
        <w:rPr>
          <w:b w:val="0"/>
        </w:rPr>
        <w:t>58. The difference between the compound interest and simple interest on Rs. X at 8% per annum for 2 years is Rs. 19.20. What is the value of x?</w:t>
      </w:r>
    </w:p>
    <w:p>
      <w:pPr>
        <w:spacing w:before="0"/>
      </w:pPr>
      <w:r>
        <w:rPr>
          <w:b w:val="0"/>
        </w:rPr>
      </w:r>
    </w:p>
    <w:p>
      <w:pPr>
        <w:spacing w:after="100" w:before="0"/>
      </w:pPr>
      <w:r>
        <w:rPr>
          <w:b w:val="0"/>
        </w:rPr>
        <w:t>A. 3,200</w:t>
      </w:r>
    </w:p>
    <w:p>
      <w:pPr>
        <w:spacing w:after="100" w:before="0"/>
      </w:pPr>
      <w:r>
        <w:rPr>
          <w:b w:val="0"/>
        </w:rPr>
        <w:t>B. 2,800</w:t>
      </w:r>
    </w:p>
    <w:p>
      <w:pPr>
        <w:spacing w:after="100" w:before="0"/>
      </w:pPr>
      <w:r>
        <w:rPr>
          <w:b w:val="0"/>
        </w:rPr>
        <w:t>C. 2,500</w:t>
      </w:r>
    </w:p>
    <w:p>
      <w:pPr>
        <w:spacing w:after="100" w:before="0"/>
      </w:pPr>
      <w:r>
        <w:rPr>
          <w:b w:val="0"/>
        </w:rPr>
        <w:t>D. 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Difference between the compound interest and simple interest for 2 years = PR2/100 × 100 Calculation: P × 8 × 8 /100 × 100 = 19.20 ⇒ P = 3000 ∴ Value of X is Rs 3000.</w:t>
      </w:r>
    </w:p>
    <w:p>
      <w:pPr>
        <w:spacing w:before="0"/>
      </w:pPr>
      <w:r>
        <w:rPr>
          <w:b w:val="0"/>
        </w:rPr>
      </w:r>
    </w:p>
    <w:p>
      <w:pPr>
        <w:spacing w:after="100" w:line="360" w:lineRule="auto" w:before="0"/>
      </w:pPr>
      <w:r>
        <w:rPr>
          <w:b w:val="0"/>
        </w:rPr>
        <w:t>59. ∆ABC ~ ∆RQP and AB = 4 cm, BC = 6 cm and AC = 5 cm. If ar (∆ABC) : ar (∆PQR) = 9 : 4, Then PQ is equal to:</w:t>
      </w:r>
    </w:p>
    <w:p>
      <w:pPr>
        <w:spacing w:before="0"/>
      </w:pPr>
      <w:r>
        <w:rPr>
          <w:b w:val="0"/>
        </w:rPr>
      </w:r>
    </w:p>
    <w:p>
      <w:pPr>
        <w:spacing w:after="100" w:before="0"/>
      </w:pPr>
      <w:r>
        <w:rPr>
          <w:b w:val="0"/>
        </w:rPr>
        <w:t>A. 10/3 cm</w:t>
      </w:r>
    </w:p>
    <w:p>
      <w:pPr>
        <w:spacing w:after="100" w:before="0"/>
      </w:pPr>
      <w:r>
        <w:rPr>
          <w:b w:val="0"/>
        </w:rPr>
        <w:t>B. 8/3 cm</w:t>
      </w:r>
    </w:p>
    <w:p>
      <w:pPr>
        <w:spacing w:after="100" w:before="0"/>
      </w:pPr>
      <w:r>
        <w:rPr>
          <w:b w:val="0"/>
        </w:rPr>
        <w:t>C. 4 cm</w:t>
      </w:r>
    </w:p>
    <w:p>
      <w:pPr>
        <w:spacing w:after="100" w:before="0"/>
      </w:pPr>
      <w:r>
        <w:rPr>
          <w:b w:val="0"/>
        </w:rPr>
        <w:t>D. 20/9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4 cm, BC = 6 cm, AC = 5 cm If ΔABC ~ ΔRQP ⇒ ar (ΔABC)/ar (ΔPQR) = BC2 / PQ2 ⇒ 9/4 = 62/PQ2 ⇒ 9/4 = 36/PQ2 ⇒ PQ2 = (36 × 4)/9 = 4 × 4 ⇒ PQ = 4</w:t>
      </w:r>
    </w:p>
    <w:p>
      <w:pPr>
        <w:spacing w:before="0"/>
      </w:pPr>
      <w:r>
        <w:rPr>
          <w:b w:val="0"/>
        </w:rPr>
      </w:r>
    </w:p>
    <w:p>
      <w:pPr>
        <w:spacing w:after="100" w:line="360" w:lineRule="auto" w:before="0"/>
      </w:pPr>
      <w:r>
        <w:rPr>
          <w:b w:val="0"/>
        </w:rPr>
        <w:t>60. Two articles are sold for Rs. 9,720 each. On one, the seller gains 8% and on the other, he loses 10%. What is his overall gain or loss?</w:t>
      </w:r>
    </w:p>
    <w:p>
      <w:pPr>
        <w:spacing w:before="0"/>
      </w:pPr>
      <w:r>
        <w:rPr>
          <w:b w:val="0"/>
        </w:rPr>
      </w:r>
    </w:p>
    <w:p>
      <w:pPr>
        <w:spacing w:after="100" w:before="0"/>
      </w:pPr>
      <w:r>
        <w:rPr>
          <w:b w:val="0"/>
        </w:rPr>
        <w:t>A. Rs. 360 gain</w:t>
      </w:r>
    </w:p>
    <w:p>
      <w:pPr>
        <w:spacing w:after="100" w:before="0"/>
      </w:pPr>
      <w:r>
        <w:rPr>
          <w:b w:val="0"/>
        </w:rPr>
        <w:t>B. Rs. 380 gain</w:t>
      </w:r>
    </w:p>
    <w:p>
      <w:pPr>
        <w:spacing w:after="100" w:before="0"/>
      </w:pPr>
      <w:r>
        <w:rPr>
          <w:b w:val="0"/>
        </w:rPr>
        <w:t>C. Rs. 380 loss</w:t>
      </w:r>
    </w:p>
    <w:p>
      <w:pPr>
        <w:spacing w:after="100" w:before="0"/>
      </w:pPr>
      <w:r>
        <w:rPr>
          <w:b w:val="0"/>
        </w:rPr>
        <w:t>D. Rs. 360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each article = Rs. 9720 CP of first article = 9720 × [100/108] = 9000 CP of second article = 9720 × [100/90] = 10800 Total SP of both article = 9720 × 2 = 19440 Total CP of both article = 90000 + 10800 = 19800 Total loss = 19800 – 19440 = 360</w:t>
      </w:r>
    </w:p>
    <w:p>
      <w:pPr>
        <w:spacing w:before="0"/>
      </w:pPr>
      <w:r>
        <w:rPr>
          <w:b w:val="0"/>
        </w:rPr>
      </w:r>
    </w:p>
    <w:p>
      <w:pPr>
        <w:spacing w:after="100" w:line="360" w:lineRule="auto" w:before="0"/>
      </w:pPr>
      <w:r>
        <w:rPr>
          <w:b w:val="0"/>
        </w:rPr>
        <w:t>61. In ∆ABC, AD is the median and G is the centroid point on AD such that AG : GD = 2 : 1. Then ar (∆BDG) : ar (∆ABC) is equal to:</w:t>
      </w:r>
    </w:p>
    <w:p>
      <w:pPr>
        <w:spacing w:before="0"/>
      </w:pPr>
      <w:r>
        <w:rPr>
          <w:b w:val="0"/>
        </w:rPr>
      </w:r>
    </w:p>
    <w:p>
      <w:pPr>
        <w:spacing w:after="100" w:before="0"/>
      </w:pPr>
      <w:r>
        <w:rPr>
          <w:b w:val="0"/>
        </w:rPr>
        <w:t>A. 1 : 4</w:t>
      </w:r>
    </w:p>
    <w:p>
      <w:pPr>
        <w:spacing w:after="100" w:before="0"/>
      </w:pPr>
      <w:r>
        <w:rPr>
          <w:b w:val="0"/>
        </w:rPr>
        <w:t>B. 1 : 3</w:t>
      </w:r>
    </w:p>
    <w:p>
      <w:pPr>
        <w:spacing w:after="100" w:before="0"/>
      </w:pPr>
      <w:r>
        <w:rPr>
          <w:b w:val="0"/>
        </w:rPr>
        <w:t>C. 1 : 9</w:t>
      </w:r>
    </w:p>
    <w:p>
      <w:pPr>
        <w:spacing w:after="100" w:before="0"/>
      </w:pPr>
      <w:r>
        <w:rPr>
          <w:b w:val="0"/>
        </w:rPr>
        <w:t>D. 1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Concepts Used: 1. For two triangles, if their base are on the same line and the third vertex is common, then the heights of both triangles become equal Area(Δ1) : Area(Δ2) = Base1 : Base2 2. Centroid divided the median in the ration 2:1 Calculations: AD is median, so AD divides the triangle into two equal part Area (ΔADB) = Area (ΔADC) In ΔBDG and ΔBGA, the point B is common and their base are on the same line ⇒ Heights (H) of ΔBDG and ΔBGA will be equal ⇒ Area(ΔBDG)/Area(ΔBGA) = [(1/2)DG × H] / [(1/2)AG × H] ⇒ Area(ΔBDG)/Area(ΔBGA) = DG/AG ⇒ Area(ΔBDG)/Area(ΔBGA) = 1/2 Let the Area(ΔBDG) = 1 unit ⇒ Area(ΔBGA) will be = 2 units Area (ΔBAD) = Area (ΔBDG) + Area (ΔBGA) = 1 + 2 = 3 units Area (ΔABC) = 2 × Area (ΔBAD) = 2 × 3 = 6 units ⇒ Area (ΔBDG) : Area (ΔABC) = 1 : 6</w:t>
      </w:r>
    </w:p>
    <w:p>
      <w:pPr>
        <w:spacing w:before="0"/>
      </w:pPr>
      <w:r>
        <w:rPr>
          <w:b w:val="0"/>
        </w:rPr>
      </w:r>
    </w:p>
    <w:p>
      <w:pPr>
        <w:spacing w:after="100" w:line="360" w:lineRule="auto" w:before="0"/>
      </w:pPr>
      <w:r>
        <w:rPr>
          <w:b w:val="0"/>
        </w:rPr>
        <w:t>62. A is 40% more efficient than B and C is 20% less efficient than B. Working together, they can finish a work is 5 days. In how many days will A alone complete 70% of that work?</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B be 100 Efficiency of A will be = 100 × [140/100] = 140 Efficiency of C will be = 100 × [80/100] = 80 Efficiency ratio of A, B and C = 140 : 100 : 80 = 7 : 5 : 4 Total work = (7 + 5 + 4) × 5 = 80 70% of total work = 80 × [70/100] = 56 70% of total work A will complete in = 56/7 = 8 days</w:t>
      </w:r>
    </w:p>
    <w:p>
      <w:pPr>
        <w:spacing w:before="0"/>
      </w:pPr>
      <w:r>
        <w:rPr>
          <w:b w:val="0"/>
        </w:rPr>
      </w:r>
    </w:p>
    <w:p>
      <w:pPr>
        <w:spacing w:after="100" w:line="360" w:lineRule="auto" w:before="0"/>
      </w:pPr>
      <w:r>
        <w:rPr>
          <w:b w:val="0"/>
        </w:rPr>
        <w:t>63. If the six digit number 15x1y2 is divisible by 44, then (x + y) is equal to:</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law of 4: A number divisible by 4 if its last 2 digit is divisible by 4 Divisibility law of 11: If the difference of the alternating sum of digits of the number is a multiple of 11 (e.g. 2343 is divisible by 11 because 2 - 3 + 4 - 3 = 0, which is a multiple of 11). ⇒ 15x1y2 is divisible by 4 if y = 1 or 3 If y = 1, then ⇒ 15x112 is divisible by 11 if x = 6 If y = 3 then ⇒ 15x132 is divisible by 11 If x = 4 If y = 1 and x = 6, then ⇒ x + y = 1 + 6 = 7 If y = 3 and x = 4, then ⇒ x + y = 3 + 4 = 7</w:t>
      </w:r>
    </w:p>
    <w:p>
      <w:pPr>
        <w:spacing w:before="0"/>
      </w:pPr>
      <w:r>
        <w:rPr>
          <w:b w:val="0"/>
        </w:rPr>
      </w:r>
    </w:p>
    <w:p>
      <w:pPr>
        <w:spacing w:after="100" w:line="360" w:lineRule="auto" w:before="0"/>
      </w:pPr>
      <w:r>
        <w:rPr>
          <w:b w:val="0"/>
        </w:rPr>
        <w:t>64. If x + 1/x = 3, then the value of x3 + x-3.</w:t>
      </w:r>
    </w:p>
    <w:p>
      <w:pPr>
        <w:spacing w:before="0"/>
      </w:pPr>
      <w:r>
        <w:rPr>
          <w:b w:val="0"/>
        </w:rPr>
      </w:r>
    </w:p>
    <w:p>
      <w:pPr>
        <w:spacing w:after="100" w:before="0"/>
      </w:pPr>
      <w:r>
        <w:rPr>
          <w:b w:val="0"/>
        </w:rPr>
        <w:t>A. 52</w:t>
      </w:r>
    </w:p>
    <w:p>
      <w:pPr>
        <w:spacing w:after="100" w:before="0"/>
      </w:pPr>
      <w:r>
        <w:rPr>
          <w:b w:val="0"/>
        </w:rPr>
        <w:t>B. 36</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 + 1/x = 3 As we know, ⇒ (x3 + 1/x3) = (x + 1/x)3 – 3(x + 1/x) ⇒ (x3 + 1/x3) = 33 – 3 × 3 = 27 – 9 = 18</w:t>
      </w:r>
    </w:p>
    <w:p>
      <w:pPr>
        <w:spacing w:before="0"/>
      </w:pPr>
      <w:r>
        <w:rPr>
          <w:b w:val="0"/>
        </w:rPr>
      </w:r>
    </w:p>
    <w:p>
      <w:pPr>
        <w:spacing w:after="100" w:line="360" w:lineRule="auto" w:before="0"/>
      </w:pPr>
      <w:r>
        <w:rPr>
          <w:b w:val="0"/>
        </w:rPr>
        <w:t>65. What is the ratio of the total students enrolled in colleges A and B in the year 2012 to the total students enrolled in colleges D and E in the year 2013?</w:t>
      </w:r>
    </w:p>
    <w:p>
      <w:pPr>
        <w:spacing w:before="0"/>
      </w:pPr>
      <w:r>
        <w:rPr>
          <w:b w:val="0"/>
        </w:rPr>
      </w:r>
    </w:p>
    <w:p>
      <w:pPr>
        <w:spacing w:after="100" w:before="0"/>
      </w:pPr>
      <w:r>
        <w:rPr>
          <w:b w:val="0"/>
        </w:rPr>
        <w:t>A. 63 : 86</w:t>
      </w:r>
    </w:p>
    <w:p>
      <w:pPr>
        <w:spacing w:after="100" w:before="0"/>
      </w:pPr>
      <w:r>
        <w:rPr>
          <w:b w:val="0"/>
        </w:rPr>
        <w:t>B. 62 : 88</w:t>
      </w:r>
    </w:p>
    <w:p>
      <w:pPr>
        <w:spacing w:after="100" w:before="0"/>
      </w:pPr>
      <w:r>
        <w:rPr>
          <w:b w:val="0"/>
        </w:rPr>
        <w:t>C. 58 : 63</w:t>
      </w:r>
    </w:p>
    <w:p>
      <w:pPr>
        <w:spacing w:after="100" w:before="0"/>
      </w:pPr>
      <w:r>
        <w:rPr>
          <w:b w:val="0"/>
        </w:rPr>
        <w:t>D. 62 : 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Enrolled students in college A and B in year 2012 = 370 + 250 = 620 Enrolled students in college D and E in 2013 = 420 + 430 = 850 ∴ Required ratio = 620 : 850 = 62 : 85</w:t>
      </w:r>
    </w:p>
    <w:p>
      <w:pPr>
        <w:spacing w:before="0"/>
      </w:pPr>
      <w:r>
        <w:rPr>
          <w:b w:val="0"/>
        </w:rPr>
      </w:r>
    </w:p>
    <w:p>
      <w:pPr>
        <w:spacing w:after="100" w:line="360" w:lineRule="auto" w:before="0"/>
      </w:pPr>
      <w:r>
        <w:rPr>
          <w:b w:val="0"/>
        </w:rPr>
        <w:t>66. What is the average number of students studying in college D over the given years?</w:t>
      </w:r>
    </w:p>
    <w:p>
      <w:pPr>
        <w:spacing w:before="0"/>
      </w:pPr>
      <w:r>
        <w:rPr>
          <w:b w:val="0"/>
        </w:rPr>
      </w:r>
    </w:p>
    <w:p>
      <w:pPr>
        <w:spacing w:after="100" w:before="0"/>
      </w:pPr>
      <w:r>
        <w:rPr>
          <w:b w:val="0"/>
        </w:rPr>
        <w:t>A. 420</w:t>
      </w:r>
    </w:p>
    <w:p>
      <w:pPr>
        <w:spacing w:after="100" w:before="0"/>
      </w:pPr>
      <w:r>
        <w:rPr>
          <w:b w:val="0"/>
        </w:rPr>
        <w:t>B. 430</w:t>
      </w:r>
    </w:p>
    <w:p>
      <w:pPr>
        <w:spacing w:after="100" w:before="0"/>
      </w:pPr>
      <w:r>
        <w:rPr>
          <w:b w:val="0"/>
        </w:rPr>
        <w:t>C. 440</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students in college D = 430 + 450 + 470 + 420 + 480 = 2250 Average of students studying in college D = 2250/5 = 450</w:t>
      </w:r>
    </w:p>
    <w:p>
      <w:pPr>
        <w:spacing w:before="0"/>
      </w:pPr>
      <w:r>
        <w:rPr>
          <w:b w:val="0"/>
        </w:rPr>
      </w:r>
    </w:p>
    <w:p>
      <w:pPr>
        <w:spacing w:after="100" w:line="360" w:lineRule="auto" w:before="0"/>
      </w:pPr>
      <w:r>
        <w:rPr>
          <w:b w:val="0"/>
        </w:rPr>
        <w:t>67. In the year 2014, what per cent of student were enrolled in college C in 2014? (correct to one decimal place)</w:t>
      </w:r>
    </w:p>
    <w:p>
      <w:pPr>
        <w:spacing w:before="0"/>
      </w:pPr>
      <w:r>
        <w:rPr>
          <w:b w:val="0"/>
        </w:rPr>
      </w:r>
    </w:p>
    <w:p>
      <w:pPr>
        <w:spacing w:after="100" w:before="0"/>
      </w:pPr>
      <w:r>
        <w:rPr>
          <w:b w:val="0"/>
        </w:rPr>
        <w:t>A. 16.9%</w:t>
      </w:r>
    </w:p>
    <w:p>
      <w:pPr>
        <w:spacing w:after="100" w:before="0"/>
      </w:pPr>
      <w:r>
        <w:rPr>
          <w:b w:val="0"/>
        </w:rPr>
        <w:t>B. 16.7%</w:t>
      </w:r>
    </w:p>
    <w:p>
      <w:pPr>
        <w:spacing w:after="100" w:before="0"/>
      </w:pPr>
      <w:r>
        <w:rPr>
          <w:b w:val="0"/>
        </w:rPr>
        <w:t>C. 17.1%</w:t>
      </w:r>
    </w:p>
    <w:p>
      <w:pPr>
        <w:spacing w:after="100" w:before="0"/>
      </w:pPr>
      <w:r>
        <w:rPr>
          <w:b w:val="0"/>
        </w:rPr>
        <w:t>D. 17.3%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enrolled students in 2014 = 420 + 290 + 340 + 480 + 480 = 2010 Enrolled students of college C in 2014 = 340 ∴ Required percentage = (340/2010) × 100 = 16.9%</w:t>
      </w:r>
    </w:p>
    <w:p>
      <w:pPr>
        <w:spacing w:before="0"/>
      </w:pPr>
      <w:r>
        <w:rPr>
          <w:b w:val="0"/>
        </w:rPr>
      </w:r>
    </w:p>
    <w:p>
      <w:pPr>
        <w:spacing w:after="100" w:line="360" w:lineRule="auto" w:before="0"/>
      </w:pPr>
      <w:r>
        <w:rPr>
          <w:b w:val="0"/>
        </w:rPr>
        <w:t>68. The number of students studying in college E in the year 2013 is approximately what percent of the number of students studying in college B, C and D taken together in the year 2013 (nearest to one decimal place)?</w:t>
      </w:r>
    </w:p>
    <w:p>
      <w:pPr>
        <w:spacing w:before="0"/>
      </w:pPr>
      <w:r>
        <w:rPr>
          <w:b w:val="0"/>
        </w:rPr>
      </w:r>
    </w:p>
    <w:p>
      <w:pPr>
        <w:spacing w:after="100" w:before="0"/>
      </w:pPr>
      <w:r>
        <w:rPr>
          <w:b w:val="0"/>
        </w:rPr>
        <w:t>A. 38.2%</w:t>
      </w:r>
    </w:p>
    <w:p>
      <w:pPr>
        <w:spacing w:after="100" w:before="0"/>
      </w:pPr>
      <w:r>
        <w:rPr>
          <w:b w:val="0"/>
        </w:rPr>
        <w:t>B. 39.09%</w:t>
      </w:r>
    </w:p>
    <w:p>
      <w:pPr>
        <w:spacing w:after="100" w:before="0"/>
      </w:pPr>
      <w:r>
        <w:rPr>
          <w:b w:val="0"/>
        </w:rPr>
        <w:t>C. 39.4%</w:t>
      </w:r>
    </w:p>
    <w:p>
      <w:pPr>
        <w:spacing w:after="100" w:before="0"/>
      </w:pPr>
      <w:r>
        <w:rPr>
          <w:b w:val="0"/>
        </w:rPr>
        <w:t>D. 38.6%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students studying in college E in 2013 = 430 Total number of students studying in college B, C and D in 2013 = 310 + 370 + 420 = 1100 ∴ Required percentage = [430/1100] × 100 = 39.09%</w:t>
      </w:r>
    </w:p>
    <w:p>
      <w:pPr>
        <w:spacing w:before="0"/>
      </w:pPr>
      <w:r>
        <w:rPr>
          <w:b w:val="0"/>
        </w:rPr>
      </w:r>
    </w:p>
    <w:p>
      <w:pPr>
        <w:spacing w:after="100" w:line="360" w:lineRule="auto" w:before="0"/>
      </w:pPr>
      <w:r>
        <w:rPr>
          <w:b w:val="0"/>
        </w:rPr>
        <w:t>69. Select the most appropriate meaning of the underlined idiom in the given sentence. Coming from an affluent family, she found herself a square peg in a round hole when she married a poor farmer and moved to a small village.</w:t>
      </w:r>
    </w:p>
    <w:p>
      <w:pPr>
        <w:spacing w:before="0"/>
      </w:pPr>
      <w:r>
        <w:rPr>
          <w:b w:val="0"/>
        </w:rPr>
      </w:r>
    </w:p>
    <w:p>
      <w:pPr>
        <w:spacing w:after="100" w:before="0"/>
      </w:pPr>
      <w:r>
        <w:rPr>
          <w:b w:val="0"/>
        </w:rPr>
        <w:t>A. in a favourable situation</w:t>
      </w:r>
    </w:p>
    <w:p>
      <w:pPr>
        <w:spacing w:after="100" w:before="0"/>
      </w:pPr>
      <w:r>
        <w:rPr>
          <w:b w:val="0"/>
        </w:rPr>
        <w:t>B. in a financial crisis</w:t>
      </w:r>
    </w:p>
    <w:p>
      <w:pPr>
        <w:spacing w:after="100" w:before="0"/>
      </w:pPr>
      <w:r>
        <w:rPr>
          <w:b w:val="0"/>
        </w:rPr>
        <w:t>C. unhappy and regretful</w:t>
      </w:r>
    </w:p>
    <w:p>
      <w:pPr>
        <w:spacing w:after="100" w:before="0"/>
      </w:pPr>
      <w:r>
        <w:rPr>
          <w:b w:val="0"/>
        </w:rPr>
        <w:t>D. a misfit in the environment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misfit in the environment." Key Points</w:t>
      </w:r>
    </w:p>
    <w:p>
      <w:pPr>
        <w:spacing w:before="0"/>
      </w:pPr>
      <w:r>
        <w:rPr>
          <w:b w:val="0"/>
        </w:rPr>
        <w:t>• The phrase "a square peg in a round hole" contextually implies being in a situation where one does not fit or is not suited to the circumstances. For example: Despite all his skills, he felt like a square peg in a round hole in the finance department.</w:t>
      </w:r>
    </w:p>
    <w:p>
      <w:pPr>
        <w:spacing w:before="0"/>
      </w:pPr>
      <w:r>
        <w:rPr>
          <w:b w:val="0"/>
        </w:rPr>
        <w:t>• "A misfit in the environment" (पर्यावरण में एक अनुपयुक्त) can be synonymous in this context because both phrases denote a state of not being well-suited or comfortable in a particular setting or situation.</w:t>
      </w:r>
    </w:p>
    <w:p>
      <w:pPr>
        <w:spacing w:before="0"/>
      </w:pPr>
      <w:r>
        <w:rPr>
          <w:b w:val="0"/>
        </w:rPr>
        <w:t>• Trick: Think of the actual action of attempting to fit a square peg into a round hole – it's not a match. Similarly, being "a square peg in a round hole" is akin to being 'a misfit in the environment,' highlighting an incompatibility or discomfort in adapting, making 'a misfit in the environment' a suitable interpretation.</w:t>
      </w:r>
    </w:p>
    <w:p>
      <w:pPr>
        <w:spacing w:before="0"/>
      </w:pPr>
      <w:r>
        <w:rPr>
          <w:b w:val="0"/>
        </w:rPr>
      </w:r>
    </w:p>
    <w:p>
      <w:pPr>
        <w:spacing w:after="100" w:line="360" w:lineRule="auto" w:before="0"/>
      </w:pPr>
      <w:r>
        <w:rPr>
          <w:b w:val="0"/>
        </w:rPr>
        <w:t>70. Select the most appropriate meaning of the underlined idiom in the given sentence. When his envious competitor extended a hand of friendship, he smelt a rat.</w:t>
      </w:r>
    </w:p>
    <w:p>
      <w:pPr>
        <w:spacing w:before="0"/>
      </w:pPr>
      <w:r>
        <w:rPr>
          <w:b w:val="0"/>
        </w:rPr>
      </w:r>
    </w:p>
    <w:p>
      <w:pPr>
        <w:spacing w:after="100" w:before="0"/>
      </w:pPr>
      <w:r>
        <w:rPr>
          <w:b w:val="0"/>
        </w:rPr>
        <w:t>A. behaved arrogantly</w:t>
      </w:r>
    </w:p>
    <w:p>
      <w:pPr>
        <w:spacing w:after="100" w:before="0"/>
      </w:pPr>
      <w:r>
        <w:rPr>
          <w:b w:val="0"/>
        </w:rPr>
        <w:t>B. detected something wrong</w:t>
      </w:r>
    </w:p>
    <w:p>
      <w:pPr>
        <w:spacing w:after="100" w:before="0"/>
      </w:pPr>
      <w:r>
        <w:rPr>
          <w:b w:val="0"/>
        </w:rPr>
        <w:t>C. felt very pleased</w:t>
      </w:r>
    </w:p>
    <w:p>
      <w:pPr>
        <w:spacing w:after="100" w:before="0"/>
      </w:pPr>
      <w:r>
        <w:rPr>
          <w:b w:val="0"/>
        </w:rPr>
        <w:t>D. became complaisant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smell a rat is used to describe a situation in which you suspect or realize that something is wrong. For example: Though Nakul was acting very suspicious, his teacher still didn't smell a rat. We can see from the given options that the explanation in option 2 most closely matches the meaning of the given idiom. Hence, the correct answer is option 2.</w:t>
      </w:r>
    </w:p>
    <w:p>
      <w:pPr>
        <w:spacing w:before="0"/>
      </w:pPr>
      <w:r>
        <w:rPr>
          <w:b w:val="0"/>
        </w:rPr>
      </w:r>
    </w:p>
    <w:p>
      <w:pPr>
        <w:spacing w:after="100" w:line="360" w:lineRule="auto" w:before="0"/>
      </w:pPr>
      <w:r>
        <w:rPr>
          <w:b w:val="0"/>
        </w:rPr>
        <w:t>71. Select the correctly spelt word.</w:t>
      </w:r>
    </w:p>
    <w:p>
      <w:pPr>
        <w:spacing w:before="0"/>
      </w:pPr>
      <w:r>
        <w:rPr>
          <w:b w:val="0"/>
        </w:rPr>
      </w:r>
    </w:p>
    <w:p>
      <w:pPr>
        <w:spacing w:after="100" w:before="0"/>
      </w:pPr>
      <w:r>
        <w:rPr>
          <w:b w:val="0"/>
        </w:rPr>
        <w:t>A. consenteous</w:t>
      </w:r>
    </w:p>
    <w:p>
      <w:pPr>
        <w:spacing w:after="100" w:before="0"/>
      </w:pPr>
      <w:r>
        <w:rPr>
          <w:b w:val="0"/>
        </w:rPr>
        <w:t>B. conscentious</w:t>
      </w:r>
    </w:p>
    <w:p>
      <w:pPr>
        <w:spacing w:after="100" w:before="0"/>
      </w:pPr>
      <w:r>
        <w:rPr>
          <w:b w:val="0"/>
        </w:rPr>
        <w:t>C. conscientious</w:t>
      </w:r>
    </w:p>
    <w:p>
      <w:pPr>
        <w:spacing w:after="100" w:before="0"/>
      </w:pPr>
      <w:r>
        <w:rPr>
          <w:b w:val="0"/>
        </w:rPr>
        <w:t>D. concentious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"conscientious" means wishing to do one's work or duty well and thoroughly. (ईमानदार) Example: She was a conscientious student, always paying attention in class and completing her assignments on time.</w:t>
      </w:r>
    </w:p>
    <w:p>
      <w:pPr>
        <w:spacing w:before="0"/>
      </w:pPr>
      <w:r>
        <w:rPr>
          <w:b w:val="0"/>
        </w:rPr>
        <w:t>• "Conscientious" refers to a person who is diligent and careful in their work or duties. (ईमानदार) Example: The conscientious worker double-checked every detail before submitting the report.</w:t>
      </w:r>
    </w:p>
    <w:p>
      <w:pPr>
        <w:spacing w:before="0"/>
      </w:pPr>
      <w:r>
        <w:rPr>
          <w:b w:val="0"/>
        </w:rPr>
        <w:t>• Hence, we can infer that the correct spelling of the word is 'conscientious'.</w:t>
      </w:r>
    </w:p>
    <w:p>
      <w:pPr>
        <w:spacing w:before="0"/>
      </w:pPr>
      <w:r>
        <w:rPr>
          <w:b w:val="0"/>
        </w:rPr>
        <w:t>• Consenteous (ग़लत वर्तनी): Incorrect spelling of the word "conscientious".</w:t>
      </w:r>
    </w:p>
    <w:p>
      <w:pPr>
        <w:spacing w:before="0"/>
      </w:pPr>
      <w:r>
        <w:rPr>
          <w:b w:val="0"/>
        </w:rPr>
        <w:t>• Conscentious (ग़लत वर्तनी): Incorrect spelling of the word "conscientious".</w:t>
      </w:r>
    </w:p>
    <w:p>
      <w:pPr>
        <w:spacing w:before="0"/>
      </w:pPr>
      <w:r>
        <w:rPr>
          <w:b w:val="0"/>
        </w:rPr>
        <w:t>• Concentious (ग़लत वर्तनी): Incorrect spelling of the word "conscientious".</w:t>
      </w:r>
    </w:p>
    <w:p>
      <w:pPr>
        <w:spacing w:before="0"/>
      </w:pPr>
      <w:r>
        <w:rPr>
          <w:b w:val="0"/>
        </w:rPr>
      </w:r>
    </w:p>
    <w:p>
      <w:pPr>
        <w:spacing w:after="100" w:line="360" w:lineRule="auto" w:before="0"/>
      </w:pPr>
      <w:r>
        <w:rPr>
          <w:b w:val="0"/>
        </w:rPr>
        <w:t>72. Select the most appropriate synonym of the given word. VINDICTIVE</w:t>
      </w:r>
    </w:p>
    <w:p>
      <w:pPr>
        <w:spacing w:before="0"/>
      </w:pPr>
      <w:r>
        <w:rPr>
          <w:b w:val="0"/>
        </w:rPr>
      </w:r>
    </w:p>
    <w:p>
      <w:pPr>
        <w:spacing w:after="100" w:before="0"/>
      </w:pPr>
      <w:r>
        <w:rPr>
          <w:b w:val="0"/>
        </w:rPr>
        <w:t>A. forceful</w:t>
      </w:r>
    </w:p>
    <w:p>
      <w:pPr>
        <w:spacing w:after="100" w:before="0"/>
      </w:pPr>
      <w:r>
        <w:rPr>
          <w:b w:val="0"/>
        </w:rPr>
        <w:t>B. watchful</w:t>
      </w:r>
    </w:p>
    <w:p>
      <w:pPr>
        <w:spacing w:after="100" w:before="0"/>
      </w:pPr>
      <w:r>
        <w:rPr>
          <w:b w:val="0"/>
        </w:rPr>
        <w:t>C. revengeful</w:t>
      </w:r>
    </w:p>
    <w:p>
      <w:pPr>
        <w:spacing w:after="100" w:before="0"/>
      </w:pPr>
      <w:r>
        <w:rPr>
          <w:b w:val="0"/>
        </w:rPr>
        <w:t>D. helpful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word is 'revengeful'. Key Points Hence, option 3 is correct.</w:t>
      </w:r>
    </w:p>
    <w:p>
      <w:pPr>
        <w:spacing w:before="0"/>
      </w:pPr>
      <w:r>
        <w:rPr>
          <w:b w:val="0"/>
        </w:rPr>
        <w:t>• The word vindictive is an adjective that means having or showing a strong or unreasoning desire for revenge. (बदला लेने की प्रबल या अनुचित इच्छा होना या प्रदर्शित होना।)</w:t>
      </w:r>
    </w:p>
    <w:p>
      <w:pPr>
        <w:spacing w:before="0"/>
      </w:pPr>
      <w:r>
        <w:rPr>
          <w:b w:val="0"/>
        </w:rPr>
        <w:t>• revengeful- disposed to seek revenge or intended for revenge (बदला लेने के लिए प्रवृत्त या बदला लेने का इरादा)</w:t>
      </w:r>
    </w:p>
    <w:p>
      <w:pPr>
        <w:spacing w:before="0"/>
      </w:pPr>
      <w:r>
        <w:rPr>
          <w:b w:val="0"/>
        </w:rPr>
        <w:t>• From the given options, it is clear that it is closest in meaning to the word revengeful.</w:t>
      </w:r>
    </w:p>
    <w:p>
      <w:pPr>
        <w:spacing w:before="0"/>
      </w:pPr>
      <w:r>
        <w:rPr>
          <w:b w:val="0"/>
        </w:rPr>
      </w:r>
    </w:p>
    <w:p>
      <w:pPr>
        <w:spacing w:after="100" w:line="360" w:lineRule="auto" w:before="0"/>
      </w:pPr>
      <w:r>
        <w:rPr>
          <w:b w:val="0"/>
        </w:rPr>
        <w:t>73. Select the correctly spelt word.</w:t>
      </w:r>
    </w:p>
    <w:p>
      <w:pPr>
        <w:spacing w:before="0"/>
      </w:pPr>
      <w:r>
        <w:rPr>
          <w:b w:val="0"/>
        </w:rPr>
      </w:r>
    </w:p>
    <w:p>
      <w:pPr>
        <w:spacing w:after="100" w:before="0"/>
      </w:pPr>
      <w:r>
        <w:rPr>
          <w:b w:val="0"/>
        </w:rPr>
        <w:t>A. challange</w:t>
      </w:r>
    </w:p>
    <w:p>
      <w:pPr>
        <w:spacing w:after="100" w:before="0"/>
      </w:pPr>
      <w:r>
        <w:rPr>
          <w:b w:val="0"/>
        </w:rPr>
        <w:t>B. chalenge</w:t>
      </w:r>
    </w:p>
    <w:p>
      <w:pPr>
        <w:spacing w:after="100" w:before="0"/>
      </w:pPr>
      <w:r>
        <w:rPr>
          <w:b w:val="0"/>
        </w:rPr>
        <w:t>C. challenge</w:t>
      </w:r>
    </w:p>
    <w:p>
      <w:pPr>
        <w:spacing w:after="100" w:before="0"/>
      </w:pPr>
      <w:r>
        <w:rPr>
          <w:b w:val="0"/>
        </w:rPr>
        <w:t>D. challeng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in question should be correctly spelled as a challenge. Key Points The word is correctly spelled only in option 3.</w:t>
      </w:r>
    </w:p>
    <w:p>
      <w:pPr>
        <w:spacing w:before="0"/>
      </w:pPr>
      <w:r>
        <w:rPr>
          <w:b w:val="0"/>
        </w:rPr>
        <w:t>• Challenge means (the situation of being faced with) something that needs great mental or physical effort in order to be done successfully and therefore tests a person's ability ((सामना करने की स्थिति) कुछ ऐसा जिसे सफलतापूर्वक करने के लिए बहुत मानसिक या शारीरिक प्रयास की आवश्यकता होती है और इसलिए किसी व्यक्ति की क्षमता का परीक्षण करता है।)</w:t>
      </w:r>
    </w:p>
    <w:p>
      <w:pPr>
        <w:spacing w:before="0"/>
      </w:pPr>
      <w:r>
        <w:rPr>
          <w:b w:val="0"/>
        </w:rPr>
        <w:t>• Example: It's going to be a difficult job but I'm sure she'll rise to the challenge.</w:t>
      </w:r>
    </w:p>
    <w:p>
      <w:pPr>
        <w:spacing w:before="0"/>
      </w:pPr>
      <w:r>
        <w:rPr>
          <w:b w:val="0"/>
        </w:rPr>
      </w:r>
    </w:p>
    <w:p>
      <w:pPr>
        <w:spacing w:after="100" w:line="360" w:lineRule="auto" w:before="0"/>
      </w:pPr>
      <w:r>
        <w:rPr>
          <w:b w:val="0"/>
        </w:rPr>
        <w:t>74. Given below are four jumbled sentences. Select the option that gives their correct order. A. European cloth manufacturers therefore had to depend on a plant called woad to make dyes. B. However, cloth dyers preferred indigo which produced a rich blue colour. C. Being a plant of the temperate zones, woad was easily available in Europe. D. Indian indigo was very expensive and only small quantities reached the European markets.</w:t>
      </w:r>
    </w:p>
    <w:p>
      <w:pPr>
        <w:spacing w:before="0"/>
      </w:pPr>
      <w:r>
        <w:rPr>
          <w:b w:val="0"/>
        </w:rPr>
      </w:r>
    </w:p>
    <w:p>
      <w:pPr>
        <w:spacing w:after="100" w:before="0"/>
      </w:pPr>
      <w:r>
        <w:rPr>
          <w:b w:val="0"/>
        </w:rPr>
        <w:t>A. CBDA</w:t>
      </w:r>
    </w:p>
    <w:p>
      <w:pPr>
        <w:spacing w:after="100" w:before="0"/>
      </w:pPr>
      <w:r>
        <w:rPr>
          <w:b w:val="0"/>
        </w:rPr>
        <w:t>B. DACB</w:t>
      </w:r>
    </w:p>
    <w:p>
      <w:pPr>
        <w:spacing w:after="100" w:before="0"/>
      </w:pPr>
      <w:r>
        <w:rPr>
          <w:b w:val="0"/>
        </w:rPr>
        <w:t>C. DCAB</w:t>
      </w:r>
    </w:p>
    <w:p>
      <w:pPr>
        <w:spacing w:after="100" w:before="0"/>
      </w:pPr>
      <w:r>
        <w:rPr>
          <w:b w:val="0"/>
        </w:rPr>
        <w:t>D. ACBD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sentence of the passage introduces the topic of the passage and stands independently in meaning. This is only true for sentence D. The other sentences all refer to concepts not mentioned within them. Hence, sentence D is the first sentence. The next sentence should be A since it mentions the word therefore describing how cloth manufacturers had to depend on something. Therefore, the previous sentence must mention a reason for this, which is true for sentence D that states that indigo was expensive. The next sentence will be C, since it expands further on the topic of woad mentioned in the previous sentence, A. Finally, the last sentence will be B. Therefore, the correct order of sentences is DACB. Hence, option 2 is correct.</w:t>
      </w:r>
    </w:p>
    <w:p>
      <w:pPr>
        <w:spacing w:before="0"/>
      </w:pPr>
      <w:r>
        <w:rPr>
          <w:b w:val="0"/>
        </w:rPr>
      </w:r>
    </w:p>
    <w:p>
      <w:pPr>
        <w:spacing w:after="100" w:line="360" w:lineRule="auto" w:before="0"/>
      </w:pPr>
      <w:r>
        <w:rPr>
          <w:b w:val="0"/>
        </w:rPr>
        <w:t>75. Select the correct passive form of the given sentence. He is clicking good pictures with his new camera.</w:t>
      </w:r>
    </w:p>
    <w:p>
      <w:pPr>
        <w:spacing w:before="0"/>
      </w:pPr>
      <w:r>
        <w:rPr>
          <w:b w:val="0"/>
        </w:rPr>
      </w:r>
    </w:p>
    <w:p>
      <w:pPr>
        <w:spacing w:after="100" w:before="0"/>
      </w:pPr>
      <w:r>
        <w:rPr>
          <w:b w:val="0"/>
        </w:rPr>
        <w:t>A. Good pictures are clicked by him with his new camera.</w:t>
      </w:r>
    </w:p>
    <w:p>
      <w:pPr>
        <w:spacing w:after="100" w:before="0"/>
      </w:pPr>
      <w:r>
        <w:rPr>
          <w:b w:val="0"/>
        </w:rPr>
        <w:t>B. Good pictures have been clicked by him with his new camera.</w:t>
      </w:r>
    </w:p>
    <w:p>
      <w:pPr>
        <w:spacing w:after="100" w:before="0"/>
      </w:pPr>
      <w:r>
        <w:rPr>
          <w:b w:val="0"/>
        </w:rPr>
        <w:t>C. Good pictures were clicked by him with his new camera.</w:t>
      </w:r>
    </w:p>
    <w:p>
      <w:pPr>
        <w:spacing w:after="100" w:before="0"/>
      </w:pPr>
      <w:r>
        <w:rPr>
          <w:b w:val="0"/>
        </w:rPr>
        <w:t>D. Good pictures are being clicked, by him, with his new camera.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order to convert the given active sentence into passive: Hence, the correct answer is option 4.</w:t>
      </w:r>
    </w:p>
    <w:p>
      <w:pPr>
        <w:spacing w:before="0"/>
      </w:pPr>
      <w:r>
        <w:rPr>
          <w:b w:val="0"/>
        </w:rPr>
        <w:t>• The object of the active sentence (good pictures) must become the subject. All given options follow this rule.</w:t>
      </w:r>
    </w:p>
    <w:p>
      <w:pPr>
        <w:spacing w:before="0"/>
      </w:pPr>
      <w:r>
        <w:rPr>
          <w:b w:val="0"/>
        </w:rPr>
        <w:t>• The tense (present continuous) must remain the same even active turns into passive. Only option 4 follows this rule.</w:t>
      </w:r>
    </w:p>
    <w:p>
      <w:pPr>
        <w:spacing w:before="0"/>
      </w:pPr>
      <w:r>
        <w:rPr>
          <w:b w:val="0"/>
        </w:rPr>
      </w:r>
    </w:p>
    <w:p>
      <w:pPr>
        <w:spacing w:after="100" w:line="360" w:lineRule="auto" w:before="0"/>
      </w:pPr>
      <w:r>
        <w:rPr>
          <w:b w:val="0"/>
        </w:rPr>
        <w:t>76. Select the most appropriate option to substitute the underlined segment in the given sentence. If no substitution is required, select No improvement. Biologists believe that increased human activity means an accelerated rate of change in habitat for all creatures of the world.</w:t>
      </w:r>
    </w:p>
    <w:p>
      <w:pPr>
        <w:spacing w:before="0"/>
      </w:pPr>
      <w:r>
        <w:rPr>
          <w:b w:val="0"/>
        </w:rPr>
      </w:r>
    </w:p>
    <w:p>
      <w:pPr>
        <w:spacing w:after="100" w:before="0"/>
      </w:pPr>
      <w:r>
        <w:rPr>
          <w:b w:val="0"/>
        </w:rPr>
        <w:t>A. human activities mean an acelerated rate from change</w:t>
      </w:r>
    </w:p>
    <w:p>
      <w:pPr>
        <w:spacing w:after="100" w:before="0"/>
      </w:pPr>
      <w:r>
        <w:rPr>
          <w:b w:val="0"/>
        </w:rPr>
        <w:t>B. No improvement</w:t>
      </w:r>
    </w:p>
    <w:p>
      <w:pPr>
        <w:spacing w:after="100" w:before="0"/>
      </w:pPr>
      <w:r>
        <w:rPr>
          <w:b w:val="0"/>
        </w:rPr>
        <w:t>C. human activity is meaning an acelerated rate of change</w:t>
      </w:r>
    </w:p>
    <w:p>
      <w:pPr>
        <w:spacing w:after="100" w:before="0"/>
      </w:pPr>
      <w:r>
        <w:rPr>
          <w:b w:val="0"/>
        </w:rPr>
        <w:t>D. human activity meant a acelerated rate in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correct and requires no change. Here are the reasons why: Therefore, the correct answer is option 2 i.e. the sentence requires no improvement.</w:t>
      </w:r>
    </w:p>
    <w:p>
      <w:pPr>
        <w:spacing w:before="0"/>
      </w:pPr>
      <w:r>
        <w:rPr>
          <w:b w:val="0"/>
        </w:rPr>
        <w:t>• Human activity is a singular noun and requires a verb in its singular form. Hence, the verb form means fits here.</w:t>
      </w:r>
    </w:p>
    <w:p>
      <w:pPr>
        <w:spacing w:before="0"/>
      </w:pPr>
      <w:r>
        <w:rPr>
          <w:b w:val="0"/>
        </w:rPr>
        <w:t>• Also, the context of the sentence suggests that it is a fact pertaining to the present time, hence the past tense form meant would not fit here.</w:t>
      </w:r>
    </w:p>
    <w:p>
      <w:pPr>
        <w:spacing w:before="0"/>
      </w:pPr>
      <w:r>
        <w:rPr>
          <w:b w:val="0"/>
        </w:rPr>
        <w:t>• The construction is meaning is not a grammatical construction and is hence incorrect.</w:t>
      </w:r>
    </w:p>
    <w:p>
      <w:pPr>
        <w:spacing w:before="0"/>
      </w:pPr>
      <w:r>
        <w:rPr>
          <w:b w:val="0"/>
        </w:rPr>
      </w:r>
    </w:p>
    <w:p>
      <w:pPr>
        <w:spacing w:after="100" w:line="360" w:lineRule="auto" w:before="0"/>
      </w:pPr>
      <w:r>
        <w:rPr>
          <w:b w:val="0"/>
        </w:rPr>
        <w:t>77. Select the most appropriate option to fill in blank No.1.</w:t>
      </w:r>
    </w:p>
    <w:p>
      <w:pPr>
        <w:spacing w:before="0"/>
      </w:pPr>
      <w:r>
        <w:rPr>
          <w:b w:val="0"/>
        </w:rPr>
      </w:r>
    </w:p>
    <w:p>
      <w:pPr>
        <w:spacing w:after="100" w:before="0"/>
      </w:pPr>
      <w:r>
        <w:rPr>
          <w:b w:val="0"/>
        </w:rPr>
        <w:t>A. in</w:t>
      </w:r>
    </w:p>
    <w:p>
      <w:pPr>
        <w:spacing w:after="100" w:before="0"/>
      </w:pPr>
      <w:r>
        <w:rPr>
          <w:b w:val="0"/>
        </w:rPr>
        <w:t>B. from</w:t>
      </w:r>
    </w:p>
    <w:p>
      <w:pPr>
        <w:spacing w:after="100" w:before="0"/>
      </w:pPr>
      <w:r>
        <w:rPr>
          <w:b w:val="0"/>
        </w:rPr>
        <w:t>C. with</w:t>
      </w:r>
    </w:p>
    <w:p>
      <w:pPr>
        <w:spacing w:after="100" w:before="0"/>
      </w:pPr>
      <w:r>
        <w:rPr>
          <w:b w:val="0"/>
        </w:rPr>
        <w:t>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describing the quality of an action performed by someone, we use the words act of followed by a noun that describes that quality. For example: Therefore, in the given context, the correct preposition to be used should be of to describe telling someone something that you admire about them as an act of kindness i.e. a kind act. Hence, the correct answer is option 4.</w:t>
      </w:r>
    </w:p>
    <w:p>
      <w:pPr>
        <w:spacing w:before="0"/>
      </w:pPr>
      <w:r>
        <w:rPr>
          <w:b w:val="0"/>
        </w:rPr>
        <w:t>• An act of cruelty</w:t>
      </w:r>
    </w:p>
    <w:p>
      <w:pPr>
        <w:spacing w:before="0"/>
      </w:pPr>
      <w:r>
        <w:rPr>
          <w:b w:val="0"/>
        </w:rPr>
        <w:t>• An act of bravery</w:t>
      </w:r>
    </w:p>
    <w:p>
      <w:pPr>
        <w:spacing w:before="0"/>
      </w:pPr>
      <w:r>
        <w:rPr>
          <w:b w:val="0"/>
        </w:rPr>
      </w:r>
    </w:p>
    <w:p>
      <w:pPr>
        <w:spacing w:after="100" w:line="360" w:lineRule="auto" w:before="0"/>
      </w:pPr>
      <w:r>
        <w:rPr>
          <w:b w:val="0"/>
        </w:rPr>
        <w:t>78. Select the most appropriate option to fill in blank No.2.</w:t>
      </w:r>
    </w:p>
    <w:p>
      <w:pPr>
        <w:spacing w:before="0"/>
      </w:pPr>
      <w:r>
        <w:rPr>
          <w:b w:val="0"/>
        </w:rPr>
      </w:r>
    </w:p>
    <w:p>
      <w:pPr>
        <w:spacing w:after="100" w:before="0"/>
      </w:pPr>
      <w:r>
        <w:rPr>
          <w:b w:val="0"/>
        </w:rPr>
        <w:t>A. effort</w:t>
      </w:r>
    </w:p>
    <w:p>
      <w:pPr>
        <w:spacing w:after="100" w:before="0"/>
      </w:pPr>
      <w:r>
        <w:rPr>
          <w:b w:val="0"/>
        </w:rPr>
        <w:t>B. venture</w:t>
      </w:r>
    </w:p>
    <w:p>
      <w:pPr>
        <w:spacing w:after="100" w:before="0"/>
      </w:pPr>
      <w:r>
        <w:rPr>
          <w:b w:val="0"/>
        </w:rPr>
        <w:t>C. attempt</w:t>
      </w:r>
    </w:p>
    <w:p>
      <w:pPr>
        <w:spacing w:after="100" w:before="0"/>
      </w:pPr>
      <w:r>
        <w:rPr>
          <w:b w:val="0"/>
        </w:rPr>
        <w:t>D.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here should be effort. The context of the given sentence clearly states that complimenting someone pays enormous dividends despite requiring almost no activity or attempt from one's side. Replacing effort with any of the other options - venture, knowledge and result would not make the same sense. Hence, the correct answer is option 1</w:t>
      </w:r>
    </w:p>
    <w:p>
      <w:pPr>
        <w:spacing w:before="0"/>
      </w:pPr>
      <w:r>
        <w:rPr>
          <w:b w:val="0"/>
        </w:rPr>
      </w:r>
    </w:p>
    <w:p>
      <w:pPr>
        <w:spacing w:after="100" w:line="360" w:lineRule="auto" w:before="0"/>
      </w:pPr>
      <w:r>
        <w:rPr>
          <w:b w:val="0"/>
        </w:rPr>
        <w:t>79. Select the most appropriate option to fill in blank No.3.</w:t>
      </w:r>
    </w:p>
    <w:p>
      <w:pPr>
        <w:spacing w:before="0"/>
      </w:pPr>
      <w:r>
        <w:rPr>
          <w:b w:val="0"/>
        </w:rPr>
      </w:r>
    </w:p>
    <w:p>
      <w:pPr>
        <w:spacing w:after="100" w:before="0"/>
      </w:pPr>
      <w:r>
        <w:rPr>
          <w:b w:val="0"/>
        </w:rPr>
        <w:t>A. spent</w:t>
      </w:r>
    </w:p>
    <w:p>
      <w:pPr>
        <w:spacing w:after="100" w:before="0"/>
      </w:pPr>
      <w:r>
        <w:rPr>
          <w:b w:val="0"/>
        </w:rPr>
        <w:t>B. spend</w:t>
      </w:r>
    </w:p>
    <w:p>
      <w:pPr>
        <w:spacing w:after="100" w:before="0"/>
      </w:pPr>
      <w:r>
        <w:rPr>
          <w:b w:val="0"/>
        </w:rPr>
        <w:t>C. had spent</w:t>
      </w:r>
    </w:p>
    <w:p>
      <w:pPr>
        <w:spacing w:after="100" w:before="0"/>
      </w:pPr>
      <w:r>
        <w:rPr>
          <w:b w:val="0"/>
        </w:rPr>
        <w:t>D. have been spending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verb form to fit in the blank here is simple present tense form spend. This is because the sentence is making a general statement that applies to the lives of 'many people', both in the past and present. Hence, the past tense forms in options 1 and 3 don't make sense. Option 4 is in the present perfect continuous tense (have been spending) and does not fit here either because it denotes an action that started in the past and has continued up to the present moment. Simple present tense (spend), on the other hand, is used to talk about things that happen regularly. Hence, option 2 is correct.</w:t>
      </w:r>
    </w:p>
    <w:p>
      <w:pPr>
        <w:spacing w:before="0"/>
      </w:pPr>
      <w:r>
        <w:rPr>
          <w:b w:val="0"/>
        </w:rPr>
      </w:r>
    </w:p>
    <w:p>
      <w:pPr>
        <w:spacing w:after="100" w:line="360" w:lineRule="auto" w:before="0"/>
      </w:pPr>
      <w:r>
        <w:rPr>
          <w:b w:val="0"/>
        </w:rPr>
        <w:t>80. Select the most appropriate option to fill in blank No.4</w:t>
      </w:r>
    </w:p>
    <w:p>
      <w:pPr>
        <w:spacing w:before="0"/>
      </w:pPr>
      <w:r>
        <w:rPr>
          <w:b w:val="0"/>
        </w:rPr>
      </w:r>
    </w:p>
    <w:p>
      <w:pPr>
        <w:spacing w:after="100" w:before="0"/>
      </w:pPr>
      <w:r>
        <w:rPr>
          <w:b w:val="0"/>
        </w:rPr>
        <w:t>A. acknowledge</w:t>
      </w:r>
    </w:p>
    <w:p>
      <w:pPr>
        <w:spacing w:after="100" w:before="0"/>
      </w:pPr>
      <w:r>
        <w:rPr>
          <w:b w:val="0"/>
        </w:rPr>
        <w:t>B. admit</w:t>
      </w:r>
    </w:p>
    <w:p>
      <w:pPr>
        <w:spacing w:after="100" w:before="0"/>
      </w:pPr>
      <w:r>
        <w:rPr>
          <w:b w:val="0"/>
        </w:rPr>
        <w:t>C. concede</w:t>
      </w:r>
    </w:p>
    <w:p>
      <w:pPr>
        <w:spacing w:after="100" w:before="0"/>
      </w:pPr>
      <w:r>
        <w:rPr>
          <w:b w:val="0"/>
        </w:rPr>
        <w:t>D. confess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are the meanings of the given words: The given passage clearly talks about the kindness of telling people what you admire about them. Out of the given words, clearly acknowledge best expresses this meaning. Hence, option 1 is correct.</w:t>
      </w:r>
    </w:p>
    <w:p>
      <w:pPr>
        <w:spacing w:before="0"/>
      </w:pPr>
      <w:r>
        <w:rPr>
          <w:b w:val="0"/>
        </w:rPr>
        <w:t>• Acknowledge - to recognise the importance or quality of something or someone</w:t>
      </w:r>
    </w:p>
    <w:p>
      <w:pPr>
        <w:spacing w:before="0"/>
      </w:pPr>
      <w:r>
        <w:rPr>
          <w:b w:val="0"/>
        </w:rPr>
        <w:t>• Admit - to confess to be true</w:t>
      </w:r>
    </w:p>
    <w:p>
      <w:pPr>
        <w:spacing w:before="0"/>
      </w:pPr>
      <w:r>
        <w:rPr>
          <w:b w:val="0"/>
        </w:rPr>
        <w:t>• Concede - to admit, often unwillingly, that something is true</w:t>
      </w:r>
    </w:p>
    <w:p>
      <w:pPr>
        <w:spacing w:before="0"/>
      </w:pPr>
      <w:r>
        <w:rPr>
          <w:b w:val="0"/>
        </w:rPr>
        <w:t>• Confess - to admit that you have done something wrong</w:t>
      </w:r>
    </w:p>
    <w:p>
      <w:pPr>
        <w:spacing w:before="0"/>
      </w:pPr>
      <w:r>
        <w:rPr>
          <w:b w:val="0"/>
        </w:rPr>
      </w:r>
    </w:p>
    <w:p>
      <w:pPr>
        <w:spacing w:after="100" w:line="360" w:lineRule="auto" w:before="0"/>
      </w:pPr>
      <w:r>
        <w:rPr>
          <w:b w:val="0"/>
        </w:rPr>
        <w:t>81. Select the most appropriate option to fill in blank No.5.</w:t>
      </w:r>
    </w:p>
    <w:p>
      <w:pPr>
        <w:spacing w:before="0"/>
      </w:pPr>
      <w:r>
        <w:rPr>
          <w:b w:val="0"/>
        </w:rPr>
      </w:r>
    </w:p>
    <w:p>
      <w:pPr>
        <w:spacing w:after="100" w:before="0"/>
      </w:pPr>
      <w:r>
        <w:rPr>
          <w:b w:val="0"/>
        </w:rPr>
        <w:t>A. because</w:t>
      </w:r>
    </w:p>
    <w:p>
      <w:pPr>
        <w:spacing w:after="100" w:before="0"/>
      </w:pPr>
      <w:r>
        <w:rPr>
          <w:b w:val="0"/>
        </w:rPr>
        <w:t>B. so</w:t>
      </w:r>
    </w:p>
    <w:p>
      <w:pPr>
        <w:spacing w:after="100" w:before="0"/>
      </w:pPr>
      <w:r>
        <w:rPr>
          <w:b w:val="0"/>
        </w:rPr>
        <w:t>C. unless</w:t>
      </w:r>
    </w:p>
    <w:p>
      <w:pPr>
        <w:spacing w:after="100" w:before="0"/>
      </w:pPr>
      <w:r>
        <w:rPr>
          <w:b w:val="0"/>
        </w:rPr>
        <w:t>D. however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that fits the blank here is however. This is because this word helps us make a contrast between the previous part of the sentence (that we like compliments from friends and family) and the next one (that compliments from strangers can also feel good if they are genuine). Because and so express a cause and effect relationship. Unless is used to mean except. None of these options help make contextual sense of the sentence. Therefore, option 4 is correct.</w:t>
      </w:r>
    </w:p>
    <w:p>
      <w:pPr>
        <w:spacing w:before="0"/>
      </w:pPr>
      <w:r>
        <w:rPr>
          <w:b w:val="0"/>
        </w:rPr>
      </w:r>
    </w:p>
    <w:p>
      <w:pPr>
        <w:spacing w:after="100" w:line="360" w:lineRule="auto" w:before="0"/>
      </w:pPr>
      <w:r>
        <w:rPr>
          <w:b w:val="0"/>
        </w:rPr>
        <w:t>82. Select the most appropriate antonym of the given word. AFFINITY</w:t>
      </w:r>
    </w:p>
    <w:p>
      <w:pPr>
        <w:spacing w:before="0"/>
      </w:pPr>
      <w:r>
        <w:rPr>
          <w:b w:val="0"/>
        </w:rPr>
      </w:r>
    </w:p>
    <w:p>
      <w:pPr>
        <w:spacing w:after="100" w:before="0"/>
      </w:pPr>
      <w:r>
        <w:rPr>
          <w:b w:val="0"/>
        </w:rPr>
        <w:t>A. aversion</w:t>
      </w:r>
    </w:p>
    <w:p>
      <w:pPr>
        <w:spacing w:after="100" w:before="0"/>
      </w:pPr>
      <w:r>
        <w:rPr>
          <w:b w:val="0"/>
        </w:rPr>
        <w:t>B. preference</w:t>
      </w:r>
    </w:p>
    <w:p>
      <w:pPr>
        <w:spacing w:after="100" w:before="0"/>
      </w:pPr>
      <w:r>
        <w:rPr>
          <w:b w:val="0"/>
        </w:rPr>
        <w:t>C. attraction</w:t>
      </w:r>
    </w:p>
    <w:p>
      <w:pPr>
        <w:spacing w:after="100" w:before="0"/>
      </w:pPr>
      <w:r>
        <w:rPr>
          <w:b w:val="0"/>
        </w:rPr>
        <w:t>D. empathy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affinity means a liking or sympathy for someone or something. Here are the meanings of all the given options: Out of the given words, we can see that the word aversion is completely opposite to the meaning of the word affinity. In fact, the other options are synonyms of the given word. Hence, option 1 is correct.</w:t>
      </w:r>
    </w:p>
    <w:p>
      <w:pPr>
        <w:spacing w:before="0"/>
      </w:pPr>
      <w:r>
        <w:rPr>
          <w:b w:val="0"/>
        </w:rPr>
        <w:t>• Aversion - a feeling of strong dislike or of not wishing to do something</w:t>
      </w:r>
    </w:p>
    <w:p>
      <w:pPr>
        <w:spacing w:before="0"/>
      </w:pPr>
      <w:r>
        <w:rPr>
          <w:b w:val="0"/>
        </w:rPr>
        <w:t>• Preference - the fact that you like something or someone more than another thing</w:t>
      </w:r>
    </w:p>
    <w:p>
      <w:pPr>
        <w:spacing w:before="0"/>
      </w:pPr>
      <w:r>
        <w:rPr>
          <w:b w:val="0"/>
        </w:rPr>
        <w:t>• Attraction - a feeling of liking someone</w:t>
      </w:r>
    </w:p>
    <w:p>
      <w:pPr>
        <w:spacing w:before="0"/>
      </w:pPr>
      <w:r>
        <w:rPr>
          <w:b w:val="0"/>
        </w:rPr>
        <w:t>• Empathy- the capacity to understand or feel what another person is experiencing</w:t>
      </w:r>
    </w:p>
    <w:p>
      <w:pPr>
        <w:spacing w:before="0"/>
      </w:pPr>
      <w:r>
        <w:rPr>
          <w:b w:val="0"/>
        </w:rPr>
      </w:r>
    </w:p>
    <w:p>
      <w:pPr>
        <w:spacing w:after="100" w:line="360" w:lineRule="auto" w:before="0"/>
      </w:pPr>
      <w:r>
        <w:rPr>
          <w:b w:val="0"/>
        </w:rPr>
        <w:t>83. Select the most appropriate synonym of the given word. PENSIVE</w:t>
      </w:r>
    </w:p>
    <w:p>
      <w:pPr>
        <w:spacing w:before="0"/>
      </w:pPr>
      <w:r>
        <w:rPr>
          <w:b w:val="0"/>
        </w:rPr>
      </w:r>
    </w:p>
    <w:p>
      <w:pPr>
        <w:spacing w:after="100" w:before="0"/>
      </w:pPr>
      <w:r>
        <w:rPr>
          <w:b w:val="0"/>
        </w:rPr>
        <w:t>A. tragic</w:t>
      </w:r>
    </w:p>
    <w:p>
      <w:pPr>
        <w:spacing w:after="100" w:before="0"/>
      </w:pPr>
      <w:r>
        <w:rPr>
          <w:b w:val="0"/>
        </w:rPr>
        <w:t>B. spontaneous</w:t>
      </w:r>
    </w:p>
    <w:p>
      <w:pPr>
        <w:spacing w:after="100" w:before="0"/>
      </w:pPr>
      <w:r>
        <w:rPr>
          <w:b w:val="0"/>
        </w:rPr>
        <w:t>C. reflective</w:t>
      </w:r>
    </w:p>
    <w:p>
      <w:pPr>
        <w:spacing w:after="100" w:before="0"/>
      </w:pPr>
      <w:r>
        <w:rPr>
          <w:b w:val="0"/>
        </w:rPr>
        <w:t>D. spiteful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reflective. Key Points Therefore, the correct answer is: Option 3 i.e. reflective. Additional Information Here are the other options explained along with their Hindi meanings and example sentences:</w:t>
      </w:r>
    </w:p>
    <w:p>
      <w:pPr>
        <w:spacing w:before="0"/>
      </w:pPr>
      <w:r>
        <w:rPr>
          <w:b w:val="0"/>
        </w:rPr>
        <w:t>• The word "pensive" means engaged in, involving, or reflecting deep or serious thought. (विचारमग्न) Example: She sat by the window in a pensive mood, thinking about her future.</w:t>
      </w:r>
    </w:p>
    <w:p>
      <w:pPr>
        <w:spacing w:before="0"/>
      </w:pPr>
      <w:r>
        <w:rPr>
          <w:b w:val="0"/>
        </w:rPr>
        <w:t>• "Reflective" refers to someone who is given to or marked by deep thought; thoughtful. (चिंतनशील) Example: After the meeting, he became reflective, pondering over the decisions he had made.</w:t>
      </w:r>
    </w:p>
    <w:p>
      <w:pPr>
        <w:spacing w:before="0"/>
      </w:pPr>
      <w:r>
        <w:rPr>
          <w:b w:val="0"/>
        </w:rPr>
        <w:t>• Hence, we can infer that the synonym of 'pensive' is 'reflective'.</w:t>
      </w:r>
    </w:p>
    <w:p>
      <w:pPr>
        <w:spacing w:before="0"/>
      </w:pPr>
      <w:r>
        <w:rPr>
          <w:b w:val="0"/>
        </w:rPr>
        <w:t>• Tragic (दुखद): Causing or characterized by extreme distress or sorrow. Example: The tragic news of the accident left everyone in shock.</w:t>
      </w:r>
    </w:p>
    <w:p>
      <w:pPr>
        <w:spacing w:before="0"/>
      </w:pPr>
      <w:r>
        <w:rPr>
          <w:b w:val="0"/>
        </w:rPr>
        <w:t>• Spontaneous (स्वतःस्फूर्त): Performed or occurring as a result of a sudden inner impulse without premeditation. Example: His spontaneous laughter was infectious and made everyone around him laugh too.</w:t>
      </w:r>
    </w:p>
    <w:p>
      <w:pPr>
        <w:spacing w:before="0"/>
      </w:pPr>
      <w:r>
        <w:rPr>
          <w:b w:val="0"/>
        </w:rPr>
        <w:t>• Spiteful (द्वेषपूर्ण): Showing or caused by malice; hateful. Example: She made a spiteful remark to hurt his feelings intentionally.</w:t>
      </w:r>
    </w:p>
    <w:p>
      <w:pPr>
        <w:spacing w:before="0"/>
      </w:pPr>
      <w:r>
        <w:rPr>
          <w:b w:val="0"/>
        </w:rPr>
      </w:r>
    </w:p>
    <w:p>
      <w:pPr>
        <w:spacing w:after="100" w:line="360" w:lineRule="auto" w:before="0"/>
      </w:pPr>
      <w:r>
        <w:rPr>
          <w:b w:val="0"/>
        </w:rPr>
        <w:t>84. Select the most appropriate antonym of the given word. ACCEPT</w:t>
      </w:r>
    </w:p>
    <w:p>
      <w:pPr>
        <w:spacing w:before="0"/>
      </w:pPr>
      <w:r>
        <w:rPr>
          <w:b w:val="0"/>
        </w:rPr>
      </w:r>
    </w:p>
    <w:p>
      <w:pPr>
        <w:spacing w:after="100" w:before="0"/>
      </w:pPr>
      <w:r>
        <w:rPr>
          <w:b w:val="0"/>
        </w:rPr>
        <w:t>A. acquire</w:t>
      </w:r>
    </w:p>
    <w:p>
      <w:pPr>
        <w:spacing w:after="100" w:before="0"/>
      </w:pPr>
      <w:r>
        <w:rPr>
          <w:b w:val="0"/>
        </w:rPr>
        <w:t>B. release</w:t>
      </w:r>
    </w:p>
    <w:p>
      <w:pPr>
        <w:spacing w:after="100" w:before="0"/>
      </w:pPr>
      <w:r>
        <w:rPr>
          <w:b w:val="0"/>
        </w:rPr>
        <w:t>C. reject</w:t>
      </w:r>
    </w:p>
    <w:p>
      <w:pPr>
        <w:spacing w:after="100" w:before="0"/>
      </w:pPr>
      <w:r>
        <w:rPr>
          <w:b w:val="0"/>
        </w:rPr>
        <w:t>D. obtain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accept means to say yes or to agree to take something. Out of the given options, only reject is completely opposite in meaning to the given word as it means to refuse to accept, use, or believe something or someone. Hence, option 3 is correct.</w:t>
      </w:r>
    </w:p>
    <w:p>
      <w:pPr>
        <w:spacing w:before="0"/>
      </w:pPr>
      <w:r>
        <w:rPr>
          <w:b w:val="0"/>
        </w:rPr>
      </w:r>
    </w:p>
    <w:p>
      <w:pPr>
        <w:spacing w:after="100" w:line="360" w:lineRule="auto" w:before="0"/>
      </w:pPr>
      <w:r>
        <w:rPr>
          <w:b w:val="0"/>
        </w:rPr>
        <w:t>85. Select the most appropriate option to substitute the underlined segment in the given sentence. If no substitution is required, select No improvement. A reason why there are so much misconception on dyslexia could be the sheer invisibility of the disorder.</w:t>
      </w:r>
    </w:p>
    <w:p>
      <w:pPr>
        <w:spacing w:before="0"/>
      </w:pPr>
      <w:r>
        <w:rPr>
          <w:b w:val="0"/>
        </w:rPr>
      </w:r>
    </w:p>
    <w:p>
      <w:pPr>
        <w:spacing w:after="100" w:before="0"/>
      </w:pPr>
      <w:r>
        <w:rPr>
          <w:b w:val="0"/>
        </w:rPr>
        <w:t>A. there are so many misconceptions about dyslexia</w:t>
      </w:r>
    </w:p>
    <w:p>
      <w:pPr>
        <w:spacing w:after="100" w:before="0"/>
      </w:pPr>
      <w:r>
        <w:rPr>
          <w:b w:val="0"/>
        </w:rPr>
        <w:t>B. there are so many misconception around dyslexia</w:t>
      </w:r>
    </w:p>
    <w:p>
      <w:pPr>
        <w:spacing w:after="100" w:before="0"/>
      </w:pPr>
      <w:r>
        <w:rPr>
          <w:b w:val="0"/>
        </w:rPr>
        <w:t>C. No improvement</w:t>
      </w:r>
    </w:p>
    <w:p>
      <w:pPr>
        <w:spacing w:after="100" w:before="0"/>
      </w:pPr>
      <w:r>
        <w:rPr>
          <w:b w:val="0"/>
        </w:rPr>
        <w:t>D. there are so much misconceptions against dyslexia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misconception means a belief or an idea that is not based on correct information, or that is not understood by people. When used in this context, it is a countable noun. Note that the word is in its plural form above. Hence, the given sentence and option 2 cannot be correct. Since it is a countable noun, we cannot use words such as so much to quantify the word. The only option that accurately represents the correct usage of the word misconception is option 1. Hence, option 1 is correct.</w:t>
      </w:r>
    </w:p>
    <w:p>
      <w:pPr>
        <w:spacing w:before="0"/>
      </w:pPr>
      <w:r>
        <w:rPr>
          <w:b w:val="0"/>
        </w:rPr>
        <w:t>• For example: There are several common misconceptions about the theory of relativity.</w:t>
      </w:r>
    </w:p>
    <w:p>
      <w:pPr>
        <w:spacing w:before="0"/>
      </w:pPr>
      <w:r>
        <w:rPr>
          <w:b w:val="0"/>
        </w:rPr>
      </w:r>
    </w:p>
    <w:p>
      <w:pPr>
        <w:spacing w:after="100" w:line="360" w:lineRule="auto" w:before="0"/>
      </w:pPr>
      <w:r>
        <w:rPr>
          <w:b w:val="0"/>
        </w:rPr>
        <w:t>86. In the sentence identify the segment which contains the grammatical error. No sooner did he see the tiger when he ran as fast as he could.</w:t>
      </w:r>
    </w:p>
    <w:p>
      <w:pPr>
        <w:spacing w:before="0"/>
      </w:pPr>
      <w:r>
        <w:rPr>
          <w:b w:val="0"/>
        </w:rPr>
      </w:r>
    </w:p>
    <w:p>
      <w:pPr>
        <w:spacing w:after="100" w:before="0"/>
      </w:pPr>
      <w:r>
        <w:rPr>
          <w:b w:val="0"/>
        </w:rPr>
        <w:t>A. when he ran</w:t>
      </w:r>
    </w:p>
    <w:p>
      <w:pPr>
        <w:spacing w:after="100" w:before="0"/>
      </w:pPr>
      <w:r>
        <w:rPr>
          <w:b w:val="0"/>
        </w:rPr>
        <w:t>B. as fast as he could</w:t>
      </w:r>
    </w:p>
    <w:p>
      <w:pPr>
        <w:spacing w:after="100" w:before="0"/>
      </w:pPr>
      <w:r>
        <w:rPr>
          <w:b w:val="0"/>
        </w:rPr>
        <w:t>C. no sooner did</w:t>
      </w:r>
    </w:p>
    <w:p>
      <w:pPr>
        <w:spacing w:after="100" w:before="0"/>
      </w:pPr>
      <w:r>
        <w:rPr>
          <w:b w:val="0"/>
        </w:rPr>
        <w:t>D. he see the tiger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construction no sooner...than is used to represent a situation in which the second event occurs immediately after the first. For example: No sooner had the teacher left the classroom than the children started to scream. The use of when in the given sentence is, therefore, incorrect. Hence, the error is in the part of the sentence in option 1.</w:t>
      </w:r>
    </w:p>
    <w:p>
      <w:pPr>
        <w:spacing w:before="0"/>
      </w:pPr>
      <w:r>
        <w:rPr>
          <w:b w:val="0"/>
        </w:rPr>
      </w:r>
    </w:p>
    <w:p>
      <w:pPr>
        <w:spacing w:after="100" w:line="360" w:lineRule="auto" w:before="0"/>
      </w:pPr>
      <w:r>
        <w:rPr>
          <w:b w:val="0"/>
        </w:rPr>
        <w:t>87. Select the word which means the same as the group of words given. Something which is fit to be eaten</w:t>
      </w:r>
    </w:p>
    <w:p>
      <w:pPr>
        <w:spacing w:before="0"/>
      </w:pPr>
      <w:r>
        <w:rPr>
          <w:b w:val="0"/>
        </w:rPr>
      </w:r>
    </w:p>
    <w:p>
      <w:pPr>
        <w:spacing w:after="100" w:before="0"/>
      </w:pPr>
      <w:r>
        <w:rPr>
          <w:b w:val="0"/>
        </w:rPr>
        <w:t>A. edible</w:t>
      </w:r>
    </w:p>
    <w:p>
      <w:pPr>
        <w:spacing w:after="100" w:before="0"/>
      </w:pPr>
      <w:r>
        <w:rPr>
          <w:b w:val="0"/>
        </w:rPr>
        <w:t>B. tasty</w:t>
      </w:r>
    </w:p>
    <w:p>
      <w:pPr>
        <w:spacing w:after="100" w:before="0"/>
      </w:pPr>
      <w:r>
        <w:rPr>
          <w:b w:val="0"/>
        </w:rPr>
        <w:t>C. delicious</w:t>
      </w:r>
    </w:p>
    <w:p>
      <w:pPr>
        <w:spacing w:after="100" w:before="0"/>
      </w:pPr>
      <w:r>
        <w:rPr>
          <w:b w:val="0"/>
        </w:rPr>
        <w:t>D. unpalatable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 of the given options, tasty and delicious are commonly known words that mean pleasant to the taste. Here are the meanings of the other two options: Out of these, edible clearly fits the meaning of the words provided. For example: He might not be a great cook, but at least his food is edible. Hence, option 1 is correct.</w:t>
      </w:r>
    </w:p>
    <w:p>
      <w:pPr>
        <w:spacing w:before="0"/>
      </w:pPr>
      <w:r>
        <w:rPr>
          <w:b w:val="0"/>
        </w:rPr>
        <w:t>• Edible - fit to be eaten</w:t>
      </w:r>
    </w:p>
    <w:p>
      <w:pPr>
        <w:spacing w:before="0"/>
      </w:pPr>
      <w:r>
        <w:rPr>
          <w:b w:val="0"/>
        </w:rPr>
        <w:t>• Unpalatable - unpleasant to taste or eat</w:t>
      </w:r>
    </w:p>
    <w:p>
      <w:pPr>
        <w:spacing w:before="0"/>
      </w:pPr>
      <w:r>
        <w:rPr>
          <w:b w:val="0"/>
        </w:rPr>
      </w:r>
    </w:p>
    <w:p>
      <w:pPr>
        <w:spacing w:after="100" w:line="360" w:lineRule="auto" w:before="0"/>
      </w:pPr>
      <w:r>
        <w:rPr>
          <w:b w:val="0"/>
        </w:rPr>
        <w:t>88. In the sentence identify the segment which contains the grammatical error. The match is about to begin since the captain as well as the team are on the field.</w:t>
      </w:r>
    </w:p>
    <w:p>
      <w:pPr>
        <w:spacing w:before="0"/>
      </w:pPr>
      <w:r>
        <w:rPr>
          <w:b w:val="0"/>
        </w:rPr>
      </w:r>
    </w:p>
    <w:p>
      <w:pPr>
        <w:spacing w:after="100" w:before="0"/>
      </w:pPr>
      <w:r>
        <w:rPr>
          <w:b w:val="0"/>
        </w:rPr>
        <w:t>A. are on the field</w:t>
      </w:r>
    </w:p>
    <w:p>
      <w:pPr>
        <w:spacing w:after="100" w:before="0"/>
      </w:pPr>
      <w:r>
        <w:rPr>
          <w:b w:val="0"/>
        </w:rPr>
        <w:t>B. as well as the team</w:t>
      </w:r>
    </w:p>
    <w:p>
      <w:pPr>
        <w:spacing w:after="100" w:before="0"/>
      </w:pPr>
      <w:r>
        <w:rPr>
          <w:b w:val="0"/>
        </w:rPr>
        <w:t>C. The match is about to begin</w:t>
      </w:r>
    </w:p>
    <w:p>
      <w:pPr>
        <w:spacing w:after="100" w:before="0"/>
      </w:pPr>
      <w:r>
        <w:rPr>
          <w:b w:val="0"/>
        </w:rPr>
        <w:t>D. since the captain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construction as well as is used to conjoin two expressions, but it cannot be used in the way that we use and. It is used to add an expression with the first one but not to combine them together. For example, we say: 'My mother and father are coming to the party'. (The subject becomes plural) But when we use as well as we say: 'My mother, as well as my father, is coming to the party.' (The subject my mother remains singular) Therefore, in the given sentence, it is inaccurate to use the plural verb form are since the subject of the verb is the captain i.e. singular. Hence, the error is in the part of the sentence in option 1.</w:t>
      </w:r>
    </w:p>
    <w:p>
      <w:pPr>
        <w:spacing w:before="0"/>
      </w:pPr>
      <w:r>
        <w:rPr>
          <w:b w:val="0"/>
        </w:rPr>
      </w:r>
    </w:p>
    <w:p>
      <w:pPr>
        <w:spacing w:after="100" w:line="360" w:lineRule="auto" w:before="0"/>
      </w:pPr>
      <w:r>
        <w:rPr>
          <w:b w:val="0"/>
        </w:rPr>
        <w:t>89. Select the word which means the same as the group of words given. Something which cannot be understood</w:t>
      </w:r>
    </w:p>
    <w:p>
      <w:pPr>
        <w:spacing w:before="0"/>
      </w:pPr>
      <w:r>
        <w:rPr>
          <w:b w:val="0"/>
        </w:rPr>
      </w:r>
    </w:p>
    <w:p>
      <w:pPr>
        <w:spacing w:after="100" w:before="0"/>
      </w:pPr>
      <w:r>
        <w:rPr>
          <w:b w:val="0"/>
        </w:rPr>
        <w:t>A. incomprehensible</w:t>
      </w:r>
    </w:p>
    <w:p>
      <w:pPr>
        <w:spacing w:after="100" w:before="0"/>
      </w:pPr>
      <w:r>
        <w:rPr>
          <w:b w:val="0"/>
        </w:rPr>
        <w:t>B. infallible</w:t>
      </w:r>
    </w:p>
    <w:p>
      <w:pPr>
        <w:spacing w:after="100" w:before="0"/>
      </w:pPr>
      <w:r>
        <w:rPr>
          <w:b w:val="0"/>
        </w:rPr>
        <w:t>C. illegible</w:t>
      </w:r>
    </w:p>
    <w:p>
      <w:pPr>
        <w:spacing w:after="100" w:before="0"/>
      </w:pPr>
      <w:r>
        <w:rPr>
          <w:b w:val="0"/>
        </w:rPr>
        <w:t>D. inexplicable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are the meanings of all the given options: Out of the given words, we can see that only the word incomprehensible fits the meaning of the given words. Hence, option 1 is correct.</w:t>
      </w:r>
    </w:p>
    <w:p>
      <w:pPr>
        <w:spacing w:before="0"/>
      </w:pPr>
      <w:r>
        <w:rPr>
          <w:b w:val="0"/>
        </w:rPr>
        <w:t>• Incomprehensible - impossible to understand or comprehend</w:t>
      </w:r>
    </w:p>
    <w:p>
      <w:pPr>
        <w:spacing w:before="0"/>
      </w:pPr>
      <w:r>
        <w:rPr>
          <w:b w:val="0"/>
        </w:rPr>
        <w:t>• Infallible - never wrong, failing, or making a mistake</w:t>
      </w:r>
    </w:p>
    <w:p>
      <w:pPr>
        <w:spacing w:before="0"/>
      </w:pPr>
      <w:r>
        <w:rPr>
          <w:b w:val="0"/>
        </w:rPr>
        <w:t>• Illegible - not clear enough to be read</w:t>
      </w:r>
    </w:p>
    <w:p>
      <w:pPr>
        <w:spacing w:before="0"/>
      </w:pPr>
      <w:r>
        <w:rPr>
          <w:b w:val="0"/>
        </w:rPr>
        <w:t>• Inexplicable - incapable of being explained or interpreted</w:t>
      </w:r>
    </w:p>
    <w:p>
      <w:pPr>
        <w:spacing w:before="0"/>
      </w:pPr>
      <w:r>
        <w:rPr>
          <w:b w:val="0"/>
        </w:rPr>
      </w:r>
    </w:p>
    <w:p>
      <w:pPr>
        <w:spacing w:after="100" w:line="360" w:lineRule="auto" w:before="0"/>
      </w:pPr>
      <w:r>
        <w:rPr>
          <w:b w:val="0"/>
        </w:rPr>
        <w:t>90. Given below are four jumbled sentences. Select the option that gives their correct order. A. Here, the picture perfect French Quarter and heritage laden Tamil streets blend into one another. B. The conflict of coexistence is evident in many metropolitan cities. C. The old and new, like two different worlds, surviving side by side yet never crossing that chasm. D. There is a place though, Puducherry, where contrasts are celebrated like nowhere else.</w:t>
      </w:r>
    </w:p>
    <w:p>
      <w:pPr>
        <w:spacing w:before="0"/>
      </w:pPr>
      <w:r>
        <w:rPr>
          <w:b w:val="0"/>
        </w:rPr>
      </w:r>
    </w:p>
    <w:p>
      <w:pPr>
        <w:spacing w:after="100" w:before="0"/>
      </w:pPr>
      <w:r>
        <w:rPr>
          <w:b w:val="0"/>
        </w:rPr>
        <w:t>A. BACD</w:t>
      </w:r>
    </w:p>
    <w:p>
      <w:pPr>
        <w:spacing w:after="100" w:before="0"/>
      </w:pPr>
      <w:r>
        <w:rPr>
          <w:b w:val="0"/>
        </w:rPr>
        <w:t>B. BDAC</w:t>
      </w:r>
    </w:p>
    <w:p>
      <w:pPr>
        <w:spacing w:after="100" w:before="0"/>
      </w:pPr>
      <w:r>
        <w:rPr>
          <w:b w:val="0"/>
        </w:rPr>
        <w:t>C. DCBA</w:t>
      </w:r>
    </w:p>
    <w:p>
      <w:pPr>
        <w:spacing w:after="100" w:before="0"/>
      </w:pPr>
      <w:r>
        <w:rPr>
          <w:b w:val="0"/>
        </w:rPr>
        <w:t>D. CDAB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sentence of the passage introduces the theme or topic of the passage and stands independently in meaning. This is only true for sentence B. The other sentences all either elaborate on another topic or refer to concepts not mentioned within them. Hence, sentence B is the first sentence. The next sentence will be D since it offers an example (Puducherry) as well as direct a point of contrast (There is a place though) from the idea discussed in B. The next sentence will be A. It directly expands on the topic of Puducherry that was first mentioned in the previous sentence. The last sentence should be C since it elaborates on the theme of conflict of coexistence introduced in sentence B. Therefore, the correct order of sentences is BDAC. Hence, option 2 is correct.</w:t>
      </w:r>
    </w:p>
    <w:p>
      <w:pPr>
        <w:spacing w:before="0"/>
      </w:pPr>
      <w:r>
        <w:rPr>
          <w:b w:val="0"/>
        </w:rPr>
      </w:r>
    </w:p>
    <w:p>
      <w:pPr>
        <w:spacing w:after="100" w:line="360" w:lineRule="auto" w:before="0"/>
      </w:pPr>
      <w:r>
        <w:rPr>
          <w:b w:val="0"/>
        </w:rPr>
        <w:t>91. Select the correct active form of the given sentence. Let the bell be rung every forty minutes.</w:t>
      </w:r>
    </w:p>
    <w:p>
      <w:pPr>
        <w:spacing w:before="0"/>
      </w:pPr>
      <w:r>
        <w:rPr>
          <w:b w:val="0"/>
        </w:rPr>
      </w:r>
    </w:p>
    <w:p>
      <w:pPr>
        <w:spacing w:after="100" w:before="0"/>
      </w:pPr>
      <w:r>
        <w:rPr>
          <w:b w:val="0"/>
        </w:rPr>
        <w:t>A. Ring the bell every forty minutes.</w:t>
      </w:r>
    </w:p>
    <w:p>
      <w:pPr>
        <w:spacing w:after="100" w:before="0"/>
      </w:pPr>
      <w:r>
        <w:rPr>
          <w:b w:val="0"/>
        </w:rPr>
        <w:t>B. The bell ought to be rung every forty minutes.</w:t>
      </w:r>
    </w:p>
    <w:p>
      <w:pPr>
        <w:spacing w:after="100" w:before="0"/>
      </w:pPr>
      <w:r>
        <w:rPr>
          <w:b w:val="0"/>
        </w:rPr>
        <w:t>C. The bell should be rung every forty minutes.</w:t>
      </w:r>
    </w:p>
    <w:p>
      <w:pPr>
        <w:spacing w:after="100" w:before="0"/>
      </w:pPr>
      <w:r>
        <w:rPr>
          <w:b w:val="0"/>
        </w:rPr>
        <w:t>D. Let the bell keep ringing every forty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Ring the bell every forty minutes. Here's why: The given sentence is an imperative sentence in the passive voice. A sentence that expresses a wish, command or request is called an imperative sentence. In order to change an imperative sentence from passive to active voice, we must: Only the sentence in option 1 follows these rules. Hence, option 1 is correct.</w:t>
      </w:r>
    </w:p>
    <w:p>
      <w:pPr>
        <w:spacing w:before="0"/>
      </w:pPr>
      <w:r>
        <w:rPr>
          <w:b w:val="0"/>
        </w:rPr>
        <w:t>• Drop the word let.</w:t>
      </w:r>
    </w:p>
    <w:p>
      <w:pPr>
        <w:spacing w:before="0"/>
      </w:pPr>
      <w:r>
        <w:rPr>
          <w:b w:val="0"/>
        </w:rPr>
        <w:t>• Use the present form (ring) of the word in an active instead of the past participle (rung) in passive.</w:t>
      </w:r>
    </w:p>
    <w:p>
      <w:pPr>
        <w:spacing w:before="0"/>
      </w:pPr>
      <w:r>
        <w:rPr>
          <w:b w:val="0"/>
        </w:rPr>
        <w:t>• Drop the word be'</w:t>
      </w:r>
    </w:p>
    <w:p>
      <w:pPr>
        <w:spacing w:before="0"/>
      </w:pPr>
      <w:r>
        <w:rPr>
          <w:b w:val="0"/>
        </w:rPr>
      </w:r>
    </w:p>
    <w:p>
      <w:pPr>
        <w:spacing w:after="100" w:line="360" w:lineRule="auto" w:before="0"/>
      </w:pPr>
      <w:r>
        <w:rPr>
          <w:b w:val="0"/>
        </w:rPr>
        <w:t>92. Directions: In this section each of the following sentences has a blank space and each sentence is followed by four options. Select the most appropriate option to fill the blank space. Technology can be ______ and people seem to be more attached to screens than ever before.</w:t>
      </w:r>
    </w:p>
    <w:p>
      <w:pPr>
        <w:spacing w:before="0"/>
      </w:pPr>
      <w:r>
        <w:rPr>
          <w:b w:val="0"/>
        </w:rPr>
      </w:r>
    </w:p>
    <w:p>
      <w:pPr>
        <w:spacing w:after="100" w:before="0"/>
      </w:pPr>
      <w:r>
        <w:rPr>
          <w:b w:val="0"/>
        </w:rPr>
        <w:t>A. addictive</w:t>
      </w:r>
    </w:p>
    <w:p>
      <w:pPr>
        <w:spacing w:after="100" w:before="0"/>
      </w:pPr>
      <w:r>
        <w:rPr>
          <w:b w:val="0"/>
        </w:rPr>
        <w:t>B. contagious</w:t>
      </w:r>
    </w:p>
    <w:p>
      <w:pPr>
        <w:spacing w:after="100" w:before="0"/>
      </w:pPr>
      <w:r>
        <w:rPr>
          <w:b w:val="0"/>
        </w:rPr>
        <w:t>C. infatuated</w:t>
      </w:r>
    </w:p>
    <w:p>
      <w:pPr>
        <w:spacing w:after="100" w:before="0"/>
      </w:pPr>
      <w:r>
        <w:rPr>
          <w:b w:val="0"/>
        </w:rPr>
        <w:t>D. incorrigible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"addictive". Key Points In the context of the sentence, technology is described as something that people seem likely to get irrationally attached to. Hence, of all the given options, it can best be described as addictive. Therefore, option 1 is correct.</w:t>
      </w:r>
    </w:p>
    <w:p>
      <w:pPr>
        <w:spacing w:before="0"/>
      </w:pPr>
      <w:r>
        <w:rPr>
          <w:b w:val="0"/>
        </w:rPr>
        <w:t>• Here are the meanings of all the given options:</w:t>
      </w:r>
    </w:p>
    <w:p>
      <w:pPr>
        <w:spacing w:before="0"/>
      </w:pPr>
      <w:r>
        <w:rPr>
          <w:b w:val="0"/>
        </w:rPr>
        <w:t>• Addictive- an activity or substance likely to get someone unhealthily attached or obsessed with it(ऐसी गतिविधि या पदार्थ जिसके प्रति किसी का अस्वस्थ रूप से जुड़ाव या जुनून होने की संभावना हो)</w:t>
      </w:r>
    </w:p>
    <w:p>
      <w:pPr>
        <w:spacing w:before="0"/>
      </w:pPr>
      <w:r>
        <w:rPr>
          <w:b w:val="0"/>
        </w:rPr>
        <w:t>• Contagious - (of a disease) spread from one person or organism to another((किसी बीमारी का) एक व्यक्ति या जीव से दूसरे व्यक्ति में फैलना)</w:t>
      </w:r>
    </w:p>
    <w:p>
      <w:pPr>
        <w:spacing w:before="0"/>
      </w:pPr>
      <w:r>
        <w:rPr>
          <w:b w:val="0"/>
        </w:rPr>
        <w:t>• Infatuated - having a very strong but not usually lasting feeling of love or attraction towards someone(किसी के प्रति प्यार या आकर्षण की बहुत मजबूत लेकिन आमतौर पर स्थायी नहीं होने वाली भावना होना)</w:t>
      </w:r>
    </w:p>
    <w:p>
      <w:pPr>
        <w:spacing w:before="0"/>
      </w:pPr>
      <w:r>
        <w:rPr>
          <w:b w:val="0"/>
        </w:rPr>
        <w:t>• Incorrigible - incapable of being corrected or amended(सुधार या संशोधन करने में असमर्थ)</w:t>
      </w:r>
    </w:p>
    <w:p>
      <w:pPr>
        <w:spacing w:before="0"/>
      </w:pPr>
      <w:r>
        <w:rPr>
          <w:b w:val="0"/>
        </w:rPr>
      </w:r>
    </w:p>
    <w:p>
      <w:pPr>
        <w:spacing w:after="100" w:line="360" w:lineRule="auto" w:before="0"/>
      </w:pPr>
      <w:r>
        <w:rPr>
          <w:b w:val="0"/>
        </w:rPr>
        <w:t>93. Select the most appropriate option to fill in the blank. People of the older generation ______ over the good old school days.</w:t>
      </w:r>
    </w:p>
    <w:p>
      <w:pPr>
        <w:spacing w:before="0"/>
      </w:pPr>
      <w:r>
        <w:rPr>
          <w:b w:val="0"/>
        </w:rPr>
      </w:r>
    </w:p>
    <w:p>
      <w:pPr>
        <w:spacing w:after="100" w:before="0"/>
      </w:pPr>
      <w:r>
        <w:rPr>
          <w:b w:val="0"/>
        </w:rPr>
        <w:t>A. retribute</w:t>
      </w:r>
    </w:p>
    <w:p>
      <w:pPr>
        <w:spacing w:after="100" w:before="0"/>
      </w:pPr>
      <w:r>
        <w:rPr>
          <w:b w:val="0"/>
        </w:rPr>
        <w:t>B. reminisce</w:t>
      </w:r>
    </w:p>
    <w:p>
      <w:pPr>
        <w:spacing w:after="100" w:before="0"/>
      </w:pPr>
      <w:r>
        <w:rPr>
          <w:b w:val="0"/>
        </w:rPr>
        <w:t>C. remind</w:t>
      </w:r>
    </w:p>
    <w:p>
      <w:pPr>
        <w:spacing w:after="100" w:before="0"/>
      </w:pPr>
      <w:r>
        <w:rPr>
          <w:b w:val="0"/>
        </w:rPr>
        <w:t>D. remember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context of the sentence, we see that the word in the blank needs to be combined with the preposition over to convey a meaning of longingly thinking about past experiences. The words remember and remind can't be combined with over to convey this meaning. The word retribute means to pay back or give in return and hence is contextually wrong. The word reminisces, however, can be combined with the preposition over to mean indulge in enjoyable recollections of past events. Hence, option 2 is correct.</w:t>
      </w:r>
    </w:p>
    <w:p>
      <w:pPr>
        <w:spacing w:before="0"/>
      </w:pPr>
      <w:r>
        <w:rPr>
          <w:b w:val="0"/>
        </w:rPr>
        <w:t>• Retribute - प्रतिकार करना</w:t>
      </w:r>
    </w:p>
    <w:p>
      <w:pPr>
        <w:spacing w:before="0"/>
      </w:pPr>
      <w:r>
        <w:rPr>
          <w:b w:val="0"/>
        </w:rPr>
        <w:t>• Reminisce - याद करना</w:t>
      </w:r>
    </w:p>
    <w:p>
      <w:pPr>
        <w:spacing w:before="0"/>
      </w:pPr>
      <w:r>
        <w:rPr>
          <w:b w:val="0"/>
        </w:rPr>
        <w:t>• Remind - याद दिलाना</w:t>
      </w:r>
    </w:p>
    <w:p>
      <w:pPr>
        <w:spacing w:before="0"/>
      </w:pPr>
      <w:r>
        <w:rPr>
          <w:b w:val="0"/>
        </w:rPr>
        <w:t>• Remember - याद रखना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