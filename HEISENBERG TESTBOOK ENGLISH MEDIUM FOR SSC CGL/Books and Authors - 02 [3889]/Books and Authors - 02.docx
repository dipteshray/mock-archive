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Indian cartoonist’s autobiography is titled ‘The Tunnel of Time’?</w:t>
      </w:r>
    </w:p>
    <w:p>
      <w:pPr>
        <w:spacing w:before="0"/>
      </w:pPr>
      <w:r>
        <w:rPr>
          <w:b w:val="0"/>
        </w:rPr>
      </w:r>
    </w:p>
    <w:p>
      <w:pPr>
        <w:spacing w:after="100" w:before="0"/>
      </w:pPr>
      <w:r>
        <w:rPr>
          <w:b w:val="0"/>
        </w:rPr>
        <w:t>A. Ajit Ninan</w:t>
      </w:r>
    </w:p>
    <w:p>
      <w:pPr>
        <w:spacing w:after="100" w:before="0"/>
      </w:pPr>
      <w:r>
        <w:rPr>
          <w:b w:val="0"/>
        </w:rPr>
        <w:t>B. RK Laxman</w:t>
      </w:r>
    </w:p>
    <w:p>
      <w:pPr>
        <w:spacing w:after="100" w:before="0"/>
      </w:pPr>
      <w:r>
        <w:rPr>
          <w:b w:val="0"/>
        </w:rPr>
        <w:t>C. OV Vijayan</w:t>
      </w:r>
    </w:p>
    <w:p>
      <w:pPr>
        <w:spacing w:after="100" w:before="0"/>
      </w:pPr>
      <w:r>
        <w:rPr>
          <w:b w:val="0"/>
        </w:rPr>
        <w:t>D. Mario Miranda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RK Laxman. Key Points Additional Information</w:t>
      </w:r>
    </w:p>
    <w:p>
      <w:pPr>
        <w:spacing w:before="0"/>
      </w:pPr>
      <w:r>
        <w:rPr>
          <w:b w:val="0"/>
        </w:rPr>
        <w:t>• Rasipuram Krishnaswami Laxman was an Indian cartoonist, illustrator, and humorist.</w:t>
      </w:r>
    </w:p>
    <w:p>
      <w:pPr>
        <w:spacing w:before="0"/>
      </w:pPr>
      <w:r>
        <w:rPr>
          <w:b w:val="0"/>
        </w:rPr>
        <w:t>• He is best known for his creation "The Common Man" and for his daily cartoon strip, You Said It in The Times of India, which started in 1951. R. K.</w:t>
      </w:r>
    </w:p>
    <w:p>
      <w:pPr>
        <w:spacing w:before="0"/>
      </w:pPr>
      <w:r>
        <w:rPr>
          <w:b w:val="0"/>
        </w:rPr>
        <w:t>• He was born on 24 October 1921, in Mysuru.</w:t>
      </w:r>
    </w:p>
    <w:p>
      <w:pPr>
        <w:spacing w:before="0"/>
      </w:pPr>
      <w:r>
        <w:rPr>
          <w:b w:val="0"/>
        </w:rPr>
        <w:t>• He died on 26 January 2015, at Deenanath Mangeshkar Hospital and Research Center, Pune.</w:t>
      </w:r>
    </w:p>
    <w:p>
      <w:pPr>
        <w:spacing w:before="0"/>
      </w:pPr>
      <w:r>
        <w:rPr>
          <w:b w:val="0"/>
        </w:rPr>
        <w:t>• He wrote You Said it, Maalgudi Ki Kahaniyan, The best of Laxman, and more books.</w:t>
      </w:r>
    </w:p>
    <w:p>
      <w:pPr>
        <w:spacing w:before="0"/>
      </w:pPr>
      <w:r>
        <w:rPr>
          <w:b w:val="0"/>
        </w:rPr>
        <w:t>• Ajit Ninan is an Indian political cartoonist, best known for drawing the Centrestage series of cartoons in India, Today magazine and Ninan's World in the Times of India. Ninan lives in New Delhi, where he works for the Times of India.</w:t>
      </w:r>
    </w:p>
    <w:p>
      <w:pPr>
        <w:spacing w:before="0"/>
      </w:pPr>
      <w:r>
        <w:rPr>
          <w:b w:val="0"/>
        </w:rPr>
        <w:t>• Ottupulackal Velukkuty Vijayan, commonly known as O. V. Vijayan, was an Indian author and cartoonist, who was an important figure in modern Malayalam language literature.</w:t>
      </w:r>
    </w:p>
    <w:p>
      <w:pPr>
        <w:spacing w:before="0"/>
      </w:pPr>
      <w:r>
        <w:rPr>
          <w:b w:val="0"/>
        </w:rPr>
        <w:t>• Mario Miranda popularly known as Mario de Miranda was an Indian cartoonist and painter based in Loutolim in the Indian state of Goa.</w:t>
      </w:r>
    </w:p>
    <w:p>
      <w:pPr>
        <w:spacing w:before="0"/>
      </w:pPr>
      <w:r>
        <w:rPr>
          <w:b w:val="0"/>
        </w:rPr>
      </w:r>
    </w:p>
    <w:p>
      <w:pPr>
        <w:spacing w:after="100" w:line="360" w:lineRule="auto" w:before="0"/>
      </w:pPr>
      <w:r>
        <w:rPr>
          <w:b w:val="0"/>
        </w:rPr>
        <w:t>2. Who is the author of the book named 'Born Again on the Mountain’?</w:t>
      </w:r>
    </w:p>
    <w:p>
      <w:pPr>
        <w:spacing w:before="0"/>
      </w:pPr>
      <w:r>
        <w:rPr>
          <w:b w:val="0"/>
        </w:rPr>
      </w:r>
    </w:p>
    <w:p>
      <w:pPr>
        <w:spacing w:after="100" w:before="0"/>
      </w:pPr>
      <w:r>
        <w:rPr>
          <w:b w:val="0"/>
        </w:rPr>
        <w:t>A. Ben Bernanke</w:t>
      </w:r>
    </w:p>
    <w:p>
      <w:pPr>
        <w:spacing w:after="100" w:before="0"/>
      </w:pPr>
      <w:r>
        <w:rPr>
          <w:b w:val="0"/>
        </w:rPr>
        <w:t>B. Twinkle Khanna</w:t>
      </w:r>
    </w:p>
    <w:p>
      <w:pPr>
        <w:spacing w:after="100" w:before="0"/>
      </w:pPr>
      <w:r>
        <w:rPr>
          <w:b w:val="0"/>
        </w:rPr>
        <w:t>C. Shiv Brat Lal</w:t>
      </w:r>
    </w:p>
    <w:p>
      <w:pPr>
        <w:spacing w:after="100" w:before="0"/>
      </w:pPr>
      <w:r>
        <w:rPr>
          <w:b w:val="0"/>
        </w:rPr>
        <w:t>D. Arunima Sinha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Arunima Sinha was a National Volley Ball player who lost her leg after she was pushed out of a moving train by thieves.</w:t>
      </w:r>
    </w:p>
    <w:p>
      <w:pPr>
        <w:spacing w:before="0"/>
      </w:pPr>
      <w:r>
        <w:rPr>
          <w:b w:val="0"/>
        </w:rPr>
        <w:t>• Born Again on the Mountain is the autobiography of Arunima Sinha that details her struggle post accident and her subsequent achievement in mountaineering.</w:t>
      </w:r>
    </w:p>
    <w:p>
      <w:pPr>
        <w:spacing w:before="0"/>
      </w:pPr>
      <w:r>
        <w:rPr>
          <w:b w:val="0"/>
        </w:rPr>
        <w:t>• It was published in 2014.</w:t>
      </w:r>
    </w:p>
    <w:p>
      <w:pPr>
        <w:spacing w:before="0"/>
      </w:pPr>
      <w:r>
        <w:rPr>
          <w:b w:val="0"/>
        </w:rPr>
      </w:r>
    </w:p>
    <w:p>
      <w:pPr>
        <w:spacing w:after="100" w:line="360" w:lineRule="auto" w:before="0"/>
      </w:pPr>
      <w:r>
        <w:rPr>
          <w:b w:val="0"/>
        </w:rPr>
        <w:t>3. Which of the following prominent leaders wrote the book ‘Citizen Delhi: My Life, My Times’?</w:t>
      </w:r>
    </w:p>
    <w:p>
      <w:pPr>
        <w:spacing w:before="0"/>
      </w:pPr>
      <w:r>
        <w:rPr>
          <w:b w:val="0"/>
        </w:rPr>
      </w:r>
    </w:p>
    <w:p>
      <w:pPr>
        <w:spacing w:after="100" w:before="0"/>
      </w:pPr>
      <w:r>
        <w:rPr>
          <w:b w:val="0"/>
        </w:rPr>
        <w:t>A. Sheila Dikshit</w:t>
      </w:r>
    </w:p>
    <w:p>
      <w:pPr>
        <w:spacing w:after="100" w:before="0"/>
      </w:pPr>
      <w:r>
        <w:rPr>
          <w:b w:val="0"/>
        </w:rPr>
        <w:t>B. Arvind Kejriwal</w:t>
      </w:r>
    </w:p>
    <w:p>
      <w:pPr>
        <w:spacing w:after="100" w:before="0"/>
      </w:pPr>
      <w:r>
        <w:rPr>
          <w:b w:val="0"/>
        </w:rPr>
        <w:t>C. Harsh Vardhan</w:t>
      </w:r>
    </w:p>
    <w:p>
      <w:pPr>
        <w:spacing w:after="100" w:before="0"/>
      </w:pPr>
      <w:r>
        <w:rPr>
          <w:b w:val="0"/>
        </w:rPr>
        <w:t>D. Arun Jaitley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Sheila Dikshit wrote the book ‘Citizen Delhi: My Life, My Times’. The book was published on 10 February 2018. Sheila Dixit was known as the longest-serving Chief Minister of Delhi for a period of 15 years. Her another books are: Citizen Delhi: My Times, My Life, Dilli Meri Dilli.</w:t>
      </w:r>
    </w:p>
    <w:p>
      <w:pPr>
        <w:spacing w:before="0"/>
      </w:pPr>
      <w:r>
        <w:rPr>
          <w:b w:val="0"/>
        </w:rPr>
      </w:r>
    </w:p>
    <w:p>
      <w:pPr>
        <w:spacing w:after="100" w:line="360" w:lineRule="auto" w:before="0"/>
      </w:pPr>
      <w:r>
        <w:rPr>
          <w:b w:val="0"/>
        </w:rPr>
        <w:t>4. Who among the following wrote ‘Nirmala’?</w:t>
      </w:r>
    </w:p>
    <w:p>
      <w:pPr>
        <w:spacing w:before="0"/>
      </w:pPr>
      <w:r>
        <w:rPr>
          <w:b w:val="0"/>
        </w:rPr>
      </w:r>
    </w:p>
    <w:p>
      <w:pPr>
        <w:spacing w:after="100" w:before="0"/>
      </w:pPr>
      <w:r>
        <w:rPr>
          <w:b w:val="0"/>
        </w:rPr>
        <w:t>A. Munshi Premchand</w:t>
      </w:r>
    </w:p>
    <w:p>
      <w:pPr>
        <w:spacing w:after="100" w:before="0"/>
      </w:pPr>
      <w:r>
        <w:rPr>
          <w:b w:val="0"/>
        </w:rPr>
        <w:t>B. Jaishankar Prasad</w:t>
      </w:r>
    </w:p>
    <w:p>
      <w:pPr>
        <w:spacing w:after="100" w:before="0"/>
      </w:pPr>
      <w:r>
        <w:rPr>
          <w:b w:val="0"/>
        </w:rPr>
        <w:t>C. Shrilal Shukla</w:t>
      </w:r>
    </w:p>
    <w:p>
      <w:pPr>
        <w:spacing w:after="100" w:before="0"/>
      </w:pPr>
      <w:r>
        <w:rPr>
          <w:b w:val="0"/>
        </w:rPr>
        <w:t>D. Ramdhari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Munshi Premchand. Key Points Additional Information</w:t>
      </w:r>
    </w:p>
    <w:p>
      <w:pPr>
        <w:spacing w:before="0"/>
      </w:pPr>
      <w:r>
        <w:rPr>
          <w:b w:val="0"/>
        </w:rPr>
        <w:t>• 'Nirmala' is a famous novel written by Munshi Premchand, one of the most celebrated authors in Hindi literature.</w:t>
      </w:r>
    </w:p>
    <w:p>
      <w:pPr>
        <w:spacing w:before="0"/>
      </w:pPr>
      <w:r>
        <w:rPr>
          <w:b w:val="0"/>
        </w:rPr>
        <w:t>• The novel was published in 1925 and addresses critical issues like dowry and the plight of women in Indian society.</w:t>
      </w:r>
    </w:p>
    <w:p>
      <w:pPr>
        <w:spacing w:before="0"/>
      </w:pPr>
      <w:r>
        <w:rPr>
          <w:b w:val="0"/>
        </w:rPr>
        <w:t>• Premchand's writing style in 'Nirmala' is characterized by its realism, focusing on the socio-economic struggles of the time.</w:t>
      </w:r>
    </w:p>
    <w:p>
      <w:pPr>
        <w:spacing w:before="0"/>
      </w:pPr>
      <w:r>
        <w:rPr>
          <w:b w:val="0"/>
        </w:rPr>
        <w:t>• Munshi Premchand is widely regarded as the 'Upanyas Samrat'</w:t>
      </w:r>
    </w:p>
    <w:p>
      <w:pPr>
        <w:spacing w:before="0"/>
      </w:pPr>
      <w:r>
        <w:rPr>
          <w:b w:val="0"/>
        </w:rPr>
        <w:t>• He has written numerous other masterpieces, including 'Godaan', 'Karmabhoomi', and 'Sevasadan'.</w:t>
      </w:r>
    </w:p>
    <w:p>
      <w:pPr>
        <w:spacing w:before="0"/>
      </w:pPr>
      <w:r>
        <w:rPr>
          <w:b w:val="0"/>
        </w:rPr>
        <w:t>• Dowry System: The dowry system, which plays a central role in 'Nirmala,' refers to the practice of transferring parental property or wealth to a daughter at her marriage. It has been a critical social issue in India.</w:t>
      </w:r>
    </w:p>
    <w:p>
      <w:pPr>
        <w:spacing w:before="0"/>
      </w:pPr>
      <w:r>
        <w:rPr>
          <w:b w:val="0"/>
        </w:rPr>
        <w:t>• Realism in Literature: Premchand's works are known for their realism, portraying the struggles of the common man and highlighting social injustices and economic disparities.</w:t>
      </w:r>
    </w:p>
    <w:p>
      <w:pPr>
        <w:spacing w:before="0"/>
      </w:pPr>
      <w:r>
        <w:rPr>
          <w:b w:val="0"/>
        </w:rPr>
        <w:t>• Hindi Literature Evolution: Munshi Premchand significantly contributed to the evolution of Hindi literature by transitioning it from romanticism to addressing real-life social and economic issues.</w:t>
      </w:r>
    </w:p>
    <w:p>
      <w:pPr>
        <w:spacing w:before="0"/>
      </w:pPr>
      <w:r>
        <w:rPr>
          <w:b w:val="0"/>
        </w:rPr>
        <w:t>• Munshi Premchand's Legacy: He is celebrated not only in Hindi literature but also in Urdu literature, where he began his writing career before switching to Hindi.</w:t>
      </w:r>
    </w:p>
    <w:p>
      <w:pPr>
        <w:spacing w:before="0"/>
      </w:pPr>
      <w:r>
        <w:rPr>
          <w:b w:val="0"/>
        </w:rPr>
        <w:t>• Impact of 'Nirmala': The novel continues to be a subject of academic and literary discussion due to its progressive portrayal of women's issues and its critique of societal norms.</w:t>
      </w:r>
    </w:p>
    <w:p>
      <w:pPr>
        <w:spacing w:before="0"/>
      </w:pPr>
      <w:r>
        <w:rPr>
          <w:b w:val="0"/>
        </w:rPr>
      </w:r>
    </w:p>
    <w:p>
      <w:pPr>
        <w:spacing w:after="100" w:line="360" w:lineRule="auto" w:before="0"/>
      </w:pPr>
      <w:r>
        <w:rPr>
          <w:b w:val="0"/>
        </w:rPr>
        <w:t>5. Who was the author of the three-act play, 'Post Office'?</w:t>
      </w:r>
    </w:p>
    <w:p>
      <w:pPr>
        <w:spacing w:before="0"/>
      </w:pPr>
      <w:r>
        <w:rPr>
          <w:b w:val="0"/>
        </w:rPr>
      </w:r>
    </w:p>
    <w:p>
      <w:pPr>
        <w:spacing w:after="100" w:before="0"/>
      </w:pPr>
      <w:r>
        <w:rPr>
          <w:b w:val="0"/>
        </w:rPr>
        <w:t>A. Vishnu Sharma</w:t>
      </w:r>
    </w:p>
    <w:p>
      <w:pPr>
        <w:spacing w:after="100" w:before="0"/>
      </w:pPr>
      <w:r>
        <w:rPr>
          <w:b w:val="0"/>
        </w:rPr>
        <w:t>B. Karan Singh</w:t>
      </w:r>
    </w:p>
    <w:p>
      <w:pPr>
        <w:spacing w:after="100" w:before="0"/>
      </w:pPr>
      <w:r>
        <w:rPr>
          <w:b w:val="0"/>
        </w:rPr>
        <w:t>C. MK Gandhi</w:t>
      </w:r>
    </w:p>
    <w:p>
      <w:pPr>
        <w:spacing w:after="100" w:before="0"/>
      </w:pPr>
      <w:r>
        <w:rPr>
          <w:b w:val="0"/>
        </w:rPr>
        <w:t>D. Rabindranath Tagore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Rabindranath Tagore. Key Points Additional Information</w:t>
      </w:r>
    </w:p>
    <w:p>
      <w:pPr>
        <w:spacing w:before="0"/>
      </w:pPr>
      <w:r>
        <w:rPr>
          <w:b w:val="0"/>
        </w:rPr>
        <w:t>• Rabindranath Tagore was the author of the three-act play, 'Post Office' of 1912.</w:t>
      </w:r>
    </w:p>
    <w:p>
      <w:pPr>
        <w:spacing w:before="0"/>
      </w:pPr>
      <w:r>
        <w:rPr>
          <w:b w:val="0"/>
        </w:rPr>
        <w:t>• It concerns Amal, a child confined to his adoptive uncle's home by an incurable disease.</w:t>
      </w:r>
    </w:p>
    <w:p>
      <w:pPr>
        <w:spacing w:before="0"/>
      </w:pPr>
      <w:r>
        <w:rPr>
          <w:b w:val="0"/>
        </w:rPr>
        <w:t>• W. Andrew Robinson and Krishna Dutta note that the play "continues to occupy a special place in Tagore's reputation, both within Bengal and in the wider world." It was written in four days.</w:t>
      </w:r>
    </w:p>
    <w:p>
      <w:pPr>
        <w:spacing w:before="0"/>
      </w:pPr>
      <w:r>
        <w:rPr>
          <w:b w:val="0"/>
        </w:rPr>
        <w:t>• Rabindranath Tagore: He was the recipient of the Nobel Prize for Literature in 1913 and is internationally known as a great poet. He was born in the year 1861, in Calcutta, Bengal.</w:t>
      </w:r>
    </w:p>
    <w:p>
      <w:pPr>
        <w:spacing w:before="0"/>
      </w:pPr>
      <w:r>
        <w:rPr>
          <w:b w:val="0"/>
        </w:rPr>
        <w:t>• From his earliest days, Rabindranath grew up in a house where all the changes emerging in Indian society of that time were being felt in his day-to-day life. Tagore's Philosophy of Education: Tagore, laid great stress and emphasis on the aesthetic development of the senses in his philosophy of education.</w:t>
      </w:r>
    </w:p>
    <w:p>
      <w:pPr>
        <w:spacing w:before="0"/>
      </w:pPr>
      <w:r>
        <w:rPr>
          <w:b w:val="0"/>
        </w:rPr>
        <w:t>• He argued that the development of the senses was as important as intellectual development. He, therefore, gave prominence to music, literature, art, dance, and drama in the daily life of the school.</w:t>
      </w:r>
    </w:p>
    <w:p>
      <w:pPr>
        <w:spacing w:before="0"/>
      </w:pPr>
      <w:r>
        <w:rPr>
          <w:b w:val="0"/>
        </w:rPr>
        <w:t>• Tagore believed in the all-around development of personality and in his institution education continues to address the all-around development of the students.</w:t>
      </w:r>
    </w:p>
    <w:p>
      <w:pPr>
        <w:spacing w:before="0"/>
      </w:pPr>
      <w:r>
        <w:rPr>
          <w:b w:val="0"/>
        </w:rPr>
        <w:t>• Tagore's theory of education is marked by naturalistic &amp; aesthetic values. He had a belief that "The widest road leading to the solution of all our problems is education."</w:t>
      </w:r>
    </w:p>
    <w:p>
      <w:pPr>
        <w:spacing w:before="0"/>
      </w:pPr>
      <w:r>
        <w:rPr>
          <w:b w:val="0"/>
        </w:rPr>
        <w:t>• Education can develop a new pattern of life that culminates in the realization of a universal man. Tagore's system of education emphasizes the intellectual, physical, social, moral economic, and spiritual aspects of human life by which a man can develop an integrated personality.</w:t>
      </w:r>
    </w:p>
    <w:p>
      <w:pPr>
        <w:spacing w:before="0"/>
      </w:pPr>
      <w:r>
        <w:rPr>
          <w:b w:val="0"/>
        </w:rPr>
        <w:t>• Tagore believed that along with education, economic upliftment is also necessary.</w:t>
      </w:r>
    </w:p>
    <w:p>
      <w:pPr>
        <w:spacing w:before="0"/>
      </w:pPr>
      <w:r>
        <w:rPr>
          <w:b w:val="0"/>
        </w:rPr>
      </w:r>
    </w:p>
    <w:p>
      <w:pPr>
        <w:spacing w:after="100" w:line="360" w:lineRule="auto" w:before="0"/>
      </w:pPr>
      <w:r>
        <w:rPr>
          <w:b w:val="0"/>
        </w:rPr>
        <w:t>6. Who among the following is the author of the book ‘Mrs Funnybones’?</w:t>
      </w:r>
    </w:p>
    <w:p>
      <w:pPr>
        <w:spacing w:before="0"/>
      </w:pPr>
      <w:r>
        <w:rPr>
          <w:b w:val="0"/>
        </w:rPr>
      </w:r>
    </w:p>
    <w:p>
      <w:pPr>
        <w:spacing w:after="100" w:before="0"/>
      </w:pPr>
      <w:r>
        <w:rPr>
          <w:b w:val="0"/>
        </w:rPr>
        <w:t>A. Rekha</w:t>
      </w:r>
    </w:p>
    <w:p>
      <w:pPr>
        <w:spacing w:after="100" w:before="0"/>
      </w:pPr>
      <w:r>
        <w:rPr>
          <w:b w:val="0"/>
        </w:rPr>
        <w:t>B. Juhi Chawla</w:t>
      </w:r>
    </w:p>
    <w:p>
      <w:pPr>
        <w:spacing w:after="100" w:before="0"/>
      </w:pPr>
      <w:r>
        <w:rPr>
          <w:b w:val="0"/>
        </w:rPr>
        <w:t>C. Twinkle Khanna</w:t>
      </w:r>
    </w:p>
    <w:p>
      <w:pPr>
        <w:spacing w:after="100" w:before="0"/>
      </w:pPr>
      <w:r>
        <w:rPr>
          <w:b w:val="0"/>
        </w:rPr>
        <w:t>D. Sonali Bendre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Twinkle Khanna. Key Points Author Book Sudha Murty Twinkle Khanna Kiran Desai Arundhati Roy</w:t>
      </w:r>
    </w:p>
    <w:p>
      <w:pPr>
        <w:spacing w:before="0"/>
      </w:pPr>
      <w:r>
        <w:rPr>
          <w:b w:val="0"/>
        </w:rPr>
        <w:t>• Twinkle Khanna is the author of the book 'Mrs Funnybones: She's Just Like You and a Lot Like Me'.</w:t>
      </w:r>
    </w:p>
    <w:p>
      <w:pPr>
        <w:spacing w:before="0"/>
      </w:pPr>
      <w:r>
        <w:rPr>
          <w:b w:val="0"/>
        </w:rPr>
        <w:t>• The Serpent’s Revenge</w:t>
      </w:r>
    </w:p>
    <w:p>
      <w:pPr>
        <w:spacing w:before="0"/>
      </w:pPr>
      <w:r>
        <w:rPr>
          <w:b w:val="0"/>
        </w:rPr>
        <w:t>• The Bird with the Golden Wings</w:t>
      </w:r>
    </w:p>
    <w:p>
      <w:pPr>
        <w:spacing w:before="0"/>
      </w:pPr>
      <w:r>
        <w:rPr>
          <w:b w:val="0"/>
        </w:rPr>
        <w:t>• Wise and Otherwise</w:t>
      </w:r>
    </w:p>
    <w:p>
      <w:pPr>
        <w:spacing w:before="0"/>
      </w:pPr>
      <w:r>
        <w:rPr>
          <w:b w:val="0"/>
        </w:rPr>
        <w:t>• How I Taught My Grandmother to Read: and Other Stories</w:t>
      </w:r>
    </w:p>
    <w:p>
      <w:pPr>
        <w:spacing w:before="0"/>
      </w:pPr>
      <w:r>
        <w:rPr>
          <w:b w:val="0"/>
        </w:rPr>
        <w:t>• Pyjamas are Forgiving</w:t>
      </w:r>
    </w:p>
    <w:p>
      <w:pPr>
        <w:spacing w:before="0"/>
      </w:pPr>
      <w:r>
        <w:rPr>
          <w:b w:val="0"/>
        </w:rPr>
        <w:t>• Mrs Funnybones</w:t>
      </w:r>
    </w:p>
    <w:p>
      <w:pPr>
        <w:spacing w:before="0"/>
      </w:pPr>
      <w:r>
        <w:rPr>
          <w:b w:val="0"/>
        </w:rPr>
        <w:t>• The Legend of Lakshmi Prasad</w:t>
      </w:r>
    </w:p>
    <w:p>
      <w:pPr>
        <w:spacing w:before="0"/>
      </w:pPr>
      <w:r>
        <w:rPr>
          <w:b w:val="0"/>
        </w:rPr>
        <w:t>• The Inheritance of Loss</w:t>
      </w:r>
    </w:p>
    <w:p>
      <w:pPr>
        <w:spacing w:before="0"/>
      </w:pPr>
      <w:r>
        <w:rPr>
          <w:b w:val="0"/>
        </w:rPr>
        <w:t>• Hullabaloo in the Guava Orchard</w:t>
      </w:r>
    </w:p>
    <w:p>
      <w:pPr>
        <w:spacing w:before="0"/>
      </w:pPr>
      <w:r>
        <w:rPr>
          <w:b w:val="0"/>
        </w:rPr>
        <w:t>• The God of Small Things</w:t>
      </w:r>
    </w:p>
    <w:p>
      <w:pPr>
        <w:spacing w:before="0"/>
      </w:pPr>
      <w:r>
        <w:rPr>
          <w:b w:val="0"/>
        </w:rPr>
        <w:t>• The Ministry of Utmost Happiness</w:t>
      </w:r>
    </w:p>
    <w:p>
      <w:pPr>
        <w:spacing w:before="0"/>
      </w:pPr>
      <w:r>
        <w:rPr>
          <w:b w:val="0"/>
        </w:rPr>
      </w:r>
    </w:p>
    <w:p>
      <w:pPr>
        <w:spacing w:after="100" w:line="360" w:lineRule="auto" w:before="0"/>
      </w:pPr>
      <w:r>
        <w:rPr>
          <w:b w:val="0"/>
        </w:rPr>
        <w:t>7. Which of the following is a book by RK Narayan?</w:t>
      </w:r>
    </w:p>
    <w:p>
      <w:pPr>
        <w:spacing w:before="0"/>
      </w:pPr>
      <w:r>
        <w:rPr>
          <w:b w:val="0"/>
        </w:rPr>
      </w:r>
    </w:p>
    <w:p>
      <w:pPr>
        <w:spacing w:after="100" w:before="0"/>
      </w:pPr>
      <w:r>
        <w:rPr>
          <w:b w:val="0"/>
        </w:rPr>
        <w:t>A. Angry River</w:t>
      </w:r>
    </w:p>
    <w:p>
      <w:pPr>
        <w:spacing w:after="100" w:before="0"/>
      </w:pPr>
      <w:r>
        <w:rPr>
          <w:b w:val="0"/>
        </w:rPr>
        <w:t>B. Swami and Friends</w:t>
      </w:r>
    </w:p>
    <w:p>
      <w:pPr>
        <w:spacing w:after="100" w:before="0"/>
      </w:pPr>
      <w:r>
        <w:rPr>
          <w:b w:val="0"/>
        </w:rPr>
        <w:t>C. Roads to Mussoorie</w:t>
      </w:r>
    </w:p>
    <w:p>
      <w:pPr>
        <w:spacing w:after="100" w:before="0"/>
      </w:pPr>
      <w:r>
        <w:rPr>
          <w:b w:val="0"/>
        </w:rPr>
        <w:t>D. The Blue Umbrella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 K. Narayan was an Indian writer known for his famous books like Swami and Friends, The Guide, The Vendor of Sweets, etc. He was also nominated for the Nobel Prize for Literature multiple times. He was honored by Padma Bhushan(1964) and Padma Vibhushan (2001).</w:t>
      </w:r>
    </w:p>
    <w:p>
      <w:pPr>
        <w:spacing w:before="0"/>
      </w:pPr>
      <w:r>
        <w:rPr>
          <w:b w:val="0"/>
        </w:rPr>
      </w:r>
    </w:p>
    <w:p>
      <w:pPr>
        <w:spacing w:after="100" w:line="360" w:lineRule="auto" w:before="0"/>
      </w:pPr>
      <w:r>
        <w:rPr>
          <w:b w:val="0"/>
        </w:rPr>
        <w:t>8. ______________ was the first Indian woman to write an autobiography and also the first to do so in Bengali in her book titled ‘Aamar Jiban’, which was published in 1876.</w:t>
      </w:r>
    </w:p>
    <w:p>
      <w:pPr>
        <w:spacing w:before="0"/>
      </w:pPr>
      <w:r>
        <w:rPr>
          <w:b w:val="0"/>
        </w:rPr>
      </w:r>
    </w:p>
    <w:p>
      <w:pPr>
        <w:spacing w:after="100" w:before="0"/>
      </w:pPr>
      <w:r>
        <w:rPr>
          <w:b w:val="0"/>
        </w:rPr>
        <w:t>A. Rassundari Devi</w:t>
      </w:r>
    </w:p>
    <w:p>
      <w:pPr>
        <w:spacing w:after="100" w:before="0"/>
      </w:pPr>
      <w:r>
        <w:rPr>
          <w:b w:val="0"/>
        </w:rPr>
        <w:t>B. Manikuntala Sen</w:t>
      </w:r>
    </w:p>
    <w:p>
      <w:pPr>
        <w:spacing w:after="100" w:before="0"/>
      </w:pPr>
      <w:r>
        <w:rPr>
          <w:b w:val="0"/>
        </w:rPr>
        <w:t>C. Sarala Devi Chaudhurani</w:t>
      </w:r>
    </w:p>
    <w:p>
      <w:pPr>
        <w:spacing w:after="100" w:before="0"/>
      </w:pPr>
      <w:r>
        <w:rPr>
          <w:b w:val="0"/>
        </w:rPr>
        <w:t>D. Santisudha Ghosh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Rassundari Devi Key Points Additional Information</w:t>
      </w:r>
    </w:p>
    <w:p>
      <w:pPr>
        <w:spacing w:before="0"/>
      </w:pPr>
      <w:r>
        <w:rPr>
          <w:b w:val="0"/>
        </w:rPr>
        <w:t>• Rassundari Devi was the first Indian woman to write an autobiography.</w:t>
      </w:r>
    </w:p>
    <w:p>
      <w:pPr>
        <w:spacing w:before="0"/>
      </w:pPr>
      <w:r>
        <w:rPr>
          <w:b w:val="0"/>
        </w:rPr>
        <w:t>• Her autobiography is titled 'Aamar Jiban' and was published in 1876.</w:t>
      </w:r>
    </w:p>
    <w:p>
      <w:pPr>
        <w:spacing w:before="0"/>
      </w:pPr>
      <w:r>
        <w:rPr>
          <w:b w:val="0"/>
        </w:rPr>
        <w:t>• She was also the first to write an autobiography in Bengali.</w:t>
      </w:r>
    </w:p>
    <w:p>
      <w:pPr>
        <w:spacing w:before="0"/>
      </w:pPr>
      <w:r>
        <w:rPr>
          <w:b w:val="0"/>
        </w:rPr>
        <w:t>• 'Aamar Jiban' is considered a significant work in Indian literature, providing insights into the life of a 19th-century Bengali woman.</w:t>
      </w:r>
    </w:p>
    <w:p>
      <w:pPr>
        <w:spacing w:before="0"/>
      </w:pPr>
      <w:r>
        <w:rPr>
          <w:b w:val="0"/>
        </w:rPr>
        <w:t>• Rassundari Devi's work paved the way for future generations of women writers in India.</w:t>
      </w:r>
    </w:p>
    <w:p>
      <w:pPr>
        <w:spacing w:before="0"/>
      </w:pPr>
      <w:r>
        <w:rPr>
          <w:b w:val="0"/>
        </w:rPr>
        <w:t>• The autobiography details her journey of self-education and her thoughts on various aspects of life.</w:t>
      </w:r>
    </w:p>
    <w:p>
      <w:pPr>
        <w:spacing w:before="0"/>
      </w:pPr>
      <w:r>
        <w:rPr>
          <w:b w:val="0"/>
        </w:rPr>
      </w:r>
    </w:p>
    <w:p>
      <w:pPr>
        <w:spacing w:after="100" w:line="360" w:lineRule="auto" w:before="0"/>
      </w:pPr>
      <w:r>
        <w:rPr>
          <w:b w:val="0"/>
        </w:rPr>
        <w:t>9. Who among the following is the author of the book 'The Zoya factor'?</w:t>
      </w:r>
    </w:p>
    <w:p>
      <w:pPr>
        <w:spacing w:before="0"/>
      </w:pPr>
      <w:r>
        <w:rPr>
          <w:b w:val="0"/>
        </w:rPr>
      </w:r>
    </w:p>
    <w:p>
      <w:pPr>
        <w:spacing w:after="100" w:before="0"/>
      </w:pPr>
      <w:r>
        <w:rPr>
          <w:b w:val="0"/>
        </w:rPr>
        <w:t>A. Kiran Desai</w:t>
      </w:r>
    </w:p>
    <w:p>
      <w:pPr>
        <w:spacing w:after="100" w:before="0"/>
      </w:pPr>
      <w:r>
        <w:rPr>
          <w:b w:val="0"/>
        </w:rPr>
        <w:t>B. Sudha Murty</w:t>
      </w:r>
    </w:p>
    <w:p>
      <w:pPr>
        <w:spacing w:after="100" w:before="0"/>
      </w:pPr>
      <w:r>
        <w:rPr>
          <w:b w:val="0"/>
        </w:rPr>
        <w:t>C. Anuja Chauhan</w:t>
      </w:r>
    </w:p>
    <w:p>
      <w:pPr>
        <w:spacing w:after="100" w:before="0"/>
      </w:pPr>
      <w:r>
        <w:rPr>
          <w:b w:val="0"/>
        </w:rPr>
        <w:t>D. Nandini Bajpai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Anuja Chauhan Key Points Additional Information</w:t>
      </w:r>
    </w:p>
    <w:p>
      <w:pPr>
        <w:spacing w:before="0"/>
      </w:pPr>
      <w:r>
        <w:rPr>
          <w:b w:val="0"/>
        </w:rPr>
        <w:t>• Anuja Chauhan is the author of the book 'The Zoya Factor'.</w:t>
      </w:r>
    </w:p>
    <w:p>
      <w:pPr>
        <w:spacing w:before="0"/>
      </w:pPr>
      <w:r>
        <w:rPr>
          <w:b w:val="0"/>
        </w:rPr>
        <w:t>• Published in 2008, 'The Zoya Factor' is a romantic novel that revolves around a young woman named Zoya Singh Solanki who becomes a lucky charm for the Indian cricket team during the World Cup.</w:t>
      </w:r>
    </w:p>
    <w:p>
      <w:pPr>
        <w:spacing w:before="0"/>
      </w:pPr>
      <w:r>
        <w:rPr>
          <w:b w:val="0"/>
        </w:rPr>
        <w:t>• Anuja Chauhan is an Indian author and advertiser known for her witty and engaging writing style.</w:t>
      </w:r>
    </w:p>
    <w:p>
      <w:pPr>
        <w:spacing w:before="0"/>
      </w:pPr>
      <w:r>
        <w:rPr>
          <w:b w:val="0"/>
        </w:rPr>
        <w:t>• She has also written other popular novels like 'Battle for Bittora', 'Those Pricey Thakur Girls', and 'The House That BJ Built'.</w:t>
      </w:r>
    </w:p>
    <w:p>
      <w:pPr>
        <w:spacing w:before="0"/>
      </w:pPr>
      <w:r>
        <w:rPr>
          <w:b w:val="0"/>
        </w:rPr>
        <w:t>• The Zoya Factor was adapted into a Bollywood film in 2019, starring Sonam Kapoor and Dulquer Salmaan.</w:t>
      </w:r>
    </w:p>
    <w:p>
      <w:pPr>
        <w:spacing w:before="0"/>
      </w:pPr>
      <w:r>
        <w:rPr>
          <w:b w:val="0"/>
        </w:rPr>
        <w:t>• Anuja Chauhan's background in advertising has significantly influenced her narrative style, making her books relatable and full of contemporary references.</w:t>
      </w:r>
    </w:p>
    <w:p>
      <w:pPr>
        <w:spacing w:before="0"/>
      </w:pPr>
      <w:r>
        <w:rPr>
          <w:b w:val="0"/>
        </w:rPr>
        <w:t>• She has won several awards for her contribution to Indian literature and continues to be a prominent figure in modern Indian writing.</w:t>
      </w:r>
    </w:p>
    <w:p>
      <w:pPr>
        <w:spacing w:before="0"/>
      </w:pPr>
      <w:r>
        <w:rPr>
          <w:b w:val="0"/>
        </w:rPr>
      </w:r>
    </w:p>
    <w:p>
      <w:pPr>
        <w:spacing w:after="100" w:line="360" w:lineRule="auto" w:before="0"/>
      </w:pPr>
      <w:r>
        <w:rPr>
          <w:b w:val="0"/>
        </w:rPr>
        <w:t>10. Who among the following has written the novel ‘The Blue Umbrella’?</w:t>
      </w:r>
    </w:p>
    <w:p>
      <w:pPr>
        <w:spacing w:before="0"/>
      </w:pPr>
      <w:r>
        <w:rPr>
          <w:b w:val="0"/>
        </w:rPr>
      </w:r>
    </w:p>
    <w:p>
      <w:pPr>
        <w:spacing w:after="100" w:before="0"/>
      </w:pPr>
      <w:r>
        <w:rPr>
          <w:b w:val="0"/>
        </w:rPr>
        <w:t>A. Vikram Seth</w:t>
      </w:r>
    </w:p>
    <w:p>
      <w:pPr>
        <w:spacing w:after="100" w:before="0"/>
      </w:pPr>
      <w:r>
        <w:rPr>
          <w:b w:val="0"/>
        </w:rPr>
        <w:t>B. Aravind Adiga</w:t>
      </w:r>
    </w:p>
    <w:p>
      <w:pPr>
        <w:spacing w:after="100" w:before="0"/>
      </w:pPr>
      <w:r>
        <w:rPr>
          <w:b w:val="0"/>
        </w:rPr>
        <w:t>C. Ruskin Bond</w:t>
      </w:r>
    </w:p>
    <w:p>
      <w:pPr>
        <w:spacing w:after="100" w:before="0"/>
      </w:pPr>
      <w:r>
        <w:rPr>
          <w:b w:val="0"/>
        </w:rPr>
        <w:t>D. Devdutt Pattanaik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Ruskin Bond. Key Points Additional Information</w:t>
      </w:r>
    </w:p>
    <w:p>
      <w:pPr>
        <w:spacing w:before="0"/>
      </w:pPr>
      <w:r>
        <w:rPr>
          <w:b w:val="0"/>
        </w:rPr>
        <w:t>• The Blue Umbrella is a 1980 Indian novel written by Ruskin Bond.</w:t>
      </w:r>
    </w:p>
    <w:p>
      <w:pPr>
        <w:spacing w:before="0"/>
      </w:pPr>
      <w:r>
        <w:rPr>
          <w:b w:val="0"/>
        </w:rPr>
        <w:t>• It was adapted into a 2005 Hindi film by the same name which later won the National Film Award for Best Children's Film.</w:t>
      </w:r>
    </w:p>
    <w:p>
      <w:pPr>
        <w:spacing w:before="0"/>
      </w:pPr>
      <w:r>
        <w:rPr>
          <w:b w:val="0"/>
        </w:rPr>
        <w:t>• A prolific Anglo-Indian writer in English, Ruskin Bond has written novels, short stories, non-fictional pieces and essays for children.</w:t>
      </w:r>
    </w:p>
    <w:p>
      <w:pPr>
        <w:spacing w:before="0"/>
      </w:pPr>
      <w:r>
        <w:rPr>
          <w:b w:val="0"/>
        </w:rPr>
        <w:t>• Vikram Seth CBE, FRSL is an Indian novelist and poet.</w:t>
      </w:r>
    </w:p>
    <w:p>
      <w:pPr>
        <w:spacing w:before="0"/>
      </w:pPr>
      <w:r>
        <w:rPr>
          <w:b w:val="0"/>
        </w:rPr>
        <w:t>• Aravind Adiga is an Indian writer and journalist.</w:t>
      </w:r>
    </w:p>
    <w:p>
      <w:pPr>
        <w:spacing w:before="0"/>
      </w:pPr>
      <w:r>
        <w:rPr>
          <w:b w:val="0"/>
        </w:rPr>
        <w:t>• Devdutt Pattanaik is a mythologist from Mumbai, India.</w:t>
      </w:r>
    </w:p>
    <w:p>
      <w:pPr>
        <w:spacing w:before="0"/>
      </w:pPr>
      <w:r>
        <w:rPr>
          <w:b w:val="0"/>
        </w:rPr>
      </w:r>
    </w:p>
    <w:p>
      <w:pPr>
        <w:spacing w:after="100" w:line="360" w:lineRule="auto" w:before="0"/>
      </w:pPr>
      <w:r>
        <w:rPr>
          <w:b w:val="0"/>
        </w:rPr>
        <w:t>11. Who among the following is the author of the book ‘The Room on the Roof’?</w:t>
      </w:r>
    </w:p>
    <w:p>
      <w:pPr>
        <w:spacing w:before="0"/>
      </w:pPr>
      <w:r>
        <w:rPr>
          <w:b w:val="0"/>
        </w:rPr>
      </w:r>
    </w:p>
    <w:p>
      <w:pPr>
        <w:spacing w:after="100" w:before="0"/>
      </w:pPr>
      <w:r>
        <w:rPr>
          <w:b w:val="0"/>
        </w:rPr>
        <w:t>A. Mulk Raj Anand</w:t>
      </w:r>
    </w:p>
    <w:p>
      <w:pPr>
        <w:spacing w:after="100" w:before="0"/>
      </w:pPr>
      <w:r>
        <w:rPr>
          <w:b w:val="0"/>
        </w:rPr>
        <w:t>B. RK Narayan</w:t>
      </w:r>
    </w:p>
    <w:p>
      <w:pPr>
        <w:spacing w:after="100" w:before="0"/>
      </w:pPr>
      <w:r>
        <w:rPr>
          <w:b w:val="0"/>
        </w:rPr>
        <w:t>C. Khushwant Singh</w:t>
      </w:r>
    </w:p>
    <w:p>
      <w:pPr>
        <w:spacing w:after="100" w:before="0"/>
      </w:pPr>
      <w:r>
        <w:rPr>
          <w:b w:val="0"/>
        </w:rPr>
        <w:t>D. Ruskin Bond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Ruskin Bond. Key Points Additional Information</w:t>
      </w:r>
    </w:p>
    <w:p>
      <w:pPr>
        <w:spacing w:before="0"/>
      </w:pPr>
      <w:r>
        <w:rPr>
          <w:b w:val="0"/>
        </w:rPr>
        <w:t>• The Room on the Roof Ruskin Bond wrote the book 'The Room on the Roof'.</w:t>
      </w:r>
    </w:p>
    <w:p>
      <w:pPr>
        <w:spacing w:before="0"/>
      </w:pPr>
      <w:r>
        <w:rPr>
          <w:b w:val="0"/>
        </w:rPr>
        <w:t>• It was Bond's first writing venture.</w:t>
      </w:r>
    </w:p>
    <w:p>
      <w:pPr>
        <w:spacing w:before="0"/>
      </w:pPr>
      <w:r>
        <w:rPr>
          <w:b w:val="0"/>
        </w:rPr>
        <w:t>• When Bond finished the book at the age of 17, it was awarded the 1957 John Llewellyn Rhys Prize.</w:t>
      </w:r>
    </w:p>
    <w:p>
      <w:pPr>
        <w:spacing w:before="0"/>
      </w:pPr>
      <w:r>
        <w:rPr>
          <w:b w:val="0"/>
        </w:rPr>
        <w:t>• It tells the story of an orphaned Anglo-Indian boy who flees his oppressive guardian to live with his Indian friends.</w:t>
      </w:r>
    </w:p>
    <w:p>
      <w:pPr>
        <w:spacing w:before="0"/>
      </w:pPr>
      <w:r>
        <w:rPr>
          <w:b w:val="0"/>
        </w:rPr>
        <w:t>• Bond's experiences of living in a rented terrace flat in Dehradun served as the basis for the book.</w:t>
      </w:r>
    </w:p>
    <w:p>
      <w:pPr>
        <w:spacing w:before="0"/>
      </w:pPr>
      <w:r>
        <w:rPr>
          <w:b w:val="0"/>
        </w:rPr>
        <w:t>• Partha Pratim Das has translated 'The Room on the Roof' into the first authorised Bengali edition, which will be released by Book Farm in 2022 under the title "Chilekothar Ghar."</w:t>
      </w:r>
    </w:p>
    <w:p>
      <w:pPr>
        <w:spacing w:before="0"/>
      </w:pPr>
      <w:r>
        <w:rPr>
          <w:b w:val="0"/>
        </w:rPr>
        <w:t>• Ruskin Bond Author Ruskin Bond is an Anglo Indian and was born on May 19, 1934.</w:t>
      </w:r>
    </w:p>
    <w:p>
      <w:pPr>
        <w:spacing w:before="0"/>
      </w:pPr>
      <w:r>
        <w:rPr>
          <w:b w:val="0"/>
        </w:rPr>
        <w:t>• More than 500 short stories, articles, and novels, including 64 books for children, have been written by Bond.</w:t>
      </w:r>
    </w:p>
    <w:p>
      <w:pPr>
        <w:spacing w:before="0"/>
      </w:pPr>
      <w:r>
        <w:rPr>
          <w:b w:val="0"/>
        </w:rPr>
        <w:t>• The Sahitya Akademi Award was given to him in 1992 for" Our Trees Still Grow in Dehra."</w:t>
      </w:r>
    </w:p>
    <w:p>
      <w:pPr>
        <w:spacing w:before="0"/>
      </w:pPr>
      <w:r>
        <w:rPr>
          <w:b w:val="0"/>
        </w:rPr>
        <w:t>• In 1999 and 2014, he received the Padma Shri and Padma Bhushan, respectively.</w:t>
      </w:r>
    </w:p>
    <w:p>
      <w:pPr>
        <w:spacing w:before="0"/>
      </w:pPr>
      <w:r>
        <w:rPr>
          <w:b w:val="0"/>
        </w:rPr>
        <w:t>• 'A Flight of Pigeons', a Bond novel, served as the inspiration for the 1978 Bollywood film Junoon.</w:t>
      </w:r>
    </w:p>
    <w:p>
      <w:pPr>
        <w:spacing w:before="0"/>
      </w:pPr>
      <w:r>
        <w:rPr>
          <w:b w:val="0"/>
        </w:rPr>
        <w:t>• It was directed by Shyam Benegal and produced by Shashi Kapoor.</w:t>
      </w:r>
    </w:p>
    <w:p>
      <w:pPr>
        <w:spacing w:before="0"/>
      </w:pPr>
      <w:r>
        <w:rPr>
          <w:b w:val="0"/>
        </w:rPr>
      </w:r>
    </w:p>
    <w:p>
      <w:pPr>
        <w:spacing w:after="100" w:line="360" w:lineRule="auto" w:before="0"/>
      </w:pPr>
      <w:r>
        <w:rPr>
          <w:b w:val="0"/>
        </w:rPr>
        <w:t>12. Who among the following is the author of the book ‘The Complete Adventures of Feluda’?</w:t>
      </w:r>
    </w:p>
    <w:p>
      <w:pPr>
        <w:spacing w:before="0"/>
      </w:pPr>
      <w:r>
        <w:rPr>
          <w:b w:val="0"/>
        </w:rPr>
      </w:r>
    </w:p>
    <w:p>
      <w:pPr>
        <w:spacing w:after="100" w:before="0"/>
      </w:pPr>
      <w:r>
        <w:rPr>
          <w:b w:val="0"/>
        </w:rPr>
        <w:t>A. Mrinal Sen</w:t>
      </w:r>
    </w:p>
    <w:p>
      <w:pPr>
        <w:spacing w:after="100" w:before="0"/>
      </w:pPr>
      <w:r>
        <w:rPr>
          <w:b w:val="0"/>
        </w:rPr>
        <w:t>B. Ritwik Ghatak</w:t>
      </w:r>
    </w:p>
    <w:p>
      <w:pPr>
        <w:spacing w:after="100" w:before="0"/>
      </w:pPr>
      <w:r>
        <w:rPr>
          <w:b w:val="0"/>
        </w:rPr>
        <w:t>C. Goutam Ghosh</w:t>
      </w:r>
    </w:p>
    <w:p>
      <w:pPr>
        <w:spacing w:after="100" w:before="0"/>
      </w:pPr>
      <w:r>
        <w:rPr>
          <w:b w:val="0"/>
        </w:rPr>
        <w:t>D. Satyajit Ray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Satyajit Ray, an iconic Indian filmmaker and writer, created the character Feluda, a fictional Bengali detective introduced in 1965. Feluda, known for his keen observational skills, is often compared to Sherlock Holmes. The character first appeared in "Feludar Goyendagiri" in the children's magazine Sandesh. "The Complete Adventures of Feluda" is a collection of all Feluda stories, narrated by his cousin Topshe, and spans multiple volumes, covering various mysteries set in Indian locales. Ray's work is beloved for its wit, intelligence, and engaging plots.</w:t>
      </w:r>
    </w:p>
    <w:p>
      <w:pPr>
        <w:spacing w:before="0"/>
      </w:pPr>
      <w:r>
        <w:rPr>
          <w:b w:val="0"/>
        </w:rPr>
      </w:r>
    </w:p>
    <w:p>
      <w:pPr>
        <w:spacing w:after="100" w:line="360" w:lineRule="auto" w:before="0"/>
      </w:pPr>
      <w:r>
        <w:rPr>
          <w:b w:val="0"/>
        </w:rPr>
        <w:t>13. Who wrote the famous novel ‘The Inheritance of Loss’?</w:t>
      </w:r>
    </w:p>
    <w:p>
      <w:pPr>
        <w:spacing w:before="0"/>
      </w:pPr>
      <w:r>
        <w:rPr>
          <w:b w:val="0"/>
        </w:rPr>
      </w:r>
    </w:p>
    <w:p>
      <w:pPr>
        <w:spacing w:after="100" w:before="0"/>
      </w:pPr>
      <w:r>
        <w:rPr>
          <w:b w:val="0"/>
        </w:rPr>
        <w:t>A. Arundhati Roy</w:t>
      </w:r>
    </w:p>
    <w:p>
      <w:pPr>
        <w:spacing w:after="100" w:before="0"/>
      </w:pPr>
      <w:r>
        <w:rPr>
          <w:b w:val="0"/>
        </w:rPr>
        <w:t>B. Kiran Desai</w:t>
      </w:r>
    </w:p>
    <w:p>
      <w:pPr>
        <w:spacing w:after="100" w:before="0"/>
      </w:pPr>
      <w:r>
        <w:rPr>
          <w:b w:val="0"/>
        </w:rPr>
        <w:t>C. RK Narayan</w:t>
      </w:r>
    </w:p>
    <w:p>
      <w:pPr>
        <w:spacing w:after="100" w:before="0"/>
      </w:pPr>
      <w:r>
        <w:rPr>
          <w:b w:val="0"/>
        </w:rPr>
        <w:t>D. Vikram Seth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Kiran Desai Key Points Additional Information</w:t>
      </w:r>
    </w:p>
    <w:p>
      <w:pPr>
        <w:spacing w:before="0"/>
      </w:pPr>
      <w:r>
        <w:rPr>
          <w:b w:val="0"/>
        </w:rPr>
        <w:t>• The Inheritance of Loss is the second novel by Indian author Kiran Desai. It was first published in 2006. It won several awards, including the Man Booker Prize for that year, the National Book Critics Circle Fiction Award in 2007, and the 2006 Vodafone Crossword Book Award.</w:t>
      </w:r>
    </w:p>
    <w:p>
      <w:pPr>
        <w:spacing w:before="0"/>
      </w:pPr>
      <w:r>
        <w:rPr>
          <w:b w:val="0"/>
        </w:rPr>
        <w:t>• Susanna Arundhati Roy is an Indian author best known for her novel The God of Small Things, which won the Man Booker Prize for Fiction in 1997.</w:t>
      </w:r>
    </w:p>
    <w:p>
      <w:pPr>
        <w:spacing w:before="0"/>
      </w:pPr>
      <w:r>
        <w:rPr>
          <w:b w:val="0"/>
        </w:rPr>
        <w:t>• Rasipuram Krishnaswamy Iyer Narayanaswamy was an Indian writer, best known for his work in the fictional South Indian town of Malgudi.</w:t>
      </w:r>
    </w:p>
    <w:p>
      <w:pPr>
        <w:spacing w:before="0"/>
      </w:pPr>
      <w:r>
        <w:rPr>
          <w:b w:val="0"/>
        </w:rPr>
        <w:t>• Vikram Seth CBE, FRSL is an Indian novelist and poet. He has written several novels and poetry books.</w:t>
      </w:r>
    </w:p>
    <w:p>
      <w:pPr>
        <w:spacing w:before="0"/>
      </w:pPr>
      <w:r>
        <w:rPr>
          <w:b w:val="0"/>
        </w:rPr>
        <w:t>• He has received many awards like Padma Shri, Sahitya Akademi Award, Pravasi Bharatiya Samman, WH Smith Literary Award and Crossword Book.</w:t>
      </w:r>
    </w:p>
    <w:p>
      <w:pPr>
        <w:spacing w:before="0"/>
      </w:pPr>
      <w:r>
        <w:rPr>
          <w:b w:val="0"/>
        </w:rPr>
      </w:r>
    </w:p>
    <w:p>
      <w:pPr>
        <w:spacing w:after="100" w:line="360" w:lineRule="auto" w:before="0"/>
      </w:pPr>
      <w:r>
        <w:rPr>
          <w:b w:val="0"/>
        </w:rPr>
        <w:t>14. Indian policy analyst Sanjaya Baru published “The Accidental Prime Minister”, a memoir, based on his experiences as a media advisor to ________</w:t>
      </w:r>
    </w:p>
    <w:p>
      <w:pPr>
        <w:spacing w:before="0"/>
      </w:pPr>
      <w:r>
        <w:rPr>
          <w:b w:val="0"/>
        </w:rPr>
      </w:r>
    </w:p>
    <w:p>
      <w:pPr>
        <w:spacing w:after="100" w:before="0"/>
      </w:pPr>
      <w:r>
        <w:rPr>
          <w:b w:val="0"/>
        </w:rPr>
        <w:t>A. Rahul Gandhi</w:t>
      </w:r>
    </w:p>
    <w:p>
      <w:pPr>
        <w:spacing w:after="100" w:before="0"/>
      </w:pPr>
      <w:r>
        <w:rPr>
          <w:b w:val="0"/>
        </w:rPr>
        <w:t>B. Indira Gandhi</w:t>
      </w:r>
    </w:p>
    <w:p>
      <w:pPr>
        <w:spacing w:after="100" w:before="0"/>
      </w:pPr>
      <w:r>
        <w:rPr>
          <w:b w:val="0"/>
        </w:rPr>
        <w:t>C. Narendra Modi</w:t>
      </w:r>
    </w:p>
    <w:p>
      <w:pPr>
        <w:spacing w:after="100" w:before="0"/>
      </w:pPr>
      <w:r>
        <w:rPr>
          <w:b w:val="0"/>
        </w:rPr>
        <w:t>D. Manmohan Singh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Manmohan Singh.</w:t>
      </w:r>
    </w:p>
    <w:p>
      <w:pPr>
        <w:spacing w:before="0"/>
      </w:pPr>
      <w:r>
        <w:rPr>
          <w:b w:val="0"/>
        </w:rPr>
        <w:t>• Sanjay Baru is the author of the book named "The Accidental Prime Minister: the making and unmaking of Manmohan Singh”.</w:t>
      </w:r>
    </w:p>
    <w:p>
      <w:pPr>
        <w:spacing w:before="0"/>
      </w:pPr>
      <w:r>
        <w:rPr>
          <w:b w:val="0"/>
        </w:rPr>
        <w:t>• The book traverses the journey of Dr Manmohan Singh, the former Prime Minister of India in office.</w:t>
      </w:r>
    </w:p>
    <w:p>
      <w:pPr>
        <w:spacing w:before="0"/>
      </w:pPr>
      <w:r>
        <w:rPr>
          <w:b w:val="0"/>
        </w:rPr>
        <w:t>• He is a political commentator and policy analyst, currently serving as Secretary-General of the Federation of Indian Chambers of Commerce and Industry (FICCI).</w:t>
      </w:r>
    </w:p>
    <w:p>
      <w:pPr>
        <w:spacing w:before="0"/>
      </w:pPr>
      <w:r>
        <w:rPr>
          <w:b w:val="0"/>
        </w:rPr>
        <w:t>• Sanjay Baru also the author of the book "1991: How P.V. Narasimha Rao Made History".</w:t>
      </w:r>
    </w:p>
    <w:p>
      <w:pPr>
        <w:spacing w:before="0"/>
      </w:pPr>
      <w:r>
        <w:rPr>
          <w:b w:val="0"/>
        </w:rPr>
      </w:r>
    </w:p>
    <w:p>
      <w:pPr>
        <w:spacing w:after="100" w:line="360" w:lineRule="auto" w:before="0"/>
      </w:pPr>
      <w:r>
        <w:rPr>
          <w:b w:val="0"/>
        </w:rPr>
        <w:t>15. Who is the author of the poetry 'Chand Pukhraj Ka'?</w:t>
      </w:r>
    </w:p>
    <w:p>
      <w:pPr>
        <w:spacing w:before="0"/>
      </w:pPr>
      <w:r>
        <w:rPr>
          <w:b w:val="0"/>
        </w:rPr>
      </w:r>
    </w:p>
    <w:p>
      <w:pPr>
        <w:spacing w:after="100" w:before="0"/>
      </w:pPr>
      <w:r>
        <w:rPr>
          <w:b w:val="0"/>
        </w:rPr>
        <w:t>A. Anand Bakshi</w:t>
      </w:r>
    </w:p>
    <w:p>
      <w:pPr>
        <w:spacing w:after="100" w:before="0"/>
      </w:pPr>
      <w:r>
        <w:rPr>
          <w:b w:val="0"/>
        </w:rPr>
        <w:t>B. Gulzar</w:t>
      </w:r>
    </w:p>
    <w:p>
      <w:pPr>
        <w:spacing w:after="100" w:before="0"/>
      </w:pPr>
      <w:r>
        <w:rPr>
          <w:b w:val="0"/>
        </w:rPr>
        <w:t>C. Gurmel Singh</w:t>
      </w:r>
    </w:p>
    <w:p>
      <w:pPr>
        <w:spacing w:after="100" w:before="0"/>
      </w:pPr>
      <w:r>
        <w:rPr>
          <w:b w:val="0"/>
        </w:rPr>
        <w:t>D. Shailendra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Gulzar, born as Sampooran Singh Kalra in 1934, is the author of the poetry 'Chand Pukhraj Ka'. He is a renowned Indian poet, lyricist, and film director, celebrated for his deep emotional and lyrical works. He has received numerous accolades including the Padma Bhushan, several National Film Awards, Filmfare Awards, and an Academy Award for Best Original Song for "Jai Ho" from Slumdog Millionaire. Gulzar's poetry often explores themes of love, loss, and the human experience, resonating deeply with audiences. His career began with the song "Mora Gora Ang Lai Le" from the movie Bandini (1963).</w:t>
      </w:r>
    </w:p>
    <w:p>
      <w:pPr>
        <w:spacing w:before="0"/>
      </w:pPr>
      <w:r>
        <w:rPr>
          <w:b w:val="0"/>
        </w:rPr>
      </w:r>
    </w:p>
    <w:p>
      <w:pPr>
        <w:spacing w:after="100" w:line="360" w:lineRule="auto" w:before="0"/>
      </w:pPr>
      <w:r>
        <w:rPr>
          <w:b w:val="0"/>
        </w:rPr>
        <w:t>16. Who is the author of the book named “Prison Diary”?</w:t>
      </w:r>
    </w:p>
    <w:p>
      <w:pPr>
        <w:spacing w:before="0"/>
      </w:pPr>
      <w:r>
        <w:rPr>
          <w:b w:val="0"/>
        </w:rPr>
      </w:r>
    </w:p>
    <w:p>
      <w:pPr>
        <w:spacing w:after="100" w:before="0"/>
      </w:pPr>
      <w:r>
        <w:rPr>
          <w:b w:val="0"/>
        </w:rPr>
        <w:t>A. J. P. Narayan</w:t>
      </w:r>
    </w:p>
    <w:p>
      <w:pPr>
        <w:spacing w:after="100" w:before="0"/>
      </w:pPr>
      <w:r>
        <w:rPr>
          <w:b w:val="0"/>
        </w:rPr>
        <w:t>B. Harbhajan Singh</w:t>
      </w:r>
    </w:p>
    <w:p>
      <w:pPr>
        <w:spacing w:after="100" w:before="0"/>
      </w:pPr>
      <w:r>
        <w:rPr>
          <w:b w:val="0"/>
        </w:rPr>
        <w:t>C. Javed Akhtar</w:t>
      </w:r>
    </w:p>
    <w:p>
      <w:pPr>
        <w:spacing w:after="100" w:before="0"/>
      </w:pPr>
      <w:r>
        <w:rPr>
          <w:b w:val="0"/>
        </w:rPr>
        <w:t>D. Amitav Ghosh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Jayaprakash Narayan popularly referred to as JP or Lok Nayak (11 October 1902 – 8 October 1979), was an Indian independence activist, theorist, and political leader remembered especially for leading the mid-1970s, wrote the book “Prison Diary”.</w:t>
      </w:r>
    </w:p>
    <w:p>
      <w:pPr>
        <w:spacing w:before="0"/>
      </w:pPr>
      <w:r>
        <w:rPr>
          <w:b w:val="0"/>
        </w:rPr>
      </w:r>
    </w:p>
    <w:p>
      <w:pPr>
        <w:spacing w:after="100" w:line="360" w:lineRule="auto" w:before="0"/>
      </w:pPr>
      <w:r>
        <w:rPr>
          <w:b w:val="0"/>
        </w:rPr>
        <w:t>17. ‘A Passage to India’, a novel about the British Empire, was written by which of the following authors?</w:t>
      </w:r>
    </w:p>
    <w:p>
      <w:pPr>
        <w:spacing w:before="0"/>
      </w:pPr>
      <w:r>
        <w:rPr>
          <w:b w:val="0"/>
        </w:rPr>
      </w:r>
    </w:p>
    <w:p>
      <w:pPr>
        <w:spacing w:after="100" w:before="0"/>
      </w:pPr>
      <w:r>
        <w:rPr>
          <w:b w:val="0"/>
        </w:rPr>
        <w:t>A. James Joyce</w:t>
      </w:r>
    </w:p>
    <w:p>
      <w:pPr>
        <w:spacing w:after="100" w:before="0"/>
      </w:pPr>
      <w:r>
        <w:rPr>
          <w:b w:val="0"/>
        </w:rPr>
        <w:t>B. Sinclair Lewis</w:t>
      </w:r>
    </w:p>
    <w:p>
      <w:pPr>
        <w:spacing w:after="100" w:before="0"/>
      </w:pPr>
      <w:r>
        <w:rPr>
          <w:b w:val="0"/>
        </w:rPr>
        <w:t>C. Anita Loos</w:t>
      </w:r>
    </w:p>
    <w:p>
      <w:pPr>
        <w:spacing w:after="100" w:before="0"/>
      </w:pPr>
      <w:r>
        <w:rPr>
          <w:b w:val="0"/>
        </w:rPr>
        <w:t>D. EM Forster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EM Forster. Key Points Additional Information</w:t>
      </w:r>
    </w:p>
    <w:p>
      <w:pPr>
        <w:spacing w:before="0"/>
      </w:pPr>
      <w:r>
        <w:rPr>
          <w:b w:val="0"/>
        </w:rPr>
        <w:t>• EM Forster was a renowned English novelist, short story writer, and essayist.</w:t>
      </w:r>
    </w:p>
    <w:p>
      <w:pPr>
        <w:spacing w:before="0"/>
      </w:pPr>
      <w:r>
        <w:rPr>
          <w:b w:val="0"/>
        </w:rPr>
        <w:t>• "A Passage to India" was published in 1924 and is one of Forster's most famous works.</w:t>
      </w:r>
    </w:p>
    <w:p>
      <w:pPr>
        <w:spacing w:before="0"/>
      </w:pPr>
      <w:r>
        <w:rPr>
          <w:b w:val="0"/>
        </w:rPr>
        <w:t>• The novel explores the racial tensions and prejudices during the British rule in India.</w:t>
      </w:r>
    </w:p>
    <w:p>
      <w:pPr>
        <w:spacing w:before="0"/>
      </w:pPr>
      <w:r>
        <w:rPr>
          <w:b w:val="0"/>
        </w:rPr>
        <w:t>• Forster's other notable works include "Howards End" and "A Room with a View".</w:t>
      </w:r>
    </w:p>
    <w:p>
      <w:pPr>
        <w:spacing w:before="0"/>
      </w:pPr>
      <w:r>
        <w:rPr>
          <w:b w:val="0"/>
        </w:rPr>
        <w:t>• British Empire in India The British Empire in India, also known as the British Raj, lasted from 1858 to 1947.</w:t>
      </w:r>
    </w:p>
    <w:p>
      <w:pPr>
        <w:spacing w:before="0"/>
      </w:pPr>
      <w:r>
        <w:rPr>
          <w:b w:val="0"/>
        </w:rPr>
        <w:t>• During this period, India was under the direct rule of the British Crown following the rebellion of 1857.</w:t>
      </w:r>
    </w:p>
    <w:p>
      <w:pPr>
        <w:spacing w:before="0"/>
      </w:pPr>
      <w:r>
        <w:rPr>
          <w:b w:val="0"/>
        </w:rPr>
        <w:t>• The British Raj had significant social, economic, and political impacts on India, including the introduction of English education, legal systems, and infrastructure development.</w:t>
      </w:r>
    </w:p>
    <w:p>
      <w:pPr>
        <w:spacing w:before="0"/>
      </w:pPr>
      <w:r>
        <w:rPr>
          <w:b w:val="0"/>
        </w:rPr>
        <w:t>• The period was also marked by significant resistance and movements for Indian independence, which eventually led to India's freedom in 1947.</w:t>
      </w:r>
    </w:p>
    <w:p>
      <w:pPr>
        <w:spacing w:before="0"/>
      </w:pPr>
      <w:r>
        <w:rPr>
          <w:b w:val="0"/>
        </w:rPr>
        <w:t>• EM Forster's Literary Style Forster's writing is known for its exploration of human relationships and the social structures that impact them.</w:t>
      </w:r>
    </w:p>
    <w:p>
      <w:pPr>
        <w:spacing w:before="0"/>
      </w:pPr>
      <w:r>
        <w:rPr>
          <w:b w:val="0"/>
        </w:rPr>
        <w:t>• He often addressed themes of class, politics, and personal growth in his works.</w:t>
      </w:r>
    </w:p>
    <w:p>
      <w:pPr>
        <w:spacing w:before="0"/>
      </w:pPr>
      <w:r>
        <w:rPr>
          <w:b w:val="0"/>
        </w:rPr>
        <w:t>• His narrative style is characterized by a blend of realism and symbolism, making his novels both engaging and thought-provoking.</w:t>
      </w:r>
    </w:p>
    <w:p>
      <w:pPr>
        <w:spacing w:before="0"/>
      </w:pPr>
      <w:r>
        <w:rPr>
          <w:b w:val="0"/>
        </w:rPr>
        <w:t>• Forster was also a member of the Bloomsbury Group, a circle of influential English writers, intellectuals, and artists.</w:t>
      </w:r>
    </w:p>
    <w:p>
      <w:pPr>
        <w:spacing w:before="0"/>
      </w:pPr>
      <w:r>
        <w:rPr>
          <w:b w:val="0"/>
        </w:rPr>
        <w:t>• Themes in "A Passage to India" The novel deals with the theme of friendship and the complexities of relationships between the British colonizers and the Indian population.</w:t>
      </w:r>
    </w:p>
    <w:p>
      <w:pPr>
        <w:spacing w:before="0"/>
      </w:pPr>
      <w:r>
        <w:rPr>
          <w:b w:val="0"/>
        </w:rPr>
        <w:t>• It explores the theme of cultural misunderstanding and the struggles for mutual understanding and respect.</w:t>
      </w:r>
    </w:p>
    <w:p>
      <w:pPr>
        <w:spacing w:before="0"/>
      </w:pPr>
      <w:r>
        <w:rPr>
          <w:b w:val="0"/>
        </w:rPr>
        <w:t>• The novel also delves into the spiritual and mystical aspects of Indian culture, contrasting it with the materialism of the British.</w:t>
      </w:r>
    </w:p>
    <w:p>
      <w:pPr>
        <w:spacing w:before="0"/>
      </w:pPr>
      <w:r>
        <w:rPr>
          <w:b w:val="0"/>
        </w:rPr>
        <w:t>• It is considered a critique of British imperialism and a reflection on the possibility of genuine human connection across cultural divides.</w:t>
      </w:r>
    </w:p>
    <w:p>
      <w:pPr>
        <w:spacing w:before="0"/>
      </w:pPr>
      <w:r>
        <w:rPr>
          <w:b w:val="0"/>
        </w:rPr>
        <w:t>• Impact of "A Passage to India" The novel was widely acclaimed and became a significant work in English literature.</w:t>
      </w:r>
    </w:p>
    <w:p>
      <w:pPr>
        <w:spacing w:before="0"/>
      </w:pPr>
      <w:r>
        <w:rPr>
          <w:b w:val="0"/>
        </w:rPr>
        <w:t>• It has been adapted into various stage plays and a successful film directed by David Lean in 1984.</w:t>
      </w:r>
    </w:p>
    <w:p>
      <w:pPr>
        <w:spacing w:before="0"/>
      </w:pPr>
      <w:r>
        <w:rPr>
          <w:b w:val="0"/>
        </w:rPr>
        <w:t>• The book continues to be studied in academic circles for its literary merit and historical significance.</w:t>
      </w:r>
    </w:p>
    <w:p>
      <w:pPr>
        <w:spacing w:before="0"/>
      </w:pPr>
      <w:r>
        <w:rPr>
          <w:b w:val="0"/>
        </w:rPr>
        <w:t>• It remains a poignant commentary on colonialism and its effects on both the colonizers and the colonized.</w:t>
      </w:r>
    </w:p>
    <w:p>
      <w:pPr>
        <w:spacing w:before="0"/>
      </w:pPr>
      <w:r>
        <w:rPr>
          <w:b w:val="0"/>
        </w:rPr>
      </w:r>
    </w:p>
    <w:p>
      <w:pPr>
        <w:spacing w:after="100" w:line="360" w:lineRule="auto" w:before="0"/>
      </w:pPr>
      <w:r>
        <w:rPr>
          <w:b w:val="0"/>
        </w:rPr>
        <w:t>18. "One Life is Not Enough" is written by which of the following authors?</w:t>
      </w:r>
    </w:p>
    <w:p>
      <w:pPr>
        <w:spacing w:before="0"/>
      </w:pPr>
      <w:r>
        <w:rPr>
          <w:b w:val="0"/>
        </w:rPr>
      </w:r>
    </w:p>
    <w:p>
      <w:pPr>
        <w:spacing w:after="100" w:before="0"/>
      </w:pPr>
      <w:r>
        <w:rPr>
          <w:b w:val="0"/>
        </w:rPr>
        <w:t>A. K. Natwar Singh</w:t>
      </w:r>
    </w:p>
    <w:p>
      <w:pPr>
        <w:spacing w:after="100" w:before="0"/>
      </w:pPr>
      <w:r>
        <w:rPr>
          <w:b w:val="0"/>
        </w:rPr>
        <w:t>B. Jhumpa Lahiri</w:t>
      </w:r>
    </w:p>
    <w:p>
      <w:pPr>
        <w:spacing w:after="100" w:before="0"/>
      </w:pPr>
      <w:r>
        <w:rPr>
          <w:b w:val="0"/>
        </w:rPr>
        <w:t>C. Faraz Ahmad</w:t>
      </w:r>
    </w:p>
    <w:p>
      <w:pPr>
        <w:spacing w:after="100" w:before="0"/>
      </w:pPr>
      <w:r>
        <w:rPr>
          <w:b w:val="0"/>
        </w:rPr>
        <w:t>D. Khushwant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 Natwar Singh was an Indian politician, diplomat and author. "One Life is Not Enough" is his autobiography, which was published in 2014. In this book, he has shared his experiences as a politician and diplomat.</w:t>
      </w:r>
    </w:p>
    <w:p>
      <w:pPr>
        <w:spacing w:before="0"/>
      </w:pPr>
      <w:r>
        <w:rPr>
          <w:b w:val="0"/>
        </w:rPr>
      </w:r>
    </w:p>
    <w:p>
      <w:pPr>
        <w:spacing w:after="100" w:line="360" w:lineRule="auto" w:before="0"/>
      </w:pPr>
      <w:r>
        <w:rPr>
          <w:b w:val="0"/>
        </w:rPr>
        <w:t>19. Which of the following books is written by Rabindranath Tagore?</w:t>
      </w:r>
    </w:p>
    <w:p>
      <w:pPr>
        <w:spacing w:before="0"/>
      </w:pPr>
      <w:r>
        <w:rPr>
          <w:b w:val="0"/>
        </w:rPr>
      </w:r>
    </w:p>
    <w:p>
      <w:pPr>
        <w:spacing w:after="100" w:before="0"/>
      </w:pPr>
      <w:r>
        <w:rPr>
          <w:b w:val="0"/>
        </w:rPr>
        <w:t>A. The Essential Writings</w:t>
      </w:r>
    </w:p>
    <w:p>
      <w:pPr>
        <w:spacing w:after="100" w:before="0"/>
      </w:pPr>
      <w:r>
        <w:rPr>
          <w:b w:val="0"/>
        </w:rPr>
        <w:t>B. The Way to God</w:t>
      </w:r>
    </w:p>
    <w:p>
      <w:pPr>
        <w:spacing w:after="100" w:before="0"/>
      </w:pPr>
      <w:r>
        <w:rPr>
          <w:b w:val="0"/>
        </w:rPr>
        <w:t>C. Nationalism</w:t>
      </w:r>
    </w:p>
    <w:p>
      <w:pPr>
        <w:spacing w:after="100" w:before="0"/>
      </w:pPr>
      <w:r>
        <w:rPr>
          <w:b w:val="0"/>
        </w:rPr>
        <w:t>D. Non-Violent Resistance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Rabindranath Tagore, an eminent Indian writer, poet, and philosopher, authored the notable work "Nationalism." He won the Nobel Prize in Literature in 1913 and is known for his exploration of themes like humanism and nationalism. Tagore played a significant role in the Indian cultural renaissance and inspired many during the independence movement. Born on May 7, 1861, in Calcutta, he also composed the national anthems of India and Bangladesh. His literary contributions include a diverse range of novels, essays, short stories, and songs. Tagore was knighted in 1915 but renounced it in 1919 to protest the Jallianwala Bagh massacre.</w:t>
      </w:r>
    </w:p>
    <w:p>
      <w:pPr>
        <w:spacing w:before="0"/>
      </w:pPr>
      <w:r>
        <w:rPr>
          <w:b w:val="0"/>
        </w:rPr>
      </w:r>
    </w:p>
    <w:p>
      <w:pPr>
        <w:spacing w:after="100" w:line="360" w:lineRule="auto" w:before="0"/>
      </w:pPr>
      <w:r>
        <w:rPr>
          <w:b w:val="0"/>
        </w:rPr>
        <w:t>20. ‘Pinjar’ is a novel by ________.</w:t>
      </w:r>
    </w:p>
    <w:p>
      <w:pPr>
        <w:spacing w:before="0"/>
      </w:pPr>
      <w:r>
        <w:rPr>
          <w:b w:val="0"/>
        </w:rPr>
      </w:r>
    </w:p>
    <w:p>
      <w:pPr>
        <w:spacing w:after="100" w:before="0"/>
      </w:pPr>
      <w:r>
        <w:rPr>
          <w:b w:val="0"/>
        </w:rPr>
        <w:t>A. Kiran Desai</w:t>
      </w:r>
    </w:p>
    <w:p>
      <w:pPr>
        <w:spacing w:after="100" w:before="0"/>
      </w:pPr>
      <w:r>
        <w:rPr>
          <w:b w:val="0"/>
        </w:rPr>
        <w:t>B. Kamala Das</w:t>
      </w:r>
    </w:p>
    <w:p>
      <w:pPr>
        <w:spacing w:after="100" w:before="0"/>
      </w:pPr>
      <w:r>
        <w:rPr>
          <w:b w:val="0"/>
        </w:rPr>
        <w:t>C. Anita Desai</w:t>
      </w:r>
    </w:p>
    <w:p>
      <w:pPr>
        <w:spacing w:after="100" w:before="0"/>
      </w:pPr>
      <w:r>
        <w:rPr>
          <w:b w:val="0"/>
        </w:rPr>
        <w:t>D. Amrita Pritam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Amrita Pritam Key Points Additional Information</w:t>
      </w:r>
    </w:p>
    <w:p>
      <w:pPr>
        <w:spacing w:before="0"/>
      </w:pPr>
      <w:r>
        <w:rPr>
          <w:b w:val="0"/>
        </w:rPr>
        <w:t>• Amrita Pritam is the author of the novel 'Pinjar'.</w:t>
      </w:r>
    </w:p>
    <w:p>
      <w:pPr>
        <w:spacing w:before="0"/>
      </w:pPr>
      <w:r>
        <w:rPr>
          <w:b w:val="0"/>
        </w:rPr>
        <w:t>• Amrita Pritam was a prominent Indian writer and poet, known for her work in Punjabi and Hindi literature.</w:t>
      </w:r>
    </w:p>
    <w:p>
      <w:pPr>
        <w:spacing w:before="0"/>
      </w:pPr>
      <w:r>
        <w:rPr>
          <w:b w:val="0"/>
        </w:rPr>
        <w:t>• 'Pinjar' is a powerful novel that explores the trauma and struggles of women during the partition of India in 1947.</w:t>
      </w:r>
    </w:p>
    <w:p>
      <w:pPr>
        <w:spacing w:before="0"/>
      </w:pPr>
      <w:r>
        <w:rPr>
          <w:b w:val="0"/>
        </w:rPr>
        <w:t>• The novel was later adapted into a critically acclaimed film of the same name in 2003.</w:t>
      </w:r>
    </w:p>
    <w:p>
      <w:pPr>
        <w:spacing w:before="0"/>
      </w:pPr>
      <w:r>
        <w:rPr>
          <w:b w:val="0"/>
        </w:rPr>
        <w:t>• Amrita Pritam's work often delves into themes of love, loss, and social issues, making her one of the most important literary figures in Indian history.</w:t>
      </w:r>
    </w:p>
    <w:p>
      <w:pPr>
        <w:spacing w:before="0"/>
      </w:pPr>
      <w:r>
        <w:rPr>
          <w:b w:val="0"/>
        </w:rPr>
        <w:t>• Amrita Pritam was born on 31st August 1919 and passed away on 31st October 2005.</w:t>
      </w:r>
    </w:p>
    <w:p>
      <w:pPr>
        <w:spacing w:before="0"/>
      </w:pPr>
      <w:r>
        <w:rPr>
          <w:b w:val="0"/>
        </w:rPr>
        <w:t>• She was the first prominent woman Punjabi poet, novelist, and essayist.</w:t>
      </w:r>
    </w:p>
    <w:p>
      <w:pPr>
        <w:spacing w:before="0"/>
      </w:pPr>
      <w:r>
        <w:rPr>
          <w:b w:val="0"/>
        </w:rPr>
        <w:t>• Her works have been translated into several languages and she received numerous awards, including the Sahitya Akademi Award, the Padma Shri, and the Padma Vibhushan.</w:t>
      </w:r>
    </w:p>
    <w:p>
      <w:pPr>
        <w:spacing w:before="0"/>
      </w:pPr>
      <w:r>
        <w:rPr>
          <w:b w:val="0"/>
        </w:rPr>
        <w:t>• 'Pinjar' remains one of her most celebrated works, highlighting the plight and resilience of women during one of the most turbulent times in Indian history.</w:t>
      </w:r>
    </w:p>
    <w:p>
      <w:pPr>
        <w:spacing w:before="0"/>
      </w:pPr>
      <w:r>
        <w:rPr>
          <w:b w:val="0"/>
        </w:rPr>
        <w:t>• Amrita Pritam's legacy continues to inspire new generations of writers and readers around the world.</w:t>
      </w:r>
    </w:p>
    <w:p>
      <w:pPr>
        <w:spacing w:before="0"/>
      </w:pPr>
      <w:r>
        <w:rPr>
          <w:b w:val="0"/>
        </w:rPr>
      </w:r>
    </w:p>
    <w:p>
      <w:pPr>
        <w:spacing w:after="100" w:line="360" w:lineRule="auto" w:before="0"/>
      </w:pPr>
      <w:r>
        <w:rPr>
          <w:b w:val="0"/>
        </w:rPr>
        <w:t>21. Which of the following novels is NOT written by the famous Hindi writer Premchand?</w:t>
      </w:r>
    </w:p>
    <w:p>
      <w:pPr>
        <w:spacing w:before="0"/>
      </w:pPr>
      <w:r>
        <w:rPr>
          <w:b w:val="0"/>
        </w:rPr>
      </w:r>
    </w:p>
    <w:p>
      <w:pPr>
        <w:spacing w:after="100" w:before="0"/>
      </w:pPr>
      <w:r>
        <w:rPr>
          <w:b w:val="0"/>
        </w:rPr>
        <w:t>A. Idgah</w:t>
      </w:r>
    </w:p>
    <w:p>
      <w:pPr>
        <w:spacing w:after="100" w:before="0"/>
      </w:pPr>
      <w:r>
        <w:rPr>
          <w:b w:val="0"/>
        </w:rPr>
        <w:t>B. Mansarovar</w:t>
      </w:r>
    </w:p>
    <w:p>
      <w:pPr>
        <w:spacing w:after="100" w:before="0"/>
      </w:pPr>
      <w:r>
        <w:rPr>
          <w:b w:val="0"/>
        </w:rPr>
        <w:t>C. Kashi Ka Assi</w:t>
      </w:r>
    </w:p>
    <w:p>
      <w:pPr>
        <w:spacing w:after="100" w:before="0"/>
      </w:pPr>
      <w:r>
        <w:rPr>
          <w:b w:val="0"/>
        </w:rPr>
        <w:t>D. Godaan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Kashi ka Assi. Key Points Additional Information</w:t>
      </w:r>
    </w:p>
    <w:p>
      <w:pPr>
        <w:spacing w:before="0"/>
      </w:pPr>
      <w:r>
        <w:rPr>
          <w:b w:val="0"/>
        </w:rPr>
        <w:t>• Premchand Premchand, also known as Dhanpat Rai Srivastava, was an Indian author best known for his contemporary Hindustani writing.</w:t>
      </w:r>
    </w:p>
    <w:p>
      <w:pPr>
        <w:spacing w:before="0"/>
      </w:pPr>
      <w:r>
        <w:rPr>
          <w:b w:val="0"/>
        </w:rPr>
        <w:t>• He was born on July 31, 1880, and died on October 8, 1936.</w:t>
      </w:r>
    </w:p>
    <w:p>
      <w:pPr>
        <w:spacing w:before="0"/>
      </w:pPr>
      <w:r>
        <w:rPr>
          <w:b w:val="0"/>
        </w:rPr>
        <w:t>• Hindi and Urdu social fiction were invented by Premchand.</w:t>
      </w:r>
    </w:p>
    <w:p>
      <w:pPr>
        <w:spacing w:before="0"/>
      </w:pPr>
      <w:r>
        <w:rPr>
          <w:b w:val="0"/>
        </w:rPr>
        <w:t>• He was one of the first writers to discuss caste systems, the suffering of working women, and other issues that were prevalent in late 1880s culture.</w:t>
      </w:r>
    </w:p>
    <w:p>
      <w:pPr>
        <w:spacing w:before="0"/>
      </w:pPr>
      <w:r>
        <w:rPr>
          <w:b w:val="0"/>
        </w:rPr>
        <w:t>• He is one of the most well-known authors on the Indian continent and is recognised as one of the greatest Hindi authors of the first half of the 20th century.</w:t>
      </w:r>
    </w:p>
    <w:p>
      <w:pPr>
        <w:spacing w:before="0"/>
      </w:pPr>
      <w:r>
        <w:rPr>
          <w:b w:val="0"/>
        </w:rPr>
        <w:t>• He has written various novels, including, Godaan, Karmabhoomi, Gaban, Mansarovar, and Idgah.</w:t>
      </w:r>
    </w:p>
    <w:p>
      <w:pPr>
        <w:spacing w:before="0"/>
      </w:pPr>
      <w:r>
        <w:rPr>
          <w:b w:val="0"/>
        </w:rPr>
        <w:t>• In a book titled Soz-e-Watan, he released his first collection of five short stories.</w:t>
      </w:r>
    </w:p>
    <w:p>
      <w:pPr>
        <w:spacing w:before="0"/>
      </w:pPr>
      <w:r>
        <w:rPr>
          <w:b w:val="0"/>
        </w:rPr>
        <w:t>• Kashi Ka Assi Kashi Nath Singh published his first Hindi book, Kashi Ka Assi, in 2004.</w:t>
      </w:r>
    </w:p>
    <w:p>
      <w:pPr>
        <w:spacing w:before="0"/>
      </w:pPr>
      <w:r>
        <w:rPr>
          <w:b w:val="0"/>
        </w:rPr>
        <w:t>• This book served as the basis for the film Mohalla Assi.</w:t>
      </w:r>
    </w:p>
    <w:p>
      <w:pPr>
        <w:spacing w:before="0"/>
      </w:pPr>
      <w:r>
        <w:rPr>
          <w:b w:val="0"/>
        </w:rPr>
        <w:t>• The Assi that is associated with Kashi—either the city or the author—is known as Kashi Ka Assi.</w:t>
      </w:r>
    </w:p>
    <w:p>
      <w:pPr>
        <w:spacing w:before="0"/>
      </w:pPr>
      <w:r>
        <w:rPr>
          <w:b w:val="0"/>
        </w:rPr>
        <w:t>• He has incorporated actual persons and actual dialogues into this book.</w:t>
      </w:r>
    </w:p>
    <w:p>
      <w:pPr>
        <w:spacing w:before="0"/>
      </w:pPr>
      <w:r>
        <w:rPr>
          <w:b w:val="0"/>
        </w:rPr>
        <w:t>• Between 1990 and 1998, the Ram Janmabhoomi agitation and the Mandal Commission's implementation are covered in the story.</w:t>
      </w:r>
    </w:p>
    <w:p>
      <w:pPr>
        <w:spacing w:before="0"/>
      </w:pPr>
      <w:r>
        <w:rPr>
          <w:b w:val="0"/>
        </w:rPr>
      </w:r>
    </w:p>
    <w:p>
      <w:pPr>
        <w:spacing w:after="100" w:line="360" w:lineRule="auto" w:before="0"/>
      </w:pPr>
      <w:r>
        <w:rPr>
          <w:b w:val="0"/>
        </w:rPr>
        <w:t>22. Kathasaritsagara, a literary work, was originally composed in which of the following languages?</w:t>
      </w:r>
    </w:p>
    <w:p>
      <w:pPr>
        <w:spacing w:before="0"/>
      </w:pPr>
      <w:r>
        <w:rPr>
          <w:b w:val="0"/>
        </w:rPr>
      </w:r>
    </w:p>
    <w:p>
      <w:pPr>
        <w:spacing w:after="100" w:before="0"/>
      </w:pPr>
      <w:r>
        <w:rPr>
          <w:b w:val="0"/>
        </w:rPr>
        <w:t>A. Tamil</w:t>
      </w:r>
    </w:p>
    <w:p>
      <w:pPr>
        <w:spacing w:after="100" w:before="0"/>
      </w:pPr>
      <w:r>
        <w:rPr>
          <w:b w:val="0"/>
        </w:rPr>
        <w:t>B. Prakrit</w:t>
      </w:r>
    </w:p>
    <w:p>
      <w:pPr>
        <w:spacing w:after="100" w:before="0"/>
      </w:pPr>
      <w:r>
        <w:rPr>
          <w:b w:val="0"/>
        </w:rPr>
        <w:t>C. Sanskrit</w:t>
      </w:r>
    </w:p>
    <w:p>
      <w:pPr>
        <w:spacing w:after="100" w:before="0"/>
      </w:pPr>
      <w:r>
        <w:rPr>
          <w:b w:val="0"/>
        </w:rPr>
        <w:t>D. Pali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Kathasaritsagara is a renowned literary work composed in Sanskrit by Somadeva in the 11th century. It is a collection of Indian legends, fairy tales, and folk tales, known as "Ocean of the Streams of Stories." The work is a significant source for understanding ancient Indian culture and literature. Sanskrit, one of the oldest languages in the world, serves as the liturgical language of Hinduism, Buddhism, and Jainism. It has a rich literary tradition, including texts like the Vedas, Upanishads, Mahabharata, and Ramayana, and has influenced many modern languages globally.</w:t>
      </w:r>
    </w:p>
    <w:p>
      <w:pPr>
        <w:spacing w:before="0"/>
      </w:pPr>
      <w:r>
        <w:rPr>
          <w:b w:val="0"/>
        </w:rPr>
      </w:r>
    </w:p>
    <w:p>
      <w:pPr>
        <w:spacing w:after="100" w:line="360" w:lineRule="auto" w:before="0"/>
      </w:pPr>
      <w:r>
        <w:rPr>
          <w:b w:val="0"/>
        </w:rPr>
        <w:t>23. Who is the author of the book "The Namesake"?</w:t>
      </w:r>
    </w:p>
    <w:p>
      <w:pPr>
        <w:spacing w:before="0"/>
      </w:pPr>
      <w:r>
        <w:rPr>
          <w:b w:val="0"/>
        </w:rPr>
      </w:r>
    </w:p>
    <w:p>
      <w:pPr>
        <w:spacing w:after="100" w:before="0"/>
      </w:pPr>
      <w:r>
        <w:rPr>
          <w:b w:val="0"/>
        </w:rPr>
        <w:t>A. Amitav Ghosh</w:t>
      </w:r>
    </w:p>
    <w:p>
      <w:pPr>
        <w:spacing w:after="100" w:before="0"/>
      </w:pPr>
      <w:r>
        <w:rPr>
          <w:b w:val="0"/>
        </w:rPr>
        <w:t>B. Arundhati Roy</w:t>
      </w:r>
    </w:p>
    <w:p>
      <w:pPr>
        <w:spacing w:after="100" w:before="0"/>
      </w:pPr>
      <w:r>
        <w:rPr>
          <w:b w:val="0"/>
        </w:rPr>
        <w:t>C. Kiran Desai</w:t>
      </w:r>
    </w:p>
    <w:p>
      <w:pPr>
        <w:spacing w:after="100" w:before="0"/>
      </w:pPr>
      <w:r>
        <w:rPr>
          <w:b w:val="0"/>
        </w:rPr>
        <w:t>D. Jhumpa Lahiri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Jhumpa Lahiri is the author of the book "The Namesake".</w:t>
      </w:r>
    </w:p>
    <w:p>
      <w:pPr>
        <w:spacing w:before="0"/>
      </w:pPr>
      <w:r>
        <w:rPr>
          <w:b w:val="0"/>
        </w:rPr>
        <w:t>• Jhumpa Lahiri is an American author.</w:t>
      </w:r>
    </w:p>
    <w:p>
      <w:pPr>
        <w:spacing w:before="0"/>
      </w:pPr>
      <w:r>
        <w:rPr>
          <w:b w:val="0"/>
        </w:rPr>
        <w:t>• The first novel was published in the year 2003.</w:t>
      </w:r>
    </w:p>
    <w:p>
      <w:pPr>
        <w:spacing w:before="0"/>
      </w:pPr>
      <w:r>
        <w:rPr>
          <w:b w:val="0"/>
        </w:rPr>
        <w:t>• It is a story of Bengali family who immigrants to the United States.</w:t>
      </w:r>
    </w:p>
    <w:p>
      <w:pPr>
        <w:spacing w:before="0"/>
      </w:pPr>
      <w:r>
        <w:rPr>
          <w:b w:val="0"/>
        </w:rPr>
      </w:r>
    </w:p>
    <w:p>
      <w:pPr>
        <w:spacing w:after="100" w:line="360" w:lineRule="auto" w:before="0"/>
      </w:pPr>
      <w:r>
        <w:rPr>
          <w:b w:val="0"/>
        </w:rPr>
        <w:t>24. ‘Dollar Bahu’ is written by whom among the following Indian authors?</w:t>
      </w:r>
    </w:p>
    <w:p>
      <w:pPr>
        <w:spacing w:before="0"/>
      </w:pPr>
      <w:r>
        <w:rPr>
          <w:b w:val="0"/>
        </w:rPr>
      </w:r>
    </w:p>
    <w:p>
      <w:pPr>
        <w:spacing w:after="100" w:before="0"/>
      </w:pPr>
      <w:r>
        <w:rPr>
          <w:b w:val="0"/>
        </w:rPr>
        <w:t>A. Kiran Desai</w:t>
      </w:r>
    </w:p>
    <w:p>
      <w:pPr>
        <w:spacing w:after="100" w:before="0"/>
      </w:pPr>
      <w:r>
        <w:rPr>
          <w:b w:val="0"/>
        </w:rPr>
        <w:t>B. Arundhati Roy</w:t>
      </w:r>
    </w:p>
    <w:p>
      <w:pPr>
        <w:spacing w:after="100" w:before="0"/>
      </w:pPr>
      <w:r>
        <w:rPr>
          <w:b w:val="0"/>
        </w:rPr>
        <w:t>C. Sudha Murty</w:t>
      </w:r>
    </w:p>
    <w:p>
      <w:pPr>
        <w:spacing w:after="100" w:before="0"/>
      </w:pPr>
      <w:r>
        <w:rPr>
          <w:b w:val="0"/>
        </w:rPr>
        <w:t>D. Khushwant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Dollar Bahu', a novel by Sudha Murty, depicts a middle-class family's pursuit of upward mobility through their child in the US. The book was later adapted into a TV series. 'Inheritance of Loss' by Kiran Desai won the Man Booker Prize in 2006, while 'The God of Small Things' is written by Arundhati Roy. Khushwant Singh's last book is 'Khushwantnama, The Lessons Of My Life'.</w:t>
      </w:r>
    </w:p>
    <w:p>
      <w:pPr>
        <w:spacing w:before="0"/>
      </w:pPr>
      <w:r>
        <w:rPr>
          <w:b w:val="0"/>
        </w:rPr>
      </w:r>
    </w:p>
    <w:p>
      <w:pPr>
        <w:spacing w:after="100" w:line="360" w:lineRule="auto" w:before="0"/>
      </w:pPr>
      <w:r>
        <w:rPr>
          <w:b w:val="0"/>
        </w:rPr>
        <w:t>25. Who among the following is the author of the book ‘The Oath of the Vayuputras’?</w:t>
      </w:r>
    </w:p>
    <w:p>
      <w:pPr>
        <w:spacing w:before="0"/>
      </w:pPr>
      <w:r>
        <w:rPr>
          <w:b w:val="0"/>
        </w:rPr>
      </w:r>
    </w:p>
    <w:p>
      <w:pPr>
        <w:spacing w:after="100" w:before="0"/>
      </w:pPr>
      <w:r>
        <w:rPr>
          <w:b w:val="0"/>
        </w:rPr>
        <w:t>A. Indrapramit Das</w:t>
      </w:r>
    </w:p>
    <w:p>
      <w:pPr>
        <w:spacing w:after="100" w:before="0"/>
      </w:pPr>
      <w:r>
        <w:rPr>
          <w:b w:val="0"/>
        </w:rPr>
        <w:t>B. Vikram Chandra</w:t>
      </w:r>
    </w:p>
    <w:p>
      <w:pPr>
        <w:spacing w:after="100" w:before="0"/>
      </w:pPr>
      <w:r>
        <w:rPr>
          <w:b w:val="0"/>
        </w:rPr>
        <w:t>C. Amish Tripathi</w:t>
      </w:r>
    </w:p>
    <w:p>
      <w:pPr>
        <w:spacing w:after="100" w:before="0"/>
      </w:pPr>
      <w:r>
        <w:rPr>
          <w:b w:val="0"/>
        </w:rPr>
        <w:t>D. Ravi Subramanian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Amish Tripathi is the author of 'The Oath of the Vayuputras', the third and final book of the Shiva Trilogy series. He is a renowned Indian writer known for his mythological fiction. The Shiva Trilogy has gained significant acclaim and readership. Indrapramit Das is noted for his science fiction and fantasy works, not for this book. Vikram Chandra is famous for 'Sacred Games', and Ravi Subramanian is known for his banking thrillers; neither authored 'The Oath of the Vayuputras'. Amish Tripathi's writings often delve into ancient Indian mythology and philosophies, appealing to readers interested in these subjects.</w:t>
      </w:r>
    </w:p>
    <w:p>
      <w:pPr>
        <w:spacing w:before="0"/>
      </w:pPr>
      <w:r>
        <w:rPr>
          <w:b w:val="0"/>
        </w:rPr>
      </w:r>
    </w:p>
    <w:p>
      <w:pPr>
        <w:spacing w:after="100" w:line="360" w:lineRule="auto" w:before="0"/>
      </w:pPr>
      <w:r>
        <w:rPr>
          <w:b w:val="0"/>
        </w:rPr>
        <w:t>26. Who among the following is the author of the book 'The Hungry Tide'?</w:t>
      </w:r>
    </w:p>
    <w:p>
      <w:pPr>
        <w:spacing w:before="0"/>
      </w:pPr>
      <w:r>
        <w:rPr>
          <w:b w:val="0"/>
        </w:rPr>
      </w:r>
    </w:p>
    <w:p>
      <w:pPr>
        <w:spacing w:after="100" w:before="0"/>
      </w:pPr>
      <w:r>
        <w:rPr>
          <w:b w:val="0"/>
        </w:rPr>
        <w:t>A. Ruskin Bond</w:t>
      </w:r>
    </w:p>
    <w:p>
      <w:pPr>
        <w:spacing w:after="100" w:before="0"/>
      </w:pPr>
      <w:r>
        <w:rPr>
          <w:b w:val="0"/>
        </w:rPr>
        <w:t>B. RK Narayan</w:t>
      </w:r>
    </w:p>
    <w:p>
      <w:pPr>
        <w:spacing w:after="100" w:before="0"/>
      </w:pPr>
      <w:r>
        <w:rPr>
          <w:b w:val="0"/>
        </w:rPr>
        <w:t>C. Mulk Raj Anand</w:t>
      </w:r>
    </w:p>
    <w:p>
      <w:pPr>
        <w:spacing w:after="100" w:before="0"/>
      </w:pPr>
      <w:r>
        <w:rPr>
          <w:b w:val="0"/>
        </w:rPr>
        <w:t>D. Amitav Ghosh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Amitav Ghosh authored 'The Hungry Tide,' published in 2004, set in the Sundarbans, exploring ecological conservation, cultural displacement, and human relationships. The Sundarbans, a UNESCO World Heritage Site, faces biodiversity loss and climate challenges. The novel includes historical elements like the 1979 Morichjhanpi massacre.</w:t>
      </w:r>
    </w:p>
    <w:p>
      <w:pPr>
        <w:spacing w:before="0"/>
      </w:pPr>
      <w:r>
        <w:rPr>
          <w:b w:val="0"/>
        </w:rPr>
      </w:r>
    </w:p>
    <w:p>
      <w:pPr>
        <w:spacing w:after="100" w:line="360" w:lineRule="auto" w:before="0"/>
      </w:pPr>
      <w:r>
        <w:rPr>
          <w:b w:val="0"/>
        </w:rPr>
        <w:t>27. Which actor’s autobiography is titled ‘Bad Man’?</w:t>
      </w:r>
    </w:p>
    <w:p>
      <w:pPr>
        <w:spacing w:before="0"/>
      </w:pPr>
      <w:r>
        <w:rPr>
          <w:b w:val="0"/>
        </w:rPr>
      </w:r>
    </w:p>
    <w:p>
      <w:pPr>
        <w:spacing w:after="100" w:before="0"/>
      </w:pPr>
      <w:r>
        <w:rPr>
          <w:b w:val="0"/>
        </w:rPr>
        <w:t>A. Amrish Puri</w:t>
      </w:r>
    </w:p>
    <w:p>
      <w:pPr>
        <w:spacing w:after="100" w:before="0"/>
      </w:pPr>
      <w:r>
        <w:rPr>
          <w:b w:val="0"/>
        </w:rPr>
        <w:t>B. Ashish Vidyarthi</w:t>
      </w:r>
    </w:p>
    <w:p>
      <w:pPr>
        <w:spacing w:after="100" w:before="0"/>
      </w:pPr>
      <w:r>
        <w:rPr>
          <w:b w:val="0"/>
        </w:rPr>
        <w:t>C. Raza Murad</w:t>
      </w:r>
    </w:p>
    <w:p>
      <w:pPr>
        <w:spacing w:after="100" w:before="0"/>
      </w:pPr>
      <w:r>
        <w:rPr>
          <w:b w:val="0"/>
        </w:rPr>
        <w:t>D. Gulshan Grover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Gulshan Grover, a renowned Indian actor, is known for his villainous roles in Bollywood films. His autobiography, 'Bad Man', details his extensive career, personal and professional experiences, and over 400 film appearances. Grover earned the nickname "Bad Man" from his iconic antagonist roles. The book provides insights into his struggles and achievements, showcasing his versatility and global recognition in acting. Additionally, Grover's involvement in international cinema and social causes is highlighted. 'Bad Man' serves as an inspiration for aspiring actors, offering a glimpse into the life of one of Bollywood's most iconic villains.</w:t>
      </w:r>
    </w:p>
    <w:p>
      <w:pPr>
        <w:spacing w:before="0"/>
      </w:pPr>
      <w:r>
        <w:rPr>
          <w:b w:val="0"/>
        </w:rPr>
      </w:r>
    </w:p>
    <w:p>
      <w:pPr>
        <w:spacing w:after="100" w:line="360" w:lineRule="auto" w:before="0"/>
      </w:pPr>
      <w:r>
        <w:rPr>
          <w:b w:val="0"/>
        </w:rPr>
        <w:t>28. Who is the author of ‘The Interpreter of Maladies’?</w:t>
      </w:r>
    </w:p>
    <w:p>
      <w:pPr>
        <w:spacing w:before="0"/>
      </w:pPr>
      <w:r>
        <w:rPr>
          <w:b w:val="0"/>
        </w:rPr>
      </w:r>
    </w:p>
    <w:p>
      <w:pPr>
        <w:spacing w:after="100" w:before="0"/>
      </w:pPr>
      <w:r>
        <w:rPr>
          <w:b w:val="0"/>
        </w:rPr>
        <w:t>A. Alberto Vourvoulias</w:t>
      </w:r>
    </w:p>
    <w:p>
      <w:pPr>
        <w:spacing w:after="100" w:before="0"/>
      </w:pPr>
      <w:r>
        <w:rPr>
          <w:b w:val="0"/>
        </w:rPr>
        <w:t>B. Anita Desai</w:t>
      </w:r>
    </w:p>
    <w:p>
      <w:pPr>
        <w:spacing w:after="100" w:before="0"/>
      </w:pPr>
      <w:r>
        <w:rPr>
          <w:b w:val="0"/>
        </w:rPr>
        <w:t>C. Jhumpa Lahiri</w:t>
      </w:r>
    </w:p>
    <w:p>
      <w:pPr>
        <w:spacing w:after="100" w:before="0"/>
      </w:pPr>
      <w:r>
        <w:rPr>
          <w:b w:val="0"/>
        </w:rPr>
        <w:t>D. Amitav Ghosh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Jhumpa Lahiri. Key Points Additional Information Author Books Alberto Vourvoulias The City and the World: New York's Global Future (1997) Anita Desai Cry, the Peacock (1963) Fire on the Mountain (1977) Amitav Ghosh The Circle of Reason (1986) River of Smoke (2011)</w:t>
      </w:r>
    </w:p>
    <w:p>
      <w:pPr>
        <w:spacing w:before="0"/>
      </w:pPr>
      <w:r>
        <w:rPr>
          <w:b w:val="0"/>
        </w:rPr>
        <w:t>• The Interpreter of Maladies Jhumpa Lahiri, an American author of Indian descent, published a book collection of nine short stories in 1999 called Interpreter of Maladies.</w:t>
      </w:r>
    </w:p>
    <w:p>
      <w:pPr>
        <w:spacing w:before="0"/>
      </w:pPr>
      <w:r>
        <w:rPr>
          <w:b w:val="0"/>
        </w:rPr>
        <w:t>• In 2000, it was awarded the Hemingway Foundation/PEN Award and the Pulitzer Prize for Fiction.</w:t>
      </w:r>
    </w:p>
    <w:p>
      <w:pPr>
        <w:spacing w:before="0"/>
      </w:pPr>
      <w:r>
        <w:rPr>
          <w:b w:val="0"/>
        </w:rPr>
        <w:t>• Since then it has sold over 15 million copies worldwide.</w:t>
      </w:r>
    </w:p>
    <w:p>
      <w:pPr>
        <w:spacing w:before="0"/>
      </w:pPr>
      <w:r>
        <w:rPr>
          <w:b w:val="0"/>
        </w:rPr>
        <w:t>• It is also one of Oprah Winfrey's top ten books and was named The New Yorker's Best Debut of the Year.</w:t>
      </w:r>
    </w:p>
    <w:p>
      <w:pPr>
        <w:spacing w:before="0"/>
      </w:pPr>
      <w:r>
        <w:rPr>
          <w:b w:val="0"/>
        </w:rPr>
        <w:t>• Indians and Indian Americans who are caught between their traditions and the "New World" are the subjects of the stories.</w:t>
      </w:r>
    </w:p>
    <w:p>
      <w:pPr>
        <w:spacing w:before="0"/>
      </w:pPr>
      <w:r>
        <w:rPr>
          <w:b w:val="0"/>
        </w:rPr>
        <w:t>• Jhumpa Lahiri Jhumpa Lahiri, an American writer who was born on July 11, 1967, is well-known for her English-language short stories, novels, and essays as well as her more recent works in Italian.</w:t>
      </w:r>
    </w:p>
    <w:p>
      <w:pPr>
        <w:spacing w:before="0"/>
      </w:pPr>
      <w:r>
        <w:rPr>
          <w:b w:val="0"/>
        </w:rPr>
        <w:t>• Lahiri received the National Humanities Medal in 2014.</w:t>
      </w:r>
    </w:p>
    <w:p>
      <w:pPr>
        <w:spacing w:before="0"/>
      </w:pPr>
      <w:r>
        <w:rPr>
          <w:b w:val="0"/>
        </w:rPr>
        <w:t>• She joined Barnard College of Columbia University in 2022 where she served as the Millicent C. McIntosh Professor of English and Director of Creative Writing.</w:t>
      </w:r>
    </w:p>
    <w:p>
      <w:pPr>
        <w:spacing w:before="0"/>
      </w:pPr>
      <w:r>
        <w:rPr>
          <w:b w:val="0"/>
        </w:rPr>
      </w:r>
    </w:p>
    <w:p>
      <w:pPr>
        <w:spacing w:after="100" w:line="360" w:lineRule="auto" w:before="0"/>
      </w:pPr>
      <w:r>
        <w:rPr>
          <w:b w:val="0"/>
        </w:rPr>
        <w:t>29. 'India: The Future is Now' is written by _______________.</w:t>
      </w:r>
    </w:p>
    <w:p>
      <w:pPr>
        <w:spacing w:before="0"/>
      </w:pPr>
      <w:r>
        <w:rPr>
          <w:b w:val="0"/>
        </w:rPr>
      </w:r>
    </w:p>
    <w:p>
      <w:pPr>
        <w:spacing w:after="100" w:before="0"/>
      </w:pPr>
      <w:r>
        <w:rPr>
          <w:b w:val="0"/>
        </w:rPr>
        <w:t>A. Arundhati Roy</w:t>
      </w:r>
    </w:p>
    <w:p>
      <w:pPr>
        <w:spacing w:after="100" w:before="0"/>
      </w:pPr>
      <w:r>
        <w:rPr>
          <w:b w:val="0"/>
        </w:rPr>
        <w:t>B. Amish Tripathi</w:t>
      </w:r>
    </w:p>
    <w:p>
      <w:pPr>
        <w:spacing w:after="100" w:before="0"/>
      </w:pPr>
      <w:r>
        <w:rPr>
          <w:b w:val="0"/>
        </w:rPr>
        <w:t>C. Natwar Singh</w:t>
      </w:r>
    </w:p>
    <w:p>
      <w:pPr>
        <w:spacing w:after="100" w:before="0"/>
      </w:pPr>
      <w:r>
        <w:rPr>
          <w:b w:val="0"/>
        </w:rPr>
        <w:t>D. Shashi Tharoor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'India: The Future is Now' is written by Shashi Tharoor.</w:t>
      </w:r>
    </w:p>
    <w:p>
      <w:pPr>
        <w:spacing w:before="0"/>
      </w:pPr>
      <w:r>
        <w:rPr>
          <w:b w:val="0"/>
        </w:rPr>
        <w:t>• Shashi Tharoor is an author and an MP from Thiruvananthapuram constituency.</w:t>
      </w:r>
    </w:p>
    <w:p>
      <w:pPr>
        <w:spacing w:before="0"/>
      </w:pPr>
      <w:r>
        <w:rPr>
          <w:b w:val="0"/>
        </w:rPr>
        <w:t>• An Era of Darkness: The British Empire in India was also written by Shashi Tharoor.</w:t>
      </w:r>
    </w:p>
    <w:p>
      <w:pPr>
        <w:spacing w:before="0"/>
      </w:pPr>
      <w:r>
        <w:rPr>
          <w:b w:val="0"/>
        </w:rPr>
        <w:t>• Arundhati Roy won the Man Booker Prize for Fiction in 1997 for her novel The God of Small Things.</w:t>
      </w:r>
    </w:p>
    <w:p>
      <w:pPr>
        <w:spacing w:before="0"/>
      </w:pPr>
      <w:r>
        <w:rPr>
          <w:b w:val="0"/>
        </w:rPr>
      </w:r>
    </w:p>
    <w:p>
      <w:pPr>
        <w:spacing w:after="100" w:line="360" w:lineRule="auto" w:before="0"/>
      </w:pPr>
      <w:r>
        <w:rPr>
          <w:b w:val="0"/>
        </w:rPr>
        <w:t>30. 'In The Afternoon of Time’ is an autobiographical book by _______.</w:t>
      </w:r>
    </w:p>
    <w:p>
      <w:pPr>
        <w:spacing w:before="0"/>
      </w:pPr>
      <w:r>
        <w:rPr>
          <w:b w:val="0"/>
        </w:rPr>
      </w:r>
    </w:p>
    <w:p>
      <w:pPr>
        <w:spacing w:after="100" w:before="0"/>
      </w:pPr>
      <w:r>
        <w:rPr>
          <w:b w:val="0"/>
        </w:rPr>
        <w:t>A. Satyajit Ray</w:t>
      </w:r>
    </w:p>
    <w:p>
      <w:pPr>
        <w:spacing w:after="100" w:before="0"/>
      </w:pPr>
      <w:r>
        <w:rPr>
          <w:b w:val="0"/>
        </w:rPr>
        <w:t>B. Sam Pitroda</w:t>
      </w:r>
    </w:p>
    <w:p>
      <w:pPr>
        <w:spacing w:after="100" w:before="0"/>
      </w:pPr>
      <w:r>
        <w:rPr>
          <w:b w:val="0"/>
        </w:rPr>
        <w:t>C. Harivansh Rai Bachchan</w:t>
      </w:r>
    </w:p>
    <w:p>
      <w:pPr>
        <w:spacing w:after="100" w:before="0"/>
      </w:pPr>
      <w:r>
        <w:rPr>
          <w:b w:val="0"/>
        </w:rPr>
        <w:t>D. PT. Usha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Harivansh Rai Bachchan was a noted Indian poet of the Nayi Kavita literary movement (romantic upsurge) of early 20th century Hindi literature. The book 'In The Afternoon of Time' is his autobiography that captures his life, times, and the philosophy that guided him.</w:t>
      </w:r>
    </w:p>
    <w:p>
      <w:pPr>
        <w:spacing w:before="0"/>
      </w:pPr>
      <w:r>
        <w:rPr>
          <w:b w:val="0"/>
        </w:rPr>
      </w:r>
    </w:p>
    <w:p>
      <w:pPr>
        <w:spacing w:after="100" w:line="360" w:lineRule="auto" w:before="0"/>
      </w:pPr>
      <w:r>
        <w:rPr>
          <w:b w:val="0"/>
        </w:rPr>
        <w:t>31. Who is the author of the 'Byomkesh Bakshi Stories’?</w:t>
      </w:r>
    </w:p>
    <w:p>
      <w:pPr>
        <w:spacing w:before="0"/>
      </w:pPr>
      <w:r>
        <w:rPr>
          <w:b w:val="0"/>
        </w:rPr>
      </w:r>
    </w:p>
    <w:p>
      <w:pPr>
        <w:spacing w:after="100" w:before="0"/>
      </w:pPr>
      <w:r>
        <w:rPr>
          <w:b w:val="0"/>
        </w:rPr>
        <w:t>A. Sharadindu Bandyopadhyay</w:t>
      </w:r>
    </w:p>
    <w:p>
      <w:pPr>
        <w:spacing w:after="100" w:before="0"/>
      </w:pPr>
      <w:r>
        <w:rPr>
          <w:b w:val="0"/>
        </w:rPr>
        <w:t>B. Ritwik Ghatak</w:t>
      </w:r>
    </w:p>
    <w:p>
      <w:pPr>
        <w:spacing w:after="100" w:before="0"/>
      </w:pPr>
      <w:r>
        <w:rPr>
          <w:b w:val="0"/>
        </w:rPr>
        <w:t>C. Satyajit Ray</w:t>
      </w:r>
    </w:p>
    <w:p>
      <w:pPr>
        <w:spacing w:after="100" w:before="0"/>
      </w:pPr>
      <w:r>
        <w:rPr>
          <w:b w:val="0"/>
        </w:rPr>
        <w:t>D. David Davidar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Saradindu Bandopadhyay authored 32 Byomkesh stories from 1932 to 1970 prior to his death. The stories are all written in the traditional formal Bengali language. The first story of 'Byomkesh Bakshi Stories’ was Satyanweshi in 1932.</w:t>
      </w:r>
    </w:p>
    <w:p>
      <w:pPr>
        <w:spacing w:before="0"/>
      </w:pPr>
      <w:r>
        <w:rPr>
          <w:b w:val="0"/>
        </w:rPr>
      </w:r>
    </w:p>
    <w:p>
      <w:pPr>
        <w:spacing w:after="100" w:line="360" w:lineRule="auto" w:before="0"/>
      </w:pPr>
      <w:r>
        <w:rPr>
          <w:b w:val="0"/>
        </w:rPr>
        <w:t>32. Which of the following novels is written by Anita Desai?</w:t>
      </w:r>
    </w:p>
    <w:p>
      <w:pPr>
        <w:spacing w:before="0"/>
      </w:pPr>
      <w:r>
        <w:rPr>
          <w:b w:val="0"/>
        </w:rPr>
      </w:r>
    </w:p>
    <w:p>
      <w:pPr>
        <w:spacing w:after="100" w:before="0"/>
      </w:pPr>
      <w:r>
        <w:rPr>
          <w:b w:val="0"/>
        </w:rPr>
        <w:t>A. Clear Light of Day</w:t>
      </w:r>
    </w:p>
    <w:p>
      <w:pPr>
        <w:spacing w:after="100" w:before="0"/>
      </w:pPr>
      <w:r>
        <w:rPr>
          <w:b w:val="0"/>
        </w:rPr>
        <w:t>B. Jaya</w:t>
      </w:r>
    </w:p>
    <w:p>
      <w:pPr>
        <w:spacing w:after="100" w:before="0"/>
      </w:pPr>
      <w:r>
        <w:rPr>
          <w:b w:val="0"/>
        </w:rPr>
        <w:t>C. The White Tiger</w:t>
      </w:r>
    </w:p>
    <w:p>
      <w:pPr>
        <w:spacing w:after="100" w:before="0"/>
      </w:pPr>
      <w:r>
        <w:rPr>
          <w:b w:val="0"/>
        </w:rPr>
        <w:t>D. The Blue Umbrella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Clear Light Of Day is written by Anita Desai. It's primary theme is the importance of family, other predominant themes include the importance of forgiveness, the power of childhood, and the status of women, particularly their role as mothers and caretakers, in modern-day India</w:t>
      </w:r>
    </w:p>
    <w:p>
      <w:pPr>
        <w:spacing w:before="0"/>
      </w:pPr>
      <w:r>
        <w:rPr>
          <w:b w:val="0"/>
        </w:rPr>
      </w:r>
    </w:p>
    <w:p>
      <w:pPr>
        <w:spacing w:after="100" w:line="360" w:lineRule="auto" w:before="0"/>
      </w:pPr>
      <w:r>
        <w:rPr>
          <w:b w:val="0"/>
        </w:rPr>
        <w:t>33. Gitanjali by Rabindranath Tagore is a collection of ________.</w:t>
      </w:r>
    </w:p>
    <w:p>
      <w:pPr>
        <w:spacing w:before="0"/>
      </w:pPr>
      <w:r>
        <w:rPr>
          <w:b w:val="0"/>
        </w:rPr>
      </w:r>
    </w:p>
    <w:p>
      <w:pPr>
        <w:spacing w:after="100" w:before="0"/>
      </w:pPr>
      <w:r>
        <w:rPr>
          <w:b w:val="0"/>
        </w:rPr>
        <w:t>A. Novels</w:t>
      </w:r>
    </w:p>
    <w:p>
      <w:pPr>
        <w:spacing w:after="100" w:before="0"/>
      </w:pPr>
      <w:r>
        <w:rPr>
          <w:b w:val="0"/>
        </w:rPr>
        <w:t>B. Plays</w:t>
      </w:r>
    </w:p>
    <w:p>
      <w:pPr>
        <w:spacing w:after="100" w:before="0"/>
      </w:pPr>
      <w:r>
        <w:rPr>
          <w:b w:val="0"/>
        </w:rPr>
        <w:t>C. Poems</w:t>
      </w:r>
    </w:p>
    <w:p>
      <w:pPr>
        <w:spacing w:after="100" w:before="0"/>
      </w:pPr>
      <w:r>
        <w:rPr>
          <w:b w:val="0"/>
        </w:rPr>
        <w:t>D. Short stories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“Gitanjali” is a collection of poems by the Bengali poet Rabindranath Tagore.</w:t>
      </w:r>
    </w:p>
    <w:p>
      <w:pPr>
        <w:spacing w:before="0"/>
      </w:pPr>
      <w:r>
        <w:rPr>
          <w:b w:val="0"/>
        </w:rPr>
        <w:t>• Tagore received the Nobel Prize for Literature for the book.</w:t>
      </w:r>
    </w:p>
    <w:p>
      <w:pPr>
        <w:spacing w:before="0"/>
      </w:pPr>
      <w:r>
        <w:rPr>
          <w:b w:val="0"/>
        </w:rPr>
        <w:t>• This book is part of the Collection from the UNESCO of Representative Works.</w:t>
      </w:r>
    </w:p>
    <w:p>
      <w:pPr>
        <w:spacing w:before="0"/>
      </w:pPr>
      <w:r>
        <w:rPr>
          <w:b w:val="0"/>
        </w:rPr>
        <w:t>• Originally published: 14 August 1910</w:t>
      </w:r>
    </w:p>
    <w:p>
      <w:pPr>
        <w:spacing w:before="0"/>
      </w:pPr>
      <w:r>
        <w:rPr>
          <w:b w:val="0"/>
        </w:rPr>
      </w:r>
    </w:p>
    <w:p>
      <w:pPr>
        <w:spacing w:after="100" w:line="360" w:lineRule="auto" w:before="0"/>
      </w:pPr>
      <w:r>
        <w:rPr>
          <w:b w:val="0"/>
        </w:rPr>
        <w:t>34. Which of the following novels was written by the famous Indian novelist Amrita Pritam?</w:t>
      </w:r>
    </w:p>
    <w:p>
      <w:pPr>
        <w:spacing w:before="0"/>
      </w:pPr>
      <w:r>
        <w:rPr>
          <w:b w:val="0"/>
        </w:rPr>
      </w:r>
    </w:p>
    <w:p>
      <w:pPr>
        <w:spacing w:after="100" w:before="0"/>
      </w:pPr>
      <w:r>
        <w:rPr>
          <w:b w:val="0"/>
        </w:rPr>
        <w:t>A. Midnight's Children</w:t>
      </w:r>
    </w:p>
    <w:p>
      <w:pPr>
        <w:spacing w:after="100" w:before="0"/>
      </w:pPr>
      <w:r>
        <w:rPr>
          <w:b w:val="0"/>
        </w:rPr>
        <w:t>B. Satya ke Prayog</w:t>
      </w:r>
    </w:p>
    <w:p>
      <w:pPr>
        <w:spacing w:after="100" w:before="0"/>
      </w:pPr>
      <w:r>
        <w:rPr>
          <w:b w:val="0"/>
        </w:rPr>
        <w:t>C. Raseedi Ticket</w:t>
      </w:r>
    </w:p>
    <w:p>
      <w:pPr>
        <w:spacing w:after="100" w:before="0"/>
      </w:pPr>
      <w:r>
        <w:rPr>
          <w:b w:val="0"/>
        </w:rPr>
        <w:t>D. Train to Pakistan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Amrita Pritam was a renowned Indian novelist, essayist, and poet who wrote in Punjabi and Hindi. She is well-known for her autobiography, Raseedi Ticket, which talks about her distress at the influence of hate and the horrors of the Partition. This book is considered one of her finest works and is widely celebrated.</w:t>
      </w:r>
    </w:p>
    <w:p>
      <w:pPr>
        <w:spacing w:before="0"/>
      </w:pPr>
      <w:r>
        <w:rPr>
          <w:b w:val="0"/>
        </w:rPr>
      </w:r>
    </w:p>
    <w:p>
      <w:pPr>
        <w:spacing w:after="100" w:line="360" w:lineRule="auto" w:before="0"/>
      </w:pPr>
      <w:r>
        <w:rPr>
          <w:b w:val="0"/>
        </w:rPr>
        <w:t>35. Who among the following is the author of the book ‘The Secret of the Veda’?</w:t>
      </w:r>
    </w:p>
    <w:p>
      <w:pPr>
        <w:spacing w:before="0"/>
      </w:pPr>
      <w:r>
        <w:rPr>
          <w:b w:val="0"/>
        </w:rPr>
      </w:r>
    </w:p>
    <w:p>
      <w:pPr>
        <w:spacing w:after="100" w:before="0"/>
      </w:pPr>
      <w:r>
        <w:rPr>
          <w:b w:val="0"/>
        </w:rPr>
        <w:t>A. Swami Vivekananda</w:t>
      </w:r>
    </w:p>
    <w:p>
      <w:pPr>
        <w:spacing w:after="100" w:before="0"/>
      </w:pPr>
      <w:r>
        <w:rPr>
          <w:b w:val="0"/>
        </w:rPr>
        <w:t>B. Annie Besant</w:t>
      </w:r>
    </w:p>
    <w:p>
      <w:pPr>
        <w:spacing w:after="100" w:before="0"/>
      </w:pPr>
      <w:r>
        <w:rPr>
          <w:b w:val="0"/>
        </w:rPr>
        <w:t>C. Sri Aurobindo</w:t>
      </w:r>
    </w:p>
    <w:p>
      <w:pPr>
        <w:spacing w:after="100" w:before="0"/>
      </w:pPr>
      <w:r>
        <w:rPr>
          <w:b w:val="0"/>
        </w:rPr>
        <w:t>D. J Krishnamurti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book ‘The Secret of the Veda' was written by Sri Aurobindo. This volume comprises Sri Aurobindo’s writings on and translations of the Rig Veda that were published in the monthly review 'Arya' between 1914 and 1920. Sri Aurobindo was an Indian nationalist and freedom fighter, a major Indian English poet, philosopher, and yogi.</w:t>
      </w:r>
    </w:p>
    <w:p>
      <w:pPr>
        <w:spacing w:before="0"/>
      </w:pPr>
      <w:r>
        <w:rPr>
          <w:b w:val="0"/>
        </w:rPr>
      </w:r>
    </w:p>
    <w:p>
      <w:pPr>
        <w:spacing w:after="100" w:line="360" w:lineRule="auto" w:before="0"/>
      </w:pPr>
      <w:r>
        <w:rPr>
          <w:b w:val="0"/>
        </w:rPr>
        <w:t>36. The series of articles titled ‘New Lamps for Old’, strongly criticising the Congress for its moderate policy towards British rule, was authored by:</w:t>
      </w:r>
    </w:p>
    <w:p>
      <w:pPr>
        <w:spacing w:before="0"/>
      </w:pPr>
      <w:r>
        <w:rPr>
          <w:b w:val="0"/>
        </w:rPr>
      </w:r>
    </w:p>
    <w:p>
      <w:pPr>
        <w:spacing w:after="100" w:before="0"/>
      </w:pPr>
      <w:r>
        <w:rPr>
          <w:b w:val="0"/>
        </w:rPr>
        <w:t>A. Bipin Chandra Pal</w:t>
      </w:r>
    </w:p>
    <w:p>
      <w:pPr>
        <w:spacing w:after="100" w:before="0"/>
      </w:pPr>
      <w:r>
        <w:rPr>
          <w:b w:val="0"/>
        </w:rPr>
        <w:t>B. Sri Aurobindo</w:t>
      </w:r>
    </w:p>
    <w:p>
      <w:pPr>
        <w:spacing w:after="100" w:before="0"/>
      </w:pPr>
      <w:r>
        <w:rPr>
          <w:b w:val="0"/>
        </w:rPr>
        <w:t>C. Lala Lajpat Rai</w:t>
      </w:r>
    </w:p>
    <w:p>
      <w:pPr>
        <w:spacing w:after="100" w:before="0"/>
      </w:pPr>
      <w:r>
        <w:rPr>
          <w:b w:val="0"/>
        </w:rPr>
        <w:t>D. Bal Gangadhar Tilak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Sri Aurobindo. Key Points</w:t>
      </w:r>
    </w:p>
    <w:p>
      <w:pPr>
        <w:spacing w:before="0"/>
      </w:pPr>
      <w:r>
        <w:rPr>
          <w:b w:val="0"/>
        </w:rPr>
        <w:t>• 'New Lamps For Old ' (1893) was written by Aurbindo Ghosh in 'Indu - Prakash', a Bombay daily newspaper.</w:t>
      </w:r>
    </w:p>
    <w:p>
      <w:pPr>
        <w:spacing w:before="0"/>
      </w:pPr>
      <w:r>
        <w:rPr>
          <w:b w:val="0"/>
        </w:rPr>
        <w:t>• Aurobindo Ghosh is also known as the Father of Indian Extremism.</w:t>
      </w:r>
    </w:p>
    <w:p>
      <w:pPr>
        <w:spacing w:before="0"/>
      </w:pPr>
      <w:r>
        <w:rPr>
          <w:b w:val="0"/>
        </w:rPr>
        <w:t>• K. G. Deshpande, a friend from his Cambridge days, was in charge of a weekly published from Bombay called Induprakash.</w:t>
      </w:r>
    </w:p>
    <w:p>
      <w:pPr>
        <w:spacing w:before="0"/>
      </w:pPr>
      <w:r>
        <w:rPr>
          <w:b w:val="0"/>
        </w:rPr>
        <w:t>• K. G. Deshpande requested Sri Aurobindo to write something on the current political situation of India.</w:t>
      </w:r>
    </w:p>
    <w:p>
      <w:pPr>
        <w:spacing w:before="0"/>
      </w:pPr>
      <w:r>
        <w:rPr>
          <w:b w:val="0"/>
        </w:rPr>
        <w:t>• Sri Aurobindo began writing a series of fiery articles titled 'New Lamps for Old', strongly criticizing the Congress, then the main political party in India, for its moderate policy.</w:t>
      </w:r>
    </w:p>
    <w:p>
      <w:pPr>
        <w:spacing w:before="0"/>
      </w:pPr>
      <w:r>
        <w:rPr>
          <w:b w:val="0"/>
        </w:rPr>
      </w:r>
    </w:p>
    <w:p>
      <w:pPr>
        <w:spacing w:after="100" w:line="360" w:lineRule="auto" w:before="0"/>
      </w:pPr>
      <w:r>
        <w:rPr>
          <w:b w:val="0"/>
        </w:rPr>
        <w:t>37. Who is the author of the book 'Defending India'?</w:t>
      </w:r>
    </w:p>
    <w:p>
      <w:pPr>
        <w:spacing w:before="0"/>
      </w:pPr>
      <w:r>
        <w:rPr>
          <w:b w:val="0"/>
        </w:rPr>
      </w:r>
    </w:p>
    <w:p>
      <w:pPr>
        <w:spacing w:after="100" w:before="0"/>
      </w:pPr>
      <w:r>
        <w:rPr>
          <w:b w:val="0"/>
        </w:rPr>
        <w:t>A. Atal Bihari Vajpayee</w:t>
      </w:r>
    </w:p>
    <w:p>
      <w:pPr>
        <w:spacing w:after="100" w:before="0"/>
      </w:pPr>
      <w:r>
        <w:rPr>
          <w:b w:val="0"/>
        </w:rPr>
        <w:t>B. Pranab Mukherjee</w:t>
      </w:r>
    </w:p>
    <w:p>
      <w:pPr>
        <w:spacing w:after="100" w:before="0"/>
      </w:pPr>
      <w:r>
        <w:rPr>
          <w:b w:val="0"/>
        </w:rPr>
        <w:t>C. Jaswant Singh</w:t>
      </w:r>
    </w:p>
    <w:p>
      <w:pPr>
        <w:spacing w:after="100" w:before="0"/>
      </w:pPr>
      <w:r>
        <w:rPr>
          <w:b w:val="0"/>
        </w:rPr>
        <w:t>D. Sitaram Yechury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Jaswant Singh is the author of the book 'Defending India'. Other books are A Call to Honour: In Service of Emergent India, Jinnah: India-Partition-Independence, India At Risk: Mistakes, Misconceptions, and Misadventures of Security Policy, India's External Intelligence: Secrets of Research and Analysis Wing (RAW).</w:t>
      </w:r>
    </w:p>
    <w:p>
      <w:pPr>
        <w:spacing w:before="0"/>
      </w:pPr>
      <w:r>
        <w:rPr>
          <w:b w:val="0"/>
        </w:rPr>
      </w:r>
    </w:p>
    <w:p>
      <w:pPr>
        <w:spacing w:after="100" w:line="360" w:lineRule="auto" w:before="0"/>
      </w:pPr>
      <w:r>
        <w:rPr>
          <w:b w:val="0"/>
        </w:rPr>
        <w:t>38. Who among the following is the author of the book 'Inglorious Empire: What the British Did to India'?</w:t>
      </w:r>
    </w:p>
    <w:p>
      <w:pPr>
        <w:spacing w:before="0"/>
      </w:pPr>
      <w:r>
        <w:rPr>
          <w:b w:val="0"/>
        </w:rPr>
      </w:r>
    </w:p>
    <w:p>
      <w:pPr>
        <w:spacing w:after="100" w:before="0"/>
      </w:pPr>
      <w:r>
        <w:rPr>
          <w:b w:val="0"/>
        </w:rPr>
        <w:t>A. Ramchandra Guha</w:t>
      </w:r>
    </w:p>
    <w:p>
      <w:pPr>
        <w:spacing w:after="100" w:before="0"/>
      </w:pPr>
      <w:r>
        <w:rPr>
          <w:b w:val="0"/>
        </w:rPr>
        <w:t>B. Shashi Tharoor</w:t>
      </w:r>
    </w:p>
    <w:p>
      <w:pPr>
        <w:spacing w:after="100" w:before="0"/>
      </w:pPr>
      <w:r>
        <w:rPr>
          <w:b w:val="0"/>
        </w:rPr>
        <w:t>C. Ashwin Sanghi</w:t>
      </w:r>
    </w:p>
    <w:p>
      <w:pPr>
        <w:spacing w:after="100" w:before="0"/>
      </w:pPr>
      <w:r>
        <w:rPr>
          <w:b w:val="0"/>
        </w:rPr>
        <w:t>D. VS Naipaul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Shashi Tharoor is an Indian politician, writer, and former international diplomat.</w:t>
      </w:r>
    </w:p>
    <w:p>
      <w:pPr>
        <w:spacing w:before="0"/>
      </w:pPr>
      <w:r>
        <w:rPr>
          <w:b w:val="0"/>
        </w:rPr>
        <w:t>• Inglorious Empire arose from a speech given by Dr Shashi Tharoor in May 2015 at the Oxford Union in support of the motion Britain Owes Reparations to Her Former Colonies, focusing on British exploitation of India.</w:t>
      </w:r>
    </w:p>
    <w:p>
      <w:pPr>
        <w:spacing w:before="0"/>
      </w:pPr>
      <w:r>
        <w:rPr>
          <w:b w:val="0"/>
        </w:rPr>
        <w:t>• He has been serving as a Member of Parliament, Lok Sabha from Thiruvananthapuram, Kerala, since 2009.</w:t>
      </w:r>
    </w:p>
    <w:p>
      <w:pPr>
        <w:spacing w:before="0"/>
      </w:pPr>
      <w:r>
        <w:rPr>
          <w:b w:val="0"/>
        </w:rPr>
        <w:t>• In 2019, Dr. Shashi Tharoor got the Sahitya Academy Award for his book "An Era of Darkness' in a non-fiction category in the English language.</w:t>
      </w:r>
    </w:p>
    <w:p>
      <w:pPr>
        <w:spacing w:before="0"/>
      </w:pPr>
      <w:r>
        <w:rPr>
          <w:b w:val="0"/>
        </w:rPr>
        <w:t>• His books provide an insight into the Indian culture, its position in modern society, and how it evolved into one of the largest democracies in the world.</w:t>
      </w:r>
    </w:p>
    <w:p>
      <w:pPr>
        <w:spacing w:before="0"/>
      </w:pPr>
      <w:r>
        <w:rPr>
          <w:b w:val="0"/>
        </w:rPr>
      </w:r>
    </w:p>
    <w:p>
      <w:pPr>
        <w:spacing w:after="100" w:line="360" w:lineRule="auto" w:before="0"/>
      </w:pPr>
      <w:r>
        <w:rPr>
          <w:b w:val="0"/>
        </w:rPr>
        <w:t>39. 'Michael Madhusudan Datt' was _________ by occupation.</w:t>
      </w:r>
    </w:p>
    <w:p>
      <w:pPr>
        <w:spacing w:before="0"/>
      </w:pPr>
      <w:r>
        <w:rPr>
          <w:b w:val="0"/>
        </w:rPr>
      </w:r>
    </w:p>
    <w:p>
      <w:pPr>
        <w:spacing w:after="100" w:before="0"/>
      </w:pPr>
      <w:r>
        <w:rPr>
          <w:b w:val="0"/>
        </w:rPr>
        <w:t>A. Sportsperson</w:t>
      </w:r>
    </w:p>
    <w:p>
      <w:pPr>
        <w:spacing w:after="100" w:before="0"/>
      </w:pPr>
      <w:r>
        <w:rPr>
          <w:b w:val="0"/>
        </w:rPr>
        <w:t>B. Politician</w:t>
      </w:r>
    </w:p>
    <w:p>
      <w:pPr>
        <w:spacing w:after="100" w:before="0"/>
      </w:pPr>
      <w:r>
        <w:rPr>
          <w:b w:val="0"/>
        </w:rPr>
        <w:t>C. Writer</w:t>
      </w:r>
    </w:p>
    <w:p>
      <w:pPr>
        <w:spacing w:after="100" w:before="0"/>
      </w:pPr>
      <w:r>
        <w:rPr>
          <w:b w:val="0"/>
        </w:rPr>
        <w:t>D. Actor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Michael Madhusudan Dutt, was a famous Writer, dramatist of Bengal. He was famous for his Bengali Dramas. His famous work Meghnad Badh Kavya, is a tragic epic.</w:t>
      </w:r>
    </w:p>
    <w:p>
      <w:pPr>
        <w:spacing w:before="0"/>
      </w:pPr>
      <w:r>
        <w:rPr>
          <w:b w:val="0"/>
        </w:rPr>
      </w:r>
    </w:p>
    <w:p>
      <w:pPr>
        <w:spacing w:after="100" w:line="360" w:lineRule="auto" w:before="0"/>
      </w:pPr>
      <w:r>
        <w:rPr>
          <w:b w:val="0"/>
        </w:rPr>
        <w:t>40. Who wrote the book 'The Audacity of Hope'?</w:t>
      </w:r>
    </w:p>
    <w:p>
      <w:pPr>
        <w:spacing w:before="0"/>
      </w:pPr>
      <w:r>
        <w:rPr>
          <w:b w:val="0"/>
        </w:rPr>
      </w:r>
    </w:p>
    <w:p>
      <w:pPr>
        <w:spacing w:after="100" w:before="0"/>
      </w:pPr>
      <w:r>
        <w:rPr>
          <w:b w:val="0"/>
        </w:rPr>
        <w:t>A. Bill Clinton</w:t>
      </w:r>
    </w:p>
    <w:p>
      <w:pPr>
        <w:spacing w:after="100" w:before="0"/>
      </w:pPr>
      <w:r>
        <w:rPr>
          <w:b w:val="0"/>
        </w:rPr>
        <w:t>B. Bill Gates</w:t>
      </w:r>
    </w:p>
    <w:p>
      <w:pPr>
        <w:spacing w:after="100" w:before="0"/>
      </w:pPr>
      <w:r>
        <w:rPr>
          <w:b w:val="0"/>
        </w:rPr>
        <w:t>C. George Bush</w:t>
      </w:r>
    </w:p>
    <w:p>
      <w:pPr>
        <w:spacing w:after="100" w:before="0"/>
      </w:pPr>
      <w:r>
        <w:rPr>
          <w:b w:val="0"/>
        </w:rPr>
        <w:t>D. Barack Obama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Authors Books Bill Clinton My Life Bill Gates The Road Ahead George Bush Decision Points Barack Obama The Audacity of Hope</w:t>
      </w:r>
    </w:p>
    <w:p>
      <w:pPr>
        <w:spacing w:before="0"/>
      </w:pPr>
      <w:r>
        <w:rPr>
          <w:b w:val="0"/>
        </w:rPr>
        <w:t>• Barack Obama wrote the book 'The Audacity of Hope'.</w:t>
      </w:r>
    </w:p>
    <w:p>
      <w:pPr>
        <w:spacing w:before="0"/>
      </w:pPr>
      <w:r>
        <w:rPr>
          <w:b w:val="0"/>
        </w:rPr>
      </w:r>
    </w:p>
    <w:p>
      <w:pPr>
        <w:spacing w:after="100" w:line="360" w:lineRule="auto" w:before="0"/>
      </w:pPr>
      <w:r>
        <w:rPr>
          <w:b w:val="0"/>
        </w:rPr>
        <w:t>41. Who is the author of the book, 'Walking with the Comrades’?</w:t>
      </w:r>
    </w:p>
    <w:p>
      <w:pPr>
        <w:spacing w:before="0"/>
      </w:pPr>
      <w:r>
        <w:rPr>
          <w:b w:val="0"/>
        </w:rPr>
      </w:r>
    </w:p>
    <w:p>
      <w:pPr>
        <w:spacing w:after="100" w:before="0"/>
      </w:pPr>
      <w:r>
        <w:rPr>
          <w:b w:val="0"/>
        </w:rPr>
        <w:t>A. Sitaram Yechury</w:t>
      </w:r>
    </w:p>
    <w:p>
      <w:pPr>
        <w:spacing w:after="100" w:before="0"/>
      </w:pPr>
      <w:r>
        <w:rPr>
          <w:b w:val="0"/>
        </w:rPr>
        <w:t>B. Pupul Jayakar</w:t>
      </w:r>
    </w:p>
    <w:p>
      <w:pPr>
        <w:spacing w:after="100" w:before="0"/>
      </w:pPr>
      <w:r>
        <w:rPr>
          <w:b w:val="0"/>
        </w:rPr>
        <w:t>C. Prakash Karat</w:t>
      </w:r>
    </w:p>
    <w:p>
      <w:pPr>
        <w:spacing w:after="100" w:before="0"/>
      </w:pPr>
      <w:r>
        <w:rPr>
          <w:b w:val="0"/>
        </w:rPr>
        <w:t>D. Arundhati Roy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Arundhati Roy, a resident of Shillong, Meghalaya, was born on 24 November 1961. Arundhati Roy is the author of the book, 'Walking with the Comrades’. Arundhati Roy is best known for his novel The God of Small Things (1997), for which she won the Man Booker Prize for Fiction in 1997.</w:t>
      </w:r>
    </w:p>
    <w:p>
      <w:pPr>
        <w:spacing w:before="0"/>
      </w:pPr>
      <w:r>
        <w:rPr>
          <w:b w:val="0"/>
        </w:rPr>
      </w:r>
    </w:p>
    <w:p>
      <w:pPr>
        <w:spacing w:after="100" w:line="360" w:lineRule="auto" w:before="0"/>
      </w:pPr>
      <w:r>
        <w:rPr>
          <w:b w:val="0"/>
        </w:rPr>
        <w:t>42. Identify the author of the book 'The English Teacher'</w:t>
      </w:r>
    </w:p>
    <w:p>
      <w:pPr>
        <w:spacing w:before="0"/>
      </w:pPr>
      <w:r>
        <w:rPr>
          <w:b w:val="0"/>
        </w:rPr>
      </w:r>
    </w:p>
    <w:p>
      <w:pPr>
        <w:spacing w:after="100" w:before="0"/>
      </w:pPr>
      <w:r>
        <w:rPr>
          <w:b w:val="0"/>
        </w:rPr>
        <w:t>A. Salman Rushdie</w:t>
      </w:r>
    </w:p>
    <w:p>
      <w:pPr>
        <w:spacing w:after="100" w:before="0"/>
      </w:pPr>
      <w:r>
        <w:rPr>
          <w:b w:val="0"/>
        </w:rPr>
        <w:t>B. RK Narayan</w:t>
      </w:r>
    </w:p>
    <w:p>
      <w:pPr>
        <w:spacing w:after="100" w:before="0"/>
      </w:pPr>
      <w:r>
        <w:rPr>
          <w:b w:val="0"/>
        </w:rPr>
        <w:t>C. Khushwant Singh</w:t>
      </w:r>
    </w:p>
    <w:p>
      <w:pPr>
        <w:spacing w:after="100" w:before="0"/>
      </w:pPr>
      <w:r>
        <w:rPr>
          <w:b w:val="0"/>
        </w:rPr>
        <w:t>D. Vikram Seth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RK Narayan. Key Points Additional Information</w:t>
      </w:r>
    </w:p>
    <w:p>
      <w:pPr>
        <w:spacing w:before="0"/>
      </w:pPr>
      <w:r>
        <w:rPr>
          <w:b w:val="0"/>
        </w:rPr>
        <w:t>• R. K. Narayan: His full name was Rasipuram Krishnaswamy Iyer Narayanaswamy.</w:t>
      </w:r>
    </w:p>
    <w:p>
      <w:pPr>
        <w:spacing w:before="0"/>
      </w:pPr>
      <w:r>
        <w:rPr>
          <w:b w:val="0"/>
        </w:rPr>
        <w:t>• R K Narayan's books: Raj - Swami and Friends (1935), The Bachelor of Arts (1937), The English Teacher (1945), The Painter of Signs (1976), A Tiger for Malgudi (1983), and Talkative Man (1987).</w:t>
      </w:r>
    </w:p>
    <w:p>
      <w:pPr>
        <w:spacing w:before="0"/>
      </w:pPr>
      <w:r>
        <w:rPr>
          <w:b w:val="0"/>
        </w:rPr>
        <w:t>• He was awarded the Sahitya Akademi Award in 1960 for his novel 'Guide'.</w:t>
      </w:r>
    </w:p>
    <w:p>
      <w:pPr>
        <w:spacing w:before="0"/>
      </w:pPr>
      <w:r>
        <w:rPr>
          <w:b w:val="0"/>
        </w:rPr>
        <w:t>• Salman Rushdie - He is a famous British Indian novelist and essayist.</w:t>
      </w:r>
    </w:p>
    <w:p>
      <w:pPr>
        <w:spacing w:before="0"/>
      </w:pPr>
      <w:r>
        <w:rPr>
          <w:b w:val="0"/>
        </w:rPr>
        <w:t>• His famous novel is Midnight's Children (1981), for which he received the Booker Prize in 1981.</w:t>
      </w:r>
    </w:p>
    <w:p>
      <w:pPr>
        <w:spacing w:before="0"/>
      </w:pPr>
      <w:r>
        <w:rPr>
          <w:b w:val="0"/>
        </w:rPr>
        <w:t>• Khushwant Singh - He was a famous journalist, writer, novelist, and historian of India.</w:t>
      </w:r>
    </w:p>
    <w:p>
      <w:pPr>
        <w:spacing w:before="0"/>
      </w:pPr>
      <w:r>
        <w:rPr>
          <w:b w:val="0"/>
        </w:rPr>
        <w:t>• His major novels are famous - 'Delhi', 'Train to Pakistan', 'The Company of Woman'.</w:t>
      </w:r>
    </w:p>
    <w:p>
      <w:pPr>
        <w:spacing w:before="0"/>
      </w:pPr>
      <w:r>
        <w:rPr>
          <w:b w:val="0"/>
        </w:rPr>
        <w:t>• Vikram Seth - He is a famous novelist and poet of Indian literature.</w:t>
      </w:r>
    </w:p>
    <w:p>
      <w:pPr>
        <w:spacing w:before="0"/>
      </w:pPr>
      <w:r>
        <w:rPr>
          <w:b w:val="0"/>
        </w:rPr>
        <w:t>• He is best known for his four major novels -</w:t>
      </w:r>
    </w:p>
    <w:p>
      <w:pPr>
        <w:spacing w:before="0"/>
      </w:pPr>
      <w:r>
        <w:rPr>
          <w:b w:val="0"/>
        </w:rPr>
        <w:t>• The Golden Gate (1986), A Suitable Boy (1993), Sanet, An Equal Music (1999).</w:t>
      </w:r>
    </w:p>
    <w:p>
      <w:pPr>
        <w:spacing w:before="0"/>
      </w:pPr>
      <w:r>
        <w:rPr>
          <w:b w:val="0"/>
        </w:rPr>
      </w:r>
    </w:p>
    <w:p>
      <w:pPr>
        <w:spacing w:after="100" w:line="360" w:lineRule="auto" w:before="0"/>
      </w:pPr>
      <w:r>
        <w:rPr>
          <w:b w:val="0"/>
        </w:rPr>
        <w:t>43. ‘Lone Fox Dancing’ is an autobiography by which of the following novelists?</w:t>
      </w:r>
    </w:p>
    <w:p>
      <w:pPr>
        <w:spacing w:before="0"/>
      </w:pPr>
      <w:r>
        <w:rPr>
          <w:b w:val="0"/>
        </w:rPr>
      </w:r>
    </w:p>
    <w:p>
      <w:pPr>
        <w:spacing w:after="100" w:before="0"/>
      </w:pPr>
      <w:r>
        <w:rPr>
          <w:b w:val="0"/>
        </w:rPr>
        <w:t>A. Arvind Adiga</w:t>
      </w:r>
    </w:p>
    <w:p>
      <w:pPr>
        <w:spacing w:after="100" w:before="0"/>
      </w:pPr>
      <w:r>
        <w:rPr>
          <w:b w:val="0"/>
        </w:rPr>
        <w:t>B. Amitav Ghosh</w:t>
      </w:r>
    </w:p>
    <w:p>
      <w:pPr>
        <w:spacing w:after="100" w:before="0"/>
      </w:pPr>
      <w:r>
        <w:rPr>
          <w:b w:val="0"/>
        </w:rPr>
        <w:t>C. Ruskin Bond</w:t>
      </w:r>
    </w:p>
    <w:p>
      <w:pPr>
        <w:spacing w:after="100" w:before="0"/>
      </w:pPr>
      <w:r>
        <w:rPr>
          <w:b w:val="0"/>
        </w:rPr>
        <w:t>D. Khushwant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Ruskin BondKey Points Additional Information Author Books Aravind Adiga The White Tiger, Last Man in Tower, Selection Day, Amnesty Khushwant Singh Train to Pakistan, The Company of Women, Delhi: A Novel, The History of Sikhs, Why I Supported the Emergency Amitav Ghosh The Shadow Lines, The Glass Palace, Sea of Poppies, Gun Island, The Nutmeg's Curse</w:t>
      </w:r>
    </w:p>
    <w:p>
      <w:pPr>
        <w:spacing w:before="0"/>
      </w:pPr>
      <w:r>
        <w:rPr>
          <w:b w:val="0"/>
        </w:rPr>
        <w:t>• Lone Fox Dancing is an autobiography by Ruskin Bond.</w:t>
      </w:r>
    </w:p>
    <w:p>
      <w:pPr>
        <w:spacing w:before="0"/>
      </w:pPr>
      <w:r>
        <w:rPr>
          <w:b w:val="0"/>
        </w:rPr>
        <w:t>• The book describes his childhood, his love for reading, and the inspiration for his writing.</w:t>
      </w:r>
    </w:p>
    <w:p>
      <w:pPr>
        <w:spacing w:before="0"/>
      </w:pPr>
      <w:r>
        <w:rPr>
          <w:b w:val="0"/>
        </w:rPr>
        <w:t>• It also describes his love for reading and the inspiration for his books</w:t>
      </w:r>
    </w:p>
    <w:p>
      <w:pPr>
        <w:spacing w:before="0"/>
      </w:pPr>
      <w:r>
        <w:rPr>
          <w:b w:val="0"/>
        </w:rPr>
        <w:t>• The book takes readers back in time to the British rule of India</w:t>
      </w:r>
    </w:p>
    <w:p>
      <w:pPr>
        <w:spacing w:before="0"/>
      </w:pPr>
      <w:r>
        <w:rPr>
          <w:b w:val="0"/>
        </w:rPr>
        <w:t>• It also describes Bond's life in the mountains, particularly Landour</w:t>
      </w:r>
    </w:p>
    <w:p>
      <w:pPr>
        <w:spacing w:before="0"/>
      </w:pPr>
      <w:r>
        <w:rPr>
          <w:b w:val="0"/>
        </w:rPr>
      </w:r>
    </w:p>
    <w:p>
      <w:pPr>
        <w:spacing w:after="100" w:line="360" w:lineRule="auto" w:before="0"/>
      </w:pPr>
      <w:r>
        <w:rPr>
          <w:b w:val="0"/>
        </w:rPr>
        <w:t>44. Which of the following books is an autobiography of the Indian novelist Khushwant Singh?</w:t>
      </w:r>
    </w:p>
    <w:p>
      <w:pPr>
        <w:spacing w:before="0"/>
      </w:pPr>
      <w:r>
        <w:rPr>
          <w:b w:val="0"/>
        </w:rPr>
      </w:r>
    </w:p>
    <w:p>
      <w:pPr>
        <w:spacing w:after="100" w:before="0"/>
      </w:pPr>
      <w:r>
        <w:rPr>
          <w:b w:val="0"/>
        </w:rPr>
        <w:t>A. My Confession</w:t>
      </w:r>
    </w:p>
    <w:p>
      <w:pPr>
        <w:spacing w:after="100" w:before="0"/>
      </w:pPr>
      <w:r>
        <w:rPr>
          <w:b w:val="0"/>
        </w:rPr>
        <w:t>B. Truth, Love &amp; A Little Malice</w:t>
      </w:r>
    </w:p>
    <w:p>
      <w:pPr>
        <w:spacing w:after="100" w:before="0"/>
      </w:pPr>
      <w:r>
        <w:rPr>
          <w:b w:val="0"/>
        </w:rPr>
        <w:t>C. My Story</w:t>
      </w:r>
    </w:p>
    <w:p>
      <w:pPr>
        <w:spacing w:after="100" w:before="0"/>
      </w:pPr>
      <w:r>
        <w:rPr>
          <w:b w:val="0"/>
        </w:rPr>
        <w:t>D. My Autobiography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Truth, Love and A little Malice. Key Points Additional Information</w:t>
      </w:r>
    </w:p>
    <w:p>
      <w:pPr>
        <w:spacing w:before="0"/>
      </w:pPr>
      <w:r>
        <w:rPr>
          <w:b w:val="0"/>
        </w:rPr>
        <w:t>• Truth, Love &amp; A Little Malice is an autobiography of the Indian novelist Khushwant Singh.</w:t>
      </w:r>
    </w:p>
    <w:p>
      <w:pPr>
        <w:spacing w:before="0"/>
      </w:pPr>
      <w:r>
        <w:rPr>
          <w:b w:val="0"/>
        </w:rPr>
        <w:t>• Indian author, lawyer, diplomat, journalist and politician.</w:t>
      </w:r>
    </w:p>
    <w:p>
      <w:pPr>
        <w:spacing w:before="0"/>
      </w:pPr>
      <w:r>
        <w:rPr>
          <w:b w:val="0"/>
        </w:rPr>
        <w:t>• He experienced the Partition of India, in 1947, which inspired him to write Train to Pakistan in 1956 (his most well-known novel).</w:t>
      </w:r>
    </w:p>
    <w:p>
      <w:pPr>
        <w:spacing w:before="0"/>
      </w:pPr>
      <w:r>
        <w:rPr>
          <w:b w:val="0"/>
        </w:rPr>
        <w:t>• In 1974, he was honoured with the Padma Bhushan by India's President.</w:t>
      </w:r>
    </w:p>
    <w:p>
      <w:pPr>
        <w:spacing w:before="0"/>
      </w:pPr>
      <w:r>
        <w:rPr>
          <w:b w:val="0"/>
        </w:rPr>
        <w:t>• In 2007, Khushwant Singh was awarded the Padma Vibhushan.</w:t>
      </w:r>
    </w:p>
    <w:p>
      <w:pPr>
        <w:spacing w:before="0"/>
      </w:pPr>
      <w:r>
        <w:rPr>
          <w:b w:val="0"/>
        </w:rPr>
        <w:t>• Last Book: The Sunset Club.</w:t>
      </w:r>
    </w:p>
    <w:p>
      <w:pPr>
        <w:spacing w:before="0"/>
      </w:pPr>
      <w:r>
        <w:rPr>
          <w:b w:val="0"/>
        </w:rPr>
        <w:t>• In 1951, Khushwant Singh was hired as a journalist by All India Radio.</w:t>
      </w:r>
    </w:p>
    <w:p>
      <w:pPr>
        <w:spacing w:before="0"/>
      </w:pPr>
      <w:r>
        <w:rPr>
          <w:b w:val="0"/>
        </w:rPr>
        <w:t>• In 1956, he was transferred to UNESCO's Department of Mass Communications in Paris.</w:t>
      </w:r>
    </w:p>
    <w:p>
      <w:pPr>
        <w:spacing w:before="0"/>
      </w:pPr>
      <w:r>
        <w:rPr>
          <w:b w:val="0"/>
        </w:rPr>
        <w:t>• As an editor for a variety of well-known periodicals and magazines: The Hindustan Times, The National Herald, and The Illustrated Weekly of India.</w:t>
      </w:r>
    </w:p>
    <w:p>
      <w:pPr>
        <w:spacing w:before="0"/>
      </w:pPr>
      <w:r>
        <w:rPr>
          <w:b w:val="0"/>
        </w:rPr>
      </w:r>
    </w:p>
    <w:p>
      <w:pPr>
        <w:spacing w:after="100" w:line="360" w:lineRule="auto" w:before="0"/>
      </w:pPr>
      <w:r>
        <w:rPr>
          <w:b w:val="0"/>
        </w:rPr>
        <w:t>45. Who wrote the novel "Life of Pi"?</w:t>
      </w:r>
    </w:p>
    <w:p>
      <w:pPr>
        <w:spacing w:before="0"/>
      </w:pPr>
      <w:r>
        <w:rPr>
          <w:b w:val="0"/>
        </w:rPr>
      </w:r>
    </w:p>
    <w:p>
      <w:pPr>
        <w:spacing w:after="100" w:before="0"/>
      </w:pPr>
      <w:r>
        <w:rPr>
          <w:b w:val="0"/>
        </w:rPr>
        <w:t>A. Jonathan Safran Foer</w:t>
      </w:r>
    </w:p>
    <w:p>
      <w:pPr>
        <w:spacing w:after="100" w:before="0"/>
      </w:pPr>
      <w:r>
        <w:rPr>
          <w:b w:val="0"/>
        </w:rPr>
        <w:t>B. Khaled Hosseini</w:t>
      </w:r>
    </w:p>
    <w:p>
      <w:pPr>
        <w:spacing w:after="100" w:before="0"/>
      </w:pPr>
      <w:r>
        <w:rPr>
          <w:b w:val="0"/>
        </w:rPr>
        <w:t>C. Yann Martel</w:t>
      </w:r>
    </w:p>
    <w:p>
      <w:pPr>
        <w:spacing w:after="100" w:before="0"/>
      </w:pPr>
      <w:r>
        <w:rPr>
          <w:b w:val="0"/>
        </w:rPr>
        <w:t>D. Carol Birch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Yann Martel wrote the novel "Life of Pi." The novel was first published in 2001 and won the Man Booker Prize in the same year. "Life of Pi" is a work of fiction that tells the story of a young Indian boy named Pi who survives a shipwreck and spends 227 days adrift in the Pacific Ocean on a lifeboat with a Bengal tiger.</w:t>
      </w:r>
    </w:p>
    <w:p>
      <w:pPr>
        <w:spacing w:before="0"/>
      </w:pPr>
      <w:r>
        <w:rPr>
          <w:b w:val="0"/>
        </w:rPr>
      </w:r>
    </w:p>
    <w:p>
      <w:pPr>
        <w:spacing w:after="100" w:line="360" w:lineRule="auto" w:before="0"/>
      </w:pPr>
      <w:r>
        <w:rPr>
          <w:b w:val="0"/>
        </w:rPr>
        <w:t>46. Who is the author of the book ‘The 7 Sins of Being a Mother’?</w:t>
      </w:r>
    </w:p>
    <w:p>
      <w:pPr>
        <w:spacing w:before="0"/>
      </w:pPr>
      <w:r>
        <w:rPr>
          <w:b w:val="0"/>
        </w:rPr>
      </w:r>
    </w:p>
    <w:p>
      <w:pPr>
        <w:spacing w:after="100" w:before="0"/>
      </w:pPr>
      <w:r>
        <w:rPr>
          <w:b w:val="0"/>
        </w:rPr>
        <w:t>A. Tahira Kashyap Khurrana</w:t>
      </w:r>
    </w:p>
    <w:p>
      <w:pPr>
        <w:spacing w:after="100" w:before="0"/>
      </w:pPr>
      <w:r>
        <w:rPr>
          <w:b w:val="0"/>
        </w:rPr>
        <w:t>B. Alia Bhatt</w:t>
      </w:r>
    </w:p>
    <w:p>
      <w:pPr>
        <w:spacing w:after="100" w:before="0"/>
      </w:pPr>
      <w:r>
        <w:rPr>
          <w:b w:val="0"/>
        </w:rPr>
        <w:t>C. Twinkle Khanna</w:t>
      </w:r>
    </w:p>
    <w:p>
      <w:pPr>
        <w:spacing w:after="100" w:before="0"/>
      </w:pPr>
      <w:r>
        <w:rPr>
          <w:b w:val="0"/>
        </w:rPr>
        <w:t>D. Kareena Kapoor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Tahira Kashyap Khurrana, Indian writer &amp; filmmaker, authored "The 7 Sins of Being a Mother". Published by Juggernaut Books in 2021, it;s an essay collection sharing her motherhood experiences, encapsulating both joys &amp; challenges. Her relatable, insightful writing humorously addresses motherhood;s tougher aspects.</w:t>
      </w:r>
    </w:p>
    <w:p>
      <w:pPr>
        <w:spacing w:before="0"/>
      </w:pPr>
      <w:r>
        <w:rPr>
          <w:b w:val="0"/>
        </w:rPr>
      </w:r>
    </w:p>
    <w:p>
      <w:pPr>
        <w:spacing w:after="100" w:line="360" w:lineRule="auto" w:before="0"/>
      </w:pPr>
      <w:r>
        <w:rPr>
          <w:b w:val="0"/>
        </w:rPr>
        <w:t>47. Who is the author of the book named "Making India Awesome"?</w:t>
      </w:r>
    </w:p>
    <w:p>
      <w:pPr>
        <w:spacing w:before="0"/>
      </w:pPr>
      <w:r>
        <w:rPr>
          <w:b w:val="0"/>
        </w:rPr>
      </w:r>
    </w:p>
    <w:p>
      <w:pPr>
        <w:spacing w:after="100" w:before="0"/>
      </w:pPr>
      <w:r>
        <w:rPr>
          <w:b w:val="0"/>
        </w:rPr>
        <w:t>A. Jairam Ramesh</w:t>
      </w:r>
    </w:p>
    <w:p>
      <w:pPr>
        <w:spacing w:after="100" w:before="0"/>
      </w:pPr>
      <w:r>
        <w:rPr>
          <w:b w:val="0"/>
        </w:rPr>
        <w:t>B. Tarun Khanna</w:t>
      </w:r>
    </w:p>
    <w:p>
      <w:pPr>
        <w:spacing w:after="100" w:before="0"/>
      </w:pPr>
      <w:r>
        <w:rPr>
          <w:b w:val="0"/>
        </w:rPr>
        <w:t>C. Chetan Bhagat</w:t>
      </w:r>
    </w:p>
    <w:p>
      <w:pPr>
        <w:spacing w:after="100" w:before="0"/>
      </w:pPr>
      <w:r>
        <w:rPr>
          <w:b w:val="0"/>
        </w:rPr>
        <w:t>D. Amitav Ghosh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'Making India Awesome: New Essays and Columns' is written by Chetan Bhagat.</w:t>
      </w:r>
    </w:p>
    <w:p>
      <w:pPr>
        <w:spacing w:before="0"/>
      </w:pPr>
      <w:r>
        <w:rPr>
          <w:b w:val="0"/>
        </w:rPr>
        <w:t>• This book showers light on India's most obstinate snags-unemployment, violence, poverty, discrimination against women, religious fundamentalism, illiteracy and communal violence.</w:t>
      </w:r>
    </w:p>
    <w:p>
      <w:pPr>
        <w:spacing w:before="0"/>
      </w:pPr>
      <w:r>
        <w:rPr>
          <w:b w:val="0"/>
        </w:rPr>
        <w:t>• It is a book of essays in which he analyses and provides inspired solutions to the country's most intractable problems.</w:t>
      </w:r>
    </w:p>
    <w:p>
      <w:pPr>
        <w:spacing w:before="0"/>
      </w:pPr>
      <w:r>
        <w:rPr>
          <w:b w:val="0"/>
        </w:rPr>
      </w:r>
    </w:p>
    <w:p>
      <w:pPr>
        <w:spacing w:after="100" w:line="360" w:lineRule="auto" w:before="0"/>
      </w:pPr>
      <w:r>
        <w:rPr>
          <w:b w:val="0"/>
        </w:rPr>
        <w:t>48. Which Indian English author was given the ‘Jnanpith Award 2018’?</w:t>
      </w:r>
    </w:p>
    <w:p>
      <w:pPr>
        <w:spacing w:before="0"/>
      </w:pPr>
      <w:r>
        <w:rPr>
          <w:b w:val="0"/>
        </w:rPr>
      </w:r>
    </w:p>
    <w:p>
      <w:pPr>
        <w:spacing w:after="100" w:before="0"/>
      </w:pPr>
      <w:r>
        <w:rPr>
          <w:b w:val="0"/>
        </w:rPr>
        <w:t>A. Amitav Ghosh</w:t>
      </w:r>
    </w:p>
    <w:p>
      <w:pPr>
        <w:spacing w:after="100" w:before="0"/>
      </w:pPr>
      <w:r>
        <w:rPr>
          <w:b w:val="0"/>
        </w:rPr>
        <w:t>B. Arundhati Roy</w:t>
      </w:r>
    </w:p>
    <w:p>
      <w:pPr>
        <w:spacing w:after="100" w:before="0"/>
      </w:pPr>
      <w:r>
        <w:rPr>
          <w:b w:val="0"/>
        </w:rPr>
        <w:t>C. Nirad Choudhury</w:t>
      </w:r>
    </w:p>
    <w:p>
      <w:pPr>
        <w:spacing w:after="100" w:before="0"/>
      </w:pPr>
      <w:r>
        <w:rPr>
          <w:b w:val="0"/>
        </w:rPr>
        <w:t>D. Jhumpa Lahiri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Amitav Ghosh. Key Points Additional Information</w:t>
      </w:r>
    </w:p>
    <w:p>
      <w:pPr>
        <w:spacing w:before="0"/>
      </w:pPr>
      <w:r>
        <w:rPr>
          <w:b w:val="0"/>
        </w:rPr>
        <w:t>• Amitav Ghosh is the first English writer from India who won Jnanpith Award in 2018.</w:t>
      </w:r>
    </w:p>
    <w:p>
      <w:pPr>
        <w:spacing w:before="0"/>
      </w:pPr>
      <w:r>
        <w:rPr>
          <w:b w:val="0"/>
        </w:rPr>
        <w:t>• He won the Padma Shri Award in 2007.</w:t>
      </w:r>
    </w:p>
    <w:p>
      <w:pPr>
        <w:spacing w:before="0"/>
      </w:pPr>
      <w:r>
        <w:rPr>
          <w:b w:val="0"/>
        </w:rPr>
        <w:t>• Shortlisted for Man Booker Asian Prize (River of Smoke) in 2012.</w:t>
      </w:r>
    </w:p>
    <w:p>
      <w:pPr>
        <w:spacing w:before="0"/>
      </w:pPr>
      <w:r>
        <w:rPr>
          <w:b w:val="0"/>
        </w:rPr>
        <w:t>• Books are written by him: The Flood of Fire</w:t>
      </w:r>
    </w:p>
    <w:p>
      <w:pPr>
        <w:spacing w:before="0"/>
      </w:pPr>
      <w:r>
        <w:rPr>
          <w:b w:val="0"/>
        </w:rPr>
        <w:t>• The Great Derangement</w:t>
      </w:r>
    </w:p>
    <w:p>
      <w:pPr>
        <w:spacing w:before="0"/>
      </w:pPr>
      <w:r>
        <w:rPr>
          <w:b w:val="0"/>
        </w:rPr>
        <w:t>• Gun Island</w:t>
      </w:r>
    </w:p>
    <w:p>
      <w:pPr>
        <w:spacing w:before="0"/>
      </w:pPr>
      <w:r>
        <w:rPr>
          <w:b w:val="0"/>
        </w:rPr>
        <w:t>• River of Smoke</w:t>
      </w:r>
    </w:p>
    <w:p>
      <w:pPr>
        <w:spacing w:before="0"/>
      </w:pPr>
      <w:r>
        <w:rPr>
          <w:b w:val="0"/>
        </w:rPr>
        <w:t>• The Glass Palace</w:t>
      </w:r>
    </w:p>
    <w:p>
      <w:pPr>
        <w:spacing w:before="0"/>
      </w:pPr>
      <w:r>
        <w:rPr>
          <w:b w:val="0"/>
        </w:rPr>
        <w:t>• The Shadow Line</w:t>
      </w:r>
    </w:p>
    <w:p>
      <w:pPr>
        <w:spacing w:before="0"/>
      </w:pPr>
      <w:r>
        <w:rPr>
          <w:b w:val="0"/>
        </w:rPr>
        <w:t>• Arundhati Roy is best known for her novel ‘The God of Small Things’ which won the Man Booker Prize for Fiction in 1997.</w:t>
      </w:r>
    </w:p>
    <w:p>
      <w:pPr>
        <w:spacing w:before="0"/>
      </w:pPr>
      <w:r>
        <w:rPr>
          <w:b w:val="0"/>
        </w:rPr>
        <w:t>• The full name of author Jhumpa Lahiri is Jhumpa Nilanjana Sudeshna Lahiri. Her first novel was the 'Namesake' published in 2003.</w:t>
      </w:r>
    </w:p>
    <w:p>
      <w:pPr>
        <w:spacing w:before="0"/>
      </w:pPr>
      <w:r>
        <w:rPr>
          <w:b w:val="0"/>
        </w:rPr>
        <w:t>• She won Pulitzer Prize for her debut short story collection ‘Interpreter of Maldives’ in 1999.</w:t>
      </w:r>
    </w:p>
    <w:p>
      <w:pPr>
        <w:spacing w:before="0"/>
      </w:pPr>
      <w:r>
        <w:rPr>
          <w:b w:val="0"/>
        </w:rPr>
      </w:r>
    </w:p>
    <w:p>
      <w:pPr>
        <w:spacing w:after="100" w:line="360" w:lineRule="auto" w:before="0"/>
      </w:pPr>
      <w:r>
        <w:rPr>
          <w:b w:val="0"/>
        </w:rPr>
        <w:t>49. Which of the following novels was written by George Orwell?</w:t>
      </w:r>
    </w:p>
    <w:p>
      <w:pPr>
        <w:spacing w:before="0"/>
      </w:pPr>
      <w:r>
        <w:rPr>
          <w:b w:val="0"/>
        </w:rPr>
      </w:r>
    </w:p>
    <w:p>
      <w:pPr>
        <w:spacing w:after="100" w:before="0"/>
      </w:pPr>
      <w:r>
        <w:rPr>
          <w:b w:val="0"/>
        </w:rPr>
        <w:t>A. Brave New World</w:t>
      </w:r>
    </w:p>
    <w:p>
      <w:pPr>
        <w:spacing w:after="100" w:before="0"/>
      </w:pPr>
      <w:r>
        <w:rPr>
          <w:b w:val="0"/>
        </w:rPr>
        <w:t>B. Fahrenheit 451</w:t>
      </w:r>
    </w:p>
    <w:p>
      <w:pPr>
        <w:spacing w:after="100" w:before="0"/>
      </w:pPr>
      <w:r>
        <w:rPr>
          <w:b w:val="0"/>
        </w:rPr>
        <w:t>C. Animal Farm</w:t>
      </w:r>
    </w:p>
    <w:p>
      <w:pPr>
        <w:spacing w:after="100" w:before="0"/>
      </w:pPr>
      <w:r>
        <w:rPr>
          <w:b w:val="0"/>
        </w:rPr>
        <w:t>D. Pride and Prejudice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Animal Farm is a novel written by George Orwell, first published in 1945 as a satirical allegory of Soviet totalitarianism. The story depicts a farm where animals overthrow their human farmer to create an equal society, but it ultimately explores themes of power, corruption, and betrayal. George Orwell, born Eric Arthur Blair, was an English novelist known for his lucid prose, social criticism, and opposition to totalitarianism. His notable works, including Animal Farm and 1984, have had a profound influence on culture and political thought, with terms like "Orwellian" emerging from his work.</w:t>
      </w:r>
    </w:p>
    <w:p>
      <w:pPr>
        <w:spacing w:before="0"/>
      </w:pPr>
      <w:r>
        <w:rPr>
          <w:b w:val="0"/>
        </w:rPr>
      </w:r>
    </w:p>
    <w:p>
      <w:pPr>
        <w:spacing w:after="100" w:line="360" w:lineRule="auto" w:before="0"/>
      </w:pPr>
      <w:r>
        <w:rPr>
          <w:b w:val="0"/>
        </w:rPr>
        <w:t>50. Who is the Author of the book "The Bachelor of Arts"?</w:t>
      </w:r>
    </w:p>
    <w:p>
      <w:pPr>
        <w:spacing w:before="0"/>
      </w:pPr>
      <w:r>
        <w:rPr>
          <w:b w:val="0"/>
        </w:rPr>
      </w:r>
    </w:p>
    <w:p>
      <w:pPr>
        <w:spacing w:after="100" w:before="0"/>
      </w:pPr>
      <w:r>
        <w:rPr>
          <w:b w:val="0"/>
        </w:rPr>
        <w:t>A. Rudyard Kiplimg</w:t>
      </w:r>
    </w:p>
    <w:p>
      <w:pPr>
        <w:spacing w:after="100" w:before="0"/>
      </w:pPr>
      <w:r>
        <w:rPr>
          <w:b w:val="0"/>
        </w:rPr>
        <w:t>B. R. K. Narayan</w:t>
      </w:r>
    </w:p>
    <w:p>
      <w:pPr>
        <w:spacing w:after="100" w:before="0"/>
      </w:pPr>
      <w:r>
        <w:rPr>
          <w:b w:val="0"/>
        </w:rPr>
        <w:t>C. Vikram Seth</w:t>
      </w:r>
    </w:p>
    <w:p>
      <w:pPr>
        <w:spacing w:after="100" w:before="0"/>
      </w:pPr>
      <w:r>
        <w:rPr>
          <w:b w:val="0"/>
        </w:rPr>
        <w:t>D. Ruskin Bond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w:t>
      </w:r>
    </w:p>
    <w:p>
      <w:pPr>
        <w:spacing w:before="0"/>
      </w:pPr>
      <w:r>
        <w:rPr>
          <w:b w:val="0"/>
        </w:rPr>
        <w:t>• "The Bachelor of Arts" was written by R K Narayan.</w:t>
      </w:r>
    </w:p>
    <w:p>
      <w:pPr>
        <w:spacing w:before="0"/>
      </w:pPr>
      <w:r>
        <w:rPr>
          <w:b w:val="0"/>
        </w:rPr>
        <w:t>• He was born in Madras in south India in 1906 and died in 2001.</w:t>
      </w:r>
    </w:p>
    <w:p>
      <w:pPr>
        <w:spacing w:before="0"/>
      </w:pPr>
      <w:r>
        <w:rPr>
          <w:b w:val="0"/>
        </w:rPr>
        <w:t>• Some famous novels of R K Narayan are: Swami and Friends (1935)</w:t>
      </w:r>
    </w:p>
    <w:p>
      <w:pPr>
        <w:spacing w:before="0"/>
      </w:pPr>
      <w:r>
        <w:rPr>
          <w:b w:val="0"/>
        </w:rPr>
        <w:t>• The English Teacher (1945)</w:t>
      </w:r>
    </w:p>
    <w:p>
      <w:pPr>
        <w:spacing w:before="0"/>
      </w:pPr>
      <w:r>
        <w:rPr>
          <w:b w:val="0"/>
        </w:rPr>
        <w:t>• Waiting for the Mahatma (1955)</w:t>
      </w:r>
    </w:p>
    <w:p>
      <w:pPr>
        <w:spacing w:before="0"/>
      </w:pPr>
      <w:r>
        <w:rPr>
          <w:b w:val="0"/>
        </w:rPr>
        <w:t>• The Guide (1958)</w:t>
      </w:r>
    </w:p>
    <w:p>
      <w:pPr>
        <w:spacing w:before="0"/>
      </w:pPr>
      <w:r>
        <w:rPr>
          <w:b w:val="0"/>
        </w:rPr>
        <w:t>• The Man-Eater of Malgudi (1961)</w:t>
      </w:r>
    </w:p>
    <w:p>
      <w:pPr>
        <w:spacing w:before="0"/>
      </w:pPr>
      <w:r>
        <w:rPr>
          <w:b w:val="0"/>
        </w:rPr>
        <w:t>• The Vendor of Sweets (1967)</w:t>
      </w:r>
    </w:p>
    <w:p>
      <w:pPr>
        <w:spacing w:before="0"/>
      </w:pPr>
      <w:r>
        <w:rPr>
          <w:b w:val="0"/>
        </w:rPr>
        <w:t>• A Tiger for Malgudi (1983)</w:t>
      </w:r>
    </w:p>
    <w:p>
      <w:pPr>
        <w:spacing w:before="0"/>
      </w:pPr>
      <w:r>
        <w:rPr>
          <w:b w:val="0"/>
        </w:rPr>
        <w:t>• Under the Banyan Tree and Other Stories (1985)</w:t>
      </w:r>
    </w:p>
    <w:p>
      <w:pPr>
        <w:spacing w:before="0"/>
      </w:pPr>
      <w:r>
        <w:rPr>
          <w:b w:val="0"/>
        </w:rPr>
        <w:t>• The Grandmother’s Tale (1993</w:t>
      </w:r>
    </w:p>
    <w:p>
      <w:pPr>
        <w:spacing w:before="0"/>
      </w:pPr>
      <w:r>
        <w:rPr>
          <w:b w:val="0"/>
        </w:rPr>
        <w:t>• The Ramayana (1972)</w:t>
      </w:r>
    </w:p>
    <w:p>
      <w:pPr>
        <w:spacing w:before="0"/>
      </w:pPr>
      <w:r>
        <w:rPr>
          <w:b w:val="0"/>
        </w:rPr>
        <w:t>• The Mahabharata (1978)</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