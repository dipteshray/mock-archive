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Onions produce the chemical irritant known as syn-propanethial-S-oxide; this stimulates the eyes' ______ glands which release tears.</w:t>
      </w:r>
    </w:p>
    <w:p>
      <w:pPr>
        <w:spacing w:before="0"/>
      </w:pPr>
      <w:r>
        <w:rPr>
          <w:b w:val="0"/>
        </w:rPr>
      </w:r>
    </w:p>
    <w:p>
      <w:pPr>
        <w:spacing w:after="100" w:before="0"/>
      </w:pPr>
      <w:r>
        <w:rPr>
          <w:b w:val="0"/>
        </w:rPr>
        <w:t>A. parotid</w:t>
      </w:r>
    </w:p>
    <w:p>
      <w:pPr>
        <w:spacing w:after="100" w:before="0"/>
      </w:pPr>
      <w:r>
        <w:rPr>
          <w:b w:val="0"/>
        </w:rPr>
        <w:t>B. lachrymal</w:t>
      </w:r>
    </w:p>
    <w:p>
      <w:pPr>
        <w:spacing w:after="100" w:before="0"/>
      </w:pPr>
      <w:r>
        <w:rPr>
          <w:b w:val="0"/>
        </w:rPr>
        <w:t>C. submandibular</w:t>
      </w:r>
    </w:p>
    <w:p>
      <w:pPr>
        <w:spacing w:after="100" w:before="0"/>
      </w:pPr>
      <w:r>
        <w:rPr>
          <w:b w:val="0"/>
        </w:rPr>
        <w:t>D. sublingual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lachrymal. Important Points Additional Information Name Details Parotid lachrymal submandibular Sublingual</w:t>
      </w:r>
    </w:p>
    <w:p>
      <w:pPr>
        <w:spacing w:before="0"/>
      </w:pPr>
      <w:r>
        <w:rPr>
          <w:b w:val="0"/>
        </w:rPr>
        <w:t>• Onions produce the chemical irritant known as syn-propanethial-S-oxide; this stimulates the eyes' Lachrymal glands which release tears.</w:t>
      </w:r>
    </w:p>
    <w:p>
      <w:pPr>
        <w:spacing w:before="0"/>
      </w:pPr>
      <w:r>
        <w:rPr>
          <w:b w:val="0"/>
        </w:rPr>
        <w:t>• Onion is a vegetable that is mostly cultivated species of genius Allium.</w:t>
      </w:r>
    </w:p>
    <w:p>
      <w:pPr>
        <w:spacing w:before="0"/>
      </w:pPr>
      <w:r>
        <w:rPr>
          <w:b w:val="0"/>
        </w:rPr>
        <w:t>• syn-propanethial-S-oxide is a volatile liquid, its aerosol stimulates nerves in the eyes.</w:t>
      </w:r>
    </w:p>
    <w:p>
      <w:pPr>
        <w:spacing w:before="0"/>
      </w:pPr>
      <w:r>
        <w:rPr>
          <w:b w:val="0"/>
        </w:rPr>
        <w:t>• Chopping of onion causes damage to the cells, the breakdown of amino acid sulfoxides generates sulfenic acid.</w:t>
      </w:r>
    </w:p>
    <w:p>
      <w:pPr>
        <w:spacing w:before="0"/>
      </w:pPr>
      <w:r>
        <w:rPr>
          <w:b w:val="0"/>
        </w:rPr>
        <w:t>• Propene sulfenic acid is rapidly acted on by lacrimatory factor synthase producing syn-propanethial-S-oxide, which diffuses and activates sensory neurons(in eyes).</w:t>
      </w:r>
    </w:p>
    <w:p>
      <w:pPr>
        <w:spacing w:before="0"/>
      </w:pPr>
      <w:r>
        <w:rPr>
          <w:b w:val="0"/>
        </w:rPr>
        <w:t>• The gland is present in mouth(upper part of cheek or beneath ears) and are the largest of salivary glands.</w:t>
      </w:r>
    </w:p>
    <w:p>
      <w:pPr>
        <w:spacing w:before="0"/>
      </w:pPr>
      <w:r>
        <w:rPr>
          <w:b w:val="0"/>
        </w:rPr>
        <w:t>• The ducts of this gland help empty saliva into the mouth.</w:t>
      </w:r>
    </w:p>
    <w:p>
      <w:pPr>
        <w:spacing w:before="0"/>
      </w:pPr>
      <w:r>
        <w:rPr>
          <w:b w:val="0"/>
        </w:rPr>
        <w:t>• It is an almond-shaped structure.</w:t>
      </w:r>
    </w:p>
    <w:p>
      <w:pPr>
        <w:spacing w:before="0"/>
      </w:pPr>
      <w:r>
        <w:rPr>
          <w:b w:val="0"/>
        </w:rPr>
        <w:t>• They are paired exocrine glands one in each eye.</w:t>
      </w:r>
    </w:p>
    <w:p>
      <w:pPr>
        <w:spacing w:before="0"/>
      </w:pPr>
      <w:r>
        <w:rPr>
          <w:b w:val="0"/>
        </w:rPr>
        <w:t>• It is situated in the eye socket underneath the upper eyelid.</w:t>
      </w:r>
    </w:p>
    <w:p>
      <w:pPr>
        <w:spacing w:before="0"/>
      </w:pPr>
      <w:r>
        <w:rPr>
          <w:b w:val="0"/>
        </w:rPr>
        <w:t>• It is as the size of a walnut and second-largest salivary glands</w:t>
      </w:r>
    </w:p>
    <w:p>
      <w:pPr>
        <w:spacing w:before="0"/>
      </w:pPr>
      <w:r>
        <w:rPr>
          <w:b w:val="0"/>
        </w:rPr>
        <w:t>• It is one among the salivary glands</w:t>
      </w:r>
    </w:p>
    <w:p>
      <w:pPr>
        <w:spacing w:before="0"/>
      </w:pPr>
      <w:r>
        <w:rPr>
          <w:b w:val="0"/>
        </w:rPr>
      </w:r>
    </w:p>
    <w:p>
      <w:pPr>
        <w:spacing w:after="100" w:line="360" w:lineRule="auto" w:before="0"/>
      </w:pPr>
      <w:r>
        <w:rPr>
          <w:b w:val="0"/>
        </w:rPr>
        <w:t>2. Stereopsis is a feature associated with the ______.</w:t>
      </w:r>
    </w:p>
    <w:p>
      <w:pPr>
        <w:spacing w:before="0"/>
      </w:pPr>
      <w:r>
        <w:rPr>
          <w:b w:val="0"/>
        </w:rPr>
      </w:r>
    </w:p>
    <w:p>
      <w:pPr>
        <w:spacing w:after="100" w:before="0"/>
      </w:pPr>
      <w:r>
        <w:rPr>
          <w:b w:val="0"/>
        </w:rPr>
        <w:t>A. eye</w:t>
      </w:r>
    </w:p>
    <w:p>
      <w:pPr>
        <w:spacing w:after="100" w:before="0"/>
      </w:pPr>
      <w:r>
        <w:rPr>
          <w:b w:val="0"/>
        </w:rPr>
        <w:t>B. nose</w:t>
      </w:r>
    </w:p>
    <w:p>
      <w:pPr>
        <w:spacing w:after="100" w:before="0"/>
      </w:pPr>
      <w:r>
        <w:rPr>
          <w:b w:val="0"/>
        </w:rPr>
        <w:t>C. ear</w:t>
      </w:r>
    </w:p>
    <w:p>
      <w:pPr>
        <w:spacing w:after="100" w:before="0"/>
      </w:pPr>
      <w:r>
        <w:rPr>
          <w:b w:val="0"/>
        </w:rPr>
        <w:t>D. tongue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eye. Key Points</w:t>
      </w:r>
    </w:p>
    <w:p>
      <w:pPr>
        <w:spacing w:before="0"/>
      </w:pPr>
      <w:r>
        <w:rPr>
          <w:b w:val="0"/>
        </w:rPr>
        <w:t>• The ability to see in three dimensions—length, width, and depth—is known as stereopsis.</w:t>
      </w:r>
    </w:p>
    <w:p>
      <w:pPr>
        <w:spacing w:before="0"/>
      </w:pPr>
      <w:r>
        <w:rPr>
          <w:b w:val="0"/>
        </w:rPr>
        <w:t>• It enables a person to determine how far away or close an object is from them.</w:t>
      </w:r>
    </w:p>
    <w:p>
      <w:pPr>
        <w:spacing w:before="0"/>
      </w:pPr>
      <w:r>
        <w:rPr>
          <w:b w:val="0"/>
        </w:rPr>
        <w:t>• Many different visual inputs, referred to as depth cues, are the source of depth perception.</w:t>
      </w:r>
    </w:p>
    <w:p>
      <w:pPr>
        <w:spacing w:before="0"/>
      </w:pPr>
      <w:r>
        <w:rPr>
          <w:b w:val="0"/>
        </w:rPr>
        <w:t>• These depth cues might be monocular (one eye) or binocular (two eyes).</w:t>
      </w:r>
    </w:p>
    <w:p>
      <w:pPr>
        <w:spacing w:before="0"/>
      </w:pPr>
      <w:r>
        <w:rPr>
          <w:b w:val="0"/>
        </w:rPr>
        <w:t>• Because the eyes are somewhat offset on the head, each eye receives a separate image, leading to binocular vision (left and right eyes).</w:t>
      </w:r>
    </w:p>
    <w:p>
      <w:pPr>
        <w:spacing w:before="0"/>
      </w:pPr>
      <w:r>
        <w:rPr>
          <w:b w:val="0"/>
        </w:rPr>
        <w:t>• The term "horizontal disparities" or, more generally, "binocular disparities" is used to describe these spatial variances.</w:t>
      </w:r>
    </w:p>
    <w:p>
      <w:pPr>
        <w:spacing w:before="0"/>
      </w:pPr>
      <w:r>
        <w:rPr>
          <w:b w:val="0"/>
        </w:rPr>
        <w:t>• The visual cortex of the brain processes disparities to produce depth perception.</w:t>
      </w:r>
    </w:p>
    <w:p>
      <w:pPr>
        <w:spacing w:before="0"/>
      </w:pPr>
      <w:r>
        <w:rPr>
          <w:b w:val="0"/>
        </w:rPr>
        <w:t>• While binocular disparities are naturally present when viewing a real three-dimensional scene with two eyes, they can also be simulated by artificially presenting two different images separately to each eye using a method called stereoscopy.</w:t>
      </w:r>
    </w:p>
    <w:p>
      <w:pPr>
        <w:spacing w:before="0"/>
      </w:pPr>
      <w:r>
        <w:rPr>
          <w:b w:val="0"/>
        </w:rPr>
        <w:t>• In these circumstances, the perception of depth is also known as "stereoscopic depth."</w:t>
      </w:r>
    </w:p>
    <w:p>
      <w:pPr>
        <w:spacing w:before="0"/>
      </w:pPr>
      <w:r>
        <w:rPr>
          <w:b w:val="0"/>
        </w:rPr>
      </w:r>
    </w:p>
    <w:p>
      <w:pPr>
        <w:spacing w:after="100" w:line="360" w:lineRule="auto" w:before="0"/>
      </w:pPr>
      <w:r>
        <w:rPr>
          <w:b w:val="0"/>
        </w:rPr>
        <w:t>3. Flowerless plants, naked seeds, needle like leaves and cones as reproductive structure are the characteristics of:</w:t>
      </w:r>
    </w:p>
    <w:p>
      <w:pPr>
        <w:spacing w:before="0"/>
      </w:pPr>
      <w:r>
        <w:rPr>
          <w:b w:val="0"/>
        </w:rPr>
      </w:r>
    </w:p>
    <w:p>
      <w:pPr>
        <w:spacing w:after="100" w:before="0"/>
      </w:pPr>
      <w:r>
        <w:rPr>
          <w:b w:val="0"/>
        </w:rPr>
        <w:t>A. angiosperms</w:t>
      </w:r>
    </w:p>
    <w:p>
      <w:pPr>
        <w:spacing w:after="100" w:before="0"/>
      </w:pPr>
      <w:r>
        <w:rPr>
          <w:b w:val="0"/>
        </w:rPr>
        <w:t>B. pteridophyta</w:t>
      </w:r>
    </w:p>
    <w:p>
      <w:pPr>
        <w:spacing w:after="100" w:before="0"/>
      </w:pPr>
      <w:r>
        <w:rPr>
          <w:b w:val="0"/>
        </w:rPr>
        <w:t>C. gymnosperms</w:t>
      </w:r>
    </w:p>
    <w:p>
      <w:pPr>
        <w:spacing w:after="100" w:before="0"/>
      </w:pPr>
      <w:r>
        <w:rPr>
          <w:b w:val="0"/>
        </w:rPr>
        <w:t>D. bryophyta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Gymnosperms are characterized by being flowerless plants with naked seeds, needle-like leaves, and cones as reproductive structures. They do not produce flowers or fruits, and their seeds are not enclosed within an ovary. Their leaves are typically shaped like needles or scales to reduce water loss. Examples include pines, spruces, and firs.</w:t>
      </w:r>
    </w:p>
    <w:p>
      <w:pPr>
        <w:spacing w:before="0"/>
      </w:pPr>
      <w:r>
        <w:rPr>
          <w:b w:val="0"/>
        </w:rPr>
      </w:r>
    </w:p>
    <w:p>
      <w:pPr>
        <w:spacing w:after="100" w:line="360" w:lineRule="auto" w:before="0"/>
      </w:pPr>
      <w:r>
        <w:rPr>
          <w:b w:val="0"/>
        </w:rPr>
        <w:t>4. Which among the following is an example of Phylum Mammalia of Animal Kingdom?</w:t>
      </w:r>
    </w:p>
    <w:p>
      <w:pPr>
        <w:spacing w:before="0"/>
      </w:pPr>
      <w:r>
        <w:rPr>
          <w:b w:val="0"/>
        </w:rPr>
      </w:r>
    </w:p>
    <w:p>
      <w:pPr>
        <w:spacing w:after="100" w:before="0"/>
      </w:pPr>
      <w:r>
        <w:rPr>
          <w:b w:val="0"/>
        </w:rPr>
        <w:t>A. Crocodile</w:t>
      </w:r>
    </w:p>
    <w:p>
      <w:pPr>
        <w:spacing w:after="100" w:before="0"/>
      </w:pPr>
      <w:r>
        <w:rPr>
          <w:b w:val="0"/>
        </w:rPr>
        <w:t>B. Hen</w:t>
      </w:r>
    </w:p>
    <w:p>
      <w:pPr>
        <w:spacing w:after="100" w:before="0"/>
      </w:pPr>
      <w:r>
        <w:rPr>
          <w:b w:val="0"/>
        </w:rPr>
        <w:t>C. Rat</w:t>
      </w:r>
    </w:p>
    <w:p>
      <w:pPr>
        <w:spacing w:after="100" w:before="0"/>
      </w:pPr>
      <w:r>
        <w:rPr>
          <w:b w:val="0"/>
        </w:rPr>
        <w:t>D. Pigeon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 belongs to the Phylum Mammalia of the Animal Kingdom. Mammals are a class of vertebrates that have hair or fur, mammary glands, and three middle ear bones.</w:t>
      </w:r>
    </w:p>
    <w:p>
      <w:pPr>
        <w:spacing w:before="0"/>
      </w:pPr>
      <w:r>
        <w:rPr>
          <w:b w:val="0"/>
        </w:rPr>
      </w:r>
    </w:p>
    <w:p>
      <w:pPr>
        <w:spacing w:after="100" w:line="360" w:lineRule="auto" w:before="0"/>
      </w:pPr>
      <w:r>
        <w:rPr>
          <w:b w:val="0"/>
        </w:rPr>
        <w:t>5. Fishes have ________ chambers of the heart.</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The heart of a fish has two chambers.</w:t>
      </w:r>
    </w:p>
    <w:p>
      <w:pPr>
        <w:spacing w:before="0"/>
      </w:pPr>
      <w:r>
        <w:rPr>
          <w:b w:val="0"/>
        </w:rPr>
        <w:t>• There is only one ventricle and one atrium in the heart.</w:t>
      </w:r>
    </w:p>
    <w:p>
      <w:pPr>
        <w:spacing w:before="0"/>
      </w:pPr>
      <w:r>
        <w:rPr>
          <w:b w:val="0"/>
        </w:rPr>
        <w:t>• The ventricle is in charge of pumping blood into the atrium.</w:t>
      </w:r>
    </w:p>
    <w:p>
      <w:pPr>
        <w:spacing w:before="0"/>
      </w:pPr>
      <w:r>
        <w:rPr>
          <w:b w:val="0"/>
        </w:rPr>
        <w:t>• Fish likewise have unidirectional flow, or a single circulation in a single direction.</w:t>
      </w:r>
    </w:p>
    <w:p>
      <w:pPr>
        <w:spacing w:before="0"/>
      </w:pPr>
      <w:r>
        <w:rPr>
          <w:b w:val="0"/>
        </w:rPr>
        <w:t>• A fish’s heart is also known as a venous heart because it is filled with deoxygenated blood.</w:t>
      </w:r>
    </w:p>
    <w:p>
      <w:pPr>
        <w:spacing w:before="0"/>
      </w:pPr>
      <w:r>
        <w:rPr>
          <w:b w:val="0"/>
        </w:rPr>
        <w:t>• Number of chambers of the heart in different species:</w:t>
      </w:r>
    </w:p>
    <w:p>
      <w:pPr>
        <w:spacing w:before="0"/>
      </w:pPr>
      <w:r>
        <w:rPr>
          <w:b w:val="0"/>
        </w:rPr>
        <w:t>• Species Chamber of heart Mammal (including Humans) and Bird (Aves) four-chambered (two artria, two ventricles) Reptile and Dinosaur, Amphibian (including frogs and toads) three chambers, two atria and one ventricle (exception is crocodile with four chambers) Fish and Insect two chambers, an atrium and a ventricle</w:t>
      </w:r>
    </w:p>
    <w:p>
      <w:pPr>
        <w:spacing w:before="0"/>
      </w:pPr>
      <w:r>
        <w:rPr>
          <w:b w:val="0"/>
        </w:rPr>
      </w:r>
    </w:p>
    <w:p>
      <w:pPr>
        <w:spacing w:after="100" w:line="360" w:lineRule="auto" w:before="0"/>
      </w:pPr>
      <w:r>
        <w:rPr>
          <w:b w:val="0"/>
        </w:rPr>
        <w:t>6. Mitochondria have ______ membrane coverings.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Mitochondria have two membrane coverings, which are known as the outer and inner membranes. The outer membrane is smooth and encloses the entire organelle, while the inner membrane is highly folded and contains numerous proteins and enzymes involved in cellular respiration.</w:t>
      </w:r>
    </w:p>
    <w:p>
      <w:pPr>
        <w:spacing w:before="0"/>
      </w:pPr>
      <w:r>
        <w:rPr>
          <w:b w:val="0"/>
        </w:rPr>
      </w:r>
    </w:p>
    <w:p>
      <w:pPr>
        <w:spacing w:after="100" w:line="360" w:lineRule="auto" w:before="0"/>
      </w:pPr>
      <w:r>
        <w:rPr>
          <w:b w:val="0"/>
        </w:rPr>
        <w:t>7. Which cell organelle containing millions of membrane-bound ribosomes is involved in the production, folding, quality control and dispatch of certain proteins?</w:t>
      </w:r>
    </w:p>
    <w:p>
      <w:pPr>
        <w:spacing w:before="0"/>
      </w:pPr>
      <w:r>
        <w:rPr>
          <w:b w:val="0"/>
        </w:rPr>
      </w:r>
    </w:p>
    <w:p>
      <w:pPr>
        <w:spacing w:after="100" w:before="0"/>
      </w:pPr>
      <w:r>
        <w:rPr>
          <w:b w:val="0"/>
        </w:rPr>
        <w:t>A. Peroxisome</w:t>
      </w:r>
    </w:p>
    <w:p>
      <w:pPr>
        <w:spacing w:after="100" w:before="0"/>
      </w:pPr>
      <w:r>
        <w:rPr>
          <w:b w:val="0"/>
        </w:rPr>
        <w:t>B. Rough endoplasmic reticulum</w:t>
      </w:r>
    </w:p>
    <w:p>
      <w:pPr>
        <w:spacing w:after="100" w:before="0"/>
      </w:pPr>
      <w:r>
        <w:rPr>
          <w:b w:val="0"/>
        </w:rPr>
        <w:t>C. Mitochondrion</w:t>
      </w:r>
    </w:p>
    <w:p>
      <w:pPr>
        <w:spacing w:after="100" w:before="0"/>
      </w:pPr>
      <w:r>
        <w:rPr>
          <w:b w:val="0"/>
        </w:rPr>
        <w:t>D. Golgi apparatus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rough endoplasmic reticulum (RER) is the cell organelle responsible for the production, folding, quality control, and dispatch of certain proteins. It is characterized by the presence of millions of membrane-bound ribosomes on its surface, which facilitate protein synthesis.</w:t>
      </w:r>
    </w:p>
    <w:p>
      <w:pPr>
        <w:spacing w:before="0"/>
      </w:pPr>
      <w:r>
        <w:rPr>
          <w:b w:val="0"/>
        </w:rPr>
      </w:r>
    </w:p>
    <w:p>
      <w:pPr>
        <w:spacing w:after="100" w:line="360" w:lineRule="auto" w:before="0"/>
      </w:pPr>
      <w:r>
        <w:rPr>
          <w:b w:val="0"/>
        </w:rPr>
        <w:t>8. Why can you not see objects in a dim lit room when you come from a brightly lit room?</w:t>
      </w:r>
    </w:p>
    <w:p>
      <w:pPr>
        <w:spacing w:before="0"/>
      </w:pPr>
      <w:r>
        <w:rPr>
          <w:b w:val="0"/>
        </w:rPr>
      </w:r>
    </w:p>
    <w:p>
      <w:pPr>
        <w:spacing w:after="100" w:before="0"/>
      </w:pPr>
      <w:r>
        <w:rPr>
          <w:b w:val="0"/>
        </w:rPr>
        <w:t>A. The iris dilates the eye lens to allow less light to enter the eye.</w:t>
      </w:r>
    </w:p>
    <w:p>
      <w:pPr>
        <w:spacing w:after="100" w:before="0"/>
      </w:pPr>
      <w:r>
        <w:rPr>
          <w:b w:val="0"/>
        </w:rPr>
        <w:t>B. The iris contracts the pupil to allow less light to enter the eye.</w:t>
      </w:r>
    </w:p>
    <w:p>
      <w:pPr>
        <w:spacing w:after="100" w:before="0"/>
      </w:pPr>
      <w:r>
        <w:rPr>
          <w:b w:val="0"/>
        </w:rPr>
        <w:t>C. The vitreous humour dilates the pupil to allow less light to enter the eye.</w:t>
      </w:r>
    </w:p>
    <w:p>
      <w:pPr>
        <w:spacing w:after="100" w:before="0"/>
      </w:pPr>
      <w:r>
        <w:rPr>
          <w:b w:val="0"/>
        </w:rPr>
        <w:t>D. The cornea contracts the pupil to allow less light to enter the eye.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move from a brightly lit room to a dimly lit room, our eyes take some time to adjust to the change in lighting. This is because the iris, which controls the amount of light entering the eye, needs to adjust to the new lighting conditions.</w:t>
      </w:r>
    </w:p>
    <w:p>
      <w:pPr>
        <w:spacing w:before="0"/>
      </w:pPr>
      <w:r>
        <w:rPr>
          <w:b w:val="0"/>
        </w:rPr>
      </w:r>
    </w:p>
    <w:p>
      <w:pPr>
        <w:spacing w:after="100" w:line="360" w:lineRule="auto" w:before="0"/>
      </w:pPr>
      <w:r>
        <w:rPr>
          <w:b w:val="0"/>
        </w:rPr>
        <w:t>9. Which of the following does NOT figure among the Five Kingdom Classification proposed by RH Whittaker (1969)?</w:t>
      </w:r>
    </w:p>
    <w:p>
      <w:pPr>
        <w:spacing w:before="0"/>
      </w:pPr>
      <w:r>
        <w:rPr>
          <w:b w:val="0"/>
        </w:rPr>
      </w:r>
    </w:p>
    <w:p>
      <w:pPr>
        <w:spacing w:after="100" w:before="0"/>
      </w:pPr>
      <w:r>
        <w:rPr>
          <w:b w:val="0"/>
        </w:rPr>
        <w:t>A. Monera</w:t>
      </w:r>
    </w:p>
    <w:p>
      <w:pPr>
        <w:spacing w:after="100" w:before="0"/>
      </w:pPr>
      <w:r>
        <w:rPr>
          <w:b w:val="0"/>
        </w:rPr>
        <w:t>B. Protista</w:t>
      </w:r>
    </w:p>
    <w:p>
      <w:pPr>
        <w:spacing w:after="100" w:before="0"/>
      </w:pPr>
      <w:r>
        <w:rPr>
          <w:b w:val="0"/>
        </w:rPr>
        <w:t>C. Euglena</w:t>
      </w:r>
    </w:p>
    <w:p>
      <w:pPr>
        <w:spacing w:after="100" w:before="0"/>
      </w:pPr>
      <w:r>
        <w:rPr>
          <w:b w:val="0"/>
        </w:rPr>
        <w:t>D. Plantae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Euglena does not figure among the Five Kingdom Classification proposed by R.H. Whittaker in 1969. The classification includes Monera (prokaryotes), Protista (unicellular eukaryotes), Fungi (true fungi), Plantae (multicellular plants), and Animalia (multicellular animals). Euglena, a single-cell flagellate eukaryote, belongs to Protista and exhibits both heterotrophic and autotrophic modes of nutrition.</w:t>
      </w:r>
    </w:p>
    <w:p>
      <w:pPr>
        <w:spacing w:before="0"/>
      </w:pPr>
      <w:r>
        <w:rPr>
          <w:b w:val="0"/>
        </w:rPr>
      </w:r>
    </w:p>
    <w:p>
      <w:pPr>
        <w:spacing w:after="100" w:line="360" w:lineRule="auto" w:before="0"/>
      </w:pPr>
      <w:r>
        <w:rPr>
          <w:b w:val="0"/>
        </w:rPr>
        <w:t>10. Mosquito belongs to ________ phylum of the animal kingdom.</w:t>
      </w:r>
    </w:p>
    <w:p>
      <w:pPr>
        <w:spacing w:before="0"/>
      </w:pPr>
      <w:r>
        <w:rPr>
          <w:b w:val="0"/>
        </w:rPr>
      </w:r>
    </w:p>
    <w:p>
      <w:pPr>
        <w:spacing w:after="100" w:before="0"/>
      </w:pPr>
      <w:r>
        <w:rPr>
          <w:b w:val="0"/>
        </w:rPr>
        <w:t>A. Ctenophora</w:t>
      </w:r>
    </w:p>
    <w:p>
      <w:pPr>
        <w:spacing w:after="100" w:before="0"/>
      </w:pPr>
      <w:r>
        <w:rPr>
          <w:b w:val="0"/>
        </w:rPr>
        <w:t>B. Chordata</w:t>
      </w:r>
    </w:p>
    <w:p>
      <w:pPr>
        <w:spacing w:after="100" w:before="0"/>
      </w:pPr>
      <w:r>
        <w:rPr>
          <w:b w:val="0"/>
        </w:rPr>
        <w:t>C. Arthropoda</w:t>
      </w:r>
    </w:p>
    <w:p>
      <w:pPr>
        <w:spacing w:after="100" w:before="0"/>
      </w:pPr>
      <w:r>
        <w:rPr>
          <w:b w:val="0"/>
        </w:rPr>
        <w:t>D. Mollusca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Mosquito belongs to the phylum Arthropoda in the animal kingdom. The Arthropoda phylum includes insects, spiders, crustaceans, and other arthropods. Arthropods are characterized by their jointed appendages and exoskeletons.</w:t>
      </w:r>
    </w:p>
    <w:p>
      <w:pPr>
        <w:spacing w:before="0"/>
      </w:pPr>
      <w:r>
        <w:rPr>
          <w:b w:val="0"/>
        </w:rPr>
      </w:r>
    </w:p>
    <w:p>
      <w:pPr>
        <w:spacing w:after="100" w:line="360" w:lineRule="auto" w:before="0"/>
      </w:pPr>
      <w:r>
        <w:rPr>
          <w:b w:val="0"/>
        </w:rPr>
        <w:t>11. Select the correct statement.</w:t>
      </w:r>
    </w:p>
    <w:p>
      <w:pPr>
        <w:spacing w:before="0"/>
      </w:pPr>
      <w:r>
        <w:rPr>
          <w:b w:val="0"/>
        </w:rPr>
      </w:r>
    </w:p>
    <w:p>
      <w:pPr>
        <w:spacing w:after="100" w:before="0"/>
      </w:pPr>
      <w:r>
        <w:rPr>
          <w:b w:val="0"/>
        </w:rPr>
        <w:t>A. The pyramid of energy is always upright.</w:t>
      </w:r>
    </w:p>
    <w:p>
      <w:pPr>
        <w:spacing w:after="100" w:before="0"/>
      </w:pPr>
      <w:r>
        <w:rPr>
          <w:b w:val="0"/>
        </w:rPr>
        <w:t>B. The pyramid of biomass is always inverted.</w:t>
      </w:r>
    </w:p>
    <w:p>
      <w:pPr>
        <w:spacing w:after="100" w:before="0"/>
      </w:pPr>
      <w:r>
        <w:rPr>
          <w:b w:val="0"/>
        </w:rPr>
        <w:t>C. The pyramid of mass is always upright.</w:t>
      </w:r>
    </w:p>
    <w:p>
      <w:pPr>
        <w:spacing w:after="100" w:before="0"/>
      </w:pPr>
      <w:r>
        <w:rPr>
          <w:b w:val="0"/>
        </w:rPr>
        <w:t>D. The pyramid of number is always upright.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ecological pyramid represents the relationship between numbers, biomass, energy, or bio productivity in an ecosystem. The pyramid of energy is always upright, reflecting the consistent flow of energy from producers to consumers, with only 10% of the energy transferring to the next trophic level.</w:t>
      </w:r>
    </w:p>
    <w:p>
      <w:pPr>
        <w:spacing w:before="0"/>
      </w:pPr>
      <w:r>
        <w:rPr>
          <w:b w:val="0"/>
        </w:rPr>
      </w:r>
    </w:p>
    <w:p>
      <w:pPr>
        <w:spacing w:after="100" w:line="360" w:lineRule="auto" w:before="0"/>
      </w:pPr>
      <w:r>
        <w:rPr>
          <w:b w:val="0"/>
        </w:rPr>
        <w:t>12. Which among the following are commonly known as blood thinners?</w:t>
      </w:r>
    </w:p>
    <w:p>
      <w:pPr>
        <w:spacing w:before="0"/>
      </w:pPr>
      <w:r>
        <w:rPr>
          <w:b w:val="0"/>
        </w:rPr>
      </w:r>
    </w:p>
    <w:p>
      <w:pPr>
        <w:spacing w:after="100" w:before="0"/>
      </w:pPr>
      <w:r>
        <w:rPr>
          <w:b w:val="0"/>
        </w:rPr>
        <w:t>A. Anticoagulants</w:t>
      </w:r>
    </w:p>
    <w:p>
      <w:pPr>
        <w:spacing w:after="100" w:before="0"/>
      </w:pPr>
      <w:r>
        <w:rPr>
          <w:b w:val="0"/>
        </w:rPr>
        <w:t>B. Antibiotics</w:t>
      </w:r>
    </w:p>
    <w:p>
      <w:pPr>
        <w:spacing w:after="100" w:before="0"/>
      </w:pPr>
      <w:r>
        <w:rPr>
          <w:b w:val="0"/>
        </w:rPr>
        <w:t>C. Anticaking agent</w:t>
      </w:r>
    </w:p>
    <w:p>
      <w:pPr>
        <w:spacing w:after="100" w:before="0"/>
      </w:pPr>
      <w:r>
        <w:rPr>
          <w:b w:val="0"/>
        </w:rPr>
        <w:t>D. Antibodies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Blood thinners are medications that help prevent blood clots from forming or getting larger. Anticoagulants are commonly known as blood thinners and are used to treat and prevent blood clots.</w:t>
      </w:r>
    </w:p>
    <w:p>
      <w:pPr>
        <w:spacing w:before="0"/>
      </w:pPr>
      <w:r>
        <w:rPr>
          <w:b w:val="0"/>
        </w:rPr>
      </w:r>
    </w:p>
    <w:p>
      <w:pPr>
        <w:spacing w:after="100" w:line="360" w:lineRule="auto" w:before="0"/>
      </w:pPr>
      <w:r>
        <w:rPr>
          <w:b w:val="0"/>
        </w:rPr>
        <w:t>13. Which cell organelles are known as the cell's post office?</w:t>
      </w:r>
    </w:p>
    <w:p>
      <w:pPr>
        <w:spacing w:before="0"/>
      </w:pPr>
      <w:r>
        <w:rPr>
          <w:b w:val="0"/>
        </w:rPr>
      </w:r>
    </w:p>
    <w:p>
      <w:pPr>
        <w:spacing w:after="100" w:before="0"/>
      </w:pPr>
      <w:r>
        <w:rPr>
          <w:b w:val="0"/>
        </w:rPr>
        <w:t>A. Nucleus</w:t>
      </w:r>
    </w:p>
    <w:p>
      <w:pPr>
        <w:spacing w:after="100" w:before="0"/>
      </w:pPr>
      <w:r>
        <w:rPr>
          <w:b w:val="0"/>
        </w:rPr>
        <w:t>B. Golgi apparatus</w:t>
      </w:r>
    </w:p>
    <w:p>
      <w:pPr>
        <w:spacing w:after="100" w:before="0"/>
      </w:pPr>
      <w:r>
        <w:rPr>
          <w:b w:val="0"/>
        </w:rPr>
        <w:t>C. Ribosome</w:t>
      </w:r>
    </w:p>
    <w:p>
      <w:pPr>
        <w:spacing w:after="100" w:before="0"/>
      </w:pPr>
      <w:r>
        <w:rPr>
          <w:b w:val="0"/>
        </w:rPr>
        <w:t>D. plastid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Golgi apparatus is known as the cell's post office because it packages and distributes molecules (proteins and lipids) to different parts of the cell and outside the cell.</w:t>
      </w:r>
    </w:p>
    <w:p>
      <w:pPr>
        <w:spacing w:before="0"/>
      </w:pPr>
      <w:r>
        <w:rPr>
          <w:b w:val="0"/>
        </w:rPr>
      </w:r>
    </w:p>
    <w:p>
      <w:pPr>
        <w:spacing w:after="100" w:line="360" w:lineRule="auto" w:before="0"/>
      </w:pPr>
      <w:r>
        <w:rPr>
          <w:b w:val="0"/>
        </w:rPr>
        <w:t>14. Which of the following diseases is a potential contender for worldwide eradication?</w:t>
      </w:r>
    </w:p>
    <w:p>
      <w:pPr>
        <w:spacing w:before="0"/>
      </w:pPr>
      <w:r>
        <w:rPr>
          <w:b w:val="0"/>
        </w:rPr>
      </w:r>
    </w:p>
    <w:p>
      <w:pPr>
        <w:spacing w:after="100" w:before="0"/>
      </w:pPr>
      <w:r>
        <w:rPr>
          <w:b w:val="0"/>
        </w:rPr>
        <w:t>A. Polio</w:t>
      </w:r>
    </w:p>
    <w:p>
      <w:pPr>
        <w:spacing w:after="100" w:before="0"/>
      </w:pPr>
      <w:r>
        <w:rPr>
          <w:b w:val="0"/>
        </w:rPr>
        <w:t>B. Tuberculosis</w:t>
      </w:r>
    </w:p>
    <w:p>
      <w:pPr>
        <w:spacing w:after="100" w:before="0"/>
      </w:pPr>
      <w:r>
        <w:rPr>
          <w:b w:val="0"/>
        </w:rPr>
        <w:t>C. Measles</w:t>
      </w:r>
    </w:p>
    <w:p>
      <w:pPr>
        <w:spacing w:after="100" w:before="0"/>
      </w:pPr>
      <w:r>
        <w:rPr>
          <w:b w:val="0"/>
        </w:rPr>
        <w:t>D. Malaria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Polio is a potential contender for worldwide eradication because it is a vaccine-preventable disease and there are effective vaccines available. The World Health Organization (WHO) has been leading the global effort to eradicate polio since 1988, and significant progress has been made in reducing the number of cases worldwide.</w:t>
      </w:r>
    </w:p>
    <w:p>
      <w:pPr>
        <w:spacing w:before="0"/>
      </w:pPr>
      <w:r>
        <w:rPr>
          <w:b w:val="0"/>
        </w:rPr>
      </w:r>
    </w:p>
    <w:p>
      <w:pPr>
        <w:spacing w:after="100" w:line="360" w:lineRule="auto" w:before="0"/>
      </w:pPr>
      <w:r>
        <w:rPr>
          <w:b w:val="0"/>
        </w:rPr>
        <w:t>15. AG Tansley put forward the concept of ______ in 1935.</w:t>
      </w:r>
    </w:p>
    <w:p>
      <w:pPr>
        <w:spacing w:before="0"/>
      </w:pPr>
      <w:r>
        <w:rPr>
          <w:b w:val="0"/>
        </w:rPr>
      </w:r>
    </w:p>
    <w:p>
      <w:pPr>
        <w:spacing w:after="100" w:before="0"/>
      </w:pPr>
      <w:r>
        <w:rPr>
          <w:b w:val="0"/>
        </w:rPr>
        <w:t>A. ecosystem</w:t>
      </w:r>
    </w:p>
    <w:p>
      <w:pPr>
        <w:spacing w:after="100" w:before="0"/>
      </w:pPr>
      <w:r>
        <w:rPr>
          <w:b w:val="0"/>
        </w:rPr>
        <w:t>B. motion</w:t>
      </w:r>
    </w:p>
    <w:p>
      <w:pPr>
        <w:spacing w:after="100" w:before="0"/>
      </w:pPr>
      <w:r>
        <w:rPr>
          <w:b w:val="0"/>
        </w:rPr>
        <w:t>C. zero</w:t>
      </w:r>
    </w:p>
    <w:p>
      <w:pPr>
        <w:spacing w:after="100" w:before="0"/>
      </w:pPr>
      <w:r>
        <w:rPr>
          <w:b w:val="0"/>
        </w:rPr>
        <w:t>D. respiration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ecosystem. Key Points Additional Information</w:t>
      </w:r>
    </w:p>
    <w:p>
      <w:pPr>
        <w:spacing w:before="0"/>
      </w:pPr>
      <w:r>
        <w:rPr>
          <w:b w:val="0"/>
        </w:rPr>
        <w:t>• Ecosystem was in 1935 that Arthur Tansley, the British ecologist, coined the term ecosystem.</w:t>
      </w:r>
    </w:p>
    <w:p>
      <w:pPr>
        <w:spacing w:before="0"/>
      </w:pPr>
      <w:r>
        <w:rPr>
          <w:b w:val="0"/>
        </w:rPr>
        <w:t>• Sir Arthur George Tansley FLS, FRS was an English botanist and a pioneer in the science of ecology.</w:t>
      </w:r>
    </w:p>
    <w:p>
      <w:pPr>
        <w:spacing w:before="0"/>
      </w:pPr>
      <w:r>
        <w:rPr>
          <w:b w:val="0"/>
        </w:rPr>
        <w:t>• Educated at Highgate School, University College London, and Trinity College, Cambridge, Tansley taught at these universities and at Oxford, where he served as Sherardian Professor of Botany until his retirement in 1937.</w:t>
      </w:r>
    </w:p>
    <w:p>
      <w:pPr>
        <w:spacing w:before="0"/>
      </w:pPr>
      <w:r>
        <w:rPr>
          <w:b w:val="0"/>
        </w:rPr>
        <w:t>• He was born on 15 August 1871 in London, United Kingdom, and died on 25 November 1955 in Grantchester, United Kingdom</w:t>
      </w:r>
    </w:p>
    <w:p>
      <w:pPr>
        <w:spacing w:before="0"/>
      </w:pPr>
      <w:r>
        <w:rPr>
          <w:b w:val="0"/>
        </w:rPr>
        <w:t>• Tansley founded the New Phytologist in 1902 and served as its editor until 1931.</w:t>
      </w:r>
    </w:p>
    <w:p>
      <w:pPr>
        <w:spacing w:before="0"/>
      </w:pPr>
      <w:r>
        <w:rPr>
          <w:b w:val="0"/>
        </w:rPr>
        <w:t>• He was a pioneer of the science of ecology in Britain.</w:t>
      </w:r>
    </w:p>
    <w:p>
      <w:pPr>
        <w:spacing w:before="0"/>
      </w:pPr>
      <w:r>
        <w:rPr>
          <w:b w:val="0"/>
        </w:rPr>
        <w:t>• An ecosystem is the basic ecological unit in which living organisms interact among themselves and with their surrounding physical environment.</w:t>
      </w:r>
    </w:p>
    <w:p>
      <w:pPr>
        <w:spacing w:before="0"/>
      </w:pPr>
      <w:r>
        <w:rPr>
          <w:b w:val="0"/>
        </w:rPr>
        <w:t>• The entire biosphere is referred to as a global ecosystem. Natural ecosystem - Forest, Grassland, Desert</w:t>
      </w:r>
    </w:p>
    <w:p>
      <w:pPr>
        <w:spacing w:before="0"/>
      </w:pPr>
      <w:r>
        <w:rPr>
          <w:b w:val="0"/>
        </w:rPr>
        <w:t>• Artificial ecosystem - Crop field, Aquarium</w:t>
      </w:r>
    </w:p>
    <w:p>
      <w:pPr>
        <w:spacing w:before="0"/>
      </w:pPr>
      <w:r>
        <w:rPr>
          <w:b w:val="0"/>
        </w:rPr>
      </w:r>
    </w:p>
    <w:p>
      <w:pPr>
        <w:spacing w:after="100" w:line="360" w:lineRule="auto" w:before="0"/>
      </w:pPr>
      <w:r>
        <w:rPr>
          <w:b w:val="0"/>
        </w:rPr>
        <w:t>16. Which among the following is Phanerogams, flowering and seed - bearing plants?</w:t>
      </w:r>
    </w:p>
    <w:p>
      <w:pPr>
        <w:spacing w:before="0"/>
      </w:pPr>
      <w:r>
        <w:rPr>
          <w:b w:val="0"/>
        </w:rPr>
      </w:r>
    </w:p>
    <w:p>
      <w:pPr>
        <w:spacing w:after="100" w:before="0"/>
      </w:pPr>
      <w:r>
        <w:rPr>
          <w:b w:val="0"/>
        </w:rPr>
        <w:t>A. Gymnosperms</w:t>
      </w:r>
    </w:p>
    <w:p>
      <w:pPr>
        <w:spacing w:after="100" w:before="0"/>
      </w:pPr>
      <w:r>
        <w:rPr>
          <w:b w:val="0"/>
        </w:rPr>
        <w:t>B. Pteridophyta</w:t>
      </w:r>
    </w:p>
    <w:p>
      <w:pPr>
        <w:spacing w:after="100" w:before="0"/>
      </w:pPr>
      <w:r>
        <w:rPr>
          <w:b w:val="0"/>
        </w:rPr>
        <w:t>C. Bryophyta</w:t>
      </w:r>
    </w:p>
    <w:p>
      <w:pPr>
        <w:spacing w:after="100" w:before="0"/>
      </w:pPr>
      <w:r>
        <w:rPr>
          <w:b w:val="0"/>
        </w:rPr>
        <w:t>D. Thallophyta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Phanerogams are plants that produce flowers and seeds and are also known as angiosperms. Gymnosperms are plants that produce seeds without flowers and have naked seeds that are not enclosed in a fruit.</w:t>
      </w:r>
    </w:p>
    <w:p>
      <w:pPr>
        <w:spacing w:before="0"/>
      </w:pPr>
      <w:r>
        <w:rPr>
          <w:b w:val="0"/>
        </w:rPr>
      </w:r>
    </w:p>
    <w:p>
      <w:pPr>
        <w:spacing w:after="100" w:line="360" w:lineRule="auto" w:before="0"/>
      </w:pPr>
      <w:r>
        <w:rPr>
          <w:b w:val="0"/>
        </w:rPr>
        <w:t>17. Which class of algae is commonly known as brown algae?</w:t>
      </w:r>
    </w:p>
    <w:p>
      <w:pPr>
        <w:spacing w:before="0"/>
      </w:pPr>
      <w:r>
        <w:rPr>
          <w:b w:val="0"/>
        </w:rPr>
      </w:r>
    </w:p>
    <w:p>
      <w:pPr>
        <w:spacing w:after="100" w:before="0"/>
      </w:pPr>
      <w:r>
        <w:rPr>
          <w:b w:val="0"/>
        </w:rPr>
        <w:t>A. Rhodophyceae</w:t>
      </w:r>
    </w:p>
    <w:p>
      <w:pPr>
        <w:spacing w:after="100" w:before="0"/>
      </w:pPr>
      <w:r>
        <w:rPr>
          <w:b w:val="0"/>
        </w:rPr>
        <w:t>B. Phaeophyceae</w:t>
      </w:r>
    </w:p>
    <w:p>
      <w:pPr>
        <w:spacing w:after="100" w:before="0"/>
      </w:pPr>
      <w:r>
        <w:rPr>
          <w:b w:val="0"/>
        </w:rPr>
        <w:t>C. Chlorophyceae</w:t>
      </w:r>
    </w:p>
    <w:p>
      <w:pPr>
        <w:spacing w:after="100" w:before="0"/>
      </w:pPr>
      <w:r>
        <w:rPr>
          <w:b w:val="0"/>
        </w:rPr>
        <w:t>D. Chrysophyceae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Brown algae is a class of algae known as Phaeophyceae. They are called brown algae because they contain a pigment called fucoxanthin which gives them their characteristic brown color.</w:t>
      </w:r>
    </w:p>
    <w:p>
      <w:pPr>
        <w:spacing w:before="0"/>
      </w:pPr>
      <w:r>
        <w:rPr>
          <w:b w:val="0"/>
        </w:rPr>
      </w:r>
    </w:p>
    <w:p>
      <w:pPr>
        <w:spacing w:after="100" w:line="360" w:lineRule="auto" w:before="0"/>
      </w:pPr>
      <w:r>
        <w:rPr>
          <w:b w:val="0"/>
        </w:rPr>
        <w:t>18. Which of the following is an organic impurity in sewage?</w:t>
      </w:r>
    </w:p>
    <w:p>
      <w:pPr>
        <w:spacing w:before="0"/>
      </w:pPr>
      <w:r>
        <w:rPr>
          <w:b w:val="0"/>
        </w:rPr>
      </w:r>
    </w:p>
    <w:p>
      <w:pPr>
        <w:spacing w:after="100" w:before="0"/>
      </w:pPr>
      <w:r>
        <w:rPr>
          <w:b w:val="0"/>
        </w:rPr>
        <w:t>A. Phosphates</w:t>
      </w:r>
    </w:p>
    <w:p>
      <w:pPr>
        <w:spacing w:after="100" w:before="0"/>
      </w:pPr>
      <w:r>
        <w:rPr>
          <w:b w:val="0"/>
        </w:rPr>
        <w:t>B. Human faeces</w:t>
      </w:r>
    </w:p>
    <w:p>
      <w:pPr>
        <w:spacing w:after="100" w:before="0"/>
      </w:pPr>
      <w:r>
        <w:rPr>
          <w:b w:val="0"/>
        </w:rPr>
        <w:t>C. Nitrates</w:t>
      </w:r>
    </w:p>
    <w:p>
      <w:pPr>
        <w:spacing w:after="100" w:before="0"/>
      </w:pPr>
      <w:r>
        <w:rPr>
          <w:b w:val="0"/>
        </w:rPr>
        <w:t>D. Metals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Human faeces. Key Points Additional Information</w:t>
      </w:r>
    </w:p>
    <w:p>
      <w:pPr>
        <w:spacing w:before="0"/>
      </w:pPr>
      <w:r>
        <w:rPr>
          <w:b w:val="0"/>
        </w:rPr>
        <w:t>• Human faeces are an organic impurity commonly found in sewage.</w:t>
      </w:r>
    </w:p>
    <w:p>
      <w:pPr>
        <w:spacing w:before="0"/>
      </w:pPr>
      <w:r>
        <w:rPr>
          <w:b w:val="0"/>
        </w:rPr>
        <w:t>• Faecal matter is rich in organic matter and contains various bacteria, pathogens, and undigested food particles.</w:t>
      </w:r>
    </w:p>
    <w:p>
      <w:pPr>
        <w:spacing w:before="0"/>
      </w:pPr>
      <w:r>
        <w:rPr>
          <w:b w:val="0"/>
        </w:rPr>
        <w:t>• The presence of human faeces in sewage poses a risk to public health due to the potential transmission of diseases and contamination of water sources.</w:t>
      </w:r>
    </w:p>
    <w:p>
      <w:pPr>
        <w:spacing w:before="0"/>
      </w:pPr>
      <w:r>
        <w:rPr>
          <w:b w:val="0"/>
        </w:rPr>
        <w:t>• Proper sewage treatment processes are necessary to effectively manage and eliminate human faeces to prevent environmental and health hazards.</w:t>
      </w:r>
    </w:p>
    <w:p>
      <w:pPr>
        <w:spacing w:before="0"/>
      </w:pPr>
      <w:r>
        <w:rPr>
          <w:b w:val="0"/>
        </w:rPr>
        <w:t>• Phosphates: Phosphates are inorganic compounds that can be found in sewage as an inorganic impurity.</w:t>
      </w:r>
    </w:p>
    <w:p>
      <w:pPr>
        <w:spacing w:before="0"/>
      </w:pPr>
      <w:r>
        <w:rPr>
          <w:b w:val="0"/>
        </w:rPr>
        <w:t>• Phosphates mainly come from detergents, fertilizers, and human waste that enter the sewage system.</w:t>
      </w:r>
    </w:p>
    <w:p>
      <w:pPr>
        <w:spacing w:before="0"/>
      </w:pPr>
      <w:r>
        <w:rPr>
          <w:b w:val="0"/>
        </w:rPr>
        <w:t>• Excessive levels of phosphates in sewage can contribute to water pollution and eutrophication when released into natural water bodies.</w:t>
      </w:r>
    </w:p>
    <w:p>
      <w:pPr>
        <w:spacing w:before="0"/>
      </w:pPr>
      <w:r>
        <w:rPr>
          <w:b w:val="0"/>
        </w:rPr>
        <w:t>• Controlling and reducing the phosphate levels in sewage is important for environmental protection and maintaining water quality.</w:t>
      </w:r>
    </w:p>
    <w:p>
      <w:pPr>
        <w:spacing w:before="0"/>
      </w:pPr>
      <w:r>
        <w:rPr>
          <w:b w:val="0"/>
        </w:rPr>
        <w:t>• Nitrates: Nitrates are inorganic compounds that can be present in sewage as an inorganic impurity.</w:t>
      </w:r>
    </w:p>
    <w:p>
      <w:pPr>
        <w:spacing w:before="0"/>
      </w:pPr>
      <w:r>
        <w:rPr>
          <w:b w:val="0"/>
        </w:rPr>
        <w:t>• Nitrates can originate from various sources, including agricultural runoff, industrial waste, and domestic sewage.</w:t>
      </w:r>
    </w:p>
    <w:p>
      <w:pPr>
        <w:spacing w:before="0"/>
      </w:pPr>
      <w:r>
        <w:rPr>
          <w:b w:val="0"/>
        </w:rPr>
        <w:t>• Elevated levels of nitrates in sewage can lead to water pollution and pose a risk to human health, especially when they contaminate drinking water sources.</w:t>
      </w:r>
    </w:p>
    <w:p>
      <w:pPr>
        <w:spacing w:before="0"/>
      </w:pPr>
      <w:r>
        <w:rPr>
          <w:b w:val="0"/>
        </w:rPr>
        <w:t>• Metals: Metals, such as lead, mercury, cadmium, and copper, can be present in sewage as inorganic impurities.</w:t>
      </w:r>
    </w:p>
    <w:p>
      <w:pPr>
        <w:spacing w:before="0"/>
      </w:pPr>
      <w:r>
        <w:rPr>
          <w:b w:val="0"/>
        </w:rPr>
        <w:t>• These metals can originate from various sources, including industrial discharges, domestic waste, and runoff from metal-contaminated areas.</w:t>
      </w:r>
    </w:p>
    <w:p>
      <w:pPr>
        <w:spacing w:before="0"/>
      </w:pPr>
      <w:r>
        <w:rPr>
          <w:b w:val="0"/>
        </w:rPr>
        <w:t>• Elevated levels of metals in sewage can have detrimental effects on the environment and human health.</w:t>
      </w:r>
    </w:p>
    <w:p>
      <w:pPr>
        <w:spacing w:before="0"/>
      </w:pPr>
      <w:r>
        <w:rPr>
          <w:b w:val="0"/>
        </w:rPr>
        <w:t>• Effective sewage treatment processes, including filtration and sedimentation, are employed to remove or reduce metal impurities in sewage before it is discharged or reused.</w:t>
      </w:r>
    </w:p>
    <w:p>
      <w:pPr>
        <w:spacing w:before="0"/>
      </w:pPr>
      <w:r>
        <w:rPr>
          <w:b w:val="0"/>
        </w:rPr>
      </w:r>
    </w:p>
    <w:p>
      <w:pPr>
        <w:spacing w:after="100" w:line="360" w:lineRule="auto" w:before="0"/>
      </w:pPr>
      <w:r>
        <w:rPr>
          <w:b w:val="0"/>
        </w:rPr>
        <w:t>19. Who breaks down waste into smaller particles?</w:t>
      </w:r>
    </w:p>
    <w:p>
      <w:pPr>
        <w:spacing w:before="0"/>
      </w:pPr>
      <w:r>
        <w:rPr>
          <w:b w:val="0"/>
        </w:rPr>
      </w:r>
    </w:p>
    <w:p>
      <w:pPr>
        <w:spacing w:after="100" w:before="0"/>
      </w:pPr>
      <w:r>
        <w:rPr>
          <w:b w:val="0"/>
        </w:rPr>
        <w:t>A. detritivores</w:t>
      </w:r>
    </w:p>
    <w:p>
      <w:pPr>
        <w:spacing w:after="100" w:before="0"/>
      </w:pPr>
      <w:r>
        <w:rPr>
          <w:b w:val="0"/>
        </w:rPr>
        <w:t>B. carnivores</w:t>
      </w:r>
    </w:p>
    <w:p>
      <w:pPr>
        <w:spacing w:after="100" w:before="0"/>
      </w:pPr>
      <w:r>
        <w:rPr>
          <w:b w:val="0"/>
        </w:rPr>
        <w:t>C. omnivores</w:t>
      </w:r>
    </w:p>
    <w:p>
      <w:pPr>
        <w:spacing w:after="100" w:before="0"/>
      </w:pPr>
      <w:r>
        <w:rPr>
          <w:b w:val="0"/>
        </w:rPr>
        <w:t>D. herbivores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Detritivores are the organisms that break down waste into smaller particles. They are also known as decomposers, and they break down dead organic matter into simpler compounds.</w:t>
      </w:r>
    </w:p>
    <w:p>
      <w:pPr>
        <w:spacing w:before="0"/>
      </w:pPr>
      <w:r>
        <w:rPr>
          <w:b w:val="0"/>
        </w:rPr>
      </w:r>
    </w:p>
    <w:p>
      <w:pPr>
        <w:spacing w:after="100" w:line="360" w:lineRule="auto" w:before="0"/>
      </w:pPr>
      <w:r>
        <w:rPr>
          <w:b w:val="0"/>
        </w:rPr>
        <w:t>20. Which of the following is not present in a nucleus?</w:t>
      </w:r>
    </w:p>
    <w:p>
      <w:pPr>
        <w:spacing w:before="0"/>
      </w:pPr>
      <w:r>
        <w:rPr>
          <w:b w:val="0"/>
        </w:rPr>
      </w:r>
    </w:p>
    <w:p>
      <w:pPr>
        <w:spacing w:after="100" w:before="0"/>
      </w:pPr>
      <w:r>
        <w:rPr>
          <w:b w:val="0"/>
        </w:rPr>
        <w:t>A. nucleolus</w:t>
      </w:r>
    </w:p>
    <w:p>
      <w:pPr>
        <w:spacing w:after="100" w:before="0"/>
      </w:pPr>
      <w:r>
        <w:rPr>
          <w:b w:val="0"/>
        </w:rPr>
        <w:t>B. vacuole</w:t>
      </w:r>
    </w:p>
    <w:p>
      <w:pPr>
        <w:spacing w:after="100" w:before="0"/>
      </w:pPr>
      <w:r>
        <w:rPr>
          <w:b w:val="0"/>
        </w:rPr>
        <w:t>C. deoxyribonucleic acid</w:t>
      </w:r>
    </w:p>
    <w:p>
      <w:pPr>
        <w:spacing w:after="100" w:before="0"/>
      </w:pPr>
      <w:r>
        <w:rPr>
          <w:b w:val="0"/>
        </w:rPr>
        <w:t>D. genes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Vacuole is not present in a nucleus. Nucleus is the central part of a cell which contains DNA, genes, and nucleolus. Vacuoles are present in plant cells and are responsible for storing nutrients and waste products.</w:t>
      </w:r>
    </w:p>
    <w:p>
      <w:pPr>
        <w:spacing w:before="0"/>
      </w:pPr>
      <w:r>
        <w:rPr>
          <w:b w:val="0"/>
        </w:rPr>
      </w:r>
    </w:p>
    <w:p>
      <w:pPr>
        <w:spacing w:after="100" w:line="360" w:lineRule="auto" w:before="0"/>
      </w:pPr>
      <w:r>
        <w:rPr>
          <w:b w:val="0"/>
        </w:rPr>
        <w:t>21. The blood platelets are also known as ______.</w:t>
      </w:r>
    </w:p>
    <w:p>
      <w:pPr>
        <w:spacing w:before="0"/>
      </w:pPr>
      <w:r>
        <w:rPr>
          <w:b w:val="0"/>
        </w:rPr>
      </w:r>
    </w:p>
    <w:p>
      <w:pPr>
        <w:spacing w:after="100" w:before="0"/>
      </w:pPr>
      <w:r>
        <w:rPr>
          <w:b w:val="0"/>
        </w:rPr>
        <w:t>A. thrombocytes</w:t>
      </w:r>
    </w:p>
    <w:p>
      <w:pPr>
        <w:spacing w:after="100" w:before="0"/>
      </w:pPr>
      <w:r>
        <w:rPr>
          <w:b w:val="0"/>
        </w:rPr>
        <w:t>B. leucocytes</w:t>
      </w:r>
    </w:p>
    <w:p>
      <w:pPr>
        <w:spacing w:after="100" w:before="0"/>
      </w:pPr>
      <w:r>
        <w:rPr>
          <w:b w:val="0"/>
        </w:rPr>
        <w:t>C. erythrocytes</w:t>
      </w:r>
    </w:p>
    <w:p>
      <w:pPr>
        <w:spacing w:after="100" w:before="0"/>
      </w:pPr>
      <w:r>
        <w:rPr>
          <w:b w:val="0"/>
        </w:rPr>
        <w:t>D. thrombin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Platelets also called thrombocytes, are cell fragments produced from megakaryocytes (special cells in the bone marrow). Blood normally contains 200,000-300,000 platelets mm Cubic.Platelets can release a variety of substances most of which are involved in the coagulation or clotting of blood.</w:t>
      </w:r>
    </w:p>
    <w:p>
      <w:pPr>
        <w:spacing w:before="0"/>
      </w:pPr>
      <w:r>
        <w:rPr>
          <w:b w:val="0"/>
        </w:rPr>
      </w:r>
    </w:p>
    <w:p>
      <w:pPr>
        <w:spacing w:after="100" w:line="360" w:lineRule="auto" w:before="0"/>
      </w:pPr>
      <w:r>
        <w:rPr>
          <w:b w:val="0"/>
        </w:rPr>
        <w:t>22. Which of the following pigments causes the red colour in onions?</w:t>
      </w:r>
    </w:p>
    <w:p>
      <w:pPr>
        <w:spacing w:before="0"/>
      </w:pPr>
      <w:r>
        <w:rPr>
          <w:b w:val="0"/>
        </w:rPr>
      </w:r>
    </w:p>
    <w:p>
      <w:pPr>
        <w:spacing w:after="100" w:before="0"/>
      </w:pPr>
      <w:r>
        <w:rPr>
          <w:b w:val="0"/>
        </w:rPr>
        <w:t>A. Carotenoids</w:t>
      </w:r>
    </w:p>
    <w:p>
      <w:pPr>
        <w:spacing w:after="100" w:before="0"/>
      </w:pPr>
      <w:r>
        <w:rPr>
          <w:b w:val="0"/>
        </w:rPr>
        <w:t>B. Anthocyanins</w:t>
      </w:r>
    </w:p>
    <w:p>
      <w:pPr>
        <w:spacing w:after="100" w:before="0"/>
      </w:pPr>
      <w:r>
        <w:rPr>
          <w:b w:val="0"/>
        </w:rPr>
        <w:t>C. Chlorophylls</w:t>
      </w:r>
    </w:p>
    <w:p>
      <w:pPr>
        <w:spacing w:after="100" w:before="0"/>
      </w:pPr>
      <w:r>
        <w:rPr>
          <w:b w:val="0"/>
        </w:rPr>
        <w:t>D. Betalains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Anthocyanins. Key Points Additional Information</w:t>
      </w:r>
    </w:p>
    <w:p>
      <w:pPr>
        <w:spacing w:before="0"/>
      </w:pPr>
      <w:r>
        <w:rPr>
          <w:b w:val="0"/>
        </w:rPr>
        <w:t>• The red colour of the onion is due to the presence of anthocyanins and anthoxanthins which belong to the class of Flavonoids. Anthocyanins impart orange, yellow or purple colouration while anthoxanthins impart pale yellow or white colour.</w:t>
      </w:r>
    </w:p>
    <w:p>
      <w:pPr>
        <w:spacing w:before="0"/>
      </w:pPr>
      <w:r>
        <w:rPr>
          <w:b w:val="0"/>
        </w:rPr>
        <w:t>• These pigments are present in the cell sap and are water-soluble.</w:t>
      </w:r>
    </w:p>
    <w:p>
      <w:pPr>
        <w:spacing w:before="0"/>
      </w:pPr>
      <w:r>
        <w:rPr>
          <w:b w:val="0"/>
        </w:rPr>
        <w:t>• The inner epidermis of red onions is characteristically white, small patches of cells sometimes redden, containing vacuolar anthocyanin.</w:t>
      </w:r>
    </w:p>
    <w:p>
      <w:pPr>
        <w:spacing w:before="0"/>
      </w:pPr>
      <w:r>
        <w:rPr>
          <w:b w:val="0"/>
        </w:rPr>
        <w:t>• Anthocyanins are flavonoid pigments present in the vacuoles of higher plant cells that generate a wide diversity of colours ranging from orange and red to violet and blue.</w:t>
      </w:r>
    </w:p>
    <w:p>
      <w:pPr>
        <w:spacing w:before="0"/>
      </w:pPr>
      <w:r>
        <w:rPr>
          <w:b w:val="0"/>
        </w:rPr>
        <w:t>• Carotenoids are a class of more than 750 naturally occurring pigments synthesized by plants, algae, and photosynthetic bacteria These richly coloured molecules are the sources of the yellow, orange, and red colours of many plants.</w:t>
      </w:r>
    </w:p>
    <w:p>
      <w:pPr>
        <w:spacing w:before="0"/>
      </w:pPr>
      <w:r>
        <w:rPr>
          <w:b w:val="0"/>
        </w:rPr>
        <w:t>• Fruit and vegetables provide most of the 40 to 50 carotenoids found in the human diet.</w:t>
      </w:r>
    </w:p>
    <w:p>
      <w:pPr>
        <w:spacing w:before="0"/>
      </w:pPr>
      <w:r>
        <w:rPr>
          <w:b w:val="0"/>
        </w:rPr>
        <w:t>• Chlorophyll is a pigment that gives plants their green colour. It also helps plants create their food through photosynthesis.</w:t>
      </w:r>
    </w:p>
    <w:p>
      <w:pPr>
        <w:spacing w:before="0"/>
      </w:pPr>
      <w:r>
        <w:rPr>
          <w:b w:val="0"/>
        </w:rPr>
        <w:t>• Betalains are unique nitrogen-containing pigments found exclusively in families of the Caryophyllales order and some higher-order fungi, where they replace anthocyanin pigments. Betalains, consisting of betacyanins and betaxanthins are generally used as colour additives in food.</w:t>
      </w:r>
    </w:p>
    <w:p>
      <w:pPr>
        <w:spacing w:before="0"/>
      </w:pPr>
      <w:r>
        <w:rPr>
          <w:b w:val="0"/>
        </w:rPr>
      </w:r>
    </w:p>
    <w:p>
      <w:pPr>
        <w:spacing w:after="100" w:line="360" w:lineRule="auto" w:before="0"/>
      </w:pPr>
      <w:r>
        <w:rPr>
          <w:b w:val="0"/>
        </w:rPr>
        <w:t>23. Match column A with column B. Column - A Column - B i. Producer a. Carnivorous predators ii. Primary consumer b. Green plants iii. Tertiary consumer c. Bacteria iv. Decomposer d. Herbivorous animals</w:t>
      </w:r>
    </w:p>
    <w:p>
      <w:pPr>
        <w:spacing w:before="0"/>
      </w:pPr>
      <w:r>
        <w:rPr>
          <w:b w:val="0"/>
        </w:rPr>
      </w:r>
    </w:p>
    <w:p>
      <w:pPr>
        <w:spacing w:after="100" w:before="0"/>
      </w:pPr>
      <w:r>
        <w:rPr>
          <w:b w:val="0"/>
        </w:rPr>
        <w:t>A. i - b, ii - a, iii - d, iv - c</w:t>
      </w:r>
    </w:p>
    <w:p>
      <w:pPr>
        <w:spacing w:after="100" w:before="0"/>
      </w:pPr>
      <w:r>
        <w:rPr>
          <w:b w:val="0"/>
        </w:rPr>
        <w:t>B. i - b, ii - d, iii - a, iv - c</w:t>
      </w:r>
    </w:p>
    <w:p>
      <w:pPr>
        <w:spacing w:after="100" w:before="0"/>
      </w:pPr>
      <w:r>
        <w:rPr>
          <w:b w:val="0"/>
        </w:rPr>
        <w:t>C. i - a, ii - b, iii - c, iv - d</w:t>
      </w:r>
    </w:p>
    <w:p>
      <w:pPr>
        <w:spacing w:after="100" w:before="0"/>
      </w:pPr>
      <w:r>
        <w:rPr>
          <w:b w:val="0"/>
        </w:rPr>
        <w:t>D. i - b, ii - a, iii - c, iv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Producers (i - b): Green plants are producers as they produce their own food through the process of photosynthesis.</w:t>
      </w:r>
    </w:p>
    <w:p>
      <w:pPr>
        <w:spacing w:before="0"/>
      </w:pPr>
      <w:r>
        <w:rPr>
          <w:b w:val="0"/>
        </w:rPr>
        <w:t>• Primary Consumers (ii - d): Herbivorous animals are primary consumers because they feed directly on producers (plants).</w:t>
      </w:r>
    </w:p>
    <w:p>
      <w:pPr>
        <w:spacing w:before="0"/>
      </w:pPr>
      <w:r>
        <w:rPr>
          <w:b w:val="0"/>
        </w:rPr>
        <w:t>• Tertiary Consumers (iii - a): Carnivorous predators are tertiary consumers as they feed on primary and secondary consumers.</w:t>
      </w:r>
    </w:p>
    <w:p>
      <w:pPr>
        <w:spacing w:before="0"/>
      </w:pPr>
      <w:r>
        <w:rPr>
          <w:b w:val="0"/>
        </w:rPr>
        <w:t>• Decomposers (iv - c): Bacteria are decomposers that break down dead organic material and recycle nutrients back into the ecosystem.</w:t>
      </w:r>
    </w:p>
    <w:p>
      <w:pPr>
        <w:spacing w:before="0"/>
      </w:pPr>
      <w:r>
        <w:rPr>
          <w:b w:val="0"/>
        </w:rPr>
        <w:t>• Producers: Producers are organisms that can make their own food using light, water, carbon dioxide, or other chemicals.</w:t>
      </w:r>
    </w:p>
    <w:p>
      <w:pPr>
        <w:spacing w:before="0"/>
      </w:pPr>
      <w:r>
        <w:rPr>
          <w:b w:val="0"/>
        </w:rPr>
        <w:t>• They form the base of the food chain.</w:t>
      </w:r>
    </w:p>
    <w:p>
      <w:pPr>
        <w:spacing w:before="0"/>
      </w:pPr>
      <w:r>
        <w:rPr>
          <w:b w:val="0"/>
        </w:rPr>
        <w:t>• Examples include green plants, algae, and certain bacteria.</w:t>
      </w:r>
    </w:p>
    <w:p>
      <w:pPr>
        <w:spacing w:before="0"/>
      </w:pPr>
      <w:r>
        <w:rPr>
          <w:b w:val="0"/>
        </w:rPr>
        <w:t>• Primary Consumers: Primary consumers are herbivores that feed on producers.</w:t>
      </w:r>
    </w:p>
    <w:p>
      <w:pPr>
        <w:spacing w:before="0"/>
      </w:pPr>
      <w:r>
        <w:rPr>
          <w:b w:val="0"/>
        </w:rPr>
        <w:t>• They occupy the second trophic level in the food chain.</w:t>
      </w:r>
    </w:p>
    <w:p>
      <w:pPr>
        <w:spacing w:before="0"/>
      </w:pPr>
      <w:r>
        <w:rPr>
          <w:b w:val="0"/>
        </w:rPr>
        <w:t>• Examples include cows, rabbits, and insects that eat plants.</w:t>
      </w:r>
    </w:p>
    <w:p>
      <w:pPr>
        <w:spacing w:before="0"/>
      </w:pPr>
      <w:r>
        <w:rPr>
          <w:b w:val="0"/>
        </w:rPr>
        <w:t>• Tertiary Consumers: Tertiary consumers are predators that feed on secondary consumers.</w:t>
      </w:r>
    </w:p>
    <w:p>
      <w:pPr>
        <w:spacing w:before="0"/>
      </w:pPr>
      <w:r>
        <w:rPr>
          <w:b w:val="0"/>
        </w:rPr>
        <w:t>• They occupy the highest trophic levels in the food chain.</w:t>
      </w:r>
    </w:p>
    <w:p>
      <w:pPr>
        <w:spacing w:before="0"/>
      </w:pPr>
      <w:r>
        <w:rPr>
          <w:b w:val="0"/>
        </w:rPr>
        <w:t>• Examples include lions, eagles, and sharks.</w:t>
      </w:r>
    </w:p>
    <w:p>
      <w:pPr>
        <w:spacing w:before="0"/>
      </w:pPr>
      <w:r>
        <w:rPr>
          <w:b w:val="0"/>
        </w:rPr>
        <w:t>• Decomposers: Decomposers break down dead or decaying organisms, and in doing so, they carry out the natural process of decomposition.</w:t>
      </w:r>
    </w:p>
    <w:p>
      <w:pPr>
        <w:spacing w:before="0"/>
      </w:pPr>
      <w:r>
        <w:rPr>
          <w:b w:val="0"/>
        </w:rPr>
        <w:t>• They play a crucial role in recycling nutrients back into the ecosystem.</w:t>
      </w:r>
    </w:p>
    <w:p>
      <w:pPr>
        <w:spacing w:before="0"/>
      </w:pPr>
      <w:r>
        <w:rPr>
          <w:b w:val="0"/>
        </w:rPr>
        <w:t>• Examples include bacteria, fungi, and certain insects.</w:t>
      </w:r>
    </w:p>
    <w:p>
      <w:pPr>
        <w:spacing w:before="0"/>
      </w:pPr>
      <w:r>
        <w:rPr>
          <w:b w:val="0"/>
        </w:rPr>
      </w:r>
    </w:p>
    <w:p>
      <w:pPr>
        <w:spacing w:after="100" w:line="360" w:lineRule="auto" w:before="0"/>
      </w:pPr>
      <w:r>
        <w:rPr>
          <w:b w:val="0"/>
        </w:rPr>
        <w:t>24. What solution should be used to test for the presence of starch in food?</w:t>
      </w:r>
    </w:p>
    <w:p>
      <w:pPr>
        <w:spacing w:before="0"/>
      </w:pPr>
      <w:r>
        <w:rPr>
          <w:b w:val="0"/>
        </w:rPr>
      </w:r>
    </w:p>
    <w:p>
      <w:pPr>
        <w:spacing w:after="100" w:before="0"/>
      </w:pPr>
      <w:r>
        <w:rPr>
          <w:b w:val="0"/>
        </w:rPr>
        <w:t>A. Ethylene glycol – water solution</w:t>
      </w:r>
    </w:p>
    <w:p>
      <w:pPr>
        <w:spacing w:after="100" w:before="0"/>
      </w:pPr>
      <w:r>
        <w:rPr>
          <w:b w:val="0"/>
        </w:rPr>
        <w:t>B. Magnesium solution</w:t>
      </w:r>
    </w:p>
    <w:p>
      <w:pPr>
        <w:spacing w:after="100" w:before="0"/>
      </w:pPr>
      <w:r>
        <w:rPr>
          <w:b w:val="0"/>
        </w:rPr>
        <w:t>C. Talc solution</w:t>
      </w:r>
    </w:p>
    <w:p>
      <w:pPr>
        <w:spacing w:after="100" w:before="0"/>
      </w:pPr>
      <w:r>
        <w:rPr>
          <w:b w:val="0"/>
        </w:rPr>
        <w:t>D. Iodine solution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Iodine solution is used to test for the presence of starch in food. It reacts with amylose, a component of starch, forming a blue-black color. This test is specific to starch and does not react similarly with other carbohydrates. Iodine solution is made by dissolving iodine in potassium iodide and water.</w:t>
      </w:r>
    </w:p>
    <w:p>
      <w:pPr>
        <w:spacing w:before="0"/>
      </w:pPr>
      <w:r>
        <w:rPr>
          <w:b w:val="0"/>
        </w:rPr>
      </w:r>
    </w:p>
    <w:p>
      <w:pPr>
        <w:spacing w:after="100" w:line="360" w:lineRule="auto" w:before="0"/>
      </w:pPr>
      <w:r>
        <w:rPr>
          <w:b w:val="0"/>
        </w:rPr>
        <w:t>25. An excessive amount of cadmium in the human body causes:</w:t>
      </w:r>
    </w:p>
    <w:p>
      <w:pPr>
        <w:spacing w:before="0"/>
      </w:pPr>
      <w:r>
        <w:rPr>
          <w:b w:val="0"/>
        </w:rPr>
      </w:r>
    </w:p>
    <w:p>
      <w:pPr>
        <w:spacing w:after="100" w:before="0"/>
      </w:pPr>
      <w:r>
        <w:rPr>
          <w:b w:val="0"/>
        </w:rPr>
        <w:t>A. minamata</w:t>
      </w:r>
    </w:p>
    <w:p>
      <w:pPr>
        <w:spacing w:after="100" w:before="0"/>
      </w:pPr>
      <w:r>
        <w:rPr>
          <w:b w:val="0"/>
        </w:rPr>
        <w:t>B. anaemia</w:t>
      </w:r>
    </w:p>
    <w:p>
      <w:pPr>
        <w:spacing w:after="100" w:before="0"/>
      </w:pPr>
      <w:r>
        <w:rPr>
          <w:b w:val="0"/>
        </w:rPr>
        <w:t>C. alzima</w:t>
      </w:r>
    </w:p>
    <w:p>
      <w:pPr>
        <w:spacing w:after="100" w:before="0"/>
      </w:pPr>
      <w:r>
        <w:rPr>
          <w:b w:val="0"/>
        </w:rPr>
        <w:t>D. itai-itai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Itai-itai disease is caused by cadmium (Cd) exposure, produced as a result of human activities related to industrialization. It was first recognized in Japan in the 1960s. Itai-itai disease is characterized by osteomalacia with severe bone pain and is associated with renal tubular dysfunction. This disease was recognized as the Four Big Pollution Diseases of Japan.</w:t>
      </w:r>
    </w:p>
    <w:p>
      <w:pPr>
        <w:spacing w:before="0"/>
      </w:pPr>
      <w:r>
        <w:rPr>
          <w:b w:val="0"/>
        </w:rPr>
      </w:r>
    </w:p>
    <w:p>
      <w:pPr>
        <w:spacing w:after="100" w:line="360" w:lineRule="auto" w:before="0"/>
      </w:pPr>
      <w:r>
        <w:rPr>
          <w:b w:val="0"/>
        </w:rPr>
        <w:t>26. Plant cell has a big central ______ unlike a number of small_______ in animal cells.</w:t>
      </w:r>
    </w:p>
    <w:p>
      <w:pPr>
        <w:spacing w:before="0"/>
      </w:pPr>
      <w:r>
        <w:rPr>
          <w:b w:val="0"/>
        </w:rPr>
      </w:r>
    </w:p>
    <w:p>
      <w:pPr>
        <w:spacing w:after="100" w:before="0"/>
      </w:pPr>
      <w:r>
        <w:rPr>
          <w:b w:val="0"/>
        </w:rPr>
        <w:t>A. Vacuole, vacuoles</w:t>
      </w:r>
    </w:p>
    <w:p>
      <w:pPr>
        <w:spacing w:after="100" w:before="0"/>
      </w:pPr>
      <w:r>
        <w:rPr>
          <w:b w:val="0"/>
        </w:rPr>
        <w:t>B. Cell wall, cell walls</w:t>
      </w:r>
    </w:p>
    <w:p>
      <w:pPr>
        <w:spacing w:after="100" w:before="0"/>
      </w:pPr>
      <w:r>
        <w:rPr>
          <w:b w:val="0"/>
        </w:rPr>
        <w:t>C. Tissue, tissues</w:t>
      </w:r>
    </w:p>
    <w:p>
      <w:pPr>
        <w:spacing w:after="100" w:before="0"/>
      </w:pPr>
      <w:r>
        <w:rPr>
          <w:b w:val="0"/>
        </w:rPr>
        <w:t>D. Cell membrane, cell membranes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 cells have a large central vacuole that takes up most of the cell's volume. Animal cells, on the other hand, have a small number of small vacuoles that are scattered throughout the cell.</w:t>
      </w:r>
    </w:p>
    <w:p>
      <w:pPr>
        <w:spacing w:before="0"/>
      </w:pPr>
      <w:r>
        <w:rPr>
          <w:b w:val="0"/>
        </w:rPr>
      </w:r>
    </w:p>
    <w:p>
      <w:pPr>
        <w:spacing w:after="100" w:line="360" w:lineRule="auto" w:before="0"/>
      </w:pPr>
      <w:r>
        <w:rPr>
          <w:b w:val="0"/>
        </w:rPr>
        <w:t>27. What is the trend of the biological wealth of our planet?</w:t>
      </w:r>
    </w:p>
    <w:p>
      <w:pPr>
        <w:spacing w:before="0"/>
      </w:pPr>
      <w:r>
        <w:rPr>
          <w:b w:val="0"/>
        </w:rPr>
      </w:r>
    </w:p>
    <w:p>
      <w:pPr>
        <w:spacing w:after="100" w:before="0"/>
      </w:pPr>
      <w:r>
        <w:rPr>
          <w:b w:val="0"/>
        </w:rPr>
        <w:t>A. Increasing</w:t>
      </w:r>
    </w:p>
    <w:p>
      <w:pPr>
        <w:spacing w:after="100" w:before="0"/>
      </w:pPr>
      <w:r>
        <w:rPr>
          <w:b w:val="0"/>
        </w:rPr>
        <w:t>B. Cyclical</w:t>
      </w:r>
    </w:p>
    <w:p>
      <w:pPr>
        <w:spacing w:after="100" w:before="0"/>
      </w:pPr>
      <w:r>
        <w:rPr>
          <w:b w:val="0"/>
        </w:rPr>
        <w:t>C. Constant</w:t>
      </w:r>
    </w:p>
    <w:p>
      <w:pPr>
        <w:spacing w:after="100" w:before="0"/>
      </w:pPr>
      <w:r>
        <w:rPr>
          <w:b w:val="0"/>
        </w:rPr>
        <w:t>D. Decreasing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DecreasingKey Points Additional Information</w:t>
      </w:r>
    </w:p>
    <w:p>
      <w:pPr>
        <w:spacing w:before="0"/>
      </w:pPr>
      <w:r>
        <w:rPr>
          <w:b w:val="0"/>
        </w:rPr>
        <w:t>• The biological wealth of the planet is declining rapidly, and human activities are the primary cause.</w:t>
      </w:r>
    </w:p>
    <w:p>
      <w:pPr>
        <w:spacing w:before="0"/>
      </w:pPr>
      <w:r>
        <w:rPr>
          <w:b w:val="0"/>
        </w:rPr>
        <w:t>• some trends in the decline of biological wealth:</w:t>
      </w:r>
    </w:p>
    <w:p>
      <w:pPr>
        <w:spacing w:before="0"/>
      </w:pPr>
      <w:r>
        <w:rPr>
          <w:b w:val="0"/>
        </w:rPr>
        <w:t>• The current rate of species extinction is 100 to 1000 times faster than before humans existed.</w:t>
      </w:r>
    </w:p>
    <w:p>
      <w:pPr>
        <w:spacing w:before="0"/>
      </w:pPr>
      <w:r>
        <w:rPr>
          <w:b w:val="0"/>
        </w:rPr>
        <w:t>• The IUCN Red List documents the extinction of 784 species in the last 500 years.</w:t>
      </w:r>
    </w:p>
    <w:p>
      <w:pPr>
        <w:spacing w:before="0"/>
      </w:pPr>
      <w:r>
        <w:rPr>
          <w:b w:val="0"/>
        </w:rPr>
        <w:t>• The World Wildlife Fund's Living Planet Report 2022 found that wildlife populations have declined by 69% on average since 1970.</w:t>
      </w:r>
    </w:p>
    <w:p>
      <w:pPr>
        <w:spacing w:before="0"/>
      </w:pPr>
      <w:r>
        <w:rPr>
          <w:b w:val="0"/>
        </w:rPr>
        <w:t>• Human actions have significantly altered three-quarters of the land-based environment and 66% of the marine environment.</w:t>
      </w:r>
    </w:p>
    <w:p>
      <w:pPr>
        <w:spacing w:before="0"/>
      </w:pPr>
      <w:r>
        <w:rPr>
          <w:b w:val="0"/>
        </w:rPr>
        <w:t>• Two percent of megafauna species have gone extinct over the past 500 years.</w:t>
      </w:r>
    </w:p>
    <w:p>
      <w:pPr>
        <w:spacing w:before="0"/>
      </w:pPr>
      <w:r>
        <w:rPr>
          <w:b w:val="0"/>
        </w:rPr>
        <w:t>• Biodiversity provides humans with many benefits, including food, water, raw materials, climate regulation, and flood control.</w:t>
      </w:r>
    </w:p>
    <w:p>
      <w:pPr>
        <w:spacing w:before="0"/>
      </w:pPr>
      <w:r>
        <w:rPr>
          <w:b w:val="0"/>
        </w:rPr>
        <w:t>• These benefits are often taken for granted, but when they are degraded, it can lead to unintended consequences.</w:t>
      </w:r>
    </w:p>
    <w:p>
      <w:pPr>
        <w:spacing w:before="0"/>
      </w:pPr>
      <w:r>
        <w:rPr>
          <w:b w:val="0"/>
        </w:rPr>
        <w:t>• Government Initiatives for Conservation of Biodiversity The Central government passed the Wild Life Protection Act in 1972.</w:t>
      </w:r>
    </w:p>
    <w:p>
      <w:pPr>
        <w:spacing w:before="0"/>
      </w:pPr>
      <w:r>
        <w:rPr>
          <w:b w:val="0"/>
        </w:rPr>
        <w:t>• Under this act inter alia is provided for the creation of protected areas to conserve biodiversity and punishment will be given for hunting of specified animals.</w:t>
      </w:r>
    </w:p>
    <w:p>
      <w:pPr>
        <w:spacing w:before="0"/>
      </w:pPr>
      <w:r>
        <w:rPr>
          <w:b w:val="0"/>
        </w:rPr>
        <w:t>• In 2010 Wetland (Conservation and Management) Rules were formed for the protection of wetlands in the state.</w:t>
      </w:r>
    </w:p>
    <w:p>
      <w:pPr>
        <w:spacing w:before="0"/>
      </w:pPr>
      <w:r>
        <w:rPr>
          <w:b w:val="0"/>
        </w:rPr>
        <w:t>• A national plan has been set up for the conservation of the aquatic ecosystem. Under this plan, proper assistance will be given to the States for the management of wetlands including Ramsar sites in the country.</w:t>
      </w:r>
    </w:p>
    <w:p>
      <w:pPr>
        <w:spacing w:before="0"/>
      </w:pPr>
      <w:r>
        <w:rPr>
          <w:b w:val="0"/>
        </w:rPr>
        <w:t>• Establishment of Wildlife Crime Control Bureau to control illegal trade in wildlife, including endangered species.</w:t>
      </w:r>
    </w:p>
    <w:p>
      <w:pPr>
        <w:spacing w:before="0"/>
      </w:pPr>
      <w:r>
        <w:rPr>
          <w:b w:val="0"/>
        </w:rPr>
        <w:t>• Different research centres have been set up like Wildlife Institute of India, Bombay Natural History Society and Salim Ali Centre for Ornithology and Natural History to do research on how to conserve biodiversity.</w:t>
      </w:r>
    </w:p>
    <w:p>
      <w:pPr>
        <w:spacing w:before="0"/>
      </w:pPr>
      <w:r>
        <w:rPr>
          <w:b w:val="0"/>
        </w:rPr>
        <w:t>• Banning of the veterinary use of diclofenac drug by the Indian government as it causes a rapid decline in the number of Gyps vultures.</w:t>
      </w:r>
    </w:p>
    <w:p>
      <w:pPr>
        <w:spacing w:before="0"/>
      </w:pPr>
      <w:r>
        <w:rPr>
          <w:b w:val="0"/>
        </w:rPr>
      </w:r>
    </w:p>
    <w:p>
      <w:pPr>
        <w:spacing w:after="100" w:line="360" w:lineRule="auto" w:before="0"/>
      </w:pPr>
      <w:r>
        <w:rPr>
          <w:b w:val="0"/>
        </w:rPr>
        <w:t>28. Proteins are assembled from how many amino acids?</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Proteins are assembled from 20 amino acids. The linear sequence of amino acids within a protein is considered the primary structure of the protein. Proteins are built from a set of only twenty amino acids, each of which has a unique side chain. The largest group of amino acids have nonpolar side chains.</w:t>
      </w:r>
    </w:p>
    <w:p>
      <w:pPr>
        <w:spacing w:before="0"/>
      </w:pPr>
      <w:r>
        <w:rPr>
          <w:b w:val="0"/>
        </w:rPr>
      </w:r>
    </w:p>
    <w:p>
      <w:pPr>
        <w:spacing w:after="100" w:line="360" w:lineRule="auto" w:before="0"/>
      </w:pPr>
      <w:r>
        <w:rPr>
          <w:b w:val="0"/>
        </w:rPr>
        <w:t>29. What does the sum total of the population of the same kind of organisms known as?</w:t>
      </w:r>
    </w:p>
    <w:p>
      <w:pPr>
        <w:spacing w:before="0"/>
      </w:pPr>
      <w:r>
        <w:rPr>
          <w:b w:val="0"/>
        </w:rPr>
      </w:r>
    </w:p>
    <w:p>
      <w:pPr>
        <w:spacing w:after="100" w:before="0"/>
      </w:pPr>
      <w:r>
        <w:rPr>
          <w:b w:val="0"/>
        </w:rPr>
        <w:t>A. Kingdom</w:t>
      </w:r>
    </w:p>
    <w:p>
      <w:pPr>
        <w:spacing w:after="100" w:before="0"/>
      </w:pPr>
      <w:r>
        <w:rPr>
          <w:b w:val="0"/>
        </w:rPr>
        <w:t>B. Class</w:t>
      </w:r>
    </w:p>
    <w:p>
      <w:pPr>
        <w:spacing w:after="100" w:before="0"/>
      </w:pPr>
      <w:r>
        <w:rPr>
          <w:b w:val="0"/>
        </w:rPr>
        <w:t>C. Phylum</w:t>
      </w:r>
    </w:p>
    <w:p>
      <w:pPr>
        <w:spacing w:after="100" w:before="0"/>
      </w:pPr>
      <w:r>
        <w:rPr>
          <w:b w:val="0"/>
        </w:rPr>
        <w:t>D. Species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Species. Important Points Taxonomy</w:t>
      </w:r>
    </w:p>
    <w:p>
      <w:pPr>
        <w:spacing w:before="0"/>
      </w:pPr>
      <w:r>
        <w:rPr>
          <w:b w:val="0"/>
        </w:rPr>
        <w:t>• The sum total of the populations of the same kind of organisms is called species.</w:t>
      </w:r>
    </w:p>
    <w:p>
      <w:pPr>
        <w:spacing w:before="0"/>
      </w:pPr>
      <w:r>
        <w:rPr>
          <w:b w:val="0"/>
        </w:rPr>
        <w:t>• Species are often defined as a group of individuals with similar characteristics, where they can interbreed to produce fertile offsprings.</w:t>
      </w:r>
    </w:p>
    <w:p>
      <w:pPr>
        <w:spacing w:before="0"/>
      </w:pPr>
      <w:r>
        <w:rPr>
          <w:b w:val="0"/>
        </w:rPr>
        <w:t>• Taxonomy is the branch of biology that deals with naming, describing, and classification of all living organisms including plants.</w:t>
      </w:r>
    </w:p>
    <w:p>
      <w:pPr>
        <w:spacing w:before="0"/>
      </w:pPr>
      <w:r>
        <w:rPr>
          <w:b w:val="0"/>
        </w:rPr>
        <w:t>• Classification is based on behavioral, genetic, and biochemical variations.</w:t>
      </w:r>
    </w:p>
    <w:p>
      <w:pPr>
        <w:spacing w:before="0"/>
      </w:pPr>
      <w:r>
        <w:rPr>
          <w:b w:val="0"/>
        </w:rPr>
        <w:t>• Organisms are classified into seven main categories: kingdom, phylum, class, order, family, genus, and species.</w:t>
      </w:r>
    </w:p>
    <w:p>
      <w:pPr>
        <w:spacing w:before="0"/>
      </w:pPr>
      <w:r>
        <w:rPr>
          <w:b w:val="0"/>
        </w:rPr>
        <w:t>• The scientific classification of humans is as follows: Kingdom: Animalia</w:t>
      </w:r>
    </w:p>
    <w:p>
      <w:pPr>
        <w:spacing w:before="0"/>
      </w:pPr>
      <w:r>
        <w:rPr>
          <w:b w:val="0"/>
        </w:rPr>
        <w:t>• Phylum: Chordata</w:t>
      </w:r>
    </w:p>
    <w:p>
      <w:pPr>
        <w:spacing w:before="0"/>
      </w:pPr>
      <w:r>
        <w:rPr>
          <w:b w:val="0"/>
        </w:rPr>
        <w:t>• Class: Mammalia</w:t>
      </w:r>
    </w:p>
    <w:p>
      <w:pPr>
        <w:spacing w:before="0"/>
      </w:pPr>
      <w:r>
        <w:rPr>
          <w:b w:val="0"/>
        </w:rPr>
        <w:t>• Order: Primates</w:t>
      </w:r>
    </w:p>
    <w:p>
      <w:pPr>
        <w:spacing w:before="0"/>
      </w:pPr>
      <w:r>
        <w:rPr>
          <w:b w:val="0"/>
        </w:rPr>
        <w:t>• Family: Hominidae</w:t>
      </w:r>
    </w:p>
    <w:p>
      <w:pPr>
        <w:spacing w:before="0"/>
      </w:pPr>
      <w:r>
        <w:rPr>
          <w:b w:val="0"/>
        </w:rPr>
        <w:t>• Genus: Homo</w:t>
      </w:r>
    </w:p>
    <w:p>
      <w:pPr>
        <w:spacing w:before="0"/>
      </w:pPr>
      <w:r>
        <w:rPr>
          <w:b w:val="0"/>
        </w:rPr>
        <w:t>• Species: Sapiens</w:t>
      </w:r>
    </w:p>
    <w:p>
      <w:pPr>
        <w:spacing w:before="0"/>
      </w:pPr>
      <w:r>
        <w:rPr>
          <w:b w:val="0"/>
        </w:rPr>
      </w:r>
    </w:p>
    <w:p>
      <w:pPr>
        <w:spacing w:after="100" w:line="360" w:lineRule="auto" w:before="0"/>
      </w:pPr>
      <w:r>
        <w:rPr>
          <w:b w:val="0"/>
        </w:rPr>
        <w:t>30. Which of the following is a complex permanent plant tissue?</w:t>
      </w:r>
    </w:p>
    <w:p>
      <w:pPr>
        <w:spacing w:before="0"/>
      </w:pPr>
      <w:r>
        <w:rPr>
          <w:b w:val="0"/>
        </w:rPr>
      </w:r>
    </w:p>
    <w:p>
      <w:pPr>
        <w:spacing w:after="100" w:before="0"/>
      </w:pPr>
      <w:r>
        <w:rPr>
          <w:b w:val="0"/>
        </w:rPr>
        <w:t>A. Collenchyma</w:t>
      </w:r>
    </w:p>
    <w:p>
      <w:pPr>
        <w:spacing w:after="100" w:before="0"/>
      </w:pPr>
      <w:r>
        <w:rPr>
          <w:b w:val="0"/>
        </w:rPr>
        <w:t>B. Xylem</w:t>
      </w:r>
    </w:p>
    <w:p>
      <w:pPr>
        <w:spacing w:after="100" w:before="0"/>
      </w:pPr>
      <w:r>
        <w:rPr>
          <w:b w:val="0"/>
        </w:rPr>
        <w:t>C. Apical meristems</w:t>
      </w:r>
    </w:p>
    <w:p>
      <w:pPr>
        <w:spacing w:after="100" w:before="0"/>
      </w:pPr>
      <w:r>
        <w:rPr>
          <w:b w:val="0"/>
        </w:rPr>
        <w:t>D. Lateral meristems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Xylem. Key Points Additional Information</w:t>
      </w:r>
    </w:p>
    <w:p>
      <w:pPr>
        <w:spacing w:before="0"/>
      </w:pPr>
      <w:r>
        <w:rPr>
          <w:b w:val="0"/>
        </w:rPr>
        <w:t>• Complex Permanent Tissue: A cluster of structurally distinct cells carrying out a common function or series of functions is referred to as complex permanent tissue. They are composed of various cell types.</w:t>
      </w:r>
    </w:p>
    <w:p>
      <w:pPr>
        <w:spacing w:before="0"/>
      </w:pPr>
      <w:r>
        <w:rPr>
          <w:b w:val="0"/>
        </w:rPr>
        <w:t>• Phloem and xylem are examples of these tissues. Xylem: It facilitates the movement of water and dissolved materials throughout the plant.</w:t>
      </w:r>
    </w:p>
    <w:p>
      <w:pPr>
        <w:spacing w:before="0"/>
      </w:pPr>
      <w:r>
        <w:rPr>
          <w:b w:val="0"/>
        </w:rPr>
        <w:t>• The various parts of the xylem consist of parenchyma, vessels, tracheids, and xylem fibers.</w:t>
      </w:r>
    </w:p>
    <w:p>
      <w:pPr>
        <w:spacing w:before="0"/>
      </w:pPr>
      <w:r>
        <w:rPr>
          <w:b w:val="0"/>
        </w:rPr>
        <w:t>• Lignin makes up the xylem fibers and cheids, which give the plant structural support.</w:t>
      </w:r>
    </w:p>
    <w:p>
      <w:pPr>
        <w:spacing w:before="0"/>
      </w:pPr>
      <w:r>
        <w:rPr>
          <w:b w:val="0"/>
        </w:rPr>
        <w:t>• Phloem: Food particles can be transported with the help of phloem.</w:t>
      </w:r>
    </w:p>
    <w:p>
      <w:pPr>
        <w:spacing w:before="0"/>
      </w:pPr>
      <w:r>
        <w:rPr>
          <w:b w:val="0"/>
        </w:rPr>
        <w:t>• Complementary cells, sieve cells, sieve tubes, phloem fibers, and phloem parenchyma make up phloem.</w:t>
      </w:r>
    </w:p>
    <w:p>
      <w:pPr>
        <w:spacing w:before="0"/>
      </w:pPr>
      <w:r>
        <w:rPr>
          <w:b w:val="0"/>
        </w:rPr>
        <w:t>• Permanent tissues: Although these cells can no longer spread, they are specialized to provide the plant with strength, elasticity, and flexibility. These tissues also fall into the following categories: Simple Permanent Tissue</w:t>
      </w:r>
    </w:p>
    <w:p>
      <w:pPr>
        <w:spacing w:before="0"/>
      </w:pPr>
      <w:r>
        <w:rPr>
          <w:b w:val="0"/>
        </w:rPr>
        <w:t>• Complex Permanent Tissue</w:t>
      </w:r>
    </w:p>
    <w:p>
      <w:pPr>
        <w:spacing w:before="0"/>
      </w:pPr>
      <w:r>
        <w:rPr>
          <w:b w:val="0"/>
        </w:rPr>
        <w:t>• Collenchyma: These are live, elongated cells with minuscule spaces between them. Pectin and cellulose make up their cell walls.</w:t>
      </w:r>
    </w:p>
    <w:p>
      <w:pPr>
        <w:spacing w:before="0"/>
      </w:pPr>
      <w:r>
        <w:rPr>
          <w:b w:val="0"/>
        </w:rPr>
        <w:t>• It provides plants with mechanical support and a flexible structural framework.</w:t>
      </w:r>
    </w:p>
    <w:p>
      <w:pPr>
        <w:spacing w:before="0"/>
      </w:pPr>
      <w:r>
        <w:rPr>
          <w:b w:val="0"/>
        </w:rPr>
        <w:t>• It is found on the margins of leaves and stems.</w:t>
      </w:r>
    </w:p>
    <w:p>
      <w:pPr>
        <w:spacing w:before="0"/>
      </w:pPr>
      <w:r>
        <w:rPr>
          <w:b w:val="0"/>
        </w:rPr>
        <w:t>• Plants have an apical meristem, an area of cells that can divide and expand at the terminals of their roots and shoots. The apical meristems extend the roots and shoots and give rise to the main body of the plant.</w:t>
      </w:r>
    </w:p>
    <w:p>
      <w:pPr>
        <w:spacing w:before="0"/>
      </w:pPr>
      <w:r>
        <w:rPr>
          <w:b w:val="0"/>
        </w:rPr>
        <w:t>• Because this and other meristems can divide indefinitely, unlike most mammals, plants can grow for the entirety of their lives.</w:t>
      </w:r>
    </w:p>
    <w:p>
      <w:pPr>
        <w:spacing w:before="0"/>
      </w:pPr>
      <w:r>
        <w:rPr>
          <w:b w:val="0"/>
        </w:rPr>
        <w:t>• Lateral meristems : This kind of meristem is found along the stem and root's longitudinal axis. Another name for it is a secondary meristem.</w:t>
      </w:r>
    </w:p>
    <w:p>
      <w:pPr>
        <w:spacing w:before="0"/>
      </w:pPr>
      <w:r>
        <w:rPr>
          <w:b w:val="0"/>
        </w:rPr>
        <w:t>• Through division, the lateral meristem's cells proliferate and aid in the thickening of the stem and root.</w:t>
      </w:r>
    </w:p>
    <w:p>
      <w:pPr>
        <w:spacing w:before="0"/>
      </w:pPr>
      <w:r>
        <w:rPr>
          <w:b w:val="0"/>
        </w:rPr>
        <w:t>• One kind of lateral meristem that creates the xylem and phloem is the vascular cambium.</w:t>
      </w:r>
    </w:p>
    <w:p>
      <w:pPr>
        <w:spacing w:before="0"/>
      </w:pPr>
      <w:r>
        <w:rPr>
          <w:b w:val="0"/>
        </w:rPr>
      </w:r>
    </w:p>
    <w:p>
      <w:pPr>
        <w:spacing w:after="100" w:line="360" w:lineRule="auto" w:before="0"/>
      </w:pPr>
      <w:r>
        <w:rPr>
          <w:b w:val="0"/>
        </w:rPr>
        <w:t>31. In a food chain, secondary producers are _______.</w:t>
      </w:r>
    </w:p>
    <w:p>
      <w:pPr>
        <w:spacing w:before="0"/>
      </w:pPr>
      <w:r>
        <w:rPr>
          <w:b w:val="0"/>
        </w:rPr>
      </w:r>
    </w:p>
    <w:p>
      <w:pPr>
        <w:spacing w:after="100" w:before="0"/>
      </w:pPr>
      <w:r>
        <w:rPr>
          <w:b w:val="0"/>
        </w:rPr>
        <w:t>A. omnivores</w:t>
      </w:r>
    </w:p>
    <w:p>
      <w:pPr>
        <w:spacing w:after="100" w:before="0"/>
      </w:pPr>
      <w:r>
        <w:rPr>
          <w:b w:val="0"/>
        </w:rPr>
        <w:t>B. herbivores</w:t>
      </w:r>
    </w:p>
    <w:p>
      <w:pPr>
        <w:spacing w:after="100" w:before="0"/>
      </w:pPr>
      <w:r>
        <w:rPr>
          <w:b w:val="0"/>
        </w:rPr>
        <w:t>C. carnivores</w:t>
      </w:r>
    </w:p>
    <w:p>
      <w:pPr>
        <w:spacing w:after="100" w:before="0"/>
      </w:pPr>
      <w:r>
        <w:rPr>
          <w:b w:val="0"/>
        </w:rPr>
        <w:t>D. decomposers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food chain consists of producers, primary consumers, secondary consumers, and tertiary consumers. Secondary producers are herbivores that feed on plants and fruits. Herbivores have flat teeth to grind plant parts. Consumers include herbivores, carnivores, and omnivores. Decomposers feed on dead and decaying matter.</w:t>
      </w:r>
    </w:p>
    <w:p>
      <w:pPr>
        <w:spacing w:before="0"/>
      </w:pPr>
      <w:r>
        <w:rPr>
          <w:b w:val="0"/>
        </w:rPr>
      </w:r>
    </w:p>
    <w:p>
      <w:pPr>
        <w:spacing w:after="100" w:line="360" w:lineRule="auto" w:before="0"/>
      </w:pPr>
      <w:r>
        <w:rPr>
          <w:b w:val="0"/>
        </w:rPr>
        <w:t>32. Who among the following proposed the term ‘Ecosystem’?</w:t>
      </w:r>
    </w:p>
    <w:p>
      <w:pPr>
        <w:spacing w:before="0"/>
      </w:pPr>
      <w:r>
        <w:rPr>
          <w:b w:val="0"/>
        </w:rPr>
      </w:r>
    </w:p>
    <w:p>
      <w:pPr>
        <w:spacing w:after="100" w:before="0"/>
      </w:pPr>
      <w:r>
        <w:rPr>
          <w:b w:val="0"/>
        </w:rPr>
        <w:t>A. AG Tansely</w:t>
      </w:r>
    </w:p>
    <w:p>
      <w:pPr>
        <w:spacing w:after="100" w:before="0"/>
      </w:pPr>
      <w:r>
        <w:rPr>
          <w:b w:val="0"/>
        </w:rPr>
        <w:t>B. Grinnel</w:t>
      </w:r>
    </w:p>
    <w:p>
      <w:pPr>
        <w:spacing w:after="100" w:before="0"/>
      </w:pPr>
      <w:r>
        <w:rPr>
          <w:b w:val="0"/>
        </w:rPr>
        <w:t>C. Lindeman</w:t>
      </w:r>
    </w:p>
    <w:p>
      <w:pPr>
        <w:spacing w:after="100" w:before="0"/>
      </w:pPr>
      <w:r>
        <w:rPr>
          <w:b w:val="0"/>
        </w:rPr>
        <w:t>D. Turreson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question "Who proposed the term 'Ecosystem'?" is AG Tansley, an English botanist and early proponent of ecology. He introduced the concept of an ecosystem and was knighted in 1950. Raymond Laurel Lindeman was a pioneer in trophic dynamics and Turreson was a pioneer in ecological genetics and evolutionary botany from Sweden. The New Phytologist Trust bestows the Tansley Award in his honor.</w:t>
      </w:r>
    </w:p>
    <w:p>
      <w:pPr>
        <w:spacing w:before="0"/>
      </w:pPr>
      <w:r>
        <w:rPr>
          <w:b w:val="0"/>
        </w:rPr>
      </w:r>
    </w:p>
    <w:p>
      <w:pPr>
        <w:spacing w:after="100" w:line="360" w:lineRule="auto" w:before="0"/>
      </w:pPr>
      <w:r>
        <w:rPr>
          <w:b w:val="0"/>
        </w:rPr>
        <w:t>33. Who developed the technique of preserving the quality of food by raising its temperature to prevent microbial growth in the food?</w:t>
      </w:r>
    </w:p>
    <w:p>
      <w:pPr>
        <w:spacing w:before="0"/>
      </w:pPr>
      <w:r>
        <w:rPr>
          <w:b w:val="0"/>
        </w:rPr>
      </w:r>
    </w:p>
    <w:p>
      <w:pPr>
        <w:spacing w:after="100" w:before="0"/>
      </w:pPr>
      <w:r>
        <w:rPr>
          <w:b w:val="0"/>
        </w:rPr>
        <w:t>A. Antonie van Leeuwenhoek</w:t>
      </w:r>
    </w:p>
    <w:p>
      <w:pPr>
        <w:spacing w:after="100" w:before="0"/>
      </w:pPr>
      <w:r>
        <w:rPr>
          <w:b w:val="0"/>
        </w:rPr>
        <w:t>B. Robert Koch</w:t>
      </w:r>
    </w:p>
    <w:p>
      <w:pPr>
        <w:spacing w:after="100" w:before="0"/>
      </w:pPr>
      <w:r>
        <w:rPr>
          <w:b w:val="0"/>
        </w:rPr>
        <w:t>C. Louis Pasteur</w:t>
      </w:r>
    </w:p>
    <w:p>
      <w:pPr>
        <w:spacing w:after="100" w:before="0"/>
      </w:pPr>
      <w:r>
        <w:rPr>
          <w:b w:val="0"/>
        </w:rPr>
        <w:t>D. Joseph Lister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Louis Pasteur developed the technique of pasteurization, which preserves food quality by heating it to a specific temperature to prevent microbial growth. This method, named after Pasteur, is commonly used in the dairy industry to extend the shelf life of milk and other products, as well as for juices and canned foods.</w:t>
      </w:r>
    </w:p>
    <w:p>
      <w:pPr>
        <w:spacing w:before="0"/>
      </w:pPr>
      <w:r>
        <w:rPr>
          <w:b w:val="0"/>
        </w:rPr>
      </w:r>
    </w:p>
    <w:p>
      <w:pPr>
        <w:spacing w:after="100" w:line="360" w:lineRule="auto" w:before="0"/>
      </w:pPr>
      <w:r>
        <w:rPr>
          <w:b w:val="0"/>
        </w:rPr>
        <w:t>34. The transformation of the larva into an adult through drastic change is called ________.</w:t>
      </w:r>
    </w:p>
    <w:p>
      <w:pPr>
        <w:spacing w:before="0"/>
      </w:pPr>
      <w:r>
        <w:rPr>
          <w:b w:val="0"/>
        </w:rPr>
      </w:r>
    </w:p>
    <w:p>
      <w:pPr>
        <w:spacing w:after="100" w:before="0"/>
      </w:pPr>
      <w:r>
        <w:rPr>
          <w:b w:val="0"/>
        </w:rPr>
        <w:t>A. metamorphosis</w:t>
      </w:r>
    </w:p>
    <w:p>
      <w:pPr>
        <w:spacing w:after="100" w:before="0"/>
      </w:pPr>
      <w:r>
        <w:rPr>
          <w:b w:val="0"/>
        </w:rPr>
        <w:t>B. shifting</w:t>
      </w:r>
    </w:p>
    <w:p>
      <w:pPr>
        <w:spacing w:after="100" w:before="0"/>
      </w:pPr>
      <w:r>
        <w:rPr>
          <w:b w:val="0"/>
        </w:rPr>
        <w:t>C. bulging</w:t>
      </w:r>
    </w:p>
    <w:p>
      <w:pPr>
        <w:spacing w:after="100" w:before="0"/>
      </w:pPr>
      <w:r>
        <w:rPr>
          <w:b w:val="0"/>
        </w:rPr>
        <w:t>D. budding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Metamorphosis is the process of transformation from a larva or nymph into an adult organism. This process involves significant changes in morphology, physiology, and behavior, and is typically accompanied by the breakdown and reorganization of tissues and organs.</w:t>
      </w:r>
    </w:p>
    <w:p>
      <w:pPr>
        <w:spacing w:before="0"/>
      </w:pPr>
      <w:r>
        <w:rPr>
          <w:b w:val="0"/>
        </w:rPr>
      </w:r>
    </w:p>
    <w:p>
      <w:pPr>
        <w:spacing w:after="100" w:line="360" w:lineRule="auto" w:before="0"/>
      </w:pPr>
      <w:r>
        <w:rPr>
          <w:b w:val="0"/>
        </w:rPr>
        <w:t>35. Which is a nutritional disorder caused by vitamin B3 deficiency, leading to clinical manifestations from the skin gastrointestinal tract and nervous system?</w:t>
      </w:r>
    </w:p>
    <w:p>
      <w:pPr>
        <w:spacing w:before="0"/>
      </w:pPr>
      <w:r>
        <w:rPr>
          <w:b w:val="0"/>
        </w:rPr>
      </w:r>
    </w:p>
    <w:p>
      <w:pPr>
        <w:spacing w:after="100" w:before="0"/>
      </w:pPr>
      <w:r>
        <w:rPr>
          <w:b w:val="0"/>
        </w:rPr>
        <w:t>A. Anaemia</w:t>
      </w:r>
    </w:p>
    <w:p>
      <w:pPr>
        <w:spacing w:after="100" w:before="0"/>
      </w:pPr>
      <w:r>
        <w:rPr>
          <w:b w:val="0"/>
        </w:rPr>
        <w:t>B. Pellagra</w:t>
      </w:r>
    </w:p>
    <w:p>
      <w:pPr>
        <w:spacing w:after="100" w:before="0"/>
      </w:pPr>
      <w:r>
        <w:rPr>
          <w:b w:val="0"/>
        </w:rPr>
        <w:t>C. Beri Beri</w:t>
      </w:r>
    </w:p>
    <w:p>
      <w:pPr>
        <w:spacing w:after="100" w:before="0"/>
      </w:pPr>
      <w:r>
        <w:rPr>
          <w:b w:val="0"/>
        </w:rPr>
        <w:t>D. Scurvy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Pellagra is a nutritional disorder caused by vitamin B3 (niacin) deficiency. Clinical manifestations of pellagra include skin rashes, diarrhea, dementia, and eventually death if left untreated.</w:t>
      </w:r>
    </w:p>
    <w:p>
      <w:pPr>
        <w:spacing w:before="0"/>
      </w:pPr>
      <w:r>
        <w:rPr>
          <w:b w:val="0"/>
        </w:rPr>
      </w:r>
    </w:p>
    <w:p>
      <w:pPr>
        <w:spacing w:after="100" w:line="360" w:lineRule="auto" w:before="0"/>
      </w:pPr>
      <w:r>
        <w:rPr>
          <w:b w:val="0"/>
        </w:rPr>
        <w:t>36. What is the primary gas responsible for the leavening effect in bread when yeast ferments sugars?</w:t>
      </w:r>
    </w:p>
    <w:p>
      <w:pPr>
        <w:spacing w:before="0"/>
      </w:pPr>
      <w:r>
        <w:rPr>
          <w:b w:val="0"/>
        </w:rPr>
      </w:r>
    </w:p>
    <w:p>
      <w:pPr>
        <w:spacing w:after="100" w:before="0"/>
      </w:pPr>
      <w:r>
        <w:rPr>
          <w:b w:val="0"/>
        </w:rPr>
        <w:t>A. Carbon dioxide</w:t>
      </w:r>
    </w:p>
    <w:p>
      <w:pPr>
        <w:spacing w:after="100" w:before="0"/>
      </w:pPr>
      <w:r>
        <w:rPr>
          <w:b w:val="0"/>
        </w:rPr>
        <w:t>B. Nitrogen</w:t>
      </w:r>
    </w:p>
    <w:p>
      <w:pPr>
        <w:spacing w:after="100" w:before="0"/>
      </w:pPr>
      <w:r>
        <w:rPr>
          <w:b w:val="0"/>
        </w:rPr>
        <w:t>C. Oxygen</w:t>
      </w:r>
    </w:p>
    <w:p>
      <w:pPr>
        <w:spacing w:after="100" w:before="0"/>
      </w:pPr>
      <w:r>
        <w:rPr>
          <w:b w:val="0"/>
        </w:rPr>
        <w:t>D. Helium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Carbon dioxide is the primary gas responsible for the leavening effect in bread during yeast fermentation. Yeast consumes sugars in the dough, producing carbon dioxide and ethanol as by-products. The trapped carbon dioxide causes the dough to rise, resulting in a soft, airy bread texture.</w:t>
      </w:r>
    </w:p>
    <w:p>
      <w:pPr>
        <w:spacing w:before="0"/>
      </w:pPr>
      <w:r>
        <w:rPr>
          <w:b w:val="0"/>
        </w:rPr>
      </w:r>
    </w:p>
    <w:p>
      <w:pPr>
        <w:spacing w:after="100" w:line="360" w:lineRule="auto" w:before="0"/>
      </w:pPr>
      <w:r>
        <w:rPr>
          <w:b w:val="0"/>
        </w:rPr>
        <w:t>37. Which among the following plant kingdoms are divided into liverworts and mosses?</w:t>
      </w:r>
    </w:p>
    <w:p>
      <w:pPr>
        <w:spacing w:before="0"/>
      </w:pPr>
      <w:r>
        <w:rPr>
          <w:b w:val="0"/>
        </w:rPr>
      </w:r>
    </w:p>
    <w:p>
      <w:pPr>
        <w:spacing w:after="100" w:before="0"/>
      </w:pPr>
      <w:r>
        <w:rPr>
          <w:b w:val="0"/>
        </w:rPr>
        <w:t>A. Pteridophytes</w:t>
      </w:r>
    </w:p>
    <w:p>
      <w:pPr>
        <w:spacing w:after="100" w:before="0"/>
      </w:pPr>
      <w:r>
        <w:rPr>
          <w:b w:val="0"/>
        </w:rPr>
        <w:t>B. Bryophytes</w:t>
      </w:r>
    </w:p>
    <w:p>
      <w:pPr>
        <w:spacing w:after="100" w:before="0"/>
      </w:pPr>
      <w:r>
        <w:rPr>
          <w:b w:val="0"/>
        </w:rPr>
        <w:t>C. Sphenopsida</w:t>
      </w:r>
    </w:p>
    <w:p>
      <w:pPr>
        <w:spacing w:after="100" w:before="0"/>
      </w:pPr>
      <w:r>
        <w:rPr>
          <w:b w:val="0"/>
        </w:rPr>
        <w:t>D. Spermatophyta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plant kingdom that is divided into liverworts and mosses is Bryophytes. Bryophytes are non-vascular plants that do not have specialized tissues for the transport of water and nutrients.</w:t>
      </w:r>
    </w:p>
    <w:p>
      <w:pPr>
        <w:spacing w:before="0"/>
      </w:pPr>
      <w:r>
        <w:rPr>
          <w:b w:val="0"/>
        </w:rPr>
      </w:r>
    </w:p>
    <w:p>
      <w:pPr>
        <w:spacing w:after="100" w:line="360" w:lineRule="auto" w:before="0"/>
      </w:pPr>
      <w:r>
        <w:rPr>
          <w:b w:val="0"/>
        </w:rPr>
        <w:t>38. The foul smell from a body specially during a sultry summer is due to the action of ________ on sweat.</w:t>
      </w:r>
    </w:p>
    <w:p>
      <w:pPr>
        <w:spacing w:before="0"/>
      </w:pPr>
      <w:r>
        <w:rPr>
          <w:b w:val="0"/>
        </w:rPr>
      </w:r>
    </w:p>
    <w:p>
      <w:pPr>
        <w:spacing w:after="100" w:before="0"/>
      </w:pPr>
      <w:r>
        <w:rPr>
          <w:b w:val="0"/>
        </w:rPr>
        <w:t>A. virus</w:t>
      </w:r>
    </w:p>
    <w:p>
      <w:pPr>
        <w:spacing w:after="100" w:before="0"/>
      </w:pPr>
      <w:r>
        <w:rPr>
          <w:b w:val="0"/>
        </w:rPr>
        <w:t>B. bacteria</w:t>
      </w:r>
    </w:p>
    <w:p>
      <w:pPr>
        <w:spacing w:after="100" w:before="0"/>
      </w:pPr>
      <w:r>
        <w:rPr>
          <w:b w:val="0"/>
        </w:rPr>
        <w:t>C. melanin</w:t>
      </w:r>
    </w:p>
    <w:p>
      <w:pPr>
        <w:spacing w:after="100" w:before="0"/>
      </w:pPr>
      <w:r>
        <w:rPr>
          <w:b w:val="0"/>
        </w:rPr>
        <w:t>D. moisture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The foul smell from a body especially during a sultry summer is due to the action of bacteria on sweat.</w:t>
      </w:r>
    </w:p>
    <w:p>
      <w:pPr>
        <w:spacing w:before="0"/>
      </w:pPr>
      <w:r>
        <w:rPr>
          <w:b w:val="0"/>
        </w:rPr>
        <w:t>• Sweat glands are small tubular structures of the skin that produce sweat.</w:t>
      </w:r>
    </w:p>
    <w:p>
      <w:pPr>
        <w:spacing w:before="0"/>
      </w:pPr>
      <w:r>
        <w:rPr>
          <w:b w:val="0"/>
        </w:rPr>
        <w:t>• Sweat glands are used to regulate temperature and remove waste by secreting water, sodium salts, and nitrogenous waste (such as urea) onto the skin surface.</w:t>
      </w:r>
    </w:p>
    <w:p>
      <w:pPr>
        <w:spacing w:before="0"/>
      </w:pPr>
      <w:r>
        <w:rPr>
          <w:b w:val="0"/>
        </w:rPr>
        <w:t>• Human sweat contains Lactic acid.</w:t>
      </w:r>
    </w:p>
    <w:p>
      <w:pPr>
        <w:spacing w:before="0"/>
      </w:pPr>
      <w:r>
        <w:rPr>
          <w:b w:val="0"/>
        </w:rPr>
        <w:t>• Sweat contains water, minerals, lactate, and urea.</w:t>
      </w:r>
    </w:p>
    <w:p>
      <w:pPr>
        <w:spacing w:before="0"/>
      </w:pPr>
      <w:r>
        <w:rPr>
          <w:b w:val="0"/>
        </w:rPr>
        <w:t>• Sweating is produced by sweat glands. There are two to four million sweat glands distributed all over our bodies.</w:t>
      </w:r>
    </w:p>
    <w:p>
      <w:pPr>
        <w:spacing w:before="0"/>
      </w:pPr>
      <w:r>
        <w:rPr>
          <w:b w:val="0"/>
        </w:rPr>
      </w:r>
    </w:p>
    <w:p>
      <w:pPr>
        <w:spacing w:after="100" w:line="360" w:lineRule="auto" w:before="0"/>
      </w:pPr>
      <w:r>
        <w:rPr>
          <w:b w:val="0"/>
        </w:rPr>
        <w:t>39. Fungi can grow on which of the following items? I. Bread II. Pickles III. Leather IV. Clothes Select the correct option.</w:t>
      </w:r>
    </w:p>
    <w:p>
      <w:pPr>
        <w:spacing w:before="0"/>
      </w:pPr>
      <w:r>
        <w:rPr>
          <w:b w:val="0"/>
        </w:rPr>
      </w:r>
    </w:p>
    <w:p>
      <w:pPr>
        <w:spacing w:after="100" w:before="0"/>
      </w:pPr>
      <w:r>
        <w:rPr>
          <w:b w:val="0"/>
        </w:rPr>
        <w:t>A. I and III</w:t>
      </w:r>
    </w:p>
    <w:p>
      <w:pPr>
        <w:spacing w:after="100" w:before="0"/>
      </w:pPr>
      <w:r>
        <w:rPr>
          <w:b w:val="0"/>
        </w:rPr>
        <w:t>B. I and II</w:t>
      </w:r>
    </w:p>
    <w:p>
      <w:pPr>
        <w:spacing w:after="100" w:before="0"/>
      </w:pPr>
      <w:r>
        <w:rPr>
          <w:b w:val="0"/>
        </w:rPr>
        <w:t>C. I, II, III and IV</w:t>
      </w:r>
    </w:p>
    <w:p>
      <w:pPr>
        <w:spacing w:after="100" w:before="0"/>
      </w:pPr>
      <w:r>
        <w:rPr>
          <w:b w:val="0"/>
        </w:rPr>
        <w:t>D.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Fungi are multi-cellular or single-celled organisms capable of growing on bread, pickles, leather, and clothes under low moisture, low pH, and temperatures between 20–30ºC. They thrive in diverse habitats, mainly on land, playing a crucial role in decomposition and nutrient cycling, while some cause diseases in plants, crops, animals, and humans.</w:t>
      </w:r>
    </w:p>
    <w:p>
      <w:pPr>
        <w:spacing w:before="0"/>
      </w:pPr>
      <w:r>
        <w:rPr>
          <w:b w:val="0"/>
        </w:rPr>
      </w:r>
    </w:p>
    <w:p>
      <w:pPr>
        <w:spacing w:after="100" w:line="360" w:lineRule="auto" w:before="0"/>
      </w:pPr>
      <w:r>
        <w:rPr>
          <w:b w:val="0"/>
        </w:rPr>
        <w:t>40. Which of the following sequences is correct, according to taxonomy?</w:t>
      </w:r>
    </w:p>
    <w:p>
      <w:pPr>
        <w:spacing w:before="0"/>
      </w:pPr>
      <w:r>
        <w:rPr>
          <w:b w:val="0"/>
        </w:rPr>
      </w:r>
    </w:p>
    <w:p>
      <w:pPr>
        <w:spacing w:after="100" w:before="0"/>
      </w:pPr>
      <w:r>
        <w:rPr>
          <w:b w:val="0"/>
        </w:rPr>
        <w:t>A. Class-Phylum-Family-Order Genus-Species</w:t>
      </w:r>
    </w:p>
    <w:p>
      <w:pPr>
        <w:spacing w:after="100" w:before="0"/>
      </w:pPr>
      <w:r>
        <w:rPr>
          <w:b w:val="0"/>
        </w:rPr>
        <w:t>B. Class-Phylum-Order-Family-Genus-Species</w:t>
      </w:r>
    </w:p>
    <w:p>
      <w:pPr>
        <w:spacing w:after="100" w:before="0"/>
      </w:pPr>
      <w:r>
        <w:rPr>
          <w:b w:val="0"/>
        </w:rPr>
        <w:t>C. Family-Phylum-Class-Order-Genus-Species</w:t>
      </w:r>
    </w:p>
    <w:p>
      <w:pPr>
        <w:spacing w:after="100" w:before="0"/>
      </w:pPr>
      <w:r>
        <w:rPr>
          <w:b w:val="0"/>
        </w:rPr>
        <w:t>D. Phylum-Class-Order-Family-Genus-Species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Taxonomy is the science of classifying organisms, primarily attributed to Carl Linnaeus, who developed the hierarchical system known as Linnaean taxonomy in the 18th century. The correct sequence in taxonomy is Phylum-Class-Order-Family-Genus-Species.</w:t>
      </w:r>
    </w:p>
    <w:p>
      <w:pPr>
        <w:spacing w:before="0"/>
      </w:pPr>
      <w:r>
        <w:rPr>
          <w:b w:val="0"/>
        </w:rPr>
      </w:r>
    </w:p>
    <w:p>
      <w:pPr>
        <w:spacing w:after="100" w:line="360" w:lineRule="auto" w:before="0"/>
      </w:pPr>
      <w:r>
        <w:rPr>
          <w:b w:val="0"/>
        </w:rPr>
        <w:t>41. Which among the following is a biotic component of an ecosystem?</w:t>
      </w:r>
    </w:p>
    <w:p>
      <w:pPr>
        <w:spacing w:before="0"/>
      </w:pPr>
      <w:r>
        <w:rPr>
          <w:b w:val="0"/>
        </w:rPr>
      </w:r>
    </w:p>
    <w:p>
      <w:pPr>
        <w:spacing w:after="100" w:before="0"/>
      </w:pPr>
      <w:r>
        <w:rPr>
          <w:b w:val="0"/>
        </w:rPr>
        <w:t>A. Wind</w:t>
      </w:r>
    </w:p>
    <w:p>
      <w:pPr>
        <w:spacing w:after="100" w:before="0"/>
      </w:pPr>
      <w:r>
        <w:rPr>
          <w:b w:val="0"/>
        </w:rPr>
        <w:t>B. Rainfall</w:t>
      </w:r>
    </w:p>
    <w:p>
      <w:pPr>
        <w:spacing w:after="100" w:before="0"/>
      </w:pPr>
      <w:r>
        <w:rPr>
          <w:b w:val="0"/>
        </w:rPr>
        <w:t>C. Grass</w:t>
      </w:r>
    </w:p>
    <w:p>
      <w:pPr>
        <w:spacing w:after="100" w:before="0"/>
      </w:pPr>
      <w:r>
        <w:rPr>
          <w:b w:val="0"/>
        </w:rPr>
        <w:t>D. Minerals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biotic components in an ecosystem. Biotic components include living organisms, dead organisms, and their waste. They are classified into autotrophs (producers), heterotrophs (consumers), and decomposers, which recycle nutrients. Abiotic components, like sunlight and air, are non-living and vary with location, altitude, climate, and season.</w:t>
      </w:r>
    </w:p>
    <w:p>
      <w:pPr>
        <w:spacing w:before="0"/>
      </w:pPr>
      <w:r>
        <w:rPr>
          <w:b w:val="0"/>
        </w:rPr>
      </w:r>
    </w:p>
    <w:p>
      <w:pPr>
        <w:spacing w:after="100" w:line="360" w:lineRule="auto" w:before="0"/>
      </w:pPr>
      <w:r>
        <w:rPr>
          <w:b w:val="0"/>
        </w:rPr>
        <w:t>42. Identify a way to reduce the pollution caused due to burning of fossil fuels</w:t>
      </w:r>
    </w:p>
    <w:p>
      <w:pPr>
        <w:spacing w:before="0"/>
      </w:pPr>
      <w:r>
        <w:rPr>
          <w:b w:val="0"/>
        </w:rPr>
      </w:r>
    </w:p>
    <w:p>
      <w:pPr>
        <w:spacing w:after="100" w:before="0"/>
      </w:pPr>
      <w:r>
        <w:rPr>
          <w:b w:val="0"/>
        </w:rPr>
        <w:t>A. By lowering the temperature of burning</w:t>
      </w:r>
    </w:p>
    <w:p>
      <w:pPr>
        <w:spacing w:after="100" w:before="0"/>
      </w:pPr>
      <w:r>
        <w:rPr>
          <w:b w:val="0"/>
        </w:rPr>
        <w:t>B. By increasing the efficiency of the combustion process</w:t>
      </w:r>
    </w:p>
    <w:p>
      <w:pPr>
        <w:spacing w:after="100" w:before="0"/>
      </w:pPr>
      <w:r>
        <w:rPr>
          <w:b w:val="0"/>
        </w:rPr>
        <w:t>C. By increasing the number of carbon molecules</w:t>
      </w:r>
    </w:p>
    <w:p>
      <w:pPr>
        <w:spacing w:after="100" w:before="0"/>
      </w:pPr>
      <w:r>
        <w:rPr>
          <w:b w:val="0"/>
        </w:rPr>
        <w:t>D. By decreasing the latent 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reduce pollution from burning fossil fuels, increasing combustion efficiency is key. This can be achieved through advanced combustion technologies, using higher quality fuels, implementing cogeneration/CHP systems, energy efficiency measures, and carbon capture and storage. However, it's important to note that transitioning to cleaner and renewable energy sources is crucial for significant pollution reduction and combating climate change.</w:t>
      </w:r>
    </w:p>
    <w:p>
      <w:pPr>
        <w:spacing w:before="0"/>
      </w:pPr>
      <w:r>
        <w:rPr>
          <w:b w:val="0"/>
        </w:rPr>
      </w:r>
    </w:p>
    <w:p>
      <w:pPr>
        <w:spacing w:after="100" w:line="360" w:lineRule="auto" w:before="0"/>
      </w:pPr>
      <w:r>
        <w:rPr>
          <w:b w:val="0"/>
        </w:rPr>
        <w:t>43. Which of the following is necessarily a final good?</w:t>
      </w:r>
    </w:p>
    <w:p>
      <w:pPr>
        <w:spacing w:before="0"/>
      </w:pPr>
      <w:r>
        <w:rPr>
          <w:b w:val="0"/>
        </w:rPr>
      </w:r>
    </w:p>
    <w:p>
      <w:pPr>
        <w:spacing w:after="100" w:before="0"/>
      </w:pPr>
      <w:r>
        <w:rPr>
          <w:b w:val="0"/>
        </w:rPr>
        <w:t>A. A particular brand of tea</w:t>
      </w:r>
    </w:p>
    <w:p>
      <w:pPr>
        <w:spacing w:after="100" w:before="0"/>
      </w:pPr>
      <w:r>
        <w:rPr>
          <w:b w:val="0"/>
        </w:rPr>
        <w:t>B. Clothing</w:t>
      </w:r>
    </w:p>
    <w:p>
      <w:pPr>
        <w:spacing w:after="100" w:before="0"/>
      </w:pPr>
      <w:r>
        <w:rPr>
          <w:b w:val="0"/>
        </w:rPr>
        <w:t>C. Cotton</w:t>
      </w:r>
    </w:p>
    <w:p>
      <w:pPr>
        <w:spacing w:after="100" w:before="0"/>
      </w:pPr>
      <w:r>
        <w:rPr>
          <w:b w:val="0"/>
        </w:rPr>
        <w:t>D. An XL size shirt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XL size shirt is necessarily a final good as it is a ready-to-use product that satisfies the consumer's current needs. Cotton, on the other hand, is a raw material used to make shirts and is not considered a final good. A particular brand of tea is an intermediate good as it is not yet ready for consumption. In measures of national income and output, only new final goods are included.</w:t>
      </w:r>
    </w:p>
    <w:p>
      <w:pPr>
        <w:spacing w:before="0"/>
      </w:pPr>
      <w:r>
        <w:rPr>
          <w:b w:val="0"/>
        </w:rPr>
      </w:r>
    </w:p>
    <w:p>
      <w:pPr>
        <w:spacing w:after="100" w:line="360" w:lineRule="auto" w:before="0"/>
      </w:pPr>
      <w:r>
        <w:rPr>
          <w:b w:val="0"/>
        </w:rPr>
        <w:t>44. Which of the following female mosquitoes acts as a carrier of dengue virus?</w:t>
      </w:r>
    </w:p>
    <w:p>
      <w:pPr>
        <w:spacing w:before="0"/>
      </w:pPr>
      <w:r>
        <w:rPr>
          <w:b w:val="0"/>
        </w:rPr>
      </w:r>
    </w:p>
    <w:p>
      <w:pPr>
        <w:spacing w:after="100" w:before="0"/>
      </w:pPr>
      <w:r>
        <w:rPr>
          <w:b w:val="0"/>
        </w:rPr>
        <w:t>A. Anopheles</w:t>
      </w:r>
    </w:p>
    <w:p>
      <w:pPr>
        <w:spacing w:after="100" w:before="0"/>
      </w:pPr>
      <w:r>
        <w:rPr>
          <w:b w:val="0"/>
        </w:rPr>
        <w:t>B. Culex</w:t>
      </w:r>
    </w:p>
    <w:p>
      <w:pPr>
        <w:spacing w:after="100" w:before="0"/>
      </w:pPr>
      <w:r>
        <w:rPr>
          <w:b w:val="0"/>
        </w:rPr>
        <w:t>C. Mansonides</w:t>
      </w:r>
    </w:p>
    <w:p>
      <w:pPr>
        <w:spacing w:after="100" w:before="0"/>
      </w:pPr>
      <w:r>
        <w:rPr>
          <w:b w:val="0"/>
        </w:rPr>
        <w:t>D. Aedes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Aedes. Key Points Additional Information</w:t>
      </w:r>
    </w:p>
    <w:p>
      <w:pPr>
        <w:spacing w:before="0"/>
      </w:pPr>
      <w:r>
        <w:rPr>
          <w:b w:val="0"/>
        </w:rPr>
        <w:t>• The mosquito genus Aedes was first discovered in the tropical and subtropical regions.</w:t>
      </w:r>
    </w:p>
    <w:p>
      <w:pPr>
        <w:spacing w:before="0"/>
      </w:pPr>
      <w:r>
        <w:rPr>
          <w:b w:val="0"/>
        </w:rPr>
        <w:t>• Johann Wilhelm Meigen gave the genus its name in 1818.</w:t>
      </w:r>
    </w:p>
    <w:p>
      <w:pPr>
        <w:spacing w:before="0"/>
      </w:pPr>
      <w:r>
        <w:rPr>
          <w:b w:val="0"/>
        </w:rPr>
        <w:t>• The generic name, aedes, means "odious" or "unpleasant" in Ancient Greek.</w:t>
      </w:r>
    </w:p>
    <w:p>
      <w:pPr>
        <w:spacing w:before="0"/>
      </w:pPr>
      <w:r>
        <w:rPr>
          <w:b w:val="0"/>
        </w:rPr>
        <w:t>• Dengue virus, yellow fever virus, chikungunya virus, and Zika virus are all known to be transmitted by Aedes aegypti.</w:t>
      </w:r>
    </w:p>
    <w:p>
      <w:pPr>
        <w:spacing w:before="0"/>
      </w:pPr>
      <w:r>
        <w:rPr>
          <w:b w:val="0"/>
        </w:rPr>
        <w:t>• They have distinct markings on their body and legs in black and white.</w:t>
      </w:r>
    </w:p>
    <w:p>
      <w:pPr>
        <w:spacing w:before="0"/>
      </w:pPr>
      <w:r>
        <w:rPr>
          <w:b w:val="0"/>
        </w:rPr>
        <w:t>• They only bite during the daylight when they are active.</w:t>
      </w:r>
    </w:p>
    <w:p>
      <w:pPr>
        <w:spacing w:before="0"/>
      </w:pPr>
      <w:r>
        <w:rPr>
          <w:b w:val="0"/>
        </w:rPr>
        <w:t>• Anopheles: J. W. Meigen initially identified and named the mosquito genus Anopheles in 1818.</w:t>
      </w:r>
    </w:p>
    <w:p>
      <w:pPr>
        <w:spacing w:before="0"/>
      </w:pPr>
      <w:r>
        <w:rPr>
          <w:b w:val="0"/>
        </w:rPr>
        <w:t>• Malaria can only be spread by Anopheles mosquitoes.</w:t>
      </w:r>
    </w:p>
    <w:p>
      <w:pPr>
        <w:spacing w:before="0"/>
      </w:pPr>
      <w:r>
        <w:rPr>
          <w:b w:val="0"/>
        </w:rPr>
        <w:t>• Culex: Culex are also referred to as common house mosquitoes.</w:t>
      </w:r>
    </w:p>
    <w:p>
      <w:pPr>
        <w:spacing w:before="0"/>
      </w:pPr>
      <w:r>
        <w:rPr>
          <w:b w:val="0"/>
        </w:rPr>
        <w:t>• The viruses that cause West Nile fever, St. Louis encephalitis, Japanese encephalitis, as well as viral infections of birds and horses, are conveyed mostly by these carriers.</w:t>
      </w:r>
    </w:p>
    <w:p>
      <w:pPr>
        <w:spacing w:before="0"/>
      </w:pPr>
      <w:r>
        <w:rPr>
          <w:b w:val="0"/>
        </w:rPr>
        <w:t>• Mansonides: Mansonides carries filarial worms and produces larvae and pupae that get their oxygen from plants submerged in water.</w:t>
      </w:r>
    </w:p>
    <w:p>
      <w:pPr>
        <w:spacing w:before="0"/>
      </w:pPr>
      <w:r>
        <w:rPr>
          <w:b w:val="0"/>
        </w:rPr>
        <w:t>• Venezuelan equine encephalitis is known to be spread by Mansonia titillans in the southern United States, Central America, and South America.</w:t>
      </w:r>
    </w:p>
    <w:p>
      <w:pPr>
        <w:spacing w:before="0"/>
      </w:pPr>
      <w:r>
        <w:rPr>
          <w:b w:val="0"/>
        </w:rPr>
      </w:r>
    </w:p>
    <w:p>
      <w:pPr>
        <w:spacing w:after="100" w:line="360" w:lineRule="auto" w:before="0"/>
      </w:pPr>
      <w:r>
        <w:rPr>
          <w:b w:val="0"/>
        </w:rPr>
        <w:t>45. A glucometer is generally used as a monitor by a ______ patient.</w:t>
      </w:r>
    </w:p>
    <w:p>
      <w:pPr>
        <w:spacing w:before="0"/>
      </w:pPr>
      <w:r>
        <w:rPr>
          <w:b w:val="0"/>
        </w:rPr>
      </w:r>
    </w:p>
    <w:p>
      <w:pPr>
        <w:spacing w:after="100" w:before="0"/>
      </w:pPr>
      <w:r>
        <w:rPr>
          <w:b w:val="0"/>
        </w:rPr>
        <w:t>A. hypoglycemic</w:t>
      </w:r>
    </w:p>
    <w:p>
      <w:pPr>
        <w:spacing w:after="100" w:before="0"/>
      </w:pPr>
      <w:r>
        <w:rPr>
          <w:b w:val="0"/>
        </w:rPr>
        <w:t>B. obstetric</w:t>
      </w:r>
    </w:p>
    <w:p>
      <w:pPr>
        <w:spacing w:after="100" w:before="0"/>
      </w:pPr>
      <w:r>
        <w:rPr>
          <w:b w:val="0"/>
        </w:rPr>
        <w:t>C. neurological</w:t>
      </w:r>
    </w:p>
    <w:p>
      <w:pPr>
        <w:spacing w:after="100" w:before="0"/>
      </w:pPr>
      <w:r>
        <w:rPr>
          <w:b w:val="0"/>
        </w:rPr>
        <w:t>D. hepatitis-B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hypoglycemic Key Points Important Points</w:t>
      </w:r>
    </w:p>
    <w:p>
      <w:pPr>
        <w:spacing w:before="0"/>
      </w:pPr>
      <w:r>
        <w:rPr>
          <w:b w:val="0"/>
        </w:rPr>
        <w:t>• A glucometer is generally used as a monitor by a hypoglycemic patient.</w:t>
      </w:r>
    </w:p>
    <w:p>
      <w:pPr>
        <w:spacing w:before="0"/>
      </w:pPr>
      <w:r>
        <w:rPr>
          <w:b w:val="0"/>
        </w:rPr>
        <w:t>• Diabetes is a long-term condition caused by too much glucose in the blood level.</w:t>
      </w:r>
    </w:p>
    <w:p>
      <w:pPr>
        <w:spacing w:before="0"/>
      </w:pPr>
      <w:r>
        <w:rPr>
          <w:b w:val="0"/>
        </w:rPr>
        <w:t>• There are two main types of diabetes. Diabetes Type 1: caused when the pancreas is unable to produce enough insulin.</w:t>
      </w:r>
    </w:p>
    <w:p>
      <w:pPr>
        <w:spacing w:before="0"/>
      </w:pPr>
      <w:r>
        <w:rPr>
          <w:b w:val="0"/>
        </w:rPr>
        <w:t>• Diabetes Type 2: caused due to insulin resistance i.e., when the body is unable to produce or use insulin efficiently.</w:t>
      </w:r>
    </w:p>
    <w:p>
      <w:pPr>
        <w:spacing w:before="0"/>
      </w:pPr>
      <w:r>
        <w:rPr>
          <w:b w:val="0"/>
        </w:rPr>
        <w:t>• A blood sugar level less than 140 mg/dL (7.8 mmol/L) is normal.</w:t>
      </w:r>
    </w:p>
    <w:p>
      <w:pPr>
        <w:spacing w:before="0"/>
      </w:pPr>
      <w:r>
        <w:rPr>
          <w:b w:val="0"/>
        </w:rPr>
        <w:t>• A blood sugar level is more than 200 mg/dL (11.1 mmol/L) after two hours indicates diabetes.</w:t>
      </w:r>
    </w:p>
    <w:p>
      <w:pPr>
        <w:spacing w:before="0"/>
      </w:pPr>
      <w:r>
        <w:rPr>
          <w:b w:val="0"/>
        </w:rPr>
        <w:t>• A blood sugar level is between 140 and 199 mg/dL (7.8 mmol/L and 11.0 mmol/L) indicates prediabetes.</w:t>
      </w:r>
    </w:p>
    <w:p>
      <w:pPr>
        <w:spacing w:before="0"/>
      </w:pPr>
      <w:r>
        <w:rPr>
          <w:b w:val="0"/>
        </w:rPr>
        <w:t>• During hyperglycemia, the glucose level is high in the blood and insulin decreases the sugar level.</w:t>
      </w:r>
    </w:p>
    <w:p>
      <w:pPr>
        <w:spacing w:before="0"/>
      </w:pPr>
      <w:r>
        <w:rPr>
          <w:b w:val="0"/>
        </w:rPr>
        <w:t>• During hypoglycemia, the glucose level is low in the blood and glucagon increases the sugar level.</w:t>
      </w:r>
    </w:p>
    <w:p>
      <w:pPr>
        <w:spacing w:before="0"/>
      </w:pPr>
      <w:r>
        <w:rPr>
          <w:b w:val="0"/>
        </w:rPr>
        <w:t>• The pancreas is a dual gland because it acts as both endocrine and exocrine glands.</w:t>
      </w:r>
    </w:p>
    <w:p>
      <w:pPr>
        <w:spacing w:before="0"/>
      </w:pPr>
      <w:r>
        <w:rPr>
          <w:b w:val="0"/>
        </w:rPr>
        <w:t>• The pancreas secretes both enzymes and hormones.</w:t>
      </w:r>
    </w:p>
    <w:p>
      <w:pPr>
        <w:spacing w:before="0"/>
      </w:pPr>
      <w:r>
        <w:rPr>
          <w:b w:val="0"/>
        </w:rPr>
        <w:t>• Insulin and glucagon are the hormones produced by the pancreas and these hormones control the sugar level in the blood.</w:t>
      </w:r>
    </w:p>
    <w:p>
      <w:pPr>
        <w:spacing w:before="0"/>
      </w:pPr>
      <w:r>
        <w:rPr>
          <w:b w:val="0"/>
        </w:rPr>
        <w:t>• Region of pancreas that produces hormones - Islets of Langerhans</w:t>
      </w:r>
    </w:p>
    <w:p>
      <w:pPr>
        <w:spacing w:before="0"/>
      </w:pPr>
      <w:r>
        <w:rPr>
          <w:b w:val="0"/>
        </w:rPr>
        <w:t>• The two types of cells in the Islets of Langerhans are 𝛼 cells and 𝛽 cells.</w:t>
      </w:r>
    </w:p>
    <w:p>
      <w:pPr>
        <w:spacing w:before="0"/>
      </w:pPr>
      <w:r>
        <w:rPr>
          <w:b w:val="0"/>
        </w:rPr>
        <w:t>• The hormone secreted by 𝛼 cells - Glucagon</w:t>
      </w:r>
    </w:p>
    <w:p>
      <w:pPr>
        <w:spacing w:before="0"/>
      </w:pPr>
      <w:r>
        <w:rPr>
          <w:b w:val="0"/>
        </w:rPr>
        <w:t>• The hormone secreted by 𝛽 cells - Insulin</w:t>
      </w:r>
    </w:p>
    <w:p>
      <w:pPr>
        <w:spacing w:before="0"/>
      </w:pPr>
      <w:r>
        <w:rPr>
          <w:b w:val="0"/>
        </w:rPr>
        <w:t>• Insulin was extracted by Frederick Banting and Charles Best in 1921.</w:t>
      </w:r>
    </w:p>
    <w:p>
      <w:pPr>
        <w:spacing w:before="0"/>
      </w:pPr>
      <w:r>
        <w:rPr>
          <w:b w:val="0"/>
        </w:rPr>
      </w:r>
    </w:p>
    <w:p>
      <w:pPr>
        <w:spacing w:after="100" w:line="360" w:lineRule="auto" w:before="0"/>
      </w:pPr>
      <w:r>
        <w:rPr>
          <w:b w:val="0"/>
        </w:rPr>
        <w:t>46. The broad, green part of the leaf is called _______.</w:t>
      </w:r>
    </w:p>
    <w:p>
      <w:pPr>
        <w:spacing w:before="0"/>
      </w:pPr>
      <w:r>
        <w:rPr>
          <w:b w:val="0"/>
        </w:rPr>
      </w:r>
    </w:p>
    <w:p>
      <w:pPr>
        <w:spacing w:after="100" w:before="0"/>
      </w:pPr>
      <w:r>
        <w:rPr>
          <w:b w:val="0"/>
        </w:rPr>
        <w:t>A. lamina</w:t>
      </w:r>
    </w:p>
    <w:p>
      <w:pPr>
        <w:spacing w:after="100" w:before="0"/>
      </w:pPr>
      <w:r>
        <w:rPr>
          <w:b w:val="0"/>
        </w:rPr>
        <w:t>B. petiole</w:t>
      </w:r>
    </w:p>
    <w:p>
      <w:pPr>
        <w:spacing w:after="100" w:before="0"/>
      </w:pPr>
      <w:r>
        <w:rPr>
          <w:b w:val="0"/>
        </w:rPr>
        <w:t>C. veins</w:t>
      </w:r>
    </w:p>
    <w:p>
      <w:pPr>
        <w:spacing w:after="100" w:before="0"/>
      </w:pPr>
      <w:r>
        <w:rPr>
          <w:b w:val="0"/>
        </w:rPr>
        <w:t>D. midrib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broad green part of the leaf is known as lamina, which is also referred to as the leaf blade. The lamina is the main part of the leaf that is responsible for photosynthesis, as it contains the chlorophyll pigment.</w:t>
      </w:r>
    </w:p>
    <w:p>
      <w:pPr>
        <w:spacing w:before="0"/>
      </w:pPr>
      <w:r>
        <w:rPr>
          <w:b w:val="0"/>
        </w:rPr>
      </w:r>
    </w:p>
    <w:p>
      <w:pPr>
        <w:spacing w:after="100" w:line="360" w:lineRule="auto" w:before="0"/>
      </w:pPr>
      <w:r>
        <w:rPr>
          <w:b w:val="0"/>
        </w:rPr>
        <w:t>47. In the early 1800s, who discovered that each chemical element is made up of a unique type of atom and that atoms differ by their mass?</w:t>
      </w:r>
    </w:p>
    <w:p>
      <w:pPr>
        <w:spacing w:before="0"/>
      </w:pPr>
      <w:r>
        <w:rPr>
          <w:b w:val="0"/>
        </w:rPr>
      </w:r>
    </w:p>
    <w:p>
      <w:pPr>
        <w:spacing w:after="100" w:before="0"/>
      </w:pPr>
      <w:r>
        <w:rPr>
          <w:b w:val="0"/>
        </w:rPr>
        <w:t>A. Antoine Lavoisier</w:t>
      </w:r>
    </w:p>
    <w:p>
      <w:pPr>
        <w:spacing w:after="100" w:before="0"/>
      </w:pPr>
      <w:r>
        <w:rPr>
          <w:b w:val="0"/>
        </w:rPr>
        <w:t>B. John Dalton</w:t>
      </w:r>
    </w:p>
    <w:p>
      <w:pPr>
        <w:spacing w:after="100" w:before="0"/>
      </w:pPr>
      <w:r>
        <w:rPr>
          <w:b w:val="0"/>
        </w:rPr>
        <w:t>C. Amedeo Avogadro</w:t>
      </w:r>
    </w:p>
    <w:p>
      <w:pPr>
        <w:spacing w:after="100" w:before="0"/>
      </w:pPr>
      <w:r>
        <w:rPr>
          <w:b w:val="0"/>
        </w:rPr>
        <w:t>D. Robert Boyle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Dalton discovered that each chemical element is made up of a unique type of atom and that atoms differ by their mass in the early 1800s. Dalton proposed the atomic theory which explained the behavior of atoms and their interactions with other atoms.</w:t>
      </w:r>
    </w:p>
    <w:p>
      <w:pPr>
        <w:spacing w:before="0"/>
      </w:pPr>
      <w:r>
        <w:rPr>
          <w:b w:val="0"/>
        </w:rPr>
      </w:r>
    </w:p>
    <w:p>
      <w:pPr>
        <w:spacing w:after="100" w:line="360" w:lineRule="auto" w:before="0"/>
      </w:pPr>
      <w:r>
        <w:rPr>
          <w:b w:val="0"/>
        </w:rPr>
        <w:t>48. The percentage of sunlight energy absorbed by the green plants in a terrestrial ecosystem is about ______.</w:t>
      </w:r>
    </w:p>
    <w:p>
      <w:pPr>
        <w:spacing w:before="0"/>
      </w:pPr>
      <w:r>
        <w:rPr>
          <w:b w:val="0"/>
        </w:rPr>
      </w:r>
    </w:p>
    <w:p>
      <w:pPr>
        <w:spacing w:after="100" w:before="0"/>
      </w:pPr>
      <w:r>
        <w:rPr>
          <w:b w:val="0"/>
        </w:rPr>
        <w:t>A. 0.02</w:t>
      </w:r>
    </w:p>
    <w:p>
      <w:pPr>
        <w:spacing w:after="100" w:before="0"/>
      </w:pPr>
      <w:r>
        <w:rPr>
          <w:b w:val="0"/>
        </w:rPr>
        <w:t>B. 0.01</w:t>
      </w:r>
    </w:p>
    <w:p>
      <w:pPr>
        <w:spacing w:after="100" w:before="0"/>
      </w:pPr>
      <w:r>
        <w:rPr>
          <w:b w:val="0"/>
        </w:rPr>
        <w:t>C. 0.005</w:t>
      </w:r>
    </w:p>
    <w:p>
      <w:pPr>
        <w:spacing w:after="100" w:before="0"/>
      </w:pPr>
      <w:r>
        <w:rPr>
          <w:b w:val="0"/>
        </w:rPr>
        <w:t>D. 0.015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percentage of sunlight absorbed by green plants in terrestrial ecosystems. Only 1% of sunlight is absorbed due to photosynthesis limitations. Energy flows through ecosystems starting with producers, with significant energy loss at each trophic level. Photosynthesis efficiency depends on light absorption, pigments, and environmental factors.</w:t>
      </w:r>
    </w:p>
    <w:p>
      <w:pPr>
        <w:spacing w:before="0"/>
      </w:pPr>
      <w:r>
        <w:rPr>
          <w:b w:val="0"/>
        </w:rPr>
      </w:r>
    </w:p>
    <w:p>
      <w:pPr>
        <w:spacing w:after="100" w:line="360" w:lineRule="auto" w:before="0"/>
      </w:pPr>
      <w:r>
        <w:rPr>
          <w:b w:val="0"/>
        </w:rPr>
        <w:t>49. Which foods is a good source of vitamin B12?</w:t>
      </w:r>
    </w:p>
    <w:p>
      <w:pPr>
        <w:spacing w:before="0"/>
      </w:pPr>
      <w:r>
        <w:rPr>
          <w:b w:val="0"/>
        </w:rPr>
      </w:r>
    </w:p>
    <w:p>
      <w:pPr>
        <w:spacing w:after="100" w:before="0"/>
      </w:pPr>
      <w:r>
        <w:rPr>
          <w:b w:val="0"/>
        </w:rPr>
        <w:t>A. Meats</w:t>
      </w:r>
    </w:p>
    <w:p>
      <w:pPr>
        <w:spacing w:after="100" w:before="0"/>
      </w:pPr>
      <w:r>
        <w:rPr>
          <w:b w:val="0"/>
        </w:rPr>
        <w:t>B. Fruits</w:t>
      </w:r>
    </w:p>
    <w:p>
      <w:pPr>
        <w:spacing w:after="100" w:before="0"/>
      </w:pPr>
      <w:r>
        <w:rPr>
          <w:b w:val="0"/>
        </w:rPr>
        <w:t>C. Pulses</w:t>
      </w:r>
    </w:p>
    <w:p>
      <w:pPr>
        <w:spacing w:after="100" w:before="0"/>
      </w:pPr>
      <w:r>
        <w:rPr>
          <w:b w:val="0"/>
        </w:rPr>
        <w:t>D. Vegetables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Meats is a good source of vitamin B12. This essential vitamin is primarily found in animal-derived foods, making meat an important dietary source for individuals following a non-vegetarian diet.</w:t>
      </w:r>
    </w:p>
    <w:p>
      <w:pPr>
        <w:spacing w:before="0"/>
      </w:pPr>
      <w:r>
        <w:rPr>
          <w:b w:val="0"/>
        </w:rPr>
      </w:r>
    </w:p>
    <w:p>
      <w:pPr>
        <w:spacing w:after="100" w:line="360" w:lineRule="auto" w:before="0"/>
      </w:pPr>
      <w:r>
        <w:rPr>
          <w:b w:val="0"/>
        </w:rPr>
        <w:t>50. Which of the following was discovered by GN Ramachandran?</w:t>
      </w:r>
    </w:p>
    <w:p>
      <w:pPr>
        <w:spacing w:before="0"/>
      </w:pPr>
      <w:r>
        <w:rPr>
          <w:b w:val="0"/>
        </w:rPr>
      </w:r>
    </w:p>
    <w:p>
      <w:pPr>
        <w:spacing w:after="100" w:before="0"/>
      </w:pPr>
      <w:r>
        <w:rPr>
          <w:b w:val="0"/>
        </w:rPr>
        <w:t>A. Fluid mosaic model of a cell</w:t>
      </w:r>
    </w:p>
    <w:p>
      <w:pPr>
        <w:spacing w:after="100" w:before="0"/>
      </w:pPr>
      <w:r>
        <w:rPr>
          <w:b w:val="0"/>
        </w:rPr>
        <w:t>B. Plasma membrane</w:t>
      </w:r>
    </w:p>
    <w:p>
      <w:pPr>
        <w:spacing w:after="100" w:before="0"/>
      </w:pPr>
      <w:r>
        <w:rPr>
          <w:b w:val="0"/>
        </w:rPr>
        <w:t>C. Golgi bodies</w:t>
      </w:r>
    </w:p>
    <w:p>
      <w:pPr>
        <w:spacing w:after="100" w:before="0"/>
      </w:pPr>
      <w:r>
        <w:rPr>
          <w:b w:val="0"/>
        </w:rPr>
        <w:t>D. Triple helical structure of collagen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G.N. Ramachandran is celebrated for his groundbreaking discovery of the triple helical structure of collagen, a crucial protein in connective tissues. This structure consists of three polypeptide chains forming a right-handed triple helix.</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