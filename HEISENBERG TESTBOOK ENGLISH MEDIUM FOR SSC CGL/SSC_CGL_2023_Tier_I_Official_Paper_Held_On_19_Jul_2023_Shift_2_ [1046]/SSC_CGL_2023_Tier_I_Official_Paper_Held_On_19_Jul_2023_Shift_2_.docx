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is related to the fifth number in the same way as the second number is related to the first number and the fourth number is related to the third number. 243 : 9 :: 72 : 6 :: 576 : ?</w:t>
      </w:r>
    </w:p>
    <w:p>
      <w:pPr>
        <w:spacing w:before="0"/>
      </w:pPr>
      <w:r>
        <w:rPr>
          <w:b w:val="0"/>
        </w:rPr>
      </w:r>
    </w:p>
    <w:p>
      <w:pPr>
        <w:spacing w:after="100" w:before="0"/>
      </w:pPr>
      <w:r>
        <w:rPr>
          <w:b w:val="0"/>
        </w:rPr>
        <w:t>A. 12</w:t>
      </w:r>
    </w:p>
    <w:p>
      <w:pPr>
        <w:spacing w:after="100" w:before="0"/>
      </w:pPr>
      <w:r>
        <w:rPr>
          <w:b w:val="0"/>
        </w:rPr>
        <w:t>B. 18</w:t>
      </w:r>
    </w:p>
    <w:p>
      <w:pPr>
        <w:spacing w:after="100" w:before="0"/>
      </w:pPr>
      <w:r>
        <w:rPr>
          <w:b w:val="0"/>
        </w:rPr>
        <w:t>C. 24</w:t>
      </w:r>
    </w:p>
    <w:p>
      <w:pPr>
        <w:spacing w:after="100" w:before="0"/>
      </w:pPr>
      <w:r>
        <w:rPr>
          <w:b w:val="0"/>
        </w:rPr>
        <w:t>D.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Number = (Second Number)2 × (Second Number ÷ 3) 576 : ? → 576 = (?)2 × (? ÷ 3) → 576 × 3 = (?)3 → 1728 = (?)3 → ? = 12</w:t>
      </w:r>
    </w:p>
    <w:p>
      <w:pPr>
        <w:spacing w:before="0"/>
      </w:pPr>
      <w:r>
        <w:rPr>
          <w:b w:val="0"/>
        </w:rPr>
      </w:r>
    </w:p>
    <w:p>
      <w:pPr>
        <w:spacing w:after="100" w:line="360" w:lineRule="auto" w:before="0"/>
      </w:pPr>
      <w:r>
        <w:rPr>
          <w:b w:val="0"/>
        </w:rPr>
        <w:t>2. Which two numbers and two signs should be interchanged in the following equation to make it correct? 14 + 16 - 14 × 9 ÷ 4 = 61</w:t>
      </w:r>
    </w:p>
    <w:p>
      <w:pPr>
        <w:spacing w:before="0"/>
      </w:pPr>
      <w:r>
        <w:rPr>
          <w:b w:val="0"/>
        </w:rPr>
      </w:r>
    </w:p>
    <w:p>
      <w:pPr>
        <w:spacing w:after="100" w:before="0"/>
      </w:pPr>
      <w:r>
        <w:rPr>
          <w:b w:val="0"/>
        </w:rPr>
        <w:t>A. 16 and 14, + and ×</w:t>
      </w:r>
    </w:p>
    <w:p>
      <w:pPr>
        <w:spacing w:after="100" w:before="0"/>
      </w:pPr>
      <w:r>
        <w:rPr>
          <w:b w:val="0"/>
        </w:rPr>
        <w:t>B. 16 and 9, + and -</w:t>
      </w:r>
    </w:p>
    <w:p>
      <w:pPr>
        <w:spacing w:after="100" w:before="0"/>
      </w:pPr>
      <w:r>
        <w:rPr>
          <w:b w:val="0"/>
        </w:rPr>
        <w:t>C. 14 and 4, - and +</w:t>
      </w:r>
    </w:p>
    <w:p>
      <w:pPr>
        <w:spacing w:after="100" w:before="0"/>
      </w:pPr>
      <w:r>
        <w:rPr>
          <w:b w:val="0"/>
        </w:rPr>
        <w:t>D. 14 and 9, + and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 By using BODMAS RULE : Given equation: 14 + 16 - 14 × 9 ÷ 4 = 61 1) 16 and 14, + and ×. After interchanging ‘6 and 14’, and '+' and '×', we get: L.H.S = 16 × 14 - 16 + 9 ÷ 4 = 224 - 16 + 2.25 = 210.25 ≠ R.H.S So, this option does not provide a correct equation. 2) 16 and 9, + and - After interchanging '16 and 9', and '+' and '-', we get: L.H.S = 14 - 9 + 14 × 16 ÷ 4 = 5 + 56 = 61 = R.H.S Thus, this option provides a correct equation. 3) 14 and 4, - and + After interchanging '14 and 4', and '-' and '+', we get: L.H.S = 4 - 16 + 4 × 9 ÷ 14 = 4 - 16 + 2.5 = - 9.5 ≠ R.H.S Thus, this option does not provide a correct equation. 4) 14 and 9, + and × After interchanging '14 and 9', and '+' and '×', we get: L.H.S = 9 × 16 - 9 + 14 ÷ 4 = 144 - 9 + 3.5 = 138.5 ≠ R.H.S Thus, this option does not provide a correct equation. Hence, 16 and 9, + and - is the correct answer.</w:t>
      </w:r>
    </w:p>
    <w:p>
      <w:pPr>
        <w:spacing w:before="0"/>
      </w:pPr>
      <w:r>
        <w:rPr>
          <w:b w:val="0"/>
        </w:rPr>
      </w:r>
    </w:p>
    <w:p>
      <w:pPr>
        <w:spacing w:after="100" w:line="360" w:lineRule="auto" w:before="0"/>
      </w:pPr>
      <w:r>
        <w:rPr>
          <w:b w:val="0"/>
        </w:rPr>
        <w:t>3. Three statements are given, followed by four conclusions numbered I, II, Ill and IV. Assuming the statements to be true, even if they seem to be at variance with commonly known facts, decide which of the conclusions logically follow(s) from the statements. Statements: Some cooks are poets. All poets are priests. Some priests are doctors. Conclusions: I. Some cooks are priests. Il. Some priests are cooks. III. All doctors are priests. IV. Some doctors are priests.</w:t>
      </w:r>
    </w:p>
    <w:p>
      <w:pPr>
        <w:spacing w:before="0"/>
      </w:pPr>
      <w:r>
        <w:rPr>
          <w:b w:val="0"/>
        </w:rPr>
      </w:r>
    </w:p>
    <w:p>
      <w:pPr>
        <w:spacing w:after="100" w:before="0"/>
      </w:pPr>
      <w:r>
        <w:rPr>
          <w:b w:val="0"/>
        </w:rPr>
        <w:t>A. Only conclusions I, Il and III follow</w:t>
      </w:r>
    </w:p>
    <w:p>
      <w:pPr>
        <w:spacing w:after="100" w:before="0"/>
      </w:pPr>
      <w:r>
        <w:rPr>
          <w:b w:val="0"/>
        </w:rPr>
        <w:t>B. None of the conclusions follow</w:t>
      </w:r>
    </w:p>
    <w:p>
      <w:pPr>
        <w:spacing w:after="100" w:before="0"/>
      </w:pPr>
      <w:r>
        <w:rPr>
          <w:b w:val="0"/>
        </w:rPr>
        <w:t>C. Only conclusions I, Il and IV follow</w:t>
      </w:r>
    </w:p>
    <w:p>
      <w:pPr>
        <w:spacing w:after="100" w:before="0"/>
      </w:pPr>
      <w:r>
        <w:rPr>
          <w:b w:val="0"/>
        </w:rPr>
        <w:t>D. Only conclusions II, Ill and IV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Conclusions: I. Some cooks are priests → True (As Some cooks are poets and All poets are priests so, Some cooks are priests is true) Il. Some priests are cooks → True (As Some cooks are poets and All poets are priests so, Some priests are cooks is true) III. All doctors are priests → False (As Some priests are doctors so, All doctors are priests is false) IV. Some doctors are priests → True (As Some priests are doctors so, Some doctors are priests is true) ∴ Here, conclusions I, II and IV are true.</w:t>
      </w:r>
    </w:p>
    <w:p>
      <w:pPr>
        <w:spacing w:before="0"/>
      </w:pPr>
      <w:r>
        <w:rPr>
          <w:b w:val="0"/>
        </w:rPr>
      </w:r>
    </w:p>
    <w:p>
      <w:pPr>
        <w:spacing w:after="100" w:line="360" w:lineRule="auto" w:before="0"/>
      </w:pPr>
      <w:r>
        <w:rPr>
          <w:b w:val="0"/>
        </w:rPr>
        <w:t>4. Select the option that represents the correct order of the given words as they would appear in an English dictionary. 1. Cheetah 2. Chemical 3. Cheering 4. Cheese 5. Chestnut 6. Cheaper</w:t>
      </w:r>
    </w:p>
    <w:p>
      <w:pPr>
        <w:spacing w:before="0"/>
      </w:pPr>
      <w:r>
        <w:rPr>
          <w:b w:val="0"/>
        </w:rPr>
      </w:r>
    </w:p>
    <w:p>
      <w:pPr>
        <w:spacing w:after="100" w:before="0"/>
      </w:pPr>
      <w:r>
        <w:rPr>
          <w:b w:val="0"/>
        </w:rPr>
        <w:t>A. 2, 3, 1, 4, 6, 5</w:t>
      </w:r>
    </w:p>
    <w:p>
      <w:pPr>
        <w:spacing w:after="100" w:before="0"/>
      </w:pPr>
      <w:r>
        <w:rPr>
          <w:b w:val="0"/>
        </w:rPr>
        <w:t>B. 6, 1, 3, 4, 2, 5</w:t>
      </w:r>
    </w:p>
    <w:p>
      <w:pPr>
        <w:spacing w:after="100" w:before="0"/>
      </w:pPr>
      <w:r>
        <w:rPr>
          <w:b w:val="0"/>
        </w:rPr>
        <w:t>C. 6, 3, 4, 1, 5, 2</w:t>
      </w:r>
    </w:p>
    <w:p>
      <w:pPr>
        <w:spacing w:after="100" w:before="0"/>
      </w:pPr>
      <w:r>
        <w:rPr>
          <w:b w:val="0"/>
        </w:rPr>
        <w:t>D. 6, 3, 4, 1, 2,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6. Cheaper 3. Cheering 4. Cheese 1. Cheetah 2. Chemical 5. Chestnut</w:t>
      </w:r>
    </w:p>
    <w:p>
      <w:pPr>
        <w:spacing w:before="0"/>
      </w:pPr>
      <w:r>
        <w:rPr>
          <w:b w:val="0"/>
        </w:rPr>
      </w:r>
    </w:p>
    <w:p>
      <w:pPr>
        <w:spacing w:after="100" w:line="360" w:lineRule="auto" w:before="0"/>
      </w:pPr>
      <w:r>
        <w:rPr>
          <w:b w:val="0"/>
        </w:rPr>
        <w:t>5. Select the option that is related to the fifth number in the same way as the second number is related to the first number and the fourth number is related to the third number. 284 : 142 :: 568 : 284 :: 1136 : ?</w:t>
      </w:r>
    </w:p>
    <w:p>
      <w:pPr>
        <w:spacing w:before="0"/>
      </w:pPr>
      <w:r>
        <w:rPr>
          <w:b w:val="0"/>
        </w:rPr>
      </w:r>
    </w:p>
    <w:p>
      <w:pPr>
        <w:spacing w:after="100" w:before="0"/>
      </w:pPr>
      <w:r>
        <w:rPr>
          <w:b w:val="0"/>
        </w:rPr>
        <w:t>A. 568</w:t>
      </w:r>
    </w:p>
    <w:p>
      <w:pPr>
        <w:spacing w:after="100" w:before="0"/>
      </w:pPr>
      <w:r>
        <w:rPr>
          <w:b w:val="0"/>
        </w:rPr>
        <w:t>B. 567</w:t>
      </w:r>
    </w:p>
    <w:p>
      <w:pPr>
        <w:spacing w:after="100" w:before="0"/>
      </w:pPr>
      <w:r>
        <w:rPr>
          <w:b w:val="0"/>
        </w:rPr>
        <w:t>C. 566</w:t>
      </w:r>
    </w:p>
    <w:p>
      <w:pPr>
        <w:spacing w:after="100" w:before="0"/>
      </w:pPr>
      <w:r>
        <w:rPr>
          <w:b w:val="0"/>
        </w:rPr>
        <w:t>D. 569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First number ÷ 2 = Second number, 1136 : ? → 1136 ÷ 2 = 568</w:t>
      </w:r>
    </w:p>
    <w:p>
      <w:pPr>
        <w:spacing w:before="0"/>
      </w:pPr>
      <w:r>
        <w:rPr>
          <w:b w:val="0"/>
        </w:rPr>
      </w:r>
    </w:p>
    <w:p>
      <w:pPr>
        <w:spacing w:after="100" w:line="360" w:lineRule="auto" w:before="0"/>
      </w:pPr>
      <w:r>
        <w:rPr>
          <w:b w:val="0"/>
        </w:rPr>
        <w:t>6. Which two signs should be interchanged to make the given equation correct? 2 × 236 - 2 + 36 ÷ 72 = 200</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 ÷ and - Given equation is : 2 × 236 - 2 + 36 ÷ 72 = 200 After interchanging the two signs the equation is as follows : 2 × 236 ÷ 2 + 36 - 72 = 200 ⇒ 2 × 236 ÷ 2 + 36 - 72 = 200 ⇒ 2 × 118 + 36 - 72 = 200 ⇒ 236 + 36 - 72 = 200 ⇒ 272 - 72 = 200 ⇒ 200 = 200 LHS = RHS</w:t>
      </w:r>
    </w:p>
    <w:p>
      <w:pPr>
        <w:spacing w:before="0"/>
      </w:pPr>
      <w:r>
        <w:rPr>
          <w:b w:val="0"/>
        </w:rPr>
      </w:r>
    </w:p>
    <w:p>
      <w:pPr>
        <w:spacing w:after="100" w:line="360" w:lineRule="auto" w:before="0"/>
      </w:pPr>
      <w:r>
        <w:rPr>
          <w:b w:val="0"/>
        </w:rPr>
        <w:t>7. Two different positions of the same dice are shown, the six faces of which are marked with the letters U to Z. Select the letter that will be on the face opposite the face showing 'W'.</w:t>
      </w:r>
    </w:p>
    <w:p>
      <w:pPr>
        <w:spacing w:before="0"/>
      </w:pPr>
      <w:r>
        <w:rPr>
          <w:b w:val="0"/>
        </w:rPr>
      </w:r>
    </w:p>
    <w:p>
      <w:pPr>
        <w:spacing w:after="100" w:before="0"/>
      </w:pPr>
      <w:r>
        <w:rPr>
          <w:b w:val="0"/>
        </w:rPr>
        <w:t>A. Y</w:t>
      </w:r>
    </w:p>
    <w:p>
      <w:pPr>
        <w:spacing w:after="100" w:before="0"/>
      </w:pPr>
      <w:r>
        <w:rPr>
          <w:b w:val="0"/>
        </w:rPr>
        <w:t>B. V</w:t>
      </w:r>
    </w:p>
    <w:p>
      <w:pPr>
        <w:spacing w:after="100" w:before="0"/>
      </w:pPr>
      <w:r>
        <w:rPr>
          <w:b w:val="0"/>
        </w:rPr>
        <w:t>C. X</w:t>
      </w:r>
    </w:p>
    <w:p>
      <w:pPr>
        <w:spacing w:after="100" w:before="0"/>
      </w:pPr>
      <w:r>
        <w:rPr>
          <w:b w:val="0"/>
        </w:rPr>
        <w:t>D. 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Select the word-pair that best represents a similar relationship to the one expressed in the pair of words given below. Auger : Bore</w:t>
      </w:r>
    </w:p>
    <w:p>
      <w:pPr>
        <w:spacing w:before="0"/>
      </w:pPr>
      <w:r>
        <w:rPr>
          <w:b w:val="0"/>
        </w:rPr>
      </w:r>
    </w:p>
    <w:p>
      <w:pPr>
        <w:spacing w:after="100" w:before="0"/>
      </w:pPr>
      <w:r>
        <w:rPr>
          <w:b w:val="0"/>
        </w:rPr>
        <w:t>A. Axe : Grind</w:t>
      </w:r>
    </w:p>
    <w:p>
      <w:pPr>
        <w:spacing w:after="100" w:before="0"/>
      </w:pPr>
      <w:r>
        <w:rPr>
          <w:b w:val="0"/>
        </w:rPr>
        <w:t>B. Plier : Carve</w:t>
      </w:r>
    </w:p>
    <w:p>
      <w:pPr>
        <w:spacing w:after="100" w:before="0"/>
      </w:pPr>
      <w:r>
        <w:rPr>
          <w:b w:val="0"/>
        </w:rPr>
        <w:t>C. Spanner : Dig</w:t>
      </w:r>
    </w:p>
    <w:p>
      <w:pPr>
        <w:spacing w:after="100" w:before="0"/>
      </w:pPr>
      <w:r>
        <w:rPr>
          <w:b w:val="0"/>
        </w:rPr>
        <w:t>D. Needle : Sew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Auger is a instrument used for boring holes. Needle is a instrument used for Sewing.</w:t>
      </w:r>
    </w:p>
    <w:p>
      <w:pPr>
        <w:spacing w:before="0"/>
      </w:pPr>
      <w:r>
        <w:rPr>
          <w:b w:val="0"/>
        </w:rPr>
      </w:r>
    </w:p>
    <w:p>
      <w:pPr>
        <w:spacing w:after="100" w:line="360" w:lineRule="auto" w:before="0"/>
      </w:pPr>
      <w:r>
        <w:rPr>
          <w:b w:val="0"/>
        </w:rPr>
        <w:t>9. Select the option that is related to the fifth letter-cluster in the same way as the second letter-cluster is related to the first letter-cluster and the fourth letter-cluster is related to the third letter-cluster. ADOPT : DAOTP :: FINAL : IFNLA :: HUMOR : ?</w:t>
      </w:r>
    </w:p>
    <w:p>
      <w:pPr>
        <w:spacing w:before="0"/>
      </w:pPr>
      <w:r>
        <w:rPr>
          <w:b w:val="0"/>
        </w:rPr>
      </w:r>
    </w:p>
    <w:p>
      <w:pPr>
        <w:spacing w:after="100" w:before="0"/>
      </w:pPr>
      <w:r>
        <w:rPr>
          <w:b w:val="0"/>
        </w:rPr>
        <w:t>A. UOHMR</w:t>
      </w:r>
    </w:p>
    <w:p>
      <w:pPr>
        <w:spacing w:after="100" w:before="0"/>
      </w:pPr>
      <w:r>
        <w:rPr>
          <w:b w:val="0"/>
        </w:rPr>
        <w:t>B. UHMRO</w:t>
      </w:r>
    </w:p>
    <w:p>
      <w:pPr>
        <w:spacing w:after="100" w:before="0"/>
      </w:pPr>
      <w:r>
        <w:rPr>
          <w:b w:val="0"/>
        </w:rPr>
        <w:t>C. UHOMR</w:t>
      </w:r>
    </w:p>
    <w:p>
      <w:pPr>
        <w:spacing w:after="100" w:before="0"/>
      </w:pPr>
      <w:r>
        <w:rPr>
          <w:b w:val="0"/>
        </w:rPr>
        <w:t>D. UHMOR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w:t>
      </w:r>
    </w:p>
    <w:p>
      <w:pPr>
        <w:spacing w:before="0"/>
      </w:pPr>
      <w:r>
        <w:rPr>
          <w:b w:val="0"/>
        </w:rPr>
      </w:r>
    </w:p>
    <w:p>
      <w:pPr>
        <w:spacing w:after="100" w:line="360" w:lineRule="auto" w:before="0"/>
      </w:pPr>
      <w:r>
        <w:rPr>
          <w:b w:val="0"/>
        </w:rPr>
        <w:t>10. Three Statements are given followed by Three conclusions numbered I, Il and Ill. Assuming the statements to be true, even If they seem to be at variance with commonly known facts, decide which of the conclusions logically follow(s) from the statements. Statements: Some sweets are chocolates. All chocolates are cookies. Some cookies are healthy. Conclusions: I. Some sweets are cookies. Il. Some cookies are chocolates. III. Some chocolates are sweets .</w:t>
      </w:r>
    </w:p>
    <w:p>
      <w:pPr>
        <w:spacing w:before="0"/>
      </w:pPr>
      <w:r>
        <w:rPr>
          <w:b w:val="0"/>
        </w:rPr>
      </w:r>
    </w:p>
    <w:p>
      <w:pPr>
        <w:spacing w:after="100" w:before="0"/>
      </w:pPr>
      <w:r>
        <w:rPr>
          <w:b w:val="0"/>
        </w:rPr>
        <w:t>A. Both conclusions Il and Ill follow.</w:t>
      </w:r>
    </w:p>
    <w:p>
      <w:pPr>
        <w:spacing w:after="100" w:before="0"/>
      </w:pPr>
      <w:r>
        <w:rPr>
          <w:b w:val="0"/>
        </w:rPr>
        <w:t>B. Both conclusions I and II follow.</w:t>
      </w:r>
    </w:p>
    <w:p>
      <w:pPr>
        <w:spacing w:after="100" w:before="0"/>
      </w:pPr>
      <w:r>
        <w:rPr>
          <w:b w:val="0"/>
        </w:rPr>
        <w:t>C. All conclusions follow.</w:t>
      </w:r>
    </w:p>
    <w:p>
      <w:pPr>
        <w:spacing w:after="100" w:before="0"/>
      </w:pPr>
      <w:r>
        <w:rPr>
          <w:b w:val="0"/>
        </w:rPr>
        <w:t>D. Both conclusions I and Ill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Conclusions: I. Some sweets are cookies → True (As Some sweets are chocolates and All chocolates are cookies so, Some sweets are cookies is true) Il. Some cookies are chocolates → True (As All chocolates are cookies so, Some cookies are chocolates is true) III. Some chocolates are sweets → True (As Some sweets are chocolates so, Some chocolates are sweets is true) ∴ Here, Conclusions I, II and III are true.</w:t>
      </w:r>
    </w:p>
    <w:p>
      <w:pPr>
        <w:spacing w:before="0"/>
      </w:pPr>
      <w:r>
        <w:rPr>
          <w:b w:val="0"/>
        </w:rPr>
      </w:r>
    </w:p>
    <w:p>
      <w:pPr>
        <w:spacing w:after="100" w:line="360" w:lineRule="auto" w:before="0"/>
      </w:pPr>
      <w:r>
        <w:rPr>
          <w:b w:val="0"/>
        </w:rPr>
        <w:t>11. Select the option that is related to the fifth letter-cluster in the same way as the second letter-cluster is related to the first letter-cluster and the fourth letter-cluster is related to the third letter-cluster. CROWN : OYRVH :: TABLE : FNEEY :: UNREAL : ?</w:t>
      </w:r>
    </w:p>
    <w:p>
      <w:pPr>
        <w:spacing w:before="0"/>
      </w:pPr>
      <w:r>
        <w:rPr>
          <w:b w:val="0"/>
        </w:rPr>
      </w:r>
    </w:p>
    <w:p>
      <w:pPr>
        <w:spacing w:after="100" w:before="0"/>
      </w:pPr>
      <w:r>
        <w:rPr>
          <w:b w:val="0"/>
        </w:rPr>
        <w:t>A. LAERNU</w:t>
      </w:r>
    </w:p>
    <w:p>
      <w:pPr>
        <w:spacing w:after="100" w:before="0"/>
      </w:pPr>
      <w:r>
        <w:rPr>
          <w:b w:val="0"/>
        </w:rPr>
        <w:t>B. NDHVSA</w:t>
      </w:r>
    </w:p>
    <w:p>
      <w:pPr>
        <w:spacing w:after="100" w:before="0"/>
      </w:pPr>
      <w:r>
        <w:rPr>
          <w:b w:val="0"/>
        </w:rPr>
        <w:t>C. NCHUSB</w:t>
      </w:r>
    </w:p>
    <w:p>
      <w:pPr>
        <w:spacing w:after="100" w:before="0"/>
      </w:pPr>
      <w:r>
        <w:rPr>
          <w:b w:val="0"/>
        </w:rPr>
        <w:t>D. MCHVSA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w:t>
      </w:r>
    </w:p>
    <w:p>
      <w:pPr>
        <w:spacing w:before="0"/>
      </w:pPr>
      <w:r>
        <w:rPr>
          <w:b w:val="0"/>
        </w:rPr>
      </w:r>
    </w:p>
    <w:p>
      <w:pPr>
        <w:spacing w:after="100" w:line="360" w:lineRule="auto" w:before="0"/>
      </w:pPr>
      <w:r>
        <w:rPr>
          <w:b w:val="0"/>
        </w:rPr>
        <w:t>12. Select the option that represents the letters that, when placed from left to right in the following blanks, will complete the letter-series. R E U_T R_ _Q T R E W _ _R E _ _T</w:t>
      </w:r>
    </w:p>
    <w:p>
      <w:pPr>
        <w:spacing w:before="0"/>
      </w:pPr>
      <w:r>
        <w:rPr>
          <w:b w:val="0"/>
        </w:rPr>
      </w:r>
    </w:p>
    <w:p>
      <w:pPr>
        <w:spacing w:after="100" w:before="0"/>
      </w:pPr>
      <w:r>
        <w:rPr>
          <w:b w:val="0"/>
        </w:rPr>
        <w:t>A. Q E V Q T X Q</w:t>
      </w:r>
    </w:p>
    <w:p>
      <w:pPr>
        <w:spacing w:after="100" w:before="0"/>
      </w:pPr>
      <w:r>
        <w:rPr>
          <w:b w:val="0"/>
        </w:rPr>
        <w:t>B. Q F W Q T X Q</w:t>
      </w:r>
    </w:p>
    <w:p>
      <w:pPr>
        <w:spacing w:after="100" w:before="0"/>
      </w:pPr>
      <w:r>
        <w:rPr>
          <w:b w:val="0"/>
        </w:rPr>
        <w:t>C. Q E W Q T Y R</w:t>
      </w:r>
    </w:p>
    <w:p>
      <w:pPr>
        <w:spacing w:after="100" w:before="0"/>
      </w:pPr>
      <w:r>
        <w:rPr>
          <w:b w:val="0"/>
        </w:rPr>
        <w:t>D. Q F V Q T X 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Q E V Q T X Q → R E U Q T - R E V Q T - R E W Q T - R E X Q T</w:t>
      </w:r>
    </w:p>
    <w:p>
      <w:pPr>
        <w:spacing w:before="0"/>
      </w:pPr>
      <w:r>
        <w:rPr>
          <w:b w:val="0"/>
        </w:rPr>
        <w:t>• Here, '' is repeated.</w:t>
      </w:r>
    </w:p>
    <w:p>
      <w:pPr>
        <w:spacing w:before="0"/>
      </w:pPr>
      <w:r>
        <w:rPr>
          <w:b w:val="0"/>
        </w:rPr>
      </w:r>
    </w:p>
    <w:p>
      <w:pPr>
        <w:spacing w:after="100" w:line="360" w:lineRule="auto" w:before="0"/>
      </w:pPr>
      <w:r>
        <w:rPr>
          <w:b w:val="0"/>
        </w:rPr>
        <w:t>13. Select the option that is related to the third term in the same way as the second term is related to the first term and the sixth term is related to the fifth term. 15 : 52 :: 33 : _____ :: 22 : 73</w:t>
      </w:r>
    </w:p>
    <w:p>
      <w:pPr>
        <w:spacing w:before="0"/>
      </w:pPr>
      <w:r>
        <w:rPr>
          <w:b w:val="0"/>
        </w:rPr>
      </w:r>
    </w:p>
    <w:p>
      <w:pPr>
        <w:spacing w:after="100" w:before="0"/>
      </w:pPr>
      <w:r>
        <w:rPr>
          <w:b w:val="0"/>
        </w:rPr>
        <w:t>A. 121</w:t>
      </w:r>
    </w:p>
    <w:p>
      <w:pPr>
        <w:spacing w:after="100" w:before="0"/>
      </w:pPr>
      <w:r>
        <w:rPr>
          <w:b w:val="0"/>
        </w:rPr>
        <w:t>B. 122</w:t>
      </w:r>
    </w:p>
    <w:p>
      <w:pPr>
        <w:spacing w:after="100" w:before="0"/>
      </w:pPr>
      <w:r>
        <w:rPr>
          <w:b w:val="0"/>
        </w:rPr>
        <w:t>C. 106</w:t>
      </w:r>
    </w:p>
    <w:p>
      <w:pPr>
        <w:spacing w:after="100" w:before="0"/>
      </w:pPr>
      <w:r>
        <w:rPr>
          <w:b w:val="0"/>
        </w:rPr>
        <w:t>D. 111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(First number × 3) + 7, 33 : ____ → (33 × 3) + 7 = 99 + 7 = 106</w:t>
      </w:r>
    </w:p>
    <w:p>
      <w:pPr>
        <w:spacing w:before="0"/>
      </w:pPr>
      <w:r>
        <w:rPr>
          <w:b w:val="0"/>
        </w:rPr>
      </w:r>
    </w:p>
    <w:p>
      <w:pPr>
        <w:spacing w:after="100" w:line="360" w:lineRule="auto" w:before="0"/>
      </w:pPr>
      <w:r>
        <w:rPr>
          <w:b w:val="0"/>
        </w:rPr>
        <w:t>14. Looking at a picture of Suraj, Mr. Gaurav said, “He is the son of my paternal grandfather's only son.” How is Gaurav related to Suraj in the picture?</w:t>
      </w:r>
    </w:p>
    <w:p>
      <w:pPr>
        <w:spacing w:before="0"/>
      </w:pPr>
      <w:r>
        <w:rPr>
          <w:b w:val="0"/>
        </w:rPr>
      </w:r>
    </w:p>
    <w:p>
      <w:pPr>
        <w:spacing w:after="100" w:before="0"/>
      </w:pPr>
      <w:r>
        <w:rPr>
          <w:b w:val="0"/>
        </w:rPr>
        <w:t>A. Son's son</w:t>
      </w:r>
    </w:p>
    <w:p>
      <w:pPr>
        <w:spacing w:after="100" w:before="0"/>
      </w:pPr>
      <w:r>
        <w:rPr>
          <w:b w:val="0"/>
        </w:rPr>
        <w:t>B. Father</w:t>
      </w:r>
    </w:p>
    <w:p>
      <w:pPr>
        <w:spacing w:after="100" w:before="0"/>
      </w:pPr>
      <w:r>
        <w:rPr>
          <w:b w:val="0"/>
        </w:rPr>
        <w:t>C. Father's brother's son</w:t>
      </w:r>
    </w:p>
    <w:p>
      <w:pPr>
        <w:spacing w:after="100" w:before="0"/>
      </w:pPr>
      <w:r>
        <w:rPr>
          <w:b w:val="0"/>
        </w:rPr>
        <w:t>D. Brother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Here, 'Gaurav' is brother of 'Suraj'</w:t>
      </w:r>
    </w:p>
    <w:p>
      <w:pPr>
        <w:spacing w:before="0"/>
      </w:pPr>
      <w:r>
        <w:rPr>
          <w:b w:val="0"/>
        </w:rPr>
      </w:r>
    </w:p>
    <w:p>
      <w:pPr>
        <w:spacing w:after="100" w:line="360" w:lineRule="auto" w:before="0"/>
      </w:pPr>
      <w:r>
        <w:rPr>
          <w:b w:val="0"/>
        </w:rPr>
        <w:t>15. In a certain code language, 'MARS” is coded as “51” and "STARS" is coded as “77”. How will 'MOON' be coded in that language?</w:t>
      </w:r>
    </w:p>
    <w:p>
      <w:pPr>
        <w:spacing w:before="0"/>
      </w:pPr>
      <w:r>
        <w:rPr>
          <w:b w:val="0"/>
        </w:rPr>
      </w:r>
    </w:p>
    <w:p>
      <w:pPr>
        <w:spacing w:after="100" w:before="0"/>
      </w:pPr>
      <w:r>
        <w:rPr>
          <w:b w:val="0"/>
        </w:rPr>
        <w:t>A. 55</w:t>
      </w:r>
    </w:p>
    <w:p>
      <w:pPr>
        <w:spacing w:after="100" w:before="0"/>
      </w:pPr>
      <w:r>
        <w:rPr>
          <w:b w:val="0"/>
        </w:rPr>
        <w:t>B. 54</w:t>
      </w:r>
    </w:p>
    <w:p>
      <w:pPr>
        <w:spacing w:after="100" w:before="0"/>
      </w:pPr>
      <w:r>
        <w:rPr>
          <w:b w:val="0"/>
        </w:rPr>
        <w:t>C. 56</w:t>
      </w:r>
    </w:p>
    <w:p>
      <w:pPr>
        <w:spacing w:after="100" w:before="0"/>
      </w:pPr>
      <w:r>
        <w:rPr>
          <w:b w:val="0"/>
        </w:rPr>
        <w:t>D. 57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Sum of alphabetical positional value of given word. 'MOON' will be coded as: = 13 + 15 + 15 + 14 = 57</w:t>
      </w:r>
    </w:p>
    <w:p>
      <w:pPr>
        <w:spacing w:before="0"/>
      </w:pPr>
      <w:r>
        <w:rPr>
          <w:b w:val="0"/>
        </w:rPr>
      </w:r>
    </w:p>
    <w:p>
      <w:pPr>
        <w:spacing w:after="100" w:line="360" w:lineRule="auto" w:before="0"/>
      </w:pPr>
      <w:r>
        <w:rPr>
          <w:b w:val="0"/>
        </w:rPr>
        <w:t>16. Select the set in which the numbers are related in the same way as are the numbers of the given set. (NOTE : Operations should be performed on the whole numbers, without breaking down the numbers into its constituent digits. E.g. 13 — Operations on 13 such as adding /subtracting/multiplying etc. to 13 can be performed. Breaking down 13 into 1 and 3 and then performing mathematical operations on 1 and 3 is not allowed.) (4, 25, 6) (3, 28, 9)</w:t>
      </w:r>
    </w:p>
    <w:p>
      <w:pPr>
        <w:spacing w:before="0"/>
      </w:pPr>
      <w:r>
        <w:rPr>
          <w:b w:val="0"/>
        </w:rPr>
      </w:r>
    </w:p>
    <w:p>
      <w:pPr>
        <w:spacing w:after="100" w:before="0"/>
      </w:pPr>
      <w:r>
        <w:rPr>
          <w:b w:val="0"/>
        </w:rPr>
        <w:t>A. (4,17, 6)</w:t>
      </w:r>
    </w:p>
    <w:p>
      <w:pPr>
        <w:spacing w:after="100" w:before="0"/>
      </w:pPr>
      <w:r>
        <w:rPr>
          <w:b w:val="0"/>
        </w:rPr>
        <w:t>B. (2, 17, 8)</w:t>
      </w:r>
    </w:p>
    <w:p>
      <w:pPr>
        <w:spacing w:after="100" w:before="0"/>
      </w:pPr>
      <w:r>
        <w:rPr>
          <w:b w:val="0"/>
        </w:rPr>
        <w:t>C. (3, 17, 9)</w:t>
      </w:r>
    </w:p>
    <w:p>
      <w:pPr>
        <w:spacing w:after="100" w:before="0"/>
      </w:pPr>
      <w:r>
        <w:rPr>
          <w:b w:val="0"/>
        </w:rPr>
        <w:t>D. (4, 17,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(First number × Third number) + 1 = Second number (2, 17, 8) → (2 × 8) + 1 = 16 + 1 = 17</w:t>
      </w:r>
    </w:p>
    <w:p>
      <w:pPr>
        <w:spacing w:before="0"/>
      </w:pPr>
      <w:r>
        <w:rPr>
          <w:b w:val="0"/>
        </w:rPr>
      </w:r>
    </w:p>
    <w:p>
      <w:pPr>
        <w:spacing w:after="100" w:line="360" w:lineRule="auto" w:before="0"/>
      </w:pPr>
      <w:r>
        <w:rPr>
          <w:b w:val="0"/>
        </w:rPr>
        <w:t>17. Select the set in which the numbers are related in the same way as are the numbers of the following sets. (NOTE : Operations should be performed on the whole numbers, without breaking down the numbers into its constituent digits. E.g. 13 — Operations on 13 such as adding /Subtracting /multiplying etc. to 13 can be performed. Breaking down 13 into 1 and 3 and then performing mathematical operations on 1 and 3 is not allowed) (100, 2, 150) (50, 5, 240)</w:t>
      </w:r>
    </w:p>
    <w:p>
      <w:pPr>
        <w:spacing w:before="0"/>
      </w:pPr>
      <w:r>
        <w:rPr>
          <w:b w:val="0"/>
        </w:rPr>
      </w:r>
    </w:p>
    <w:p>
      <w:pPr>
        <w:spacing w:after="100" w:before="0"/>
      </w:pPr>
      <w:r>
        <w:rPr>
          <w:b w:val="0"/>
        </w:rPr>
        <w:t>A. (10, 8, 98)</w:t>
      </w:r>
    </w:p>
    <w:p>
      <w:pPr>
        <w:spacing w:after="100" w:before="0"/>
      </w:pPr>
      <w:r>
        <w:rPr>
          <w:b w:val="0"/>
        </w:rPr>
        <w:t>B. (14, 16, 8)</w:t>
      </w:r>
    </w:p>
    <w:p>
      <w:pPr>
        <w:spacing w:after="100" w:before="0"/>
      </w:pPr>
      <w:r>
        <w:rPr>
          <w:b w:val="0"/>
        </w:rPr>
        <w:t>C. (10, 5, 200)</w:t>
      </w:r>
    </w:p>
    <w:p>
      <w:pPr>
        <w:spacing w:after="100" w:before="0"/>
      </w:pPr>
      <w:r>
        <w:rPr>
          <w:b w:val="0"/>
        </w:rPr>
        <w:t>D. (16, 8, 126)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(First number × Second number) - (First number ÷ Second number) = Third number</w:t>
      </w:r>
    </w:p>
    <w:p>
      <w:pPr>
        <w:spacing w:before="0"/>
      </w:pPr>
      <w:r>
        <w:rPr>
          <w:b w:val="0"/>
        </w:rPr>
        <w:t>• (16, 8, 126) → (16 × 8) - (16 ÷ 8) = 128 - 2 = 126</w:t>
      </w:r>
    </w:p>
    <w:p>
      <w:pPr>
        <w:spacing w:before="0"/>
      </w:pPr>
      <w:r>
        <w:rPr>
          <w:b w:val="0"/>
        </w:rPr>
      </w:r>
    </w:p>
    <w:p>
      <w:pPr>
        <w:spacing w:after="100" w:line="360" w:lineRule="auto" w:before="0"/>
      </w:pPr>
      <w:r>
        <w:rPr>
          <w:b w:val="0"/>
        </w:rPr>
        <w:t>18. Select the number from among the given options that can replace the question mark (?) in the following series. 2, 4, 12, 48, 240, ?</w:t>
      </w:r>
    </w:p>
    <w:p>
      <w:pPr>
        <w:spacing w:before="0"/>
      </w:pPr>
      <w:r>
        <w:rPr>
          <w:b w:val="0"/>
        </w:rPr>
      </w:r>
    </w:p>
    <w:p>
      <w:pPr>
        <w:spacing w:after="100" w:before="0"/>
      </w:pPr>
      <w:r>
        <w:rPr>
          <w:b w:val="0"/>
        </w:rPr>
        <w:t>A. 720</w:t>
      </w:r>
    </w:p>
    <w:p>
      <w:pPr>
        <w:spacing w:after="100" w:before="0"/>
      </w:pPr>
      <w:r>
        <w:rPr>
          <w:b w:val="0"/>
        </w:rPr>
        <w:t>B. 480</w:t>
      </w:r>
    </w:p>
    <w:p>
      <w:pPr>
        <w:spacing w:after="100" w:before="0"/>
      </w:pPr>
      <w:r>
        <w:rPr>
          <w:b w:val="0"/>
        </w:rPr>
        <w:t>C. 360</w:t>
      </w:r>
    </w:p>
    <w:p>
      <w:pPr>
        <w:spacing w:after="100" w:before="0"/>
      </w:pPr>
      <w:r>
        <w:rPr>
          <w:b w:val="0"/>
        </w:rPr>
        <w:t>D. 1440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'A + B’ means ‘A is the sister of B’. ‘A - B’ means ‘A is the wife of B’. ‘A × B' means ‘A is the brother of B’. ‘A ÷ B’ means ‘A is the father of B’. If L + M + N - O ÷ P × Q, then which of the following statements is NOT correct?</w:t>
      </w:r>
    </w:p>
    <w:p>
      <w:pPr>
        <w:spacing w:before="0"/>
      </w:pPr>
      <w:r>
        <w:rPr>
          <w:b w:val="0"/>
        </w:rPr>
      </w:r>
    </w:p>
    <w:p>
      <w:pPr>
        <w:spacing w:after="100" w:before="0"/>
      </w:pPr>
      <w:r>
        <w:rPr>
          <w:b w:val="0"/>
        </w:rPr>
        <w:t>A. O is the father of Q.</w:t>
      </w:r>
    </w:p>
    <w:p>
      <w:pPr>
        <w:spacing w:after="100" w:before="0"/>
      </w:pPr>
      <w:r>
        <w:rPr>
          <w:b w:val="0"/>
        </w:rPr>
        <w:t>B. L is the daughter of N.</w:t>
      </w:r>
    </w:p>
    <w:p>
      <w:pPr>
        <w:spacing w:after="100" w:before="0"/>
      </w:pPr>
      <w:r>
        <w:rPr>
          <w:b w:val="0"/>
        </w:rPr>
        <w:t>C. P is the son of N.</w:t>
      </w:r>
    </w:p>
    <w:p>
      <w:pPr>
        <w:spacing w:after="100" w:before="0"/>
      </w:pPr>
      <w:r>
        <w:rPr>
          <w:b w:val="0"/>
        </w:rPr>
        <w:t>D. M is the sister of the wife of 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 + M + N - O ÷ P × Q' → L is sister of M, M is sister of N, N is wife of O, O is father of P, P is brother of Q. 2) L is the daughter of N → False (As is sister of M, M is sister of N so, L is the daughter of N is false)</w:t>
      </w:r>
    </w:p>
    <w:p>
      <w:pPr>
        <w:spacing w:before="0"/>
      </w:pPr>
      <w:r>
        <w:rPr>
          <w:b w:val="0"/>
        </w:rPr>
      </w:r>
    </w:p>
    <w:p>
      <w:pPr>
        <w:spacing w:after="100" w:line="360" w:lineRule="auto" w:before="0"/>
      </w:pPr>
      <w:r>
        <w:rPr>
          <w:b w:val="0"/>
        </w:rPr>
        <w:t>20. In a certain code language, ‘DEN’ is coded as 27 and ‘SNAKE’ is coded as 125. How will ‘CAVE’ be coded in the same language?</w:t>
      </w:r>
    </w:p>
    <w:p>
      <w:pPr>
        <w:spacing w:before="0"/>
      </w:pPr>
      <w:r>
        <w:rPr>
          <w:b w:val="0"/>
        </w:rPr>
      </w:r>
    </w:p>
    <w:p>
      <w:pPr>
        <w:spacing w:after="100" w:before="0"/>
      </w:pPr>
      <w:r>
        <w:rPr>
          <w:b w:val="0"/>
        </w:rPr>
        <w:t>A. 64</w:t>
      </w:r>
    </w:p>
    <w:p>
      <w:pPr>
        <w:spacing w:after="100" w:before="0"/>
      </w:pPr>
      <w:r>
        <w:rPr>
          <w:b w:val="0"/>
        </w:rPr>
        <w:t>B. 46</w:t>
      </w:r>
    </w:p>
    <w:p>
      <w:pPr>
        <w:spacing w:after="100" w:before="0"/>
      </w:pPr>
      <w:r>
        <w:rPr>
          <w:b w:val="0"/>
        </w:rPr>
        <w:t>C. 32</w:t>
      </w:r>
    </w:p>
    <w:p>
      <w:pPr>
        <w:spacing w:after="100" w:before="0"/>
      </w:pPr>
      <w:r>
        <w:rPr>
          <w:b w:val="0"/>
        </w:rPr>
        <w:t>D. 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Number of alphabets of given word3 ‘CAVE’ will be coded as : Number of letters in word CAVE = 4 43 = 64</w:t>
      </w:r>
    </w:p>
    <w:p>
      <w:pPr>
        <w:spacing w:before="0"/>
      </w:pPr>
      <w:r>
        <w:rPr>
          <w:b w:val="0"/>
        </w:rPr>
      </w:r>
    </w:p>
    <w:p>
      <w:pPr>
        <w:spacing w:after="100" w:line="360" w:lineRule="auto" w:before="0"/>
      </w:pPr>
      <w:r>
        <w:rPr>
          <w:b w:val="0"/>
        </w:rPr>
        <w:t>21. The Pradhan Mantri Jeevan Jyoti Bima Yojana is for Indian citizens in the age group of ______.</w:t>
      </w:r>
    </w:p>
    <w:p>
      <w:pPr>
        <w:spacing w:before="0"/>
      </w:pPr>
      <w:r>
        <w:rPr>
          <w:b w:val="0"/>
        </w:rPr>
      </w:r>
    </w:p>
    <w:p>
      <w:pPr>
        <w:spacing w:after="100" w:before="0"/>
      </w:pPr>
      <w:r>
        <w:rPr>
          <w:b w:val="0"/>
        </w:rPr>
        <w:t>A. 40 to 70 years</w:t>
      </w:r>
    </w:p>
    <w:p>
      <w:pPr>
        <w:spacing w:after="100" w:before="0"/>
      </w:pPr>
      <w:r>
        <w:rPr>
          <w:b w:val="0"/>
        </w:rPr>
        <w:t>B. 18 to 50 years</w:t>
      </w:r>
    </w:p>
    <w:p>
      <w:pPr>
        <w:spacing w:after="100" w:before="0"/>
      </w:pPr>
      <w:r>
        <w:rPr>
          <w:b w:val="0"/>
        </w:rPr>
        <w:t>C. 29 to 55 years</w:t>
      </w:r>
    </w:p>
    <w:p>
      <w:pPr>
        <w:spacing w:after="100" w:before="0"/>
      </w:pPr>
      <w:r>
        <w:rPr>
          <w:b w:val="0"/>
        </w:rPr>
        <w:t>D. 35 to 60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PMJJBY offers coverage for death due to any reason and is available to people in the age group of 18 to 50 years. It is a great initiative taken by the Indian government, especially for the underprivileged and poor citizens.</w:t>
      </w:r>
    </w:p>
    <w:p>
      <w:pPr>
        <w:spacing w:before="0"/>
      </w:pPr>
      <w:r>
        <w:rPr>
          <w:b w:val="0"/>
        </w:rPr>
      </w:r>
    </w:p>
    <w:p>
      <w:pPr>
        <w:spacing w:after="100" w:line="360" w:lineRule="auto" w:before="0"/>
      </w:pPr>
      <w:r>
        <w:rPr>
          <w:b w:val="0"/>
        </w:rPr>
        <w:t>22. Pandit Jasraj, Bhimsen Joshi and Zakir Hussain are associated with which form of music?</w:t>
      </w:r>
    </w:p>
    <w:p>
      <w:pPr>
        <w:spacing w:before="0"/>
      </w:pPr>
      <w:r>
        <w:rPr>
          <w:b w:val="0"/>
        </w:rPr>
      </w:r>
    </w:p>
    <w:p>
      <w:pPr>
        <w:spacing w:after="100" w:before="0"/>
      </w:pPr>
      <w:r>
        <w:rPr>
          <w:b w:val="0"/>
        </w:rPr>
        <w:t>A. Jazz Music</w:t>
      </w:r>
    </w:p>
    <w:p>
      <w:pPr>
        <w:spacing w:after="100" w:before="0"/>
      </w:pPr>
      <w:r>
        <w:rPr>
          <w:b w:val="0"/>
        </w:rPr>
        <w:t>B. Pop Music</w:t>
      </w:r>
    </w:p>
    <w:p>
      <w:pPr>
        <w:spacing w:after="100" w:before="0"/>
      </w:pPr>
      <w:r>
        <w:rPr>
          <w:b w:val="0"/>
        </w:rPr>
        <w:t>C. Hindustani Classical Music</w:t>
      </w:r>
    </w:p>
    <w:p>
      <w:pPr>
        <w:spacing w:after="100" w:before="0"/>
      </w:pPr>
      <w:r>
        <w:rPr>
          <w:b w:val="0"/>
        </w:rPr>
        <w:t>D. Carnatic Music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Pandit Jasraj, Bhimsen Joshi and Zakir Hussain are associated with Hindustani Classical Music.</w:t>
      </w:r>
    </w:p>
    <w:p>
      <w:pPr>
        <w:spacing w:before="0"/>
      </w:pPr>
      <w:r>
        <w:rPr>
          <w:b w:val="0"/>
        </w:rPr>
      </w:r>
    </w:p>
    <w:p>
      <w:pPr>
        <w:spacing w:after="100" w:line="360" w:lineRule="auto" w:before="0"/>
      </w:pPr>
      <w:r>
        <w:rPr>
          <w:b w:val="0"/>
        </w:rPr>
        <w:t>23. Lord Curzon declared the partition of ______ in 1905.</w:t>
      </w:r>
    </w:p>
    <w:p>
      <w:pPr>
        <w:spacing w:before="0"/>
      </w:pPr>
      <w:r>
        <w:rPr>
          <w:b w:val="0"/>
        </w:rPr>
      </w:r>
    </w:p>
    <w:p>
      <w:pPr>
        <w:spacing w:after="100" w:before="0"/>
      </w:pPr>
      <w:r>
        <w:rPr>
          <w:b w:val="0"/>
        </w:rPr>
        <w:t>A. Central Provinces</w:t>
      </w:r>
    </w:p>
    <w:p>
      <w:pPr>
        <w:spacing w:after="100" w:before="0"/>
      </w:pPr>
      <w:r>
        <w:rPr>
          <w:b w:val="0"/>
        </w:rPr>
        <w:t>B. Punjab</w:t>
      </w:r>
    </w:p>
    <w:p>
      <w:pPr>
        <w:spacing w:after="100" w:before="0"/>
      </w:pPr>
      <w:r>
        <w:rPr>
          <w:b w:val="0"/>
        </w:rPr>
        <w:t>C. United Provinces</w:t>
      </w:r>
    </w:p>
    <w:p>
      <w:pPr>
        <w:spacing w:after="100" w:before="0"/>
      </w:pPr>
      <w:r>
        <w:rPr>
          <w:b w:val="0"/>
        </w:rPr>
        <w:t>D. Bengal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Lord Curzon declared the partition of Bengal in 1905. It was a controversial action that led to widespread protests as it was seen by Indians as an attempt to "divide and rule," given that it separated the largely Muslim eastern areas from the Hindu western areas.</w:t>
      </w:r>
    </w:p>
    <w:p>
      <w:pPr>
        <w:spacing w:before="0"/>
      </w:pPr>
      <w:r>
        <w:rPr>
          <w:b w:val="0"/>
        </w:rPr>
      </w:r>
    </w:p>
    <w:p>
      <w:pPr>
        <w:spacing w:after="100" w:line="360" w:lineRule="auto" w:before="0"/>
      </w:pPr>
      <w:r>
        <w:rPr>
          <w:b w:val="0"/>
        </w:rPr>
        <w:t>24. Which of the following can be referred to in the estimation of poverty?</w:t>
      </w:r>
    </w:p>
    <w:p>
      <w:pPr>
        <w:spacing w:before="0"/>
      </w:pPr>
      <w:r>
        <w:rPr>
          <w:b w:val="0"/>
        </w:rPr>
      </w:r>
    </w:p>
    <w:p>
      <w:pPr>
        <w:spacing w:after="100" w:before="0"/>
      </w:pPr>
      <w:r>
        <w:rPr>
          <w:b w:val="0"/>
        </w:rPr>
        <w:t>A. Average Marginal Utility</w:t>
      </w:r>
    </w:p>
    <w:p>
      <w:pPr>
        <w:spacing w:after="100" w:before="0"/>
      </w:pPr>
      <w:r>
        <w:rPr>
          <w:b w:val="0"/>
        </w:rPr>
        <w:t>B. Maximum Support Value</w:t>
      </w:r>
    </w:p>
    <w:p>
      <w:pPr>
        <w:spacing w:after="100" w:before="0"/>
      </w:pPr>
      <w:r>
        <w:rPr>
          <w:b w:val="0"/>
        </w:rPr>
        <w:t>C. Minimum Support Price</w:t>
      </w:r>
    </w:p>
    <w:p>
      <w:pPr>
        <w:spacing w:after="100" w:before="0"/>
      </w:pPr>
      <w:r>
        <w:rPr>
          <w:b w:val="0"/>
        </w:rPr>
        <w:t>D. Monthly Per Capita Expenditure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Monthly Per Capital Expenditure can be referred to in the estimation of poverty. It is used in economics and personal finance to describe the average monthly spending of each person in a defined population, such as a household, city, province, or country.</w:t>
      </w:r>
    </w:p>
    <w:p>
      <w:pPr>
        <w:spacing w:before="0"/>
      </w:pPr>
      <w:r>
        <w:rPr>
          <w:b w:val="0"/>
        </w:rPr>
      </w:r>
    </w:p>
    <w:p>
      <w:pPr>
        <w:spacing w:after="100" w:line="360" w:lineRule="auto" w:before="0"/>
      </w:pPr>
      <w:r>
        <w:rPr>
          <w:b w:val="0"/>
        </w:rPr>
        <w:t>25. Guru Shashadhar Acharya was awarded the Padma Shri in 2020 for his contribution to which of the following?</w:t>
      </w:r>
    </w:p>
    <w:p>
      <w:pPr>
        <w:spacing w:before="0"/>
      </w:pPr>
      <w:r>
        <w:rPr>
          <w:b w:val="0"/>
        </w:rPr>
      </w:r>
    </w:p>
    <w:p>
      <w:pPr>
        <w:spacing w:after="100" w:before="0"/>
      </w:pPr>
      <w:r>
        <w:rPr>
          <w:b w:val="0"/>
        </w:rPr>
        <w:t>A. Odissi Chaiti Ghoda dance</w:t>
      </w:r>
    </w:p>
    <w:p>
      <w:pPr>
        <w:spacing w:after="100" w:before="0"/>
      </w:pPr>
      <w:r>
        <w:rPr>
          <w:b w:val="0"/>
        </w:rPr>
        <w:t>B. Folk and Sufi singing</w:t>
      </w:r>
    </w:p>
    <w:p>
      <w:pPr>
        <w:spacing w:after="100" w:before="0"/>
      </w:pPr>
      <w:r>
        <w:rPr>
          <w:b w:val="0"/>
        </w:rPr>
        <w:t>C. Kathak dance and training</w:t>
      </w:r>
    </w:p>
    <w:p>
      <w:pPr>
        <w:spacing w:after="100" w:before="0"/>
      </w:pPr>
      <w:r>
        <w:rPr>
          <w:b w:val="0"/>
        </w:rPr>
        <w:t>D. Chhau dance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Guru Shashadhar Acharya was awarded the Padma Shri in 2020 for his contribution to Chhau dance.</w:t>
      </w:r>
    </w:p>
    <w:p>
      <w:pPr>
        <w:spacing w:before="0"/>
      </w:pPr>
      <w:r>
        <w:rPr>
          <w:b w:val="0"/>
        </w:rPr>
      </w:r>
    </w:p>
    <w:p>
      <w:pPr>
        <w:spacing w:after="100" w:line="360" w:lineRule="auto" w:before="0"/>
      </w:pPr>
      <w:r>
        <w:rPr>
          <w:b w:val="0"/>
        </w:rPr>
        <w:t>26. According to the Indian calendar, Vasanta Season falls in which months?</w:t>
      </w:r>
    </w:p>
    <w:p>
      <w:pPr>
        <w:spacing w:before="0"/>
      </w:pPr>
      <w:r>
        <w:rPr>
          <w:b w:val="0"/>
        </w:rPr>
      </w:r>
    </w:p>
    <w:p>
      <w:pPr>
        <w:spacing w:after="100" w:before="0"/>
      </w:pPr>
      <w:r>
        <w:rPr>
          <w:b w:val="0"/>
        </w:rPr>
        <w:t>A. Chaitra-Vaisakha</w:t>
      </w:r>
    </w:p>
    <w:p>
      <w:pPr>
        <w:spacing w:after="100" w:before="0"/>
      </w:pPr>
      <w:r>
        <w:rPr>
          <w:b w:val="0"/>
        </w:rPr>
        <w:t>B. Jyaistha-Asadha</w:t>
      </w:r>
    </w:p>
    <w:p>
      <w:pPr>
        <w:spacing w:after="100" w:before="0"/>
      </w:pPr>
      <w:r>
        <w:rPr>
          <w:b w:val="0"/>
        </w:rPr>
        <w:t>C. Margashirsa-Pausa</w:t>
      </w:r>
    </w:p>
    <w:p>
      <w:pPr>
        <w:spacing w:after="100" w:before="0"/>
      </w:pPr>
      <w:r>
        <w:rPr>
          <w:b w:val="0"/>
        </w:rPr>
        <w:t>D. Sravana-Bhadra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Vasanta Season falls in Chaitra-Vaisakha month of Indian calendar. This calendar was introduced by the Calendar Committee in 1957, chaired by Meghnad Saha.</w:t>
      </w:r>
    </w:p>
    <w:p>
      <w:pPr>
        <w:spacing w:before="0"/>
      </w:pPr>
      <w:r>
        <w:rPr>
          <w:b w:val="0"/>
        </w:rPr>
      </w:r>
    </w:p>
    <w:p>
      <w:pPr>
        <w:spacing w:after="100" w:line="360" w:lineRule="auto" w:before="0"/>
      </w:pPr>
      <w:r>
        <w:rPr>
          <w:b w:val="0"/>
        </w:rPr>
        <w:t>27. Which of the following was one of the first countries to use iron for the manufacture of weapons In as early as 1700 BCE?</w:t>
      </w:r>
    </w:p>
    <w:p>
      <w:pPr>
        <w:spacing w:before="0"/>
      </w:pPr>
      <w:r>
        <w:rPr>
          <w:b w:val="0"/>
        </w:rPr>
      </w:r>
    </w:p>
    <w:p>
      <w:pPr>
        <w:spacing w:after="100" w:before="0"/>
      </w:pPr>
      <w:r>
        <w:rPr>
          <w:b w:val="0"/>
        </w:rPr>
        <w:t>A. Romania</w:t>
      </w:r>
    </w:p>
    <w:p>
      <w:pPr>
        <w:spacing w:after="100" w:before="0"/>
      </w:pPr>
      <w:r>
        <w:rPr>
          <w:b w:val="0"/>
        </w:rPr>
        <w:t>B. Morocco</w:t>
      </w:r>
    </w:p>
    <w:p>
      <w:pPr>
        <w:spacing w:after="100" w:before="0"/>
      </w:pPr>
      <w:r>
        <w:rPr>
          <w:b w:val="0"/>
        </w:rPr>
        <w:t>C. India</w:t>
      </w:r>
    </w:p>
    <w:p>
      <w:pPr>
        <w:spacing w:after="100" w:before="0"/>
      </w:pPr>
      <w:r>
        <w:rPr>
          <w:b w:val="0"/>
        </w:rPr>
        <w:t>D. Bulgaria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Romania was one of the first countries to use iron for the manufacture of weapons In as early as 1700 BCE.</w:t>
      </w:r>
    </w:p>
    <w:p>
      <w:pPr>
        <w:spacing w:before="0"/>
      </w:pPr>
      <w:r>
        <w:rPr>
          <w:b w:val="0"/>
        </w:rPr>
      </w:r>
    </w:p>
    <w:p>
      <w:pPr>
        <w:spacing w:after="100" w:line="360" w:lineRule="auto" w:before="0"/>
      </w:pPr>
      <w:r>
        <w:rPr>
          <w:b w:val="0"/>
        </w:rPr>
        <w:t>28. Which plant is considered a noxious weed that has a chemical defence mechanism to protect it from predators?</w:t>
      </w:r>
    </w:p>
    <w:p>
      <w:pPr>
        <w:spacing w:before="0"/>
      </w:pPr>
      <w:r>
        <w:rPr>
          <w:b w:val="0"/>
        </w:rPr>
      </w:r>
    </w:p>
    <w:p>
      <w:pPr>
        <w:spacing w:after="100" w:before="0"/>
      </w:pPr>
      <w:r>
        <w:rPr>
          <w:b w:val="0"/>
        </w:rPr>
        <w:t>A. Calotropis</w:t>
      </w:r>
    </w:p>
    <w:p>
      <w:pPr>
        <w:spacing w:after="100" w:before="0"/>
      </w:pPr>
      <w:r>
        <w:rPr>
          <w:b w:val="0"/>
        </w:rPr>
        <w:t>B. Chicory</w:t>
      </w:r>
    </w:p>
    <w:p>
      <w:pPr>
        <w:spacing w:after="100" w:before="0"/>
      </w:pPr>
      <w:r>
        <w:rPr>
          <w:b w:val="0"/>
        </w:rPr>
        <w:t>C. Black henbane</w:t>
      </w:r>
    </w:p>
    <w:p>
      <w:pPr>
        <w:spacing w:after="100" w:before="0"/>
      </w:pPr>
      <w:r>
        <w:rPr>
          <w:b w:val="0"/>
        </w:rPr>
        <w:t>D. Field bindweed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Calotropis is considered a noxious weed that has a chemical defense mechanism to protect it from predators. It is a genus of flowering plants in the family Apocynaceae.</w:t>
      </w:r>
    </w:p>
    <w:p>
      <w:pPr>
        <w:spacing w:before="0"/>
      </w:pPr>
      <w:r>
        <w:rPr>
          <w:b w:val="0"/>
        </w:rPr>
      </w:r>
    </w:p>
    <w:p>
      <w:pPr>
        <w:spacing w:after="100" w:line="360" w:lineRule="auto" w:before="0"/>
      </w:pPr>
      <w:r>
        <w:rPr>
          <w:b w:val="0"/>
        </w:rPr>
        <w:t>29. Who discovered that diborane reacts with aldehydes and ketones to produce dialkoxyboranes, Which are hydrolysed by water to produce alcohols?</w:t>
      </w:r>
    </w:p>
    <w:p>
      <w:pPr>
        <w:spacing w:before="0"/>
      </w:pPr>
      <w:r>
        <w:rPr>
          <w:b w:val="0"/>
        </w:rPr>
      </w:r>
    </w:p>
    <w:p>
      <w:pPr>
        <w:spacing w:after="100" w:before="0"/>
      </w:pPr>
      <w:r>
        <w:rPr>
          <w:b w:val="0"/>
        </w:rPr>
        <w:t>A. HC Brown</w:t>
      </w:r>
    </w:p>
    <w:p>
      <w:pPr>
        <w:spacing w:after="100" w:before="0"/>
      </w:pPr>
      <w:r>
        <w:rPr>
          <w:b w:val="0"/>
        </w:rPr>
        <w:t>B. Hugo Rudolph Kruyt</w:t>
      </w:r>
    </w:p>
    <w:p>
      <w:pPr>
        <w:spacing w:after="100" w:before="0"/>
      </w:pPr>
      <w:r>
        <w:rPr>
          <w:b w:val="0"/>
        </w:rPr>
        <w:t>C. Arthur Stoll</w:t>
      </w:r>
    </w:p>
    <w:p>
      <w:pPr>
        <w:spacing w:after="100" w:before="0"/>
      </w:pPr>
      <w:r>
        <w:rPr>
          <w:b w:val="0"/>
        </w:rPr>
        <w:t>D. Ame Tiselius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Herbert C. Brown was a noted British-born American chemist. He discovered that diborane reacts with aldehydes and ketones to produce dialkoxyboranes.</w:t>
      </w:r>
    </w:p>
    <w:p>
      <w:pPr>
        <w:spacing w:before="0"/>
      </w:pPr>
      <w:r>
        <w:rPr>
          <w:b w:val="0"/>
        </w:rPr>
      </w:r>
    </w:p>
    <w:p>
      <w:pPr>
        <w:spacing w:after="100" w:line="360" w:lineRule="auto" w:before="0"/>
      </w:pPr>
      <w:r>
        <w:rPr>
          <w:b w:val="0"/>
        </w:rPr>
        <w:t>30. Singhraj Adhana is associated with which of the following sports events?</w:t>
      </w:r>
    </w:p>
    <w:p>
      <w:pPr>
        <w:spacing w:before="0"/>
      </w:pPr>
      <w:r>
        <w:rPr>
          <w:b w:val="0"/>
        </w:rPr>
      </w:r>
    </w:p>
    <w:p>
      <w:pPr>
        <w:spacing w:after="100" w:before="0"/>
      </w:pPr>
      <w:r>
        <w:rPr>
          <w:b w:val="0"/>
        </w:rPr>
        <w:t>A. Badminton</w:t>
      </w:r>
    </w:p>
    <w:p>
      <w:pPr>
        <w:spacing w:after="100" w:before="0"/>
      </w:pPr>
      <w:r>
        <w:rPr>
          <w:b w:val="0"/>
        </w:rPr>
        <w:t>B. High jump</w:t>
      </w:r>
    </w:p>
    <w:p>
      <w:pPr>
        <w:spacing w:after="100" w:before="0"/>
      </w:pPr>
      <w:r>
        <w:rPr>
          <w:b w:val="0"/>
        </w:rPr>
        <w:t>C. Shooting</w:t>
      </w:r>
    </w:p>
    <w:p>
      <w:pPr>
        <w:spacing w:after="100" w:before="0"/>
      </w:pPr>
      <w:r>
        <w:rPr>
          <w:b w:val="0"/>
        </w:rPr>
        <w:t>D. Discus throw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Singhraj Adhana is associated with Shooting. He won silver medals at the Mixed Team 50m Pistol SH1 event in the ongoing Chateauroux Para-Shooting World Cup on 9 June 2022 in France.</w:t>
      </w:r>
    </w:p>
    <w:p>
      <w:pPr>
        <w:spacing w:before="0"/>
      </w:pPr>
      <w:r>
        <w:rPr>
          <w:b w:val="0"/>
        </w:rPr>
      </w:r>
    </w:p>
    <w:p>
      <w:pPr>
        <w:spacing w:after="100" w:line="360" w:lineRule="auto" w:before="0"/>
      </w:pPr>
      <w:r>
        <w:rPr>
          <w:b w:val="0"/>
        </w:rPr>
        <w:t>31. The origin of ‘Carnatic music’ is related to which of the following Dynasties?</w:t>
      </w:r>
    </w:p>
    <w:p>
      <w:pPr>
        <w:spacing w:before="0"/>
      </w:pPr>
      <w:r>
        <w:rPr>
          <w:b w:val="0"/>
        </w:rPr>
      </w:r>
    </w:p>
    <w:p>
      <w:pPr>
        <w:spacing w:after="100" w:before="0"/>
      </w:pPr>
      <w:r>
        <w:rPr>
          <w:b w:val="0"/>
        </w:rPr>
        <w:t>A. Bahamani</w:t>
      </w:r>
    </w:p>
    <w:p>
      <w:pPr>
        <w:spacing w:after="100" w:before="0"/>
      </w:pPr>
      <w:r>
        <w:rPr>
          <w:b w:val="0"/>
        </w:rPr>
        <w:t>B. Chola</w:t>
      </w:r>
    </w:p>
    <w:p>
      <w:pPr>
        <w:spacing w:after="100" w:before="0"/>
      </w:pPr>
      <w:r>
        <w:rPr>
          <w:b w:val="0"/>
        </w:rPr>
        <w:t>C. Pandaya</w:t>
      </w:r>
    </w:p>
    <w:p>
      <w:pPr>
        <w:spacing w:after="100" w:before="0"/>
      </w:pPr>
      <w:r>
        <w:rPr>
          <w:b w:val="0"/>
        </w:rPr>
        <w:t>D. Vijayanagar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Vijayanagara Empire was a South Indian dynasty based in the Deccan Plateau region. The origin of ‘Carnatic music’ is related to this Dynasty.</w:t>
      </w:r>
    </w:p>
    <w:p>
      <w:pPr>
        <w:spacing w:before="0"/>
      </w:pPr>
      <w:r>
        <w:rPr>
          <w:b w:val="0"/>
        </w:rPr>
      </w:r>
    </w:p>
    <w:p>
      <w:pPr>
        <w:spacing w:after="100" w:line="360" w:lineRule="auto" w:before="0"/>
      </w:pPr>
      <w:r>
        <w:rPr>
          <w:b w:val="0"/>
        </w:rPr>
        <w:t>32. Ramakrishna Gopal Bhandarkar and Mahadev Govind Ranade carried out their work of religious reforms in Maharashtra through which of the following organisations?</w:t>
      </w:r>
    </w:p>
    <w:p>
      <w:pPr>
        <w:spacing w:before="0"/>
      </w:pPr>
      <w:r>
        <w:rPr>
          <w:b w:val="0"/>
        </w:rPr>
      </w:r>
    </w:p>
    <w:p>
      <w:pPr>
        <w:spacing w:after="100" w:before="0"/>
      </w:pPr>
      <w:r>
        <w:rPr>
          <w:b w:val="0"/>
        </w:rPr>
        <w:t>A. Prarthana Samaj</w:t>
      </w:r>
    </w:p>
    <w:p>
      <w:pPr>
        <w:spacing w:after="100" w:before="0"/>
      </w:pPr>
      <w:r>
        <w:rPr>
          <w:b w:val="0"/>
        </w:rPr>
        <w:t>B. Atmiya Sabha</w:t>
      </w:r>
    </w:p>
    <w:p>
      <w:pPr>
        <w:spacing w:after="100" w:before="0"/>
      </w:pPr>
      <w:r>
        <w:rPr>
          <w:b w:val="0"/>
        </w:rPr>
        <w:t>C. Theosophical Society</w:t>
      </w:r>
    </w:p>
    <w:p>
      <w:pPr>
        <w:spacing w:after="100" w:before="0"/>
      </w:pPr>
      <w:r>
        <w:rPr>
          <w:b w:val="0"/>
        </w:rPr>
        <w:t>D. Brahmo Samaj</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Ramakrishna Gopal Bhandarkar and Mahadev Govind Ranade carried out their work of religious reforms in Maharashtra through Prarthana Samaj. Ranade and R.G. Bhandarkar joined it in 1870 and infused new strength to it.</w:t>
      </w:r>
    </w:p>
    <w:p>
      <w:pPr>
        <w:spacing w:before="0"/>
      </w:pPr>
      <w:r>
        <w:rPr>
          <w:b w:val="0"/>
        </w:rPr>
      </w:r>
    </w:p>
    <w:p>
      <w:pPr>
        <w:spacing w:after="100" w:line="360" w:lineRule="auto" w:before="0"/>
      </w:pPr>
      <w:r>
        <w:rPr>
          <w:b w:val="0"/>
        </w:rPr>
        <w:t>33. Shri Omprakash Mitharval was in news for being conferred with Arjuna Award 2022 for his outstanding contribution in which of the following sports?</w:t>
      </w:r>
    </w:p>
    <w:p>
      <w:pPr>
        <w:spacing w:before="0"/>
      </w:pPr>
      <w:r>
        <w:rPr>
          <w:b w:val="0"/>
        </w:rPr>
      </w:r>
    </w:p>
    <w:p>
      <w:pPr>
        <w:spacing w:after="100" w:before="0"/>
      </w:pPr>
      <w:r>
        <w:rPr>
          <w:b w:val="0"/>
        </w:rPr>
        <w:t>A. Wushu</w:t>
      </w:r>
    </w:p>
    <w:p>
      <w:pPr>
        <w:spacing w:after="100" w:before="0"/>
      </w:pPr>
      <w:r>
        <w:rPr>
          <w:b w:val="0"/>
        </w:rPr>
        <w:t>B. Table Tennis</w:t>
      </w:r>
    </w:p>
    <w:p>
      <w:pPr>
        <w:spacing w:after="100" w:before="0"/>
      </w:pPr>
      <w:r>
        <w:rPr>
          <w:b w:val="0"/>
        </w:rPr>
        <w:t>C. Shooting</w:t>
      </w:r>
    </w:p>
    <w:p>
      <w:pPr>
        <w:spacing w:after="100" w:before="0"/>
      </w:pPr>
      <w:r>
        <w:rPr>
          <w:b w:val="0"/>
        </w:rPr>
        <w:t>D. Weightlifting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Shri Omprakash Mitharval was in the news for being conferred with Arjuna Award 2022 for his outstanding contribution in Shooting.</w:t>
      </w:r>
    </w:p>
    <w:p>
      <w:pPr>
        <w:spacing w:before="0"/>
      </w:pPr>
      <w:r>
        <w:rPr>
          <w:b w:val="0"/>
        </w:rPr>
      </w:r>
    </w:p>
    <w:p>
      <w:pPr>
        <w:spacing w:after="100" w:line="360" w:lineRule="auto" w:before="0"/>
      </w:pPr>
      <w:r>
        <w:rPr>
          <w:b w:val="0"/>
        </w:rPr>
        <w:t>34. In which of the following years did India celebrate its 73rd Republic Day?</w:t>
      </w:r>
    </w:p>
    <w:p>
      <w:pPr>
        <w:spacing w:before="0"/>
      </w:pPr>
      <w:r>
        <w:rPr>
          <w:b w:val="0"/>
        </w:rPr>
      </w:r>
    </w:p>
    <w:p>
      <w:pPr>
        <w:spacing w:after="100" w:before="0"/>
      </w:pPr>
      <w:r>
        <w:rPr>
          <w:b w:val="0"/>
        </w:rPr>
        <w:t>A. 2022</w:t>
      </w:r>
    </w:p>
    <w:p>
      <w:pPr>
        <w:spacing w:after="100" w:before="0"/>
      </w:pPr>
      <w:r>
        <w:rPr>
          <w:b w:val="0"/>
        </w:rPr>
        <w:t>B. 2019</w:t>
      </w:r>
    </w:p>
    <w:p>
      <w:pPr>
        <w:spacing w:after="100" w:before="0"/>
      </w:pPr>
      <w:r>
        <w:rPr>
          <w:b w:val="0"/>
        </w:rPr>
        <w:t>C. 2021</w:t>
      </w:r>
    </w:p>
    <w:p>
      <w:pPr>
        <w:spacing w:after="100" w:before="0"/>
      </w:pPr>
      <w:r>
        <w:rPr>
          <w:b w:val="0"/>
        </w:rPr>
        <w:t>D. 2020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2022 India celebrated its 73rd Republic Day. The Republic Day of India is a national holiday celebrated each year to honor the day the Constitution of India came into effect, on January 26th, 1950, officially marking India as a republic.</w:t>
      </w:r>
    </w:p>
    <w:p>
      <w:pPr>
        <w:spacing w:before="0"/>
      </w:pPr>
      <w:r>
        <w:rPr>
          <w:b w:val="0"/>
        </w:rPr>
      </w:r>
    </w:p>
    <w:p>
      <w:pPr>
        <w:spacing w:after="100" w:line="360" w:lineRule="auto" w:before="0"/>
      </w:pPr>
      <w:r>
        <w:rPr>
          <w:b w:val="0"/>
        </w:rPr>
        <w:t>35. In which of the following states is the National Sports University located?</w:t>
      </w:r>
    </w:p>
    <w:p>
      <w:pPr>
        <w:spacing w:before="0"/>
      </w:pPr>
      <w:r>
        <w:rPr>
          <w:b w:val="0"/>
        </w:rPr>
      </w:r>
    </w:p>
    <w:p>
      <w:pPr>
        <w:spacing w:after="100" w:before="0"/>
      </w:pPr>
      <w:r>
        <w:rPr>
          <w:b w:val="0"/>
        </w:rPr>
        <w:t>A. Manipur</w:t>
      </w:r>
    </w:p>
    <w:p>
      <w:pPr>
        <w:spacing w:after="100" w:before="0"/>
      </w:pPr>
      <w:r>
        <w:rPr>
          <w:b w:val="0"/>
        </w:rPr>
        <w:t>B. Punjab</w:t>
      </w:r>
    </w:p>
    <w:p>
      <w:pPr>
        <w:spacing w:after="100" w:before="0"/>
      </w:pPr>
      <w:r>
        <w:rPr>
          <w:b w:val="0"/>
        </w:rPr>
        <w:t>C. Madhya Pradesh</w:t>
      </w:r>
    </w:p>
    <w:p>
      <w:pPr>
        <w:spacing w:after="100" w:before="0"/>
      </w:pPr>
      <w:r>
        <w:rPr>
          <w:b w:val="0"/>
        </w:rPr>
        <w:t>D. Assam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National Sports University is India's first institute dedicated to the study of sports science, sports management, sports coaching, and other related fields. The university is located in Manipur.</w:t>
      </w:r>
    </w:p>
    <w:p>
      <w:pPr>
        <w:spacing w:before="0"/>
      </w:pPr>
      <w:r>
        <w:rPr>
          <w:b w:val="0"/>
        </w:rPr>
      </w:r>
    </w:p>
    <w:p>
      <w:pPr>
        <w:spacing w:after="100" w:line="360" w:lineRule="auto" w:before="0"/>
      </w:pPr>
      <w:r>
        <w:rPr>
          <w:b w:val="0"/>
        </w:rPr>
        <w:t>36. What is the correct sequence of layers of Earth from the outside of the planet to the inside?</w:t>
      </w:r>
    </w:p>
    <w:p>
      <w:pPr>
        <w:spacing w:before="0"/>
      </w:pPr>
      <w:r>
        <w:rPr>
          <w:b w:val="0"/>
        </w:rPr>
      </w:r>
    </w:p>
    <w:p>
      <w:pPr>
        <w:spacing w:after="100" w:before="0"/>
      </w:pPr>
      <w:r>
        <w:rPr>
          <w:b w:val="0"/>
        </w:rPr>
        <w:t>A. Mantle (outermost) - core - crust (innermost)</w:t>
      </w:r>
    </w:p>
    <w:p>
      <w:pPr>
        <w:spacing w:after="100" w:before="0"/>
      </w:pPr>
      <w:r>
        <w:rPr>
          <w:b w:val="0"/>
        </w:rPr>
        <w:t>B. Crust (outermost) - core - mantle (innermost)</w:t>
      </w:r>
    </w:p>
    <w:p>
      <w:pPr>
        <w:spacing w:after="100" w:before="0"/>
      </w:pPr>
      <w:r>
        <w:rPr>
          <w:b w:val="0"/>
        </w:rPr>
        <w:t>C. Crust (outermost) - mantle - core (innermost)</w:t>
      </w:r>
    </w:p>
    <w:p>
      <w:pPr>
        <w:spacing w:after="100" w:before="0"/>
      </w:pPr>
      <w:r>
        <w:rPr>
          <w:b w:val="0"/>
        </w:rPr>
        <w:t>D. Core (outermost) - mantle - crust (innermost)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sequence of layers of Earth from the outside of the planet to the inside Crust (outermost) - mantle - core (innermost).</w:t>
      </w:r>
    </w:p>
    <w:p>
      <w:pPr>
        <w:spacing w:before="0"/>
      </w:pPr>
      <w:r>
        <w:rPr>
          <w:b w:val="0"/>
        </w:rPr>
      </w:r>
    </w:p>
    <w:p>
      <w:pPr>
        <w:spacing w:after="100" w:line="360" w:lineRule="auto" w:before="0"/>
      </w:pPr>
      <w:r>
        <w:rPr>
          <w:b w:val="0"/>
        </w:rPr>
        <w:t>37. Which of the following dances is NOT predominantly performed in the Indian state of Odisha?</w:t>
      </w:r>
    </w:p>
    <w:p>
      <w:pPr>
        <w:spacing w:before="0"/>
      </w:pPr>
      <w:r>
        <w:rPr>
          <w:b w:val="0"/>
        </w:rPr>
      </w:r>
    </w:p>
    <w:p>
      <w:pPr>
        <w:spacing w:after="100" w:before="0"/>
      </w:pPr>
      <w:r>
        <w:rPr>
          <w:b w:val="0"/>
        </w:rPr>
        <w:t>A. Paika</w:t>
      </w:r>
    </w:p>
    <w:p>
      <w:pPr>
        <w:spacing w:after="100" w:before="0"/>
      </w:pPr>
      <w:r>
        <w:rPr>
          <w:b w:val="0"/>
        </w:rPr>
        <w:t>B. Ghumra</w:t>
      </w:r>
    </w:p>
    <w:p>
      <w:pPr>
        <w:spacing w:after="100" w:before="0"/>
      </w:pPr>
      <w:r>
        <w:rPr>
          <w:b w:val="0"/>
        </w:rPr>
        <w:t>C. Dhap</w:t>
      </w:r>
    </w:p>
    <w:p>
      <w:pPr>
        <w:spacing w:after="100" w:before="0"/>
      </w:pPr>
      <w:r>
        <w:rPr>
          <w:b w:val="0"/>
        </w:rPr>
        <w:t>D. Bhavai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Bhavai is a traditional, popular folk theatre form of the Indian state of Gujarat. It is used as a medium to convey social messages and entertain audiences in villages and towns.</w:t>
      </w:r>
    </w:p>
    <w:p>
      <w:pPr>
        <w:spacing w:before="0"/>
      </w:pPr>
      <w:r>
        <w:rPr>
          <w:b w:val="0"/>
        </w:rPr>
      </w:r>
    </w:p>
    <w:p>
      <w:pPr>
        <w:spacing w:after="100" w:line="360" w:lineRule="auto" w:before="0"/>
      </w:pPr>
      <w:r>
        <w:rPr>
          <w:b w:val="0"/>
        </w:rPr>
        <w:t>38. The minimum requirement of microfinance loans for NBFC-MFls is _______</w:t>
      </w:r>
    </w:p>
    <w:p>
      <w:pPr>
        <w:spacing w:before="0"/>
      </w:pPr>
      <w:r>
        <w:rPr>
          <w:b w:val="0"/>
        </w:rPr>
      </w:r>
    </w:p>
    <w:p>
      <w:pPr>
        <w:spacing w:after="100" w:before="0"/>
      </w:pPr>
      <w:r>
        <w:rPr>
          <w:b w:val="0"/>
        </w:rPr>
        <w:t>A. 75% of the total assets</w:t>
      </w:r>
    </w:p>
    <w:p>
      <w:pPr>
        <w:spacing w:after="100" w:before="0"/>
      </w:pPr>
      <w:r>
        <w:rPr>
          <w:b w:val="0"/>
        </w:rPr>
        <w:t>B. 75% of the total equity</w:t>
      </w:r>
    </w:p>
    <w:p>
      <w:pPr>
        <w:spacing w:after="100" w:before="0"/>
      </w:pPr>
      <w:r>
        <w:rPr>
          <w:b w:val="0"/>
        </w:rPr>
        <w:t>C. 90% of the total assets</w:t>
      </w:r>
    </w:p>
    <w:p>
      <w:pPr>
        <w:spacing w:after="100" w:before="0"/>
      </w:pPr>
      <w:r>
        <w:rPr>
          <w:b w:val="0"/>
        </w:rPr>
        <w:t>D. 80% of the total equity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minimum requirement of microfinance loans for NBFC-MFls is 75% of the total assets.Non-Banking Financial Company-Micro Finance Institutions, are a type of non-banking financial institution in India.</w:t>
      </w:r>
    </w:p>
    <w:p>
      <w:pPr>
        <w:spacing w:before="0"/>
      </w:pPr>
      <w:r>
        <w:rPr>
          <w:b w:val="0"/>
        </w:rPr>
      </w:r>
    </w:p>
    <w:p>
      <w:pPr>
        <w:spacing w:after="100" w:line="360" w:lineRule="auto" w:before="0"/>
      </w:pPr>
      <w:r>
        <w:rPr>
          <w:b w:val="0"/>
        </w:rPr>
        <w:t>39. Which of the following statements are correct regarding removal of the President of India? A. The impeachment process can be initiated in the either House of Parliament. B. The impeachment charges must be signed by the one-third members of the House In which the process Is Initiated. C. In the impeachment process, a 30 days’ notice should be given to the President. D. The impeachment resolution is passed by a majority of two-thirds of the total membership of that House.</w:t>
      </w:r>
    </w:p>
    <w:p>
      <w:pPr>
        <w:spacing w:before="0"/>
      </w:pPr>
      <w:r>
        <w:rPr>
          <w:b w:val="0"/>
        </w:rPr>
      </w:r>
    </w:p>
    <w:p>
      <w:pPr>
        <w:spacing w:after="100" w:before="0"/>
      </w:pPr>
      <w:r>
        <w:rPr>
          <w:b w:val="0"/>
        </w:rPr>
        <w:t>A. B and Conly</w:t>
      </w:r>
    </w:p>
    <w:p>
      <w:pPr>
        <w:spacing w:after="100" w:before="0"/>
      </w:pPr>
      <w:r>
        <w:rPr>
          <w:b w:val="0"/>
        </w:rPr>
        <w:t>B. A, B and C only</w:t>
      </w:r>
    </w:p>
    <w:p>
      <w:pPr>
        <w:spacing w:after="100" w:before="0"/>
      </w:pPr>
      <w:r>
        <w:rPr>
          <w:b w:val="0"/>
        </w:rPr>
        <w:t>C. A, B C and D</w:t>
      </w:r>
    </w:p>
    <w:p>
      <w:pPr>
        <w:spacing w:after="100" w:before="0"/>
      </w:pPr>
      <w:r>
        <w:rPr>
          <w:b w:val="0"/>
        </w:rPr>
        <w:t>D. A and D only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impeachment process can be initiated in the either House of Parliament. The impeachment resolution is passed by a majority of two-thirds of the total membership of that House.</w:t>
      </w:r>
    </w:p>
    <w:p>
      <w:pPr>
        <w:spacing w:before="0"/>
      </w:pPr>
      <w:r>
        <w:rPr>
          <w:b w:val="0"/>
        </w:rPr>
      </w:r>
    </w:p>
    <w:p>
      <w:pPr>
        <w:spacing w:after="100" w:line="360" w:lineRule="auto" w:before="0"/>
      </w:pPr>
      <w:r>
        <w:rPr>
          <w:b w:val="0"/>
        </w:rPr>
        <w:t>40. Which of the following is NOT a Fundamental Right mentioned in the Indian Constitution?</w:t>
      </w:r>
    </w:p>
    <w:p>
      <w:pPr>
        <w:spacing w:before="0"/>
      </w:pPr>
      <w:r>
        <w:rPr>
          <w:b w:val="0"/>
        </w:rPr>
      </w:r>
    </w:p>
    <w:p>
      <w:pPr>
        <w:spacing w:after="100" w:before="0"/>
      </w:pPr>
      <w:r>
        <w:rPr>
          <w:b w:val="0"/>
        </w:rPr>
        <w:t>A. Right to vote</w:t>
      </w:r>
    </w:p>
    <w:p>
      <w:pPr>
        <w:spacing w:after="100" w:before="0"/>
      </w:pPr>
      <w:r>
        <w:rPr>
          <w:b w:val="0"/>
        </w:rPr>
        <w:t>B. Right to equality</w:t>
      </w:r>
    </w:p>
    <w:p>
      <w:pPr>
        <w:spacing w:after="100" w:before="0"/>
      </w:pPr>
      <w:r>
        <w:rPr>
          <w:b w:val="0"/>
        </w:rPr>
        <w:t>C. Right to freedom of religion</w:t>
      </w:r>
    </w:p>
    <w:p>
      <w:pPr>
        <w:spacing w:after="100" w:before="0"/>
      </w:pPr>
      <w:r>
        <w:rPr>
          <w:b w:val="0"/>
        </w:rPr>
        <w:t>D. Right to freedom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right to vote in India is guaranteed by the Constitution and the Representation of the People Act, 1951, subject to certain limitations. The Right to vote in India is a Constitutional Right but not a fundamental right.</w:t>
      </w:r>
    </w:p>
    <w:p>
      <w:pPr>
        <w:spacing w:before="0"/>
      </w:pPr>
      <w:r>
        <w:rPr>
          <w:b w:val="0"/>
        </w:rPr>
      </w:r>
    </w:p>
    <w:p>
      <w:pPr>
        <w:spacing w:after="100" w:line="360" w:lineRule="auto" w:before="0"/>
      </w:pPr>
      <w:r>
        <w:rPr>
          <w:b w:val="0"/>
        </w:rPr>
        <w:t>41. When was the Smart Cities Mission launched in India?</w:t>
      </w:r>
    </w:p>
    <w:p>
      <w:pPr>
        <w:spacing w:before="0"/>
      </w:pPr>
      <w:r>
        <w:rPr>
          <w:b w:val="0"/>
        </w:rPr>
      </w:r>
    </w:p>
    <w:p>
      <w:pPr>
        <w:spacing w:after="100" w:before="0"/>
      </w:pPr>
      <w:r>
        <w:rPr>
          <w:b w:val="0"/>
        </w:rPr>
        <w:t>A. 2017</w:t>
      </w:r>
    </w:p>
    <w:p>
      <w:pPr>
        <w:spacing w:after="100" w:before="0"/>
      </w:pPr>
      <w:r>
        <w:rPr>
          <w:b w:val="0"/>
        </w:rPr>
        <w:t>B. 2016</w:t>
      </w:r>
    </w:p>
    <w:p>
      <w:pPr>
        <w:spacing w:after="100" w:before="0"/>
      </w:pPr>
      <w:r>
        <w:rPr>
          <w:b w:val="0"/>
        </w:rPr>
        <w:t>C. 2015</w:t>
      </w:r>
    </w:p>
    <w:p>
      <w:pPr>
        <w:spacing w:after="100" w:before="0"/>
      </w:pPr>
      <w:r>
        <w:rPr>
          <w:b w:val="0"/>
        </w:rPr>
        <w:t>D. 2014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Smart Cities Mission was launched in 2015 in India. It is an urban renewal program launched by the Government of India with the mission to develop 100 cities across the country making them citizen friendly and sustainable.</w:t>
      </w:r>
    </w:p>
    <w:p>
      <w:pPr>
        <w:spacing w:before="0"/>
      </w:pPr>
      <w:r>
        <w:rPr>
          <w:b w:val="0"/>
        </w:rPr>
      </w:r>
    </w:p>
    <w:p>
      <w:pPr>
        <w:spacing w:after="100" w:line="360" w:lineRule="auto" w:before="0"/>
      </w:pPr>
      <w:r>
        <w:rPr>
          <w:b w:val="0"/>
        </w:rPr>
        <w:t>42. What is the common term for Ancylostoma?</w:t>
      </w:r>
    </w:p>
    <w:p>
      <w:pPr>
        <w:spacing w:before="0"/>
      </w:pPr>
      <w:r>
        <w:rPr>
          <w:b w:val="0"/>
        </w:rPr>
      </w:r>
    </w:p>
    <w:p>
      <w:pPr>
        <w:spacing w:after="100" w:before="0"/>
      </w:pPr>
      <w:r>
        <w:rPr>
          <w:b w:val="0"/>
        </w:rPr>
        <w:t>A. Tape worm</w:t>
      </w:r>
    </w:p>
    <w:p>
      <w:pPr>
        <w:spacing w:after="100" w:before="0"/>
      </w:pPr>
      <w:r>
        <w:rPr>
          <w:b w:val="0"/>
        </w:rPr>
        <w:t>B. Round worm</w:t>
      </w:r>
    </w:p>
    <w:p>
      <w:pPr>
        <w:spacing w:after="100" w:before="0"/>
      </w:pPr>
      <w:r>
        <w:rPr>
          <w:b w:val="0"/>
        </w:rPr>
        <w:t>C. Filaria worm</w:t>
      </w:r>
    </w:p>
    <w:p>
      <w:pPr>
        <w:spacing w:after="100" w:before="0"/>
      </w:pPr>
      <w:r>
        <w:rPr>
          <w:b w:val="0"/>
        </w:rPr>
        <w:t>D. Hookworm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Ancylostoma is a genus of hookworms, which are parasitic worms.Two species from this genus, Ancylostoma duodenale and Ancylostoma ceylanicum, are common parasites in humans, primarily in parts of Asia, Africa, and southern Europe.</w:t>
      </w:r>
    </w:p>
    <w:p>
      <w:pPr>
        <w:spacing w:before="0"/>
      </w:pPr>
      <w:r>
        <w:rPr>
          <w:b w:val="0"/>
        </w:rPr>
      </w:r>
    </w:p>
    <w:p>
      <w:pPr>
        <w:spacing w:after="100" w:line="360" w:lineRule="auto" w:before="0"/>
      </w:pPr>
      <w:r>
        <w:rPr>
          <w:b w:val="0"/>
        </w:rPr>
        <w:t>43. 1,3-Dimethylbenzene also known as:</w:t>
      </w:r>
    </w:p>
    <w:p>
      <w:pPr>
        <w:spacing w:before="0"/>
      </w:pPr>
      <w:r>
        <w:rPr>
          <w:b w:val="0"/>
        </w:rPr>
      </w:r>
    </w:p>
    <w:p>
      <w:pPr>
        <w:spacing w:after="100" w:before="0"/>
      </w:pPr>
      <w:r>
        <w:rPr>
          <w:b w:val="0"/>
        </w:rPr>
        <w:t>A. BHC</w:t>
      </w:r>
    </w:p>
    <w:p>
      <w:pPr>
        <w:spacing w:after="100" w:before="0"/>
      </w:pPr>
      <w:r>
        <w:rPr>
          <w:b w:val="0"/>
        </w:rPr>
        <w:t>B. m-Xylene</w:t>
      </w:r>
    </w:p>
    <w:p>
      <w:pPr>
        <w:spacing w:after="100" w:before="0"/>
      </w:pPr>
      <w:r>
        <w:rPr>
          <w:b w:val="0"/>
        </w:rPr>
        <w:t>C. toluene</w:t>
      </w:r>
    </w:p>
    <w:p>
      <w:pPr>
        <w:spacing w:after="100" w:before="0"/>
      </w:pPr>
      <w:r>
        <w:rPr>
          <w:b w:val="0"/>
        </w:rPr>
        <w:t>D. terelene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1,3-Dimethylbenzene also known as m-Xylene. It is a type of aromatic hydrocarbon compound with a chemical structure that consists of a benzene ring.</w:t>
      </w:r>
    </w:p>
    <w:p>
      <w:pPr>
        <w:spacing w:before="0"/>
      </w:pPr>
      <w:r>
        <w:rPr>
          <w:b w:val="0"/>
        </w:rPr>
      </w:r>
    </w:p>
    <w:p>
      <w:pPr>
        <w:spacing w:after="100" w:line="360" w:lineRule="auto" w:before="0"/>
      </w:pPr>
      <w:r>
        <w:rPr>
          <w:b w:val="0"/>
        </w:rPr>
        <w:t>44. Who is known as the father of the green revolution in the world?</w:t>
      </w:r>
    </w:p>
    <w:p>
      <w:pPr>
        <w:spacing w:before="0"/>
      </w:pPr>
      <w:r>
        <w:rPr>
          <w:b w:val="0"/>
        </w:rPr>
      </w:r>
    </w:p>
    <w:p>
      <w:pPr>
        <w:spacing w:after="100" w:before="0"/>
      </w:pPr>
      <w:r>
        <w:rPr>
          <w:b w:val="0"/>
        </w:rPr>
        <w:t>A. Ralph Bunche</w:t>
      </w:r>
    </w:p>
    <w:p>
      <w:pPr>
        <w:spacing w:after="100" w:before="0"/>
      </w:pPr>
      <w:r>
        <w:rPr>
          <w:b w:val="0"/>
        </w:rPr>
        <w:t>B. Linus Pauling</w:t>
      </w:r>
    </w:p>
    <w:p>
      <w:pPr>
        <w:spacing w:after="100" w:before="0"/>
      </w:pPr>
      <w:r>
        <w:rPr>
          <w:b w:val="0"/>
        </w:rPr>
        <w:t>C. MS Swaminathan</w:t>
      </w:r>
    </w:p>
    <w:p>
      <w:pPr>
        <w:spacing w:after="100" w:before="0"/>
      </w:pPr>
      <w:r>
        <w:rPr>
          <w:b w:val="0"/>
        </w:rPr>
        <w:t>D. Norman Borlaug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"Father of the Green Revolution" is attributed to an American agronomist named Norman Borlaug. The Green Revolution refers to a series of research, development, and technology transfer initiatives, occurring between the 1950s and the late 1960s, that increased agricultural production worldwide, particularly in the developing world.</w:t>
      </w:r>
    </w:p>
    <w:p>
      <w:pPr>
        <w:spacing w:before="0"/>
      </w:pPr>
      <w:r>
        <w:rPr>
          <w:b w:val="0"/>
        </w:rPr>
      </w:r>
    </w:p>
    <w:p>
      <w:pPr>
        <w:spacing w:after="100" w:line="360" w:lineRule="auto" w:before="0"/>
      </w:pPr>
      <w:r>
        <w:rPr>
          <w:b w:val="0"/>
        </w:rPr>
        <w:t>45. The State of Kerala Vs Leesamma Joseph case deals with ______.</w:t>
      </w:r>
    </w:p>
    <w:p>
      <w:pPr>
        <w:spacing w:before="0"/>
      </w:pPr>
      <w:r>
        <w:rPr>
          <w:b w:val="0"/>
        </w:rPr>
      </w:r>
    </w:p>
    <w:p>
      <w:pPr>
        <w:spacing w:after="100" w:before="0"/>
      </w:pPr>
      <w:r>
        <w:rPr>
          <w:b w:val="0"/>
        </w:rPr>
        <w:t>A. dowry</w:t>
      </w:r>
    </w:p>
    <w:p>
      <w:pPr>
        <w:spacing w:after="100" w:before="0"/>
      </w:pPr>
      <w:r>
        <w:rPr>
          <w:b w:val="0"/>
        </w:rPr>
        <w:t>B. the economic weaker section</w:t>
      </w:r>
    </w:p>
    <w:p>
      <w:pPr>
        <w:spacing w:after="100" w:before="0"/>
      </w:pPr>
      <w:r>
        <w:rPr>
          <w:b w:val="0"/>
        </w:rPr>
        <w:t>C. education</w:t>
      </w:r>
    </w:p>
    <w:p>
      <w:pPr>
        <w:spacing w:after="100" w:before="0"/>
      </w:pPr>
      <w:r>
        <w:rPr>
          <w:b w:val="0"/>
        </w:rPr>
        <w:t>D. persons with disabilities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State of Kerala Vs Leesamma Joseph case deals with persons with disabilities. It affirmed that persons with disabilities have a right to reservation in promotion under Article 16(4) of the Constitution of India, 1950.</w:t>
      </w:r>
    </w:p>
    <w:p>
      <w:pPr>
        <w:spacing w:before="0"/>
      </w:pPr>
      <w:r>
        <w:rPr>
          <w:b w:val="0"/>
        </w:rPr>
      </w:r>
    </w:p>
    <w:p>
      <w:pPr>
        <w:spacing w:after="100" w:line="360" w:lineRule="auto" w:before="0"/>
      </w:pPr>
      <w:r>
        <w:rPr>
          <w:b w:val="0"/>
        </w:rPr>
        <w:t>46. Which number among 34623, 34716, 34782 and 34783 is NOT divisible by 3?</w:t>
      </w:r>
    </w:p>
    <w:p>
      <w:pPr>
        <w:spacing w:before="0"/>
      </w:pPr>
      <w:r>
        <w:rPr>
          <w:b w:val="0"/>
        </w:rPr>
      </w:r>
    </w:p>
    <w:p>
      <w:pPr>
        <w:spacing w:after="100" w:before="0"/>
      </w:pPr>
      <w:r>
        <w:rPr>
          <w:b w:val="0"/>
        </w:rPr>
        <w:t>A. 34716</w:t>
      </w:r>
    </w:p>
    <w:p>
      <w:pPr>
        <w:spacing w:after="100" w:before="0"/>
      </w:pPr>
      <w:r>
        <w:rPr>
          <w:b w:val="0"/>
        </w:rPr>
        <w:t>B. 34783</w:t>
      </w:r>
    </w:p>
    <w:p>
      <w:pPr>
        <w:spacing w:after="100" w:before="0"/>
      </w:pPr>
      <w:r>
        <w:rPr>
          <w:b w:val="0"/>
        </w:rPr>
        <w:t>C. 34623</w:t>
      </w:r>
    </w:p>
    <w:p>
      <w:pPr>
        <w:spacing w:after="100" w:before="0"/>
      </w:pPr>
      <w:r>
        <w:rPr>
          <w:b w:val="0"/>
        </w:rPr>
        <w:t>D. 34782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Concept Used : A number will be divided by three if sum of all the digits in a number is multiple of 3. For eg : 234 = 2 + 3 + 4 = 9, and here 9 is the multiple of 3. Calculation : ⇒ 34623 = 3 + 4 + 6 + 2 + 3 = 18 , Multiple of 3 ⇒ 34716 = 3 + 4 + 7 + 1 + 6 = 21 , Multiple of 3 ⇒ 34782 = 3 + 4 + 7 + 8 + 2 = 24, Multiple of 3 ⇒ 34783 = 3 + 4 + 7 + 8 + 3 = 25 , Not a multiple of 3 ∴ The correct answer is 34783.</w:t>
      </w:r>
    </w:p>
    <w:p>
      <w:pPr>
        <w:spacing w:before="0"/>
      </w:pPr>
      <w:r>
        <w:rPr>
          <w:b w:val="0"/>
        </w:rPr>
      </w:r>
    </w:p>
    <w:p>
      <w:pPr>
        <w:spacing w:after="100" w:line="360" w:lineRule="auto" w:before="0"/>
      </w:pPr>
      <w:r>
        <w:rPr>
          <w:b w:val="0"/>
        </w:rPr>
        <w:t>47. Two circles touch each other externally at P. AB is a direct common tangent to the two circles. If A and B are points of contact and ∠PAB = 65°, then ∠ABP is _______.</w:t>
      </w:r>
    </w:p>
    <w:p>
      <w:pPr>
        <w:spacing w:before="0"/>
      </w:pPr>
      <w:r>
        <w:rPr>
          <w:b w:val="0"/>
        </w:rPr>
      </w:r>
    </w:p>
    <w:p>
      <w:pPr>
        <w:spacing w:after="100" w:before="0"/>
      </w:pPr>
      <w:r>
        <w:rPr>
          <w:b w:val="0"/>
        </w:rPr>
        <w:t>A. 35°</w:t>
      </w:r>
    </w:p>
    <w:p>
      <w:pPr>
        <w:spacing w:after="100" w:before="0"/>
      </w:pPr>
      <w:r>
        <w:rPr>
          <w:b w:val="0"/>
        </w:rPr>
        <w:t>B. 15°</w:t>
      </w:r>
    </w:p>
    <w:p>
      <w:pPr>
        <w:spacing w:after="100" w:before="0"/>
      </w:pPr>
      <w:r>
        <w:rPr>
          <w:b w:val="0"/>
        </w:rPr>
        <w:t>C. 5°</w:t>
      </w:r>
    </w:p>
    <w:p>
      <w:pPr>
        <w:spacing w:after="100" w:before="0"/>
      </w:pPr>
      <w:r>
        <w:rPr>
          <w:b w:val="0"/>
        </w:rPr>
        <w:t>D. 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When two circles touch each other externally, the angle subtended by the direct common tangent at the point of contact is always 90°. ∴ In ΔAPB, ∠APB = 90°. Using the angle sum property of a triangle in ΔAPB: ∠ABP = 180° − (∠APB + ∠PAB) ∠ABP = 180° − (90° + 65°) = 25° ∴ The correct answer is 25°. Alternate Method Given: Two circles touch each other externally at point P. AB is a direct common tangent touching the circles at A and B. ∠PAB = 65° Formula/Property Used: 1. Tangents drawn from an external point to a circle are equal in length. 2. Angles opposite to equal sides in a triangle are equal. 3. The sum of angles in a triangle is 180°. Calculations: ⇒ Let the common tangent at the point of contact P intersect the direct common tangent AB at point T. ⇒ For the left circle, TA and TP are tangents drawn from the external point T. ∴ TA = TP ⇒ In ΔTAP, since TA = TP, the angles opposite to these sides are equal: ⇒ ∠TPA = ∠TAP = 65° ⇒ Similarly, for the right circle, TB and TP are tangents drawn from the external point T. ∴ TB = TP ⇒ Since TA = TP and TB = TP, we have: ⇒ TA = TB = TP ⇒ In ΔAPB, the median PT is equal to half of the opposite side AB (since T is the midpoint of AB and TP = AB/2). ⇒ This property holds true only in a right-angled triangle where the hypotenuse is AB. ∴ ∠APB = 90° ⇒ Now, in ΔAPB, using the angle sum property: ⇒ ∠PAB + ∠ABP + ∠APB = 180° ⇒ 65° + ∠ABP + 90° = 180° ⇒ 155° + ∠ABP = 180° ⇒ ∠ABP = 180° − 155° = 25° ∴ The correct answer is 25°. Additional Information Angle Subtended by Direct Common Tangent When two circles touch each other externally, the direct common tangent always subtends a right angle (90°) at the point of contact of the two circles. Length of Direct Common Tangent (DCT) For two circles of radii R and r with distance d between their centers, the length of the DCT is given by √(d2 − (R − r)2). When they touch externally, d = R + r, simplifying the formula to 2√(R × r). Number of Common Tangents When two circles touch externally, there are exactly 3 common tangents: 2 direct common tangents and 1 transverse common tangent.</w:t>
      </w:r>
    </w:p>
    <w:p>
      <w:pPr>
        <w:spacing w:before="0"/>
      </w:pPr>
      <w:r>
        <w:rPr>
          <w:b w:val="0"/>
        </w:rPr>
      </w:r>
    </w:p>
    <w:p>
      <w:pPr>
        <w:spacing w:after="100" w:line="360" w:lineRule="auto" w:before="0"/>
      </w:pPr>
      <w:r>
        <w:rPr>
          <w:b w:val="0"/>
        </w:rPr>
        <w:t>48. Two persons started running on a circular track simultaneously with speeds of 20 m/s and 30 m/s in opposite directions. If the circumference of the circular track is 100 m, then find at how many distinct points they will cross each other?</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10</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Speed of 1st person = 20 m/s Speed of the 2nd person = 30 m/s Circumference of the Track = 100 m Concept used : Speed = Distance covered / Time taken Calculation : The time taken by the first person to complete a full lap is 100 m / 20 m/s = 5 seconds. The time taken by the second person to complete a full lap is 100 m / 30 m/s = 10/3 seconds. The LCM of 5 seconds and 10/3 seconds is 10 seconds, which means they will end up in the same initial positions after 10 seconds. Let the two persons cross each other for the first time after x seconds. Then, total distance covered by 1st person = 20x and the 2nd person = 30x Now, the total distance covered by both the person = Circumference of the track ⇒ 30x + 20x = 100m ⇒ 50x = 100m ⇒ x = 2 s ∴ The two persons will cross each other for the first time after 2 seconds. The two persons will cross each other again after 2 seconds, and then again after 2 seconds, and so on. So in 10 seconds they will meet = 10/2 = 5 times Therefore, the two persons will cross each other at 5 distinct points on the track. Shortcut Trick S1 = 20 m/s and S2 = 30 m/s S1/S2 = 2/3 They are running in opposite directions so they will meet each other at distinct points = 2 + 3 = 5</w:t>
      </w:r>
    </w:p>
    <w:p>
      <w:pPr>
        <w:spacing w:before="0"/>
      </w:pPr>
      <w:r>
        <w:rPr>
          <w:b w:val="0"/>
        </w:rPr>
      </w:r>
    </w:p>
    <w:p>
      <w:pPr>
        <w:spacing w:after="100" w:line="360" w:lineRule="auto" w:before="0"/>
      </w:pPr>
      <w:r>
        <w:rPr>
          <w:b w:val="0"/>
        </w:rPr>
        <w:t>49. If (a + b + c) = 12, and (a2 + b2 + c2) = 50, find the value of (a3 + b3 + c3 - 3abc)</w:t>
      </w:r>
    </w:p>
    <w:p>
      <w:pPr>
        <w:spacing w:before="0"/>
      </w:pPr>
      <w:r>
        <w:rPr>
          <w:b w:val="0"/>
        </w:rPr>
      </w:r>
    </w:p>
    <w:p>
      <w:pPr>
        <w:spacing w:after="100" w:before="0"/>
      </w:pPr>
      <w:r>
        <w:rPr>
          <w:b w:val="0"/>
        </w:rPr>
        <w:t>A. 36</w:t>
      </w:r>
    </w:p>
    <w:p>
      <w:pPr>
        <w:spacing w:after="100" w:before="0"/>
      </w:pPr>
      <w:r>
        <w:rPr>
          <w:b w:val="0"/>
        </w:rPr>
        <w:t>B. 24</w:t>
      </w:r>
    </w:p>
    <w:p>
      <w:pPr>
        <w:spacing w:after="100" w:before="0"/>
      </w:pPr>
      <w:r>
        <w:rPr>
          <w:b w:val="0"/>
        </w:rPr>
        <w:t>C. 42</w:t>
      </w:r>
    </w:p>
    <w:p>
      <w:pPr>
        <w:spacing w:after="100" w:before="0"/>
      </w:pPr>
      <w:r>
        <w:rPr>
          <w:b w:val="0"/>
        </w:rPr>
        <w:t>D. 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Use the direct relation: Value = (a + b + c) × [1.5(a2 + b2 + c2) − 0.5(a + b + c)2] Substitute the given values: 12 × [1.5(50) − 0.5(12)2] Value = 12 × [75 − 72] Value = 12 × 3 = 36 ∴ The correct answer is 36. Alternate Method Given: (a + b + c) = 12 and (a2 + b2 + c2) = 50 Formula Used: 1) (a + b + c)2 = a2 + b2 + c2 + 2(ab + bc + ca) 2) a3 + b3 + c3 − 3abc = (a + b + c)(a2 + b2 + c2 − (ab + bc + ca)) Calculations: ⇒ First, find the value of (ab + bc + ca) using formula 1: ⇒ (12)2 = 50 + 2(ab + bc + ca) ⇒ 144 − 50 = 2(ab + bc + ca) ⇒ 94 = 2(ab + bc + ca) ⇒ ab + bc + ca = 47 ⇒ Now, substitute all known values into formula 2: ⇒ a3 + b3 + c3 − 3abc = 12 × (50 − 47) ⇒ a3 + b3 + c3 − 3abc = 12 × 3 = 36 ∴ The correct answer is 36. Additional Information Special Case (a + b + c = 0) If the sum of three terms is zero, the identity simplifies to a3 + b3 + c3 = 3abc. Alternative Form of Identity The expression can be rewritten as 0.5 × (a + b + c)[(a − b)2 + (b − c)2 + (c − a)2], which is useful when differences are given. Sum of Cubes (Two Variables) The formula for two variables is a3 + b3 = (a + b)(a2 − ab + b2).</w:t>
      </w:r>
    </w:p>
    <w:p>
      <w:pPr>
        <w:spacing w:before="0"/>
      </w:pPr>
      <w:r>
        <w:rPr>
          <w:b w:val="0"/>
        </w:rPr>
      </w:r>
    </w:p>
    <w:p>
      <w:pPr>
        <w:spacing w:after="100" w:line="360" w:lineRule="auto" w:before="0"/>
      </w:pPr>
      <w:r>
        <w:rPr>
          <w:b w:val="0"/>
        </w:rPr>
        <w:t>50. A saree bought for Rs. 500 is marked at 16% profit and later on sold at a sales discount of x% on the marked price. If the selling price of the saree is Rs. 493, find the value of x.</w:t>
      </w:r>
    </w:p>
    <w:p>
      <w:pPr>
        <w:spacing w:before="0"/>
      </w:pPr>
      <w:r>
        <w:rPr>
          <w:b w:val="0"/>
        </w:rPr>
      </w:r>
    </w:p>
    <w:p>
      <w:pPr>
        <w:spacing w:after="100" w:before="0"/>
      </w:pPr>
      <w:r>
        <w:rPr>
          <w:b w:val="0"/>
        </w:rPr>
        <w:t>A. 18</w:t>
      </w:r>
    </w:p>
    <w:p>
      <w:pPr>
        <w:spacing w:after="100" w:before="0"/>
      </w:pPr>
      <w:r>
        <w:rPr>
          <w:b w:val="0"/>
        </w:rPr>
        <w:t>B. 16</w:t>
      </w:r>
    </w:p>
    <w:p>
      <w:pPr>
        <w:spacing w:after="100" w:before="0"/>
      </w:pPr>
      <w:r>
        <w:rPr>
          <w:b w:val="0"/>
        </w:rPr>
        <w:t>C. 17</w:t>
      </w:r>
    </w:p>
    <w:p>
      <w:pPr>
        <w:spacing w:after="100" w:before="0"/>
      </w:pPr>
      <w:r>
        <w:rPr>
          <w:b w:val="0"/>
        </w:rPr>
        <w:t>D.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CP = Rs.500 Profit = 16% Discount = x % SP = Rs.493 Formula Used : Discount = MP - SP Profit = SP - CP Calculation : Profit = 16% = 16/100 MP = 116 × 5 = 580 Discount = x % So, ⇒ 580 × (100 - x)/100 = 493 ⇒ 58 × (100 - x) = 4930 ⇒ 5800 - 58x = 4930 ⇒ 58x = 870 ⇒ x = 15 ∴ The correct answer is 15.</w:t>
      </w:r>
    </w:p>
    <w:p>
      <w:pPr>
        <w:spacing w:before="0"/>
      </w:pPr>
      <w:r>
        <w:rPr>
          <w:b w:val="0"/>
        </w:rPr>
      </w:r>
    </w:p>
    <w:p>
      <w:pPr>
        <w:spacing w:after="100" w:line="360" w:lineRule="auto" w:before="0"/>
      </w:pPr>
      <w:r>
        <w:rPr>
          <w:b w:val="0"/>
        </w:rPr>
        <w:t>51. In a group of 32 students, the average weight was 18.5 kg. When 4 students left the group, the average came down to 15.5 kg. What was the average weight (in kg) of those 4 students?</w:t>
      </w:r>
    </w:p>
    <w:p>
      <w:pPr>
        <w:spacing w:before="0"/>
      </w:pPr>
      <w:r>
        <w:rPr>
          <w:b w:val="0"/>
        </w:rPr>
      </w:r>
    </w:p>
    <w:p>
      <w:pPr>
        <w:spacing w:after="100" w:before="0"/>
      </w:pPr>
      <w:r>
        <w:rPr>
          <w:b w:val="0"/>
        </w:rPr>
        <w:t>A. 39.5</w:t>
      </w:r>
    </w:p>
    <w:p>
      <w:pPr>
        <w:spacing w:after="100" w:before="0"/>
      </w:pPr>
      <w:r>
        <w:rPr>
          <w:b w:val="0"/>
        </w:rPr>
        <w:t>B. 37.5</w:t>
      </w:r>
    </w:p>
    <w:p>
      <w:pPr>
        <w:spacing w:after="100" w:before="0"/>
      </w:pPr>
      <w:r>
        <w:rPr>
          <w:b w:val="0"/>
        </w:rPr>
        <w:t>C. 27.5</w:t>
      </w:r>
    </w:p>
    <w:p>
      <w:pPr>
        <w:spacing w:after="100" w:before="0"/>
      </w:pPr>
      <w:r>
        <w:rPr>
          <w:b w:val="0"/>
        </w:rPr>
        <w:t>D. 36.5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Decrease in average weight of remaining 28 students = 18.5 − 15.5 = 3 kg. Total weight lost by these 28 students = 28 × 3 = 84 kg. This means the 4 students took their own average share plus this lost weight. Total weight of 4 students = (4 × 18.5) + 84 = 74 + 84 = 158 kg. Average weight of these 4 students = 158 ÷ 4 = 39.5 kg. ∴ The correct answer is 39.5 kg. Alternate Method Given: Initial students = 32, Initial average = 18.5 kg Students remaining = 32 − 4 = 28, New average = 15.5 kg Formula Used: Total Weight = Average × Number of Students Average of left students = Total weight of left students ÷ Number of left students Total Weight = 32 × 18.5 = 592 kg 32 students, Average = 18.5 kg 28 students, Avg = 15.5 kg Weight = 28 × 15.5 = 434 kg 4 students W = 158 kg ∴ Average of 4 = 158 ÷ 4 = 39.5 kg Calculations: ⇒ Total weight of 32 students = 32 × 18.5 = 592 kg ⇒ Total weight of remaining 28 students = 28 × 15.5 = 434 kg ⇒ Total weight of the 4 students who left = 592 − 434 = 158 kg ⇒ Average weight of the 4 students = 158 ÷ 4 = 39.5 kg ∴ The correct answer is 39.5 kg. Additional Information Weighted Average If group A has n1 elements with average A1 and group B has n2 elements with average A2, then the combined average is (n1A1 + n2A2) ÷ (n1 + n2). Net Deviation Method The sum of deviations of all observations from their actual average is always zero. This property is highly useful to rapidly find the value of included or excluded terms without complex multiplications. Excluding a Member If a member leaves and the average decreases, the leaving member's value is greater than the initial average: Left Value = Old Avg + (Decrease in Avg × Remaining Members).</w:t>
      </w:r>
    </w:p>
    <w:p>
      <w:pPr>
        <w:spacing w:before="0"/>
      </w:pPr>
      <w:r>
        <w:rPr>
          <w:b w:val="0"/>
        </w:rPr>
      </w:r>
    </w:p>
    <w:p>
      <w:pPr>
        <w:spacing w:after="100" w:line="360" w:lineRule="auto" w:before="0"/>
      </w:pPr>
      <w:r>
        <w:rPr>
          <w:b w:val="0"/>
        </w:rPr>
        <w:t>52. If θ=(4/3), what is the value of tan2 θ + tan4 θ?</w:t>
      </w:r>
    </w:p>
    <w:p>
      <w:pPr>
        <w:spacing w:before="0"/>
      </w:pPr>
      <w:r>
        <w:rPr>
          <w:b w:val="0"/>
        </w:rPr>
      </w:r>
    </w:p>
    <w:p>
      <w:pPr>
        <w:spacing w:after="100" w:before="0"/>
      </w:pPr>
      <w:r>
        <w:rPr>
          <w:b w:val="0"/>
        </w:rPr>
        <w:t>A. (112/81)</w:t>
      </w:r>
    </w:p>
    <w:p>
      <w:pPr>
        <w:spacing w:after="100" w:before="0"/>
      </w:pPr>
      <w:r>
        <w:rPr>
          <w:b w:val="0"/>
        </w:rPr>
        <w:t>B. (256/81)</w:t>
      </w:r>
    </w:p>
    <w:p>
      <w:pPr>
        <w:spacing w:after="100" w:before="0"/>
      </w:pPr>
      <w:r>
        <w:rPr>
          <w:b w:val="0"/>
        </w:rPr>
        <w:t>C. (64/27)</w:t>
      </w:r>
    </w:p>
    <w:p>
      <w:pPr>
        <w:spacing w:after="100" w:before="0"/>
      </w:pPr>
      <w:r>
        <w:rPr>
          <w:b w:val="0"/>
        </w:rPr>
        <w:t>D. (16/81)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θ=(4/3) Calculation : We know, ⇒ Secθ = 4/3, tanθ = √7/3 ⇒ tan2 θ + tan4 θ = 7/9 + 49/81 ⇒ (63 + 49)/81 ⇒ 112/81 ∴ The correct answer is 112/81.</w:t>
      </w:r>
    </w:p>
    <w:p>
      <w:pPr>
        <w:spacing w:before="0"/>
      </w:pPr>
      <w:r>
        <w:rPr>
          <w:b w:val="0"/>
        </w:rPr>
      </w:r>
    </w:p>
    <w:p>
      <w:pPr>
        <w:spacing w:after="100" w:line="360" w:lineRule="auto" w:before="0"/>
      </w:pPr>
      <w:r>
        <w:rPr>
          <w:b w:val="0"/>
        </w:rPr>
        <w:t>53. Simplify the following expression: (≤ft(12+5-(48/16)+71)+≤ft(((72/36)+6× 7/11))×[(51+4-13)+(13-12×7)]/232)</w:t>
      </w:r>
    </w:p>
    <w:p>
      <w:pPr>
        <w:spacing w:before="0"/>
      </w:pPr>
      <w:r>
        <w:rPr>
          <w:b w:val="0"/>
        </w:rPr>
      </w:r>
    </w:p>
    <w:p>
      <w:pPr>
        <w:spacing w:after="100" w:before="0"/>
      </w:pPr>
      <w:r>
        <w:rPr>
          <w:b w:val="0"/>
        </w:rPr>
        <w:t>A. (-31/233)</w:t>
      </w:r>
    </w:p>
    <w:p>
      <w:pPr>
        <w:spacing w:after="100" w:before="0"/>
      </w:pPr>
      <w:r>
        <w:rPr>
          <w:b w:val="0"/>
        </w:rPr>
        <w:t>B. (31/232)</w:t>
      </w:r>
    </w:p>
    <w:p>
      <w:pPr>
        <w:spacing w:after="100" w:before="0"/>
      </w:pPr>
      <w:r>
        <w:rPr>
          <w:b w:val="0"/>
        </w:rPr>
        <w:t>C. (41/232)</w:t>
      </w:r>
    </w:p>
    <w:p>
      <w:pPr>
        <w:spacing w:after="100" w:before="0"/>
      </w:pPr>
      <w:r>
        <w:rPr>
          <w:b w:val="0"/>
        </w:rPr>
        <w:t>D. (-31/232)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 ⇒ (≤ft(12+5-(48/16)+71)+≤ft(((72/36)+6× 7/11))×[(51+4-13)+(13-12×7)]/232) ⇒ (17 - 3 + 71) + ((2 + 42)/11) × (42 - 71)232 ⇒ (17 - 3 + 71) + (44/11) × (-29)232 ⇒ (85 + 4 × (-29)/232) ⇒ (85 - 116/232) ⇒ -31/232 ∴ The correct answer is option 4.</w:t>
      </w:r>
    </w:p>
    <w:p>
      <w:pPr>
        <w:spacing w:before="0"/>
      </w:pPr>
      <w:r>
        <w:rPr>
          <w:b w:val="0"/>
        </w:rPr>
      </w:r>
    </w:p>
    <w:p>
      <w:pPr>
        <w:spacing w:after="100" w:line="360" w:lineRule="auto" w:before="0"/>
      </w:pPr>
      <w:r>
        <w:rPr>
          <w:b w:val="0"/>
        </w:rPr>
        <w:t>54. Using cot (A - B) = (AB+1/B-A), find the value of cot 15°.</w:t>
      </w:r>
    </w:p>
    <w:p>
      <w:pPr>
        <w:spacing w:before="0"/>
      </w:pPr>
      <w:r>
        <w:rPr>
          <w:b w:val="0"/>
        </w:rPr>
      </w:r>
    </w:p>
    <w:p>
      <w:pPr>
        <w:spacing w:after="100" w:before="0"/>
      </w:pPr>
      <w:r>
        <w:rPr>
          <w:b w:val="0"/>
        </w:rPr>
        <w:t>A. 2 + √3</w:t>
      </w:r>
    </w:p>
    <w:p>
      <w:pPr>
        <w:spacing w:after="100" w:before="0"/>
      </w:pPr>
      <w:r>
        <w:rPr>
          <w:b w:val="0"/>
        </w:rPr>
        <w:t>B. 2 - √3</w:t>
      </w:r>
    </w:p>
    <w:p>
      <w:pPr>
        <w:spacing w:after="100" w:before="0"/>
      </w:pPr>
      <w:r>
        <w:rPr>
          <w:b w:val="0"/>
        </w:rPr>
        <w:t>C. √3 - 1</w:t>
      </w:r>
    </w:p>
    <w:p>
      <w:pPr>
        <w:spacing w:after="100" w:before="0"/>
      </w:pPr>
      <w:r>
        <w:rPr>
          <w:b w:val="0"/>
        </w:rPr>
        <w:t>D. √3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 cot (A - B) = (AB+1/B-A) ⇒ Cot15° = Cot(45° - 30°) ⇒ Cot(45° - 30°) = Cot45°Cot30° + 1/Cot30° - Cot45° ⇒ 1 × √3 + 1/√3 - 1 ⇒ √3 + 1/√3 - 1 ⇒ √3 + 1/√3 - 1 × √3 + 1/√3 + 1 ⇒ (√3 + 1)2/2 ⇒ (3 + 1 + 2√3)/2 ⇒ (2√3 + 4)/2 ⇒ √3 + 2 ∴ The correct answer is √3 + 2.</w:t>
      </w:r>
    </w:p>
    <w:p>
      <w:pPr>
        <w:spacing w:before="0"/>
      </w:pPr>
      <w:r>
        <w:rPr>
          <w:b w:val="0"/>
        </w:rPr>
      </w:r>
    </w:p>
    <w:p>
      <w:pPr>
        <w:spacing w:after="100" w:line="360" w:lineRule="auto" w:before="0"/>
      </w:pPr>
      <w:r>
        <w:rPr>
          <w:b w:val="0"/>
        </w:rPr>
        <w:t>55. If P cos α = 3 and 4 tan α = Q, then what is the relation between P and Q, which is independent of α?</w:t>
      </w:r>
    </w:p>
    <w:p>
      <w:pPr>
        <w:spacing w:before="0"/>
      </w:pPr>
      <w:r>
        <w:rPr>
          <w:b w:val="0"/>
        </w:rPr>
      </w:r>
    </w:p>
    <w:p>
      <w:pPr>
        <w:spacing w:after="100" w:before="0"/>
      </w:pPr>
      <w:r>
        <w:rPr>
          <w:b w:val="0"/>
        </w:rPr>
        <w:t>A. (9/p^2)+(16/Q^2)=1</w:t>
      </w:r>
    </w:p>
    <w:p>
      <w:pPr>
        <w:spacing w:after="100" w:before="0"/>
      </w:pPr>
      <w:r>
        <w:rPr>
          <w:b w:val="0"/>
        </w:rPr>
        <w:t>B. (9/p^2)-(16/Q^2)=1</w:t>
      </w:r>
    </w:p>
    <w:p>
      <w:pPr>
        <w:spacing w:after="100" w:before="0"/>
      </w:pPr>
      <w:r>
        <w:rPr>
          <w:b w:val="0"/>
        </w:rPr>
        <w:t>C. (p^2/9)-(Q^2/16)=1</w:t>
      </w:r>
    </w:p>
    <w:p>
      <w:pPr>
        <w:spacing w:after="100" w:before="0"/>
      </w:pPr>
      <w:r>
        <w:rPr>
          <w:b w:val="0"/>
        </w:rPr>
        <w:t>D. (p^2/9)+(Q^2/16)=1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used: sec2 θ - tan2 θ = 1 Calculation: P cos α = 3 ⇒ cos α = 3/P ⇒ sec α = P/3 4 tan α = Q ⇒ tan α = Q/4 From the given concept, we get sec2 α - tan2 α = 1 ⇒ P2/9 - Q2/16 = 1 ∴ The correct answer is option 3</w:t>
      </w:r>
    </w:p>
    <w:p>
      <w:pPr>
        <w:spacing w:before="0"/>
      </w:pPr>
      <w:r>
        <w:rPr>
          <w:b w:val="0"/>
        </w:rPr>
      </w:r>
    </w:p>
    <w:p>
      <w:pPr>
        <w:spacing w:after="100" w:line="360" w:lineRule="auto" w:before="0"/>
      </w:pPr>
      <w:r>
        <w:rPr>
          <w:b w:val="0"/>
        </w:rPr>
        <w:t>56. In a ΔABC, the internal bisectors of ∠B and ∠C meet at O. if ∠BAC = 72°, then the value of ∠BOC is:</w:t>
      </w:r>
    </w:p>
    <w:p>
      <w:pPr>
        <w:spacing w:before="0"/>
      </w:pPr>
      <w:r>
        <w:rPr>
          <w:b w:val="0"/>
        </w:rPr>
      </w:r>
    </w:p>
    <w:p>
      <w:pPr>
        <w:spacing w:after="100" w:before="0"/>
      </w:pPr>
      <w:r>
        <w:rPr>
          <w:b w:val="0"/>
        </w:rPr>
        <w:t>A. 110°</w:t>
      </w:r>
    </w:p>
    <w:p>
      <w:pPr>
        <w:spacing w:after="100" w:before="0"/>
      </w:pPr>
      <w:r>
        <w:rPr>
          <w:b w:val="0"/>
        </w:rPr>
        <w:t>B. 126°</w:t>
      </w:r>
    </w:p>
    <w:p>
      <w:pPr>
        <w:spacing w:after="100" w:before="0"/>
      </w:pPr>
      <w:r>
        <w:rPr>
          <w:b w:val="0"/>
        </w:rPr>
        <w:t>C. 136°</w:t>
      </w:r>
    </w:p>
    <w:p>
      <w:pPr>
        <w:spacing w:after="100" w:before="0"/>
      </w:pPr>
      <w:r>
        <w:rPr>
          <w:b w:val="0"/>
        </w:rPr>
        <w:t>D. 146°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 ∠BAC = 72° By angle sum property ⇒ ∠A + ∠B + ∠C = 180 ⇒ ∠B + ∠C = 180 − 72 = 108 ⇒ ∠OBC + ∠OCB = 54 The Angular bisectors Meet at O So By Angle sum property , ⇒ ∠OBC + ∠OCB + ∠BOC = 180 ⇒ 54 + ∠BOC = 180 ⇒ ∠BOC = 126 ∴ The correct answer is 126°.</w:t>
      </w:r>
    </w:p>
    <w:p>
      <w:pPr>
        <w:spacing w:before="0"/>
      </w:pPr>
      <w:r>
        <w:rPr>
          <w:b w:val="0"/>
        </w:rPr>
      </w:r>
    </w:p>
    <w:p>
      <w:pPr>
        <w:spacing w:after="100" w:line="360" w:lineRule="auto" w:before="0"/>
      </w:pPr>
      <w:r>
        <w:rPr>
          <w:b w:val="0"/>
        </w:rPr>
        <w:t>57. The lateral surface area of a cylinder is 3168 cm2 and its height is 48 cm. Find the volume.</w:t>
      </w:r>
    </w:p>
    <w:p>
      <w:pPr>
        <w:spacing w:before="0"/>
      </w:pPr>
      <w:r>
        <w:rPr>
          <w:b w:val="0"/>
        </w:rPr>
      </w:r>
    </w:p>
    <w:p>
      <w:pPr>
        <w:spacing w:after="100" w:before="0"/>
      </w:pPr>
      <w:r>
        <w:rPr>
          <w:b w:val="0"/>
        </w:rPr>
        <w:t>A. 5244 cm3</w:t>
      </w:r>
    </w:p>
    <w:p>
      <w:pPr>
        <w:spacing w:after="100" w:before="0"/>
      </w:pPr>
      <w:r>
        <w:rPr>
          <w:b w:val="0"/>
        </w:rPr>
        <w:t>B. 5544 cm3</w:t>
      </w:r>
    </w:p>
    <w:p>
      <w:pPr>
        <w:spacing w:after="100" w:before="0"/>
      </w:pPr>
      <w:r>
        <w:rPr>
          <w:b w:val="0"/>
        </w:rPr>
        <w:t>C. 5644 cm3</w:t>
      </w:r>
    </w:p>
    <w:p>
      <w:pPr>
        <w:spacing w:after="100" w:before="0"/>
      </w:pPr>
      <w:r>
        <w:rPr>
          <w:b w:val="0"/>
        </w:rPr>
        <w:t>D. 16632 cm3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Lateral Surface area of cylinder = 3168 cm2 Height = 48 cm Formula Used : Voulme of Cylinder = πr2h Curved Surface area od cylinder = 2πrh Calculation : ⇒ 2πrh = 3168 ⇒ 2 × 22/7 × r × 48 = 3168 ⇒ r = 3168 × 7/(2 × 22 × 48) ⇒ r = 22176/2112 ⇒ r = 10.5 cm Volume = 22/7 × 10.5 × 10.5 × 48 = 16632 cm3 ∴ The correct answer is 16632 cm3.</w:t>
      </w:r>
    </w:p>
    <w:p>
      <w:pPr>
        <w:spacing w:before="0"/>
      </w:pPr>
      <w:r>
        <w:rPr>
          <w:b w:val="0"/>
        </w:rPr>
      </w:r>
    </w:p>
    <w:p>
      <w:pPr>
        <w:spacing w:after="100" w:line="360" w:lineRule="auto" w:before="0"/>
      </w:pPr>
      <w:r>
        <w:rPr>
          <w:b w:val="0"/>
        </w:rPr>
        <w:t>58. A shopkeeper allows a discount of 10% on the printed price of his goods and thus gains 20%. What is the ratio between the cost price and the printed price of the item?</w:t>
      </w:r>
    </w:p>
    <w:p>
      <w:pPr>
        <w:spacing w:before="0"/>
      </w:pPr>
      <w:r>
        <w:rPr>
          <w:b w:val="0"/>
        </w:rPr>
      </w:r>
    </w:p>
    <w:p>
      <w:pPr>
        <w:spacing w:after="100" w:before="0"/>
      </w:pPr>
      <w:r>
        <w:rPr>
          <w:b w:val="0"/>
        </w:rPr>
        <w:t>A. 3 ∶ 4</w:t>
      </w:r>
    </w:p>
    <w:p>
      <w:pPr>
        <w:spacing w:after="100" w:before="0"/>
      </w:pPr>
      <w:r>
        <w:rPr>
          <w:b w:val="0"/>
        </w:rPr>
        <w:t>B. 2 ∶ 3</w:t>
      </w:r>
    </w:p>
    <w:p>
      <w:pPr>
        <w:spacing w:after="100" w:before="0"/>
      </w:pPr>
      <w:r>
        <w:rPr>
          <w:b w:val="0"/>
        </w:rPr>
        <w:t>C. 4 ∶ 5</w:t>
      </w:r>
    </w:p>
    <w:p>
      <w:pPr>
        <w:spacing w:after="100" w:before="0"/>
      </w:pPr>
      <w:r>
        <w:rPr>
          <w:b w:val="0"/>
        </w:rPr>
        <w:t>D. 1 ∶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Use the direct ratio relation between Cost Price (CP) and Printed Price (MP): CP : MP = (100 − Discount%) : (100 + Profit%) Given Discount = 10% and Profit = 20% ⇒ CP : MP = (100 − 10) : (100 + 20) ⇒ CP : MP = 90 : 120 = 3 : 4 ∴ The correct answer is 3 : 4. Alternate Method Given: Discount allowed = 10% | Profit earned = 20% Formula Used: Selling Price (SP) = CP × (100 + Profit%)/100 = MP × (100 − Discount%)/100 ⇒ Let the Printed Price (MP) of the item be ₹100. ⇒ Selling Price (SP) after 10% discount = 100 − 10 = ₹90. ⇒ Since there is a 20% Profit, SP = CP × (120/100). ⇒ 90 = CP × (6/5) ⇒ Cost Price (CP) = (90 × 5) ÷ 6 = 15 × 5 = ₹75. ⇒ Ratio of CP to MP = 75 : 100 ⇒ Ratio = 3 : 4 ∴ The correct answer is 3 : 4. Additional Information Direct CP and MP Relation The relationship is derived as CP/MP = (100 − Discount%)/(100 + Profit%). This is the fastest way to solve mark-up and discount problems. Mark-up Percentage Mark-up % = [(MP − CP) ÷ CP] × 100. It can also be calculated as [(Profit% + Discount%) ÷ (100 − Discount%)] × 100. Successive Discounts If two successive discounts d1 and d2 are given, the single equivalent discount is (d1 + d2 − d1×d2/100)%.</w:t>
      </w:r>
    </w:p>
    <w:p>
      <w:pPr>
        <w:spacing w:before="0"/>
      </w:pPr>
      <w:r>
        <w:rPr>
          <w:b w:val="0"/>
        </w:rPr>
      </w:r>
    </w:p>
    <w:p>
      <w:pPr>
        <w:spacing w:after="100" w:line="360" w:lineRule="auto" w:before="0"/>
      </w:pPr>
      <w:r>
        <w:rPr>
          <w:b w:val="0"/>
        </w:rPr>
        <w:t>59. A can do a work in 4 days and B in 12 days. If they work on it together for 2 days, then the fraction of the work that will be left is:</w:t>
      </w:r>
    </w:p>
    <w:p>
      <w:pPr>
        <w:spacing w:before="0"/>
      </w:pPr>
      <w:r>
        <w:rPr>
          <w:b w:val="0"/>
        </w:rPr>
      </w:r>
    </w:p>
    <w:p>
      <w:pPr>
        <w:spacing w:after="100" w:before="0"/>
      </w:pPr>
      <w:r>
        <w:rPr>
          <w:b w:val="0"/>
        </w:rPr>
        <w:t>A. 2/3</w:t>
      </w:r>
    </w:p>
    <w:p>
      <w:pPr>
        <w:spacing w:after="100" w:before="0"/>
      </w:pPr>
      <w:r>
        <w:rPr>
          <w:b w:val="0"/>
        </w:rPr>
        <w:t>B. 2/5</w:t>
      </w:r>
    </w:p>
    <w:p>
      <w:pPr>
        <w:spacing w:after="100" w:before="0"/>
      </w:pPr>
      <w:r>
        <w:rPr>
          <w:b w:val="0"/>
        </w:rPr>
        <w:t>C. 1/3</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A can do a piece of work in 4 days B can do a piece of work in 12 days They worked together for 2 days. Formula Used : Work done = time × efficiency Calculation : Total work = LCM(4,12) = 12 Efficiency of A = 3 Efficiency of B = 1 Work done in 2 days = 2 × (3 + 1) = 8 Fraction of work still left = 4/12 = 1/3 ∴ The correct answer is 1/3.</w:t>
      </w:r>
    </w:p>
    <w:p>
      <w:pPr>
        <w:spacing w:before="0"/>
      </w:pPr>
      <w:r>
        <w:rPr>
          <w:b w:val="0"/>
        </w:rPr>
      </w:r>
    </w:p>
    <w:p>
      <w:pPr>
        <w:spacing w:after="100" w:line="360" w:lineRule="auto" w:before="0"/>
      </w:pPr>
      <w:r>
        <w:rPr>
          <w:b w:val="0"/>
        </w:rPr>
        <w:t>60. Inlet Pipes A and B can together fill an empty tank in 1.5 hours. Outlet Pipe C, when opened alone, can empty the completely filled tank, in 4.5 hours. When only Pipes A and C are opened together, the empty tank is filled in 6 hours. Find the time taken by Pipe B, when opened alone, to fill the empty tank.</w:t>
      </w:r>
    </w:p>
    <w:p>
      <w:pPr>
        <w:spacing w:before="0"/>
      </w:pPr>
      <w:r>
        <w:rPr>
          <w:b w:val="0"/>
        </w:rPr>
      </w:r>
    </w:p>
    <w:p>
      <w:pPr>
        <w:spacing w:after="100" w:before="0"/>
      </w:pPr>
      <w:r>
        <w:rPr>
          <w:b w:val="0"/>
        </w:rPr>
        <w:t>A. 3 hours 30 minutes</w:t>
      </w:r>
    </w:p>
    <w:p>
      <w:pPr>
        <w:spacing w:after="100" w:before="0"/>
      </w:pPr>
      <w:r>
        <w:rPr>
          <w:b w:val="0"/>
        </w:rPr>
        <w:t>B. 3 hours 36 minutes</w:t>
      </w:r>
    </w:p>
    <w:p>
      <w:pPr>
        <w:spacing w:after="100" w:before="0"/>
      </w:pPr>
      <w:r>
        <w:rPr>
          <w:b w:val="0"/>
        </w:rPr>
        <w:t>C. 3 hours 32 minutes</w:t>
      </w:r>
    </w:p>
    <w:p>
      <w:pPr>
        <w:spacing w:after="100" w:before="0"/>
      </w:pPr>
      <w:r>
        <w:rPr>
          <w:b w:val="0"/>
        </w:rPr>
        <w:t>D. 3 hours 40 minutes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Total work or capacity of the tank is = LCM of (1.5, 4.5, 6) = 18 unit Efficiency of (A + B) = 18/1.5 = 12 unit Efficiency of C = 18/4.5 = - 4 unit Efficiency of (A - C) = 18/6 = 3 Here, C = - 4 and (A - C) = 3, then efficiency of A = (4 + 3) = 7 unit Now, efficiency of B = (12 - 7) = 5 unit So, B can fill the whole empty tank in = 18/5 = 3.6 hour = 3 hours 36 minutes ∴ The correct answer is 3 hours 36 minutes</w:t>
      </w:r>
    </w:p>
    <w:p>
      <w:pPr>
        <w:spacing w:before="0"/>
      </w:pPr>
      <w:r>
        <w:rPr>
          <w:b w:val="0"/>
        </w:rPr>
      </w:r>
    </w:p>
    <w:p>
      <w:pPr>
        <w:spacing w:after="100" w:line="360" w:lineRule="auto" w:before="0"/>
      </w:pPr>
      <w:r>
        <w:rPr>
          <w:b w:val="0"/>
        </w:rPr>
        <w:t>61. If ≤ft(3y-(3/y))=5, find the value of ≤ft(y^2+(1/y^2)) ?</w:t>
      </w:r>
    </w:p>
    <w:p>
      <w:pPr>
        <w:spacing w:before="0"/>
      </w:pPr>
      <w:r>
        <w:rPr>
          <w:b w:val="0"/>
        </w:rPr>
      </w:r>
    </w:p>
    <w:p>
      <w:pPr>
        <w:spacing w:after="100" w:before="0"/>
      </w:pPr>
      <w:r>
        <w:rPr>
          <w:b w:val="0"/>
        </w:rPr>
        <w:t>A. (47/9)</w:t>
      </w:r>
    </w:p>
    <w:p>
      <w:pPr>
        <w:spacing w:after="100" w:before="0"/>
      </w:pPr>
      <w:r>
        <w:rPr>
          <w:b w:val="0"/>
        </w:rPr>
        <w:t>B. (49/9)</w:t>
      </w:r>
    </w:p>
    <w:p>
      <w:pPr>
        <w:spacing w:after="100" w:before="0"/>
      </w:pPr>
      <w:r>
        <w:rPr>
          <w:b w:val="0"/>
        </w:rPr>
        <w:t>C. (41/9)</w:t>
      </w:r>
    </w:p>
    <w:p>
      <w:pPr>
        <w:spacing w:after="100" w:before="0"/>
      </w:pPr>
      <w:r>
        <w:rPr>
          <w:b w:val="0"/>
        </w:rPr>
        <w:t>D. (43/9)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≤ft(3y-(3/y))=5 Formula Used : (a - b)2 = a2 + b2 - 2ab Calculation : ⇒ y - 1/y = 5/3 ⇒ y2 + 1/y2 - 2 = 25/9 ⇒ y2 + 1/y2 = 25/9 + 2 ⇒ y2 + 1/y2 = (25 +18)/9 ⇒ y2 + 1/y2 = 43/9 ∴ The correct answer is 43/9.</w:t>
      </w:r>
    </w:p>
    <w:p>
      <w:pPr>
        <w:spacing w:before="0"/>
      </w:pPr>
      <w:r>
        <w:rPr>
          <w:b w:val="0"/>
        </w:rPr>
      </w:r>
    </w:p>
    <w:p>
      <w:pPr>
        <w:spacing w:after="100" w:line="360" w:lineRule="auto" w:before="0"/>
      </w:pPr>
      <w:r>
        <w:rPr>
          <w:b w:val="0"/>
        </w:rPr>
        <w:t>62. A thief committed a crime and escaped from the spot at a speed of 12 m/h. A Security guard started chasing him 20 minutes after the thief started running and caught him in the next 20 minutes. What is the speed (in m/h) of the Security guard?</w:t>
      </w:r>
    </w:p>
    <w:p>
      <w:pPr>
        <w:spacing w:before="0"/>
      </w:pPr>
      <w:r>
        <w:rPr>
          <w:b w:val="0"/>
        </w:rPr>
      </w:r>
    </w:p>
    <w:p>
      <w:pPr>
        <w:spacing w:after="100" w:before="0"/>
      </w:pPr>
      <w:r>
        <w:rPr>
          <w:b w:val="0"/>
        </w:rPr>
        <w:t>A. 24</w:t>
      </w:r>
    </w:p>
    <w:p>
      <w:pPr>
        <w:spacing w:after="100" w:before="0"/>
      </w:pPr>
      <w:r>
        <w:rPr>
          <w:b w:val="0"/>
        </w:rPr>
        <w:t>B. 30</w:t>
      </w:r>
    </w:p>
    <w:p>
      <w:pPr>
        <w:spacing w:after="100" w:before="0"/>
      </w:pPr>
      <w:r>
        <w:rPr>
          <w:b w:val="0"/>
        </w:rPr>
        <w:t>C. 32</w:t>
      </w:r>
    </w:p>
    <w:p>
      <w:pPr>
        <w:spacing w:after="100" w:before="0"/>
      </w:pPr>
      <w:r>
        <w:rPr>
          <w:b w:val="0"/>
        </w:rPr>
        <w:t>D. 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Thief's total travel time = 20 + 20 = 40 minutes. Security guard's total travel time = 20 minutes. Since the distance is constant, Speed is inversely proportional to Time. Time ratio (Thief : Guard) = 40 : 20 = 2 : 1. Speed ratio (Thief : Guard) = 1 : 2. Given Thief's speed = 12 m/h → 1 unit = 12 m/h ∴ 2 units = 24 m/h. ∴ The correct answer is 24 m/h. Alternate Method Given: Speed of Thief (St) = 12 m/h Time headstart = 20 minutes Time taken to catch (Tc) = 20 minutes Formula Used: Distance = Speed × Time Relative Speed (same direction) = Sguard − Sthief Calculations: ⇒ Total time the Thief ran = 20 + 20 = 40 minutes = 40/60 hours = 2/3 hours. ⇒ Total distance covered by Thief = 12 × (2/3) = 8 meters. ⇒ The Security guard covers this same 8 meters in 20 minutes. ⇒ Time for guard = 20/60 hours = 1/3 hours. ⇒ Speed of Security guard = Distance ÷ Time ⇒ Speed = 8 ÷ (1/3) = 8 × 3 = 24 m/h. ∴ The correct answer is 24 m/h. Additional Information Relative Speed When two objects move in the same direction, the relative speed is the difference of their speeds (u − v). For chasing, the catcher's speed must be greater. Catching Time Formula Time to catch = (Initial Distance between them) ÷ (Relative Speed). Distance Constant Relation If distance is constant, Speed1 × Time1 = Speed2 × Time2.</w:t>
      </w:r>
    </w:p>
    <w:p>
      <w:pPr>
        <w:spacing w:before="0"/>
      </w:pPr>
      <w:r>
        <w:rPr>
          <w:b w:val="0"/>
        </w:rPr>
      </w:r>
    </w:p>
    <w:p>
      <w:pPr>
        <w:spacing w:after="100" w:line="360" w:lineRule="auto" w:before="0"/>
      </w:pPr>
      <w:r>
        <w:rPr>
          <w:b w:val="0"/>
        </w:rPr>
        <w:t>63. A man took a loan of Rs. 32,400 at a certain rate of simple interest per annum. The rate of interest is one-fourth of the number of years for which the loan is taken. If he paid Rs. 11,664 as interest at the end of the loan period, the rate of interest was:</w:t>
      </w:r>
    </w:p>
    <w:p>
      <w:pPr>
        <w:spacing w:before="0"/>
      </w:pPr>
      <w:r>
        <w:rPr>
          <w:b w:val="0"/>
        </w:rPr>
      </w:r>
    </w:p>
    <w:p>
      <w:pPr>
        <w:spacing w:after="100" w:before="0"/>
      </w:pPr>
      <w:r>
        <w:rPr>
          <w:b w:val="0"/>
        </w:rPr>
        <w:t>A. 3%</w:t>
      </w:r>
    </w:p>
    <w:p>
      <w:pPr>
        <w:spacing w:after="100" w:before="0"/>
      </w:pPr>
      <w:r>
        <w:rPr>
          <w:b w:val="0"/>
        </w:rPr>
        <w:t>B. 8%</w:t>
      </w:r>
    </w:p>
    <w:p>
      <w:pPr>
        <w:spacing w:after="100" w:before="0"/>
      </w:pPr>
      <w:r>
        <w:rPr>
          <w:b w:val="0"/>
        </w:rPr>
        <w:t>C. 5%</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Let the Rate of Interest be R. Then Time T = 4R. Using the direct relation: R2 = (SI × 100) ÷ (P × 4) R2 = (11664 × 100) ÷ (32400 × 4) = 11664 ÷ 1296 = 9 R = √9 = 3% ∴ The correct answer is 3%. Alternate Method Given: Principal (P) = ₹32,400 Simple Interest (SI) = ₹11,664 Rate (R) = T ÷ 4 ⇒ Time (T) = 4R years Calculations: ⇒ SI = (P × R × T) ÷ 100 ⇒ 11,664 = (32,400 × R × 4R) ÷ 100 ⇒ 11,664 = 324 × 4R2 ⇒ 11,664 = 1,296R2 ⇒ R2 = 11,664 ÷ 1,296 ⇒ R2 = 9 ⇒ R = √9 = 3 ∴ The correct answer is 3%. &lt;span style='display: flex;gap: 6</w:t>
      </w:r>
    </w:p>
    <w:p>
      <w:pPr>
        <w:spacing w:before="0"/>
      </w:pPr>
      <w:r>
        <w:rPr>
          <w:b w:val="0"/>
        </w:rPr>
      </w:r>
    </w:p>
    <w:p>
      <w:pPr>
        <w:spacing w:after="100" w:line="360" w:lineRule="auto" w:before="0"/>
      </w:pPr>
      <w:r>
        <w:rPr>
          <w:b w:val="0"/>
        </w:rPr>
        <w:t>64. The seats for Mathematics, English and Chemistry in a school are in the ratio of 6 ∶ 4 ∶ 7. If these seats are increased by 20%, 40% and 60%, respectively, the ratio of the increased seats is:</w:t>
      </w:r>
    </w:p>
    <w:p>
      <w:pPr>
        <w:spacing w:before="0"/>
      </w:pPr>
      <w:r>
        <w:rPr>
          <w:b w:val="0"/>
        </w:rPr>
      </w:r>
    </w:p>
    <w:p>
      <w:pPr>
        <w:spacing w:after="100" w:before="0"/>
      </w:pPr>
      <w:r>
        <w:rPr>
          <w:b w:val="0"/>
        </w:rPr>
        <w:t>A. 9 ∶ 7 ∶ 8</w:t>
      </w:r>
    </w:p>
    <w:p>
      <w:pPr>
        <w:spacing w:after="100" w:before="0"/>
      </w:pPr>
      <w:r>
        <w:rPr>
          <w:b w:val="0"/>
        </w:rPr>
        <w:t>B. 9 ∶ 7 ∶ 14</w:t>
      </w:r>
    </w:p>
    <w:p>
      <w:pPr>
        <w:spacing w:after="100" w:before="0"/>
      </w:pPr>
      <w:r>
        <w:rPr>
          <w:b w:val="0"/>
        </w:rPr>
        <w:t>C. 1 ∶ 2 ∶ 3</w:t>
      </w:r>
    </w:p>
    <w:p>
      <w:pPr>
        <w:spacing w:after="100" w:before="0"/>
      </w:pPr>
      <w:r>
        <w:rPr>
          <w:b w:val="0"/>
        </w:rPr>
        <w:t>D. 7 ∶ 9 ∶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Math (6) +20% Eng (4) +40% Chem (7) +60% Increased Ratio Units ⇒ New Ratio = (6 × 120) : (4 × 140) : (7 × 160) ⇒ Ratio = 720 : 560 : 1120 ⇒ Divide by 80 ⇒ 9 : 7 : 14 ∴ Answer = 9 : 7 : 14</w:t>
      </w:r>
    </w:p>
    <w:p>
      <w:pPr>
        <w:spacing w:before="0"/>
      </w:pPr>
      <w:r>
        <w:rPr>
          <w:b w:val="0"/>
        </w:rPr>
      </w:r>
    </w:p>
    <w:p>
      <w:pPr>
        <w:spacing w:after="100" w:line="360" w:lineRule="auto" w:before="0"/>
      </w:pPr>
      <w:r>
        <w:rPr>
          <w:b w:val="0"/>
        </w:rPr>
        <w:t>65. The wheel of a lorry has radius 182 cm. The number of revolutions (approximately) per minute the lorry wheel will make is _______ (if the speed of the lorry is 66 km/h).</w:t>
      </w:r>
    </w:p>
    <w:p>
      <w:pPr>
        <w:spacing w:before="0"/>
      </w:pPr>
      <w:r>
        <w:rPr>
          <w:b w:val="0"/>
        </w:rPr>
      </w:r>
    </w:p>
    <w:p>
      <w:pPr>
        <w:spacing w:after="100" w:before="0"/>
      </w:pPr>
      <w:r>
        <w:rPr>
          <w:b w:val="0"/>
        </w:rPr>
        <w:t>A. 100</w:t>
      </w:r>
    </w:p>
    <w:p>
      <w:pPr>
        <w:spacing w:after="100" w:before="0"/>
      </w:pPr>
      <w:r>
        <w:rPr>
          <w:b w:val="0"/>
        </w:rPr>
        <w:t>B. 96</w:t>
      </w:r>
    </w:p>
    <w:p>
      <w:pPr>
        <w:spacing w:after="100" w:before="0"/>
      </w:pPr>
      <w:r>
        <w:rPr>
          <w:b w:val="0"/>
        </w:rPr>
        <w:t>C. 1144</w:t>
      </w:r>
    </w:p>
    <w:p>
      <w:pPr>
        <w:spacing w:after="100" w:before="0"/>
      </w:pPr>
      <w:r>
        <w:rPr>
          <w:b w:val="0"/>
        </w:rPr>
        <w:t>D. 66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Concept used: Circumference of a circle = 2 × π × r Calculation: The circumference of of the wheel = 2 × 22/7 × 182 = 1144 cm Here, the lorry can go 66 km in 60 min, then the lorry can cover in 1 min is = 66/60 = 1.1 km = 110000 cm Now the wheel of the lorry makes the number of revolutions per min is 110000/1144 = 96.15 ~ 96 ∴ The correct answer is 96</w:t>
      </w:r>
    </w:p>
    <w:p>
      <w:pPr>
        <w:spacing w:before="0"/>
      </w:pPr>
      <w:r>
        <w:rPr>
          <w:b w:val="0"/>
        </w:rPr>
      </w:r>
    </w:p>
    <w:p>
      <w:pPr>
        <w:spacing w:after="100" w:line="360" w:lineRule="auto" w:before="0"/>
      </w:pPr>
      <w:r>
        <w:rPr>
          <w:b w:val="0"/>
        </w:rPr>
        <w:t>66. The monthly income of a person was Rs. 80,000 and his monthly expenditure was Rs. 45,000. Next year, his Income Increased by 16% and his expenditure Increased by 8%. Find the percentage increase in his savings (correct to 2 decimal places).</w:t>
      </w:r>
    </w:p>
    <w:p>
      <w:pPr>
        <w:spacing w:before="0"/>
      </w:pPr>
      <w:r>
        <w:rPr>
          <w:b w:val="0"/>
        </w:rPr>
      </w:r>
    </w:p>
    <w:p>
      <w:pPr>
        <w:spacing w:after="100" w:before="0"/>
      </w:pPr>
      <w:r>
        <w:rPr>
          <w:b w:val="0"/>
        </w:rPr>
        <w:t>A. 26.29%</w:t>
      </w:r>
    </w:p>
    <w:p>
      <w:pPr>
        <w:spacing w:after="100" w:before="0"/>
      </w:pPr>
      <w:r>
        <w:rPr>
          <w:b w:val="0"/>
        </w:rPr>
        <w:t>B. 25.35%</w:t>
      </w:r>
    </w:p>
    <w:p>
      <w:pPr>
        <w:spacing w:after="100" w:before="0"/>
      </w:pPr>
      <w:r>
        <w:rPr>
          <w:b w:val="0"/>
        </w:rPr>
        <w:t>C. 44.36%</w:t>
      </w:r>
    </w:p>
    <w:p>
      <w:pPr>
        <w:spacing w:after="100" w:before="0"/>
      </w:pPr>
      <w:r>
        <w:rPr>
          <w:b w:val="0"/>
        </w:rPr>
        <w:t>D. 30.25%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Income : Expenditure : Savings = 80,000 : 45,000 : 35,000 = 16 : 9 : 7 Total units of Income Increase = 16 × 16% = 256 Total units of Expenditure Increase = 9 × 8% = 72 Total units of Savings Increase = 256 − 72 = 184 Percentage Increase in Savings = 184 ÷ 7 ≈ 26.29% ∴ The correct answer is 26.29%. Alternate Method Given: Monthly Income = ₹80,000, Monthly Expenditure = ₹45,000 Formula Used: Savings = Income − Expenditure; % Increase = (Change ÷ Original) × 100 ⇒ Original Savings = 80,000 − 45,000 = ₹35,000 ⇒ Increase in Income = 16% of 80,000 = ₹12,800 ⇒ Increase in Expenditure = 8% of 45,000 = ₹3,600 ⇒ Increase in Savings = 12,800 − 3,600 = ₹9,200 ⇒ Percentage Increase in Savings = (9,200 ÷ 35,000) × 100 ⇒ % Increase = 920 ÷ 35 ≈ 26.2857% ∴ The correct answer is 26.29%. Additional Information Fundamental Income Identity Total Income is always the sum of Expenditure and Savings (I = E + S). Any change in Income must be balanced by changes in E and S. Weighted Average Method Income % change = (Exp Ratio × Exp % change + Savings Ratio × Savings % change) ÷ (Exp Ratio + Savings Ratio). Percentage Change Formula Percentage Change = [(Final Value − Initial Value) ÷ Initial Value] × 100.</w:t>
      </w:r>
    </w:p>
    <w:p>
      <w:pPr>
        <w:spacing w:before="0"/>
      </w:pPr>
      <w:r>
        <w:rPr>
          <w:b w:val="0"/>
        </w:rPr>
      </w:r>
    </w:p>
    <w:p>
      <w:pPr>
        <w:spacing w:after="100" w:line="360" w:lineRule="auto" w:before="0"/>
      </w:pPr>
      <w:r>
        <w:rPr>
          <w:b w:val="0"/>
        </w:rPr>
        <w:t>67. A woman is 28 years older than her son. In three years, her age will be twice the age of her son. The present age of the son is:</w:t>
      </w:r>
    </w:p>
    <w:p>
      <w:pPr>
        <w:spacing w:before="0"/>
      </w:pPr>
      <w:r>
        <w:rPr>
          <w:b w:val="0"/>
        </w:rPr>
      </w:r>
    </w:p>
    <w:p>
      <w:pPr>
        <w:spacing w:after="100" w:before="0"/>
      </w:pPr>
      <w:r>
        <w:rPr>
          <w:b w:val="0"/>
        </w:rPr>
        <w:t>A. 28 years</w:t>
      </w:r>
    </w:p>
    <w:p>
      <w:pPr>
        <w:spacing w:after="100" w:before="0"/>
      </w:pPr>
      <w:r>
        <w:rPr>
          <w:b w:val="0"/>
        </w:rPr>
        <w:t>B. 20 years</w:t>
      </w:r>
    </w:p>
    <w:p>
      <w:pPr>
        <w:spacing w:after="100" w:before="0"/>
      </w:pPr>
      <w:r>
        <w:rPr>
          <w:b w:val="0"/>
        </w:rPr>
        <w:t>C. 22 years</w:t>
      </w:r>
    </w:p>
    <w:p>
      <w:pPr>
        <w:spacing w:after="100" w:before="0"/>
      </w:pPr>
      <w:r>
        <w:rPr>
          <w:b w:val="0"/>
        </w:rPr>
        <w:t>D. 25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The age difference between two people always remains constant. Difference = 28 years. After 3 years, Ratio of Mother : Son = 2 : 1. Ratio difference (2 − 1) = 1 unit → 28 years. Son's age after 3 years = 1 unit = 28 years. Present age of Son = 28 − 3 = 25 years. ∴ The correct answer is 25 years. Alternate Method Given: Difference between Woman and Son = 28 years. Condition: In 3 years, Woman's age = 2 × Son's age. Let the present age of the son be x years. ⇒ Present age of the woman = (x + 28) years. After 3 years: ⇒ Son's age = (x + 3) ⇒ Woman's age = (x + 28 + 3) = (x + 31) According to the question: ⇒ (x + 31) = 2 × (x + 3) ⇒ x + 31 = 2x + 6 ⇒ 2x − x = 31 − 6 ⇒ x = 25 ∴ The correct answer is 25 years. Additional Information Constant Age Difference The numerical difference between the ages of two persons never changes over time, regardless of how many years pass. Ratio Method for Age If the ratio of ages at two different times is given, equate the difference in ratio parts to the actual constant age difference to solve quickly. Linear Equation approach Always define the unknown (usually the younger person's age) as 'x' to keep calculation terms positive and simple.</w:t>
      </w:r>
    </w:p>
    <w:p>
      <w:pPr>
        <w:spacing w:before="0"/>
      </w:pPr>
      <w:r>
        <w:rPr>
          <w:b w:val="0"/>
        </w:rPr>
      </w:r>
    </w:p>
    <w:p>
      <w:pPr>
        <w:spacing w:after="100" w:line="360" w:lineRule="auto" w:before="0"/>
      </w:pPr>
      <w:r>
        <w:rPr>
          <w:b w:val="0"/>
        </w:rPr>
        <w:t>68. Anil and Bipin together can complete a work in 15 days, while Bipin alone can finish It 20 days. In how many days can Anil alone finish the work?</w:t>
      </w:r>
    </w:p>
    <w:p>
      <w:pPr>
        <w:spacing w:before="0"/>
      </w:pPr>
      <w:r>
        <w:rPr>
          <w:b w:val="0"/>
        </w:rPr>
      </w:r>
    </w:p>
    <w:p>
      <w:pPr>
        <w:spacing w:after="100" w:before="0"/>
      </w:pPr>
      <w:r>
        <w:rPr>
          <w:b w:val="0"/>
        </w:rPr>
        <w:t>A. 40</w:t>
      </w:r>
    </w:p>
    <w:p>
      <w:pPr>
        <w:spacing w:after="100" w:before="0"/>
      </w:pPr>
      <w:r>
        <w:rPr>
          <w:b w:val="0"/>
        </w:rPr>
        <w:t>B. 60</w:t>
      </w:r>
    </w:p>
    <w:p>
      <w:pPr>
        <w:spacing w:after="100" w:before="0"/>
      </w:pPr>
      <w:r>
        <w:rPr>
          <w:b w:val="0"/>
        </w:rPr>
        <w:t>C. 65</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 Anil and Bipin together can complete a work in 15 days. Bipin alone can finish it in 20 days. Formula Used : Work done = time × efficiency Calculation : Total work = LCM (15, 20) = 60 Efficiency of Anil and Bipin = 4 Efficiency of Bipin = 3 Efficiency of Anil = 4 - 3 = 1 Time taken by Anil = 60/1 = 60 days ∴ The correct answer is 60 days.</w:t>
      </w:r>
    </w:p>
    <w:p>
      <w:pPr>
        <w:spacing w:before="0"/>
      </w:pPr>
      <w:r>
        <w:rPr>
          <w:b w:val="0"/>
        </w:rPr>
      </w:r>
    </w:p>
    <w:p>
      <w:pPr>
        <w:spacing w:after="100" w:line="360" w:lineRule="auto" w:before="0"/>
      </w:pPr>
      <w:r>
        <w:rPr>
          <w:b w:val="0"/>
        </w:rPr>
        <w:t>69. Select the option that expresses the given sentence in passive voice. Is he not driving a car?</w:t>
      </w:r>
    </w:p>
    <w:p>
      <w:pPr>
        <w:spacing w:before="0"/>
      </w:pPr>
      <w:r>
        <w:rPr>
          <w:b w:val="0"/>
        </w:rPr>
      </w:r>
    </w:p>
    <w:p>
      <w:pPr>
        <w:spacing w:after="100" w:before="0"/>
      </w:pPr>
      <w:r>
        <w:rPr>
          <w:b w:val="0"/>
        </w:rPr>
        <w:t>A. Was he not driving a car?</w:t>
      </w:r>
    </w:p>
    <w:p>
      <w:pPr>
        <w:spacing w:after="100" w:before="0"/>
      </w:pPr>
      <w:r>
        <w:rPr>
          <w:b w:val="0"/>
        </w:rPr>
        <w:t>B. Is a car not being driven by him?</w:t>
      </w:r>
    </w:p>
    <w:p>
      <w:pPr>
        <w:spacing w:after="100" w:before="0"/>
      </w:pPr>
      <w:r>
        <w:rPr>
          <w:b w:val="0"/>
        </w:rPr>
        <w:t>C. Is a car not been driven by him?</w:t>
      </w:r>
    </w:p>
    <w:p>
      <w:pPr>
        <w:spacing w:after="100" w:before="0"/>
      </w:pPr>
      <w:r>
        <w:rPr>
          <w:b w:val="0"/>
        </w:rPr>
        <w:t>D. Does he not drive a car?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Is a car not being driven by him? Key Points Therefore, the correct answer is: Is a car not being driven by him?</w:t>
      </w:r>
    </w:p>
    <w:p>
      <w:pPr>
        <w:spacing w:before="0"/>
      </w:pPr>
      <w:r>
        <w:rPr>
          <w:b w:val="0"/>
        </w:rPr>
        <w:t>• The subject of the Active Voice is changed into the object of the Passive Voice. Also, the object of the Active Voice is changed into the subject of the Passive Voice.</w:t>
      </w:r>
    </w:p>
    <w:p>
      <w:pPr>
        <w:spacing w:before="0"/>
      </w:pPr>
      <w:r>
        <w:rPr>
          <w:b w:val="0"/>
        </w:rPr>
        <w:t>• The usage of a helping verb is necessary while changing the voice of the sentence from Active to Passive.</w:t>
      </w:r>
    </w:p>
    <w:p>
      <w:pPr>
        <w:spacing w:before="0"/>
      </w:pPr>
      <w:r>
        <w:rPr>
          <w:b w:val="0"/>
        </w:rPr>
        <w:t>• The preposition “by” is used before the object made in Passive Voice. However, it is optional in some cases.</w:t>
      </w:r>
    </w:p>
    <w:p>
      <w:pPr>
        <w:spacing w:before="0"/>
      </w:pPr>
      <w:r>
        <w:rPr>
          <w:b w:val="0"/>
        </w:rPr>
        <w:t>• The Active voice in this question is in Present Continuous. Thus, the Passive voice will also be in Present Continuous.</w:t>
      </w:r>
    </w:p>
    <w:p>
      <w:pPr>
        <w:spacing w:before="0"/>
      </w:pPr>
      <w:r>
        <w:rPr>
          <w:b w:val="0"/>
        </w:rPr>
        <w:t>• The format of Active voice is: Am/is/are + Subject + Verb (ing) + Object.</w:t>
      </w:r>
    </w:p>
    <w:p>
      <w:pPr>
        <w:spacing w:before="0"/>
      </w:pPr>
      <w:r>
        <w:rPr>
          <w:b w:val="0"/>
        </w:rPr>
        <w:t>• Thus, in Passive voice, the format will be: Am/is/are + Object of the active voice (Subjective case) + being + V3 + by + Subject of the active voice (Objective case).</w:t>
      </w:r>
    </w:p>
    <w:p>
      <w:pPr>
        <w:spacing w:before="0"/>
      </w:pPr>
      <w:r>
        <w:rPr>
          <w:b w:val="0"/>
        </w:rPr>
      </w:r>
    </w:p>
    <w:p>
      <w:pPr>
        <w:spacing w:after="100" w:line="360" w:lineRule="auto" w:before="0"/>
      </w:pPr>
      <w:r>
        <w:rPr>
          <w:b w:val="0"/>
        </w:rPr>
        <w:t>70. Select the most appropriate ANTONYM of the underlined word. Managers who delegate reduce their work load.</w:t>
      </w:r>
    </w:p>
    <w:p>
      <w:pPr>
        <w:spacing w:before="0"/>
      </w:pPr>
      <w:r>
        <w:rPr>
          <w:b w:val="0"/>
        </w:rPr>
      </w:r>
    </w:p>
    <w:p>
      <w:pPr>
        <w:spacing w:after="100" w:before="0"/>
      </w:pPr>
      <w:r>
        <w:rPr>
          <w:b w:val="0"/>
        </w:rPr>
        <w:t>A. Retain</w:t>
      </w:r>
    </w:p>
    <w:p>
      <w:pPr>
        <w:spacing w:after="100" w:before="0"/>
      </w:pPr>
      <w:r>
        <w:rPr>
          <w:b w:val="0"/>
        </w:rPr>
        <w:t>B. Appoint</w:t>
      </w:r>
    </w:p>
    <w:p>
      <w:pPr>
        <w:spacing w:after="100" w:before="0"/>
      </w:pPr>
      <w:r>
        <w:rPr>
          <w:b w:val="0"/>
        </w:rPr>
        <w:t>C. Nominate</w:t>
      </w:r>
    </w:p>
    <w:p>
      <w:pPr>
        <w:spacing w:after="100" w:before="0"/>
      </w:pPr>
      <w:r>
        <w:rPr>
          <w:b w:val="0"/>
        </w:rPr>
        <w:t>D. Depute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Retain. Key Points Therefore, the correct answer is "Retain". Additional Information</w:t>
      </w:r>
    </w:p>
    <w:p>
      <w:pPr>
        <w:spacing w:before="0"/>
      </w:pPr>
      <w:r>
        <w:rPr>
          <w:b w:val="0"/>
        </w:rPr>
        <w:t>• The word 'delegate' is a verb in this context, meaning to entrust tasks or responsibilities to others (Hindi meaning: प्रतिनिधि मनोनीत करना). For example, "The supervisor decided to delegate some tasks to the new intern."</w:t>
      </w:r>
    </w:p>
    <w:p>
      <w:pPr>
        <w:spacing w:before="0"/>
      </w:pPr>
      <w:r>
        <w:rPr>
          <w:b w:val="0"/>
        </w:rPr>
        <w:t>• The correct antonym is 'retain', which in this context means to keep or continue to have something (Hindi meaning: बरकरार रखना). For example, "Despite the presence of capable staff, the boss chose to retain all the responsibilities herself."</w:t>
      </w:r>
    </w:p>
    <w:p>
      <w:pPr>
        <w:spacing w:before="0"/>
      </w:pPr>
      <w:r>
        <w:rPr>
          <w:b w:val="0"/>
        </w:rPr>
        <w:t>• Appoint: It refers to the act of assigning a job or position to someone (Hindi meaning: नियुक्त करना).</w:t>
      </w:r>
    </w:p>
    <w:p>
      <w:pPr>
        <w:spacing w:before="0"/>
      </w:pPr>
      <w:r>
        <w:rPr>
          <w:b w:val="0"/>
        </w:rPr>
        <w:t>• Nominate: It means to formally suggest someone for a position, role, or duty (Hindi meaning: मनोनीत करना).</w:t>
      </w:r>
    </w:p>
    <w:p>
      <w:pPr>
        <w:spacing w:before="0"/>
      </w:pPr>
      <w:r>
        <w:rPr>
          <w:b w:val="0"/>
        </w:rPr>
        <w:t>• Depute: This verb is another term for delegating duties or authority to someone else (Hindi meaning: प्रतिनिधि मनोनीत करना).</w:t>
      </w:r>
    </w:p>
    <w:p>
      <w:pPr>
        <w:spacing w:before="0"/>
      </w:pPr>
      <w:r>
        <w:rPr>
          <w:b w:val="0"/>
        </w:rPr>
      </w:r>
    </w:p>
    <w:p>
      <w:pPr>
        <w:spacing w:after="100" w:line="360" w:lineRule="auto" w:before="0"/>
      </w:pPr>
      <w:r>
        <w:rPr>
          <w:b w:val="0"/>
        </w:rPr>
        <w:t>71. Select the most appropriate ANTONYM of the given word. Innate</w:t>
      </w:r>
    </w:p>
    <w:p>
      <w:pPr>
        <w:spacing w:before="0"/>
      </w:pPr>
      <w:r>
        <w:rPr>
          <w:b w:val="0"/>
        </w:rPr>
      </w:r>
    </w:p>
    <w:p>
      <w:pPr>
        <w:spacing w:after="100" w:before="0"/>
      </w:pPr>
      <w:r>
        <w:rPr>
          <w:b w:val="0"/>
        </w:rPr>
        <w:t>A. Learned</w:t>
      </w:r>
    </w:p>
    <w:p>
      <w:pPr>
        <w:spacing w:after="100" w:before="0"/>
      </w:pPr>
      <w:r>
        <w:rPr>
          <w:b w:val="0"/>
        </w:rPr>
        <w:t>B. Aquatic</w:t>
      </w:r>
    </w:p>
    <w:p>
      <w:pPr>
        <w:spacing w:after="100" w:before="0"/>
      </w:pPr>
      <w:r>
        <w:rPr>
          <w:b w:val="0"/>
        </w:rPr>
        <w:t>C. Natural</w:t>
      </w:r>
    </w:p>
    <w:p>
      <w:pPr>
        <w:spacing w:after="100" w:before="0"/>
      </w:pPr>
      <w:r>
        <w:rPr>
          <w:b w:val="0"/>
        </w:rPr>
        <w:t>D. Replete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Learned. Key Points Therefore, the correct answer is "Learned". Additional Information</w:t>
      </w:r>
    </w:p>
    <w:p>
      <w:pPr>
        <w:spacing w:before="0"/>
      </w:pPr>
      <w:r>
        <w:rPr>
          <w:b w:val="0"/>
        </w:rPr>
        <w:t>• The word 'Innate' is an adjective, meaning existing in one from birth; inborn; natural (Hindi meaning: जन्मजात). For example: "Her innate musical talent was evident from a young age."</w:t>
      </w:r>
    </w:p>
    <w:p>
      <w:pPr>
        <w:spacing w:before="0"/>
      </w:pPr>
      <w:r>
        <w:rPr>
          <w:b w:val="0"/>
        </w:rPr>
        <w:t>• The correct antonym is 'Learned', which in this context means acquired by learning (Hindi meaning: सीखा हुआ). For example: "His ability to play the piano is not innate; it's a learned skill."</w:t>
      </w:r>
    </w:p>
    <w:p>
      <w:pPr>
        <w:spacing w:before="0"/>
      </w:pPr>
      <w:r>
        <w:rPr>
          <w:b w:val="0"/>
        </w:rPr>
        <w:t>• Aquatic: This word describes something related to water (Hindi meaning: जलीय).</w:t>
      </w:r>
    </w:p>
    <w:p>
      <w:pPr>
        <w:spacing w:before="0"/>
      </w:pPr>
      <w:r>
        <w:rPr>
          <w:b w:val="0"/>
        </w:rPr>
        <w:t>• Natural: This term refers to things that occur in nature without human intervention (Hindi meaning: प्राकृतिक).</w:t>
      </w:r>
    </w:p>
    <w:p>
      <w:pPr>
        <w:spacing w:before="0"/>
      </w:pPr>
      <w:r>
        <w:rPr>
          <w:b w:val="0"/>
        </w:rPr>
        <w:t>• Replete: 'Replete' means filled or well-supplied with something (Hindi meaning: पूर्ण).</w:t>
      </w:r>
    </w:p>
    <w:p>
      <w:pPr>
        <w:spacing w:before="0"/>
      </w:pPr>
      <w:r>
        <w:rPr>
          <w:b w:val="0"/>
        </w:rPr>
      </w:r>
    </w:p>
    <w:p>
      <w:pPr>
        <w:spacing w:after="100" w:line="360" w:lineRule="auto" w:before="0"/>
      </w:pPr>
      <w:r>
        <w:rPr>
          <w:b w:val="0"/>
        </w:rPr>
        <w:t>72. Select the most appropriate synonym of the given word. Incredible</w:t>
      </w:r>
    </w:p>
    <w:p>
      <w:pPr>
        <w:spacing w:before="0"/>
      </w:pPr>
      <w:r>
        <w:rPr>
          <w:b w:val="0"/>
        </w:rPr>
      </w:r>
    </w:p>
    <w:p>
      <w:pPr>
        <w:spacing w:after="100" w:before="0"/>
      </w:pPr>
      <w:r>
        <w:rPr>
          <w:b w:val="0"/>
        </w:rPr>
        <w:t>A. Realistic</w:t>
      </w:r>
    </w:p>
    <w:p>
      <w:pPr>
        <w:spacing w:after="100" w:before="0"/>
      </w:pPr>
      <w:r>
        <w:rPr>
          <w:b w:val="0"/>
        </w:rPr>
        <w:t>B. Unachievable</w:t>
      </w:r>
    </w:p>
    <w:p>
      <w:pPr>
        <w:spacing w:after="100" w:before="0"/>
      </w:pPr>
      <w:r>
        <w:rPr>
          <w:b w:val="0"/>
        </w:rPr>
        <w:t>C. Unbelievable</w:t>
      </w:r>
    </w:p>
    <w:p>
      <w:pPr>
        <w:spacing w:after="100" w:before="0"/>
      </w:pPr>
      <w:r>
        <w:rPr>
          <w:b w:val="0"/>
        </w:rPr>
        <w:t>D. Reasonable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Unbelievable. Key Points Therefore, the correct answer is "Unbelievable". Additional Information</w:t>
      </w:r>
    </w:p>
    <w:p>
      <w:pPr>
        <w:spacing w:before="0"/>
      </w:pPr>
      <w:r>
        <w:rPr>
          <w:b w:val="0"/>
        </w:rPr>
        <w:t>• The word 'Incredible' is an adjective, meaning impossible to believe, or extremely good, great or large (Hindi meaning: अविश्वसनीय). For example: "The magician performed some truly incredible tricks."</w:t>
      </w:r>
    </w:p>
    <w:p>
      <w:pPr>
        <w:spacing w:before="0"/>
      </w:pPr>
      <w:r>
        <w:rPr>
          <w:b w:val="0"/>
        </w:rPr>
        <w:t>• The correct synonym is 'Unbelievable', which in this context means not able to be believed; unlikely to be true (Hindi meaning: अविश्वसनीय). For example: "He made an unbelievable catch in the baseball game."</w:t>
      </w:r>
    </w:p>
    <w:p>
      <w:pPr>
        <w:spacing w:before="0"/>
      </w:pPr>
      <w:r>
        <w:rPr>
          <w:b w:val="0"/>
        </w:rPr>
        <w:t>• Realistic: This word describes something that is sensible and reasonably like real life (Hindi meaning: यथार्थवादी).</w:t>
      </w:r>
    </w:p>
    <w:p>
      <w:pPr>
        <w:spacing w:before="0"/>
      </w:pPr>
      <w:r>
        <w:rPr>
          <w:b w:val="0"/>
        </w:rPr>
        <w:t>• Unachievable: It refers to something that cannot be achieved or completed successfully (Hindi meaning: असाध्य).</w:t>
      </w:r>
    </w:p>
    <w:p>
      <w:pPr>
        <w:spacing w:before="0"/>
      </w:pPr>
      <w:r>
        <w:rPr>
          <w:b w:val="0"/>
        </w:rPr>
        <w:t>• Reasonable: 'Reasonable' indicates something that is fair, practical, and sensible (Hindi meaning: योग्य).</w:t>
      </w:r>
    </w:p>
    <w:p>
      <w:pPr>
        <w:spacing w:before="0"/>
      </w:pPr>
      <w:r>
        <w:rPr>
          <w:b w:val="0"/>
        </w:rPr>
      </w:r>
    </w:p>
    <w:p>
      <w:pPr>
        <w:spacing w:after="100" w:line="360" w:lineRule="auto" w:before="0"/>
      </w:pPr>
      <w:r>
        <w:rPr>
          <w:b w:val="0"/>
        </w:rPr>
        <w:t>73. Select the most appropriate option to fill in the blank. Radium is a white powder that ________ table salt.</w:t>
      </w:r>
    </w:p>
    <w:p>
      <w:pPr>
        <w:spacing w:before="0"/>
      </w:pPr>
      <w:r>
        <w:rPr>
          <w:b w:val="0"/>
        </w:rPr>
      </w:r>
    </w:p>
    <w:p>
      <w:pPr>
        <w:spacing w:after="100" w:before="0"/>
      </w:pPr>
      <w:r>
        <w:rPr>
          <w:b w:val="0"/>
        </w:rPr>
        <w:t>A. looks like</w:t>
      </w:r>
    </w:p>
    <w:p>
      <w:pPr>
        <w:spacing w:after="100" w:before="0"/>
      </w:pPr>
      <w:r>
        <w:rPr>
          <w:b w:val="0"/>
        </w:rPr>
        <w:t>B. look like</w:t>
      </w:r>
    </w:p>
    <w:p>
      <w:pPr>
        <w:spacing w:after="100" w:before="0"/>
      </w:pPr>
      <w:r>
        <w:rPr>
          <w:b w:val="0"/>
        </w:rPr>
        <w:t>C. will look like</w:t>
      </w:r>
    </w:p>
    <w:p>
      <w:pPr>
        <w:spacing w:after="100" w:before="0"/>
      </w:pPr>
      <w:r>
        <w:rPr>
          <w:b w:val="0"/>
        </w:rPr>
        <w:t>D. looking like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looks like. Key Points Therefore, the correct answer is- "Radium is a white powder that looks like table salt". Additional Information</w:t>
      </w:r>
    </w:p>
    <w:p>
      <w:pPr>
        <w:spacing w:before="0"/>
      </w:pPr>
      <w:r>
        <w:rPr>
          <w:b w:val="0"/>
        </w:rPr>
        <w:t>• The sentence "Radium is a white powder that ________ table salt." is in present tense.</w:t>
      </w:r>
    </w:p>
    <w:p>
      <w:pPr>
        <w:spacing w:before="0"/>
      </w:pPr>
      <w:r>
        <w:rPr>
          <w:b w:val="0"/>
        </w:rPr>
        <w:t>• This infers that we need a verb that also aligns with the present tense, while also agreeing with the singular noun "Radium".</w:t>
      </w:r>
    </w:p>
    <w:p>
      <w:pPr>
        <w:spacing w:before="0"/>
      </w:pPr>
      <w:r>
        <w:rPr>
          <w:b w:val="0"/>
        </w:rPr>
        <w:t>• "Looks like" is the correct answer because it agrees with the singular subject "Radium" and is in the present tense.</w:t>
      </w:r>
    </w:p>
    <w:p>
      <w:pPr>
        <w:spacing w:before="0"/>
      </w:pPr>
      <w:r>
        <w:rPr>
          <w:b w:val="0"/>
        </w:rPr>
        <w:t>• Option 2 "look like" would be incorrect because "look" does not agree with the singular noun "Radium". "Look" should be used with a plural subject.</w:t>
      </w:r>
    </w:p>
    <w:p>
      <w:pPr>
        <w:spacing w:before="0"/>
      </w:pPr>
      <w:r>
        <w:rPr>
          <w:b w:val="0"/>
        </w:rPr>
        <w:t>• Option 3 "will look like" implies a future tense, which is inconsistent with the present tense structure of the sentence.</w:t>
      </w:r>
    </w:p>
    <w:p>
      <w:pPr>
        <w:spacing w:before="0"/>
      </w:pPr>
      <w:r>
        <w:rPr>
          <w:b w:val="0"/>
        </w:rPr>
        <w:t>• Option 4 "looking like" is in the present continuous tense and doesn't fit in the structure of the sentence.</w:t>
      </w:r>
    </w:p>
    <w:p>
      <w:pPr>
        <w:spacing w:before="0"/>
      </w:pPr>
      <w:r>
        <w:rPr>
          <w:b w:val="0"/>
        </w:rPr>
      </w:r>
    </w:p>
    <w:p>
      <w:pPr>
        <w:spacing w:after="100" w:line="360" w:lineRule="auto" w:before="0"/>
      </w:pPr>
      <w:r>
        <w:rPr>
          <w:b w:val="0"/>
        </w:rPr>
        <w:t>74. Select the most appropriate synonym of the given word. Vendetta</w:t>
      </w:r>
    </w:p>
    <w:p>
      <w:pPr>
        <w:spacing w:before="0"/>
      </w:pPr>
      <w:r>
        <w:rPr>
          <w:b w:val="0"/>
        </w:rPr>
      </w:r>
    </w:p>
    <w:p>
      <w:pPr>
        <w:spacing w:after="100" w:before="0"/>
      </w:pPr>
      <w:r>
        <w:rPr>
          <w:b w:val="0"/>
        </w:rPr>
        <w:t>A. Dilemma</w:t>
      </w:r>
    </w:p>
    <w:p>
      <w:pPr>
        <w:spacing w:after="100" w:before="0"/>
      </w:pPr>
      <w:r>
        <w:rPr>
          <w:b w:val="0"/>
        </w:rPr>
        <w:t>B. Disagreement</w:t>
      </w:r>
    </w:p>
    <w:p>
      <w:pPr>
        <w:spacing w:after="100" w:before="0"/>
      </w:pPr>
      <w:r>
        <w:rPr>
          <w:b w:val="0"/>
        </w:rPr>
        <w:t>C. Vacillation</w:t>
      </w:r>
    </w:p>
    <w:p>
      <w:pPr>
        <w:spacing w:after="100" w:before="0"/>
      </w:pPr>
      <w:r>
        <w:rPr>
          <w:b w:val="0"/>
        </w:rPr>
        <w:t>D. Passion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"Vendetta" refers to a prolonged and bitter feud or rivalry. Among the given options, "Disagreement" (Option 2) is the most appropriate synonym, as it denotes a conflict or difference of opinion, aligning closely with the concept of a vendetta.</w:t>
      </w:r>
    </w:p>
    <w:p>
      <w:pPr>
        <w:spacing w:before="0"/>
      </w:pPr>
      <w:r>
        <w:rPr>
          <w:b w:val="0"/>
        </w:rPr>
      </w:r>
    </w:p>
    <w:p>
      <w:pPr>
        <w:spacing w:after="100" w:line="360" w:lineRule="auto" w:before="0"/>
      </w:pPr>
      <w:r>
        <w:rPr>
          <w:b w:val="0"/>
        </w:rPr>
        <w:t>75. Select the most appropriate option to substitute the underlined segment in the given sentence. They are the people which are looking to expand their horizons in the fast growing tourism industry.</w:t>
      </w:r>
    </w:p>
    <w:p>
      <w:pPr>
        <w:spacing w:before="0"/>
      </w:pPr>
      <w:r>
        <w:rPr>
          <w:b w:val="0"/>
        </w:rPr>
      </w:r>
    </w:p>
    <w:p>
      <w:pPr>
        <w:spacing w:after="100" w:before="0"/>
      </w:pPr>
      <w:r>
        <w:rPr>
          <w:b w:val="0"/>
        </w:rPr>
        <w:t>A. which looked to expand</w:t>
      </w:r>
    </w:p>
    <w:p>
      <w:pPr>
        <w:spacing w:after="100" w:before="0"/>
      </w:pPr>
      <w:r>
        <w:rPr>
          <w:b w:val="0"/>
        </w:rPr>
        <w:t>B. who is looking to expand</w:t>
      </w:r>
    </w:p>
    <w:p>
      <w:pPr>
        <w:spacing w:after="100" w:before="0"/>
      </w:pPr>
      <w:r>
        <w:rPr>
          <w:b w:val="0"/>
        </w:rPr>
        <w:t>C. who are looking to expand</w:t>
      </w:r>
    </w:p>
    <w:p>
      <w:pPr>
        <w:spacing w:after="100" w:before="0"/>
      </w:pPr>
      <w:r>
        <w:rPr>
          <w:b w:val="0"/>
        </w:rPr>
        <w:t>D. that are looked to expand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'who are looking to expand'. Key Points Therefore, the corrected sentence should be "They are the people who are looking to expand their horizons in the fast growing tourism industry." Additional Information</w:t>
      </w:r>
    </w:p>
    <w:p>
      <w:pPr>
        <w:spacing w:before="0"/>
      </w:pPr>
      <w:r>
        <w:rPr>
          <w:b w:val="0"/>
        </w:rPr>
        <w:t>• The sentence is referring to the group of people who have a certain aim to expand their horizons in the tourism industry. In English grammar, when referring to people, we use 'who' not 'which'.</w:t>
      </w:r>
    </w:p>
    <w:p>
      <w:pPr>
        <w:spacing w:before="0"/>
      </w:pPr>
      <w:r>
        <w:rPr>
          <w:b w:val="0"/>
        </w:rPr>
        <w:t>• The error in the sentence lies in the usage of the relative pronoun 'which' for referring to people. The correct relative pronoun to use for people is 'who'.</w:t>
      </w:r>
    </w:p>
    <w:p>
      <w:pPr>
        <w:spacing w:before="0"/>
      </w:pPr>
      <w:r>
        <w:rPr>
          <w:b w:val="0"/>
        </w:rPr>
        <w:t>• The verb form 'are looking to expand' correctly maintains agreement with the plural subject (the people).</w:t>
      </w:r>
    </w:p>
    <w:p>
      <w:pPr>
        <w:spacing w:before="0"/>
      </w:pPr>
      <w:r>
        <w:rPr>
          <w:b w:val="0"/>
        </w:rPr>
        <w:t>• Option 1: 'which looked to expand' is incorrect because 'which' is not the correct relative pronoun to refer to people. Also, the use of past tense 'looked' is not consistent with the other verbs of the sentence that are in the present tense.</w:t>
      </w:r>
    </w:p>
    <w:p>
      <w:pPr>
        <w:spacing w:before="0"/>
      </w:pPr>
      <w:r>
        <w:rPr>
          <w:b w:val="0"/>
        </w:rPr>
        <w:t>• Option 2: 'who is looking to expand' is grammatically incorrect. 'Is looking' would be incorrect verb agreement for the plural subject 'people'.</w:t>
      </w:r>
    </w:p>
    <w:p>
      <w:pPr>
        <w:spacing w:before="0"/>
      </w:pPr>
      <w:r>
        <w:rPr>
          <w:b w:val="0"/>
        </w:rPr>
        <w:t>• Option 4: 'that are looked to expand' is grammatically incorrect. The verb phrase 'are looked to expand' doesn't make sense in the context of the sentence.</w:t>
      </w:r>
    </w:p>
    <w:p>
      <w:pPr>
        <w:spacing w:before="0"/>
      </w:pPr>
      <w:r>
        <w:rPr>
          <w:b w:val="0"/>
        </w:rPr>
      </w:r>
    </w:p>
    <w:p>
      <w:pPr>
        <w:spacing w:after="100" w:line="360" w:lineRule="auto" w:before="0"/>
      </w:pPr>
      <w:r>
        <w:rPr>
          <w:b w:val="0"/>
        </w:rPr>
        <w:t>76. Select the most appropriate ANTONYM of the underlined word. Most of the things in life are transient.</w:t>
      </w:r>
    </w:p>
    <w:p>
      <w:pPr>
        <w:spacing w:before="0"/>
      </w:pPr>
      <w:r>
        <w:rPr>
          <w:b w:val="0"/>
        </w:rPr>
      </w:r>
    </w:p>
    <w:p>
      <w:pPr>
        <w:spacing w:after="100" w:before="0"/>
      </w:pPr>
      <w:r>
        <w:rPr>
          <w:b w:val="0"/>
        </w:rPr>
        <w:t>A. Boring</w:t>
      </w:r>
    </w:p>
    <w:p>
      <w:pPr>
        <w:spacing w:after="100" w:before="0"/>
      </w:pPr>
      <w:r>
        <w:rPr>
          <w:b w:val="0"/>
        </w:rPr>
        <w:t>B. Permanent</w:t>
      </w:r>
    </w:p>
    <w:p>
      <w:pPr>
        <w:spacing w:after="100" w:before="0"/>
      </w:pPr>
      <w:r>
        <w:rPr>
          <w:b w:val="0"/>
        </w:rPr>
        <w:t>C. Toxic</w:t>
      </w:r>
    </w:p>
    <w:p>
      <w:pPr>
        <w:spacing w:after="100" w:before="0"/>
      </w:pPr>
      <w:r>
        <w:rPr>
          <w:b w:val="0"/>
        </w:rPr>
        <w:t>D. Fleeting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"Permanent." Key Points Therefore, the correct answer is "Option 2". Additional Information</w:t>
      </w:r>
    </w:p>
    <w:p>
      <w:pPr>
        <w:spacing w:before="0"/>
      </w:pPr>
      <w:r>
        <w:rPr>
          <w:b w:val="0"/>
        </w:rPr>
        <w:t>• Transient means something that is not permanent or lasting.</w:t>
      </w:r>
    </w:p>
    <w:p>
      <w:pPr>
        <w:spacing w:before="0"/>
      </w:pPr>
      <w:r>
        <w:rPr>
          <w:b w:val="0"/>
        </w:rPr>
        <w:t>• The antonym of transient is permanent, which means lasting or enduring.</w:t>
      </w:r>
    </w:p>
    <w:p>
      <w:pPr>
        <w:spacing w:before="0"/>
      </w:pPr>
      <w:r>
        <w:rPr>
          <w:b w:val="0"/>
        </w:rPr>
        <w:t>• Other possible antonyms for transient could be enduring, persistent, or long-lasting.</w:t>
      </w:r>
    </w:p>
    <w:p>
      <w:pPr>
        <w:spacing w:before="0"/>
      </w:pPr>
      <w:r>
        <w:rPr>
          <w:b w:val="0"/>
        </w:rPr>
        <w:t>• Boring: Lacking interest or excitement.</w:t>
      </w:r>
    </w:p>
    <w:p>
      <w:pPr>
        <w:spacing w:before="0"/>
      </w:pPr>
      <w:r>
        <w:rPr>
          <w:b w:val="0"/>
        </w:rPr>
        <w:t>• Toxic: Harmful, dangerous, or poisonous.</w:t>
      </w:r>
    </w:p>
    <w:p>
      <w:pPr>
        <w:spacing w:before="0"/>
      </w:pPr>
      <w:r>
        <w:rPr>
          <w:b w:val="0"/>
        </w:rPr>
        <w:t>• Fleeting: Something that is brief or passing quickly.</w:t>
      </w:r>
    </w:p>
    <w:p>
      <w:pPr>
        <w:spacing w:before="0"/>
      </w:pPr>
      <w:r>
        <w:rPr>
          <w:b w:val="0"/>
        </w:rPr>
      </w:r>
    </w:p>
    <w:p>
      <w:pPr>
        <w:spacing w:after="100" w:line="360" w:lineRule="auto" w:before="0"/>
      </w:pPr>
      <w:r>
        <w:rPr>
          <w:b w:val="0"/>
        </w:rPr>
        <w:t>77. The following sentence has been split Into four segments. Identify the segment that contains a grammatical error. The sky appears blue as / it absorbs all colours / and reflects only blue / No error.</w:t>
      </w:r>
    </w:p>
    <w:p>
      <w:pPr>
        <w:spacing w:before="0"/>
      </w:pPr>
      <w:r>
        <w:rPr>
          <w:b w:val="0"/>
        </w:rPr>
      </w:r>
    </w:p>
    <w:p>
      <w:pPr>
        <w:spacing w:after="100" w:before="0"/>
      </w:pPr>
      <w:r>
        <w:rPr>
          <w:b w:val="0"/>
        </w:rPr>
        <w:t>A. and reflects only blue</w:t>
      </w:r>
    </w:p>
    <w:p>
      <w:pPr>
        <w:spacing w:after="100" w:before="0"/>
      </w:pPr>
      <w:r>
        <w:rPr>
          <w:b w:val="0"/>
        </w:rPr>
        <w:t>B. it absorbs all colours</w:t>
      </w:r>
    </w:p>
    <w:p>
      <w:pPr>
        <w:spacing w:after="100" w:before="0"/>
      </w:pPr>
      <w:r>
        <w:rPr>
          <w:b w:val="0"/>
        </w:rPr>
        <w:t>C. The sky appears blue as</w:t>
      </w:r>
    </w:p>
    <w:p>
      <w:pPr>
        <w:spacing w:after="100" w:before="0"/>
      </w:pPr>
      <w:r>
        <w:rPr>
          <w:b w:val="0"/>
        </w:rPr>
        <w:t>D. No error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 error" Key Points Therefore, the correct answer is "option 4".</w:t>
      </w:r>
    </w:p>
    <w:p>
      <w:pPr>
        <w:spacing w:before="0"/>
      </w:pPr>
      <w:r>
        <w:rPr>
          <w:b w:val="0"/>
        </w:rPr>
        <w:t>• "The sky appears blue as" – This clause essentially states that the sky looks blue because of a reason that's about to follow.</w:t>
      </w:r>
    </w:p>
    <w:p>
      <w:pPr>
        <w:spacing w:before="0"/>
      </w:pPr>
      <w:r>
        <w:rPr>
          <w:b w:val="0"/>
        </w:rPr>
        <w:t>• Grammatically, it's correct and can stand as an independent sentence.</w:t>
      </w:r>
    </w:p>
    <w:p>
      <w:pPr>
        <w:spacing w:before="0"/>
      </w:pPr>
      <w:r>
        <w:rPr>
          <w:b w:val="0"/>
        </w:rPr>
        <w:t>• "it absorbs all colours" – This part of the sentence is also grammatically correct as a dependent clause that explains why the sky looks blue.</w:t>
      </w:r>
    </w:p>
    <w:p>
      <w:pPr>
        <w:spacing w:before="0"/>
      </w:pPr>
      <w:r>
        <w:rPr>
          <w:b w:val="0"/>
        </w:rPr>
        <w:t>• It correctly uses the pronoun "it" to refer to the sky and the verb "absorbs" to describe what the sky does with all colours.</w:t>
      </w:r>
    </w:p>
    <w:p>
      <w:pPr>
        <w:spacing w:before="0"/>
      </w:pPr>
      <w:r>
        <w:rPr>
          <w:b w:val="0"/>
        </w:rPr>
        <w:t>• "and reflects only blue" – This is the final dependent clause connected to the sentence by the conjunction "and".</w:t>
      </w:r>
    </w:p>
    <w:p>
      <w:pPr>
        <w:spacing w:before="0"/>
      </w:pPr>
      <w:r>
        <w:rPr>
          <w:b w:val="0"/>
        </w:rPr>
        <w:t>• Its structure is parallel to the previous clause, and it further describes the behaviour of the sky concerning colours.</w:t>
      </w:r>
    </w:p>
    <w:p>
      <w:pPr>
        <w:spacing w:before="0"/>
      </w:pPr>
      <w:r>
        <w:rPr>
          <w:b w:val="0"/>
        </w:rPr>
      </w:r>
    </w:p>
    <w:p>
      <w:pPr>
        <w:spacing w:after="100" w:line="360" w:lineRule="auto" w:before="0"/>
      </w:pPr>
      <w:r>
        <w:rPr>
          <w:b w:val="0"/>
        </w:rPr>
        <w:t>78. Select the option that can be used as a one-word substitute for the given group of words. Child bereaved of one or both the parents</w:t>
      </w:r>
    </w:p>
    <w:p>
      <w:pPr>
        <w:spacing w:before="0"/>
      </w:pPr>
      <w:r>
        <w:rPr>
          <w:b w:val="0"/>
        </w:rPr>
      </w:r>
    </w:p>
    <w:p>
      <w:pPr>
        <w:spacing w:after="100" w:before="0"/>
      </w:pPr>
      <w:r>
        <w:rPr>
          <w:b w:val="0"/>
        </w:rPr>
        <w:t>A. Destitute</w:t>
      </w:r>
    </w:p>
    <w:p>
      <w:pPr>
        <w:spacing w:after="100" w:before="0"/>
      </w:pPr>
      <w:r>
        <w:rPr>
          <w:b w:val="0"/>
        </w:rPr>
        <w:t>B. Orphan</w:t>
      </w:r>
    </w:p>
    <w:p>
      <w:pPr>
        <w:spacing w:after="100" w:before="0"/>
      </w:pPr>
      <w:r>
        <w:rPr>
          <w:b w:val="0"/>
        </w:rPr>
        <w:t>C. Lout</w:t>
      </w:r>
    </w:p>
    <w:p>
      <w:pPr>
        <w:spacing w:after="100" w:before="0"/>
      </w:pPr>
      <w:r>
        <w:rPr>
          <w:b w:val="0"/>
        </w:rPr>
        <w:t>D. Desolate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Orphan. An orphan is a child who has lost one or both parents. In a sentence, it is used to describe a child who does not have parents, emphasizing their loss or lack of familial support.</w:t>
      </w:r>
    </w:p>
    <w:p>
      <w:pPr>
        <w:spacing w:before="0"/>
      </w:pPr>
      <w:r>
        <w:rPr>
          <w:b w:val="0"/>
        </w:rPr>
      </w:r>
    </w:p>
    <w:p>
      <w:pPr>
        <w:spacing w:after="100" w:line="360" w:lineRule="auto" w:before="0"/>
      </w:pPr>
      <w:r>
        <w:rPr>
          <w:b w:val="0"/>
        </w:rPr>
        <w:t>79. Select the correct spelling for the INCORRECTLY spelt word in the given sentence. Science has made prrogres in leaps and bounds over the years.</w:t>
      </w:r>
    </w:p>
    <w:p>
      <w:pPr>
        <w:spacing w:before="0"/>
      </w:pPr>
      <w:r>
        <w:rPr>
          <w:b w:val="0"/>
        </w:rPr>
      </w:r>
    </w:p>
    <w:p>
      <w:pPr>
        <w:spacing w:after="100" w:before="0"/>
      </w:pPr>
      <w:r>
        <w:rPr>
          <w:b w:val="0"/>
        </w:rPr>
        <w:t>A. leap</w:t>
      </w:r>
    </w:p>
    <w:p>
      <w:pPr>
        <w:spacing w:after="100" w:before="0"/>
      </w:pPr>
      <w:r>
        <w:rPr>
          <w:b w:val="0"/>
        </w:rPr>
        <w:t>B. progress</w:t>
      </w:r>
    </w:p>
    <w:p>
      <w:pPr>
        <w:spacing w:after="100" w:before="0"/>
      </w:pPr>
      <w:r>
        <w:rPr>
          <w:b w:val="0"/>
        </w:rPr>
        <w:t>C. science</w:t>
      </w:r>
    </w:p>
    <w:p>
      <w:pPr>
        <w:spacing w:after="100" w:before="0"/>
      </w:pPr>
      <w:r>
        <w:rPr>
          <w:b w:val="0"/>
        </w:rPr>
        <w:t>D. bound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'progress'. Here we have to find: 1. The incorrectly spelt word. 2. Correct spelling of incorrectly spelt word. Key Points Therefore, the correct answer is Option 2. Additional Information</w:t>
      </w:r>
    </w:p>
    <w:p>
      <w:pPr>
        <w:spacing w:before="0"/>
      </w:pPr>
      <w:r>
        <w:rPr>
          <w:b w:val="0"/>
        </w:rPr>
        <w:t>• The word 'prrogres' is incorrectly spelt in the given sentence.</w:t>
      </w:r>
    </w:p>
    <w:p>
      <w:pPr>
        <w:spacing w:before="0"/>
      </w:pPr>
      <w:r>
        <w:rPr>
          <w:b w:val="0"/>
        </w:rPr>
        <w:t>• The incorrect spelling is 'prrogres' which should be 'progress'.</w:t>
      </w:r>
    </w:p>
    <w:p>
      <w:pPr>
        <w:spacing w:before="0"/>
      </w:pPr>
      <w:r>
        <w:rPr>
          <w:b w:val="0"/>
        </w:rPr>
        <w:t>• 'Progress' means to move forward or make improvement.</w:t>
      </w:r>
    </w:p>
    <w:p>
      <w:pPr>
        <w:spacing w:before="0"/>
      </w:pPr>
      <w:r>
        <w:rPr>
          <w:b w:val="0"/>
        </w:rPr>
        <w:t>• Option 1 - 'leap' is correctly spelt and means to jump or spring a long distance.</w:t>
      </w:r>
    </w:p>
    <w:p>
      <w:pPr>
        <w:spacing w:before="0"/>
      </w:pPr>
      <w:r>
        <w:rPr>
          <w:b w:val="0"/>
        </w:rPr>
        <w:t>• Option 3 - 'science' is correctly spelt and refers to the study of the natural world and its phenomena.</w:t>
      </w:r>
    </w:p>
    <w:p>
      <w:pPr>
        <w:spacing w:before="0"/>
      </w:pPr>
      <w:r>
        <w:rPr>
          <w:b w:val="0"/>
        </w:rPr>
        <w:t>• Option 4 - 'bound' is correctly spelt and has multiple meanings including to limit or confine, to jump or spring, or to head towards a destination.</w:t>
      </w:r>
    </w:p>
    <w:p>
      <w:pPr>
        <w:spacing w:before="0"/>
      </w:pPr>
      <w:r>
        <w:rPr>
          <w:b w:val="0"/>
        </w:rPr>
      </w:r>
    </w:p>
    <w:p>
      <w:pPr>
        <w:spacing w:after="100" w:line="360" w:lineRule="auto" w:before="0"/>
      </w:pPr>
      <w:r>
        <w:rPr>
          <w:b w:val="0"/>
        </w:rPr>
        <w:t>80. Select the option that can be used as a one-word substitute for the given group of words. Having a consistency that does not easily yield to pressure</w:t>
      </w:r>
    </w:p>
    <w:p>
      <w:pPr>
        <w:spacing w:before="0"/>
      </w:pPr>
      <w:r>
        <w:rPr>
          <w:b w:val="0"/>
        </w:rPr>
      </w:r>
    </w:p>
    <w:p>
      <w:pPr>
        <w:spacing w:after="100" w:before="0"/>
      </w:pPr>
      <w:r>
        <w:rPr>
          <w:b w:val="0"/>
        </w:rPr>
        <w:t>A. Substantial</w:t>
      </w:r>
    </w:p>
    <w:p>
      <w:pPr>
        <w:spacing w:after="100" w:before="0"/>
      </w:pPr>
      <w:r>
        <w:rPr>
          <w:b w:val="0"/>
        </w:rPr>
        <w:t>B. Firm</w:t>
      </w:r>
    </w:p>
    <w:p>
      <w:pPr>
        <w:spacing w:after="100" w:before="0"/>
      </w:pPr>
      <w:r>
        <w:rPr>
          <w:b w:val="0"/>
        </w:rPr>
        <w:t>C. Ramrod</w:t>
      </w:r>
    </w:p>
    <w:p>
      <w:pPr>
        <w:spacing w:after="100" w:before="0"/>
      </w:pPr>
      <w:r>
        <w:rPr>
          <w:b w:val="0"/>
        </w:rPr>
        <w:t>D. Close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"Firm". Key Points Therefore, the correct answer is Option 2. Additional Information</w:t>
      </w:r>
    </w:p>
    <w:p>
      <w:pPr>
        <w:spacing w:before="0"/>
      </w:pPr>
      <w:r>
        <w:rPr>
          <w:b w:val="0"/>
        </w:rPr>
        <w:t>• "Firm" means having a consistency that does not easily yield to pressure.</w:t>
      </w:r>
    </w:p>
    <w:p>
      <w:pPr>
        <w:spacing w:before="0"/>
      </w:pPr>
      <w:r>
        <w:rPr>
          <w:b w:val="0"/>
        </w:rPr>
        <w:t>• It is a one-word substitute for the given group of words.</w:t>
      </w:r>
    </w:p>
    <w:p>
      <w:pPr>
        <w:spacing w:before="0"/>
      </w:pPr>
      <w:r>
        <w:rPr>
          <w:b w:val="0"/>
        </w:rPr>
        <w:t>• It is an adjective that describes the quality of being unyielding or steadfast. Example: The firm grip of the rock climber helped him ascend the steep cliff.</w:t>
      </w:r>
    </w:p>
    <w:p>
      <w:pPr>
        <w:spacing w:before="0"/>
      </w:pPr>
      <w:r>
        <w:rPr>
          <w:b w:val="0"/>
        </w:rPr>
        <w:t>• Option 1, "Substantial", means having a large amount or size and is not a one-word substitute for the given group of words.</w:t>
      </w:r>
    </w:p>
    <w:p>
      <w:pPr>
        <w:spacing w:before="0"/>
      </w:pPr>
      <w:r>
        <w:rPr>
          <w:b w:val="0"/>
        </w:rPr>
        <w:t>• Option 3, "Ramrod", refers to a rod used to clean the barrel of a firearm and is not a one-word substitute for the given group of words.</w:t>
      </w:r>
    </w:p>
    <w:p>
      <w:pPr>
        <w:spacing w:before="0"/>
      </w:pPr>
      <w:r>
        <w:rPr>
          <w:b w:val="0"/>
        </w:rPr>
        <w:t>• Option 4, "Close", means near or in proximity and is not a one-word substitute for the given group of words.</w:t>
      </w:r>
    </w:p>
    <w:p>
      <w:pPr>
        <w:spacing w:before="0"/>
      </w:pPr>
      <w:r>
        <w:rPr>
          <w:b w:val="0"/>
        </w:rPr>
      </w:r>
    </w:p>
    <w:p>
      <w:pPr>
        <w:spacing w:after="100" w:line="360" w:lineRule="auto" w:before="0"/>
      </w:pPr>
      <w:r>
        <w:rPr>
          <w:b w:val="0"/>
        </w:rPr>
        <w:t>81. Describe how you will tell your teacher that the windmill is being built by Master Yadav In active voice.</w:t>
      </w:r>
    </w:p>
    <w:p>
      <w:pPr>
        <w:spacing w:before="0"/>
      </w:pPr>
      <w:r>
        <w:rPr>
          <w:b w:val="0"/>
        </w:rPr>
      </w:r>
    </w:p>
    <w:p>
      <w:pPr>
        <w:spacing w:after="100" w:before="0"/>
      </w:pPr>
      <w:r>
        <w:rPr>
          <w:b w:val="0"/>
        </w:rPr>
        <w:t>A. The windmill is be built by Master Yadav.</w:t>
      </w:r>
    </w:p>
    <w:p>
      <w:pPr>
        <w:spacing w:after="100" w:before="0"/>
      </w:pPr>
      <w:r>
        <w:rPr>
          <w:b w:val="0"/>
        </w:rPr>
        <w:t>B. Master Yadav been building the windmill.</w:t>
      </w:r>
    </w:p>
    <w:p>
      <w:pPr>
        <w:spacing w:after="100" w:before="0"/>
      </w:pPr>
      <w:r>
        <w:rPr>
          <w:b w:val="0"/>
        </w:rPr>
        <w:t>C. Master Yadav build the windmill.</w:t>
      </w:r>
    </w:p>
    <w:p>
      <w:pPr>
        <w:spacing w:after="100" w:before="0"/>
      </w:pPr>
      <w:r>
        <w:rPr>
          <w:b w:val="0"/>
        </w:rPr>
        <w:t>D. Master Yadav is building the windmill.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"Master Yadav is building the windmill." Key Points Therefore, the correct answer is Option 4. Additional Information</w:t>
      </w:r>
    </w:p>
    <w:p>
      <w:pPr>
        <w:spacing w:before="0"/>
      </w:pPr>
      <w:r>
        <w:rPr>
          <w:b w:val="0"/>
        </w:rPr>
        <w:t>• The sentence is in active voice, which means the subject (Master Yadav) is performing the action (building the windmill).</w:t>
      </w:r>
    </w:p>
    <w:p>
      <w:pPr>
        <w:spacing w:before="0"/>
      </w:pPr>
      <w:r>
        <w:rPr>
          <w:b w:val="0"/>
        </w:rPr>
        <w:t>• The correct tense to use here is present continuous (is building) because the action is currently happening.</w:t>
      </w:r>
    </w:p>
    <w:p>
      <w:pPr>
        <w:spacing w:before="0"/>
      </w:pPr>
      <w:r>
        <w:rPr>
          <w:b w:val="0"/>
        </w:rPr>
        <w:t>• The sentence is grammatically correct and conveys the intended meaning clearly</w:t>
      </w:r>
    </w:p>
    <w:p>
      <w:pPr>
        <w:spacing w:before="0"/>
      </w:pPr>
      <w:r>
        <w:rPr>
          <w:b w:val="0"/>
        </w:rPr>
        <w:t>• Option 1: This sentence is in passive voice, which means the subject (windmill) is receiving the action (being built). It is grammatically correct but does not convey the information about who is building the windmill.</w:t>
      </w:r>
    </w:p>
    <w:p>
      <w:pPr>
        <w:spacing w:before="0"/>
      </w:pPr>
      <w:r>
        <w:rPr>
          <w:b w:val="0"/>
        </w:rPr>
        <w:t>• Option 2: This sentence is in present perfect continuous tense (has/have been building), which indicates a continuous action that started in the past and is still ongoing. However, it does not convey the information about who is building the windmill.</w:t>
      </w:r>
    </w:p>
    <w:p>
      <w:pPr>
        <w:spacing w:before="0"/>
      </w:pPr>
      <w:r>
        <w:rPr>
          <w:b w:val="0"/>
        </w:rPr>
        <w:t>• Option 3: This sentence is in simple present tense (build), which is grammatically correct but does not convey the information about the ongoing action.</w:t>
      </w:r>
    </w:p>
    <w:p>
      <w:pPr>
        <w:spacing w:before="0"/>
      </w:pPr>
      <w:r>
        <w:rPr>
          <w:b w:val="0"/>
        </w:rPr>
      </w:r>
    </w:p>
    <w:p>
      <w:pPr>
        <w:spacing w:after="100" w:line="360" w:lineRule="auto" w:before="0"/>
      </w:pPr>
      <w:r>
        <w:rPr>
          <w:b w:val="0"/>
        </w:rPr>
        <w:t>82. Select the most appropriate option that can substitute the underlined word in the given idiom. She is an awful bore; she is always blowing her own saxophone.</w:t>
      </w:r>
    </w:p>
    <w:p>
      <w:pPr>
        <w:spacing w:before="0"/>
      </w:pPr>
      <w:r>
        <w:rPr>
          <w:b w:val="0"/>
        </w:rPr>
      </w:r>
    </w:p>
    <w:p>
      <w:pPr>
        <w:spacing w:after="100" w:before="0"/>
      </w:pPr>
      <w:r>
        <w:rPr>
          <w:b w:val="0"/>
        </w:rPr>
        <w:t>A. flute</w:t>
      </w:r>
    </w:p>
    <w:p>
      <w:pPr>
        <w:spacing w:after="100" w:before="0"/>
      </w:pPr>
      <w:r>
        <w:rPr>
          <w:b w:val="0"/>
        </w:rPr>
        <w:t>B. lyre</w:t>
      </w:r>
    </w:p>
    <w:p>
      <w:pPr>
        <w:spacing w:after="100" w:before="0"/>
      </w:pPr>
      <w:r>
        <w:rPr>
          <w:b w:val="0"/>
        </w:rPr>
        <w:t>C. trumpet</w:t>
      </w:r>
    </w:p>
    <w:p>
      <w:pPr>
        <w:spacing w:after="100" w:before="0"/>
      </w:pPr>
      <w:r>
        <w:rPr>
          <w:b w:val="0"/>
        </w:rPr>
        <w:t>D. violin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'trumpet'. Key Points Therefore, the correct answer is Option 3. Additional Information</w:t>
      </w:r>
    </w:p>
    <w:p>
      <w:pPr>
        <w:spacing w:before="0"/>
      </w:pPr>
      <w:r>
        <w:rPr>
          <w:b w:val="0"/>
        </w:rPr>
        <w:t>• The idiom "blowing her own saxophone" means that the person is constantly talking about themselves and their achievements.</w:t>
      </w:r>
    </w:p>
    <w:p>
      <w:pPr>
        <w:spacing w:before="0"/>
      </w:pPr>
      <w:r>
        <w:rPr>
          <w:b w:val="0"/>
        </w:rPr>
        <w:t>• The word "saxophone" is used metaphorically to represent the person's self-promotion.</w:t>
      </w:r>
    </w:p>
    <w:p>
      <w:pPr>
        <w:spacing w:before="0"/>
      </w:pPr>
      <w:r>
        <w:rPr>
          <w:b w:val="0"/>
        </w:rPr>
        <w:t>• The most appropriate option to substitute "saxophone" in this idiom is "trumpet", as it is another musical instrument that can be used metaphorically in the same way.</w:t>
      </w:r>
    </w:p>
    <w:p>
      <w:pPr>
        <w:spacing w:before="0"/>
      </w:pPr>
      <w:r>
        <w:rPr>
          <w:b w:val="0"/>
        </w:rPr>
        <w:t>• Option 1 (flute) is not a suitable substitute as it does not convey the same level of self-promotion as the saxophone.</w:t>
      </w:r>
    </w:p>
    <w:p>
      <w:pPr>
        <w:spacing w:before="0"/>
      </w:pPr>
      <w:r>
        <w:rPr>
          <w:b w:val="0"/>
        </w:rPr>
        <w:t>• Option 2 (lyre) is not a suitable substitute as it is not a wind instrument, and therefore does not fit with the metaphor of "blowing".</w:t>
      </w:r>
    </w:p>
    <w:p>
      <w:pPr>
        <w:spacing w:before="0"/>
      </w:pPr>
      <w:r>
        <w:rPr>
          <w:b w:val="0"/>
        </w:rPr>
        <w:t>• Option 4 (violin) is not a suitable substitute as it is not a wind instrument, and therefore does not fit with the metaphor of "blowing".</w:t>
      </w:r>
    </w:p>
    <w:p>
      <w:pPr>
        <w:spacing w:before="0"/>
      </w:pPr>
      <w:r>
        <w:rPr>
          <w:b w:val="0"/>
        </w:rPr>
      </w:r>
    </w:p>
    <w:p>
      <w:pPr>
        <w:spacing w:after="100" w:line="360" w:lineRule="auto" w:before="0"/>
      </w:pPr>
      <w:r>
        <w:rPr>
          <w:b w:val="0"/>
        </w:rPr>
        <w:t>83. Sentences of a paragraph are given below in jumbled order. Arrange the sentences in the correct order to form a meaningful and coherent paragraph. A. Graphology tells them about the candidates’ temperaments, highlighting both, weaknesses and strengths. B. Many companies use it for executive recruitment and analysis. C. Despite public scepticism, graphology plays a covert role in British management. D. Modern graphology began early in the 19th century when French churchman Jean Hippolyte Michon created the first graphological ‘catalogue’.</w:t>
      </w:r>
    </w:p>
    <w:p>
      <w:pPr>
        <w:spacing w:before="0"/>
      </w:pPr>
      <w:r>
        <w:rPr>
          <w:b w:val="0"/>
        </w:rPr>
      </w:r>
    </w:p>
    <w:p>
      <w:pPr>
        <w:spacing w:after="100" w:before="0"/>
      </w:pPr>
      <w:r>
        <w:rPr>
          <w:b w:val="0"/>
        </w:rPr>
        <w:t>A. DCBA</w:t>
      </w:r>
    </w:p>
    <w:p>
      <w:pPr>
        <w:spacing w:after="100" w:before="0"/>
      </w:pPr>
      <w:r>
        <w:rPr>
          <w:b w:val="0"/>
        </w:rPr>
        <w:t>B. ABCD</w:t>
      </w:r>
    </w:p>
    <w:p>
      <w:pPr>
        <w:spacing w:after="100" w:before="0"/>
      </w:pPr>
      <w:r>
        <w:rPr>
          <w:b w:val="0"/>
        </w:rPr>
        <w:t>C. ABDC</w:t>
      </w:r>
    </w:p>
    <w:p>
      <w:pPr>
        <w:spacing w:after="100" w:before="0"/>
      </w:pPr>
      <w:r>
        <w:rPr>
          <w:b w:val="0"/>
        </w:rPr>
        <w:t>D. CBDA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'DCBA'. Key Points Therefore, the correct answer is Option 1. Additional Information</w:t>
      </w:r>
    </w:p>
    <w:p>
      <w:pPr>
        <w:spacing w:before="0"/>
      </w:pPr>
      <w:r>
        <w:rPr>
          <w:b w:val="0"/>
        </w:rPr>
        <w:t>• Sentence D provides the historical context of modern graphology.</w:t>
      </w:r>
    </w:p>
    <w:p>
      <w:pPr>
        <w:spacing w:before="0"/>
      </w:pPr>
      <w:r>
        <w:rPr>
          <w:b w:val="0"/>
        </w:rPr>
        <w:t>• Sentence C highlights the public perception of graphology, while also hinting at its covert use in British management.</w:t>
      </w:r>
    </w:p>
    <w:p>
      <w:pPr>
        <w:spacing w:before="0"/>
      </w:pPr>
      <w:r>
        <w:rPr>
          <w:b w:val="0"/>
        </w:rPr>
        <w:t>• Sentence B explains the practical application of graphology in executive recruitment and analysis.</w:t>
      </w:r>
    </w:p>
    <w:p>
      <w:pPr>
        <w:spacing w:before="0"/>
      </w:pPr>
      <w:r>
        <w:rPr>
          <w:b w:val="0"/>
        </w:rPr>
        <w:t>• Sentence A further elaborates on the benefits of using graphology in evaluating candidates.</w:t>
      </w:r>
    </w:p>
    <w:p>
      <w:pPr>
        <w:spacing w:before="0"/>
      </w:pPr>
      <w:r>
        <w:rPr>
          <w:b w:val="0"/>
        </w:rPr>
        <w:t>• Option 2 (ABCD): This arrangement reverses the logical flow of the paragraph, starting with the practical application of graphology before providing historical and contextual information.</w:t>
      </w:r>
    </w:p>
    <w:p>
      <w:pPr>
        <w:spacing w:before="0"/>
      </w:pPr>
      <w:r>
        <w:rPr>
          <w:b w:val="0"/>
        </w:rPr>
        <w:t>• Option 3 (ABDC): This arrangement places sentence A before sentence B, which disrupts the logical flow of the paragraph and creates confusion.</w:t>
      </w:r>
    </w:p>
    <w:p>
      <w:pPr>
        <w:spacing w:before="0"/>
      </w:pPr>
      <w:r>
        <w:rPr>
          <w:b w:val="0"/>
        </w:rPr>
        <w:t>• Option 4 (CBDA): This arrangement places sentence C at the beginning, which does not provide any context for the reader and makes the paragraph seem disjointed.</w:t>
      </w:r>
    </w:p>
    <w:p>
      <w:pPr>
        <w:spacing w:before="0"/>
      </w:pPr>
      <w:r>
        <w:rPr>
          <w:b w:val="0"/>
        </w:rPr>
      </w:r>
    </w:p>
    <w:p>
      <w:pPr>
        <w:spacing w:after="100" w:line="360" w:lineRule="auto" w:before="0"/>
      </w:pPr>
      <w:r>
        <w:rPr>
          <w:b w:val="0"/>
        </w:rPr>
        <w:t>84. Select the most appropriate meaning of the given idiom. Blow something out of (all) proportion.</w:t>
      </w:r>
    </w:p>
    <w:p>
      <w:pPr>
        <w:spacing w:before="0"/>
      </w:pPr>
      <w:r>
        <w:rPr>
          <w:b w:val="0"/>
        </w:rPr>
      </w:r>
    </w:p>
    <w:p>
      <w:pPr>
        <w:spacing w:after="100" w:before="0"/>
      </w:pPr>
      <w:r>
        <w:rPr>
          <w:b w:val="0"/>
        </w:rPr>
        <w:t>A. Make things difficult for someone without reason</w:t>
      </w:r>
    </w:p>
    <w:p>
      <w:pPr>
        <w:spacing w:after="100" w:before="0"/>
      </w:pPr>
      <w:r>
        <w:rPr>
          <w:b w:val="0"/>
        </w:rPr>
        <w:t>B. Leave someone at a time when they need you to stay and help them</w:t>
      </w:r>
    </w:p>
    <w:p>
      <w:pPr>
        <w:spacing w:after="100" w:before="0"/>
      </w:pPr>
      <w:r>
        <w:rPr>
          <w:b w:val="0"/>
        </w:rPr>
        <w:t>C. Control the level of something in order to stop it increasing</w:t>
      </w:r>
    </w:p>
    <w:p>
      <w:pPr>
        <w:spacing w:after="100" w:before="0"/>
      </w:pPr>
      <w:r>
        <w:rPr>
          <w:b w:val="0"/>
        </w:rPr>
        <w:t>D. Behave as if something that has happened is much worse than it really is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'Behave as if something that has happened is much worse than it really is'. Key Points Therefore, the correct answer is Option 4. Additional Information</w:t>
      </w:r>
    </w:p>
    <w:p>
      <w:pPr>
        <w:spacing w:before="0"/>
      </w:pPr>
      <w:r>
        <w:rPr>
          <w:b w:val="0"/>
        </w:rPr>
        <w:t>• The idiom "Blow something out of (all) proportion" means to exaggerate or make something seem much worse than it really is.</w:t>
      </w:r>
    </w:p>
    <w:p>
      <w:pPr>
        <w:spacing w:before="0"/>
      </w:pPr>
      <w:r>
        <w:rPr>
          <w:b w:val="0"/>
        </w:rPr>
        <w:t>• The phrase "out of proportion" means not in the correct or appropriate relation to something else.</w:t>
      </w:r>
    </w:p>
    <w:p>
      <w:pPr>
        <w:spacing w:before="0"/>
      </w:pPr>
      <w:r>
        <w:rPr>
          <w:b w:val="0"/>
        </w:rPr>
        <w:t>• This idiom is often used to describe situations where someone is overreacting or making a big deal out of something that isn't that serious. Example: "My boss blew my mistake out of proportion and made it seem like I had ruined the entire project."</w:t>
      </w:r>
    </w:p>
    <w:p>
      <w:pPr>
        <w:spacing w:before="0"/>
      </w:pPr>
      <w:r>
        <w:rPr>
          <w:b w:val="0"/>
        </w:rPr>
        <w:t>• Option 1: Make things difficult for someone without reason. This is not the correct meaning of the idiom.</w:t>
      </w:r>
    </w:p>
    <w:p>
      <w:pPr>
        <w:spacing w:before="0"/>
      </w:pPr>
      <w:r>
        <w:rPr>
          <w:b w:val="0"/>
        </w:rPr>
        <w:t>• Option 2: Leave someone at a time when they need you to stay and help them. This is not the correct meaning of the idiom.</w:t>
      </w:r>
    </w:p>
    <w:p>
      <w:pPr>
        <w:spacing w:before="0"/>
      </w:pPr>
      <w:r>
        <w:rPr>
          <w:b w:val="0"/>
        </w:rPr>
        <w:t>• Option 3: Control the level of something in order to stop it increasing. This is not the correct meaning of the idiom.</w:t>
      </w:r>
    </w:p>
    <w:p>
      <w:pPr>
        <w:spacing w:before="0"/>
      </w:pPr>
      <w:r>
        <w:rPr>
          <w:b w:val="0"/>
        </w:rPr>
      </w:r>
    </w:p>
    <w:p>
      <w:pPr>
        <w:spacing w:after="100" w:line="360" w:lineRule="auto" w:before="0"/>
      </w:pPr>
      <w:r>
        <w:rPr>
          <w:b w:val="0"/>
        </w:rPr>
        <w:t>85. The following sentence has been divided into parts. One of them may contain an error. Select the part that contains the error from the given options. If you don’t find any error, mark ‘No error’ as your answer. A celestial body or astronomical object is / a naturally occurring physical thing, association, / or configuration that happens in the visible universe.</w:t>
      </w:r>
    </w:p>
    <w:p>
      <w:pPr>
        <w:spacing w:before="0"/>
      </w:pPr>
      <w:r>
        <w:rPr>
          <w:b w:val="0"/>
        </w:rPr>
      </w:r>
    </w:p>
    <w:p>
      <w:pPr>
        <w:spacing w:after="100" w:before="0"/>
      </w:pPr>
      <w:r>
        <w:rPr>
          <w:b w:val="0"/>
        </w:rPr>
        <w:t>A. No error</w:t>
      </w:r>
    </w:p>
    <w:p>
      <w:pPr>
        <w:spacing w:after="100" w:before="0"/>
      </w:pPr>
      <w:r>
        <w:rPr>
          <w:b w:val="0"/>
        </w:rPr>
        <w:t>B. A celestial body or astronomical object is</w:t>
      </w:r>
    </w:p>
    <w:p>
      <w:pPr>
        <w:spacing w:after="100" w:before="0"/>
      </w:pPr>
      <w:r>
        <w:rPr>
          <w:b w:val="0"/>
        </w:rPr>
        <w:t>C. or configuration that happens in the visible universe</w:t>
      </w:r>
    </w:p>
    <w:p>
      <w:pPr>
        <w:spacing w:after="100" w:before="0"/>
      </w:pPr>
      <w:r>
        <w:rPr>
          <w:b w:val="0"/>
        </w:rPr>
        <w:t>D. a naturally occurring physical thing, association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 error." Key Points Therefore, the correct answer is Option 1. Additional Information</w:t>
      </w:r>
    </w:p>
    <w:p>
      <w:pPr>
        <w:spacing w:before="0"/>
      </w:pPr>
      <w:r>
        <w:rPr>
          <w:b w:val="0"/>
        </w:rPr>
        <w:t>• There is no grammatical error in the given sentence. All the parts are correctly written and make sense in the given context.</w:t>
      </w:r>
    </w:p>
    <w:p>
      <w:pPr>
        <w:spacing w:before="0"/>
      </w:pPr>
      <w:r>
        <w:rPr>
          <w:b w:val="0"/>
        </w:rPr>
        <w:t>• The sentence defines a celestial body or astronomical object as a naturally occurring physical thing, association, or configuration that happens in the visible universe.</w:t>
      </w:r>
    </w:p>
    <w:p>
      <w:pPr>
        <w:spacing w:before="0"/>
      </w:pPr>
      <w:r>
        <w:rPr>
          <w:b w:val="0"/>
        </w:rPr>
        <w:t>• Option 2 is the first part of the sentence and is correct. Option 3 is the last part of the sentence and is also correct. Option 4 is also correct.</w:t>
      </w:r>
    </w:p>
    <w:p>
      <w:pPr>
        <w:spacing w:before="0"/>
      </w:pPr>
      <w:r>
        <w:rPr>
          <w:b w:val="0"/>
        </w:rPr>
        <w:t>• Option 2: "A celestial body or astronomical object is": This is the first part of the sentence and is correct.</w:t>
      </w:r>
    </w:p>
    <w:p>
      <w:pPr>
        <w:spacing w:before="0"/>
      </w:pPr>
      <w:r>
        <w:rPr>
          <w:b w:val="0"/>
        </w:rPr>
        <w:t>• Option 3: "or configuration that happens in the visible universe" - This is the last part of the sentence and is also correct.</w:t>
      </w:r>
    </w:p>
    <w:p>
      <w:pPr>
        <w:spacing w:before="0"/>
      </w:pPr>
      <w:r>
        <w:rPr>
          <w:b w:val="0"/>
        </w:rPr>
        <w:t>• Option 4: "a naturally occurring physical thing, association" - This part is correct.</w:t>
      </w:r>
    </w:p>
    <w:p>
      <w:pPr>
        <w:spacing w:before="0"/>
      </w:pPr>
      <w:r>
        <w:rPr>
          <w:b w:val="0"/>
        </w:rPr>
      </w:r>
    </w:p>
    <w:p>
      <w:pPr>
        <w:spacing w:after="100" w:line="360" w:lineRule="auto" w:before="0"/>
      </w:pPr>
      <w:r>
        <w:rPr>
          <w:b w:val="0"/>
        </w:rPr>
        <w:t>86. Select the word with the correct spelling to fill in the blank. Have you ever tried to order _______ in a restaurant?</w:t>
      </w:r>
    </w:p>
    <w:p>
      <w:pPr>
        <w:spacing w:before="0"/>
      </w:pPr>
      <w:r>
        <w:rPr>
          <w:b w:val="0"/>
        </w:rPr>
      </w:r>
    </w:p>
    <w:p>
      <w:pPr>
        <w:spacing w:after="100" w:before="0"/>
      </w:pPr>
      <w:r>
        <w:rPr>
          <w:b w:val="0"/>
        </w:rPr>
        <w:t>A. Cabbage</w:t>
      </w:r>
    </w:p>
    <w:p>
      <w:pPr>
        <w:spacing w:after="100" w:before="0"/>
      </w:pPr>
      <w:r>
        <w:rPr>
          <w:b w:val="0"/>
        </w:rPr>
        <w:t>B. Cebbage</w:t>
      </w:r>
    </w:p>
    <w:p>
      <w:pPr>
        <w:spacing w:after="100" w:before="0"/>
      </w:pPr>
      <w:r>
        <w:rPr>
          <w:b w:val="0"/>
        </w:rPr>
        <w:t>C. Cebbege</w:t>
      </w:r>
    </w:p>
    <w:p>
      <w:pPr>
        <w:spacing w:after="100" w:before="0"/>
      </w:pPr>
      <w:r>
        <w:rPr>
          <w:b w:val="0"/>
        </w:rPr>
        <w:t>D. Cabbige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'Cabbage'. Key Points Therefore, the correct answer is Option 1. Additional Information</w:t>
      </w:r>
    </w:p>
    <w:p>
      <w:pPr>
        <w:spacing w:before="0"/>
      </w:pPr>
      <w:r>
        <w:rPr>
          <w:b w:val="0"/>
        </w:rPr>
        <w:t>• The correct spelling of the word is 'cabbage'.</w:t>
      </w:r>
    </w:p>
    <w:p>
      <w:pPr>
        <w:spacing w:before="0"/>
      </w:pPr>
      <w:r>
        <w:rPr>
          <w:b w:val="0"/>
        </w:rPr>
        <w:t>• 'Cabbage' is a leafy vegetable that is commonly used in salads, soups, and stews.</w:t>
      </w:r>
    </w:p>
    <w:p>
      <w:pPr>
        <w:spacing w:before="0"/>
      </w:pPr>
      <w:r>
        <w:rPr>
          <w:b w:val="0"/>
        </w:rPr>
        <w:t>• The word 'cabbage' is pronounced as 'ka-bij'.</w:t>
      </w:r>
    </w:p>
    <w:p>
      <w:pPr>
        <w:spacing w:before="0"/>
      </w:pPr>
      <w:r>
        <w:rPr>
          <w:b w:val="0"/>
        </w:rPr>
        <w:t>• Option 2, 'Cebbage', is an incorrect spelling.</w:t>
      </w:r>
    </w:p>
    <w:p>
      <w:pPr>
        <w:spacing w:before="0"/>
      </w:pPr>
      <w:r>
        <w:rPr>
          <w:b w:val="0"/>
        </w:rPr>
        <w:t>• Option 3, 'Cebbege', is an incorrect spelling.</w:t>
      </w:r>
    </w:p>
    <w:p>
      <w:pPr>
        <w:spacing w:before="0"/>
      </w:pPr>
      <w:r>
        <w:rPr>
          <w:b w:val="0"/>
        </w:rPr>
        <w:t>• Option 4, 'Cabbige', is an incorrect spelling.</w:t>
      </w:r>
    </w:p>
    <w:p>
      <w:pPr>
        <w:spacing w:before="0"/>
      </w:pPr>
      <w:r>
        <w:rPr>
          <w:b w:val="0"/>
        </w:rPr>
      </w:r>
    </w:p>
    <w:p>
      <w:pPr>
        <w:spacing w:after="100" w:line="360" w:lineRule="auto" w:before="0"/>
      </w:pPr>
      <w:r>
        <w:rPr>
          <w:b w:val="0"/>
        </w:rPr>
        <w:t>87. Select the most appropriate option to fill in the blank. The ________ purpose of the coaching was to identify the talented players.</w:t>
      </w:r>
    </w:p>
    <w:p>
      <w:pPr>
        <w:spacing w:before="0"/>
      </w:pPr>
      <w:r>
        <w:rPr>
          <w:b w:val="0"/>
        </w:rPr>
      </w:r>
    </w:p>
    <w:p>
      <w:pPr>
        <w:spacing w:after="100" w:before="0"/>
      </w:pPr>
      <w:r>
        <w:rPr>
          <w:b w:val="0"/>
        </w:rPr>
        <w:t>A. mean</w:t>
      </w:r>
    </w:p>
    <w:p>
      <w:pPr>
        <w:spacing w:after="100" w:before="0"/>
      </w:pPr>
      <w:r>
        <w:rPr>
          <w:b w:val="0"/>
        </w:rPr>
        <w:t>B. mine</w:t>
      </w:r>
    </w:p>
    <w:p>
      <w:pPr>
        <w:spacing w:after="100" w:before="0"/>
      </w:pPr>
      <w:r>
        <w:rPr>
          <w:b w:val="0"/>
        </w:rPr>
        <w:t>C. mane</w:t>
      </w:r>
    </w:p>
    <w:p>
      <w:pPr>
        <w:spacing w:after="100" w:before="0"/>
      </w:pPr>
      <w:r>
        <w:rPr>
          <w:b w:val="0"/>
        </w:rPr>
        <w:t>D. main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"main". Key Points Therefore, the correct answer is "option 4". Additional Information</w:t>
      </w:r>
    </w:p>
    <w:p>
      <w:pPr>
        <w:spacing w:before="0"/>
      </w:pPr>
      <w:r>
        <w:rPr>
          <w:b w:val="0"/>
        </w:rPr>
        <w:t>• "Main" means primary or most important.(प्राथमिक या सबसे महत्वपूर्ण.)</w:t>
      </w:r>
    </w:p>
    <w:p>
      <w:pPr>
        <w:spacing w:before="0"/>
      </w:pPr>
      <w:r>
        <w:rPr>
          <w:b w:val="0"/>
        </w:rPr>
        <w:t>• The sentence is referring to the main purpose of the coaching, which is to identify talented players.</w:t>
      </w:r>
    </w:p>
    <w:p>
      <w:pPr>
        <w:spacing w:before="0"/>
      </w:pPr>
      <w:r>
        <w:rPr>
          <w:b w:val="0"/>
        </w:rPr>
        <w:t>• "Mean" means to intend or signify.(इरादा या संकेत करना।)</w:t>
      </w:r>
    </w:p>
    <w:p>
      <w:pPr>
        <w:spacing w:before="0"/>
      </w:pPr>
      <w:r>
        <w:rPr>
          <w:b w:val="0"/>
        </w:rPr>
        <w:t>• "Mine" refers to a place where minerals are extracted.(वह स्थान जहाँ खनिज निकाले जाते हैं)</w:t>
      </w:r>
    </w:p>
    <w:p>
      <w:pPr>
        <w:spacing w:before="0"/>
      </w:pPr>
      <w:r>
        <w:rPr>
          <w:b w:val="0"/>
        </w:rPr>
        <w:t>• "Mane" is the long hair on the neck of a horse or lion.(घोड़े या शेर की गर्दन पर लंबे बाल।)</w:t>
      </w:r>
    </w:p>
    <w:p>
      <w:pPr>
        <w:spacing w:before="0"/>
      </w:pPr>
      <w:r>
        <w:rPr>
          <w:b w:val="0"/>
        </w:rPr>
        <w:t>• Option 1, "mean", does not fit the context of the sentence as it does not refer to the purpose of the coaching.</w:t>
      </w:r>
    </w:p>
    <w:p>
      <w:pPr>
        <w:spacing w:before="0"/>
      </w:pPr>
      <w:r>
        <w:rPr>
          <w:b w:val="0"/>
        </w:rPr>
        <w:t>• Option 2, "mine", is not relevant to the sentence as it refers to a place where minerals are extracted.</w:t>
      </w:r>
    </w:p>
    <w:p>
      <w:pPr>
        <w:spacing w:before="0"/>
      </w:pPr>
      <w:r>
        <w:rPr>
          <w:b w:val="0"/>
        </w:rPr>
        <w:t>• Option 3, "mane", is also not applicable as it refers to the hair on the neck of a horse or lion.</w:t>
      </w:r>
    </w:p>
    <w:p>
      <w:pPr>
        <w:spacing w:before="0"/>
      </w:pPr>
      <w:r>
        <w:rPr>
          <w:b w:val="0"/>
        </w:rPr>
      </w:r>
    </w:p>
    <w:p>
      <w:pPr>
        <w:spacing w:after="100" w:line="360" w:lineRule="auto" w:before="0"/>
      </w:pPr>
      <w:r>
        <w:rPr>
          <w:b w:val="0"/>
        </w:rPr>
        <w:t>88. Sentences of a paragraph are given below in jumbled order. Arrange the sentences in the correct order to form a meaningful and coherent paragraph. A. Quipu, a type of knotted rope employed by the Incas of South America, served as a memory aid. B. Different colours were used to dye the strings. C. Yellow represented money while red stood for battle or warriors. D. Do you realise that five yellow knots represented five gold coins?</w:t>
      </w:r>
    </w:p>
    <w:p>
      <w:pPr>
        <w:spacing w:before="0"/>
      </w:pPr>
      <w:r>
        <w:rPr>
          <w:b w:val="0"/>
        </w:rPr>
      </w:r>
    </w:p>
    <w:p>
      <w:pPr>
        <w:spacing w:after="100" w:before="0"/>
      </w:pPr>
      <w:r>
        <w:rPr>
          <w:b w:val="0"/>
        </w:rPr>
        <w:t>A. BCAD</w:t>
      </w:r>
    </w:p>
    <w:p>
      <w:pPr>
        <w:spacing w:after="100" w:before="0"/>
      </w:pPr>
      <w:r>
        <w:rPr>
          <w:b w:val="0"/>
        </w:rPr>
        <w:t>B. BDAC</w:t>
      </w:r>
    </w:p>
    <w:p>
      <w:pPr>
        <w:spacing w:after="100" w:before="0"/>
      </w:pPr>
      <w:r>
        <w:rPr>
          <w:b w:val="0"/>
        </w:rPr>
        <w:t>C. ADBC</w:t>
      </w:r>
    </w:p>
    <w:p>
      <w:pPr>
        <w:spacing w:after="100" w:before="0"/>
      </w:pPr>
      <w:r>
        <w:rPr>
          <w:b w:val="0"/>
        </w:rPr>
        <w:t>D. ABCD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"ABCD." Key Points Additional Information</w:t>
      </w:r>
    </w:p>
    <w:p>
      <w:pPr>
        <w:spacing w:before="0"/>
      </w:pPr>
      <w:r>
        <w:rPr>
          <w:b w:val="0"/>
        </w:rPr>
        <w:t>• The paragraph talks about the use of Quipu, a knotted rope, by the Incas of South America.</w:t>
      </w:r>
    </w:p>
    <w:p>
      <w:pPr>
        <w:spacing w:before="0"/>
      </w:pPr>
      <w:r>
        <w:rPr>
          <w:b w:val="0"/>
        </w:rPr>
        <w:t>• Different colors were used to dye the strings, with yellow representing money and red standing for battle or warriors.</w:t>
      </w:r>
    </w:p>
    <w:p>
      <w:pPr>
        <w:spacing w:before="0"/>
      </w:pPr>
      <w:r>
        <w:rPr>
          <w:b w:val="0"/>
        </w:rPr>
        <w:t>• The number of knots in a particular color represented a specific value or meaning, such as five yellow knots representing five gold coins.</w:t>
      </w:r>
    </w:p>
    <w:p>
      <w:pPr>
        <w:spacing w:before="0"/>
      </w:pPr>
      <w:r>
        <w:rPr>
          <w:b w:val="0"/>
        </w:rPr>
        <w:t>• The paragraph is arranged in a logical order, starting with the introduction of Quipu, followed by the use of different colors, and ending with an example of how the knots were used to represent values.</w:t>
      </w:r>
    </w:p>
    <w:p>
      <w:pPr>
        <w:spacing w:before="0"/>
      </w:pPr>
      <w:r>
        <w:rPr>
          <w:b w:val="0"/>
        </w:rPr>
        <w:t>• Option 1, BCAD: This order does not flow logically, as it jumps from discussing the colors used in the strings to an example of how the knots were used without first introducing the concept of Quipu.</w:t>
      </w:r>
    </w:p>
    <w:p>
      <w:pPr>
        <w:spacing w:before="0"/>
      </w:pPr>
      <w:r>
        <w:rPr>
          <w:b w:val="0"/>
        </w:rPr>
        <w:t>• Option 2, BDAC: This order also does not flow logically, as it jumps from discussing an example of how the knots were used to the introduction of Quipu without first explaining what it is.</w:t>
      </w:r>
    </w:p>
    <w:p>
      <w:pPr>
        <w:spacing w:before="0"/>
      </w:pPr>
      <w:r>
        <w:rPr>
          <w:b w:val="0"/>
        </w:rPr>
        <w:t>• Option 3, ADBC: This order is closer to the correct answer, but it jumps from introducing Quipu to discussing an example of how the knots were used before explaining the use of different colors.</w:t>
      </w:r>
    </w:p>
    <w:p>
      <w:pPr>
        <w:spacing w:before="0"/>
      </w:pPr>
      <w:r>
        <w:rPr>
          <w:b w:val="0"/>
        </w:rPr>
      </w:r>
    </w:p>
    <w:p>
      <w:pPr>
        <w:spacing w:after="100" w:line="360" w:lineRule="auto" w:before="0"/>
      </w:pPr>
      <w:r>
        <w:rPr>
          <w:b w:val="0"/>
        </w:rPr>
        <w:t>89. Select the most appropriate option to fill in blank no. 1.</w:t>
      </w:r>
    </w:p>
    <w:p>
      <w:pPr>
        <w:spacing w:before="0"/>
      </w:pPr>
      <w:r>
        <w:rPr>
          <w:b w:val="0"/>
        </w:rPr>
      </w:r>
    </w:p>
    <w:p>
      <w:pPr>
        <w:spacing w:after="100" w:before="0"/>
      </w:pPr>
      <w:r>
        <w:rPr>
          <w:b w:val="0"/>
        </w:rPr>
        <w:t>A. reason</w:t>
      </w:r>
    </w:p>
    <w:p>
      <w:pPr>
        <w:spacing w:after="100" w:before="0"/>
      </w:pPr>
      <w:r>
        <w:rPr>
          <w:b w:val="0"/>
        </w:rPr>
        <w:t>B. foundation</w:t>
      </w:r>
    </w:p>
    <w:p>
      <w:pPr>
        <w:spacing w:after="100" w:before="0"/>
      </w:pPr>
      <w:r>
        <w:rPr>
          <w:b w:val="0"/>
        </w:rPr>
        <w:t>C. justification</w:t>
      </w:r>
    </w:p>
    <w:p>
      <w:pPr>
        <w:spacing w:after="100" w:before="0"/>
      </w:pPr>
      <w:r>
        <w:rPr>
          <w:b w:val="0"/>
        </w:rPr>
        <w:t>D. cause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"foundation". Key Points Thus, the correct answer is "Option 2". Additional Information</w:t>
      </w:r>
    </w:p>
    <w:p>
      <w:pPr>
        <w:spacing w:before="0"/>
      </w:pPr>
      <w:r>
        <w:rPr>
          <w:b w:val="0"/>
        </w:rPr>
        <w:t>• The word 'foundation' refers to a basis or an underlying support for something.</w:t>
      </w:r>
    </w:p>
    <w:p>
      <w:pPr>
        <w:spacing w:before="0"/>
      </w:pPr>
      <w:r>
        <w:rPr>
          <w:b w:val="0"/>
        </w:rPr>
        <w:t>• In the given context, the retina is being compared to a film where the image is formed or displayed.</w:t>
      </w:r>
    </w:p>
    <w:p>
      <w:pPr>
        <w:spacing w:before="0"/>
      </w:pPr>
      <w:r>
        <w:rPr>
          <w:b w:val="0"/>
        </w:rPr>
        <w:t>• Hence, "foundation" is the most suitable word as it indicates the base or canvas for the images, very much like a film in a camera.</w:t>
      </w:r>
    </w:p>
    <w:p>
      <w:pPr>
        <w:spacing w:before="0"/>
      </w:pPr>
      <w:r>
        <w:rPr>
          <w:b w:val="0"/>
        </w:rPr>
        <w:t>• Therefore, the sentence should read: "This is the foundation for images." The retina, analogous to a 'reusable film', acts as the base or foundation on which images are formed, just as film captures and displays images in a traditional camera.</w:t>
      </w:r>
    </w:p>
    <w:p>
      <w:pPr>
        <w:spacing w:before="0"/>
      </w:pPr>
      <w:r>
        <w:rPr>
          <w:b w:val="0"/>
        </w:rPr>
        <w:t>• "reason" - This word is generally used to explain the cause or justification for an action, decision, or belief. In this particular context, the retina does not provide a 'reason', it's a physical element.</w:t>
      </w:r>
    </w:p>
    <w:p>
      <w:pPr>
        <w:spacing w:before="0"/>
      </w:pPr>
      <w:r>
        <w:rPr>
          <w:b w:val="0"/>
        </w:rPr>
        <w:t>• Hence this choice isn't appropriate.</w:t>
      </w:r>
    </w:p>
    <w:p>
      <w:pPr>
        <w:spacing w:before="0"/>
      </w:pPr>
      <w:r>
        <w:rPr>
          <w:b w:val="0"/>
        </w:rPr>
        <w:t>• "justification" - Justification typically refers to the act of demonstrating something to be right, reasonable, or defensible. In this context, the retina is not proving or justifying anything but is rather serving a function akin to a film in a camera.</w:t>
      </w:r>
    </w:p>
    <w:p>
      <w:pPr>
        <w:spacing w:before="0"/>
      </w:pPr>
      <w:r>
        <w:rPr>
          <w:b w:val="0"/>
        </w:rPr>
        <w:t>• Therefore, this option is not appropriate.</w:t>
      </w:r>
    </w:p>
    <w:p>
      <w:pPr>
        <w:spacing w:before="0"/>
      </w:pPr>
      <w:r>
        <w:rPr>
          <w:b w:val="0"/>
        </w:rPr>
        <w:t>• "cause" - This word is used to indicate a person or thing that gives rise to an action or condition. In this context, the retina is not causing something but is instead acting as the base for image formation.</w:t>
      </w:r>
    </w:p>
    <w:p>
      <w:pPr>
        <w:spacing w:before="0"/>
      </w:pPr>
      <w:r>
        <w:rPr>
          <w:b w:val="0"/>
        </w:rPr>
        <w:t>• Hence, this option isn't suitable.</w:t>
      </w:r>
    </w:p>
    <w:p>
      <w:pPr>
        <w:spacing w:before="0"/>
      </w:pPr>
      <w:r>
        <w:rPr>
          <w:b w:val="0"/>
        </w:rPr>
      </w:r>
    </w:p>
    <w:p>
      <w:pPr>
        <w:spacing w:after="100" w:line="360" w:lineRule="auto" w:before="0"/>
      </w:pPr>
      <w:r>
        <w:rPr>
          <w:b w:val="0"/>
        </w:rPr>
        <w:t>90. Select the most appropriate option to fill in blank no. 2.</w:t>
      </w:r>
    </w:p>
    <w:p>
      <w:pPr>
        <w:spacing w:before="0"/>
      </w:pPr>
      <w:r>
        <w:rPr>
          <w:b w:val="0"/>
        </w:rPr>
      </w:r>
    </w:p>
    <w:p>
      <w:pPr>
        <w:spacing w:after="100" w:before="0"/>
      </w:pPr>
      <w:r>
        <w:rPr>
          <w:b w:val="0"/>
        </w:rPr>
        <w:t>A. lane</w:t>
      </w:r>
    </w:p>
    <w:p>
      <w:pPr>
        <w:spacing w:after="100" w:before="0"/>
      </w:pPr>
      <w:r>
        <w:rPr>
          <w:b w:val="0"/>
        </w:rPr>
        <w:t>B. side</w:t>
      </w:r>
    </w:p>
    <w:p>
      <w:pPr>
        <w:spacing w:after="100" w:before="0"/>
      </w:pPr>
      <w:r>
        <w:rPr>
          <w:b w:val="0"/>
        </w:rPr>
        <w:t>C. top</w:t>
      </w:r>
    </w:p>
    <w:p>
      <w:pPr>
        <w:spacing w:after="100" w:before="0"/>
      </w:pPr>
      <w:r>
        <w:rPr>
          <w:b w:val="0"/>
        </w:rPr>
        <w:t>D. surface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"surface". Key Points Hence, the correct answer is "Option 4". Additional Information</w:t>
      </w:r>
    </w:p>
    <w:p>
      <w:pPr>
        <w:spacing w:before="0"/>
      </w:pPr>
      <w:r>
        <w:rPr>
          <w:b w:val="0"/>
        </w:rPr>
        <w:t>• Surface refers to the outer or the top layer of something where activities can occur.</w:t>
      </w:r>
    </w:p>
    <w:p>
      <w:pPr>
        <w:spacing w:before="0"/>
      </w:pPr>
      <w:r>
        <w:rPr>
          <w:b w:val="0"/>
        </w:rPr>
        <w:t>• With regards to the eye, light must be focused on the surface of the retina, which makes this the most appropriate term to use in this setting.</w:t>
      </w:r>
    </w:p>
    <w:p>
      <w:pPr>
        <w:spacing w:before="0"/>
      </w:pPr>
      <w:r>
        <w:rPr>
          <w:b w:val="0"/>
        </w:rPr>
        <w:t>• Therefore, the sentence should read: "It is necessary to focus the scattered light at the retina's surface." The lens and cornea of the eye together focus incoming light onto the surface of the retina, where the light-sensitive cells are stimulated and send signals to the brain to form an image.</w:t>
      </w:r>
    </w:p>
    <w:p>
      <w:pPr>
        <w:spacing w:before="0"/>
      </w:pPr>
      <w:r>
        <w:rPr>
          <w:b w:val="0"/>
        </w:rPr>
        <w:t>• "lane" - This word generally refers to a narrow road or a defined path for vehicles or people to travel through. The retina in the eye doesn't have lanes; it's an organ with a surface which receives light, so this option doesn't fit.</w:t>
      </w:r>
    </w:p>
    <w:p>
      <w:pPr>
        <w:spacing w:before="0"/>
      </w:pPr>
      <w:r>
        <w:rPr>
          <w:b w:val="0"/>
        </w:rPr>
        <w:t>• "side" - In this context, "side" could refer to either the left or right side, front or back, etc. However, in terms of the eye's anatomy and particularly the retina, it is not accurate. Light is focused on the surface of the retina, not on a specific side.</w:t>
      </w:r>
    </w:p>
    <w:p>
      <w:pPr>
        <w:spacing w:before="0"/>
      </w:pPr>
      <w:r>
        <w:rPr>
          <w:b w:val="0"/>
        </w:rPr>
        <w:t>• "top" - This could imply a location on a higher point or area, which does not make sense in the context of focusing scattered light in the eye.</w:t>
      </w:r>
    </w:p>
    <w:p>
      <w:pPr>
        <w:spacing w:before="0"/>
      </w:pPr>
      <w:r>
        <w:rPr>
          <w:b w:val="0"/>
        </w:rPr>
      </w:r>
    </w:p>
    <w:p>
      <w:pPr>
        <w:spacing w:after="100" w:line="360" w:lineRule="auto" w:before="0"/>
      </w:pPr>
      <w:r>
        <w:rPr>
          <w:b w:val="0"/>
        </w:rPr>
        <w:t>91. Select the most appropriate option to fill in blank no. 3.</w:t>
      </w:r>
    </w:p>
    <w:p>
      <w:pPr>
        <w:spacing w:before="0"/>
      </w:pPr>
      <w:r>
        <w:rPr>
          <w:b w:val="0"/>
        </w:rPr>
      </w:r>
    </w:p>
    <w:p>
      <w:pPr>
        <w:spacing w:after="100" w:before="0"/>
      </w:pPr>
      <w:r>
        <w:rPr>
          <w:b w:val="0"/>
        </w:rPr>
        <w:t>A. alone</w:t>
      </w:r>
    </w:p>
    <w:p>
      <w:pPr>
        <w:spacing w:after="100" w:before="0"/>
      </w:pPr>
      <w:r>
        <w:rPr>
          <w:b w:val="0"/>
        </w:rPr>
        <w:t>B. together</w:t>
      </w:r>
    </w:p>
    <w:p>
      <w:pPr>
        <w:spacing w:after="100" w:before="0"/>
      </w:pPr>
      <w:r>
        <w:rPr>
          <w:b w:val="0"/>
        </w:rPr>
        <w:t>C. consciously</w:t>
      </w:r>
    </w:p>
    <w:p>
      <w:pPr>
        <w:spacing w:after="100" w:before="0"/>
      </w:pPr>
      <w:r>
        <w:rPr>
          <w:b w:val="0"/>
        </w:rPr>
        <w:t>D. separately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"together". Key Points Thus, the correct answer is "Option 2". Additional Information</w:t>
      </w:r>
    </w:p>
    <w:p>
      <w:pPr>
        <w:spacing w:before="0"/>
      </w:pPr>
      <w:r>
        <w:rPr>
          <w:b w:val="0"/>
        </w:rPr>
        <w:t>• "Together" is the most suitable word for this context.</w:t>
      </w:r>
    </w:p>
    <w:p>
      <w:pPr>
        <w:spacing w:before="0"/>
      </w:pPr>
      <w:r>
        <w:rPr>
          <w:b w:val="0"/>
        </w:rPr>
        <w:t>• The cornea and lens work jointly to focus light onto the retina.</w:t>
      </w:r>
    </w:p>
    <w:p>
      <w:pPr>
        <w:spacing w:before="0"/>
      </w:pPr>
      <w:r>
        <w:rPr>
          <w:b w:val="0"/>
        </w:rPr>
        <w:t>• Therefore, the word "together" correctly signifies their combined effort in this process.</w:t>
      </w:r>
    </w:p>
    <w:p>
      <w:pPr>
        <w:spacing w:before="0"/>
      </w:pPr>
      <w:r>
        <w:rPr>
          <w:b w:val="0"/>
        </w:rPr>
        <w:t>• Hence, the sentence should read: "The image is focused on the retina by the lens and cornea working together." The lens and cornea in our eyes work together to focus the light entering our eyes onto the retina leading to image formation which is a fundamental process in vision.</w:t>
      </w:r>
    </w:p>
    <w:p>
      <w:pPr>
        <w:spacing w:before="0"/>
      </w:pPr>
      <w:r>
        <w:rPr>
          <w:b w:val="0"/>
        </w:rPr>
        <w:t>• "alone" - This implies that the lens and cornea work separately, while in reality, they work in conjunction to focus images onto the retina. This option isn't appropriate for this context.</w:t>
      </w:r>
    </w:p>
    <w:p>
      <w:pPr>
        <w:spacing w:before="0"/>
      </w:pPr>
      <w:r>
        <w:rPr>
          <w:b w:val="0"/>
        </w:rPr>
        <w:t>• "consciously" - The act of seeing is not a conscious process that the eye controls on its own. Instead, it's an automatic, physical process controlled by the natural physiology of the eye, hence this option is not suitable.</w:t>
      </w:r>
    </w:p>
    <w:p>
      <w:pPr>
        <w:spacing w:before="0"/>
      </w:pPr>
      <w:r>
        <w:rPr>
          <w:b w:val="0"/>
        </w:rPr>
        <w:t>• "separately" - Similar to "alone", this implies that the lens and cornea work independently of each other, which is not true as they work in unison to focus the light rays onto the retina.</w:t>
      </w:r>
    </w:p>
    <w:p>
      <w:pPr>
        <w:spacing w:before="0"/>
      </w:pPr>
      <w:r>
        <w:rPr>
          <w:b w:val="0"/>
        </w:rPr>
      </w:r>
    </w:p>
    <w:p>
      <w:pPr>
        <w:spacing w:after="100" w:line="360" w:lineRule="auto" w:before="0"/>
      </w:pPr>
      <w:r>
        <w:rPr>
          <w:b w:val="0"/>
        </w:rPr>
        <w:t>92. Select the most appropriate option to fill in blank no. 4.</w:t>
      </w:r>
    </w:p>
    <w:p>
      <w:pPr>
        <w:spacing w:before="0"/>
      </w:pPr>
      <w:r>
        <w:rPr>
          <w:b w:val="0"/>
        </w:rPr>
      </w:r>
    </w:p>
    <w:p>
      <w:pPr>
        <w:spacing w:after="100" w:before="0"/>
      </w:pPr>
      <w:r>
        <w:rPr>
          <w:b w:val="0"/>
        </w:rPr>
        <w:t>A. abolishing</w:t>
      </w:r>
    </w:p>
    <w:p>
      <w:pPr>
        <w:spacing w:after="100" w:before="0"/>
      </w:pPr>
      <w:r>
        <w:rPr>
          <w:b w:val="0"/>
        </w:rPr>
        <w:t>B. destroying</w:t>
      </w:r>
    </w:p>
    <w:p>
      <w:pPr>
        <w:spacing w:after="100" w:before="0"/>
      </w:pPr>
      <w:r>
        <w:rPr>
          <w:b w:val="0"/>
        </w:rPr>
        <w:t>C. demonstrating</w:t>
      </w:r>
    </w:p>
    <w:p>
      <w:pPr>
        <w:spacing w:after="100" w:before="0"/>
      </w:pPr>
      <w:r>
        <w:rPr>
          <w:b w:val="0"/>
        </w:rPr>
        <w:t>D. eliminating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"eliminating". Key Points Hence, the correct answer is "Option 4". Additional Information</w:t>
      </w:r>
    </w:p>
    <w:p>
      <w:pPr>
        <w:spacing w:before="0"/>
      </w:pPr>
      <w:r>
        <w:rPr>
          <w:b w:val="0"/>
        </w:rPr>
        <w:t>• "Eliminating" means to completely remove or get rid of something. (किसी चीज़ को पूरी तरह से हटाना या छुटकारा पाना।)</w:t>
      </w:r>
    </w:p>
    <w:p>
      <w:pPr>
        <w:spacing w:before="0"/>
      </w:pPr>
      <w:r>
        <w:rPr>
          <w:b w:val="0"/>
        </w:rPr>
        <w:t>• In this context, it indicates that the swift healing and rebonding of the corneal tissue after laser eye surgery make stitches unnecessary, thus "eliminating" the need for stitches.</w:t>
      </w:r>
    </w:p>
    <w:p>
      <w:pPr>
        <w:spacing w:before="0"/>
      </w:pPr>
      <w:r>
        <w:rPr>
          <w:b w:val="0"/>
        </w:rPr>
        <w:t>• This is the appropriate choice. Therefore, the sentence should read: "This corneal tissue is amazing because it heals and rebonds immediately, eliminating the need for stitches."</w:t>
      </w:r>
    </w:p>
    <w:p>
      <w:pPr>
        <w:spacing w:before="0"/>
      </w:pPr>
      <w:r>
        <w:rPr>
          <w:b w:val="0"/>
        </w:rPr>
        <w:t>• It signifies the fact that due to the rapid healing of the corneal tissue, there is no requirement for stitches post-surgery, hence it effectively "eliminates" the need for them.</w:t>
      </w:r>
    </w:p>
    <w:p>
      <w:pPr>
        <w:spacing w:before="0"/>
      </w:pPr>
      <w:r>
        <w:rPr>
          <w:b w:val="0"/>
        </w:rPr>
        <w:t>• "Abolishing" - This term means to officially end a system, practice, or institution.(किसी प्रणाली, प्रथा या संस्था को आधिकारिक तौर पर समाप्त करना) However, the concept of "abolishing stitches" seems unusual and does not fit correctly in the given context related to the healing of corneal tissue.</w:t>
      </w:r>
    </w:p>
    <w:p>
      <w:pPr>
        <w:spacing w:before="0"/>
      </w:pPr>
      <w:r>
        <w:rPr>
          <w:b w:val="0"/>
        </w:rPr>
        <w:t>• "Destroying" - This word refers to causing so much damage to something that it no longer exists or cannot be repaired. (किसी चीज़ को इतना अधिक नुकसान पहुँचाना) However, the healing process of corneal tissue doesn't "destroy" the need for stitches but rather removes or makes it unnecessary.</w:t>
      </w:r>
    </w:p>
    <w:p>
      <w:pPr>
        <w:spacing w:before="0"/>
      </w:pPr>
      <w:r>
        <w:rPr>
          <w:b w:val="0"/>
        </w:rPr>
        <w:t>• Thus, this word is not an apt choice.</w:t>
      </w:r>
    </w:p>
    <w:p>
      <w:pPr>
        <w:spacing w:before="0"/>
      </w:pPr>
      <w:r>
        <w:rPr>
          <w:b w:val="0"/>
        </w:rPr>
        <w:t>• "Demonstrating" - This term means to clearly show the existence or truth of something by giving proof or evidence.(प्रमाण या प्रमाण देकर किसी बात का अस्तित्व या सत्यता स्पष्ट रूप से दर्शाना) This doesn't fit the context as we're looking for a word that shows the removal or negation of need for stitches.</w:t>
      </w:r>
    </w:p>
    <w:p>
      <w:pPr>
        <w:spacing w:before="0"/>
      </w:pPr>
      <w:r>
        <w:rPr>
          <w:b w:val="0"/>
        </w:rPr>
      </w:r>
    </w:p>
    <w:p>
      <w:pPr>
        <w:spacing w:after="100" w:line="360" w:lineRule="auto" w:before="0"/>
      </w:pPr>
      <w:r>
        <w:rPr>
          <w:b w:val="0"/>
        </w:rPr>
        <w:t>93. Select the most appropriate option to fill in blank no. 5.</w:t>
      </w:r>
    </w:p>
    <w:p>
      <w:pPr>
        <w:spacing w:before="0"/>
      </w:pPr>
      <w:r>
        <w:rPr>
          <w:b w:val="0"/>
        </w:rPr>
      </w:r>
    </w:p>
    <w:p>
      <w:pPr>
        <w:spacing w:after="100" w:before="0"/>
      </w:pPr>
      <w:r>
        <w:rPr>
          <w:b w:val="0"/>
        </w:rPr>
        <w:t>A. big</w:t>
      </w:r>
    </w:p>
    <w:p>
      <w:pPr>
        <w:spacing w:after="100" w:before="0"/>
      </w:pPr>
      <w:r>
        <w:rPr>
          <w:b w:val="0"/>
        </w:rPr>
        <w:t>B. high</w:t>
      </w:r>
    </w:p>
    <w:p>
      <w:pPr>
        <w:spacing w:after="100" w:before="0"/>
      </w:pPr>
      <w:r>
        <w:rPr>
          <w:b w:val="0"/>
        </w:rPr>
        <w:t>C. small</w:t>
      </w:r>
    </w:p>
    <w:p>
      <w:pPr>
        <w:spacing w:after="100" w:before="0"/>
      </w:pPr>
      <w:r>
        <w:rPr>
          <w:b w:val="0"/>
        </w:rPr>
        <w:t>D. large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"small". Key Points Hence, the correct answer is "Option 3". Key Points</w:t>
      </w:r>
    </w:p>
    <w:p>
      <w:pPr>
        <w:spacing w:before="0"/>
      </w:pPr>
      <w:r>
        <w:rPr>
          <w:b w:val="0"/>
        </w:rPr>
        <w:t>• "Small" is the most suitable in the provided context.</w:t>
      </w:r>
    </w:p>
    <w:p>
      <w:pPr>
        <w:spacing w:before="0"/>
      </w:pPr>
      <w:r>
        <w:rPr>
          <w:b w:val="0"/>
        </w:rPr>
        <w:t>• It signifies the minuscule nature of the cuts made during laser eye surgery, which can be as tiny as a quarter micron.</w:t>
      </w:r>
    </w:p>
    <w:p>
      <w:pPr>
        <w:spacing w:before="0"/>
      </w:pPr>
      <w:r>
        <w:rPr>
          <w:b w:val="0"/>
        </w:rPr>
        <w:t>• Therefore, the sentence should read: "To make precise cuts as small as a quarter micron in length, a laser beam is sharply focused." The use of the term "small" correctly conveys the minute nature of the laser cuts performed during the procedure.</w:t>
      </w:r>
    </w:p>
    <w:p>
      <w:pPr>
        <w:spacing w:before="0"/>
      </w:pPr>
      <w:r>
        <w:rPr>
          <w:b w:val="0"/>
        </w:rPr>
        <w:t>• "Big" - This term generally refers to large size, but it doesn't fit the context. The passage is talking about making precise, tiny cuts with a laser, so we are looking for a term that means very small or tiny.</w:t>
      </w:r>
    </w:p>
    <w:p>
      <w:pPr>
        <w:spacing w:before="0"/>
      </w:pPr>
      <w:r>
        <w:rPr>
          <w:b w:val="0"/>
        </w:rPr>
        <w:t>• "High" - This term usually refers to a great or vertical height or a large number. It's not an appropriate term for describing tiny cuts as high doesn't necessarily imply smallness.</w:t>
      </w:r>
    </w:p>
    <w:p>
      <w:pPr>
        <w:spacing w:before="0"/>
      </w:pPr>
      <w:r>
        <w:rPr>
          <w:b w:val="0"/>
        </w:rPr>
        <w:t>• "Large" - This term refers to big in size or quantity, which contradicts the context. Since the passage is referring to minute cuts made with a laser, the word large would not be appropriate.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