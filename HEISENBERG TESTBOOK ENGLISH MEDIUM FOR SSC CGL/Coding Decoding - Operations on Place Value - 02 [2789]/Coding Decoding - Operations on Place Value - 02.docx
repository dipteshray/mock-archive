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code language, 'MUMBAI' is written as ‘N46’ and ‘KOLKATA’ is written as ‘L60’. How will 'LUCKNOW'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K85</w:t>
      </w:r>
    </w:p>
    <w:p>
      <w:pPr>
        <w:spacing w:after="100" w:before="0"/>
      </w:pPr>
      <w:r>
        <w:rPr>
          <w:b w:val="0"/>
        </w:rPr>
        <w:t>B. M87</w:t>
      </w:r>
    </w:p>
    <w:p>
      <w:pPr>
        <w:spacing w:after="100" w:before="0"/>
      </w:pPr>
      <w:r>
        <w:rPr>
          <w:b w:val="0"/>
        </w:rPr>
        <w:t>C. M82</w:t>
      </w:r>
    </w:p>
    <w:p>
      <w:pPr>
        <w:spacing w:after="100" w:before="0"/>
      </w:pPr>
      <w:r>
        <w:rPr>
          <w:b w:val="0"/>
        </w:rPr>
        <w:t>D. Q97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(First letter +1) and sum of the place value of the rest of the letter = code of the word. 'LUCKNOW' be written ⇒ L (12) +1 = M (13), (21 + 3 + 11 + 14 + 15 + 23) = M82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'COSTLY' is written as '470', 'COFFEE' is written as '200', how will 'CORNER'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365</w:t>
      </w:r>
    </w:p>
    <w:p>
      <w:pPr>
        <w:spacing w:after="100" w:before="0"/>
      </w:pPr>
      <w:r>
        <w:rPr>
          <w:b w:val="0"/>
        </w:rPr>
        <w:t>B. 390</w:t>
      </w:r>
    </w:p>
    <w:p>
      <w:pPr>
        <w:spacing w:after="100" w:before="0"/>
      </w:pPr>
      <w:r>
        <w:rPr>
          <w:b w:val="0"/>
        </w:rPr>
        <w:t>C. 380</w:t>
      </w:r>
    </w:p>
    <w:p>
      <w:pPr>
        <w:spacing w:after="100" w:before="0"/>
      </w:pPr>
      <w:r>
        <w:rPr>
          <w:b w:val="0"/>
        </w:rPr>
        <w:t>D. 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here followed is C + O + S + T + L + Y = 3 + 15 + 19 + 20 + 12 + 25 = 94 And C + O + F + F + E + E = 3 + 15 + 6 + 6 + 5 + 5 = 40 Similarly, C + O + R + N + E + R = 3 + 15 + 18 + 14 + 5 + 18 = 73 So, the code for 'CORNER' is '365' Hence, the correct answer is 365.</w:t>
      </w:r>
    </w:p>
    <w:p>
      <w:pPr>
        <w:spacing w:before="0"/>
      </w:pPr>
      <w:r>
        <w:rPr>
          <w:b w:val="0"/>
        </w:rPr>
        <w:t>• 94 × 5 = 470</w:t>
      </w:r>
    </w:p>
    <w:p>
      <w:pPr>
        <w:spacing w:before="0"/>
      </w:pPr>
      <w:r>
        <w:rPr>
          <w:b w:val="0"/>
        </w:rPr>
        <w:t>• 40 × 5 = 200</w:t>
      </w:r>
    </w:p>
    <w:p>
      <w:pPr>
        <w:spacing w:before="0"/>
      </w:pPr>
      <w:r>
        <w:rPr>
          <w:b w:val="0"/>
        </w:rPr>
        <w:t>• 73 × 5 = 365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‘FLY’ is written as ‘38’ and ‘NUT’ is written as ‘26’. How will ‘GOD’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opposite letter's place value of the alphabets = Code. 'FLY' is written as '38' → 21 + 15 + 2 = 38. 'NUT' is written as '26' → 13 + 6 + 7 = 26. Similarly, for 'GOD' → 20 + 12 + 23 = 55. So, 'GOD' will be written as '55'.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'EASILY' is written as '142', 'ESCAPE' is written as '98', how will 'FAMILY'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66</w:t>
      </w:r>
    </w:p>
    <w:p>
      <w:pPr>
        <w:spacing w:after="100" w:before="0"/>
      </w:pPr>
      <w:r>
        <w:rPr>
          <w:b w:val="0"/>
        </w:rPr>
        <w:t>C. 132</w:t>
      </w:r>
    </w:p>
    <w:p>
      <w:pPr>
        <w:spacing w:after="100" w:before="0"/>
      </w:pPr>
      <w:r>
        <w:rPr>
          <w:b w:val="0"/>
        </w:rPr>
        <w:t>D. 130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codes is: The sum of positional values of all the alphabets × 2 = Code 71 × 2 = 142 49 × 2 = 98 Similarly, 66 × 2 = 132 Hence the correct answer is option 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'TEA' is coded as 78, and 'SHAKE' is coded as 220. How will 'COFFEE'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240</w:t>
      </w:r>
    </w:p>
    <w:p>
      <w:pPr>
        <w:spacing w:after="100" w:before="0"/>
      </w:pPr>
      <w:r>
        <w:rPr>
          <w:b w:val="0"/>
        </w:rPr>
        <w:t>B. 160</w:t>
      </w:r>
    </w:p>
    <w:p>
      <w:pPr>
        <w:spacing w:after="100" w:before="0"/>
      </w:pPr>
      <w:r>
        <w:rPr>
          <w:b w:val="0"/>
        </w:rPr>
        <w:t>C. 340</w:t>
      </w:r>
    </w:p>
    <w:p>
      <w:pPr>
        <w:spacing w:after="100" w:before="0"/>
      </w:pPr>
      <w:r>
        <w:rPr>
          <w:b w:val="0"/>
        </w:rPr>
        <w:t>D. 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letters according to the English alphabet series: The logic here follows is: Adding all the positional values of the given letters, and multiplying by the number of letters. TEA = (20 + 5 + 1) × 3 TEA = 26 × 3 TEA = 78 SHAKE = (19 + 8 + 1 + 11 + 5) × 5 SHAKE = 44 × 5 SHAKE = 220 COFFEE = (3 + 15 + 6 + 6 + 5 + 5) × 6 COFFEE = 40 × 6 COFFEE = 240 Hence, the correct answer is '240.'</w:t>
      </w:r>
    </w:p>
    <w:p>
      <w:pPr>
        <w:spacing w:before="0"/>
      </w:pPr>
      <w:r>
        <w:rPr>
          <w:b w:val="0"/>
        </w:rPr>
        <w:t>• In the word, 'TEA' the number of letters are '3'. T⇒20, E⇒5, A⇒1</w:t>
      </w:r>
    </w:p>
    <w:p>
      <w:pPr>
        <w:spacing w:before="0"/>
      </w:pPr>
      <w:r>
        <w:rPr>
          <w:b w:val="0"/>
        </w:rPr>
        <w:t>• In the same way, the word 'SHAKE' has number of letters '5'. S⇒19, H⇒8, A⇒1, K⇒11, E⇒5</w:t>
      </w:r>
    </w:p>
    <w:p>
      <w:pPr>
        <w:spacing w:before="0"/>
      </w:pPr>
      <w:r>
        <w:rPr>
          <w:b w:val="0"/>
        </w:rPr>
        <w:t>• Similarly, in the word 'COFFEE' the number of letters are '6'. C⇒3, O⇒15, F⇒6, E⇒5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‘SALT’ is coded as ‘16’, and ‘PICKLE’ is coded as ‘36’. How will ‘PRESERVATIVE’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</w:t>
      </w:r>
    </w:p>
    <w:p>
      <w:pPr>
        <w:spacing w:after="100" w:before="0"/>
      </w:pPr>
      <w:r>
        <w:rPr>
          <w:b w:val="0"/>
        </w:rPr>
        <w:t>B. 88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Similarly, Hence, ‘144’ is the correct answer.</w:t>
      </w:r>
    </w:p>
    <w:p>
      <w:pPr>
        <w:spacing w:before="0"/>
      </w:pPr>
      <w:r>
        <w:rPr>
          <w:b w:val="0"/>
        </w:rPr>
        <w:t>• SALT → Number of letters in the word SALT is 4 and 42 = 16</w:t>
      </w:r>
    </w:p>
    <w:p>
      <w:pPr>
        <w:spacing w:before="0"/>
      </w:pPr>
      <w:r>
        <w:rPr>
          <w:b w:val="0"/>
        </w:rPr>
        <w:t>• PICKLE → Number of letters in the word PICKLE is 6 and 62 = 36</w:t>
      </w:r>
    </w:p>
    <w:p>
      <w:pPr>
        <w:spacing w:before="0"/>
      </w:pPr>
      <w:r>
        <w:rPr>
          <w:b w:val="0"/>
        </w:rPr>
        <w:t>• PRESERVATIVE → Number of letters in the word PRESERVATIVE is 12 and 122 = 144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‘FIGHT’ is written as ‘45’ and ‘VENT’ is written as ‘57’.How will ‘TREND’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positional values of the English alphabet is as follows: The pattern followed here is: Sum of positional values of all the letters - Number of letters in the word ‘FIGHT’ is written as ‘45’ ⇒ F(6) + I(9) + G(7) + H(8) + T(20) = 50 - 5 = 45 And, ‘VENT’ is written as ‘57’ ⇒ V(22) + E(5) + N(14) T(20) = 61 - 4 = 57 Similarly, ‘TREND’ will be written as: ⇒ T(20) + R(18) + E(5) + N(14) + D(4) = 61 - 5 = 56 Hence, 'option 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“GBTA” is coded as “24” and “ZWQVI” is coded as “30”. How will “DLUCPR”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letters × 6 D L U C P R → 6 × 6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certain code language, 'RING' is coded as 64 and 'WATCH' is coded as 125. How will 'BRACELET'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512</w:t>
      </w:r>
    </w:p>
    <w:p>
      <w:pPr>
        <w:spacing w:after="100" w:before="0"/>
      </w:pPr>
      <w:r>
        <w:rPr>
          <w:b w:val="0"/>
        </w:rPr>
        <w:t>B. 504</w:t>
      </w:r>
    </w:p>
    <w:p>
      <w:pPr>
        <w:spacing w:after="100" w:before="0"/>
      </w:pPr>
      <w:r>
        <w:rPr>
          <w:b w:val="0"/>
        </w:rPr>
        <w:t>C. 478</w:t>
      </w:r>
    </w:p>
    <w:p>
      <w:pPr>
        <w:spacing w:after="100" w:before="0"/>
      </w:pPr>
      <w:r>
        <w:rPr>
          <w:b w:val="0"/>
        </w:rPr>
        <w:t>D. 343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(Number of letters in the word)3 = Code. Total alphabet in BRACELET is 8 ⇒ (8)3 = 512.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‘ASK’ is written as ‘100’, and ‘BAG’ is written as ‘142’. How will ‘DIE’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134</w:t>
      </w:r>
    </w:p>
    <w:p>
      <w:pPr>
        <w:spacing w:after="100" w:before="0"/>
      </w:pPr>
      <w:r>
        <w:rPr>
          <w:b w:val="0"/>
        </w:rPr>
        <w:t>B. 144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‘DIE’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a certain code language, 'SAFETY' is coded as '80' and 'EXPAND' is coded as '68'. How will 'GATHER'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70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'SAFETY' is coded as '80' and 'EXPAND' is coded as '68'. The logic followed here is: Letters S A F E T Y Positional Values 19 1 6 5 20 25 Sum of Positional Values 19 + 1 + 6 + 5 + 20 + 25 = 76 Number of consonants = 4 Now, 76 + 4 = 80 Letters E X P A N D Positional Values 5 24 16 1 14 4 Sum of Positional Values 5 + 24 + 16 + 1 + 14 + 4 = 64 Number of consonants = 4 Now, 64 + 4 = 68 Similarly, Letters G A T H E R Positional Values 7 1 20 8 5 18 Sum of Positional Values 7 + 1 + 20 + 8 + 5 + 18 = 59 Number of consonants = 4 Now, 59 + 4 = 63 Hence, 63 is the correct answer.</w:t>
      </w:r>
    </w:p>
    <w:p>
      <w:pPr>
        <w:spacing w:before="0"/>
      </w:pPr>
      <w:r>
        <w:rPr>
          <w:b w:val="0"/>
        </w:rPr>
        <w:t>• Sum of positional values + no. of consonants in the word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in a code language, DISK is coded as 65 and WIRE is coded as 53, then how will you code CELL?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82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DISK is coded as 65 and WIRE is coded as 53. The logic followed here is: Sum of opposite positional value of letters = number code. DISK = 65 And, WIRE = 53 Similarly, CELL = ? Hence, 76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'TARNISH' is coded as '96' and 'CORRECT' is coded as '89'. How is 'GENERAL' coded in the given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71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(Sum of the positional value of each alphabet) + Number of alphabets. 'GENERAL' will be coded as: ⇒ [{G(7) + E(5) + N(14) + E(5) + R(18) + A(1) + L(12)} + 7] = 69 Here, 'GENERAL' is coded as '69'.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certain code language, 'DIVERT' is coded as '36' and 'DOLDRUMS' is coded as '64'. What is the code for 'DOGMA'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49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is: Logic: (Number of letters in the word)2 = Code. 'DIVERT' is coded as '36' → DIVERT has 6 letters, so 62 = 36 'DOLDRUMS' is coded as '64' → DOLDRUMS has 8 letters, so 82 = 64 Similarly, for 'DOGMA' → DOGMA has 5 letters, so 52 = 25. So, 'DOGMA' will be coded as '25'.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N is coded as 30 and COT is coded as 78. How will PET be coded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N is coded as 30 and COT is coded as 78 The pattern followed is, Letter N Place value 14 Code 14 × 2 + 2 = 30 For COT, Letter C O T Place value 3 15 20 Code ( 3 + 15 + 20) × 2 + 2 = 78 Similarly, For PET, Letter P E T Place Value 16 5 20 Code (16 + 5 + 20) × 2 + 2 = 84 Hence, “84”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certain code language, ‘BEDROOM’ is written as ‘28’ and ‘MOON’ is written as ‘16’. How will ‘CHAIN’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Number of letters in the word × 4 = Code of that word ‘BEDROOM’ is written as ‘28’ ⇒ 7 × 4 = 28 ‘MOON’ is written as ‘16’ ⇒ 4 × 4 = 16 Similarly, for ‘CHAIN’ ⇒ 5 × 4 = 20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code language, 'SOGGY' is written as '78' and 'PLINTH' is written as '85'. How will 'DEVOTION'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104</w:t>
      </w:r>
    </w:p>
    <w:p>
      <w:pPr>
        <w:spacing w:after="100" w:before="0"/>
      </w:pPr>
      <w:r>
        <w:rPr>
          <w:b w:val="0"/>
        </w:rPr>
        <w:t>B. 112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SOGGY → 19 + 15 + 7 + 7 + 25 = 73 Number of letters in SOGGY is 5 73 + 5 = 78. PLINTH → 16 + 12 + 9 + 14 + 20 + 8 = 79 Number of letters in PLINTH is 6 79 + 6 = 85. Similarly, DEVOTION → 4 + 5 + 22 + 15 + 20 + 9 + 15 + 14 = 104 Number of letters in DEVOTION is 8 104 + 8 = 112. Hence, the correct answer is "112".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'PACKET' is coded as '62' and 'POST' is coded as '74' and 'FAIR' is coded as '38. How is 'PEOPLE' coded in the given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(Sum of the place value of all numbers) + Number of letter in that word = Code of the word. 'PACKET' is coded as '62' ⇒ (16 + 1 + 3 + 11 + 5 + 20) + 6 ⇒ 56 + 6 = 62. 'POST' is coded as '74' ⇒ (16 + 15 + 19 + 20) + 4 ⇒ 70 + 4 = 74. 'FAIR' is coded as '38' ⇒ (6 + 1 + 9 + 18) + 4 ⇒ 34 + 4 = 38. Similarly, for 'PEOPLE' ⇒ (16 + 5 + 15 + 16 + 12 + 5) + 6 ⇒ 69 + 6 = 75. So, 'PEOPLE' will be coded as '75'.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‘DISHRAG’ is coded as ‘132’ and ‘ENVELOPE’ is coded as ‘188’. How will ‘IMMINENT’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139</w:t>
      </w:r>
    </w:p>
    <w:p>
      <w:pPr>
        <w:spacing w:after="100" w:before="0"/>
      </w:pPr>
      <w:r>
        <w:rPr>
          <w:b w:val="0"/>
        </w:rPr>
        <w:t>B. 167</w:t>
      </w:r>
    </w:p>
    <w:p>
      <w:pPr>
        <w:spacing w:after="100" w:before="0"/>
      </w:pPr>
      <w:r>
        <w:rPr>
          <w:b w:val="0"/>
        </w:rPr>
        <w:t>C. 107</w:t>
      </w:r>
    </w:p>
    <w:p>
      <w:pPr>
        <w:spacing w:after="100" w:before="0"/>
      </w:pPr>
      <w:r>
        <w:rPr>
          <w:b w:val="0"/>
        </w:rPr>
        <w:t>D. 194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Sum of the positional values of the letters ×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certain code language, 'RAHUL' is coded as 180, and 'POOJA' is coded as 171. How will 'RAJIV'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122</w:t>
      </w:r>
    </w:p>
    <w:p>
      <w:pPr>
        <w:spacing w:after="100" w:before="0"/>
      </w:pPr>
      <w:r>
        <w:rPr>
          <w:b w:val="0"/>
        </w:rPr>
        <w:t>B. 180</w:t>
      </w:r>
    </w:p>
    <w:p>
      <w:pPr>
        <w:spacing w:after="100" w:before="0"/>
      </w:pPr>
      <w:r>
        <w:rPr>
          <w:b w:val="0"/>
        </w:rPr>
        <w:t>C. 85</w:t>
      </w:r>
    </w:p>
    <w:p>
      <w:pPr>
        <w:spacing w:after="100" w:before="0"/>
      </w:pPr>
      <w:r>
        <w:rPr>
          <w:b w:val="0"/>
        </w:rPr>
        <w:t>D. 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Added all the position values of each letter and then multiplied by 3. So, ⇒ According to alphabetic series position values of "RAHUL" is → 18 + 1 + 8 + 21 + 12 = 60 ⇒ 60 x 3 = 180 ⇒ According to alphabetic series position values of "POOJA" is → 16 + 15 + 15 + 10 + 1 = 57 ⇒ 57 x 3 = 171 Similarly, ⇒ According to alphabetic series position values of "RAJIV" is → 18 + 1 + 10 + 9 + 22 = 60 ⇒ 60 x 3 = 180 Hence, "180" is the correct answer.</w:t>
      </w:r>
    </w:p>
    <w:p>
      <w:pPr>
        <w:spacing w:before="0"/>
      </w:pPr>
      <w:r>
        <w:rPr>
          <w:b w:val="0"/>
        </w:rPr>
        <w:t>• RAHUL is coded as :</w:t>
      </w:r>
    </w:p>
    <w:p>
      <w:pPr>
        <w:spacing w:before="0"/>
      </w:pPr>
      <w:r>
        <w:rPr>
          <w:b w:val="0"/>
        </w:rPr>
        <w:t>• POOJA is coded as :</w:t>
      </w:r>
    </w:p>
    <w:p>
      <w:pPr>
        <w:spacing w:before="0"/>
      </w:pPr>
      <w:r>
        <w:rPr>
          <w:b w:val="0"/>
        </w:rPr>
        <w:t>• RAJIV is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certain code language, FRUCTUS is coded as 108, and SPRINTER is coded as 119. How will MASCULINE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96</w:t>
      </w:r>
    </w:p>
    <w:p>
      <w:pPr>
        <w:spacing w:after="100" w:before="0"/>
      </w:pPr>
      <w:r>
        <w:rPr>
          <w:b w:val="0"/>
        </w:rPr>
        <w:t>B. 99</w:t>
      </w:r>
    </w:p>
    <w:p>
      <w:pPr>
        <w:spacing w:after="100" w:before="0"/>
      </w:pPr>
      <w:r>
        <w:rPr>
          <w:b w:val="0"/>
        </w:rPr>
        <w:t>C. 97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Sum of all the position values according to English alphabetic series. So, Similarly, Hence, "97" is the correct answer.</w:t>
      </w:r>
    </w:p>
    <w:p>
      <w:pPr>
        <w:spacing w:before="0"/>
      </w:pPr>
      <w:r>
        <w:rPr>
          <w:b w:val="0"/>
        </w:rPr>
        <w:t>• 'FRUCTUS' is coded as :</w:t>
      </w:r>
    </w:p>
    <w:p>
      <w:pPr>
        <w:spacing w:before="0"/>
      </w:pPr>
      <w:r>
        <w:rPr>
          <w:b w:val="0"/>
        </w:rPr>
        <w:t>• 'SPRINTER' is coded as :</w:t>
      </w:r>
    </w:p>
    <w:p>
      <w:pPr>
        <w:spacing w:before="0"/>
      </w:pPr>
      <w:r>
        <w:rPr>
          <w:b w:val="0"/>
        </w:rPr>
        <w:t>• 'MASCULINE' is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‘HEN’ is coded as ‘9’ and ‘AFTER’ is coded as ‘25’. How will ‘SMALLEST’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81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ere is: Logic: (Number of alphabets in the word)² = Code ‘HEN’ is coded as ‘9’ → 'HEN' - Number of alphabets = 3 → 3² = 9 ‘AFTER’ is coded as ‘25’ → 'AFTER' - Number of alphabets = 5 → 5² = 25 Similarly, for ‘SMALLEST’ → 'SMALLEST' - Number of alphabets = 8 → 8² = 64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certain code language, 'PIN' is coded as 9 and 'CHARGER' is coded as 49. How will 'CABLE'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Square of total number of alphabet. Total alphabet in CABLE is 5 ⇒ (5)2 = 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certain code language, ‘VIOLENT’ is coded as ‘104’ and ‘UPDATED’ is coded as ‘78’. How will ‘TOUCHED’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93</w:t>
      </w:r>
    </w:p>
    <w:p>
      <w:pPr>
        <w:spacing w:after="100" w:before="0"/>
      </w:pPr>
      <w:r>
        <w:rPr>
          <w:b w:val="0"/>
        </w:rPr>
        <w:t>C. 83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Sum of the positional values of the letters + 7 (Sum of the no. of letter in a word)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certain code language, ROSE is coded as 51 and WAX is coded as 33. How will FOX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31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words are coded as the sum of the letter's opposite positional values. 'FOX' can be coded as → (21 + 12 + 3)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‘RAJ’ is coded as ‘87’ and ‘GITA’ is coded as ‘148’. How will ‘VARUN’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176</w:t>
      </w:r>
    </w:p>
    <w:p>
      <w:pPr>
        <w:spacing w:after="100" w:before="0"/>
      </w:pPr>
      <w:r>
        <w:rPr>
          <w:b w:val="0"/>
        </w:rPr>
        <w:t>B. 380</w:t>
      </w:r>
    </w:p>
    <w:p>
      <w:pPr>
        <w:spacing w:after="100" w:before="0"/>
      </w:pPr>
      <w:r>
        <w:rPr>
          <w:b w:val="0"/>
        </w:rPr>
        <w:t>C. 234</w:t>
      </w:r>
    </w:p>
    <w:p>
      <w:pPr>
        <w:spacing w:after="100" w:before="0"/>
      </w:pPr>
      <w:r>
        <w:rPr>
          <w:b w:val="0"/>
        </w:rPr>
        <w:t>D. 403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 : Sum of the positional values of the letters × total number of the letter = number. RAJ → Total number of letter is 3. R(18) + A(1) + J(10) = 18 + 1 + 10 = 29 Sum of the positional values of the letters × total number of the letter = number 29 × 3 = 87 And, GITA → Total number of letter is 4. G(7) + I(9) + T(20) + A(1) = 7 + 9 + 20 + 1 = 37 Sum of the positional values of the letters × total number of the letter = number 37 × 4 = 148 Similarly, VARUN → Total number of letter is 5. V(22) + A(1) + R(18) + U(21) + N(14) = 22 + 1 + 18 + 21 + 14 = 76 Sum of the positional values of the letters × total number of the letter = number 76 × 5 = 380 Hence, VARUN will be written as “380”.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a certain code language, ‘ENOUGH’ is written as ‘64’ and ‘PAIR’ is written as ‘40’.How will ‘FOCUS’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positional values of the English alphabet is as follows: The pattern followed here is: Sum of positional values of all the letters - Number of letters in the word ‘ENOUGH’ is written as ‘64’ ⇒ E(5) + N(14) + O(15) + U(21) + G(7) + H(8) ⇒ 70 - 6 = 64 And, ‘PAIR’ is written as ‘40’ ⇒ P(16) + A(1) + I(9) + R(18) ⇒ 44 - 4 = 40 Similarly, ‘FOCUS’ will be written as: ⇒ F(6) + O(15) + C(3) + U(21) + S(19) ⇒ 64 - 5 = 59 Hence, 'option 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In a certain code language, ‘BR-EW’ is coded as ‘8’, ‘CA-LF’ is coded as ‘14’. What is the code for ‘DA-WN’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of 1st letter - Sum of the place value of 2nd letter = Number. Now, ‘BR-EW’ is coded as ‘8’, [2(B) + 18(R)] - [5(E) + 23(W)] ⇒ 20 - 28 = -8. ‘CA-LF’ is coded as ‘14’ [3(C) + 1(A)] - [12(L) + 6(F)] ⇒ 4 - 18 = -14. Similarly, for ' So, 'DA-WN' is coded as ‘8’. [4(D) + 1(A)] - [23(W) + 14(N)] ⇒ 5 - 37 = -32. Hence, the correct answer is "32".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certain code language, 'OIL' is coded as 27 and 'CREAM' is coded as 125. How will 'POWDER'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198</w:t>
      </w:r>
    </w:p>
    <w:p>
      <w:pPr>
        <w:spacing w:after="100" w:before="0"/>
      </w:pPr>
      <w:r>
        <w:rPr>
          <w:b w:val="0"/>
        </w:rPr>
        <w:t>D. 169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(Number of letter in word)3 = Code of the word. ⇒ POWDER has 6 letters, ⇒ 63 = 216. So, 'POWDER' will be coded as '216'.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code language, 'COOL' is coded as ‘180’ and 'MAN' is coded as ‘84’. How will ‘QUIET'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360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284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of all numbers × Number of letters in the word = Code of the word. 'COOL' is coded as ‘180 ⇒ (3 + 15 + 15 + 12) × 4 = 45 × 4 = 180. 'MAN' is coded as ‘84’ ⇒ 13 + 1 + 14 = 28 × 3 = 84. Similarly, for ‘QUIET' ⇒ 17 + 21 + 9 + 5 + 20 = 72 × 5 = 360 So, 'QUIET' will be coded as '360'.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in a code language, BULB is written as 71 and TUBE is written as 60, then how will FAN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 is opposite to U = 21 A is opposite yo Z = 26 N is opposite to M = 13 FAN = (21 + 26 + 13) =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'YATCH' is coded as 67 and 'DINE' is coded as 40. How will 'MANGO'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Sum of positional value + (Number of letters × 2). MANGO ⇒ (13 + 1 + 14 +7 +15) + (5 × 2) ⇒ (50 + 10) ⇒ 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certain code language, "LAMP" is written as "66" and "OATS" is written as "53". How will "YESS"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= (Addition of the opposite letters) "YESS"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certain code language ‘BOTTLE’ is written as ‘148’, ‘SIPPER’ is written as ‘166’. How will ‘BUMPER’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170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Sum of the position values according to the English alphabetical series is multiplied by (2). So, And, Similarly, Hence, "150" is the correct answer.</w:t>
      </w:r>
    </w:p>
    <w:p>
      <w:pPr>
        <w:spacing w:before="0"/>
      </w:pPr>
      <w:r>
        <w:rPr>
          <w:b w:val="0"/>
        </w:rPr>
        <w:t>• ‘BOTTLE’ is written as ‘148’</w:t>
      </w:r>
    </w:p>
    <w:p>
      <w:pPr>
        <w:spacing w:before="0"/>
      </w:pPr>
      <w:r>
        <w:rPr>
          <w:b w:val="0"/>
        </w:rPr>
        <w:t>• ‘SIPPER’ is written as ‘166’</w:t>
      </w:r>
    </w:p>
    <w:p>
      <w:pPr>
        <w:spacing w:before="0"/>
      </w:pPr>
      <w:r>
        <w:rPr>
          <w:b w:val="0"/>
        </w:rPr>
        <w:t>• ‘BUMPER’ is written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In a certain code language, if ‘RPD’ is written as ‘43’ and ‘FCL’ is written as ‘60’, how will ‘QTS’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Sum of the position values of opposites according to English alphabetic series is written. So,</w:t>
      </w:r>
    </w:p>
    <w:p>
      <w:pPr>
        <w:spacing w:before="0"/>
      </w:pPr>
      <w:r>
        <w:rPr>
          <w:b w:val="0"/>
        </w:rPr>
        <w:t>• ‘QTS’ will be written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certain code language, ‘GHOST’ is coded as 74 and ‘TRIBAL’ is coded as 68. How will ‘HORN’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55</w:t>
      </w:r>
    </w:p>
    <w:p>
      <w:pPr>
        <w:spacing w:after="100" w:before="0"/>
      </w:pPr>
      <w:r>
        <w:rPr>
          <w:b w:val="0"/>
        </w:rPr>
        <w:t>D. 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‘HORN’ will be coded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 certain code language, 'HUNTER' is coded as 80 and 'TRIAL' is coded as 55 . How will 'BURNT'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'BURNT' will be coded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‘NOISE’ is coded as 124 and ‘WILD’ is coded as 96. How will ‘GIVER’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122</w:t>
      </w:r>
    </w:p>
    <w:p>
      <w:pPr>
        <w:spacing w:after="100" w:before="0"/>
      </w:pPr>
      <w:r>
        <w:rPr>
          <w:b w:val="0"/>
        </w:rPr>
        <w:t>C. 104</w:t>
      </w:r>
    </w:p>
    <w:p>
      <w:pPr>
        <w:spacing w:after="100" w:before="0"/>
      </w:pPr>
      <w:r>
        <w:rPr>
          <w:b w:val="0"/>
        </w:rPr>
        <w:t>D. 111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Sum of place value of letters × 2 = Number code ‘NOISE’ is coded as 124 14 + 15 + 9 + 19 + 5 = 62 × 2 = 124 ‘WILD’ is coded as 96 23 + 9 + 12 + 4 = 48 × 2 = 96 Similarly, 'GIVER’ 7 + 9 + 22 + 5 + 18 = 61 × 2 = 122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'NOISY' is coded as '53'.and 'TONE' is coded as '54'. How will 'FORM'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56</w:t>
      </w:r>
    </w:p>
    <w:p>
      <w:pPr>
        <w:spacing w:after="100" w:before="0"/>
      </w:pPr>
      <w:r>
        <w:rPr>
          <w:b w:val="0"/>
        </w:rPr>
        <w:t>C. 69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Sum of opposite letter place value = number. Similarly, Hence, '56'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certain code language, ‘VATT’ is coded as ‘65’ and ‘STOLK’ is coded as ‘79’. How will ‘GENEROUS’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204</w:t>
      </w:r>
    </w:p>
    <w:p>
      <w:pPr>
        <w:spacing w:after="100" w:before="0"/>
      </w:pPr>
      <w:r>
        <w:rPr>
          <w:b w:val="0"/>
        </w:rPr>
        <w:t>D. 106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of the word → (Sum of the positional values of the letter) + 2 GENEROUS: ? → (7 + 5 + 14 + 5 + 18 + 15 + 21 + 19) + 2 = 104 + 2 = 106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In a certain code language, ‘TRAUMA’ is coded as ‘36’ and ‘STIL’ is coded as ‘24’. How will ‘OBEIDEINT’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44</w:t>
      </w:r>
    </w:p>
    <w:p>
      <w:pPr>
        <w:spacing w:after="100" w:before="0"/>
      </w:pPr>
      <w:r>
        <w:rPr>
          <w:b w:val="0"/>
        </w:rPr>
        <w:t>D. 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and positional values of English Alphabets are: The logic followed here is: The number of letter in given word × 6. For, ‘TRAUMA’ is coded as ‘36’ T R A U M A = 6 letters 6 × 6 = 36. For, ‘STIL’ is coded as ‘24’. S T I L = 4 letters 4 × 6 = 24. Similarly, 'OBEIDIENT', O B E I D I E N T = 9 letters 9 × 6 = 54. So, OBEIDIENT will be coded as 54. Hence, the correct answer is 'Option 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'HORSE' is coded as 75 and 'MOVE' is coded as 63. How will 'RACE'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of all numbers + (total word x 2) = Code of the word. 'HORSE' is coded as '75' ⇒ (8 + 15 + 18 + 19 + 5) + (5 × 2) ⇒ 65 + 10 = 75. 'MOVE' is coded as '63' ⇒ (13 + 15 + 22 + 5) + (4 × 2) ⇒ 55 + 8 = 63. Similarly, for 'RACE' ⇒ (18 + 1 + 3 + 5) + (4 × 2) ⇒ 27 + 8 = 35. So, 'RACE' will be coded as '35'.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‘SPAM’ is coded as ‘36’ and ‘JUG’ is coded as ‘27’. How will ‘FROCK’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90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(Total no. of alphabets in the word) × 9 = Code of the word. In 'FROCK' Total no. of alphabets = 5 ⇒ 5 × 9 = 45.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code language, 'BASIC' is coded as 101 and 'MAGIC' is coded as 102. How will 'LIGHT'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</w:t>
      </w:r>
    </w:p>
    <w:p>
      <w:pPr>
        <w:spacing w:after="100" w:before="0"/>
      </w:pPr>
      <w:r>
        <w:rPr>
          <w:b w:val="0"/>
        </w:rPr>
        <w:t>B. 79</w:t>
      </w:r>
    </w:p>
    <w:p>
      <w:pPr>
        <w:spacing w:after="100" w:before="0"/>
      </w:pPr>
      <w:r>
        <w:rPr>
          <w:b w:val="0"/>
        </w:rPr>
        <w:t>C. 82</w:t>
      </w:r>
    </w:p>
    <w:p>
      <w:pPr>
        <w:spacing w:after="100" w:before="0"/>
      </w:pPr>
      <w:r>
        <w:rPr>
          <w:b w:val="0"/>
        </w:rPr>
        <w:t>D. 86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letters are coded as the sum of the letter's opposite positional values. 'LIGHT' can be coded as → (15 + 18 + 20 + 19 + 7) = 79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‘MAP’ is written as ‘102’ and ‘ROT’ is written as ‘56’. How will ‘SEC’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108</w:t>
      </w:r>
    </w:p>
    <w:p>
      <w:pPr>
        <w:spacing w:after="100" w:before="0"/>
      </w:pPr>
      <w:r>
        <w:rPr>
          <w:b w:val="0"/>
        </w:rPr>
        <w:t>B. 112</w:t>
      </w:r>
    </w:p>
    <w:p>
      <w:pPr>
        <w:spacing w:after="100" w:before="0"/>
      </w:pPr>
      <w:r>
        <w:rPr>
          <w:b w:val="0"/>
        </w:rPr>
        <w:t>C. 98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of the word = (Sum of letter's opposite positional values) × 2 'SEC' can be written as → (8 + 22 + 24) × 2 → 54 × 2 = 108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code language, 'PIG' is coded as 29 and 'COW' is coded as 38. How will 'CAMEL'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29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of the word = (Sum of the letter's positional values) - (Number of letters in the word) 'CAMEL' can be coded as → (3 + 1 + 13 + 5 + 12) - 5 → 34 - 5 =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certain code language, 'APPLE' is coded as 250 and 'BERRY' is coded as 340. How will 'LITCHI'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330</w:t>
      </w:r>
    </w:p>
    <w:p>
      <w:pPr>
        <w:spacing w:after="100" w:before="0"/>
      </w:pPr>
      <w:r>
        <w:rPr>
          <w:b w:val="0"/>
        </w:rPr>
        <w:t>B. 306</w:t>
      </w:r>
    </w:p>
    <w:p>
      <w:pPr>
        <w:spacing w:after="100" w:before="0"/>
      </w:pPr>
      <w:r>
        <w:rPr>
          <w:b w:val="0"/>
        </w:rPr>
        <w:t>C. 305</w:t>
      </w:r>
    </w:p>
    <w:p>
      <w:pPr>
        <w:spacing w:after="100" w:before="0"/>
      </w:pPr>
      <w:r>
        <w:rPr>
          <w:b w:val="0"/>
        </w:rPr>
        <w:t>D. 350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Similarly for, LITCHI L + I + T + C + H + I = (12 + 9 + 20 + 3 + 8 + 9) x 5 61 x 5 = 305 So, the code for LITCHI is '305'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In a code language, 'SERIES' is coded as 87 and 'DISMAY' is coded as 91. How will 'SPRINT'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52</w:t>
      </w:r>
    </w:p>
    <w:p>
      <w:pPr>
        <w:spacing w:after="100" w:before="0"/>
      </w:pPr>
      <w:r>
        <w:rPr>
          <w:b w:val="0"/>
        </w:rPr>
        <w:t>C. 57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'SPRINT' is coded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each of the letters of the English alphabet is assigned an odd numerical value beginning with A = 1, B = 3 and so on, what will be the total value of the letters of the word RADICAL?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</w:t>
      </w:r>
    </w:p>
    <w:p>
      <w:pPr>
        <w:spacing w:after="100" w:before="0"/>
      </w:pPr>
      <w:r>
        <w:rPr>
          <w:b w:val="0"/>
        </w:rPr>
        <w:t>B. 99</w:t>
      </w:r>
    </w:p>
    <w:p>
      <w:pPr>
        <w:spacing w:after="100" w:before="0"/>
      </w:pPr>
      <w:r>
        <w:rPr>
          <w:b w:val="0"/>
        </w:rPr>
        <w:t>C. 89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value for RADICAL is, RADICAL → 35 + 1 + 7 + 17 + 5 + 1 + 23 = 89 Hence, “89”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in a coding system, SUBSTANCE is coded as 101 and SUPREME is coded as 94, then how will PORTRAIT be coded in the same coding system?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</w:t>
      </w:r>
    </w:p>
    <w:p>
      <w:pPr>
        <w:spacing w:after="100" w:before="0"/>
      </w:pPr>
      <w:r>
        <w:rPr>
          <w:b w:val="0"/>
        </w:rPr>
        <w:t>B. 115</w:t>
      </w:r>
    </w:p>
    <w:p>
      <w:pPr>
        <w:spacing w:after="100" w:before="0"/>
      </w:pPr>
      <w:r>
        <w:rPr>
          <w:b w:val="0"/>
        </w:rPr>
        <w:t>C. 114</w:t>
      </w:r>
    </w:p>
    <w:p>
      <w:pPr>
        <w:spacing w:after="100" w:before="0"/>
      </w:pPr>
      <w:r>
        <w:rPr>
          <w:b w:val="0"/>
        </w:rPr>
        <w:t>D. 117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is:- Code = Sum of the place values - number of vowels. SUBSTANCE Sum of place values: SUBSTANCE = 19 + 21 + 2 + 19 + 20 + 1 + 14 + 3 + 5 = 104 Number of vowels = 3 (SUBSTANCE) Code = 104 - 3 =101. SUPREME Sum of Place values: SUPREME = 19 + 21 + 16 + 18 + 5 + 13 + 5 = 97 Number of vowels = 3 (SUPREME) Code = 97 - 3 = 94. Similarly, PORTRAIT Sum of place values: PORTRAIT = 16 + 15 + 18 + 20 + 18 + 1 + 9 + 20 =117 Number of vowels = 3 (PORTRAIT) Code = 117 - 3 = 114. Hence, the correct answer is "114".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