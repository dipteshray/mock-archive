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All 80 students in a class are standing in a straight row facing north. Ravali is 30th from the extreme right end, while Kiriti is 26th from the extreme left end. How many students are standing between Ravali and Kiriti?</w:t>
      </w:r>
    </w:p>
    <w:p>
      <w:pPr>
        <w:spacing w:before="0"/>
      </w:pPr>
      <w:r>
        <w:rPr>
          <w:b w:val="0"/>
        </w:rPr>
      </w:r>
    </w:p>
    <w:p>
      <w:pPr>
        <w:spacing w:after="100" w:before="0"/>
      </w:pPr>
      <w:r>
        <w:rPr>
          <w:b w:val="0"/>
        </w:rPr>
        <w:t>A. 33</w:t>
      </w:r>
    </w:p>
    <w:p>
      <w:pPr>
        <w:spacing w:after="100" w:before="0"/>
      </w:pPr>
      <w:r>
        <w:rPr>
          <w:b w:val="0"/>
        </w:rPr>
        <w:t>B. 42</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standing between Ravali and Kiriti = 80 - (30 + 26) = 24</w:t>
      </w:r>
    </w:p>
    <w:p>
      <w:pPr>
        <w:spacing w:before="0"/>
      </w:pPr>
      <w:r>
        <w:rPr>
          <w:b w:val="0"/>
        </w:rPr>
      </w:r>
    </w:p>
    <w:p>
      <w:pPr>
        <w:spacing w:after="100" w:line="360" w:lineRule="auto" w:before="0"/>
      </w:pPr>
      <w:r>
        <w:rPr>
          <w:b w:val="0"/>
        </w:rPr>
        <w:t>2. In a row, Mansi is 29th from the left and 33rd from the right. How many students are there in the row?</w:t>
      </w:r>
    </w:p>
    <w:p>
      <w:pPr>
        <w:spacing w:before="0"/>
      </w:pPr>
      <w:r>
        <w:rPr>
          <w:b w:val="0"/>
        </w:rPr>
      </w:r>
    </w:p>
    <w:p>
      <w:pPr>
        <w:spacing w:after="100" w:before="0"/>
      </w:pPr>
      <w:r>
        <w:rPr>
          <w:b w:val="0"/>
        </w:rPr>
        <w:t>A. 55</w:t>
      </w:r>
    </w:p>
    <w:p>
      <w:pPr>
        <w:spacing w:after="100" w:before="0"/>
      </w:pPr>
      <w:r>
        <w:rPr>
          <w:b w:val="0"/>
        </w:rPr>
        <w:t>B. 61</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In a row, Mansi is 29th from the left and 33rd from the right. Total number of students in a row= (Mansi rank from the left + Rank from the right) - 1 Number of students in row = (29 + 33) - 1 Number of students in row = 62 - 1 ∴ Number of students in row = 61 Hence, the correct answer is "61".</w:t>
      </w:r>
    </w:p>
    <w:p>
      <w:pPr>
        <w:spacing w:before="0"/>
      </w:pPr>
      <w:r>
        <w:rPr>
          <w:b w:val="0"/>
        </w:rPr>
      </w:r>
    </w:p>
    <w:p>
      <w:pPr>
        <w:spacing w:after="100" w:line="360" w:lineRule="auto" w:before="0"/>
      </w:pPr>
      <w:r>
        <w:rPr>
          <w:b w:val="0"/>
        </w:rPr>
        <w:t>3. Among six friends, P, Q, R, S, T and U, each of a different age, P is younger than only S. Only three friends are younger than R. U is younger than T. U is not the youngest. How many friends are younger than T?</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1. Only three friends are younger than R. &gt; &gt; R &gt; &gt; &gt; . 2. P is younger than only S. S &gt; P &gt; R &gt; &gt; &gt; . 3. U is not the youngest. U is younger than T. S &gt; P &gt; R &gt; T &gt; U &gt; Q . Therefore, two friends U and Q are smaller than T. Hence, the correct answer is "2".</w:t>
      </w:r>
    </w:p>
    <w:p>
      <w:pPr>
        <w:spacing w:before="0"/>
      </w:pPr>
      <w:r>
        <w:rPr>
          <w:b w:val="0"/>
        </w:rPr>
      </w:r>
    </w:p>
    <w:p>
      <w:pPr>
        <w:spacing w:after="100" w:line="360" w:lineRule="auto" w:before="0"/>
      </w:pPr>
      <w:r>
        <w:rPr>
          <w:b w:val="0"/>
        </w:rPr>
        <w:t>4. In a race, Gary ran faster than Jai. Neil ran faster than Jai. Sam ran slower than Gary. Who came first in the race?</w:t>
      </w:r>
    </w:p>
    <w:p>
      <w:pPr>
        <w:spacing w:before="0"/>
      </w:pPr>
      <w:r>
        <w:rPr>
          <w:b w:val="0"/>
        </w:rPr>
      </w:r>
    </w:p>
    <w:p>
      <w:pPr>
        <w:spacing w:after="100" w:before="0"/>
      </w:pPr>
      <w:r>
        <w:rPr>
          <w:b w:val="0"/>
        </w:rPr>
        <w:t>A. Cannot be determined</w:t>
      </w:r>
    </w:p>
    <w:p>
      <w:pPr>
        <w:spacing w:after="100" w:before="0"/>
      </w:pPr>
      <w:r>
        <w:rPr>
          <w:b w:val="0"/>
        </w:rPr>
        <w:t>B. Jai</w:t>
      </w:r>
    </w:p>
    <w:p>
      <w:pPr>
        <w:spacing w:after="100" w:before="0"/>
      </w:pPr>
      <w:r>
        <w:rPr>
          <w:b w:val="0"/>
        </w:rPr>
        <w:t>C. Gary</w:t>
      </w:r>
    </w:p>
    <w:p>
      <w:pPr>
        <w:spacing w:after="100" w:before="0"/>
      </w:pPr>
      <w:r>
        <w:rPr>
          <w:b w:val="0"/>
        </w:rPr>
        <w:t>D. Niel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relative positions of the runners can be determined based on the given information. ⇒ Gary ran faster than Jai. Neil ran faster than Jai. Sam ran slower than Gary. However, he exact position of each runner as their exact positions are not given.</w:t>
      </w:r>
    </w:p>
    <w:p>
      <w:pPr>
        <w:spacing w:before="0"/>
      </w:pPr>
      <w:r>
        <w:rPr>
          <w:b w:val="0"/>
        </w:rPr>
      </w:r>
    </w:p>
    <w:p>
      <w:pPr>
        <w:spacing w:after="100" w:line="360" w:lineRule="auto" w:before="0"/>
      </w:pPr>
      <w:r>
        <w:rPr>
          <w:b w:val="0"/>
        </w:rPr>
        <w:t>5. In a class Anil is 6th from the top and Sumanth is 18th from the bottom. If Anirudh is 14 ranks below Anil and 15 ranks above Sumanth. Find the total number of students in the class?</w:t>
      </w:r>
    </w:p>
    <w:p>
      <w:pPr>
        <w:spacing w:before="0"/>
      </w:pPr>
      <w:r>
        <w:rPr>
          <w:b w:val="0"/>
        </w:rPr>
      </w:r>
    </w:p>
    <w:p>
      <w:pPr>
        <w:spacing w:after="100" w:before="0"/>
      </w:pPr>
      <w:r>
        <w:rPr>
          <w:b w:val="0"/>
        </w:rPr>
        <w:t>A. 52</w:t>
      </w:r>
    </w:p>
    <w:p>
      <w:pPr>
        <w:spacing w:after="100" w:before="0"/>
      </w:pPr>
      <w:r>
        <w:rPr>
          <w:b w:val="0"/>
        </w:rPr>
        <w:t>B. 53</w:t>
      </w:r>
    </w:p>
    <w:p>
      <w:pPr>
        <w:spacing w:after="100" w:before="0"/>
      </w:pPr>
      <w:r>
        <w:rPr>
          <w:b w:val="0"/>
        </w:rPr>
        <w:t>C. 54</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Anil is 6th from the top and Sumanth is 18th from the bottom and Anirudh is 14 ranks below Anil and 15 ranks above Sumanth On combining the statements, we get, (Left end is taken on the top and right end are taken on the bottom) The number of students in the row are 20 + 33 – 1 = 52 Hence, 52 is the correct answer.</w:t>
      </w:r>
    </w:p>
    <w:p>
      <w:pPr>
        <w:spacing w:before="0"/>
      </w:pPr>
      <w:r>
        <w:rPr>
          <w:b w:val="0"/>
        </w:rPr>
      </w:r>
    </w:p>
    <w:p>
      <w:pPr>
        <w:spacing w:after="100" w:line="360" w:lineRule="auto" w:before="0"/>
      </w:pPr>
      <w:r>
        <w:rPr>
          <w:b w:val="0"/>
        </w:rPr>
        <w:t>6. In a row of boys, Tarak is 18th from either end. How many boys are there in the row?</w:t>
      </w:r>
    </w:p>
    <w:p>
      <w:pPr>
        <w:spacing w:before="0"/>
      </w:pPr>
      <w:r>
        <w:rPr>
          <w:b w:val="0"/>
        </w:rPr>
      </w:r>
    </w:p>
    <w:p>
      <w:pPr>
        <w:spacing w:after="100" w:before="0"/>
      </w:pPr>
      <w:r>
        <w:rPr>
          <w:b w:val="0"/>
        </w:rPr>
        <w:t>A. 19</w:t>
      </w:r>
    </w:p>
    <w:p>
      <w:pPr>
        <w:spacing w:after="100" w:before="0"/>
      </w:pPr>
      <w:r>
        <w:rPr>
          <w:b w:val="0"/>
        </w:rPr>
        <w:t>B. 36</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students = Tarak 18th form left + 18th from right – 1 → 36 – 1 = 35 Clearly, total number of students in the class is 35.</w:t>
      </w:r>
    </w:p>
    <w:p>
      <w:pPr>
        <w:spacing w:before="0"/>
      </w:pPr>
      <w:r>
        <w:rPr>
          <w:b w:val="0"/>
        </w:rPr>
      </w:r>
    </w:p>
    <w:p>
      <w:pPr>
        <w:spacing w:after="100" w:line="360" w:lineRule="auto" w:before="0"/>
      </w:pPr>
      <w:r>
        <w:rPr>
          <w:b w:val="0"/>
        </w:rPr>
        <w:t>7. P, Q, R, S and T are five friends who got different marks in an examination. Two people scored between P and S. Q scored the highest marks. T scored more marks than R. Who got the fourth highest marks?</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Q</w:t>
      </w:r>
    </w:p>
    <w:p>
      <w:pPr>
        <w:spacing w:after="100" w:before="0"/>
      </w:pPr>
      <w:r>
        <w:rPr>
          <w:b w:val="0"/>
        </w:rPr>
        <w:t>D.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Five friends P, Q, R, S and T. Two people scored between P and S. Q scored the highest marks. T scored more marks than R. 1) Q scored the highest marks. Q &gt; __ &gt; __ &gt; __ &gt; __ 2) Two people scored between P and S. Q &gt; S/P &gt; __ &gt; __ &gt; P/S 3) T scored more marks than R. Q &gt; S/P &gt; T &gt; R &gt; P/S. So, R got the fourth highest marks. Hence, the correct answer is "R".</w:t>
      </w:r>
    </w:p>
    <w:p>
      <w:pPr>
        <w:spacing w:before="0"/>
      </w:pPr>
      <w:r>
        <w:rPr>
          <w:b w:val="0"/>
        </w:rPr>
      </w:r>
    </w:p>
    <w:p>
      <w:pPr>
        <w:spacing w:after="100" w:line="360" w:lineRule="auto" w:before="0"/>
      </w:pPr>
      <w:r>
        <w:rPr>
          <w:b w:val="0"/>
        </w:rPr>
        <w:t>8. In a queue, Jasmine is at 14th position from the left and Gurpreet is at 23rd position from the right. If they interchange their positions Gurpreet becomes 26th from the right. Find the number of persons in the queue.</w:t>
      </w:r>
    </w:p>
    <w:p>
      <w:pPr>
        <w:spacing w:before="0"/>
      </w:pPr>
      <w:r>
        <w:rPr>
          <w:b w:val="0"/>
        </w:rPr>
      </w:r>
    </w:p>
    <w:p>
      <w:pPr>
        <w:spacing w:after="100" w:before="0"/>
      </w:pPr>
      <w:r>
        <w:rPr>
          <w:b w:val="0"/>
        </w:rPr>
        <w:t>A. 40</w:t>
      </w:r>
    </w:p>
    <w:p>
      <w:pPr>
        <w:spacing w:after="100" w:before="0"/>
      </w:pPr>
      <w:r>
        <w:rPr>
          <w:b w:val="0"/>
        </w:rPr>
        <w:t>B. 38</w:t>
      </w:r>
    </w:p>
    <w:p>
      <w:pPr>
        <w:spacing w:after="100" w:before="0"/>
      </w:pPr>
      <w:r>
        <w:rPr>
          <w:b w:val="0"/>
        </w:rPr>
        <w:t>C. 39</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Jasmine is at 14th position from left and Gurpreet is at 23rd position from right. If they interchange their positions, then Jasmine will be at 23rd from the right and Gurpreet will be at 14th from the left position but according to the given condition, if Gurpreet will sit at Jasmine's positions then this position will become 26th from right. That means Gurpreet shifted to 3 positions to the left. So, it is clear that the 14th from left position and 26th from right position are the same position. If you add both the position and subtract 1 from the result then you will get the number of persons in the queue. (26 + 14) - 1 = 39 so, the correct answer is "39". Shortcut Trick When we have to find total number of persons in a row, we will add position from left and position from right and subtract 1 from that sum. (position from left + position from right) - 1 = total number of student</w:t>
      </w:r>
    </w:p>
    <w:p>
      <w:pPr>
        <w:spacing w:before="0"/>
      </w:pPr>
      <w:r>
        <w:rPr>
          <w:b w:val="0"/>
        </w:rPr>
      </w:r>
    </w:p>
    <w:p>
      <w:pPr>
        <w:spacing w:after="100" w:line="360" w:lineRule="auto" w:before="0"/>
      </w:pPr>
      <w:r>
        <w:rPr>
          <w:b w:val="0"/>
        </w:rPr>
        <w:t>9. In a cricket match, Q scored less runs than R, who scored more runs than T but not as much as U. T scored more runs than S but less than Q. Who among the following scored the maximum runs?</w:t>
      </w:r>
    </w:p>
    <w:p>
      <w:pPr>
        <w:spacing w:before="0"/>
      </w:pPr>
      <w:r>
        <w:rPr>
          <w:b w:val="0"/>
        </w:rPr>
      </w:r>
    </w:p>
    <w:p>
      <w:pPr>
        <w:spacing w:after="100" w:before="0"/>
      </w:pPr>
      <w:r>
        <w:rPr>
          <w:b w:val="0"/>
        </w:rPr>
        <w:t>A. S</w:t>
      </w:r>
    </w:p>
    <w:p>
      <w:pPr>
        <w:spacing w:after="100" w:before="0"/>
      </w:pPr>
      <w:r>
        <w:rPr>
          <w:b w:val="0"/>
        </w:rPr>
        <w:t>B. U</w:t>
      </w:r>
    </w:p>
    <w:p>
      <w:pPr>
        <w:spacing w:after="100" w:before="0"/>
      </w:pPr>
      <w:r>
        <w:rPr>
          <w:b w:val="0"/>
        </w:rPr>
        <w:t>C. R</w:t>
      </w:r>
    </w:p>
    <w:p>
      <w:pPr>
        <w:spacing w:after="100" w:before="0"/>
      </w:pPr>
      <w:r>
        <w:rPr>
          <w:b w:val="0"/>
        </w:rPr>
        <w:t>D.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Q scored less runs than R. → R &gt; Q 2) R scored more runs than T but not as much as U. → U &gt; R &gt; T 3) T scored more runs than S but less than Q. → Q &gt; T &gt; S On combining, U &gt; R &gt; Q &gt; T &gt; S Hence, ‘U’ scored the maximum runs.</w:t>
      </w:r>
    </w:p>
    <w:p>
      <w:pPr>
        <w:spacing w:before="0"/>
      </w:pPr>
      <w:r>
        <w:rPr>
          <w:b w:val="0"/>
        </w:rPr>
      </w:r>
    </w:p>
    <w:p>
      <w:pPr>
        <w:spacing w:after="100" w:line="360" w:lineRule="auto" w:before="0"/>
      </w:pPr>
      <w:r>
        <w:rPr>
          <w:b w:val="0"/>
        </w:rPr>
        <w:t>10. Shahid is 12th from the starting in a row, while Jedan is 15th from the last in the same row. Zenith is between Shahid and Jedan. If Shahid is before Jedan and there are total 46 persons in the row, then how many persons are between Shahid and Jedan?</w:t>
      </w:r>
    </w:p>
    <w:p>
      <w:pPr>
        <w:spacing w:before="0"/>
      </w:pPr>
      <w:r>
        <w:rPr>
          <w:b w:val="0"/>
        </w:rPr>
      </w:r>
    </w:p>
    <w:p>
      <w:pPr>
        <w:spacing w:after="100" w:before="0"/>
      </w:pPr>
      <w:r>
        <w:rPr>
          <w:b w:val="0"/>
        </w:rPr>
        <w:t>A. 17</w:t>
      </w:r>
    </w:p>
    <w:p>
      <w:pPr>
        <w:spacing w:after="100" w:before="0"/>
      </w:pPr>
      <w:r>
        <w:rPr>
          <w:b w:val="0"/>
        </w:rPr>
        <w:t>B. 16</w:t>
      </w:r>
    </w:p>
    <w:p>
      <w:pPr>
        <w:spacing w:after="100" w:before="0"/>
      </w:pPr>
      <w:r>
        <w:rPr>
          <w:b w:val="0"/>
        </w:rPr>
        <w:t>C. 18</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question: Number of people between Shahid and Jedan = 46 – (12 + 15) = 19 Hence, there are 19 people between Shahid and Jedan.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