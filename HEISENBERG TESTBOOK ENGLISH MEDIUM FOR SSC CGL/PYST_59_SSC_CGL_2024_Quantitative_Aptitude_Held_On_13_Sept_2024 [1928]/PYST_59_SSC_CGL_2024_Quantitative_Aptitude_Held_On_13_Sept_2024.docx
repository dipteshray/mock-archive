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chord of the larger among two concentric circles is of length 20 cm and it is tangent to the smaller circle. What is the area (in cm2) of the annular portion between the two circles?</w:t>
      </w:r>
    </w:p>
    <w:p>
      <w:pPr>
        <w:spacing w:before="0"/>
      </w:pPr>
      <w:r>
        <w:rPr>
          <w:b w:val="0"/>
        </w:rPr>
      </w:r>
    </w:p>
    <w:p>
      <w:pPr>
        <w:spacing w:after="100" w:before="0"/>
      </w:pPr>
      <w:r>
        <w:rPr>
          <w:b w:val="0"/>
        </w:rPr>
        <w:t>A. 100π</w:t>
      </w:r>
    </w:p>
    <w:p>
      <w:pPr>
        <w:spacing w:after="100" w:before="0"/>
      </w:pPr>
      <w:r>
        <w:rPr>
          <w:b w:val="0"/>
        </w:rPr>
        <w:t>B. 164π</w:t>
      </w:r>
    </w:p>
    <w:p>
      <w:pPr>
        <w:spacing w:after="100" w:before="0"/>
      </w:pPr>
      <w:r>
        <w:rPr>
          <w:b w:val="0"/>
        </w:rPr>
        <w:t>C. 122π</w:t>
      </w:r>
    </w:p>
    <w:p>
      <w:pPr>
        <w:spacing w:after="100" w:before="0"/>
      </w:pPr>
      <w:r>
        <w:rPr>
          <w:b w:val="0"/>
        </w:rPr>
        <w:t>D. 175π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concentric circles, if a chord of length L of the larger circle touches the smaller circle, the area of the annular region is directly π × (L ÷ 2)2. Given, L = 20 cm. Area = π × (20 ÷ 2)2 Area = π × 102 = 100π cm2. ∴ The correct answer is 100π cm2. Alternate Method Given: Length of the chord of the larger circle tangent to the smaller circle = 20 cm. Let the radius of the larger circle be R and the smaller circle be r. Formula Used: Area of an annular ring = π(R2 − r2) In a circle, the radius drawn to the point of tangency is perpendicular to the tangent line. A perpendicular drawn from the center to a chord bisects the chord. Calculations: ⇒ Half of the chord length = 20 ÷ 2 = 10 cm. ⇒ By applying Pythagoras theorem in the right-angled triangle formed: ⇒ R2 = r2 + 102 ⇒ R2 − r2 = 100 ⇒ Area of the annular portion = πR2 − πr2 ⇒ Area = π(R2 − r2) ⇒ Area = 100π cm2 ∴ The correct answer is 100π cm2. Additional Information Tangent to a Circle The radius of a circle is always perpendicular to the tangent line at the point of tangency. This creates a right angle, which is essential for applying Pythagoras theorem. Chord Bisection Property A perpendicular drawn from the center of a circle to a chord bisects the chord into two equal halves. Hence, length = 2 × √(R2 − d2). Concentric Circles Two or more circles sharing the same center are called concentric circles. The enclosed region between two concentric circles is called an annulus, with Area = π(R2 − r2).</w:t>
      </w:r>
    </w:p>
    <w:p>
      <w:pPr>
        <w:spacing w:before="0"/>
      </w:pPr>
      <w:r>
        <w:rPr>
          <w:b w:val="0"/>
        </w:rPr>
      </w:r>
    </w:p>
    <w:p>
      <w:pPr>
        <w:spacing w:after="100" w:line="360" w:lineRule="auto" w:before="0"/>
      </w:pPr>
      <w:r>
        <w:rPr>
          <w:b w:val="0"/>
        </w:rPr>
        <w:t>2. Let a + b = 1, then the value of ((1/a^2) + (1/b^2) + (2/ab)) is:</w:t>
      </w:r>
    </w:p>
    <w:p>
      <w:pPr>
        <w:spacing w:before="0"/>
      </w:pPr>
      <w:r>
        <w:rPr>
          <w:b w:val="0"/>
        </w:rPr>
      </w:r>
    </w:p>
    <w:p>
      <w:pPr>
        <w:spacing w:after="100" w:before="0"/>
      </w:pPr>
      <w:r>
        <w:rPr>
          <w:b w:val="0"/>
        </w:rPr>
        <w:t>A. 1a^2 b^2</w:t>
      </w:r>
    </w:p>
    <w:p>
      <w:pPr>
        <w:spacing w:after="100" w:before="0"/>
      </w:pPr>
      <w:r>
        <w:rPr>
          <w:b w:val="0"/>
        </w:rPr>
        <w:t>B. 1ab</w:t>
      </w:r>
    </w:p>
    <w:p>
      <w:pPr>
        <w:spacing w:after="100" w:before="0"/>
      </w:pPr>
      <w:r>
        <w:rPr>
          <w:b w:val="0"/>
        </w:rPr>
        <w:t>C. 1a^2 b</w:t>
      </w:r>
    </w:p>
    <w:p>
      <w:pPr>
        <w:spacing w:after="100" w:before="0"/>
      </w:pPr>
      <w:r>
        <w:rPr>
          <w:b w:val="0"/>
        </w:rPr>
        <w:t>D. 1ab^2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a = 2 and b = −1, which satisfies a + b = 1. Given expression: 1/a2 + 1/b2 + 2/ab ⇒ 1/4 + 1/1 + 2/(−2) = 1/4 + 1 − 1 = 1/4 Check the given options with a = 2 and b = −1: Option 1: 1 / (a2b2) = 1 / (4 × 1) = 1/4 (Matches) ∴ The correct answer is 1 / (a2b2). Alternate Method Given: a + b = 1 Formula Used: (x + y)2 = x2 + y2 + 2xy Calculation: The given expression is: 1/a2 + 1/b2 + 2/ab ⇒ Taking the Lowest Common Multiple (LCM) of the denominators a2, b2, and ab, which is a2b2. ⇒ (b2 + a2 + 2ab) / (a2b2) Rearranging the terms in the numerator: ⇒ (a2 + b2 + 2ab) / (a2b2) Using the algebraic identity for the perfect square: ⇒ (a + b)2 / (a2b2) Substitute the given value a + b = 1 into the expression: ⇒ (1)2 / (a2b2) ⇒ 1 / (a2b2) ∴ The correct answer is 1 / (a2b2). Additional Information Standard Algebraic Identities (a − b)2 = a2 + b2 − 2ab Difference of Squares a2 − b2 = (a − b)(a + b) Sum of Cubes a3 + b3 = (a + b)(a2 − ab + b2) Difference of Cubes a3 − b3 = (a − b)(a2 + ab + b2)</w:t>
      </w:r>
    </w:p>
    <w:p>
      <w:pPr>
        <w:spacing w:before="0"/>
      </w:pPr>
      <w:r>
        <w:rPr>
          <w:b w:val="0"/>
        </w:rPr>
      </w:r>
    </w:p>
    <w:p>
      <w:pPr>
        <w:spacing w:after="100" w:line="360" w:lineRule="auto" w:before="0"/>
      </w:pPr>
      <w:r>
        <w:rPr>
          <w:b w:val="0"/>
        </w:rPr>
        <w:t>3. What is the volume in cubic units of a cylinder with a height equal to the diameter and a radius is 4 units?</w:t>
      </w:r>
    </w:p>
    <w:p>
      <w:pPr>
        <w:spacing w:before="0"/>
      </w:pPr>
      <w:r>
        <w:rPr>
          <w:b w:val="0"/>
        </w:rPr>
      </w:r>
    </w:p>
    <w:p>
      <w:pPr>
        <w:spacing w:after="100" w:before="0"/>
      </w:pPr>
      <w:r>
        <w:rPr>
          <w:b w:val="0"/>
        </w:rPr>
        <w:t>A. 128π</w:t>
      </w:r>
    </w:p>
    <w:p>
      <w:pPr>
        <w:spacing w:after="100" w:before="0"/>
      </w:pPr>
      <w:r>
        <w:rPr>
          <w:b w:val="0"/>
        </w:rPr>
        <w:t>B. 64π3</w:t>
      </w:r>
    </w:p>
    <w:p>
      <w:pPr>
        <w:spacing w:after="100" w:before="0"/>
      </w:pPr>
      <w:r>
        <w:rPr>
          <w:b w:val="0"/>
        </w:rPr>
        <w:t>C. 32π</w:t>
      </w:r>
    </w:p>
    <w:p>
      <w:pPr>
        <w:spacing w:after="100" w:before="0"/>
      </w:pPr>
      <w:r>
        <w:rPr>
          <w:b w:val="0"/>
        </w:rPr>
        <w:t>D. 32π3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cylinder is given by V = π × r2 × h. Given that the height equals the diameter, we have h = 2r. Substituting this relation into the volume formula gives V = π × r2 × (2r) = 2πr3. Given r = 4 units, substitute the value directly: V = 2 × π × 43 = 2 × π × 64 = 128π. ∴ The correct answer is 128π cubic units. Alternate Method Given: Radius (r) = 4 units Height (h) = Diameter (d) = 2 × r = 2 × 4 = 8 units Formula Used: Volume of a cylinder (V) = π × r2 × h Calculations: ⇒ V = π × (4)2 × 8 ⇒ V = π × 16 × 8 ⇒ V = 128π cubic units ∴ The correct answer is 128π cubic units. Additional Information Curved Surface Area of Cylinder The area of the curved surface is given by CSA = 2 × π × r × h. Total Surface Area of Cylinder The total area including the two circular bases is TSA = 2 × π × r × (r + h). Volume of a Cone For a cone with same base radius and height, Volume = (1/3) × π × r2 × h. Volume of a Sphere The volume of a sphere is given by V = (4/3) × π × r3.</w:t>
      </w:r>
    </w:p>
    <w:p>
      <w:pPr>
        <w:spacing w:before="0"/>
      </w:pPr>
      <w:r>
        <w:rPr>
          <w:b w:val="0"/>
        </w:rPr>
      </w:r>
    </w:p>
    <w:p>
      <w:pPr>
        <w:spacing w:after="100" w:line="360" w:lineRule="auto" w:before="0"/>
      </w:pPr>
      <w:r>
        <w:rPr>
          <w:b w:val="0"/>
        </w:rPr>
        <w:t>4. A trader owes a merchant Rs.9,810 due in 1 year, but the trader wants to settle the account after 6 months. If the rate of simple interest is 9% per annum, how much cash (in Rs.) should he pay?</w:t>
      </w:r>
    </w:p>
    <w:p>
      <w:pPr>
        <w:spacing w:before="0"/>
      </w:pPr>
      <w:r>
        <w:rPr>
          <w:b w:val="0"/>
        </w:rPr>
      </w:r>
    </w:p>
    <w:p>
      <w:pPr>
        <w:spacing w:after="100" w:before="0"/>
      </w:pPr>
      <w:r>
        <w:rPr>
          <w:b w:val="0"/>
        </w:rPr>
        <w:t>A. 9,550</w:t>
      </w:r>
    </w:p>
    <w:p>
      <w:pPr>
        <w:spacing w:after="100" w:before="0"/>
      </w:pPr>
      <w:r>
        <w:rPr>
          <w:b w:val="0"/>
        </w:rPr>
        <w:t>B. 9,450</w:t>
      </w:r>
    </w:p>
    <w:p>
      <w:pPr>
        <w:spacing w:after="100" w:before="0"/>
      </w:pPr>
      <w:r>
        <w:rPr>
          <w:b w:val="0"/>
        </w:rPr>
        <w:t>C. 9,540</w:t>
      </w:r>
    </w:p>
    <w:p>
      <w:pPr>
        <w:spacing w:after="100" w:before="0"/>
      </w:pPr>
      <w:r>
        <w:rPr>
          <w:b w:val="0"/>
        </w:rPr>
        <w:t>D. 9,405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initial borrowed principal be 100%. Amount due after 1 year = 100% + 9% = 109% ⇒ 109% of Principal = 9810 ⇒ 1% = 90 Amount to settle after 6 months = 100% + (9% ÷ 2) = 104.5% ⇒ Settlement Amount = 104.5% × 90 = 9405 ∴ The correct answer is ₹9405. Alternate Method Given: Amount due in 1 year = 9810 Rate of simple interest (R) = 9% p.a. Formula Used: Amount (A) = P + (P × R × T ÷ 100) 6 Months 6 Months t = 0 P = ₹9000 t = 6 months Pay = ₹9405 t = 12 months A = ₹9810 Settlement Timeline (Rate = 9% p.a.) Calculations: ⇒ Let the initial principal amount be P. ⇒ Amount after 1 year = P + (P × 9 × 1 ÷ 100) = 9810 ⇒ P × (1 + 0.09) = 9810 ⇒ P × 1.09 = 9810 ⇒ P = 9810 ÷ 1.09 = 9000 ⇒ The trader settles the account after 6 months (0.5 years). ⇒ Settlement Amount = P + (P × 9 × 0.5 ÷ 100) ⇒ Settlement Amount = 9000 + (9000 × 4.5 ÷ 100) ⇒ Settlement Amount = 9000 + 405 = 9405 ∴ The correct answer is ₹9405. Additional Information Present Worth (PW) It is the principal amount which, when placed at simple interest for a given time, amounts to the given debt. PW = (Amount × 100) ÷ (100 + R × T). True Discount (TD) It is the difference between the amount due and its present worth. True Discount = Amount − Present Worth. Banker's Discount (BD) It is the simple interest calculated on the face value (total amount) for the unexpired time. BD = (Amount × R × T) ÷ 100.</w:t>
      </w:r>
    </w:p>
    <w:p>
      <w:pPr>
        <w:spacing w:before="0"/>
      </w:pPr>
      <w:r>
        <w:rPr>
          <w:b w:val="0"/>
        </w:rPr>
      </w:r>
    </w:p>
    <w:p>
      <w:pPr>
        <w:spacing w:after="100" w:line="360" w:lineRule="auto" w:before="0"/>
      </w:pPr>
      <w:r>
        <w:rPr>
          <w:b w:val="0"/>
        </w:rPr>
        <w:t>5. If (tan(x)/sec(x)) = (1/2) then the value of (sin x + cos x)2 is ___.</w:t>
      </w:r>
    </w:p>
    <w:p>
      <w:pPr>
        <w:spacing w:before="0"/>
      </w:pPr>
      <w:r>
        <w:rPr>
          <w:b w:val="0"/>
        </w:rPr>
      </w:r>
    </w:p>
    <w:p>
      <w:pPr>
        <w:spacing w:after="100" w:before="0"/>
      </w:pPr>
      <w:r>
        <w:rPr>
          <w:b w:val="0"/>
        </w:rPr>
        <w:t>A. 2 + √(3)3</w:t>
      </w:r>
    </w:p>
    <w:p>
      <w:pPr>
        <w:spacing w:after="100" w:before="0"/>
      </w:pPr>
      <w:r>
        <w:rPr>
          <w:b w:val="0"/>
        </w:rPr>
        <w:t>B. 2 + √(3)2</w:t>
      </w:r>
    </w:p>
    <w:p>
      <w:pPr>
        <w:spacing w:after="100" w:before="0"/>
      </w:pPr>
      <w:r>
        <w:rPr>
          <w:b w:val="0"/>
        </w:rPr>
        <w:t>C. 2 - √(3)2</w:t>
      </w:r>
    </w:p>
    <w:p>
      <w:pPr>
        <w:spacing w:after="100" w:before="0"/>
      </w:pPr>
      <w:r>
        <w:rPr>
          <w:b w:val="0"/>
        </w:rPr>
        <w:t>D. 2 -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the expression: tan(x) ÷ sec(x) = [sin(x) / cos(x)] × cos(x) = sin(x). Given sin(x) = 1/2, we directly find the angle x = 30°. Substitute x = 30° into the given equation (sin x + cos x)2. ⇒ (sin 30° + cos 30°)2 = (1/2 + √3 / 2)2 = (1 + √3)2 / 4. ⇒ (1 + 3 + 2√3) / 4 = (4 + 2√3) / 4 = (2 + √3) / 2. ∴ The correct answer is (2 + √3) / 2. Alternate Method Given: tan(x) / sec(x) = 1/2 Calculations: ⇒ [sin(x) / cos(x)] ÷ [1 / cos(x)] = 1/2 ⇒ sin(x) = 1/2 From the right-angled triangle, sin(x) = Opposite / Hypotenuse = 1 / 2. ⇒ By Pythagoras Theorem, Adjacent = √(22 − 12) = √(4 − 1) = √3 ⇒ cos(x) = Adjacent / Hypotenuse = √3 / 2 Now evaluate the given expression: (sin x + cos x)2 ⇒ (1/2 + √3 / 2)2 ⇒ [(1 + √3) / 2]2 ⇒ (12 + (√3)2 + 2 × 1 × √3) / 4 ⇒ (1 + 3 + 2√3) / 4 ⇒ (4 + 2√3) / 4 ⇒ 2(2 + √3) / 4 = (2 + √3) / 2 ∴ The correct answer is (2 + √3) / 2. Additional Information Trigonometric Identities The three core Pythagorean identities are: sin2(x) + cos2(x) = 1, sec2(x) − tan2(x) = 1, and cosec2(x) − cot2(x) = 1. Standard Angles Key basic angle values: sin(30°) = 1/2, cos(30°) = √3 / 2, and tan(30°) = 1 / √3. For 60°, the sine and cosine values are swapped. Reciprocal Ratios The fundamental reciprocal ratios are: sec(x) = 1 / cos(x), cosec(x) = 1 / sin(x), and cot(x) = 1 / tan(x).</w:t>
      </w:r>
    </w:p>
    <w:p>
      <w:pPr>
        <w:spacing w:before="0"/>
      </w:pPr>
      <w:r>
        <w:rPr>
          <w:b w:val="0"/>
        </w:rPr>
      </w:r>
    </w:p>
    <w:p>
      <w:pPr>
        <w:spacing w:after="100" w:line="360" w:lineRule="auto" w:before="0"/>
      </w:pPr>
      <w:r>
        <w:rPr>
          <w:b w:val="0"/>
        </w:rPr>
        <w:t>6. A circle's centre is connected to its 50 cm long chord by a perpendicular that is 21 cm long. Find the circle's radius.</w:t>
      </w:r>
    </w:p>
    <w:p>
      <w:pPr>
        <w:spacing w:before="0"/>
      </w:pPr>
      <w:r>
        <w:rPr>
          <w:b w:val="0"/>
        </w:rPr>
      </w:r>
    </w:p>
    <w:p>
      <w:pPr>
        <w:spacing w:after="100" w:before="0"/>
      </w:pPr>
      <w:r>
        <w:rPr>
          <w:b w:val="0"/>
        </w:rPr>
        <w:t>A. √(1065) cm</w:t>
      </w:r>
    </w:p>
    <w:p>
      <w:pPr>
        <w:spacing w:after="100" w:before="0"/>
      </w:pPr>
      <w:r>
        <w:rPr>
          <w:b w:val="0"/>
        </w:rPr>
        <w:t>B. √(1068) cm</w:t>
      </w:r>
    </w:p>
    <w:p>
      <w:pPr>
        <w:spacing w:after="100" w:before="0"/>
      </w:pPr>
      <w:r>
        <w:rPr>
          <w:b w:val="0"/>
        </w:rPr>
        <w:t>C. √(1064) cm</w:t>
      </w:r>
    </w:p>
    <w:p>
      <w:pPr>
        <w:spacing w:after="100" w:before="0"/>
      </w:pPr>
      <w:r>
        <w:rPr>
          <w:b w:val="0"/>
        </w:rPr>
        <w:t>D. √(1066)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perpendicular drawn from the centre of a circle bisects the chord into two equal halves. Half of the chord = 50 ÷ 2 = 25 cm. The radius, perpendicular, and half-chord form a right-angled triangle. Radius = √(perpendicular2 + half-chord2) Radius = √(212 + 252) = √(441 + 625) = √1066 cm. ∴ The correct answer is √1066 cm. Alternate Method Given: Length of the chord (AB) = 50 cm Perpendicular distance from the centre to the chord (OM) = 21 cm Formula Used: A perpendicular drawn from the centre to a chord bisects it. Pythagoras Theorem: Hypotenuse2 = Base2 + Perpendicular2 Calculations: ⇒ Let the centre of the circle be O and the chord be AB. ⇒ Perpendicular OM bisects the chord AB at point M. ⇒ AM = MB = AB ÷ 2 ⇒ AM = 50 ÷ 2 = 25 cm ⇒ In the right-angled ΔOMA, side OA represents the radius (r) of the circle. ⇒ Applying Pythagoras theorem in ΔOMA: ⇒ OA2 = OM2 + AM2 ⇒ r2 = 212 + 252 ⇒ r2 = 441 + 625 ⇒ r2 = 1066 ⇒ r = √1066 cm ∴ The correct answer is √1066 cm. Additional Information Perpendicular to a Chord Property A perpendicular drawn from the centre of a circle to any chord always bisects the chord into two equal segments. Conversely, a line joining the centre and the midpoint of a chord is perpendicular to the chord. Equal Chords and Centre Distance Chords of equal length in a circle are always equidistant from the centre. Similarly, chords that are equidistant from the centre will always be equal in length. Pythagoras Theorem in Circles The radius (hypotenuse), the perpendicular distance from the centre (perpendicular), and half of the chord (base) consistently form a right-angled triangle, following the equation: Radius2 = Distance2 + (Chord ÷ 2)2.</w:t>
      </w:r>
    </w:p>
    <w:p>
      <w:pPr>
        <w:spacing w:before="0"/>
      </w:pPr>
      <w:r>
        <w:rPr>
          <w:b w:val="0"/>
        </w:rPr>
      </w:r>
    </w:p>
    <w:p>
      <w:pPr>
        <w:spacing w:after="100" w:line="360" w:lineRule="auto" w:before="0"/>
      </w:pPr>
      <w:r>
        <w:rPr>
          <w:b w:val="0"/>
        </w:rPr>
        <w:t>7. The radius of the circle is 8 cm. The distance of a point lying outside the circle from the centre is 17 cm. The length of the tangent drawn from the outside point to the circle is:</w:t>
      </w:r>
    </w:p>
    <w:p>
      <w:pPr>
        <w:spacing w:before="0"/>
      </w:pPr>
      <w:r>
        <w:rPr>
          <w:b w:val="0"/>
        </w:rPr>
      </w:r>
    </w:p>
    <w:p>
      <w:pPr>
        <w:spacing w:after="100" w:before="0"/>
      </w:pPr>
      <w:r>
        <w:rPr>
          <w:b w:val="0"/>
        </w:rPr>
        <w:t>A. 18 cm</w:t>
      </w:r>
    </w:p>
    <w:p>
      <w:pPr>
        <w:spacing w:after="100" w:before="0"/>
      </w:pPr>
      <w:r>
        <w:rPr>
          <w:b w:val="0"/>
        </w:rPr>
        <w:t>B. 15 cm</w:t>
      </w:r>
    </w:p>
    <w:p>
      <w:pPr>
        <w:spacing w:after="100" w:before="0"/>
      </w:pPr>
      <w:r>
        <w:rPr>
          <w:b w:val="0"/>
        </w:rPr>
        <w:t>C. 16 cm</w:t>
      </w:r>
    </w:p>
    <w:p>
      <w:pPr>
        <w:spacing w:after="100" w:before="0"/>
      </w:pPr>
      <w:r>
        <w:rPr>
          <w:b w:val="0"/>
        </w:rPr>
        <w:t>D. 19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tangent to a circle makes a 90° angle with the radius at the point of contact, forming a right-angled triangle. Given the hypotenuse (distance from centre) is 17 cm and one side (radius) is 8 cm. Using the standard Pythagorean triplet (8, 15, 17), the length of the tangent must be 15 cm. ∴ The correct answer is 15 cm. Alternate Method Given: Radius of the circle (r) = 8 cm Distance of the external point from the centre (d) = 17 cm Formula Used: By Pythagoras Theorem: (Distance)2 = (Radius)2 + (Tangent)2 Length of tangent (l) = √(d2 − r2) O P T 8 cm 17 cm 15 cm Calculation: ⇒ l = √(172 − 82) ⇒ l = √(289 − 64) ⇒ l = √225 ⇒ l = 15 cm ∴ The correct answer is 15 cm. Additional Information Tangent Properties A tangent to a circle is always perpendicular to the radius at the exact point of tangency, enabling the use of right-angled triangle theorems. Pythagorean Triplets These are sets of integers that satisfy the relation a2 + b2 = c2. Common exam triplets include (3, 4, 5), (5, 12, 13), (7, 24, 25), and (8, 15, 17) which severely cut down calculation time. Number of Tangents Rule From an external point lying outside the circle, exactly two tangents can be drawn, and the lengths of both these tangents are always equal.</w:t>
      </w:r>
    </w:p>
    <w:p>
      <w:pPr>
        <w:spacing w:before="0"/>
      </w:pPr>
      <w:r>
        <w:rPr>
          <w:b w:val="0"/>
        </w:rPr>
      </w:r>
    </w:p>
    <w:p>
      <w:pPr>
        <w:spacing w:after="100" w:line="360" w:lineRule="auto" w:before="0"/>
      </w:pPr>
      <w:r>
        <w:rPr>
          <w:b w:val="0"/>
        </w:rPr>
        <w:t>8. Simplify: (25a^2 - 10ab - 48b^2/5a + 6b) × (5a + 8b)</w:t>
      </w:r>
    </w:p>
    <w:p>
      <w:pPr>
        <w:spacing w:before="0"/>
      </w:pPr>
      <w:r>
        <w:rPr>
          <w:b w:val="0"/>
        </w:rPr>
      </w:r>
    </w:p>
    <w:p>
      <w:pPr>
        <w:spacing w:after="100" w:before="0"/>
      </w:pPr>
      <w:r>
        <w:rPr>
          <w:b w:val="0"/>
        </w:rPr>
        <w:t>A. 25a^2 - 64b^2</w:t>
      </w:r>
    </w:p>
    <w:p>
      <w:pPr>
        <w:spacing w:after="100" w:before="0"/>
      </w:pPr>
      <w:r>
        <w:rPr>
          <w:b w:val="0"/>
        </w:rPr>
        <w:t>B. (5a - 8b)^2</w:t>
      </w:r>
    </w:p>
    <w:p>
      <w:pPr>
        <w:spacing w:after="100" w:before="0"/>
      </w:pPr>
      <w:r>
        <w:rPr>
          <w:b w:val="0"/>
        </w:rPr>
        <w:t>C. (5a + 8b)^2</w:t>
      </w:r>
    </w:p>
    <w:p>
      <w:pPr>
        <w:spacing w:after="100" w:before="0"/>
      </w:pPr>
      <w:r>
        <w:rPr>
          <w:b w:val="0"/>
        </w:rPr>
        <w:t>D. 25a^2 - 36b^2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Factorize the numerator using substitution: 25a2 − 10ab − 48b2 = (5a − 8b)(5a + 6b). Divide by the denominator (5a + 6b) to get (5a − 8b). Multiply the result by (5a + 8b). Apply algebraic identity (x − y)(x + y) = x2 − y2 ⇒ (5a − 8b)(5a + 8b) = 25a2 − 64b2. ∴ The correct answer is 25a2 − 64b2. Alternate Method Given: Expression: [(25a2 − 10ab − 48b2) ÷ (5a + 6b)] × (5a + 8b) Formula Used: Splitting the middle term for quadratic factorization. Difference of squares: (x − y)(x + y) = x2 − y2 Calculations: ⇒ Split the middle term of the numerator 25a2 − 10ab − 48b2. ⇒ Find two numbers that multiply to (25 × −48) = −1200 and add to −10. ⇒ The numbers are −40 and +30. ⇒ 25a2 − 40ab + 30ab − 48b2 ⇒ 5a(5a − 8b) + 6b(5a − 8b) ⇒ (5a − 8b)(5a + 6b) ⇒ Substitute the factors back into the given expression: ⇒ [(5a − 8b)(5a + 6b) ÷ (5a + 6b)] × (5a + 8b) ⇒ The term (5a + 6b) cancels out from the numerator and denominator. ⇒ Remaining expression: (5a − 8b) × (5a + 8b) ⇒ Apply the difference of squares formula: ⇒ (5a)2 − (8b)2 = 25a2 − 64b2 ∴ The correct answer is 25a2 − 64b2. Additional Information Algebraic Identities Standard identities like (a + b)2 = a2 + 2ab + b2 and (a − b)2 = a2 − 2ab + b2 are frequently used to simplify expressions efficiently. Difference of Squares The formula x2 − y2 = (x − y)(x + y) is one of the most common factoring techniques used in algebra simplification problems. Splitting the Middle Term To factor ax2 + bx + c, find two numbers whose product is ac and whose sum is b. Replace the middle term with these two numbers and factor by grouping.</w:t>
      </w:r>
    </w:p>
    <w:p>
      <w:pPr>
        <w:spacing w:before="0"/>
      </w:pPr>
      <w:r>
        <w:rPr>
          <w:b w:val="0"/>
        </w:rPr>
      </w:r>
    </w:p>
    <w:p>
      <w:pPr>
        <w:spacing w:after="100" w:line="360" w:lineRule="auto" w:before="0"/>
      </w:pPr>
      <w:r>
        <w:rPr>
          <w:b w:val="0"/>
        </w:rPr>
        <w:t>9. If tanA = (5/7), then find the value of (7SinA - 3CosA/7SinA + 3CosA) + 4.</w:t>
      </w:r>
    </w:p>
    <w:p>
      <w:pPr>
        <w:spacing w:before="0"/>
      </w:pPr>
      <w:r>
        <w:rPr>
          <w:b w:val="0"/>
        </w:rPr>
      </w:r>
    </w:p>
    <w:p>
      <w:pPr>
        <w:spacing w:after="100" w:before="0"/>
      </w:pPr>
      <w:r>
        <w:rPr>
          <w:b w:val="0"/>
        </w:rPr>
        <w:t>A. 4 14</w:t>
      </w:r>
    </w:p>
    <w:p>
      <w:pPr>
        <w:spacing w:after="100" w:before="0"/>
      </w:pPr>
      <w:r>
        <w:rPr>
          <w:b w:val="0"/>
        </w:rPr>
        <w:t>B. 3 57</w:t>
      </w:r>
    </w:p>
    <w:p>
      <w:pPr>
        <w:spacing w:after="100" w:before="0"/>
      </w:pPr>
      <w:r>
        <w:rPr>
          <w:b w:val="0"/>
        </w:rPr>
        <w:t>C. 3 15</w:t>
      </w:r>
    </w:p>
    <w:p>
      <w:pPr>
        <w:spacing w:after="100" w:before="0"/>
      </w:pPr>
      <w:r>
        <w:rPr>
          <w:b w:val="0"/>
        </w:rPr>
        <w:t>D. 7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Divide the numerator and denominator of the fractional part by cosA. ⇒ Expression = (7tanA − 3) / (7tanA + 3) + 4 ⇒ Substitute tanA = 5/7 directly into the expression. ⇒ [7 × (5/7) − 3] / [7 × (5/7) + 3] + 4 ⇒ (5 − 3) / (5 + 3) + 4 = 2/8 + 4 = 1/4 + 4 = 4 1/4 ∴ The correct answer is 4 1/4. Alternate Method Given: tanA = 5/7 Formula Used: tanA = sinA / cosA Calculations: ⇒ We can assume sinA = 5k and cosA = 7k, where k is a proportional constant. ⇒ Substitute these values into the given expression: (7sinA − 3cosA) / (7sinA + 3cosA) + 4 ⇒ [7 × (5k) − 3 × (7k)] / [7 × (5k) + 3 × (7k)] + 4 ⇒ (35k − 21k) / (35k + 21k) + 4 ⇒ 14k / 56k + 4 ⇒ 1/4 + 4 = 17/4 = 4 1/4 ∴ The correct answer is 4 1/4. Additional Information Trigonometric Ratios For a right-angled triangle: tanA = Perpendicular ÷ Base, sinA = Perpendicular ÷ Hypotenuse, cosA = Base ÷ Hypotenuse. Quotient Identities tanA = sinA ÷ cosA and cotA = cosA ÷ sinA. Pythagorean Identities sin2A + cos2A = 1 | sec2A − tan2A = 1 | cosec2A − cot2A = 1.</w:t>
      </w:r>
    </w:p>
    <w:p>
      <w:pPr>
        <w:spacing w:before="0"/>
      </w:pPr>
      <w:r>
        <w:rPr>
          <w:b w:val="0"/>
        </w:rPr>
      </w:r>
    </w:p>
    <w:p>
      <w:pPr>
        <w:spacing w:after="100" w:line="360" w:lineRule="auto" w:before="0"/>
      </w:pPr>
      <w:r>
        <w:rPr>
          <w:b w:val="0"/>
        </w:rPr>
        <w:t>10. The given table shows the number of runs scored in IPL matches by four Indian batsmen in a particular year. Player Runs scored P 800 Q 620 R 1200 S 650 What is the total number of runs scored by all four batsmen?</w:t>
      </w:r>
    </w:p>
    <w:p>
      <w:pPr>
        <w:spacing w:before="0"/>
      </w:pPr>
      <w:r>
        <w:rPr>
          <w:b w:val="0"/>
        </w:rPr>
      </w:r>
    </w:p>
    <w:p>
      <w:pPr>
        <w:spacing w:after="100" w:before="0"/>
      </w:pPr>
      <w:r>
        <w:rPr>
          <w:b w:val="0"/>
        </w:rPr>
        <w:t>A. 3270</w:t>
      </w:r>
    </w:p>
    <w:p>
      <w:pPr>
        <w:spacing w:after="100" w:before="0"/>
      </w:pPr>
      <w:r>
        <w:rPr>
          <w:b w:val="0"/>
        </w:rPr>
        <w:t>B. 2980</w:t>
      </w:r>
    </w:p>
    <w:p>
      <w:pPr>
        <w:spacing w:after="100" w:before="0"/>
      </w:pPr>
      <w:r>
        <w:rPr>
          <w:b w:val="0"/>
        </w:rPr>
        <w:t>C. 3780</w:t>
      </w:r>
    </w:p>
    <w:p>
      <w:pPr>
        <w:spacing w:after="100" w:before="0"/>
      </w:pPr>
      <w:r>
        <w:rPr>
          <w:b w:val="0"/>
        </w:rPr>
        <w:t>D. 3300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runs scored by four batsmen in IPL matches: Player P = 800 runs Player Q = 620 runs Player R = 1200 runs Player S = 650 runs Calculations: Total runs scored by all four batsmen = 800 + 620 + 1200 + 650 ⇒ Total runs = 800 + 620 + 1200 + 650 = 3270 ∴ Total runs scored by all four batsmen = 3270 runs</w:t>
      </w:r>
    </w:p>
    <w:p>
      <w:pPr>
        <w:spacing w:before="0"/>
      </w:pPr>
      <w:r>
        <w:rPr>
          <w:b w:val="0"/>
        </w:rPr>
      </w:r>
    </w:p>
    <w:p>
      <w:pPr>
        <w:spacing w:after="100" w:line="360" w:lineRule="auto" w:before="0"/>
      </w:pPr>
      <w:r>
        <w:rPr>
          <w:b w:val="0"/>
        </w:rPr>
        <w:t>11. 2 varieties of tea powders worth ₹250/kg and ₹300/kg are mixed with a third variety of tea powder in the ratio 1 : 1 : 2. If the mixture is worth ₹350/kg, find the price of the third variety tea powder.</w:t>
      </w:r>
    </w:p>
    <w:p>
      <w:pPr>
        <w:spacing w:before="0"/>
      </w:pPr>
      <w:r>
        <w:rPr>
          <w:b w:val="0"/>
        </w:rPr>
      </w:r>
    </w:p>
    <w:p>
      <w:pPr>
        <w:spacing w:after="100" w:before="0"/>
      </w:pPr>
      <w:r>
        <w:rPr>
          <w:b w:val="0"/>
        </w:rPr>
        <w:t>A. ₹450/kg</w:t>
      </w:r>
    </w:p>
    <w:p>
      <w:pPr>
        <w:spacing w:after="100" w:before="0"/>
      </w:pPr>
      <w:r>
        <w:rPr>
          <w:b w:val="0"/>
        </w:rPr>
        <w:t>B. ₹400/kg</w:t>
      </w:r>
    </w:p>
    <w:p>
      <w:pPr>
        <w:spacing w:after="100" w:before="0"/>
      </w:pPr>
      <w:r>
        <w:rPr>
          <w:b w:val="0"/>
        </w:rPr>
        <w:t>C. ₹425/kg</w:t>
      </w:r>
    </w:p>
    <w:p>
      <w:pPr>
        <w:spacing w:after="100" w:before="0"/>
      </w:pPr>
      <w:r>
        <w:rPr>
          <w:b w:val="0"/>
        </w:rPr>
        <w:t>D. ₹500/kg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ratio parts = 1 + 1 + 2 = 4 units. Total value of the mixture = 4 × 350 = 1400. Value of the first two varieties combined = (1 × 250) + (1 × 300) = 550. Value of the third variety = 1400 − 550 = 850 (for 2 units). Price of the third variety = 850 ÷ 2 = 425. ∴ The correct answer is ₹425/kg. Alternate Method Given: Prices of first two varieties = ₹250/kg and ₹300/kg Ratio of the three varieties = 1 : 1 : 2 Mean price of the final mixture = ₹350/kg Formula Used: Weighted Average = (w1x1 + w2x2 + w3x3) ÷ (w1 + w2 + w3) Calculations: ⇒ The first two varieties are mixed in a 1 : 1 ratio. ⇒ Mean price of A and B = (250 + 300) ÷ 2 = ₹275/kg ⇒ Quantity of combined (A + B) = 1 + 1 = 2 units ⇒ Ratio of combined mixture (A + B) to variety C = 2 : 2 = 1 : 1 ⇒ Applying the rule of alligation for the two groups: ⇒ (x − 350) / (350 − 275) = 1 / 1 ⇒ (x − 350) / 75 = 1 ⇒ x − 350 = 75 ⇒ x = 350 + 75 = 425 ∴ The correct answer is ₹425/kg. Additional Information Rule of Alligation It allows us to find the ratio in which two ingredients at given prices must be mixed to produce a mixture at a desired price: (Quantity of Cheaper) ÷ (Quantity of Dearer) = (Price of Dearer − Mean Price) ÷ (Mean Price − Price of Cheaper). Weighted Average When combining multiple groups, the average is calculated using their respective weights: A = (w1x1 + w2x2 + ... ) ÷ (w1 + w2 + ... ). Multiple Mixtures For problems with three or more ingredients, you can find the weighted average of any two ingredients first, and then apply simple alligation between that combined mixture and the remaining ingredients.</w:t>
      </w:r>
    </w:p>
    <w:p>
      <w:pPr>
        <w:spacing w:before="0"/>
      </w:pPr>
      <w:r>
        <w:rPr>
          <w:b w:val="0"/>
        </w:rPr>
      </w:r>
    </w:p>
    <w:p>
      <w:pPr>
        <w:spacing w:after="100" w:line="360" w:lineRule="auto" w:before="0"/>
      </w:pPr>
      <w:r>
        <w:rPr>
          <w:b w:val="0"/>
        </w:rPr>
        <w:t>12. If Sin B = (15/17), what is the value of cos B (sec B - tan B)? Given that 0 π/2</w:t>
      </w:r>
    </w:p>
    <w:p>
      <w:pPr>
        <w:spacing w:before="0"/>
      </w:pPr>
      <w:r>
        <w:rPr>
          <w:b w:val="0"/>
        </w:rPr>
      </w:r>
    </w:p>
    <w:p>
      <w:pPr>
        <w:spacing w:after="100" w:before="0"/>
      </w:pPr>
      <w:r>
        <w:rPr>
          <w:b w:val="0"/>
        </w:rPr>
        <w:t>A. (1/16)</w:t>
      </w:r>
    </w:p>
    <w:p>
      <w:pPr>
        <w:spacing w:after="100" w:before="0"/>
      </w:pPr>
      <w:r>
        <w:rPr>
          <w:b w:val="0"/>
        </w:rPr>
        <w:t>B. (2/15)</w:t>
      </w:r>
    </w:p>
    <w:p>
      <w:pPr>
        <w:spacing w:after="100" w:before="0"/>
      </w:pPr>
      <w:r>
        <w:rPr>
          <w:b w:val="0"/>
        </w:rPr>
        <w:t>C. (8/15)</w:t>
      </w:r>
    </w:p>
    <w:p>
      <w:pPr>
        <w:spacing w:after="100" w:before="0"/>
      </w:pPr>
      <w:r>
        <w:rPr>
          <w:b w:val="0"/>
        </w:rPr>
        <w:t>D. (2/17)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Expression = cos B (sec B − tan B) ⇒ (cos B × 1/cos B) − (cos B × sin B/cos B) ⇒ 1 − sin B Substitute the given value sin B = 15/17: ⇒ 1 − 15/17 = 2/17 ∴ The correct answer is 2/17. Alternate Method Given: sin B = 15/17 Since 0 Formula Used: sin θ = Perpendicular / Hypotenuse By Pythagoras theorem: (Hypotenuse)2 = (Perpendicular)2 + (Base)2 Calculations: ⇒ Perpendicular = 15, Hypotenuse = 17 ⇒ Base = √(172 − 152) = √(289 − 225) = √64 = 8 ⇒ cos B = Base / Hypotenuse = 8/17 ⇒ sec B = Hypotenuse / Base = 17/8 ⇒ tan B = Perpendicular / Base = 15/8 Substitute these calculated values into the expression cos B (sec B − tan B): ⇒ (8/17) × (17/8 − 15/8) ⇒ (8/17) × (2/8) ⇒ 2/17 ∴ The correct answer is 2/17. Additional Information Pythagorean Triplets A set of positive integers (a, b, c) that fits the rule a2 + b2 = c2 is called a Pythagorean triplet. Common sets are (3, 4, 5), (5, 12, 13), and (8, 15, 17). Basic Trigonometric Identities The core identities used to simplify expressions are sin2θ + cos2θ = 1, 1 + tan2θ = sec2θ, and 1 + cot2θ = cosec2θ. Trigonometric Ratios in Right Triangle The side ratios are: sin θ = Perpendicular ÷ Hypotenuse, cos θ = Base ÷ Hypotenuse, and tan θ = Perpendicular ÷ Base.</w:t>
      </w:r>
    </w:p>
    <w:p>
      <w:pPr>
        <w:spacing w:before="0"/>
      </w:pPr>
      <w:r>
        <w:rPr>
          <w:b w:val="0"/>
        </w:rPr>
      </w:r>
    </w:p>
    <w:p>
      <w:pPr>
        <w:spacing w:after="100" w:line="360" w:lineRule="auto" w:before="0"/>
      </w:pPr>
      <w:r>
        <w:rPr>
          <w:b w:val="0"/>
        </w:rPr>
        <w:t>13. ABC is an equilateral triangle. P, Q, and R are the mid-points of sides AB, BC and CA, respectively. If the length of the side of the triangle ABC is 11 cm, then the area (in cm2) of PQR is:</w:t>
      </w:r>
    </w:p>
    <w:p>
      <w:pPr>
        <w:spacing w:before="0"/>
      </w:pPr>
      <w:r>
        <w:rPr>
          <w:b w:val="0"/>
        </w:rPr>
      </w:r>
    </w:p>
    <w:p>
      <w:pPr>
        <w:spacing w:after="100" w:before="0"/>
      </w:pPr>
      <w:r>
        <w:rPr>
          <w:b w:val="0"/>
        </w:rPr>
        <w:t>A. 21 √(3)16</w:t>
      </w:r>
    </w:p>
    <w:p>
      <w:pPr>
        <w:spacing w:after="100" w:before="0"/>
      </w:pPr>
      <w:r>
        <w:rPr>
          <w:b w:val="0"/>
        </w:rPr>
        <w:t>B. 11 √(3)16</w:t>
      </w:r>
    </w:p>
    <w:p>
      <w:pPr>
        <w:spacing w:after="100" w:before="0"/>
      </w:pPr>
      <w:r>
        <w:rPr>
          <w:b w:val="0"/>
        </w:rPr>
        <w:t>C. 121 √(3)16</w:t>
      </w:r>
    </w:p>
    <w:p>
      <w:pPr>
        <w:spacing w:after="100" w:before="0"/>
      </w:pPr>
      <w:r>
        <w:rPr>
          <w:b w:val="0"/>
        </w:rPr>
        <w:t>D. 111 √(3)16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triangle formed by joining the mid-points of the sides of any triangle has exactly 1/4th the area of the original triangle. Area of original equilateral ΔABC = (√3 ÷ 4) × side2 Area of ΔABC = (√3 ÷ 4) × 112 = 121√3 ÷ 4 cm2 Area of ΔPQR = (1 ÷ 4) × Area of ΔABC = (1 ÷ 4) × (121√3 ÷ 4) Area of ΔPQR = 121√3 / 16 cm2 ∴ The correct answer is 121√3 / 16 cm2. Alternate Method A B C P Q R 11 cm 11/2 cm Given: Side of equilateral ΔABC = 11 cm. P, Q, and R are the mid-points of sides AB, BC, and CA respectively. Formula Used: Area of equilateral triangle = (√3 ÷ 4) × a2 (where a is the side length). Calculations: ⇒ By the Mid-point Theorem, the line segment joining the mid-points of two sides of a triangle is half the length of the third side. ⇒ Side of equilateral ΔPQR = 11 ÷ 2 cm. ⇒ Area of ΔPQR = (√3 ÷ 4) × (11 ÷ 2)2 ⇒ Area of ΔPQR = (√3 ÷ 4) × (121 ÷ 4) ⇒ Area of ΔPQR = 121√3 / 16 cm2 ∴ The correct answer is 121√3 / 16 cm2. Additional Information Midpoint Theorem The line segment connecting the midpoints of two sides of a triangle is parallel to the third side and is half as long as that third side. Area Division by Midpoints The triangle formed by joining the midpoints of the sides of any triangle divides the original triangle into four smaller congruent triangles of exactly equal area. Equilateral Triangle Properties In an equilateral triangle, all sides are equal and all internal angles are 60°. Its height (altitude) is given by (√3 ÷ 2) × side.</w:t>
      </w:r>
    </w:p>
    <w:p>
      <w:pPr>
        <w:spacing w:before="0"/>
      </w:pPr>
      <w:r>
        <w:rPr>
          <w:b w:val="0"/>
        </w:rPr>
      </w:r>
    </w:p>
    <w:p>
      <w:pPr>
        <w:spacing w:after="100" w:line="360" w:lineRule="auto" w:before="0"/>
      </w:pPr>
      <w:r>
        <w:rPr>
          <w:b w:val="0"/>
        </w:rPr>
        <w:t>14. P and Q start running in opposite directions on a circular track from the same point. If their speeds are 10 m/s and 8 m/s, respectively, then after what time will they meet if the length of the track is 1620 m?</w:t>
      </w:r>
    </w:p>
    <w:p>
      <w:pPr>
        <w:spacing w:before="0"/>
      </w:pPr>
      <w:r>
        <w:rPr>
          <w:b w:val="0"/>
        </w:rPr>
      </w:r>
    </w:p>
    <w:p>
      <w:pPr>
        <w:spacing w:after="100" w:before="0"/>
      </w:pPr>
      <w:r>
        <w:rPr>
          <w:b w:val="0"/>
        </w:rPr>
        <w:t>A. 110 seconds</w:t>
      </w:r>
    </w:p>
    <w:p>
      <w:pPr>
        <w:spacing w:after="100" w:before="0"/>
      </w:pPr>
      <w:r>
        <w:rPr>
          <w:b w:val="0"/>
        </w:rPr>
        <w:t>B. 70 seconds</w:t>
      </w:r>
    </w:p>
    <w:p>
      <w:pPr>
        <w:spacing w:after="100" w:before="0"/>
      </w:pPr>
      <w:r>
        <w:rPr>
          <w:b w:val="0"/>
        </w:rPr>
        <w:t>C. 120 seconds</w:t>
      </w:r>
    </w:p>
    <w:p>
      <w:pPr>
        <w:spacing w:after="100" w:before="0"/>
      </w:pPr>
      <w:r>
        <w:rPr>
          <w:b w:val="0"/>
        </w:rPr>
        <w:t>D. 90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persons run in opposite directions, their relative speed is the sum of their individual speeds. Relative speed = 10 + 8 = 18 m/s Time taken to meet = Total track distance ÷ Relative speed Time = 1620 ÷ 18 = 90 seconds ∴ The correct answer is 90 seconds. Alternate Method Given: Speed of P = 10 m/s Speed of Q = 8 m/s Length of the track (Total Distance) = 1620 m Formula Used: Relative Speed (Opposite Directions) = S1 + S2 Time = Distance ÷ Relative Speed Calculations: ⇒ Relative Speed = 10 + 8 ⇒ Relative Speed = 18 m/s ⇒ Time taken to meet = 1620 ÷ 18 ⇒ Time taken to meet = 90 seconds ∴ The correct answer is 90 seconds. Additional Information Relative Speed in Opposite Directions When two objects move in opposite directions, their relative speed is the sum of their individual speeds (v1 + v2). Relative Speed in Same Direction When two objects move in the same direction, their relative speed is the absolute difference of their individual speeds (|v1 − v2|). Time to Meet at the Starting Point The time taken for two persons to meet exactly at the starting point is the LCM of the individual times taken by them to complete one full round. Distinct Meeting Points If two persons run at speeds 'a' and 'b' (where a and b are co-prime integers), they meet at (a + b) distinct points if moving in opposite directions, and |a − b| distinct points if moving in the same direction.</w:t>
      </w:r>
    </w:p>
    <w:p>
      <w:pPr>
        <w:spacing w:before="0"/>
      </w:pPr>
      <w:r>
        <w:rPr>
          <w:b w:val="0"/>
        </w:rPr>
      </w:r>
    </w:p>
    <w:p>
      <w:pPr>
        <w:spacing w:after="100" w:line="360" w:lineRule="auto" w:before="0"/>
      </w:pPr>
      <w:r>
        <w:rPr>
          <w:b w:val="0"/>
        </w:rPr>
        <w:t>15. Simplify: 1 (1/3) + 1 (3/4) × 1 (2/3) ÷ 3 (1/2)</w:t>
      </w:r>
    </w:p>
    <w:p>
      <w:pPr>
        <w:spacing w:before="0"/>
      </w:pPr>
      <w:r>
        <w:rPr>
          <w:b w:val="0"/>
        </w:rPr>
      </w:r>
    </w:p>
    <w:p>
      <w:pPr>
        <w:spacing w:after="100" w:before="0"/>
      </w:pPr>
      <w:r>
        <w:rPr>
          <w:b w:val="0"/>
        </w:rPr>
        <w:t>A. 2 (1/3)</w:t>
      </w:r>
    </w:p>
    <w:p>
      <w:pPr>
        <w:spacing w:after="100" w:before="0"/>
      </w:pPr>
      <w:r>
        <w:rPr>
          <w:b w:val="0"/>
        </w:rPr>
        <w:t>B. 2 (1/6)</w:t>
      </w:r>
    </w:p>
    <w:p>
      <w:pPr>
        <w:spacing w:after="100" w:before="0"/>
      </w:pPr>
      <w:r>
        <w:rPr>
          <w:b w:val="0"/>
        </w:rPr>
        <w:t>C. 2 (1/5)</w:t>
      </w:r>
    </w:p>
    <w:p>
      <w:pPr>
        <w:spacing w:after="100" w:before="0"/>
      </w:pPr>
      <w:r>
        <w:rPr>
          <w:b w:val="0"/>
        </w:rPr>
        <w:t>D. 3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1 (1/3) + 1 (3/4) × 1 (2/3) ÷ 3 (1/2) ⇒ (4/3) + (7/4) × (5/3) ÷ (7/2) ⇒ (4/3) + (5/6) ⇒ ((8+5)/6) ⇒ (13/6) = 2 (1/6) Hence, the correct answer is option (2).</w:t>
      </w:r>
    </w:p>
    <w:p>
      <w:pPr>
        <w:spacing w:before="0"/>
      </w:pPr>
      <w:r>
        <w:rPr>
          <w:b w:val="0"/>
        </w:rPr>
      </w:r>
    </w:p>
    <w:p>
      <w:pPr>
        <w:spacing w:after="100" w:line="360" w:lineRule="auto" w:before="0"/>
      </w:pPr>
      <w:r>
        <w:rPr>
          <w:b w:val="0"/>
        </w:rPr>
        <w:t>16. Two different quantities of the same solution having ingredients A and B are stored in two different containers. In the first container, there are 252 litre of A and 441 litre of B. In the second container, the total quantity of the solution was 1188 litre. How much of the solution in the second container was made up of ingredient B?</w:t>
      </w:r>
    </w:p>
    <w:p>
      <w:pPr>
        <w:spacing w:before="0"/>
      </w:pPr>
      <w:r>
        <w:rPr>
          <w:b w:val="0"/>
        </w:rPr>
      </w:r>
    </w:p>
    <w:p>
      <w:pPr>
        <w:spacing w:after="100" w:before="0"/>
      </w:pPr>
      <w:r>
        <w:rPr>
          <w:b w:val="0"/>
        </w:rPr>
        <w:t>A. 765 litre</w:t>
      </w:r>
    </w:p>
    <w:p>
      <w:pPr>
        <w:spacing w:after="100" w:before="0"/>
      </w:pPr>
      <w:r>
        <w:rPr>
          <w:b w:val="0"/>
        </w:rPr>
        <w:t>B. 756 litre</w:t>
      </w:r>
    </w:p>
    <w:p>
      <w:pPr>
        <w:spacing w:after="100" w:before="0"/>
      </w:pPr>
      <w:r>
        <w:rPr>
          <w:b w:val="0"/>
        </w:rPr>
        <w:t>C. 752 litre</w:t>
      </w:r>
    </w:p>
    <w:p>
      <w:pPr>
        <w:spacing w:after="100" w:before="0"/>
      </w:pPr>
      <w:r>
        <w:rPr>
          <w:b w:val="0"/>
        </w:rPr>
        <w:t>D. 760 litre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ingredients A and B in the solution = 252 : 441 = 4 : 7 Total parts of the solution = 4 + 7 = 11 parts Quantity of B in the second container = (7 ÷ 11) × 1188 litre Quantity of B = 7 × 108 = 756 litre ∴ The correct answer is 756 litre. Alternate Method Given: First container quantity of A = 252 litre First container quantity of B = 441 litre Second container total solution = 1188 litre Calculation: ⇒ Since the solution type is the same, the ratio of A to B is constant in both containers. ⇒ Ratio of A : B = 252 : 441 ⇒ Dividing both values by their HCF (63), Ratio of A : B = 4 : 7 ⇒ Total proportion parts = 4 + 7 = 11 parts ⇒ In the second container, 11 parts = 1188 litre ⇒ 1 part = 1188 ÷ 11 = 108 litre ⇒ Quantity of ingredient B = 7 parts = 7 × 108 ⇒ Quantity of ingredient B = 756 litre ∴ The correct answer is 756 litre. Additional Information Ratio of Mixtures When two different quantities of the exact same solution are evaluated, the ratio of their constituent ingredients remains perfectly constant across all volumes. Unitary Method To find the value of a specific ratio component, determine the value of one unit by dividing the total quantity by the sum of all ratio parts, then multiply by the required component's ratio value. Simplifying Ratios Always simplify large ratios to their lowest terms by finding the Highest Common Factor (HCF) to make further mixture calculations faster and less prone to error.</w:t>
      </w:r>
    </w:p>
    <w:p>
      <w:pPr>
        <w:spacing w:before="0"/>
      </w:pPr>
      <w:r>
        <w:rPr>
          <w:b w:val="0"/>
        </w:rPr>
      </w:r>
    </w:p>
    <w:p>
      <w:pPr>
        <w:spacing w:after="100" w:line="360" w:lineRule="auto" w:before="0"/>
      </w:pPr>
      <w:r>
        <w:rPr>
          <w:b w:val="0"/>
        </w:rPr>
        <w:t>17. P and Q are two fixed points 10 cm apart, and R is a point on PQ such that PR = 6 cm. By what percentage is the length of QR decreased when the length of PR is increased by 5%?</w:t>
      </w:r>
    </w:p>
    <w:p>
      <w:pPr>
        <w:spacing w:before="0"/>
      </w:pPr>
      <w:r>
        <w:rPr>
          <w:b w:val="0"/>
        </w:rPr>
      </w:r>
    </w:p>
    <w:p>
      <w:pPr>
        <w:spacing w:after="100" w:before="0"/>
      </w:pPr>
      <w:r>
        <w:rPr>
          <w:b w:val="0"/>
        </w:rPr>
        <w:t>A. 8.5%</w:t>
      </w:r>
    </w:p>
    <w:p>
      <w:pPr>
        <w:spacing w:after="100" w:before="0"/>
      </w:pPr>
      <w:r>
        <w:rPr>
          <w:b w:val="0"/>
        </w:rPr>
        <w:t>B. 7.5%</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total length PQ is fixed at 10 cm, the absolute increase in PR will exactly equal the absolute decrease in QR. Increase in PR = 5% of 6 cm = 0.3 cm, so QR decreases by exactly 0.3 cm. Initial length of QR = 10 − 6 = 4 cm. Percentage decrease in QR = (0.3 ÷ 4) × 100 = 7.5%. ∴ The correct answer is 7.5%. Alternate Method Given: Total length PQ = 10 cm Initial length PR = 6 cm Percentage increase in PR = 5% Formula Used: Percentage Decrease = (Decrease in Value ÷ Initial Value) × 100 Calculations: ⇒ Initial length of QR = PQ − PR = 10 − 6 = 4 cm. ⇒ PR is increased by 5%, so New PR = 6 + (5% of 6) = 6 + 0.3 = 6.3 cm. ⇒ Since PQ is fixed at 10 cm, New QR = PQ − New PR = 10 − 6.3 = 3.7 cm. ⇒ Decrease in QR = Initial QR − New QR = 4 − 3.7 = 0.3 cm. ⇒ Percentage decrease in QR = (0.3 ÷ 4) × 100 = 7.5%. ∴ The correct answer is 7.5%. Additional Information Percentage Change Always calculate the percentage increase or decrease using the original (initial) base value: % Change = (Change ÷ Initial Value) × 100. Constant Sum Property When the sum of two components is strictly constant (such as segments of a fixed line), any absolute positive variation in one component precisely matches the absolute negative variation in the other. Base Value Importance Although the absolute change (0.3 cm) is identical for both segments PR and QR, their percentage changes differ (5% vs 7.5%) due to their different starting base values (6 cm and 4 cm).</w:t>
      </w:r>
    </w:p>
    <w:p>
      <w:pPr>
        <w:spacing w:before="0"/>
      </w:pPr>
      <w:r>
        <w:rPr>
          <w:b w:val="0"/>
        </w:rPr>
      </w:r>
    </w:p>
    <w:p>
      <w:pPr>
        <w:spacing w:after="100" w:line="360" w:lineRule="auto" w:before="0"/>
      </w:pPr>
      <w:r>
        <w:rPr>
          <w:b w:val="0"/>
        </w:rPr>
        <w:t>18. A pipe can fill an empty tank in 5 minutes and another pipe can empty it in 6 minutes. If both pipes are opened simultaneously, in how much time will the empty tank be filled?</w:t>
      </w:r>
    </w:p>
    <w:p>
      <w:pPr>
        <w:spacing w:before="0"/>
      </w:pPr>
      <w:r>
        <w:rPr>
          <w:b w:val="0"/>
        </w:rPr>
      </w:r>
    </w:p>
    <w:p>
      <w:pPr>
        <w:spacing w:after="100" w:before="0"/>
      </w:pPr>
      <w:r>
        <w:rPr>
          <w:b w:val="0"/>
        </w:rPr>
        <w:t>A. 33 min</w:t>
      </w:r>
    </w:p>
    <w:p>
      <w:pPr>
        <w:spacing w:after="100" w:before="0"/>
      </w:pPr>
      <w:r>
        <w:rPr>
          <w:b w:val="0"/>
        </w:rPr>
        <w:t>B. 30 min</w:t>
      </w:r>
    </w:p>
    <w:p>
      <w:pPr>
        <w:spacing w:after="100" w:before="0"/>
      </w:pPr>
      <w:r>
        <w:rPr>
          <w:b w:val="0"/>
        </w:rPr>
        <w:t>C. 35 min</w:t>
      </w:r>
    </w:p>
    <w:p>
      <w:pPr>
        <w:spacing w:after="100" w:before="0"/>
      </w:pPr>
      <w:r>
        <w:rPr>
          <w:b w:val="0"/>
        </w:rPr>
        <w:t>D. 25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one pipe filling the tank in x minutes and another emptying it in y minutes (where y &gt; x), the total time to fill the empty tank is calculated directly. Total Time = (x × y) ÷ (y − x) Here, x = 5 min and y = 6 min. Total Time = (5 × 6) ÷ (6 − 5) = 30 ÷ 1 = 30 min ∴ The correct answer is 30 min. Alternate Method Given: Time taken by Pipe A to fill the tank = 5 minutes Time taken by Pipe B to empty the tank = 6 minutes Method Used: We use the LCM method to find the total capacity of the tank and the individual efficiencies of the pipes. Pipe Time (min) Total Work (LCM) Efficiency Pipe A (Fill) 5 30 +6 Pipe B (Empty) 6 −5 Calculations: ⇒ Let the total capacity of the tank be the LCM of 5 and 6, which is 30 units. ⇒ Efficiency of Pipe A = 30 ÷ 5 = +6 units/min (positive work) ⇒ Efficiency of Pipe B = 30 ÷ 6 = −5 units/min (negative work) ⇒ Combined efficiency of Pipe A and Pipe B when opened together = 6 − 5 = 1 unit/min ⇒ Total time required to fill the tank = Total Work ÷ Combined Efficiency ⇒ Total time = 30 ÷ 1 = 30 minutes ∴ The correct answer is 30 min. Additional Information Pipes and Cisterns Basics This topic is an extension of Time and Work. A filling pipe does positive work (+), while an emptying pipe or a leak does negative work (−). Two Filling Pipes If two pipes A and B fill a tank in x and y hours respectively, the combined time taken to fill the tank is (x × y) ÷ (x + y). Leakage Effect If a tank fills in x hours, but due to a leak it takes y hours to fill (y &gt; x), then the leak alone can empty the completely full tank in (x × y) ÷ (y − x) hours.</w:t>
      </w:r>
    </w:p>
    <w:p>
      <w:pPr>
        <w:spacing w:before="0"/>
      </w:pPr>
      <w:r>
        <w:rPr>
          <w:b w:val="0"/>
        </w:rPr>
      </w:r>
    </w:p>
    <w:p>
      <w:pPr>
        <w:spacing w:after="100" w:line="360" w:lineRule="auto" w:before="0"/>
      </w:pPr>
      <w:r>
        <w:rPr>
          <w:b w:val="0"/>
        </w:rPr>
        <w:t>19. Ramesh sells rice at ₹36 per kg, which he purchased for ₹30 per kg. Moreover, he gives only 800 g of rice instead of 1 kg while selling. Find the actual profit percentage of Ramesh.</w:t>
      </w:r>
    </w:p>
    <w:p>
      <w:pPr>
        <w:spacing w:before="0"/>
      </w:pPr>
      <w:r>
        <w:rPr>
          <w:b w:val="0"/>
        </w:rPr>
      </w:r>
    </w:p>
    <w:p>
      <w:pPr>
        <w:spacing w:after="100" w:before="0"/>
      </w:pPr>
      <w:r>
        <w:rPr>
          <w:b w:val="0"/>
        </w:rPr>
        <w:t>A. 46%</w:t>
      </w:r>
    </w:p>
    <w:p>
      <w:pPr>
        <w:spacing w:after="100" w:before="0"/>
      </w:pPr>
      <w:r>
        <w:rPr>
          <w:b w:val="0"/>
        </w:rPr>
        <w:t>B. 50%</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ratio (CP : SP) = 30 : 36 = 5 : 6 Weight ratio (CP : SP) = 800 : 1000 = 4 : 5 Overall CP : SP = (5 × 4) : (6 × 5) = 20 : 30 = 2 : 3 Profit % = [(3 − 2) ÷ 2] × 100 = 50% ∴ The correct answer is 50%. Alternate Method Given: Cost price (CP) of 1 kg (1000 g) rice = ₹30 Selling price (SP) of rice = ₹36 Weight given to customer = 800 g Formula Used: Profit = SP − Actual CP Profit % = (Profit ÷ Actual CP) × 100 Calculation: ⇒ Actual cost price (CP) of 800 g of rice = (30 ÷ 1000) × 800 = ₹24 ⇒ Selling price (SP) of 800 g of rice (sold as 1 kg) = ₹36 ⇒ Profit earned = SP − CP = 36 − 24 = ₹12 ⇒ Actual Profit % = (12 ÷ 24) × 100 = 50% ∴ The correct answer is 50%. Additional Information Dishonest Dealer Concept When a shopkeeper uses a false weight, the actual Cost Price (CP) is calculated based on the weight physically given to the customer, while the Selling Price (SP) is charged for the claimed weight. Successive Percentage Method Overall profit or loss can be calculated by combining the ratio of CP to SP for the price and the ratio of true weight given to the false weight claimed. Profit and Loss Formula Selling Price (SP) = CP × (100 + Profit%) ÷ 100. Always consider the actual investment of the dealer as the base (100%) for profit or loss calculations.</w:t>
      </w:r>
    </w:p>
    <w:p>
      <w:pPr>
        <w:spacing w:before="0"/>
      </w:pPr>
      <w:r>
        <w:rPr>
          <w:b w:val="0"/>
        </w:rPr>
      </w:r>
    </w:p>
    <w:p>
      <w:pPr>
        <w:spacing w:after="100" w:line="360" w:lineRule="auto" w:before="0"/>
      </w:pPr>
      <w:r>
        <w:rPr>
          <w:b w:val="0"/>
        </w:rPr>
        <w:t>20. Which digits should come in the place of x and y, respectively, if the number 62684xy is divisible by both 8 and 5?</w:t>
      </w:r>
    </w:p>
    <w:p>
      <w:pPr>
        <w:spacing w:before="0"/>
      </w:pPr>
      <w:r>
        <w:rPr>
          <w:b w:val="0"/>
        </w:rPr>
      </w:r>
    </w:p>
    <w:p>
      <w:pPr>
        <w:spacing w:after="100" w:before="0"/>
      </w:pPr>
      <w:r>
        <w:rPr>
          <w:b w:val="0"/>
        </w:rPr>
        <w:t>A. 5 and 0</w:t>
      </w:r>
    </w:p>
    <w:p>
      <w:pPr>
        <w:spacing w:after="100" w:before="0"/>
      </w:pPr>
      <w:r>
        <w:rPr>
          <w:b w:val="0"/>
        </w:rPr>
        <w:t>B. 4 and 0</w:t>
      </w:r>
    </w:p>
    <w:p>
      <w:pPr>
        <w:spacing w:after="100" w:before="0"/>
      </w:pPr>
      <w:r>
        <w:rPr>
          <w:b w:val="0"/>
        </w:rPr>
        <w:t>C. 2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5, its last digit (y) must be 0 or 5. For a number to be divisible by 8, it must be an even number, so y = 0. The last 3 digits of the number are 4x0, which must be completely divisible by 8. Checking the given options, if x = 4, then 440 is completely divisible by 8. ∴ The correct answer is 4 and 0. Alternate Method Given: Number = 62684xy The number is completely divisible by both 8 and 5. Concept Used: A number is divisible by 5 if its unit digit is 0 or 5. A number is divisible by 8 if the number formed by its last three digits is divisible by 8. Calculations: ⇒ Divisibility by 5 implies that the unit digit y = 0 or 5. ⇒ Since any number divisible by 8 must be an even number, y cannot be 5. ⇒ Therefore, y = 0. ⇒ Now, checking the last three digits (4x0) for divisibility by 8 using the given options. ⇒ For x = 5 → 450 ÷ 8 = 56.25 (Not divisible) ⇒ For x = 4 → 440 ÷ 8 = 55 (Divisible) ⇒ For x = 2 → 420 ÷ 8 = 52.5 (Not divisible) ⇒ Thus, x = 4 and y = 0 successfully satisfies both the divisibility rules. ∴ The correct answer is 4 and 0. Additional Information Divisibility by 8 A number is completely divisible by 8 if the number formed by its last three digits is divisible by 8. Divisibility by 4 A number is completely divisible by 4 if the number formed by its last two digits is divisible by 4. Divisibility by 11 A number is divisible by 11 if the difference between the sum of its digits at odd places and the sum of its digits at even places is either 0 or a multiple of 11. Divisibility by 9 A number is completely divisible by 9 if the sum of all its digits is a multiple of 9.</w:t>
      </w:r>
    </w:p>
    <w:p>
      <w:pPr>
        <w:spacing w:before="0"/>
      </w:pPr>
      <w:r>
        <w:rPr>
          <w:b w:val="0"/>
        </w:rPr>
      </w:r>
    </w:p>
    <w:p>
      <w:pPr>
        <w:spacing w:after="100" w:line="360" w:lineRule="auto" w:before="0"/>
      </w:pPr>
      <w:r>
        <w:rPr>
          <w:b w:val="0"/>
        </w:rPr>
        <w:t>21. For which of the following values of a and b do the given equations, have NO solution? x - ay = 2 - a (1 - a)x + 6y = a + b</w:t>
      </w:r>
    </w:p>
    <w:p>
      <w:pPr>
        <w:spacing w:before="0"/>
      </w:pPr>
      <w:r>
        <w:rPr>
          <w:b w:val="0"/>
        </w:rPr>
      </w:r>
    </w:p>
    <w:p>
      <w:pPr>
        <w:spacing w:after="100" w:before="0"/>
      </w:pPr>
      <w:r>
        <w:rPr>
          <w:b w:val="0"/>
        </w:rPr>
        <w:t>A. a = -3,b ≠ 1</w:t>
      </w:r>
    </w:p>
    <w:p>
      <w:pPr>
        <w:spacing w:after="100" w:before="0"/>
      </w:pPr>
      <w:r>
        <w:rPr>
          <w:b w:val="0"/>
        </w:rPr>
        <w:t>B. a = 3,b ≠ -1</w:t>
      </w:r>
    </w:p>
    <w:p>
      <w:pPr>
        <w:spacing w:after="100" w:before="0"/>
      </w:pPr>
      <w:r>
        <w:rPr>
          <w:b w:val="0"/>
        </w:rPr>
        <w:t>C. a = -3,b ≠ -1</w:t>
      </w:r>
    </w:p>
    <w:p>
      <w:pPr>
        <w:spacing w:after="100" w:before="0"/>
      </w:pPr>
      <w:r>
        <w:rPr>
          <w:b w:val="0"/>
        </w:rPr>
        <w:t>D. a = 3,b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linear equations to have no solution, the condition is: a1 / a2 = b1 / b2 ≠ c1 / c2. Equating coefficients of x and y: 1 ÷ (1 − a) = −a ÷ 6 ⇒ a2 − a − 6 = 0 ⇒ a = 3 or −2. Based on the given options, taking a = 3, the ratio becomes −3 ÷ 6 = −1/2. Applying the inequality to constant terms: (2 − a) ÷ (a + b) ≠ −1/2. Substituting a = 3 gives: −1 ÷ (3 + b) ≠ −1/2 ⇒ 3 + b ≠ 2 ⇒ b ≠ −1. ∴ The correct answer is a = 3, b ≠ -1. Alternate Method Given: Equation 1: x − ay = 2 − a Equation 2: (1 − a)x + 6y = a + b Formula Used: For a system of linear equations a1x + b1y = c1 and a2x + b2y = c2 to have no solution: ⇒ a1 / a2 = b1 / b2 ≠ c1 / c2 Calculations: Comparing the given equations with standard form: ⇒ a1 = 1, b1 = −a, c1 = 2 − a ⇒ a2 = (1 − a), b2 = 6, c2 = a + b Equating the ratios for no solution: ⇒ 1 / (1 − a) = −a / 6 ≠ (2 − a) / (a + b) Solving the first part (equality): ⇒ 1 / (1 − a) = −a / 6 ⇒ 6 = −a(1 − a) ⇒ 6 = −a + a2 ⇒ a2 − a − 6 = 0 ⇒ a2 − 3a + 2a − 6 = 0 ⇒ a(a − 3) + 2(a − 3) = 0 ⇒ (a − 3)(a + 2) = 0 ⇒ a = 3 or a = −2 Since a = 3 is provided in the options, we proceed with a = 3. Substituting a = 3 in the second part (inequality): ⇒ −a / 6 ≠ (2 − a) / (a + b) ⇒ −3 / 6 ≠ (2 − 3) / (3 + b) ⇒ −1 / 2 ≠ −1 / (3 + b) ⇒ 1 / 2 ≠ 1 / (3 + b) Cross multiplying gives: ⇒ 3 + b ≠ 2 ⇒ b ≠ 2 − 3 ⇒ b ≠ −1 ∴ The correct answer is a = 3, b ≠ -1. Additional Information Unique Solution The system of equations has exactly one solution (lines intersect at exactly one point). Condition: a1 / a2 ≠ b1 / b2. No Solution The system of equations has no solution (lines are strictly parallel and never intersect). Condition: a1 / a2 = b1 / b2 ≠ c1 / c2. Infinitely Many Solutions The system of equations has infinitely many solutions (lines are coincident or overlap completely). Condition: a1 / a2 = b1 / b2 = c1 / c2.</w:t>
      </w:r>
    </w:p>
    <w:p>
      <w:pPr>
        <w:spacing w:before="0"/>
      </w:pPr>
      <w:r>
        <w:rPr>
          <w:b w:val="0"/>
        </w:rPr>
      </w:r>
    </w:p>
    <w:p>
      <w:pPr>
        <w:spacing w:after="100" w:line="360" w:lineRule="auto" w:before="0"/>
      </w:pPr>
      <w:r>
        <w:rPr>
          <w:b w:val="0"/>
        </w:rPr>
        <w:t>22. A discount series of 10% and 16% on an invoice is the same as a single discount of:</w:t>
      </w:r>
    </w:p>
    <w:p>
      <w:pPr>
        <w:spacing w:before="0"/>
      </w:pPr>
      <w:r>
        <w:rPr>
          <w:b w:val="0"/>
        </w:rPr>
      </w:r>
    </w:p>
    <w:p>
      <w:pPr>
        <w:spacing w:after="100" w:before="0"/>
      </w:pPr>
      <w:r>
        <w:rPr>
          <w:b w:val="0"/>
        </w:rPr>
        <w:t>A. 24.4%</w:t>
      </w:r>
    </w:p>
    <w:p>
      <w:pPr>
        <w:spacing w:after="100" w:before="0"/>
      </w:pPr>
      <w:r>
        <w:rPr>
          <w:b w:val="0"/>
        </w:rPr>
        <w:t>B. 22.4%</w:t>
      </w:r>
    </w:p>
    <w:p>
      <w:pPr>
        <w:spacing w:after="100" w:before="0"/>
      </w:pPr>
      <w:r>
        <w:rPr>
          <w:b w:val="0"/>
        </w:rPr>
        <w:t>C. 21.4%</w:t>
      </w:r>
    </w:p>
    <w:p>
      <w:pPr>
        <w:spacing w:after="100" w:before="0"/>
      </w:pPr>
      <w:r>
        <w:rPr>
          <w:b w:val="0"/>
        </w:rPr>
        <w:t>D.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equivalent single discount for two successive discounts a% and b% is: ⇒ Equivalent Discount = a + b − (a × b) / 100 Here, a = 10 and b = 16 ⇒ Equivalent Discount = 10 + 16 − (10 × 16) / 100 ⇒ Equivalent Discount = 26 − 1.6 = 24.4% ∴ The correct answer is 24.4%. Alternate Method Given: First discount = 10% Second discount = 16% Calculations: ⇒ Let Marked Price (MP) = 100 ⇒ Price after 1st discount (10%) = 100 − 10 = 90 ⇒ Price after 2nd discount (16%) = 90 − (16 / 100) × 90 = 90 − 14.4 = 75.6 ⇒ Total Discount = MP − Selling Price (SP) = 100 − 75.6 = 24.4 ⇒ Equivalent single discount percentage = 24.4% ∴ The correct answer is 24.4%. Additional Information Ratio Method for Successive Discounts Convert each discount into a fraction (e.g., 10% = 1/10 ⇒ MP : SP = 10 : 9). Multiply the MP parts and SP parts separately to find the overall ratio, then calculate the total net discount percentage. Three Successive Discounts To find the equivalent discount for a%, b%, and c%, first apply the formula a + b − (ab / 100) to find an intermediate discount d%, then apply it again with d% and c%. Customer vs Dealer Perspective For a customer, a higher successive discount is better. Among different combinations with the same sum (e.g., 20% + 10% vs 25% + 5%), the one with the larger difference between the individual discounts gives a greater net discount.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