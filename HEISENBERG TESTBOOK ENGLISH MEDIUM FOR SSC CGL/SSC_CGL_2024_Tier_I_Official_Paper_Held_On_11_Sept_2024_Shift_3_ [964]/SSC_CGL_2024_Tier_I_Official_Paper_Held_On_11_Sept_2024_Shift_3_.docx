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will come in the place of the question mark (?) in the following equation, if ‘+’ and ‘−’ are interchanged and ‘×’ and ‘÷’ are interchanged? 304 × 19 − 101 + 23 ÷ 5 = ?</w:t>
      </w:r>
    </w:p>
    <w:p>
      <w:pPr>
        <w:spacing w:before="0"/>
      </w:pPr>
      <w:r>
        <w:rPr>
          <w:b w:val="0"/>
        </w:rPr>
      </w:r>
    </w:p>
    <w:p>
      <w:pPr>
        <w:spacing w:after="100" w:before="0"/>
      </w:pPr>
      <w:r>
        <w:rPr>
          <w:b w:val="0"/>
        </w:rPr>
        <w:t>A. 21</w:t>
      </w:r>
    </w:p>
    <w:p>
      <w:pPr>
        <w:spacing w:after="100" w:before="0"/>
      </w:pPr>
      <w:r>
        <w:rPr>
          <w:b w:val="0"/>
        </w:rPr>
        <w:t>B. 12</w:t>
      </w:r>
    </w:p>
    <w:p>
      <w:pPr>
        <w:spacing w:after="100" w:before="0"/>
      </w:pPr>
      <w:r>
        <w:rPr>
          <w:b w:val="0"/>
        </w:rPr>
        <w:t>C. 2</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304 × 19 − 101 + 23 ÷ 5 = ? ⇒ 304 ÷ 19 + 101 - 23 × 5 = ? ⇒ 304 ÷ 19 + 101 - 23 × 5 = ? ⇒ 16 + 101 - 23 × 5 = ? ⇒ 16 + 101 - 115 = ? ⇒ 117 - 115 = ? ⇒ 2 = ?</w:t>
      </w:r>
    </w:p>
    <w:p>
      <w:pPr>
        <w:spacing w:before="0"/>
      </w:pPr>
      <w:r>
        <w:rPr>
          <w:b w:val="0"/>
        </w:rPr>
      </w:r>
    </w:p>
    <w:p>
      <w:pPr>
        <w:spacing w:after="100" w:line="360" w:lineRule="auto" w:before="0"/>
      </w:pPr>
      <w:r>
        <w:rPr>
          <w:b w:val="0"/>
        </w:rPr>
        <w:t>2. The same operation(s) are followed in all the given number pairs except one. Find that odd number pair.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56 : 9</w:t>
      </w:r>
    </w:p>
    <w:p>
      <w:pPr>
        <w:spacing w:after="100" w:before="0"/>
      </w:pPr>
      <w:r>
        <w:rPr>
          <w:b w:val="0"/>
        </w:rPr>
        <w:t>B. 44 : 7</w:t>
      </w:r>
    </w:p>
    <w:p>
      <w:pPr>
        <w:spacing w:after="100" w:before="0"/>
      </w:pPr>
      <w:r>
        <w:rPr>
          <w:b w:val="0"/>
        </w:rPr>
        <w:t>C. 68 : 11</w:t>
      </w:r>
    </w:p>
    <w:p>
      <w:pPr>
        <w:spacing w:after="100" w:before="0"/>
      </w:pPr>
      <w:r>
        <w:rPr>
          <w:b w:val="0"/>
        </w:rPr>
        <w:t>D. 72 :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72 : 12 12 × 6 + 2 = 72 72 + 2 = 72 74 ≠ 72 (LHS ≠ RHS) Thus, out of all the options, '72 : 12' is the odd one out.</w:t>
      </w:r>
    </w:p>
    <w:p>
      <w:pPr>
        <w:spacing w:before="0"/>
      </w:pPr>
      <w:r>
        <w:rPr>
          <w:b w:val="0"/>
        </w:rPr>
      </w:r>
    </w:p>
    <w:p>
      <w:pPr>
        <w:spacing w:after="100" w:line="360" w:lineRule="auto" w:before="0"/>
      </w:pPr>
      <w:r>
        <w:rPr>
          <w:b w:val="0"/>
        </w:rPr>
        <w:t>3. Three statements are given, followed by three conclusions numbered I, II and III. Assuming the statements to be true, even if they seem to be at variance with commonly known facts, decide which of the conclusions logically follow(s) from the statements. Statements: Some rats are mouse. No mouse is a rodent. Some rats are kittens. Conclusions: I. No rodent is a kitten. II. Some rats are rodent. III. No kitten is a mouse.</w:t>
      </w:r>
    </w:p>
    <w:p>
      <w:pPr>
        <w:spacing w:before="0"/>
      </w:pPr>
      <w:r>
        <w:rPr>
          <w:b w:val="0"/>
        </w:rPr>
      </w:r>
    </w:p>
    <w:p>
      <w:pPr>
        <w:spacing w:after="100" w:before="0"/>
      </w:pPr>
      <w:r>
        <w:rPr>
          <w:b w:val="0"/>
        </w:rPr>
        <w:t>A. Only conclusion III follows</w:t>
      </w:r>
    </w:p>
    <w:p>
      <w:pPr>
        <w:spacing w:after="100" w:before="0"/>
      </w:pPr>
      <w:r>
        <w:rPr>
          <w:b w:val="0"/>
        </w:rPr>
        <w:t>B. Only conclusion II follows</w:t>
      </w:r>
    </w:p>
    <w:p>
      <w:pPr>
        <w:spacing w:after="100" w:before="0"/>
      </w:pPr>
      <w:r>
        <w:rPr>
          <w:b w:val="0"/>
        </w:rPr>
        <w:t>C. Neither conclusion follows</w:t>
      </w:r>
    </w:p>
    <w:p>
      <w:pPr>
        <w:spacing w:after="100" w:before="0"/>
      </w:pPr>
      <w:r>
        <w:rPr>
          <w:b w:val="0"/>
        </w:rPr>
        <w:t>D. Only conclusion 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(I) No rodent is a kitten→ Does not follow (As no mouse is a rodent and some rats are kittens. As no direct relation is given between rodent and Kitten, therefore it is false.) (II) Some rats are rodent → Does not follow (As some rats are mouse and no mouse is a rodent. So it is possible but not definite.) (III) No kitten is a mouse → Does not follow (As no mouse is a rodent and some rats are kittens. As no direct relation is given between mouse and Kitten, therefore it is false.)</w:t>
      </w:r>
    </w:p>
    <w:p>
      <w:pPr>
        <w:spacing w:before="0"/>
      </w:pPr>
      <w:r>
        <w:rPr>
          <w:b w:val="0"/>
        </w:rPr>
      </w:r>
    </w:p>
    <w:p>
      <w:pPr>
        <w:spacing w:after="100" w:line="360" w:lineRule="auto" w:before="0"/>
      </w:pPr>
      <w:r>
        <w:rPr>
          <w:b w:val="0"/>
        </w:rPr>
        <w:t>4. Four letter-clusters have been given, out of which three are alike in some manner and one is different. Select the one that is different. Note : The odd one out is not based on the number of consonants/vowels or their position in the letter cluster</w:t>
      </w:r>
    </w:p>
    <w:p>
      <w:pPr>
        <w:spacing w:before="0"/>
      </w:pPr>
      <w:r>
        <w:rPr>
          <w:b w:val="0"/>
        </w:rPr>
      </w:r>
    </w:p>
    <w:p>
      <w:pPr>
        <w:spacing w:after="100" w:before="0"/>
      </w:pPr>
      <w:r>
        <w:rPr>
          <w:b w:val="0"/>
        </w:rPr>
        <w:t>A. ONM</w:t>
      </w:r>
    </w:p>
    <w:p>
      <w:pPr>
        <w:spacing w:after="100" w:before="0"/>
      </w:pPr>
      <w:r>
        <w:rPr>
          <w:b w:val="0"/>
        </w:rPr>
        <w:t>B. BCD</w:t>
      </w:r>
    </w:p>
    <w:p>
      <w:pPr>
        <w:spacing w:after="100" w:before="0"/>
      </w:pPr>
      <w:r>
        <w:rPr>
          <w:b w:val="0"/>
        </w:rPr>
        <w:t>C. RST</w:t>
      </w:r>
    </w:p>
    <w:p>
      <w:pPr>
        <w:spacing w:after="100" w:before="0"/>
      </w:pPr>
      <w:r>
        <w:rPr>
          <w:b w:val="0"/>
        </w:rPr>
        <w:t>D. JKL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ONM Thus, out of all the options, 'ONM' is the odd one out.</w:t>
      </w:r>
    </w:p>
    <w:p>
      <w:pPr>
        <w:spacing w:before="0"/>
      </w:pPr>
      <w:r>
        <w:rPr>
          <w:b w:val="0"/>
        </w:rPr>
      </w:r>
    </w:p>
    <w:p>
      <w:pPr>
        <w:spacing w:after="100" w:line="360" w:lineRule="auto" w:before="0"/>
      </w:pPr>
      <w:r>
        <w:rPr>
          <w:b w:val="0"/>
        </w:rPr>
        <w:t>5. Select the combination of letters that when sequentially placed in the blanks of the given series will logically complete the series. BYN_J_YNF_X_NFJVY_FJ</w:t>
      </w:r>
    </w:p>
    <w:p>
      <w:pPr>
        <w:spacing w:before="0"/>
      </w:pPr>
      <w:r>
        <w:rPr>
          <w:b w:val="0"/>
        </w:rPr>
      </w:r>
    </w:p>
    <w:p>
      <w:pPr>
        <w:spacing w:after="100" w:before="0"/>
      </w:pPr>
      <w:r>
        <w:rPr>
          <w:b w:val="0"/>
        </w:rPr>
        <w:t>A. FZJYN</w:t>
      </w:r>
    </w:p>
    <w:p>
      <w:pPr>
        <w:spacing w:after="100" w:before="0"/>
      </w:pPr>
      <w:r>
        <w:rPr>
          <w:b w:val="0"/>
        </w:rPr>
        <w:t>B. FNJYV</w:t>
      </w:r>
    </w:p>
    <w:p>
      <w:pPr>
        <w:spacing w:after="100" w:before="0"/>
      </w:pPr>
      <w:r>
        <w:rPr>
          <w:b w:val="0"/>
        </w:rPr>
        <w:t>C. FZYVJ</w:t>
      </w:r>
    </w:p>
    <w:p>
      <w:pPr>
        <w:spacing w:after="100" w:before="0"/>
      </w:pPr>
      <w:r>
        <w:rPr>
          <w:b w:val="0"/>
        </w:rPr>
        <w:t>D. FJZNY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FZJYN → BYNFJ / ZYNFJ / XYNFJ / VYNFJ → 1st alphabet getting - 2 in each next pair.</w:t>
      </w:r>
    </w:p>
    <w:p>
      <w:pPr>
        <w:spacing w:before="0"/>
      </w:pPr>
      <w:r>
        <w:rPr>
          <w:b w:val="0"/>
        </w:rPr>
      </w:r>
    </w:p>
    <w:p>
      <w:pPr>
        <w:spacing w:after="100" w:line="360" w:lineRule="auto" w:before="0"/>
      </w:pPr>
      <w:r>
        <w:rPr>
          <w:b w:val="0"/>
        </w:rPr>
        <w:t>6. What will come in place of the question mark (?) in the following equation, if '+' and '−' are interchanged and '×' and '÷' are interchanged? 164 − 173 ÷ 110 + 140 × 5 = ?</w:t>
      </w:r>
    </w:p>
    <w:p>
      <w:pPr>
        <w:spacing w:before="0"/>
      </w:pPr>
      <w:r>
        <w:rPr>
          <w:b w:val="0"/>
        </w:rPr>
      </w:r>
    </w:p>
    <w:p>
      <w:pPr>
        <w:spacing w:after="100" w:before="0"/>
      </w:pPr>
      <w:r>
        <w:rPr>
          <w:b w:val="0"/>
        </w:rPr>
        <w:t>A. 19616</w:t>
      </w:r>
    </w:p>
    <w:p>
      <w:pPr>
        <w:spacing w:after="100" w:before="0"/>
      </w:pPr>
      <w:r>
        <w:rPr>
          <w:b w:val="0"/>
        </w:rPr>
        <w:t>B. 11619</w:t>
      </w:r>
    </w:p>
    <w:p>
      <w:pPr>
        <w:spacing w:after="100" w:before="0"/>
      </w:pPr>
      <w:r>
        <w:rPr>
          <w:b w:val="0"/>
        </w:rPr>
        <w:t>C. 19166</w:t>
      </w:r>
    </w:p>
    <w:p>
      <w:pPr>
        <w:spacing w:after="100" w:before="0"/>
      </w:pPr>
      <w:r>
        <w:rPr>
          <w:b w:val="0"/>
        </w:rPr>
        <w:t>D. 11916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164 − 173 ÷ 110 + 140 × 5 = ? ⇒ 164 + 173 × 110 - 140 ÷ 5 = ? ⇒ 164 + 173 × 110 - 140 ÷ 5 = ? ⇒ 164 + 173 × 110 - 28 = ? ⇒ 164 + 19030 - 28 = ? ⇒ 19194 - 28 = ? ⇒ 19166 = ?</w:t>
      </w:r>
    </w:p>
    <w:p>
      <w:pPr>
        <w:spacing w:before="0"/>
      </w:pPr>
      <w:r>
        <w:rPr>
          <w:b w:val="0"/>
        </w:rPr>
      </w:r>
    </w:p>
    <w:p>
      <w:pPr>
        <w:spacing w:after="100" w:line="360" w:lineRule="auto" w:before="0"/>
      </w:pPr>
      <w:r>
        <w:rPr>
          <w:b w:val="0"/>
        </w:rPr>
        <w:t>7. In a certain code language, R + T means ‘R is the sister of T’. R – T means ‘R is the father of T’. R * T means ‘R is the wife of T’. R ÷ T means ‘R is the mother of T’. Based on the above, how is M related to Q if ‘M * N – P + Q ÷ R +T’?</w:t>
      </w:r>
    </w:p>
    <w:p>
      <w:pPr>
        <w:spacing w:before="0"/>
      </w:pPr>
      <w:r>
        <w:rPr>
          <w:b w:val="0"/>
        </w:rPr>
      </w:r>
    </w:p>
    <w:p>
      <w:pPr>
        <w:spacing w:after="100" w:before="0"/>
      </w:pPr>
      <w:r>
        <w:rPr>
          <w:b w:val="0"/>
        </w:rPr>
        <w:t>A. Mother’s mother</w:t>
      </w:r>
    </w:p>
    <w:p>
      <w:pPr>
        <w:spacing w:after="100" w:before="0"/>
      </w:pPr>
      <w:r>
        <w:rPr>
          <w:b w:val="0"/>
        </w:rPr>
        <w:t>B. Mother</w:t>
      </w:r>
    </w:p>
    <w:p>
      <w:pPr>
        <w:spacing w:after="100" w:before="0"/>
      </w:pPr>
      <w:r>
        <w:rPr>
          <w:b w:val="0"/>
        </w:rPr>
        <w:t>C. Sister</w:t>
      </w:r>
    </w:p>
    <w:p>
      <w:pPr>
        <w:spacing w:after="100" w:before="0"/>
      </w:pPr>
      <w:r>
        <w:rPr>
          <w:b w:val="0"/>
        </w:rPr>
        <w:t>D. Mother’s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M is Q's mother.</w:t>
      </w:r>
    </w:p>
    <w:p>
      <w:pPr>
        <w:spacing w:before="0"/>
      </w:pPr>
      <w:r>
        <w:rPr>
          <w:b w:val="0"/>
        </w:rPr>
      </w:r>
    </w:p>
    <w:p>
      <w:pPr>
        <w:spacing w:after="100" w:line="360" w:lineRule="auto" w:before="0"/>
      </w:pPr>
      <w:r>
        <w:rPr>
          <w:b w:val="0"/>
        </w:rPr>
        <w:t>8. In a certain code language, ‘MAN’ is coded as ‘15316’ and ‘SHE’ is coded as ‘21107’. How will ‘OUT’ be coded in that language?</w:t>
      </w:r>
    </w:p>
    <w:p>
      <w:pPr>
        <w:spacing w:before="0"/>
      </w:pPr>
      <w:r>
        <w:rPr>
          <w:b w:val="0"/>
        </w:rPr>
      </w:r>
    </w:p>
    <w:p>
      <w:pPr>
        <w:spacing w:after="100" w:before="0"/>
      </w:pPr>
      <w:r>
        <w:rPr>
          <w:b w:val="0"/>
        </w:rPr>
        <w:t>A. 152120</w:t>
      </w:r>
    </w:p>
    <w:p>
      <w:pPr>
        <w:spacing w:after="100" w:before="0"/>
      </w:pPr>
      <w:r>
        <w:rPr>
          <w:b w:val="0"/>
        </w:rPr>
        <w:t>B. 172121</w:t>
      </w:r>
    </w:p>
    <w:p>
      <w:pPr>
        <w:spacing w:after="100" w:before="0"/>
      </w:pPr>
      <w:r>
        <w:rPr>
          <w:b w:val="0"/>
        </w:rPr>
        <w:t>C. 172322</w:t>
      </w:r>
    </w:p>
    <w:p>
      <w:pPr>
        <w:spacing w:after="100" w:before="0"/>
      </w:pPr>
      <w:r>
        <w:rPr>
          <w:b w:val="0"/>
        </w:rPr>
        <w:t>D. 152222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Which of the following numbers will replace the question mark (?) in the given series? 12, 25, 49, ?, 197, 395</w:t>
      </w:r>
    </w:p>
    <w:p>
      <w:pPr>
        <w:spacing w:before="0"/>
      </w:pPr>
      <w:r>
        <w:rPr>
          <w:b w:val="0"/>
        </w:rPr>
      </w:r>
    </w:p>
    <w:p>
      <w:pPr>
        <w:spacing w:after="100" w:before="0"/>
      </w:pPr>
      <w:r>
        <w:rPr>
          <w:b w:val="0"/>
        </w:rPr>
        <w:t>A. 100</w:t>
      </w:r>
    </w:p>
    <w:p>
      <w:pPr>
        <w:spacing w:after="100" w:before="0"/>
      </w:pPr>
      <w:r>
        <w:rPr>
          <w:b w:val="0"/>
        </w:rPr>
        <w:t>B. 121</w:t>
      </w:r>
    </w:p>
    <w:p>
      <w:pPr>
        <w:spacing w:after="100" w:before="0"/>
      </w:pPr>
      <w:r>
        <w:rPr>
          <w:b w:val="0"/>
        </w:rPr>
        <w:t>C. 99</w:t>
      </w:r>
    </w:p>
    <w:p>
      <w:pPr>
        <w:spacing w:after="100" w:before="0"/>
      </w:pPr>
      <w:r>
        <w:rPr>
          <w:b w:val="0"/>
        </w:rPr>
        <w:t>D. 96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All of the letters in the word 'JUNGLE' are arranged in alphabetical order. How many letters are there in the English alphabetical series between the letter which is second from the left end and the one which is third from the right end in the new letter-cluster thus formed?</w:t>
      </w:r>
    </w:p>
    <w:p>
      <w:pPr>
        <w:spacing w:before="0"/>
      </w:pPr>
      <w:r>
        <w:rPr>
          <w:b w:val="0"/>
        </w:rPr>
      </w:r>
    </w:p>
    <w:p>
      <w:pPr>
        <w:spacing w:after="100" w:before="0"/>
      </w:pPr>
      <w:r>
        <w:rPr>
          <w:b w:val="0"/>
        </w:rPr>
        <w:t>A. Three</w:t>
      </w:r>
    </w:p>
    <w:p>
      <w:pPr>
        <w:spacing w:after="100" w:before="0"/>
      </w:pPr>
      <w:r>
        <w:rPr>
          <w:b w:val="0"/>
        </w:rPr>
        <w:t>B. Two</w:t>
      </w:r>
    </w:p>
    <w:p>
      <w:pPr>
        <w:spacing w:after="100" w:before="0"/>
      </w:pPr>
      <w:r>
        <w:rPr>
          <w:b w:val="0"/>
        </w:rPr>
        <w:t>C. Five</w:t>
      </w:r>
    </w:p>
    <w:p>
      <w:pPr>
        <w:spacing w:after="100" w:before="0"/>
      </w:pPr>
      <w:r>
        <w:rPr>
          <w:b w:val="0"/>
        </w:rPr>
        <w:t>D. Four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numbers J U N G L E Arranged in English alphabetical order E G J L N U The letter which is second from the left end and the one which is third from the right end in the new letter-cluster thus formed: (Left end) E G J L N U (Right end) → G and L Thus, the number of letters according to the English alphabetical series between G an L are four i.e. H, I, J and K.</w:t>
      </w:r>
    </w:p>
    <w:p>
      <w:pPr>
        <w:spacing w:before="0"/>
      </w:pPr>
      <w:r>
        <w:rPr>
          <w:b w:val="0"/>
        </w:rPr>
      </w:r>
    </w:p>
    <w:p>
      <w:pPr>
        <w:spacing w:after="100" w:line="360" w:lineRule="auto" w:before="0"/>
      </w:pPr>
      <w:r>
        <w:rPr>
          <w:b w:val="0"/>
        </w:rPr>
        <w:t>11. Select the option that is related to the fifth letter-cluster in the same way as the second letter-cluster is related to the first letter-cluster and the fourth letter-cluster is related to the third letter-cluster. OUR : NPTVQS :: BIG : ACHJFH :: FOR : ?</w:t>
      </w:r>
    </w:p>
    <w:p>
      <w:pPr>
        <w:spacing w:before="0"/>
      </w:pPr>
      <w:r>
        <w:rPr>
          <w:b w:val="0"/>
        </w:rPr>
      </w:r>
    </w:p>
    <w:p>
      <w:pPr>
        <w:spacing w:after="100" w:before="0"/>
      </w:pPr>
      <w:r>
        <w:rPr>
          <w:b w:val="0"/>
        </w:rPr>
        <w:t>A. EGNPQS</w:t>
      </w:r>
    </w:p>
    <w:p>
      <w:pPr>
        <w:spacing w:after="100" w:before="0"/>
      </w:pPr>
      <w:r>
        <w:rPr>
          <w:b w:val="0"/>
        </w:rPr>
        <w:t>B. GENPRS</w:t>
      </w:r>
    </w:p>
    <w:p>
      <w:pPr>
        <w:spacing w:after="100" w:before="0"/>
      </w:pPr>
      <w:r>
        <w:rPr>
          <w:b w:val="0"/>
        </w:rPr>
        <w:t>C. EGNOQR</w:t>
      </w:r>
    </w:p>
    <w:p>
      <w:pPr>
        <w:spacing w:after="100" w:before="0"/>
      </w:pPr>
      <w:r>
        <w:rPr>
          <w:b w:val="0"/>
        </w:rPr>
        <w:t>D. GEPNSQ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Select the word pair that best represents a similar relationship to the one expressed in the pair of words given below. (The words must be considered as meaningful English words and must not be related to each other based on the number of letters/number of consonants/vowels in the word) Calcium : Osteomalacia</w:t>
      </w:r>
    </w:p>
    <w:p>
      <w:pPr>
        <w:spacing w:before="0"/>
      </w:pPr>
      <w:r>
        <w:rPr>
          <w:b w:val="0"/>
        </w:rPr>
      </w:r>
    </w:p>
    <w:p>
      <w:pPr>
        <w:spacing w:after="100" w:before="0"/>
      </w:pPr>
      <w:r>
        <w:rPr>
          <w:b w:val="0"/>
        </w:rPr>
        <w:t>A. Stomach : Blindness</w:t>
      </w:r>
    </w:p>
    <w:p>
      <w:pPr>
        <w:spacing w:after="100" w:before="0"/>
      </w:pPr>
      <w:r>
        <w:rPr>
          <w:b w:val="0"/>
        </w:rPr>
        <w:t>B. Iron : Anaemia</w:t>
      </w:r>
    </w:p>
    <w:p>
      <w:pPr>
        <w:spacing w:after="100" w:before="0"/>
      </w:pPr>
      <w:r>
        <w:rPr>
          <w:b w:val="0"/>
        </w:rPr>
        <w:t>C. Heart : Cardiovascular</w:t>
      </w:r>
    </w:p>
    <w:p>
      <w:pPr>
        <w:spacing w:after="100" w:before="0"/>
      </w:pPr>
      <w:r>
        <w:rPr>
          <w:b w:val="0"/>
        </w:rPr>
        <w:t>D. Lungs : Tuberculosis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Calcium : Osteomalacia Deficiency of calcium can lead to the condition Osteomalacia. Option 2) Iron : Anaemia → Correct Deficiency of iron can lead to the condition Anaemia.</w:t>
      </w:r>
    </w:p>
    <w:p>
      <w:pPr>
        <w:spacing w:before="0"/>
      </w:pPr>
      <w:r>
        <w:rPr>
          <w:b w:val="0"/>
        </w:rPr>
      </w:r>
    </w:p>
    <w:p>
      <w:pPr>
        <w:spacing w:after="100" w:line="360" w:lineRule="auto" w:before="0"/>
      </w:pPr>
      <w:r>
        <w:rPr>
          <w:b w:val="0"/>
        </w:rPr>
        <w:t>13. Select the option in which the numbers share the same relationship as that shared by the given pair of numbers.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17 : 253 19 : 271</w:t>
      </w:r>
    </w:p>
    <w:p>
      <w:pPr>
        <w:spacing w:before="0"/>
      </w:pPr>
      <w:r>
        <w:rPr>
          <w:b w:val="0"/>
        </w:rPr>
      </w:r>
    </w:p>
    <w:p>
      <w:pPr>
        <w:spacing w:after="100" w:before="0"/>
      </w:pPr>
      <w:r>
        <w:rPr>
          <w:b w:val="0"/>
        </w:rPr>
        <w:t>A. 21 : 289</w:t>
      </w:r>
    </w:p>
    <w:p>
      <w:pPr>
        <w:spacing w:after="100" w:before="0"/>
      </w:pPr>
      <w:r>
        <w:rPr>
          <w:b w:val="0"/>
        </w:rPr>
        <w:t>B. 23 : 207</w:t>
      </w:r>
    </w:p>
    <w:p>
      <w:pPr>
        <w:spacing w:after="100" w:before="0"/>
      </w:pPr>
      <w:r>
        <w:rPr>
          <w:b w:val="0"/>
        </w:rPr>
        <w:t>C. 31 : 400</w:t>
      </w:r>
    </w:p>
    <w:p>
      <w:pPr>
        <w:spacing w:after="100" w:before="0"/>
      </w:pPr>
      <w:r>
        <w:rPr>
          <w:b w:val="0"/>
        </w:rPr>
        <w:t>D. 32 : 387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21 : 289 21 × 9 + 100 = 289 → 189 + 100 = 289 → 289 = 289 (LHS = RHS)</w:t>
      </w:r>
    </w:p>
    <w:p>
      <w:pPr>
        <w:spacing w:before="0"/>
      </w:pPr>
      <w:r>
        <w:rPr>
          <w:b w:val="0"/>
        </w:rPr>
      </w:r>
    </w:p>
    <w:p>
      <w:pPr>
        <w:spacing w:after="100" w:line="360" w:lineRule="auto" w:before="0"/>
      </w:pPr>
      <w:r>
        <w:rPr>
          <w:b w:val="0"/>
        </w:rPr>
        <w:t>14. Select the set in which the numbers are related in the same way as are the numbers of the following set. (66, 57, 48) (94, 85, 76)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(85, 77, 64)</w:t>
      </w:r>
    </w:p>
    <w:p>
      <w:pPr>
        <w:spacing w:after="100" w:before="0"/>
      </w:pPr>
      <w:r>
        <w:rPr>
          <w:b w:val="0"/>
        </w:rPr>
        <w:t>B. (81, 72, 63)</w:t>
      </w:r>
    </w:p>
    <w:p>
      <w:pPr>
        <w:spacing w:after="100" w:before="0"/>
      </w:pPr>
      <w:r>
        <w:rPr>
          <w:b w:val="0"/>
        </w:rPr>
        <w:t>C. (98, 90, 83)</w:t>
      </w:r>
    </w:p>
    <w:p>
      <w:pPr>
        <w:spacing w:after="100" w:before="0"/>
      </w:pPr>
      <w:r>
        <w:rPr>
          <w:b w:val="0"/>
        </w:rPr>
        <w:t>D. (79, 70, 59)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(81, 72, 63) 81 + 63 = 72 × 2 144 = 144 (LHS = RHS) Thus, out of all the options, '(81, 72, 63)' follows the same logic as given.</w:t>
      </w:r>
    </w:p>
    <w:p>
      <w:pPr>
        <w:spacing w:before="0"/>
      </w:pPr>
      <w:r>
        <w:rPr>
          <w:b w:val="0"/>
        </w:rPr>
      </w:r>
    </w:p>
    <w:p>
      <w:pPr>
        <w:spacing w:after="100" w:line="360" w:lineRule="auto" w:before="0"/>
      </w:pPr>
      <w:r>
        <w:rPr>
          <w:b w:val="0"/>
        </w:rPr>
        <w:t>15. In a certain code language, BRING is coded as '7149182' and SMILE is coded as '51291319'. What will be the code for FORGIVE?</w:t>
      </w:r>
    </w:p>
    <w:p>
      <w:pPr>
        <w:spacing w:before="0"/>
      </w:pPr>
      <w:r>
        <w:rPr>
          <w:b w:val="0"/>
        </w:rPr>
      </w:r>
    </w:p>
    <w:p>
      <w:pPr>
        <w:spacing w:after="100" w:before="0"/>
      </w:pPr>
      <w:r>
        <w:rPr>
          <w:b w:val="0"/>
        </w:rPr>
        <w:t>A. 5229179156</w:t>
      </w:r>
    </w:p>
    <w:p>
      <w:pPr>
        <w:spacing w:after="100" w:before="0"/>
      </w:pPr>
      <w:r>
        <w:rPr>
          <w:b w:val="0"/>
        </w:rPr>
        <w:t>B. 5228717156</w:t>
      </w:r>
    </w:p>
    <w:p>
      <w:pPr>
        <w:spacing w:after="100" w:before="0"/>
      </w:pPr>
      <w:r>
        <w:rPr>
          <w:b w:val="0"/>
        </w:rPr>
        <w:t>C. 5219717166</w:t>
      </w:r>
    </w:p>
    <w:p>
      <w:pPr>
        <w:spacing w:after="100" w:before="0"/>
      </w:pPr>
      <w:r>
        <w:rPr>
          <w:b w:val="0"/>
        </w:rPr>
        <w:t>D. 5229718156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Two sets of numbers are given below. In each set of numbers, certain mathematical operation(s) on the first number result(s) in the second number. Similarly, certain mathematical operation(s) on the second number result(s) in the third number and so on. Which of the given options follows the same set of operations as in the given sets? (NOTE: Operations should be performed on the whole numbers, without breaking down the numbers into their constituent digits. E.g., 13 – Operations on 13 such as adding/subtracting/multiplying to 13 can be performed. Breaking down 13 into 1 and 3 and then performing mathematical operations on 1 and 3 is not allowed.) 14 – 196 – 186 – 172 ; 15 – 225 – 215 – 200</w:t>
      </w:r>
    </w:p>
    <w:p>
      <w:pPr>
        <w:spacing w:before="0"/>
      </w:pPr>
      <w:r>
        <w:rPr>
          <w:b w:val="0"/>
        </w:rPr>
      </w:r>
    </w:p>
    <w:p>
      <w:pPr>
        <w:spacing w:after="100" w:before="0"/>
      </w:pPr>
      <w:r>
        <w:rPr>
          <w:b w:val="0"/>
        </w:rPr>
        <w:t>A. 9 – 81 – 71 – 62</w:t>
      </w:r>
    </w:p>
    <w:p>
      <w:pPr>
        <w:spacing w:after="100" w:before="0"/>
      </w:pPr>
      <w:r>
        <w:rPr>
          <w:b w:val="0"/>
        </w:rPr>
        <w:t>B. 3 – 9 – 19 – 14</w:t>
      </w:r>
    </w:p>
    <w:p>
      <w:pPr>
        <w:spacing w:after="100" w:before="0"/>
      </w:pPr>
      <w:r>
        <w:rPr>
          <w:b w:val="0"/>
        </w:rPr>
        <w:t>C. 8 – 64 – 54 – 40</w:t>
      </w:r>
    </w:p>
    <w:p>
      <w:pPr>
        <w:spacing w:after="100" w:before="0"/>
      </w:pPr>
      <w:r>
        <w:rPr>
          <w:b w:val="0"/>
        </w:rPr>
        <w:t>D. 6 – 36 – 26 – 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9 – 81 – 71 – 62 92 = 81 → 81 - 10 = 71 → 71 - 9 = 62 Thus, out of all the options, '9 – 81 – 71 – 62' follows the same logic as given.</w:t>
      </w:r>
    </w:p>
    <w:p>
      <w:pPr>
        <w:spacing w:before="0"/>
      </w:pPr>
      <w:r>
        <w:rPr>
          <w:b w:val="0"/>
        </w:rPr>
      </w:r>
    </w:p>
    <w:p>
      <w:pPr>
        <w:spacing w:after="100" w:line="360" w:lineRule="auto" w:before="0"/>
      </w:pPr>
      <w:r>
        <w:rPr>
          <w:b w:val="0"/>
        </w:rPr>
        <w:t>17. Select the option that represents the letters that, when sequentially placed from left to right in the blanks below, will complete the letter series. R F _ G T R _V G _ R F V _ T _ F V G T</w:t>
      </w:r>
    </w:p>
    <w:p>
      <w:pPr>
        <w:spacing w:before="0"/>
      </w:pPr>
      <w:r>
        <w:rPr>
          <w:b w:val="0"/>
        </w:rPr>
      </w:r>
    </w:p>
    <w:p>
      <w:pPr>
        <w:spacing w:after="100" w:before="0"/>
      </w:pPr>
      <w:r>
        <w:rPr>
          <w:b w:val="0"/>
        </w:rPr>
        <w:t>A. VFTGR</w:t>
      </w:r>
    </w:p>
    <w:p>
      <w:pPr>
        <w:spacing w:after="100" w:before="0"/>
      </w:pPr>
      <w:r>
        <w:rPr>
          <w:b w:val="0"/>
        </w:rPr>
        <w:t>B. VFTGG</w:t>
      </w:r>
    </w:p>
    <w:p>
      <w:pPr>
        <w:spacing w:after="100" w:before="0"/>
      </w:pPr>
      <w:r>
        <w:rPr>
          <w:b w:val="0"/>
        </w:rPr>
        <w:t>C. VTTGR</w:t>
      </w:r>
    </w:p>
    <w:p>
      <w:pPr>
        <w:spacing w:after="100" w:before="0"/>
      </w:pPr>
      <w:r>
        <w:rPr>
          <w:b w:val="0"/>
        </w:rPr>
        <w:t>D. VFVGR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VFTGR→ R F V G T R FV G T R F V G T R F V G T → (It follows the pattern of: RFVGT - RFVGT - RFVGT - RFVGT)</w:t>
      </w:r>
    </w:p>
    <w:p>
      <w:pPr>
        <w:spacing w:before="0"/>
      </w:pPr>
      <w:r>
        <w:rPr>
          <w:b w:val="0"/>
        </w:rPr>
      </w:r>
    </w:p>
    <w:p>
      <w:pPr>
        <w:spacing w:after="100" w:line="360" w:lineRule="auto" w:before="0"/>
      </w:pPr>
      <w:r>
        <w:rPr>
          <w:b w:val="0"/>
        </w:rPr>
        <w:t>18. Who developed the theory of combustion as a chemical reaction with oxygen in the 18th century, that excluded phlogiston theory?</w:t>
      </w:r>
    </w:p>
    <w:p>
      <w:pPr>
        <w:spacing w:before="0"/>
      </w:pPr>
      <w:r>
        <w:rPr>
          <w:b w:val="0"/>
        </w:rPr>
      </w:r>
    </w:p>
    <w:p>
      <w:pPr>
        <w:spacing w:after="100" w:before="0"/>
      </w:pPr>
      <w:r>
        <w:rPr>
          <w:b w:val="0"/>
        </w:rPr>
        <w:t>A. Antoine Lavoisier</w:t>
      </w:r>
    </w:p>
    <w:p>
      <w:pPr>
        <w:spacing w:after="100" w:before="0"/>
      </w:pPr>
      <w:r>
        <w:rPr>
          <w:b w:val="0"/>
        </w:rPr>
        <w:t>B. Robert Boyle</w:t>
      </w:r>
    </w:p>
    <w:p>
      <w:pPr>
        <w:spacing w:after="100" w:before="0"/>
      </w:pPr>
      <w:r>
        <w:rPr>
          <w:b w:val="0"/>
        </w:rPr>
        <w:t>C. Friedrich Wöhler</w:t>
      </w:r>
    </w:p>
    <w:p>
      <w:pPr>
        <w:spacing w:after="100" w:before="0"/>
      </w:pPr>
      <w:r>
        <w:rPr>
          <w:b w:val="0"/>
        </w:rPr>
        <w:t>D. Johann Becher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Antoine Lavoisier, a French nobleman and chemist, developed the theory of combustion as a chemical reaction with oxygen in the 18th century, which excluded the phlogiston theory. He significantly impacted chemistry and biology by shifting from a qualitative to a quantitative approach. Lavoisier discovered elements such as carbon, hydrogen, and oxygen and opposed the phlogiston theory by identifying oxygen's role in combustion and respiration. He also created the first comprehensive list of elements, contributed to the development of the metric system, and reformed chemical nomenclature.</w:t>
      </w:r>
    </w:p>
    <w:p>
      <w:pPr>
        <w:spacing w:before="0"/>
      </w:pPr>
      <w:r>
        <w:rPr>
          <w:b w:val="0"/>
        </w:rPr>
      </w:r>
    </w:p>
    <w:p>
      <w:pPr>
        <w:spacing w:after="100" w:line="360" w:lineRule="auto" w:before="0"/>
      </w:pPr>
      <w:r>
        <w:rPr>
          <w:b w:val="0"/>
        </w:rPr>
        <w:t>19. What do we mean by Allen’s rule?</w:t>
      </w:r>
    </w:p>
    <w:p>
      <w:pPr>
        <w:spacing w:before="0"/>
      </w:pPr>
      <w:r>
        <w:rPr>
          <w:b w:val="0"/>
        </w:rPr>
      </w:r>
    </w:p>
    <w:p>
      <w:pPr>
        <w:spacing w:after="100" w:before="0"/>
      </w:pPr>
      <w:r>
        <w:rPr>
          <w:b w:val="0"/>
        </w:rPr>
        <w:t>A. Mammals from colder climates generally have shorter ears and limbs to minimise heat loss.</w:t>
      </w:r>
    </w:p>
    <w:p>
      <w:pPr>
        <w:spacing w:after="100" w:before="0"/>
      </w:pPr>
      <w:r>
        <w:rPr>
          <w:b w:val="0"/>
        </w:rPr>
        <w:t>B. Desert lizards lack the physiological ability that mammals have to deal with the high temperatures of their habitat.</w:t>
      </w:r>
    </w:p>
    <w:p>
      <w:pPr>
        <w:spacing w:after="100" w:before="0"/>
      </w:pPr>
      <w:r>
        <w:rPr>
          <w:b w:val="0"/>
        </w:rPr>
        <w:t>C. Some plants have no leaves – they are reduced to spines – and the photosynthetic function is taken over by the flattened stems.</w:t>
      </w:r>
    </w:p>
    <w:p>
      <w:pPr>
        <w:spacing w:after="100" w:before="0"/>
      </w:pPr>
      <w:r>
        <w:rPr>
          <w:b w:val="0"/>
        </w:rPr>
        <w:t>D. The body compensates low oxygen availability by increasing red blood cell production, decreasing the binding affinity of haemoglobin and by increasing the breathing 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Allen's Rule is a biological principle stating that animals in colder climates have shorter appendages to conserve body heat, while those in warmer climates have longer appendages to dissipate heat. This adaptation helps maintain thermal balance by reducing heat loss in cold environments and increasing heat release in hot environments. The other statements describe different adaptations: physiological responses to high temperatures (Statement 2), desert plant adaptations (Statement 3), and high-altitude physiological responses (Statement 4), none of which are related to Allen's Rule.</w:t>
      </w:r>
    </w:p>
    <w:p>
      <w:pPr>
        <w:spacing w:before="0"/>
      </w:pPr>
      <w:r>
        <w:rPr>
          <w:b w:val="0"/>
        </w:rPr>
      </w:r>
    </w:p>
    <w:p>
      <w:pPr>
        <w:spacing w:after="100" w:line="360" w:lineRule="auto" w:before="0"/>
      </w:pPr>
      <w:r>
        <w:rPr>
          <w:b w:val="0"/>
        </w:rPr>
        <w:t>20. Which of the following schemes enables students mobility across Higher Education Institutions?</w:t>
      </w:r>
    </w:p>
    <w:p>
      <w:pPr>
        <w:spacing w:before="0"/>
      </w:pPr>
      <w:r>
        <w:rPr>
          <w:b w:val="0"/>
        </w:rPr>
      </w:r>
    </w:p>
    <w:p>
      <w:pPr>
        <w:spacing w:after="100" w:before="0"/>
      </w:pPr>
      <w:r>
        <w:rPr>
          <w:b w:val="0"/>
        </w:rPr>
        <w:t>A. National Educational Technology Forum</w:t>
      </w:r>
    </w:p>
    <w:p>
      <w:pPr>
        <w:spacing w:after="100" w:before="0"/>
      </w:pPr>
      <w:r>
        <w:rPr>
          <w:b w:val="0"/>
        </w:rPr>
        <w:t>B. PM Umeed scheme</w:t>
      </w:r>
    </w:p>
    <w:p>
      <w:pPr>
        <w:spacing w:after="100" w:before="0"/>
      </w:pPr>
      <w:r>
        <w:rPr>
          <w:b w:val="0"/>
        </w:rPr>
        <w:t>C. Structured Assessment for Analysing Learning Levels (SAFAL)</w:t>
      </w:r>
    </w:p>
    <w:p>
      <w:pPr>
        <w:spacing w:after="100" w:before="0"/>
      </w:pPr>
      <w:r>
        <w:rPr>
          <w:b w:val="0"/>
        </w:rPr>
        <w:t>D. Academic Bank of Credits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Academic Bank of Credits (ABC) scheme facilitates student mobility across higher education institutions by allowing the accumulation, recognition, transfer, and redemption of academic credits. It provides a digital platform where students can store credits earned throughout their educational journey, enabling seamless entry and exit from colleges or universities. This system integrates skills and experiences into a credit-based format, enhancing flexibility in education. Other schemes like the National Educational Technology Forum (NETF), PM Umeed Scheme, and Structured Assessment for Analysing Learning Levels (SAFAL) focus on educational technology, rural women's empowerment, and assessing school students' learning outcomes, respectively.</w:t>
      </w:r>
    </w:p>
    <w:p>
      <w:pPr>
        <w:spacing w:before="0"/>
      </w:pPr>
      <w:r>
        <w:rPr>
          <w:b w:val="0"/>
        </w:rPr>
      </w:r>
    </w:p>
    <w:p>
      <w:pPr>
        <w:spacing w:after="100" w:line="360" w:lineRule="auto" w:before="0"/>
      </w:pPr>
      <w:r>
        <w:rPr>
          <w:b w:val="0"/>
        </w:rPr>
        <w:t>21. Which of the following Constitutions inspired the law-making process in India?</w:t>
      </w:r>
    </w:p>
    <w:p>
      <w:pPr>
        <w:spacing w:before="0"/>
      </w:pPr>
      <w:r>
        <w:rPr>
          <w:b w:val="0"/>
        </w:rPr>
      </w:r>
    </w:p>
    <w:p>
      <w:pPr>
        <w:spacing w:after="100" w:before="0"/>
      </w:pPr>
      <w:r>
        <w:rPr>
          <w:b w:val="0"/>
        </w:rPr>
        <w:t>A. Irish Constitution</w:t>
      </w:r>
    </w:p>
    <w:p>
      <w:pPr>
        <w:spacing w:after="100" w:before="0"/>
      </w:pPr>
      <w:r>
        <w:rPr>
          <w:b w:val="0"/>
        </w:rPr>
        <w:t>B. British Constitution</w:t>
      </w:r>
    </w:p>
    <w:p>
      <w:pPr>
        <w:spacing w:after="100" w:before="0"/>
      </w:pPr>
      <w:r>
        <w:rPr>
          <w:b w:val="0"/>
        </w:rPr>
        <w:t>C. US Constitution</w:t>
      </w:r>
    </w:p>
    <w:p>
      <w:pPr>
        <w:spacing w:after="100" w:before="0"/>
      </w:pPr>
      <w:r>
        <w:rPr>
          <w:b w:val="0"/>
        </w:rPr>
        <w:t>D. Canadian Constitution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British Constitution inspired India's law-making process, contributing features like the parliamentary system, rule of law, legislative procedures, and single citizenship. The Indian Constitution also drew from other constitutions: the Government of India Act of 1935 influenced federal schemes and emergency provisions; the French motto inspired the preamble; the Canadian Constitution shaped the federal structure and distribution of powers; the Irish Constitution influenced the Directive Principles of State Policy; the Australian Constitution contributed to trade freedom; the U.S. Constitution inspired the Fundamental Rights; the German Constitution provided emergency powers; the South African Constitution informed legislative procedures; and the Japanese Constitution influenced law-making procedures.</w:t>
      </w:r>
    </w:p>
    <w:p>
      <w:pPr>
        <w:spacing w:before="0"/>
      </w:pPr>
      <w:r>
        <w:rPr>
          <w:b w:val="0"/>
        </w:rPr>
      </w:r>
    </w:p>
    <w:p>
      <w:pPr>
        <w:spacing w:after="100" w:line="360" w:lineRule="auto" w:before="0"/>
      </w:pPr>
      <w:r>
        <w:rPr>
          <w:b w:val="0"/>
        </w:rPr>
        <w:t>22. Which of the following definitions best describes the concept of microfinance?</w:t>
      </w:r>
    </w:p>
    <w:p>
      <w:pPr>
        <w:spacing w:before="0"/>
      </w:pPr>
      <w:r>
        <w:rPr>
          <w:b w:val="0"/>
        </w:rPr>
      </w:r>
    </w:p>
    <w:p>
      <w:pPr>
        <w:spacing w:after="100" w:before="0"/>
      </w:pPr>
      <w:r>
        <w:rPr>
          <w:b w:val="0"/>
        </w:rPr>
        <w:t>A. A microfinance institution is a company registered under the Companies Act, 1956, and engaged in the business of loans and advances and acquisition of shares/stocks/bonds/debentures/securities issued by the government.</w:t>
      </w:r>
    </w:p>
    <w:p>
      <w:pPr>
        <w:spacing w:after="100" w:before="0"/>
      </w:pPr>
      <w:r>
        <w:rPr>
          <w:b w:val="0"/>
        </w:rPr>
        <w:t>B. Microfinance is a banking service provided to unemployed or low-income individuals or groups, who otherwise would have no other access to financial services.</w:t>
      </w:r>
    </w:p>
    <w:p>
      <w:pPr>
        <w:spacing w:after="100" w:before="0"/>
      </w:pPr>
      <w:r>
        <w:rPr>
          <w:b w:val="0"/>
        </w:rPr>
        <w:t>C. A microfinance institution is a digital-only and mobile-first bank.</w:t>
      </w:r>
    </w:p>
    <w:p>
      <w:pPr>
        <w:spacing w:after="100" w:before="0"/>
      </w:pPr>
      <w:r>
        <w:rPr>
          <w:b w:val="0"/>
        </w:rPr>
        <w:t>D. Microfinance refers to providing banking services to individuals living in rural areas.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Microfinance involves offering financial services such as small loans, savings accounts, and insurance to individuals who lack access to traditional banking, particularly those in impoverished or rural areas. The primary aim is to empower these individuals or groups to start or expand small businesses, improve their living standards, and alleviate poverty. It specifically targets unemployed or low-income individuals. Other definitions, like describing the business structure of a microfinance institution, digital-only banks, or services solely for rural areas, are incomplete or incorrect representations of microfinance.</w:t>
      </w:r>
    </w:p>
    <w:p>
      <w:pPr>
        <w:spacing w:before="0"/>
      </w:pPr>
      <w:r>
        <w:rPr>
          <w:b w:val="0"/>
        </w:rPr>
      </w:r>
    </w:p>
    <w:p>
      <w:pPr>
        <w:spacing w:after="100" w:line="360" w:lineRule="auto" w:before="0"/>
      </w:pPr>
      <w:r>
        <w:rPr>
          <w:b w:val="0"/>
        </w:rPr>
        <w:t>23. Ernest Rutherford used about _______ thick gold foil for alpha scattering experiments.</w:t>
      </w:r>
    </w:p>
    <w:p>
      <w:pPr>
        <w:spacing w:before="0"/>
      </w:pPr>
      <w:r>
        <w:rPr>
          <w:b w:val="0"/>
        </w:rPr>
      </w:r>
    </w:p>
    <w:p>
      <w:pPr>
        <w:spacing w:after="100" w:before="0"/>
      </w:pPr>
      <w:r>
        <w:rPr>
          <w:b w:val="0"/>
        </w:rPr>
        <w:t>A. 500 atoms</w:t>
      </w:r>
    </w:p>
    <w:p>
      <w:pPr>
        <w:spacing w:after="100" w:before="0"/>
      </w:pPr>
      <w:r>
        <w:rPr>
          <w:b w:val="0"/>
        </w:rPr>
        <w:t>B. 1000 atoms</w:t>
      </w:r>
    </w:p>
    <w:p>
      <w:pPr>
        <w:spacing w:after="100" w:before="0"/>
      </w:pPr>
      <w:r>
        <w:rPr>
          <w:b w:val="0"/>
        </w:rPr>
        <w:t>C. 900 atoms</w:t>
      </w:r>
    </w:p>
    <w:p>
      <w:pPr>
        <w:spacing w:after="100" w:before="0"/>
      </w:pPr>
      <w:r>
        <w:rPr>
          <w:b w:val="0"/>
        </w:rPr>
        <w:t>D. 700 atoms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Ernest Rutherford used a gold foil about 1,000 atoms thick for his alpha scattering experiment to achieve clear observations. He selected gold due to its malleability, allowing the creation of an extremely thin sheet. The thinness was crucial for accurate results, which might not have been possible with other metals. In the experiment, Rutherford directed high-energy alpha particles at the foil and analyzed their deflection using a fluorescent zinc sulfide screen. This experiment was pivotal in discovering the nucleus and disproving Thomson's atomic model.</w:t>
      </w:r>
    </w:p>
    <w:p>
      <w:pPr>
        <w:spacing w:before="0"/>
      </w:pPr>
      <w:r>
        <w:rPr>
          <w:b w:val="0"/>
        </w:rPr>
      </w:r>
    </w:p>
    <w:p>
      <w:pPr>
        <w:spacing w:after="100" w:line="360" w:lineRule="auto" w:before="0"/>
      </w:pPr>
      <w:r>
        <w:rPr>
          <w:b w:val="0"/>
        </w:rPr>
        <w:t>24. In May 2022, Then President Ram Nath Kovind appointed ________ as the Lieutenant Governor of Delhi.</w:t>
      </w:r>
    </w:p>
    <w:p>
      <w:pPr>
        <w:spacing w:before="0"/>
      </w:pPr>
      <w:r>
        <w:rPr>
          <w:b w:val="0"/>
        </w:rPr>
      </w:r>
    </w:p>
    <w:p>
      <w:pPr>
        <w:spacing w:after="100" w:before="0"/>
      </w:pPr>
      <w:r>
        <w:rPr>
          <w:b w:val="0"/>
        </w:rPr>
        <w:t>A. Kiran Bedi</w:t>
      </w:r>
    </w:p>
    <w:p>
      <w:pPr>
        <w:spacing w:after="100" w:before="0"/>
      </w:pPr>
      <w:r>
        <w:rPr>
          <w:b w:val="0"/>
        </w:rPr>
        <w:t>B. Anil Baijal</w:t>
      </w:r>
    </w:p>
    <w:p>
      <w:pPr>
        <w:spacing w:after="100" w:before="0"/>
      </w:pPr>
      <w:r>
        <w:rPr>
          <w:b w:val="0"/>
        </w:rPr>
        <w:t>C. Vijai Kapoor</w:t>
      </w:r>
    </w:p>
    <w:p>
      <w:pPr>
        <w:spacing w:after="100" w:before="0"/>
      </w:pPr>
      <w:r>
        <w:rPr>
          <w:b w:val="0"/>
        </w:rPr>
        <w:t>D. Vinai Kumar Saxena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May 2022, Vinai Kumar Saxena was appointed as the Lieutenant Governor of Delhi by then President Ram Nath Kovind. Vinai Kumar Saxena is a retired Indian Administrative Service (IAS) officer from the 1983 batch, Assam-Meghalaya cadre. He has previously served as the Chairman of the Agricultural and Processed Food Products Export Development Authority (APEDA) and the Khadi and Village Industries Commission (KVIC). Other notable figures include Kiran Bedi, a retired IPS officer and former Lieutenant Governor of Puducherry, and Anil Baijal, who served as the Lieutenant Governor of Delhi from 2016 until Saxena's appointment.</w:t>
      </w:r>
    </w:p>
    <w:p>
      <w:pPr>
        <w:spacing w:before="0"/>
      </w:pPr>
      <w:r>
        <w:rPr>
          <w:b w:val="0"/>
        </w:rPr>
      </w:r>
    </w:p>
    <w:p>
      <w:pPr>
        <w:spacing w:after="100" w:line="360" w:lineRule="auto" w:before="0"/>
      </w:pPr>
      <w:r>
        <w:rPr>
          <w:b w:val="0"/>
        </w:rPr>
        <w:t>25. How many players are there on each side of the Kabaddi Team in the field?</w:t>
      </w:r>
    </w:p>
    <w:p>
      <w:pPr>
        <w:spacing w:before="0"/>
      </w:pPr>
      <w:r>
        <w:rPr>
          <w:b w:val="0"/>
        </w:rPr>
      </w:r>
    </w:p>
    <w:p>
      <w:pPr>
        <w:spacing w:after="100" w:before="0"/>
      </w:pPr>
      <w:r>
        <w:rPr>
          <w:b w:val="0"/>
        </w:rPr>
        <w:t>A. 9</w:t>
      </w:r>
    </w:p>
    <w:p>
      <w:pPr>
        <w:spacing w:after="100" w:before="0"/>
      </w:pPr>
      <w:r>
        <w:rPr>
          <w:b w:val="0"/>
        </w:rPr>
        <w:t>B. 7</w:t>
      </w:r>
    </w:p>
    <w:p>
      <w:pPr>
        <w:spacing w:after="100" w:before="0"/>
      </w:pPr>
      <w:r>
        <w:rPr>
          <w:b w:val="0"/>
        </w:rPr>
        <w:t>C. 8</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Kabaddi is a contact sport that originated in Ancient India and is played across India, with official recognition in states like Punjab, Tamil Nadu, Bihar, Telangana, and Maharashtra. Each Kabaddi team has a total of 12 players, with seven players on the field at the start of the game and five reserved players who can substitute in when active players are out. The game involves players taking turns to chase and touch members of the opposing team without being captured. Successfully putting out all players of the opposing team earns a team four extra points.</w:t>
      </w:r>
    </w:p>
    <w:p>
      <w:pPr>
        <w:spacing w:before="0"/>
      </w:pPr>
      <w:r>
        <w:rPr>
          <w:b w:val="0"/>
        </w:rPr>
      </w:r>
    </w:p>
    <w:p>
      <w:pPr>
        <w:spacing w:after="100" w:line="360" w:lineRule="auto" w:before="0"/>
      </w:pPr>
      <w:r>
        <w:rPr>
          <w:b w:val="0"/>
        </w:rPr>
        <w:t>26. Which of the following events took place in the United Provinces in February, 1922?</w:t>
      </w:r>
    </w:p>
    <w:p>
      <w:pPr>
        <w:spacing w:before="0"/>
      </w:pPr>
      <w:r>
        <w:rPr>
          <w:b w:val="0"/>
        </w:rPr>
      </w:r>
    </w:p>
    <w:p>
      <w:pPr>
        <w:spacing w:after="100" w:before="0"/>
      </w:pPr>
      <w:r>
        <w:rPr>
          <w:b w:val="0"/>
        </w:rPr>
        <w:t>A. Quit India</w:t>
      </w:r>
    </w:p>
    <w:p>
      <w:pPr>
        <w:spacing w:after="100" w:before="0"/>
      </w:pPr>
      <w:r>
        <w:rPr>
          <w:b w:val="0"/>
        </w:rPr>
        <w:t>B. Chauri Chaura</w:t>
      </w:r>
    </w:p>
    <w:p>
      <w:pPr>
        <w:spacing w:after="100" w:before="0"/>
      </w:pPr>
      <w:r>
        <w:rPr>
          <w:b w:val="0"/>
        </w:rPr>
        <w:t>C. Khilafat Movement</w:t>
      </w:r>
    </w:p>
    <w:p>
      <w:pPr>
        <w:spacing w:after="100" w:before="0"/>
      </w:pPr>
      <w:r>
        <w:rPr>
          <w:b w:val="0"/>
        </w:rPr>
        <w:t>D. Kakori Incident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Chauri Chaura incident occurred on February 4, 1922, in the United Provinces (now Uttar Pradesh), specifically in Chauri Chaura, a small town in the Gorakhpur district. This event was a violent clash between Indian protesters and British police during the Non-cooperation movement, resulting in the police station being set on fire and several police officials being killed. Consequently, many people were arrested. Following this incident, Mahatma Gandhi called off the Non-Cooperation Movement on February 12, 1922. This event marked a pivotal moment in the Indian independence movement.</w:t>
      </w:r>
    </w:p>
    <w:p>
      <w:pPr>
        <w:spacing w:before="0"/>
      </w:pPr>
      <w:r>
        <w:rPr>
          <w:b w:val="0"/>
        </w:rPr>
      </w:r>
    </w:p>
    <w:p>
      <w:pPr>
        <w:spacing w:after="100" w:line="360" w:lineRule="auto" w:before="0"/>
      </w:pPr>
      <w:r>
        <w:rPr>
          <w:b w:val="0"/>
        </w:rPr>
        <w:t>27. The Mahalanobis model was the basis for which Five-Year Plan?</w:t>
      </w:r>
    </w:p>
    <w:p>
      <w:pPr>
        <w:spacing w:before="0"/>
      </w:pPr>
      <w:r>
        <w:rPr>
          <w:b w:val="0"/>
        </w:rPr>
      </w:r>
    </w:p>
    <w:p>
      <w:pPr>
        <w:spacing w:after="100" w:before="0"/>
      </w:pPr>
      <w:r>
        <w:rPr>
          <w:b w:val="0"/>
        </w:rPr>
        <w:t>A. Fourth Five-Year Plan</w:t>
      </w:r>
    </w:p>
    <w:p>
      <w:pPr>
        <w:spacing w:after="100" w:before="0"/>
      </w:pPr>
      <w:r>
        <w:rPr>
          <w:b w:val="0"/>
        </w:rPr>
        <w:t>B. Second Five-Year Plan</w:t>
      </w:r>
    </w:p>
    <w:p>
      <w:pPr>
        <w:spacing w:after="100" w:before="0"/>
      </w:pPr>
      <w:r>
        <w:rPr>
          <w:b w:val="0"/>
        </w:rPr>
        <w:t>C. Sixth Five-Year Plan</w:t>
      </w:r>
    </w:p>
    <w:p>
      <w:pPr>
        <w:spacing w:after="100" w:before="0"/>
      </w:pPr>
      <w:r>
        <w:rPr>
          <w:b w:val="0"/>
        </w:rPr>
        <w:t>D. First Five-Year Plan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Mahalanobis model was the foundation for India's Second Five-Year Plan (1956–1961), created by Indian statistician Prasanta Chandra Mahalanobis in 1953. This model, based on an input-output framework, aimed to promote rapid industrialization, develop the public sector, ensure balanced investment allocation, and achieve a 25% increase in national income. The Second Five-Year Plan focused on developing heavy industries and constructing railway lines in the northeast. This plan was distinct from the First Five-Year Plan (1951–1956), which emphasized agriculture using the Harrod-Domar Model, and the Sixth Five-Year Plan (1980–1985), which aimed at modernizing technology and reducing poverty.</w:t>
      </w:r>
    </w:p>
    <w:p>
      <w:pPr>
        <w:spacing w:before="0"/>
      </w:pPr>
      <w:r>
        <w:rPr>
          <w:b w:val="0"/>
        </w:rPr>
      </w:r>
    </w:p>
    <w:p>
      <w:pPr>
        <w:spacing w:after="100" w:line="360" w:lineRule="auto" w:before="0"/>
      </w:pPr>
      <w:r>
        <w:rPr>
          <w:b w:val="0"/>
        </w:rPr>
        <w:t>28. In which state of India was the Neeru-Meeru programme introduced for construction of water harvesting structures?</w:t>
      </w:r>
    </w:p>
    <w:p>
      <w:pPr>
        <w:spacing w:before="0"/>
      </w:pPr>
      <w:r>
        <w:rPr>
          <w:b w:val="0"/>
        </w:rPr>
      </w:r>
    </w:p>
    <w:p>
      <w:pPr>
        <w:spacing w:after="100" w:before="0"/>
      </w:pPr>
      <w:r>
        <w:rPr>
          <w:b w:val="0"/>
        </w:rPr>
        <w:t>A. Andhra Pradesh</w:t>
      </w:r>
    </w:p>
    <w:p>
      <w:pPr>
        <w:spacing w:after="100" w:before="0"/>
      </w:pPr>
      <w:r>
        <w:rPr>
          <w:b w:val="0"/>
        </w:rPr>
        <w:t>B. Rajasthan</w:t>
      </w:r>
    </w:p>
    <w:p>
      <w:pPr>
        <w:spacing w:after="100" w:before="0"/>
      </w:pPr>
      <w:r>
        <w:rPr>
          <w:b w:val="0"/>
        </w:rPr>
        <w:t>C. Uttar Pradesh</w:t>
      </w:r>
    </w:p>
    <w:p>
      <w:pPr>
        <w:spacing w:after="100" w:before="0"/>
      </w:pPr>
      <w:r>
        <w:rPr>
          <w:b w:val="0"/>
        </w:rPr>
        <w:t>D. Punjab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Neeru-Meeru (Water and You) program was launched in Andhra Pradesh on May 1, 2000, by the Water Conservation Mission (WCM). It aimed at poverty alleviation and water conservation by involving people in constructing water harvesting structures like check dams and dug-out ponds. This initiative focused on watershed management, which involves managing land and water resources to enhance the quality of water and other natural resources. The active participation of the local population was a key feature of this program, contributing to the sustainable management and conservation of water resources in the state.</w:t>
      </w:r>
    </w:p>
    <w:p>
      <w:pPr>
        <w:spacing w:before="0"/>
      </w:pPr>
      <w:r>
        <w:rPr>
          <w:b w:val="0"/>
        </w:rPr>
      </w:r>
    </w:p>
    <w:p>
      <w:pPr>
        <w:spacing w:after="100" w:line="360" w:lineRule="auto" w:before="0"/>
      </w:pPr>
      <w:r>
        <w:rPr>
          <w:b w:val="0"/>
        </w:rPr>
        <w:t>29. Lata Mangeshkar was honoured with the Bharat Ratna in the year _______.</w:t>
      </w:r>
    </w:p>
    <w:p>
      <w:pPr>
        <w:spacing w:before="0"/>
      </w:pPr>
      <w:r>
        <w:rPr>
          <w:b w:val="0"/>
        </w:rPr>
      </w:r>
    </w:p>
    <w:p>
      <w:pPr>
        <w:spacing w:after="100" w:before="0"/>
      </w:pPr>
      <w:r>
        <w:rPr>
          <w:b w:val="0"/>
        </w:rPr>
        <w:t>A. 2001</w:t>
      </w:r>
    </w:p>
    <w:p>
      <w:pPr>
        <w:spacing w:after="100" w:before="0"/>
      </w:pPr>
      <w:r>
        <w:rPr>
          <w:b w:val="0"/>
        </w:rPr>
        <w:t>B. 2003</w:t>
      </w:r>
    </w:p>
    <w:p>
      <w:pPr>
        <w:spacing w:after="100" w:before="0"/>
      </w:pPr>
      <w:r>
        <w:rPr>
          <w:b w:val="0"/>
        </w:rPr>
        <w:t>C. 2004</w:t>
      </w:r>
    </w:p>
    <w:p>
      <w:pPr>
        <w:spacing w:after="100" w:before="0"/>
      </w:pPr>
      <w:r>
        <w:rPr>
          <w:b w:val="0"/>
        </w:rPr>
        <w:t>D. 2002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Lata Mangeshkar, an iconic Indian playback singer, was honoured with the Bharat Ratna, India's highest civilian award, in 2001. Known as the "Queen of Melody" and the "Nightingale of India," she recorded songs in over 36 Indian languages. Her other prestigious awards include the Padma Bhushan (1969), the Dadasaheb Phalke Award (1989), the Padma Vibhushan (1999), and the Officer of the National Order of the Legion of Honour (2007). She was the second female singer to receive the Bharat Ratna, after M. S. Subbulakshmi. Lata Mangeshkar was born on September 28, 1929, and passed away on February 6, 2022.</w:t>
      </w:r>
    </w:p>
    <w:p>
      <w:pPr>
        <w:spacing w:before="0"/>
      </w:pPr>
      <w:r>
        <w:rPr>
          <w:b w:val="0"/>
        </w:rPr>
      </w:r>
    </w:p>
    <w:p>
      <w:pPr>
        <w:spacing w:after="100" w:line="360" w:lineRule="auto" w:before="0"/>
      </w:pPr>
      <w:r>
        <w:rPr>
          <w:b w:val="0"/>
        </w:rPr>
        <w:t>30. In which of the following districts of Rajasthan are the 'Barchans' found?</w:t>
      </w:r>
    </w:p>
    <w:p>
      <w:pPr>
        <w:spacing w:before="0"/>
      </w:pPr>
      <w:r>
        <w:rPr>
          <w:b w:val="0"/>
        </w:rPr>
      </w:r>
    </w:p>
    <w:p>
      <w:pPr>
        <w:spacing w:after="100" w:before="0"/>
      </w:pPr>
      <w:r>
        <w:rPr>
          <w:b w:val="0"/>
        </w:rPr>
        <w:t>A. Udaipur</w:t>
      </w:r>
    </w:p>
    <w:p>
      <w:pPr>
        <w:spacing w:after="100" w:before="0"/>
      </w:pPr>
      <w:r>
        <w:rPr>
          <w:b w:val="0"/>
        </w:rPr>
        <w:t>B. Jaisalmer</w:t>
      </w:r>
    </w:p>
    <w:p>
      <w:pPr>
        <w:spacing w:after="100" w:before="0"/>
      </w:pPr>
      <w:r>
        <w:rPr>
          <w:b w:val="0"/>
        </w:rPr>
        <w:t>C. Bhilwara</w:t>
      </w:r>
    </w:p>
    <w:p>
      <w:pPr>
        <w:spacing w:after="100" w:before="0"/>
      </w:pPr>
      <w:r>
        <w:rPr>
          <w:b w:val="0"/>
        </w:rPr>
        <w:t>D. Alwar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Barchans, or crescent-shaped sand dunes, are found in the Jaisalmer district of Rajasthan. These dunes are concentric in shape with convex sides facing the prevailing winds and can shift due to strong winds from a particular direction. Jaisalmer, the largest district in Rajasthan and the third largest in India, is situated in the Thar Desert, which extends across the India-Pakistan border. This district's unique geographic and climatic conditions contribute to the formation of these distinctive sand dunes.</w:t>
      </w:r>
    </w:p>
    <w:p>
      <w:pPr>
        <w:spacing w:before="0"/>
      </w:pPr>
      <w:r>
        <w:rPr>
          <w:b w:val="0"/>
        </w:rPr>
      </w:r>
    </w:p>
    <w:p>
      <w:pPr>
        <w:spacing w:after="100" w:line="360" w:lineRule="auto" w:before="0"/>
      </w:pPr>
      <w:r>
        <w:rPr>
          <w:b w:val="0"/>
        </w:rPr>
        <w:t>31. Which of the following types of unemployment is found in India when people are employed for a certain period of a year in tourist resorts and various tourism-related activities in the mountain regions, but are unemployed in off-seasons?</w:t>
      </w:r>
    </w:p>
    <w:p>
      <w:pPr>
        <w:spacing w:before="0"/>
      </w:pPr>
      <w:r>
        <w:rPr>
          <w:b w:val="0"/>
        </w:rPr>
      </w:r>
    </w:p>
    <w:p>
      <w:pPr>
        <w:spacing w:after="100" w:before="0"/>
      </w:pPr>
      <w:r>
        <w:rPr>
          <w:b w:val="0"/>
        </w:rPr>
        <w:t>A. Seasonal unemployment</w:t>
      </w:r>
    </w:p>
    <w:p>
      <w:pPr>
        <w:spacing w:after="100" w:before="0"/>
      </w:pPr>
      <w:r>
        <w:rPr>
          <w:b w:val="0"/>
        </w:rPr>
        <w:t>B. Under employment</w:t>
      </w:r>
    </w:p>
    <w:p>
      <w:pPr>
        <w:spacing w:after="100" w:before="0"/>
      </w:pPr>
      <w:r>
        <w:rPr>
          <w:b w:val="0"/>
        </w:rPr>
        <w:t>C. Disguised unemployment</w:t>
      </w:r>
    </w:p>
    <w:p>
      <w:pPr>
        <w:spacing w:after="100" w:before="0"/>
      </w:pPr>
      <w:r>
        <w:rPr>
          <w:b w:val="0"/>
        </w:rPr>
        <w:t>D. Cyclical unemployment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Seasonal unemployment occurs when people are employed for certain periods but are unemployed during off-seasons. This is typical in industries like tourism, farming, and construction, where demand fluctuates with seasons. In India, this is seen in the tourism sector, where employment peaks during tourist seasons and drops off otherwise. Other types of unemployment include frictional (temporary, by choice), underemployment (working fewer hours than desired), disguised (working below skill level or potential), and cyclical (due to economic changes, such as recessions).</w:t>
      </w:r>
    </w:p>
    <w:p>
      <w:pPr>
        <w:spacing w:before="0"/>
      </w:pPr>
      <w:r>
        <w:rPr>
          <w:b w:val="0"/>
        </w:rPr>
      </w:r>
    </w:p>
    <w:p>
      <w:pPr>
        <w:spacing w:after="100" w:line="360" w:lineRule="auto" w:before="0"/>
      </w:pPr>
      <w:r>
        <w:rPr>
          <w:b w:val="0"/>
        </w:rPr>
        <w:t>32. When was the Jawaharlal Nehru Manipur Dance Academy established?</w:t>
      </w:r>
    </w:p>
    <w:p>
      <w:pPr>
        <w:spacing w:before="0"/>
      </w:pPr>
      <w:r>
        <w:rPr>
          <w:b w:val="0"/>
        </w:rPr>
      </w:r>
    </w:p>
    <w:p>
      <w:pPr>
        <w:spacing w:after="100" w:before="0"/>
      </w:pPr>
      <w:r>
        <w:rPr>
          <w:b w:val="0"/>
        </w:rPr>
        <w:t>A. 1951</w:t>
      </w:r>
    </w:p>
    <w:p>
      <w:pPr>
        <w:spacing w:after="100" w:before="0"/>
      </w:pPr>
      <w:r>
        <w:rPr>
          <w:b w:val="0"/>
        </w:rPr>
        <w:t>B. 1953</w:t>
      </w:r>
    </w:p>
    <w:p>
      <w:pPr>
        <w:spacing w:after="100" w:before="0"/>
      </w:pPr>
      <w:r>
        <w:rPr>
          <w:b w:val="0"/>
        </w:rPr>
        <w:t>C. 1954</w:t>
      </w:r>
    </w:p>
    <w:p>
      <w:pPr>
        <w:spacing w:after="100" w:before="0"/>
      </w:pPr>
      <w:r>
        <w:rPr>
          <w:b w:val="0"/>
        </w:rPr>
        <w:t>D. 1952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Jawaharlal Nehru Manipur Dance Academy (JNMDA) was established in 1954 to promote and teach Manipuri dance, music, and related subjects like Thang-Ta. It originated from the Manipur Dance College, which was set up by the Indian government in April 1954. JNMDA became a constituent unit of the Sangeet Natak Akademi in 1957. The Sangeet Natak Akademi, established in 1952, is India's national academy for music, dance, and drama, serving as the apex body for the performing arts in the country.</w:t>
      </w:r>
    </w:p>
    <w:p>
      <w:pPr>
        <w:spacing w:before="0"/>
      </w:pPr>
      <w:r>
        <w:rPr>
          <w:b w:val="0"/>
        </w:rPr>
      </w:r>
    </w:p>
    <w:p>
      <w:pPr>
        <w:spacing w:after="100" w:line="360" w:lineRule="auto" w:before="0"/>
      </w:pPr>
      <w:r>
        <w:rPr>
          <w:b w:val="0"/>
        </w:rPr>
        <w:t>33. 'Poush Mela' is a unique festival celebrated in which of the following Indian states?</w:t>
      </w:r>
    </w:p>
    <w:p>
      <w:pPr>
        <w:spacing w:before="0"/>
      </w:pPr>
      <w:r>
        <w:rPr>
          <w:b w:val="0"/>
        </w:rPr>
      </w:r>
    </w:p>
    <w:p>
      <w:pPr>
        <w:spacing w:after="100" w:before="0"/>
      </w:pPr>
      <w:r>
        <w:rPr>
          <w:b w:val="0"/>
        </w:rPr>
        <w:t>A. Uttar Pradesh</w:t>
      </w:r>
    </w:p>
    <w:p>
      <w:pPr>
        <w:spacing w:after="100" w:before="0"/>
      </w:pPr>
      <w:r>
        <w:rPr>
          <w:b w:val="0"/>
        </w:rPr>
        <w:t>B. Himachal Pradesh</w:t>
      </w:r>
    </w:p>
    <w:p>
      <w:pPr>
        <w:spacing w:after="100" w:before="0"/>
      </w:pPr>
      <w:r>
        <w:rPr>
          <w:b w:val="0"/>
        </w:rPr>
        <w:t>C. West Bengal</w:t>
      </w:r>
    </w:p>
    <w:p>
      <w:pPr>
        <w:spacing w:after="100" w:before="0"/>
      </w:pPr>
      <w:r>
        <w:rPr>
          <w:b w:val="0"/>
        </w:rPr>
        <w:t>D.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Poush Mela is a festival celebrated in West Bengal, specifically in Santiniketan, Birbhum district. It begins on the 7th day of the Poush month and traditionally lasts for three days but has been extended to six days since 2017 due to its popularity. The festival marks the beginning of the harvest season and features live performances of Bengali folk music, such as baul, kirtan, and Kobigan. It also showcases local artisans, food, and culture. Other festivals in West Bengal include Durga Puja and Jamai Shashti.</w:t>
      </w:r>
    </w:p>
    <w:p>
      <w:pPr>
        <w:spacing w:before="0"/>
      </w:pPr>
      <w:r>
        <w:rPr>
          <w:b w:val="0"/>
        </w:rPr>
      </w:r>
    </w:p>
    <w:p>
      <w:pPr>
        <w:spacing w:after="100" w:line="360" w:lineRule="auto" w:before="0"/>
      </w:pPr>
      <w:r>
        <w:rPr>
          <w:b w:val="0"/>
        </w:rPr>
        <w:t>34. According to which of the following foreign travellers, people of Delhi used to write letters containing abuses to the Sultan, therefore, in order to punish them Sultan decided to shift the capital?</w:t>
      </w:r>
    </w:p>
    <w:p>
      <w:pPr>
        <w:spacing w:before="0"/>
      </w:pPr>
      <w:r>
        <w:rPr>
          <w:b w:val="0"/>
        </w:rPr>
      </w:r>
    </w:p>
    <w:p>
      <w:pPr>
        <w:spacing w:after="100" w:before="0"/>
      </w:pPr>
      <w:r>
        <w:rPr>
          <w:b w:val="0"/>
        </w:rPr>
        <w:t>A. Isami</w:t>
      </w:r>
    </w:p>
    <w:p>
      <w:pPr>
        <w:spacing w:after="100" w:before="0"/>
      </w:pPr>
      <w:r>
        <w:rPr>
          <w:b w:val="0"/>
        </w:rPr>
        <w:t>B. Hasan Nizami</w:t>
      </w:r>
    </w:p>
    <w:p>
      <w:pPr>
        <w:spacing w:after="100" w:before="0"/>
      </w:pPr>
      <w:r>
        <w:rPr>
          <w:b w:val="0"/>
        </w:rPr>
        <w:t>C. Ibn Batuta</w:t>
      </w:r>
    </w:p>
    <w:p>
      <w:pPr>
        <w:spacing w:after="100" w:before="0"/>
      </w:pPr>
      <w:r>
        <w:rPr>
          <w:b w:val="0"/>
        </w:rPr>
        <w:t>D. Al Biruni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Ibn Batuta visited India during Sultan Muhammad bin Tughlaq's reign. He noted that the people of Delhi wrote abusive letters to the Sultan. To punish them, the Sultan decided to shift the capital from Delhi to Devagiri, renaming it Daulatabad. Hasan Nizami, a medieval Persian historian, authored "Taj-ul-Maasir" about Sultan Mahmud of Ghazni's reign. Al-Biruni, a Persian polymath, wrote "Kitab al-Hind" detailing Indian culture, religion, and sciences. Isami, a 14th-century Persian historian, wrote "Futuh al-Salatin," a historical account of the Delhi Sultanate.</w:t>
      </w:r>
    </w:p>
    <w:p>
      <w:pPr>
        <w:spacing w:before="0"/>
      </w:pPr>
      <w:r>
        <w:rPr>
          <w:b w:val="0"/>
        </w:rPr>
      </w:r>
    </w:p>
    <w:p>
      <w:pPr>
        <w:spacing w:after="100" w:line="360" w:lineRule="auto" w:before="0"/>
      </w:pPr>
      <w:r>
        <w:rPr>
          <w:b w:val="0"/>
        </w:rPr>
        <w:t>35. In 2022, which of the following railway stations has been selected for the 'One Station One Product' scheme launched by Indian Railways, which identifies Kanchipuram sarees as the chosen product?</w:t>
      </w:r>
    </w:p>
    <w:p>
      <w:pPr>
        <w:spacing w:before="0"/>
      </w:pPr>
      <w:r>
        <w:rPr>
          <w:b w:val="0"/>
        </w:rPr>
      </w:r>
    </w:p>
    <w:p>
      <w:pPr>
        <w:spacing w:after="100" w:before="0"/>
      </w:pPr>
      <w:r>
        <w:rPr>
          <w:b w:val="0"/>
        </w:rPr>
        <w:t>A. Howrah</w:t>
      </w:r>
    </w:p>
    <w:p>
      <w:pPr>
        <w:spacing w:after="100" w:before="0"/>
      </w:pPr>
      <w:r>
        <w:rPr>
          <w:b w:val="0"/>
        </w:rPr>
        <w:t>B. Vasakhapatnam</w:t>
      </w:r>
    </w:p>
    <w:p>
      <w:pPr>
        <w:spacing w:after="100" w:before="0"/>
      </w:pPr>
      <w:r>
        <w:rPr>
          <w:b w:val="0"/>
        </w:rPr>
        <w:t>C. Chennai Central</w:t>
      </w:r>
    </w:p>
    <w:p>
      <w:pPr>
        <w:spacing w:after="100" w:before="0"/>
      </w:pPr>
      <w:r>
        <w:rPr>
          <w:b w:val="0"/>
        </w:rPr>
        <w:t>D. Patna Jn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2022, Chennai Central railway station was selected for the 'One Station One Product' (OSOP) scheme, with Kanchipuram sarees as the chosen product. Announced in the Union Budget 2022-23, the OSOP scheme aims to promote local products, arts, and enhance the livelihoods of local artisans, weavers, and craftsmen by making railway stations promotional hubs. The scheme includes providing uniquely designed sale outlets at stations, allotted through a tendering process, to showcase indigenous products. Other products under the OSOP scheme include Tant handloom sarees at Howrah, Assamese Gamocha at Guwahati, and Channapatna wooden toys at Bengaluru.</w:t>
      </w:r>
    </w:p>
    <w:p>
      <w:pPr>
        <w:spacing w:before="0"/>
      </w:pPr>
      <w:r>
        <w:rPr>
          <w:b w:val="0"/>
        </w:rPr>
      </w:r>
    </w:p>
    <w:p>
      <w:pPr>
        <w:spacing w:after="100" w:line="360" w:lineRule="auto" w:before="0"/>
      </w:pPr>
      <w:r>
        <w:rPr>
          <w:b w:val="0"/>
        </w:rPr>
        <w:t>36. With reference to Morley-Minto Reforms of 1909, consider the following statements. a) They are also called the Indian Councils Act, 1909. b) They increased the strength of Legislative Councils. c) The right to separate electorate was given to the Muslims. Which of the above statements is/are correct?</w:t>
      </w:r>
    </w:p>
    <w:p>
      <w:pPr>
        <w:spacing w:before="0"/>
      </w:pPr>
      <w:r>
        <w:rPr>
          <w:b w:val="0"/>
        </w:rPr>
      </w:r>
    </w:p>
    <w:p>
      <w:pPr>
        <w:spacing w:after="100" w:before="0"/>
      </w:pPr>
      <w:r>
        <w:rPr>
          <w:b w:val="0"/>
        </w:rPr>
        <w:t>A. b, c</w:t>
      </w:r>
    </w:p>
    <w:p>
      <w:pPr>
        <w:spacing w:after="100" w:before="0"/>
      </w:pPr>
      <w:r>
        <w:rPr>
          <w:b w:val="0"/>
        </w:rPr>
        <w:t>B. a, b, c</w:t>
      </w:r>
    </w:p>
    <w:p>
      <w:pPr>
        <w:spacing w:after="100" w:before="0"/>
      </w:pPr>
      <w:r>
        <w:rPr>
          <w:b w:val="0"/>
        </w:rPr>
        <w:t>C. c, a</w:t>
      </w:r>
    </w:p>
    <w:p>
      <w:pPr>
        <w:spacing w:after="100" w:before="0"/>
      </w:pPr>
      <w:r>
        <w:rPr>
          <w:b w:val="0"/>
        </w:rPr>
        <w:t>D. a,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Morley-Minto Reforms of 1909, known as the Indian Councils Act of 1909, were crucial constitutional changes introduced by the British in India, significantly impacting Indian politics during the colonial era. The reforms were named after John Morley, the Secretary of State for India, and Lord Minto, the Viceroy of India. They expanded the Legislative Councils at both central and provincial levels, increasing the number of members and allowing more representation for Indians, though the majority of seats remained with the British. Importantly, the reforms introduced separate electorates for Muslims, allowing them to elect their representatives independently.</w:t>
      </w:r>
    </w:p>
    <w:p>
      <w:pPr>
        <w:spacing w:before="0"/>
      </w:pPr>
      <w:r>
        <w:rPr>
          <w:b w:val="0"/>
        </w:rPr>
      </w:r>
    </w:p>
    <w:p>
      <w:pPr>
        <w:spacing w:after="100" w:line="360" w:lineRule="auto" w:before="0"/>
      </w:pPr>
      <w:r>
        <w:rPr>
          <w:b w:val="0"/>
        </w:rPr>
        <w:t>37. How long will a sound wave take to travel 1.5km, which has a frequency of 5 kHz and wavelength of 6 cm?</w:t>
      </w:r>
    </w:p>
    <w:p>
      <w:pPr>
        <w:spacing w:before="0"/>
      </w:pPr>
      <w:r>
        <w:rPr>
          <w:b w:val="0"/>
        </w:rPr>
      </w:r>
    </w:p>
    <w:p>
      <w:pPr>
        <w:spacing w:after="100" w:before="0"/>
      </w:pPr>
      <w:r>
        <w:rPr>
          <w:b w:val="0"/>
        </w:rPr>
        <w:t>A. 2.5 seconds</w:t>
      </w:r>
    </w:p>
    <w:p>
      <w:pPr>
        <w:spacing w:after="100" w:before="0"/>
      </w:pPr>
      <w:r>
        <w:rPr>
          <w:b w:val="0"/>
        </w:rPr>
        <w:t>B. 50 seconds</w:t>
      </w:r>
    </w:p>
    <w:p>
      <w:pPr>
        <w:spacing w:after="100" w:before="0"/>
      </w:pPr>
      <w:r>
        <w:rPr>
          <w:b w:val="0"/>
        </w:rPr>
        <w:t>C. 5 seconds</w:t>
      </w:r>
    </w:p>
    <w:p>
      <w:pPr>
        <w:spacing w:after="100" w:before="0"/>
      </w:pPr>
      <w:r>
        <w:rPr>
          <w:b w:val="0"/>
        </w:rPr>
        <w:t>D. 25 seconds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speed (v) of a sound wave is given by: v = f × λ Step 1: Calculate the speed of the wave v = 5000 × 0.06 = 300 m/s Step 2: Calculate the time taken The formula for time (t) is: t = d / v where: d = 1.5 km = 1500 m, v = 300 m/s. t = 1500 / 300 = 5 seconds</w:t>
      </w:r>
    </w:p>
    <w:p>
      <w:pPr>
        <w:spacing w:before="0"/>
      </w:pPr>
      <w:r>
        <w:rPr>
          <w:b w:val="0"/>
        </w:rPr>
      </w:r>
    </w:p>
    <w:p>
      <w:pPr>
        <w:spacing w:after="100" w:line="360" w:lineRule="auto" w:before="0"/>
      </w:pPr>
      <w:r>
        <w:rPr>
          <w:b w:val="0"/>
        </w:rPr>
        <w:t>38. Which Article of the Constitution of India deals with the conduct of business of the Government of a state?</w:t>
      </w:r>
    </w:p>
    <w:p>
      <w:pPr>
        <w:spacing w:before="0"/>
      </w:pPr>
      <w:r>
        <w:rPr>
          <w:b w:val="0"/>
        </w:rPr>
      </w:r>
    </w:p>
    <w:p>
      <w:pPr>
        <w:spacing w:after="100" w:before="0"/>
      </w:pPr>
      <w:r>
        <w:rPr>
          <w:b w:val="0"/>
        </w:rPr>
        <w:t>A. Article 177</w:t>
      </w:r>
    </w:p>
    <w:p>
      <w:pPr>
        <w:spacing w:after="100" w:before="0"/>
      </w:pPr>
      <w:r>
        <w:rPr>
          <w:b w:val="0"/>
        </w:rPr>
        <w:t>B. Article 167</w:t>
      </w:r>
    </w:p>
    <w:p>
      <w:pPr>
        <w:spacing w:after="100" w:before="0"/>
      </w:pPr>
      <w:r>
        <w:rPr>
          <w:b w:val="0"/>
        </w:rPr>
        <w:t>C. Article 164</w:t>
      </w:r>
    </w:p>
    <w:p>
      <w:pPr>
        <w:spacing w:after="100" w:before="0"/>
      </w:pPr>
      <w:r>
        <w:rPr>
          <w:b w:val="0"/>
        </w:rPr>
        <w:t>D. Article 166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166 of the Constitution of India addresses the conduct of business of the Government of a state. It mandates that all executive actions of the state government be taken in the name of the Governor, who also makes rules for the transaction of government business and allocates it among ministers. Additionally, orders and instruments made in the name of the Governor are authenticated as specified by the Governor's rules. Articles 164, 167, and 177 cover the roles of the Chief Minister, Ministers, and Advocate General, and their responsibilities in relation to government business and providing information to the Governor.</w:t>
      </w:r>
    </w:p>
    <w:p>
      <w:pPr>
        <w:spacing w:before="0"/>
      </w:pPr>
      <w:r>
        <w:rPr>
          <w:b w:val="0"/>
        </w:rPr>
      </w:r>
    </w:p>
    <w:p>
      <w:pPr>
        <w:spacing w:after="100" w:line="360" w:lineRule="auto" w:before="0"/>
      </w:pPr>
      <w:r>
        <w:rPr>
          <w:b w:val="0"/>
        </w:rPr>
        <w:t>39. Hariprasad Chaurasia, an Indian flutist in the Hindustani classical tradition, was awarded with which of the following awards in 2000?</w:t>
      </w:r>
    </w:p>
    <w:p>
      <w:pPr>
        <w:spacing w:before="0"/>
      </w:pPr>
      <w:r>
        <w:rPr>
          <w:b w:val="0"/>
        </w:rPr>
      </w:r>
    </w:p>
    <w:p>
      <w:pPr>
        <w:spacing w:after="100" w:before="0"/>
      </w:pPr>
      <w:r>
        <w:rPr>
          <w:b w:val="0"/>
        </w:rPr>
        <w:t>A. Padma Shri</w:t>
      </w:r>
    </w:p>
    <w:p>
      <w:pPr>
        <w:spacing w:after="100" w:before="0"/>
      </w:pPr>
      <w:r>
        <w:rPr>
          <w:b w:val="0"/>
        </w:rPr>
        <w:t>B. Padma Vibhushan</w:t>
      </w:r>
    </w:p>
    <w:p>
      <w:pPr>
        <w:spacing w:after="100" w:before="0"/>
      </w:pPr>
      <w:r>
        <w:rPr>
          <w:b w:val="0"/>
        </w:rPr>
        <w:t>C. Bharat Ratna</w:t>
      </w:r>
    </w:p>
    <w:p>
      <w:pPr>
        <w:spacing w:after="100" w:before="0"/>
      </w:pPr>
      <w:r>
        <w:rPr>
          <w:b w:val="0"/>
        </w:rPr>
        <w:t>D. Padma Bhushan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Hariprasad Chaurasia, an Indian flutist in the Hindustani classical tradition, received the Padma Vibhushan in 2000. He was earlier awarded the Padma Bhushan in 1992. Additionally, he received the Sangeet Natak Akademi award in 1984 for his outstanding contribution to music, and other notable awards like the Konark Samman (1992), Yasha Bharati Samman (1994), Pune Pandit Award (2008), and Akshaya Samman (2009). Chaurasia, born on July 1, 1938, in Prayagraj, was a member of the Maihar Senia Gharana and learned from Bholanath Prasanna. He also formed the group Shiv-Hari with Santoor player Shiv Kumar Sharma.</w:t>
      </w:r>
    </w:p>
    <w:p>
      <w:pPr>
        <w:spacing w:before="0"/>
      </w:pPr>
      <w:r>
        <w:rPr>
          <w:b w:val="0"/>
        </w:rPr>
      </w:r>
    </w:p>
    <w:p>
      <w:pPr>
        <w:spacing w:after="100" w:line="360" w:lineRule="auto" w:before="0"/>
      </w:pPr>
      <w:r>
        <w:rPr>
          <w:b w:val="0"/>
        </w:rPr>
        <w:t>40. Which of the following terms is NOT related to cricket?</w:t>
      </w:r>
    </w:p>
    <w:p>
      <w:pPr>
        <w:spacing w:before="0"/>
      </w:pPr>
      <w:r>
        <w:rPr>
          <w:b w:val="0"/>
        </w:rPr>
      </w:r>
    </w:p>
    <w:p>
      <w:pPr>
        <w:spacing w:after="100" w:before="0"/>
      </w:pPr>
      <w:r>
        <w:rPr>
          <w:b w:val="0"/>
        </w:rPr>
        <w:t>A. Wide Ball</w:t>
      </w:r>
    </w:p>
    <w:p>
      <w:pPr>
        <w:spacing w:after="100" w:before="0"/>
      </w:pPr>
      <w:r>
        <w:rPr>
          <w:b w:val="0"/>
        </w:rPr>
        <w:t>B. Wicket</w:t>
      </w:r>
    </w:p>
    <w:p>
      <w:pPr>
        <w:spacing w:after="100" w:before="0"/>
      </w:pPr>
      <w:r>
        <w:rPr>
          <w:b w:val="0"/>
        </w:rPr>
        <w:t>C. No Ball</w:t>
      </w:r>
    </w:p>
    <w:p>
      <w:pPr>
        <w:spacing w:after="100" w:before="0"/>
      </w:pPr>
      <w:r>
        <w:rPr>
          <w:b w:val="0"/>
        </w:rPr>
        <w:t>D. Deuce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term "Deuce" is not related to cricket; it is a term used in badminton to describe when both players have the same score on the game or match point, requiring them to score two consecutive points to win. In cricket, terms like "Wide Ball," "Wicket," and "No Ball" are commonly used. A "Wide Ball" is a delivery that doesn't count as one of the six deliveries in an over and isn't counted as a ball faced by the batters. "Wicket" refers to the stumps and bails or the event of dismissing a batter. "No Ball" is an illegal delivery by the bowler.</w:t>
      </w:r>
    </w:p>
    <w:p>
      <w:pPr>
        <w:spacing w:before="0"/>
      </w:pPr>
      <w:r>
        <w:rPr>
          <w:b w:val="0"/>
        </w:rPr>
      </w:r>
    </w:p>
    <w:p>
      <w:pPr>
        <w:spacing w:after="100" w:line="360" w:lineRule="auto" w:before="0"/>
      </w:pPr>
      <w:r>
        <w:rPr>
          <w:b w:val="0"/>
        </w:rPr>
        <w:t>41. Vasudeva I who issued coins in gold (dinars and quarter dinars) and copper (single denomination) was a ________ king.</w:t>
      </w:r>
    </w:p>
    <w:p>
      <w:pPr>
        <w:spacing w:before="0"/>
      </w:pPr>
      <w:r>
        <w:rPr>
          <w:b w:val="0"/>
        </w:rPr>
      </w:r>
    </w:p>
    <w:p>
      <w:pPr>
        <w:spacing w:after="100" w:before="0"/>
      </w:pPr>
      <w:r>
        <w:rPr>
          <w:b w:val="0"/>
        </w:rPr>
        <w:t>A. Shunga</w:t>
      </w:r>
    </w:p>
    <w:p>
      <w:pPr>
        <w:spacing w:after="100" w:before="0"/>
      </w:pPr>
      <w:r>
        <w:rPr>
          <w:b w:val="0"/>
        </w:rPr>
        <w:t>B. Vakataka</w:t>
      </w:r>
    </w:p>
    <w:p>
      <w:pPr>
        <w:spacing w:after="100" w:before="0"/>
      </w:pPr>
      <w:r>
        <w:rPr>
          <w:b w:val="0"/>
        </w:rPr>
        <w:t>C. Shaka</w:t>
      </w:r>
    </w:p>
    <w:p>
      <w:pPr>
        <w:spacing w:after="100" w:before="0"/>
      </w:pPr>
      <w:r>
        <w:rPr>
          <w:b w:val="0"/>
        </w:rPr>
        <w:t>D. Kushana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Vasudeva I was a prominent king of the Kushana dynasty, known for issuing gold (dinars) and copper coins. The Kushana Empire, which thrived from the 1st to 3rd centuries CE, made significant cultural and economic contributions, including the introduction of gold coins. Vasudeva I's gold coins often featured portraits and deities, highlighting the empire's wealth. The Kushanas, under rulers like Kanishka and Vasudeva I, facilitated trade along the Silk Route and promoted cultural and religious syncretism. They were also patrons of Buddhism. Unlike the Shungas, Vakatakas, and Shakas, the Kushanas were particularly noted for their gold coinage.</w:t>
      </w:r>
    </w:p>
    <w:p>
      <w:pPr>
        <w:spacing w:before="0"/>
      </w:pPr>
      <w:r>
        <w:rPr>
          <w:b w:val="0"/>
        </w:rPr>
      </w:r>
    </w:p>
    <w:p>
      <w:pPr>
        <w:spacing w:after="100" w:line="360" w:lineRule="auto" w:before="0"/>
      </w:pPr>
      <w:r>
        <w:rPr>
          <w:b w:val="0"/>
        </w:rPr>
        <w:t>42. What is the reason for the similar size of the vascular bundle in monocot leaves?</w:t>
      </w:r>
    </w:p>
    <w:p>
      <w:pPr>
        <w:spacing w:before="0"/>
      </w:pPr>
      <w:r>
        <w:rPr>
          <w:b w:val="0"/>
        </w:rPr>
      </w:r>
    </w:p>
    <w:p>
      <w:pPr>
        <w:spacing w:after="100" w:before="0"/>
      </w:pPr>
      <w:r>
        <w:rPr>
          <w:b w:val="0"/>
        </w:rPr>
        <w:t>A. Cubical venation</w:t>
      </w:r>
    </w:p>
    <w:p>
      <w:pPr>
        <w:spacing w:after="100" w:before="0"/>
      </w:pPr>
      <w:r>
        <w:rPr>
          <w:b w:val="0"/>
        </w:rPr>
        <w:t>B. Radial venation</w:t>
      </w:r>
    </w:p>
    <w:p>
      <w:pPr>
        <w:spacing w:after="100" w:before="0"/>
      </w:pPr>
      <w:r>
        <w:rPr>
          <w:b w:val="0"/>
        </w:rPr>
        <w:t>C. Rectangular venation</w:t>
      </w:r>
    </w:p>
    <w:p>
      <w:pPr>
        <w:spacing w:after="100" w:before="0"/>
      </w:pPr>
      <w:r>
        <w:rPr>
          <w:b w:val="0"/>
        </w:rPr>
        <w:t>D. Parallel venation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similar size of vascular bundles in monocot leaves is due to parallel venation. This venation pattern leads to near-uniform sizes of vascular bundles, with the exception of main veins. Vascular bundles are crucial components of the transport system in vascular plants, containing xylem and phloem tissues along with supportive and protective tissues. In monocot leaves, the xylem is usually located towards the axis, while the phloem is positioned away from the axis. Monocots, including grasses and grass-like plants, are characterized by seeds with a single embryonic leaf, or cotyledon.</w:t>
      </w:r>
    </w:p>
    <w:p>
      <w:pPr>
        <w:spacing w:before="0"/>
      </w:pPr>
      <w:r>
        <w:rPr>
          <w:b w:val="0"/>
        </w:rPr>
      </w:r>
    </w:p>
    <w:p>
      <w:pPr>
        <w:spacing w:after="100" w:line="360" w:lineRule="auto" w:before="0"/>
      </w:pPr>
      <w:r>
        <w:rPr>
          <w:b w:val="0"/>
        </w:rPr>
        <w:t>43. Naman bought few apples for ₹720 from a shop. He negotiated the price and the shopkeeper reduced it by ₹2 per apple. Due to this Naman could buy four more apples than what he had bought earlier. How many apples did he originally buy?</w:t>
      </w:r>
    </w:p>
    <w:p>
      <w:pPr>
        <w:spacing w:before="0"/>
      </w:pPr>
      <w:r>
        <w:rPr>
          <w:b w:val="0"/>
        </w:rPr>
      </w:r>
    </w:p>
    <w:p>
      <w:pPr>
        <w:spacing w:after="100" w:before="0"/>
      </w:pPr>
      <w:r>
        <w:rPr>
          <w:b w:val="0"/>
        </w:rPr>
        <w:t>A. 48</w:t>
      </w:r>
    </w:p>
    <w:p>
      <w:pPr>
        <w:spacing w:after="100" w:before="0"/>
      </w:pPr>
      <w:r>
        <w:rPr>
          <w:b w:val="0"/>
        </w:rPr>
        <w:t>B. 44</w:t>
      </w:r>
    </w:p>
    <w:p>
      <w:pPr>
        <w:spacing w:after="100" w:before="0"/>
      </w:pPr>
      <w:r>
        <w:rPr>
          <w:b w:val="0"/>
        </w:rPr>
        <w:t>C. 36</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cost = price × number of apples ⇒ x × y = 720 (Equation 1) After reducing the price by ₹2 per apple, the number of apples becomes (y + 4): (x - 2)(y + 4) = 720 (Equation 2) From Equation 1 and 2: 4x² - 8x - 1440 = 0 x - 20)(x + 18) = 0 Thus, x = 20 (since price cannot be negative). Substitute x = 20 into Equation 1: y = 720 / 20 = 36 Naman originally bought 36 apples.</w:t>
      </w:r>
    </w:p>
    <w:p>
      <w:pPr>
        <w:spacing w:before="0"/>
      </w:pPr>
      <w:r>
        <w:rPr>
          <w:b w:val="0"/>
        </w:rPr>
      </w:r>
    </w:p>
    <w:p>
      <w:pPr>
        <w:spacing w:after="100" w:line="360" w:lineRule="auto" w:before="0"/>
      </w:pPr>
      <w:r>
        <w:rPr>
          <w:b w:val="0"/>
        </w:rPr>
        <w:t>44. The tank is filled by three pipes with different uniform flow rates. While the first two pipes are operating simultaneously, they fill the tank in the same duration that the third pipe takes to fill it alone. The second pipe can fill the tank 5 hours quicker than the first pipe, yet 4 hours slower than the third pipe. What is the time (in hours) needed for the first pipe to fill the tank?</w:t>
      </w:r>
    </w:p>
    <w:p>
      <w:pPr>
        <w:spacing w:before="0"/>
      </w:pPr>
      <w:r>
        <w:rPr>
          <w:b w:val="0"/>
        </w:rPr>
      </w:r>
    </w:p>
    <w:p>
      <w:pPr>
        <w:spacing w:after="100" w:before="0"/>
      </w:pPr>
      <w:r>
        <w:rPr>
          <w:b w:val="0"/>
        </w:rPr>
        <w:t>A. 18</w:t>
      </w:r>
    </w:p>
    <w:p>
      <w:pPr>
        <w:spacing w:after="100" w:before="0"/>
      </w:pPr>
      <w:r>
        <w:rPr>
          <w:b w:val="0"/>
        </w:rPr>
        <w:t>B. 12</w:t>
      </w:r>
    </w:p>
    <w:p>
      <w:pPr>
        <w:spacing w:after="100" w:before="0"/>
      </w:pPr>
      <w:r>
        <w:rPr>
          <w:b w:val="0"/>
        </w:rPr>
        <w:t>C. 9</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1/t₁ + 1/t₂ = 1/t₃, t₂ = t₁ - 5, t₂ = t₃ + 4 t₃ + 4 = t₁ - 5, t₁ = t₃ + 9 1/(t₃ + 9) + 1/(t₃ + 4) = 1/t₃ (2t₃ + 13)/[(t₃ + 9)(t₃ + 4)] = 1/t₃ (2t₃ + 13)t₃ = (t₃ + 9)(t₃ + 4) 2t₃² + 13t₃ = t₃² + 13t₃ + 36 t₃² = 36, t₃ = 6 t₁ = t₃ + 9, t₁ = 6 + 9 = 15 ∴ t₁ = 15 hours</w:t>
      </w:r>
    </w:p>
    <w:p>
      <w:pPr>
        <w:spacing w:before="0"/>
      </w:pPr>
      <w:r>
        <w:rPr>
          <w:b w:val="0"/>
        </w:rPr>
      </w:r>
    </w:p>
    <w:p>
      <w:pPr>
        <w:spacing w:after="100" w:line="360" w:lineRule="auto" w:before="0"/>
      </w:pPr>
      <w:r>
        <w:rPr>
          <w:b w:val="0"/>
        </w:rPr>
        <w:t>45. In a Δ ABC, if (1/2) ∠A + ∠B + ∠C = 120°, then the value of (1/4)∠A:</w:t>
      </w:r>
    </w:p>
    <w:p>
      <w:pPr>
        <w:spacing w:before="0"/>
      </w:pPr>
      <w:r>
        <w:rPr>
          <w:b w:val="0"/>
        </w:rPr>
      </w:r>
    </w:p>
    <w:p>
      <w:pPr>
        <w:spacing w:after="100" w:before="0"/>
      </w:pPr>
      <w:r>
        <w:rPr>
          <w:b w:val="0"/>
        </w:rPr>
        <w:t>A. 20°</w:t>
      </w:r>
    </w:p>
    <w:p>
      <w:pPr>
        <w:spacing w:after="100" w:before="0"/>
      </w:pPr>
      <w:r>
        <w:rPr>
          <w:b w:val="0"/>
        </w:rPr>
        <w:t>B. 40°</w:t>
      </w:r>
    </w:p>
    <w:p>
      <w:pPr>
        <w:spacing w:after="100" w:before="0"/>
      </w:pPr>
      <w:r>
        <w:rPr>
          <w:b w:val="0"/>
        </w:rPr>
        <w:t>C. 60°</w:t>
      </w:r>
    </w:p>
    <w:p>
      <w:pPr>
        <w:spacing w:after="100" w:before="0"/>
      </w:pPr>
      <w:r>
        <w:rPr>
          <w:b w:val="0"/>
        </w:rPr>
        <w:t>D.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(1/2) ∠A + ∠B + ∠C = 120º ∠B + ∠C = 180º - ∠A (1/2) ∠A + 180º - ∠A = 120º 180º - (1/2) ∠A = 120º (1/2) ∠A = 60º ∠A = 120º (1/4) ∠A = (1/4) × 120º = 30º</w:t>
      </w:r>
    </w:p>
    <w:p>
      <w:pPr>
        <w:spacing w:before="0"/>
      </w:pPr>
      <w:r>
        <w:rPr>
          <w:b w:val="0"/>
        </w:rPr>
      </w:r>
    </w:p>
    <w:p>
      <w:pPr>
        <w:spacing w:after="100" w:line="360" w:lineRule="auto" w:before="0"/>
      </w:pPr>
      <w:r>
        <w:rPr>
          <w:b w:val="0"/>
        </w:rPr>
        <w:t>46. Sohan borrows a sum of ₹1,41,545 at the rate of 11% per annum simple interest. At the end of the first year, he repays ₹25,490 towards return of principal amount borrowed. If Sohan clears all pending dues at the end of the second year, including interest payment that accrued during the first year, how much does he pay (in ₹) at the end of the second year?</w:t>
      </w:r>
    </w:p>
    <w:p>
      <w:pPr>
        <w:spacing w:before="0"/>
      </w:pPr>
      <w:r>
        <w:rPr>
          <w:b w:val="0"/>
        </w:rPr>
      </w:r>
    </w:p>
    <w:p>
      <w:pPr>
        <w:spacing w:after="100" w:before="0"/>
      </w:pPr>
      <w:r>
        <w:rPr>
          <w:b w:val="0"/>
        </w:rPr>
        <w:t>A. 1,44,391</w:t>
      </w:r>
    </w:p>
    <w:p>
      <w:pPr>
        <w:spacing w:after="100" w:before="0"/>
      </w:pPr>
      <w:r>
        <w:rPr>
          <w:b w:val="0"/>
        </w:rPr>
        <w:t>B. 1,36,453</w:t>
      </w:r>
    </w:p>
    <w:p>
      <w:pPr>
        <w:spacing w:after="100" w:before="0"/>
      </w:pPr>
      <w:r>
        <w:rPr>
          <w:b w:val="0"/>
        </w:rPr>
        <w:t>C. 1,41,222</w:t>
      </w:r>
    </w:p>
    <w:p>
      <w:pPr>
        <w:spacing w:after="100" w:before="0"/>
      </w:pPr>
      <w:r>
        <w:rPr>
          <w:b w:val="0"/>
        </w:rPr>
        <w:t>D. 1,37,407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 = ₹1,41,545, R = 11%, First Year Repayment = ₹25,490 SI1 = P × R × 1 / 100 = ₹1,41,545 × 11 / 100 = ₹15,570 Remaining Principal = ₹1,41,545 - ₹25,490 = ₹1,16,055 SI2 = Remaining Principal × R × 1 / 100 = ₹1,16,055 × 11 / 100 = ₹12,766.05 Total Amount = Remaining Principal + SI1 + SI2 = ₹1,16,055 + ₹15,570 + ₹12,766.05 = ₹1,44,391.</w:t>
      </w:r>
    </w:p>
    <w:p>
      <w:pPr>
        <w:spacing w:before="0"/>
      </w:pPr>
      <w:r>
        <w:rPr>
          <w:b w:val="0"/>
        </w:rPr>
      </w:r>
    </w:p>
    <w:p>
      <w:pPr>
        <w:spacing w:after="100" w:line="360" w:lineRule="auto" w:before="0"/>
      </w:pPr>
      <w:r>
        <w:rPr>
          <w:b w:val="0"/>
        </w:rPr>
        <w:t>47. The table given here represents the distance (in km) travelled by two athletes X and Y in the same direction. Hour Distance Travelled (in Km) Distance Travelled (in Km) X Y 1st 25 30 2nd 35 45 3rd 25 40 4th 20 30 5th 25 20 6th 20 15 Y's average speed (km/hour) during the first five hours is:</w:t>
      </w:r>
    </w:p>
    <w:p>
      <w:pPr>
        <w:spacing w:before="0"/>
      </w:pPr>
      <w:r>
        <w:rPr>
          <w:b w:val="0"/>
        </w:rPr>
      </w:r>
    </w:p>
    <w:p>
      <w:pPr>
        <w:spacing w:after="100" w:before="0"/>
      </w:pPr>
      <w:r>
        <w:rPr>
          <w:b w:val="0"/>
        </w:rPr>
        <w:t>A. 33</w:t>
      </w:r>
    </w:p>
    <w:p>
      <w:pPr>
        <w:spacing w:after="100" w:before="0"/>
      </w:pPr>
      <w:r>
        <w:rPr>
          <w:b w:val="0"/>
        </w:rPr>
        <w:t>B. 31</w:t>
      </w:r>
    </w:p>
    <w:p>
      <w:pPr>
        <w:spacing w:after="100" w:before="0"/>
      </w:pPr>
      <w:r>
        <w:rPr>
          <w:b w:val="0"/>
        </w:rPr>
        <w:t>C. 34</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distance = 30 + 45 + 40 + 30 + 20 = 165 km Total time = 5 hours (since the first five hours are considered) Average speed of Y = 165 km / 5 hours = 33 km/hour</w:t>
      </w:r>
    </w:p>
    <w:p>
      <w:pPr>
        <w:spacing w:before="0"/>
      </w:pPr>
      <w:r>
        <w:rPr>
          <w:b w:val="0"/>
        </w:rPr>
      </w:r>
    </w:p>
    <w:p>
      <w:pPr>
        <w:spacing w:after="100" w:line="360" w:lineRule="auto" w:before="0"/>
      </w:pPr>
      <w:r>
        <w:rPr>
          <w:b w:val="0"/>
        </w:rPr>
        <w:t>48. Express sin 74° + tan 74° in terms of trigonometric ratios of angles between 0° and 45°.</w:t>
      </w:r>
    </w:p>
    <w:p>
      <w:pPr>
        <w:spacing w:before="0"/>
      </w:pPr>
      <w:r>
        <w:rPr>
          <w:b w:val="0"/>
        </w:rPr>
      </w:r>
    </w:p>
    <w:p>
      <w:pPr>
        <w:spacing w:after="100" w:before="0"/>
      </w:pPr>
      <w:r>
        <w:rPr>
          <w:b w:val="0"/>
        </w:rPr>
        <w:t>A. sec 16° + cot 16°</w:t>
      </w:r>
    </w:p>
    <w:p>
      <w:pPr>
        <w:spacing w:after="100" w:before="0"/>
      </w:pPr>
      <w:r>
        <w:rPr>
          <w:b w:val="0"/>
        </w:rPr>
        <w:t>B. cosec 16° + sec 16°</w:t>
      </w:r>
    </w:p>
    <w:p>
      <w:pPr>
        <w:spacing w:after="100" w:before="0"/>
      </w:pPr>
      <w:r>
        <w:rPr>
          <w:b w:val="0"/>
        </w:rPr>
        <w:t>C. cosec 16° + cot 16°</w:t>
      </w:r>
    </w:p>
    <w:p>
      <w:pPr>
        <w:spacing w:after="100" w:before="0"/>
      </w:pPr>
      <w:r>
        <w:rPr>
          <w:b w:val="0"/>
        </w:rPr>
        <w:t>D. cos 16° + cot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Using identities: sin(90º - θ) = cos(θ), tan(90º - θ) = cot(θ) sin 74º = cos(16º), tan 74º = cot(16º) Thus: sin 74º + tan 74º = cos 16º + cot 16º</w:t>
      </w:r>
    </w:p>
    <w:p>
      <w:pPr>
        <w:spacing w:before="0"/>
      </w:pPr>
      <w:r>
        <w:rPr>
          <w:b w:val="0"/>
        </w:rPr>
      </w:r>
    </w:p>
    <w:p>
      <w:pPr>
        <w:spacing w:after="100" w:line="360" w:lineRule="auto" w:before="0"/>
      </w:pPr>
      <w:r>
        <w:rPr>
          <w:b w:val="0"/>
        </w:rPr>
        <w:t>49. A cuboid of dimensions 50 cm, 150 cm, 175 cm can be divided into how many identical largest cubes?</w:t>
      </w:r>
    </w:p>
    <w:p>
      <w:pPr>
        <w:spacing w:before="0"/>
      </w:pPr>
      <w:r>
        <w:rPr>
          <w:b w:val="0"/>
        </w:rPr>
      </w:r>
    </w:p>
    <w:p>
      <w:pPr>
        <w:spacing w:after="100" w:before="0"/>
      </w:pPr>
      <w:r>
        <w:rPr>
          <w:b w:val="0"/>
        </w:rPr>
        <w:t>A. 75</w:t>
      </w:r>
    </w:p>
    <w:p>
      <w:pPr>
        <w:spacing w:after="100" w:before="0"/>
      </w:pPr>
      <w:r>
        <w:rPr>
          <w:b w:val="0"/>
        </w:rPr>
        <w:t>B. 84</w:t>
      </w:r>
    </w:p>
    <w:p>
      <w:pPr>
        <w:spacing w:after="100" w:before="0"/>
      </w:pPr>
      <w:r>
        <w:rPr>
          <w:b w:val="0"/>
        </w:rPr>
        <w:t>C. 85</w:t>
      </w:r>
    </w:p>
    <w:p>
      <w:pPr>
        <w:spacing w:after="100" w:before="0"/>
      </w:pPr>
      <w:r>
        <w:rPr>
          <w:b w:val="0"/>
        </w:rPr>
        <w:t>D. 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GCD(50, 150, 175) = 25 Volume of cuboid = 50 × 150 × 175 = 1312500 cm3 Volume of largest cube = 253 = 15625 cm3 Number of cubes = 1312500 / 15625 = 84</w:t>
      </w:r>
    </w:p>
    <w:p>
      <w:pPr>
        <w:spacing w:before="0"/>
      </w:pPr>
      <w:r>
        <w:rPr>
          <w:b w:val="0"/>
        </w:rPr>
      </w:r>
    </w:p>
    <w:p>
      <w:pPr>
        <w:spacing w:after="100" w:line="360" w:lineRule="auto" w:before="0"/>
      </w:pPr>
      <w:r>
        <w:rPr>
          <w:b w:val="0"/>
        </w:rPr>
        <w:t>50. The given table shows the number of bananas produced by five farms over 4 years. Year L M N O P 2020 17,500 14,180 16,300 17,405 15,805 2021 11,200 13,900 14,600 15,304 16,207 2022 12,300 17,652 14,800 15,150 16,404 2023 14,650 15,558 17,465 14,185 15,450 What is the respective ratio of the dozens of bananas produced by farm M to farm P in the year 2022?</w:t>
      </w:r>
    </w:p>
    <w:p>
      <w:pPr>
        <w:spacing w:before="0"/>
      </w:pPr>
      <w:r>
        <w:rPr>
          <w:b w:val="0"/>
        </w:rPr>
      </w:r>
    </w:p>
    <w:p>
      <w:pPr>
        <w:spacing w:after="100" w:before="0"/>
      </w:pPr>
      <w:r>
        <w:rPr>
          <w:b w:val="0"/>
        </w:rPr>
        <w:t>A. 1471 : 1367</w:t>
      </w:r>
    </w:p>
    <w:p>
      <w:pPr>
        <w:spacing w:after="100" w:before="0"/>
      </w:pPr>
      <w:r>
        <w:rPr>
          <w:b w:val="0"/>
        </w:rPr>
        <w:t>B. 1230 : 1331</w:t>
      </w:r>
    </w:p>
    <w:p>
      <w:pPr>
        <w:spacing w:after="100" w:before="0"/>
      </w:pPr>
      <w:r>
        <w:rPr>
          <w:b w:val="0"/>
        </w:rPr>
        <w:t>C. 1367 : 1471</w:t>
      </w:r>
    </w:p>
    <w:p>
      <w:pPr>
        <w:spacing w:after="100" w:before="0"/>
      </w:pPr>
      <w:r>
        <w:rPr>
          <w:b w:val="0"/>
        </w:rPr>
        <w:t>D. 1331 : 1230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Dozens of M = 17,652 / 12 = 1,471 dozens Dozens of P = 16,404 / 12 = 1,367 dozens The ratio of dozens of bananas produced by farm M to farm P in 2022 is: Ratio = 1,471 : 1,367</w:t>
      </w:r>
    </w:p>
    <w:p>
      <w:pPr>
        <w:spacing w:before="0"/>
      </w:pPr>
      <w:r>
        <w:rPr>
          <w:b w:val="0"/>
        </w:rPr>
      </w:r>
    </w:p>
    <w:p>
      <w:pPr>
        <w:spacing w:after="100" w:line="360" w:lineRule="auto" w:before="0"/>
      </w:pPr>
      <w:r>
        <w:rPr>
          <w:b w:val="0"/>
        </w:rPr>
        <w:t>51. If Ram purchases a fan, he gets 8% discount, however, if he purchases three fans he gets 6% on the first, 10% on the second and 12% on the third. If the price paid by the Ram for three fans is ₹6,800, then what will be the marked price of each fan?</w:t>
      </w:r>
    </w:p>
    <w:p>
      <w:pPr>
        <w:spacing w:before="0"/>
      </w:pPr>
      <w:r>
        <w:rPr>
          <w:b w:val="0"/>
        </w:rPr>
      </w:r>
    </w:p>
    <w:p>
      <w:pPr>
        <w:spacing w:after="100" w:before="0"/>
      </w:pPr>
      <w:r>
        <w:rPr>
          <w:b w:val="0"/>
        </w:rPr>
        <w:t>A. ₹2,400</w:t>
      </w:r>
    </w:p>
    <w:p>
      <w:pPr>
        <w:spacing w:after="100" w:before="0"/>
      </w:pPr>
      <w:r>
        <w:rPr>
          <w:b w:val="0"/>
        </w:rPr>
        <w:t>B. ₹2,500</w:t>
      </w:r>
    </w:p>
    <w:p>
      <w:pPr>
        <w:spacing w:after="100" w:before="0"/>
      </w:pPr>
      <w:r>
        <w:rPr>
          <w:b w:val="0"/>
        </w:rPr>
        <w:t>C. ₹2,450</w:t>
      </w:r>
    </w:p>
    <w:p>
      <w:pPr>
        <w:spacing w:after="100" w:before="0"/>
      </w:pPr>
      <w:r>
        <w:rPr>
          <w:b w:val="0"/>
        </w:rPr>
        <w:t>D. ₹2,550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marked price of each fan be ₹x Total price paid = 0.94x + 0.90x + 0.88x = 2.72x 2.72x = ₹6,800 x = 6,800 / 2.72 = ₹2,500</w:t>
      </w:r>
    </w:p>
    <w:p>
      <w:pPr>
        <w:spacing w:before="0"/>
      </w:pPr>
      <w:r>
        <w:rPr>
          <w:b w:val="0"/>
        </w:rPr>
      </w:r>
    </w:p>
    <w:p>
      <w:pPr>
        <w:spacing w:after="100" w:line="360" w:lineRule="auto" w:before="0"/>
      </w:pPr>
      <w:r>
        <w:rPr>
          <w:b w:val="0"/>
        </w:rPr>
        <w:t>52. A boat can go 54 km upstream in 6 hours. If the speed of the stream is 4.8 km/h, then how much time (in hours) will the boat take to cover a distance of 279 km downstream?</w:t>
      </w:r>
    </w:p>
    <w:p>
      <w:pPr>
        <w:spacing w:before="0"/>
      </w:pPr>
      <w:r>
        <w:rPr>
          <w:b w:val="0"/>
        </w:rPr>
      </w:r>
    </w:p>
    <w:p>
      <w:pPr>
        <w:spacing w:after="100" w:before="0"/>
      </w:pPr>
      <w:r>
        <w:rPr>
          <w:b w:val="0"/>
        </w:rPr>
        <w:t>A. 20</w:t>
      </w:r>
    </w:p>
    <w:p>
      <w:pPr>
        <w:spacing w:after="100" w:before="0"/>
      </w:pPr>
      <w:r>
        <w:rPr>
          <w:b w:val="0"/>
        </w:rPr>
        <w:t>B. 15</w:t>
      </w:r>
    </w:p>
    <w:p>
      <w:pPr>
        <w:spacing w:after="100" w:before="0"/>
      </w:pPr>
      <w:r>
        <w:rPr>
          <w:b w:val="0"/>
        </w:rPr>
        <w:t>C. 18</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Speed upstream = 54 km / 6 h = 9 km/h Speed of boat in still water = 9 km/h + 4.8 km/h = 13.8 km/h Speed downstream = 13.8 km/h + 4.8 km/h = 18.6 km/h Time = 279 km / 18.6 km/h = 15 hours</w:t>
      </w:r>
    </w:p>
    <w:p>
      <w:pPr>
        <w:spacing w:before="0"/>
      </w:pPr>
      <w:r>
        <w:rPr>
          <w:b w:val="0"/>
        </w:rPr>
      </w:r>
    </w:p>
    <w:p>
      <w:pPr>
        <w:spacing w:after="100" w:line="360" w:lineRule="auto" w:before="0"/>
      </w:pPr>
      <w:r>
        <w:rPr>
          <w:b w:val="0"/>
        </w:rPr>
        <w:t>53. P and Q are centres of two circles whose radii are 7 cm and 3 cm, respectively. If the direct common tangents to the circles meet PQ extended at A, then A divides PQ ________.</w:t>
      </w:r>
    </w:p>
    <w:p>
      <w:pPr>
        <w:spacing w:before="0"/>
      </w:pPr>
      <w:r>
        <w:rPr>
          <w:b w:val="0"/>
        </w:rPr>
      </w:r>
    </w:p>
    <w:p>
      <w:pPr>
        <w:spacing w:after="100" w:before="0"/>
      </w:pPr>
      <w:r>
        <w:rPr>
          <w:b w:val="0"/>
        </w:rPr>
        <w:t>A. externally in the ratio 3 : 7</w:t>
      </w:r>
    </w:p>
    <w:p>
      <w:pPr>
        <w:spacing w:after="100" w:before="0"/>
      </w:pPr>
      <w:r>
        <w:rPr>
          <w:b w:val="0"/>
        </w:rPr>
        <w:t>B. internally in the ratio 3 : 7</w:t>
      </w:r>
    </w:p>
    <w:p>
      <w:pPr>
        <w:spacing w:after="100" w:before="0"/>
      </w:pPr>
      <w:r>
        <w:rPr>
          <w:b w:val="0"/>
        </w:rPr>
        <w:t>C. externally in the ratio 7 : 3</w:t>
      </w:r>
    </w:p>
    <w:p>
      <w:pPr>
        <w:spacing w:after="100" w:before="0"/>
      </w:pPr>
      <w:r>
        <w:rPr>
          <w:b w:val="0"/>
        </w:rPr>
        <w:t>D. internally in the ratio 7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direct common tangents to the circles meet PQ extended at A. Ratio of radii of the circles = 7:3 Therefore, A divides PQ externally in the ratio 7:3</w:t>
      </w:r>
    </w:p>
    <w:p>
      <w:pPr>
        <w:spacing w:before="0"/>
      </w:pPr>
      <w:r>
        <w:rPr>
          <w:b w:val="0"/>
        </w:rPr>
      </w:r>
    </w:p>
    <w:p>
      <w:pPr>
        <w:spacing w:after="100" w:line="360" w:lineRule="auto" w:before="0"/>
      </w:pPr>
      <w:r>
        <w:rPr>
          <w:b w:val="0"/>
        </w:rPr>
        <w:t>54. Consider the given table for total imports of goods of 5 companies over 5 years (in lakhs), and answer the question that follows. Companies/Year R S T U V 2012 60 40 15 45 25 2013 30 60 70 15 90 2014 51 25 55 100 110 2015 45 51 20 70 65 2016 24 35 60 55 125 If the total exports of all companies together in the year 2013 is ₹300 lakh, then the profit/loss of all companies together in year 2013 is: (Assume: Profit = Exports - Imports)</w:t>
      </w:r>
    </w:p>
    <w:p>
      <w:pPr>
        <w:spacing w:before="0"/>
      </w:pPr>
      <w:r>
        <w:rPr>
          <w:b w:val="0"/>
        </w:rPr>
      </w:r>
    </w:p>
    <w:p>
      <w:pPr>
        <w:spacing w:after="100" w:before="0"/>
      </w:pPr>
      <w:r>
        <w:rPr>
          <w:b w:val="0"/>
        </w:rPr>
        <w:t>A. loss of ₹27 lakh</w:t>
      </w:r>
    </w:p>
    <w:p>
      <w:pPr>
        <w:spacing w:after="100" w:before="0"/>
      </w:pPr>
      <w:r>
        <w:rPr>
          <w:b w:val="0"/>
        </w:rPr>
        <w:t>B. loss of ₹18 lakh</w:t>
      </w:r>
    </w:p>
    <w:p>
      <w:pPr>
        <w:spacing w:after="100" w:before="0"/>
      </w:pPr>
      <w:r>
        <w:rPr>
          <w:b w:val="0"/>
        </w:rPr>
        <w:t>C. profit of ₹30 lakh</w:t>
      </w:r>
    </w:p>
    <w:p>
      <w:pPr>
        <w:spacing w:after="100" w:before="0"/>
      </w:pPr>
      <w:r>
        <w:rPr>
          <w:b w:val="0"/>
        </w:rPr>
        <w:t>D. profit of ₹35 lakh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imports of all companies in 2013: Total imports = 30 + 60 + 70 + 15 + 90 = ₹265 lakh Now, calculate the profit/loss for all companies in 2013: Profit/Loss = Exports - Imports = ₹300 lakh - ₹265 lakh = ₹35 lakh</w:t>
      </w:r>
    </w:p>
    <w:p>
      <w:pPr>
        <w:spacing w:before="0"/>
      </w:pPr>
      <w:r>
        <w:rPr>
          <w:b w:val="0"/>
        </w:rPr>
      </w:r>
    </w:p>
    <w:p>
      <w:pPr>
        <w:spacing w:after="100" w:line="360" w:lineRule="auto" w:before="0"/>
      </w:pPr>
      <w:r>
        <w:rPr>
          <w:b w:val="0"/>
        </w:rPr>
        <w:t>55. Simplify the following expression. ≤ft( (3/a) + 3a ) ≤ft( (9/a^2) - 9 + 9a^2 ) if a = 1</w:t>
      </w:r>
    </w:p>
    <w:p>
      <w:pPr>
        <w:spacing w:before="0"/>
      </w:pPr>
      <w:r>
        <w:rPr>
          <w:b w:val="0"/>
        </w:rPr>
      </w:r>
    </w:p>
    <w:p>
      <w:pPr>
        <w:spacing w:after="100" w:before="0"/>
      </w:pPr>
      <w:r>
        <w:rPr>
          <w:b w:val="0"/>
        </w:rPr>
        <w:t>A. 27</w:t>
      </w:r>
    </w:p>
    <w:p>
      <w:pPr>
        <w:spacing w:after="100" w:before="0"/>
      </w:pPr>
      <w:r>
        <w:rPr>
          <w:b w:val="0"/>
        </w:rPr>
        <w:t>B. 63</w:t>
      </w:r>
    </w:p>
    <w:p>
      <w:pPr>
        <w:spacing w:after="100" w:before="0"/>
      </w:pPr>
      <w:r>
        <w:rPr>
          <w:b w:val="0"/>
        </w:rPr>
        <w:t>C. 81</w:t>
      </w:r>
    </w:p>
    <w:p>
      <w:pPr>
        <w:spacing w:after="100" w:before="0"/>
      </w:pPr>
      <w:r>
        <w:rPr>
          <w:b w:val="0"/>
        </w:rPr>
        <w:t>D. 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Substitute a = 1 into the expression ( (3)/(1) + 3 × 1 ) ( (9)/(12) - 9 + 9 × 12 ) ⇒ ( 3 + 3 ) ( 9 - 9 + 9 ) ⇒ 6 × 9 = 54</w:t>
      </w:r>
    </w:p>
    <w:p>
      <w:pPr>
        <w:spacing w:before="0"/>
      </w:pPr>
      <w:r>
        <w:rPr>
          <w:b w:val="0"/>
        </w:rPr>
      </w:r>
    </w:p>
    <w:p>
      <w:pPr>
        <w:spacing w:after="100" w:line="360" w:lineRule="auto" w:before="0"/>
      </w:pPr>
      <w:r>
        <w:rPr>
          <w:b w:val="0"/>
        </w:rPr>
        <w:t>56. The percentage distribution of expenditure over various items of Saloni's monthly income is given in the following table. Study the table carefully and answer the question that follows. Items Percentage distribution Rent 30% Food 20% Education 25% Bills 20% Miscellaneos 5% If Saloni's monthly income is ₹75,000, how much money (in ₹) does she spend on Rent and Education?</w:t>
      </w:r>
    </w:p>
    <w:p>
      <w:pPr>
        <w:spacing w:before="0"/>
      </w:pPr>
      <w:r>
        <w:rPr>
          <w:b w:val="0"/>
        </w:rPr>
      </w:r>
    </w:p>
    <w:p>
      <w:pPr>
        <w:spacing w:after="100" w:before="0"/>
      </w:pPr>
      <w:r>
        <w:rPr>
          <w:b w:val="0"/>
        </w:rPr>
        <w:t>A. 42,150</w:t>
      </w:r>
    </w:p>
    <w:p>
      <w:pPr>
        <w:spacing w:after="100" w:before="0"/>
      </w:pPr>
      <w:r>
        <w:rPr>
          <w:b w:val="0"/>
        </w:rPr>
        <w:t>B. 43,250</w:t>
      </w:r>
    </w:p>
    <w:p>
      <w:pPr>
        <w:spacing w:after="100" w:before="0"/>
      </w:pPr>
      <w:r>
        <w:rPr>
          <w:b w:val="0"/>
        </w:rPr>
        <w:t>C. 40,150</w:t>
      </w:r>
    </w:p>
    <w:p>
      <w:pPr>
        <w:spacing w:after="100" w:before="0"/>
      </w:pPr>
      <w:r>
        <w:rPr>
          <w:b w:val="0"/>
        </w:rPr>
        <w:t>D. 41,250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Saloni's monthly income = ₹75,000 Rent = 30%, Education = 25% Formula used: Amount spent on any category = (Percentage / 100) × Total income Calculation: Amount spent on Rent = (30 / 100) × 75,000 = ₹22,500 Amount spent on Education = (25 / 100) × 75,000 = ₹18,750 Total amount spent on Rent and Education = ₹22,500 + ₹18,750 = ₹41,250 ∴ Saloni spends ₹41,250 on Rent and Education combined.</w:t>
      </w:r>
    </w:p>
    <w:p>
      <w:pPr>
        <w:spacing w:before="0"/>
      </w:pPr>
      <w:r>
        <w:rPr>
          <w:b w:val="0"/>
        </w:rPr>
      </w:r>
    </w:p>
    <w:p>
      <w:pPr>
        <w:spacing w:after="100" w:line="360" w:lineRule="auto" w:before="0"/>
      </w:pPr>
      <w:r>
        <w:rPr>
          <w:b w:val="0"/>
        </w:rPr>
        <w:t>57. If x + (1/9x) = 3, then the value of 9x2 + (1/9x2) is:</w:t>
      </w:r>
    </w:p>
    <w:p>
      <w:pPr>
        <w:spacing w:before="0"/>
      </w:pPr>
      <w:r>
        <w:rPr>
          <w:b w:val="0"/>
        </w:rPr>
      </w:r>
    </w:p>
    <w:p>
      <w:pPr>
        <w:spacing w:after="100" w:before="0"/>
      </w:pPr>
      <w:r>
        <w:rPr>
          <w:b w:val="0"/>
        </w:rPr>
        <w:t>A. 87</w:t>
      </w:r>
    </w:p>
    <w:p>
      <w:pPr>
        <w:spacing w:after="100" w:before="0"/>
      </w:pPr>
      <w:r>
        <w:rPr>
          <w:b w:val="0"/>
        </w:rPr>
        <w:t>B. 81</w:t>
      </w:r>
    </w:p>
    <w:p>
      <w:pPr>
        <w:spacing w:after="100" w:before="0"/>
      </w:pPr>
      <w:r>
        <w:rPr>
          <w:b w:val="0"/>
        </w:rPr>
        <w:t>C. 77</w:t>
      </w:r>
    </w:p>
    <w:p>
      <w:pPr>
        <w:spacing w:after="100" w:before="0"/>
      </w:pPr>
      <w:r>
        <w:rPr>
          <w:b w:val="0"/>
        </w:rPr>
        <w:t>D. 79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+ 1/9x) = 3 (x + 1/9x)2 = 32 x2 + 2 × (1/9) + (1/81x2) = 9 x2 + (1/81x2) = 9 - 2/9 x2 + (1/81x2) = 79/9 9x2 + (1/9x2) = 79</w:t>
      </w:r>
    </w:p>
    <w:p>
      <w:pPr>
        <w:spacing w:before="0"/>
      </w:pPr>
      <w:r>
        <w:rPr>
          <w:b w:val="0"/>
        </w:rPr>
      </w:r>
    </w:p>
    <w:p>
      <w:pPr>
        <w:spacing w:after="100" w:line="360" w:lineRule="auto" w:before="0"/>
      </w:pPr>
      <w:r>
        <w:rPr>
          <w:b w:val="0"/>
        </w:rPr>
        <w:t>58. Find the gain percentage, given that Siddhi sold her scooter for ₹31902 gaining (1/6)th of the selling price.</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25%</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Gain = (1/6) × 31902 = 5317 CP = 31902 - 5317 = 26585 Gain% = (5317 / 26585) × 100 = 20%</w:t>
      </w:r>
    </w:p>
    <w:p>
      <w:pPr>
        <w:spacing w:before="0"/>
      </w:pPr>
      <w:r>
        <w:rPr>
          <w:b w:val="0"/>
        </w:rPr>
      </w:r>
    </w:p>
    <w:p>
      <w:pPr>
        <w:spacing w:after="100" w:line="360" w:lineRule="auto" w:before="0"/>
      </w:pPr>
      <w:r>
        <w:rPr>
          <w:b w:val="0"/>
        </w:rPr>
        <w:t>59. A class of 30 students appeared in a test. The average score of 12 students is 62, and that of the rest is 74. What is the average score of the class?</w:t>
      </w:r>
    </w:p>
    <w:p>
      <w:pPr>
        <w:spacing w:before="0"/>
      </w:pPr>
      <w:r>
        <w:rPr>
          <w:b w:val="0"/>
        </w:rPr>
      </w:r>
    </w:p>
    <w:p>
      <w:pPr>
        <w:spacing w:after="100" w:before="0"/>
      </w:pPr>
      <w:r>
        <w:rPr>
          <w:b w:val="0"/>
        </w:rPr>
        <w:t>A. 70.2</w:t>
      </w:r>
    </w:p>
    <w:p>
      <w:pPr>
        <w:spacing w:after="100" w:before="0"/>
      </w:pPr>
      <w:r>
        <w:rPr>
          <w:b w:val="0"/>
        </w:rPr>
        <w:t>B. 69.2</w:t>
      </w:r>
    </w:p>
    <w:p>
      <w:pPr>
        <w:spacing w:after="100" w:before="0"/>
      </w:pPr>
      <w:r>
        <w:rPr>
          <w:b w:val="0"/>
        </w:rPr>
        <w:t>C. 68.2</w:t>
      </w:r>
    </w:p>
    <w:p>
      <w:pPr>
        <w:spacing w:after="100" w:before="0"/>
      </w:pPr>
      <w:r>
        <w:rPr>
          <w:b w:val="0"/>
        </w:rPr>
        <w:t>D. 67.2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score of 12 students = 12 × 62 = 744 Total score of 18 students = 18 × 74 = 1332 Total score of the class = 744 + 1332 = 2076 Average score of the class = 2076 / 30 = 69.2</w:t>
      </w:r>
    </w:p>
    <w:p>
      <w:pPr>
        <w:spacing w:before="0"/>
      </w:pPr>
      <w:r>
        <w:rPr>
          <w:b w:val="0"/>
        </w:rPr>
      </w:r>
    </w:p>
    <w:p>
      <w:pPr>
        <w:spacing w:after="100" w:line="360" w:lineRule="auto" w:before="0"/>
      </w:pPr>
      <w:r>
        <w:rPr>
          <w:b w:val="0"/>
        </w:rPr>
        <w:t>60. If p sin A - cos A = 1, then p2 - (1 + p2) cos A equals:</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2</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 sin A - cos A = 1 To get the value of p put A = 90∘ (p 90^- 90^) = 1 p × 1 - 0 = 1 ⇒ p = 1 Putting A = 90° and p = 1 in p2 - (1 + p2) cos A: p2 - (1 + p2) cos A = 12 - (1 - 12)cos 90° = 1 - (1 - 1) × 0 = 1 Thus, p2 - (1 + p2) cos A = 1</w:t>
      </w:r>
    </w:p>
    <w:p>
      <w:pPr>
        <w:spacing w:before="0"/>
      </w:pPr>
      <w:r>
        <w:rPr>
          <w:b w:val="0"/>
        </w:rPr>
      </w:r>
    </w:p>
    <w:p>
      <w:pPr>
        <w:spacing w:after="100" w:line="360" w:lineRule="auto" w:before="0"/>
      </w:pPr>
      <w:r>
        <w:rPr>
          <w:b w:val="0"/>
        </w:rPr>
        <w:t>61. What is the ratio of the mean proportional of 1.21 and 0.09 with the mean proportional of 0.16 and 0.36?</w:t>
      </w:r>
    </w:p>
    <w:p>
      <w:pPr>
        <w:spacing w:before="0"/>
      </w:pPr>
      <w:r>
        <w:rPr>
          <w:b w:val="0"/>
        </w:rPr>
      </w:r>
    </w:p>
    <w:p>
      <w:pPr>
        <w:spacing w:after="100" w:before="0"/>
      </w:pPr>
      <w:r>
        <w:rPr>
          <w:b w:val="0"/>
        </w:rPr>
        <w:t>A. 11 : 8</w:t>
      </w:r>
    </w:p>
    <w:p>
      <w:pPr>
        <w:spacing w:after="100" w:before="0"/>
      </w:pPr>
      <w:r>
        <w:rPr>
          <w:b w:val="0"/>
        </w:rPr>
        <w:t>B. 13 : 8</w:t>
      </w:r>
    </w:p>
    <w:p>
      <w:pPr>
        <w:spacing w:after="100" w:before="0"/>
      </w:pPr>
      <w:r>
        <w:rPr>
          <w:b w:val="0"/>
        </w:rPr>
        <w:t>C. 13 : 12</w:t>
      </w:r>
    </w:p>
    <w:p>
      <w:pPr>
        <w:spacing w:after="100" w:before="0"/>
      </w:pPr>
      <w:r>
        <w:rPr>
          <w:b w:val="0"/>
        </w:rPr>
        <w:t>D. 11 :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mean proportional: √(1.21 × 0.09) = √(0.1089) = 0.33 Second mean proportional: √(0.16 × 0.36) = √(0.0576) = 0.24 Ratio: 0.33 / 0.24 = 11 / 8 = 11 : 8</w:t>
      </w:r>
    </w:p>
    <w:p>
      <w:pPr>
        <w:spacing w:before="0"/>
      </w:pPr>
      <w:r>
        <w:rPr>
          <w:b w:val="0"/>
        </w:rPr>
      </w:r>
    </w:p>
    <w:p>
      <w:pPr>
        <w:spacing w:after="100" w:line="360" w:lineRule="auto" w:before="0"/>
      </w:pPr>
      <w:r>
        <w:rPr>
          <w:b w:val="0"/>
        </w:rPr>
        <w:t>62. Replace * by the smallest digit so that 723*56 is divisible by 6.</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2</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Divisible by 2: Last digit = 6 (even) Divisible by 3: Sum of digits = 23 + *, 23 + * must be divisible by 3 Possible values for *: 1, 4, 7. Smallest *: 1</w:t>
      </w:r>
    </w:p>
    <w:p>
      <w:pPr>
        <w:spacing w:before="0"/>
      </w:pPr>
      <w:r>
        <w:rPr>
          <w:b w:val="0"/>
        </w:rPr>
      </w:r>
    </w:p>
    <w:p>
      <w:pPr>
        <w:spacing w:after="100" w:line="360" w:lineRule="auto" w:before="0"/>
      </w:pPr>
      <w:r>
        <w:rPr>
          <w:b w:val="0"/>
        </w:rPr>
        <w:t>63. Consider a triangle PQR, right-angled at R, in which PQ = 29 units, QR = 21 units, and ∠PQR = θ. Find the value of cos²θ - sin²θ.</w:t>
      </w:r>
    </w:p>
    <w:p>
      <w:pPr>
        <w:spacing w:before="0"/>
      </w:pPr>
      <w:r>
        <w:rPr>
          <w:b w:val="0"/>
        </w:rPr>
      </w:r>
    </w:p>
    <w:p>
      <w:pPr>
        <w:spacing w:after="100" w:before="0"/>
      </w:pPr>
      <w:r>
        <w:rPr>
          <w:b w:val="0"/>
        </w:rPr>
        <w:t>A. (21/841)</w:t>
      </w:r>
    </w:p>
    <w:p>
      <w:pPr>
        <w:spacing w:after="100" w:before="0"/>
      </w:pPr>
      <w:r>
        <w:rPr>
          <w:b w:val="0"/>
        </w:rPr>
        <w:t>B. 1</w:t>
      </w:r>
    </w:p>
    <w:p>
      <w:pPr>
        <w:spacing w:after="100" w:before="0"/>
      </w:pPr>
      <w:r>
        <w:rPr>
          <w:b w:val="0"/>
        </w:rPr>
        <w:t>C. (20/841)</w:t>
      </w:r>
    </w:p>
    <w:p>
      <w:pPr>
        <w:spacing w:after="100" w:before="0"/>
      </w:pPr>
      <w:r>
        <w:rPr>
          <w:b w:val="0"/>
        </w:rPr>
        <w:t>D. (41/841)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PQ = 29, QR = 21, PR = √(292 - 212) = 20 cosθ = 21/29 sinθ = 20/29 cos2θ = (21/29)2 = 441/841 sin2θ = (20/29)2 = 400/841 cos2θ - sin2θ = (441 - 400)/841 = 41/841</w:t>
      </w:r>
    </w:p>
    <w:p>
      <w:pPr>
        <w:spacing w:before="0"/>
      </w:pPr>
      <w:r>
        <w:rPr>
          <w:b w:val="0"/>
        </w:rPr>
      </w:r>
    </w:p>
    <w:p>
      <w:pPr>
        <w:spacing w:after="100" w:line="360" w:lineRule="auto" w:before="0"/>
      </w:pPr>
      <w:r>
        <w:rPr>
          <w:b w:val="0"/>
        </w:rPr>
        <w:t>64. In a triangle LMN, ∠L = 118° and LM = LN. Find ∠N.</w:t>
      </w:r>
    </w:p>
    <w:p>
      <w:pPr>
        <w:spacing w:before="0"/>
      </w:pPr>
      <w:r>
        <w:rPr>
          <w:b w:val="0"/>
        </w:rPr>
      </w:r>
    </w:p>
    <w:p>
      <w:pPr>
        <w:spacing w:after="100" w:before="0"/>
      </w:pPr>
      <w:r>
        <w:rPr>
          <w:b w:val="0"/>
        </w:rPr>
        <w:t>A. 42 °</w:t>
      </w:r>
    </w:p>
    <w:p>
      <w:pPr>
        <w:spacing w:after="100" w:before="0"/>
      </w:pPr>
      <w:r>
        <w:rPr>
          <w:b w:val="0"/>
        </w:rPr>
        <w:t>B. 31 °</w:t>
      </w:r>
    </w:p>
    <w:p>
      <w:pPr>
        <w:spacing w:after="100" w:before="0"/>
      </w:pPr>
      <w:r>
        <w:rPr>
          <w:b w:val="0"/>
        </w:rPr>
        <w:t>C. 65 °</w:t>
      </w:r>
    </w:p>
    <w:p>
      <w:pPr>
        <w:spacing w:after="100" w:before="0"/>
      </w:pPr>
      <w:r>
        <w:rPr>
          <w:b w:val="0"/>
        </w:rPr>
        <w:t>D. 62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LM = LN ∠M = ∠N = x 118º + x + x = 180º 118º + 2x = 180º 2x = 62º x = 31º ∠N = 31º</w:t>
      </w:r>
    </w:p>
    <w:p>
      <w:pPr>
        <w:spacing w:before="0"/>
      </w:pPr>
      <w:r>
        <w:rPr>
          <w:b w:val="0"/>
        </w:rPr>
      </w:r>
    </w:p>
    <w:p>
      <w:pPr>
        <w:spacing w:after="100" w:line="360" w:lineRule="auto" w:before="0"/>
      </w:pPr>
      <w:r>
        <w:rPr>
          <w:b w:val="0"/>
        </w:rPr>
        <w:t>65. A woman spends (2/3) of her income. If her income increases by 18% and the expenditure increases by 24%, then the percentage increase in her savings will be:</w:t>
      </w:r>
    </w:p>
    <w:p>
      <w:pPr>
        <w:spacing w:before="0"/>
      </w:pPr>
      <w:r>
        <w:rPr>
          <w:b w:val="0"/>
        </w:rPr>
      </w:r>
    </w:p>
    <w:p>
      <w:pPr>
        <w:spacing w:after="100" w:before="0"/>
      </w:pPr>
      <w:r>
        <w:rPr>
          <w:b w:val="0"/>
        </w:rPr>
        <w:t>A. 6%</w:t>
      </w:r>
    </w:p>
    <w:p>
      <w:pPr>
        <w:spacing w:after="100" w:before="0"/>
      </w:pPr>
      <w:r>
        <w:rPr>
          <w:b w:val="0"/>
        </w:rPr>
        <w:t>B. 3%</w:t>
      </w:r>
    </w:p>
    <w:p>
      <w:pPr>
        <w:spacing w:after="100" w:before="0"/>
      </w:pPr>
      <w:r>
        <w:rPr>
          <w:b w:val="0"/>
        </w:rPr>
        <w:t>C. 5%</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Initial savings = (1/3)I, New income = 1.18I, New expenditure = (2/3)I × 1.24 New savings = 1.18I - (2/3)I × 1.24 = 1.18I - 0.8267I = 0.3533I Percentage increase = [(0.3533I - (1/3)I) / (1/3)I] × 100 = (0.02I / 0.3333I) × 100 = 6%</w:t>
      </w:r>
    </w:p>
    <w:p>
      <w:pPr>
        <w:spacing w:before="0"/>
      </w:pPr>
      <w:r>
        <w:rPr>
          <w:b w:val="0"/>
        </w:rPr>
      </w:r>
    </w:p>
    <w:p>
      <w:pPr>
        <w:spacing w:after="100" w:line="360" w:lineRule="auto" w:before="0"/>
      </w:pPr>
      <w:r>
        <w:rPr>
          <w:b w:val="0"/>
        </w:rPr>
        <w:t>66. In triangle ABC, two medians AD and BE intersect at G at right angles. If AD = 12 cm and BE = 9 cm, then the length of AB is equal to:</w:t>
      </w:r>
    </w:p>
    <w:p>
      <w:pPr>
        <w:spacing w:before="0"/>
      </w:pPr>
      <w:r>
        <w:rPr>
          <w:b w:val="0"/>
        </w:rPr>
      </w:r>
    </w:p>
    <w:p>
      <w:pPr>
        <w:spacing w:after="100" w:before="0"/>
      </w:pPr>
      <w:r>
        <w:rPr>
          <w:b w:val="0"/>
        </w:rPr>
        <w:t>A. 14 cm</w:t>
      </w:r>
    </w:p>
    <w:p>
      <w:pPr>
        <w:spacing w:after="100" w:before="0"/>
      </w:pPr>
      <w:r>
        <w:rPr>
          <w:b w:val="0"/>
        </w:rPr>
        <w:t>B. 16 cm</w:t>
      </w:r>
    </w:p>
    <w:p>
      <w:pPr>
        <w:spacing w:after="100" w:before="0"/>
      </w:pPr>
      <w:r>
        <w:rPr>
          <w:b w:val="0"/>
        </w:rPr>
        <w:t>C. 12 cm</w:t>
      </w:r>
    </w:p>
    <w:p>
      <w:pPr>
        <w:spacing w:after="100" w:before="0"/>
      </w:pPr>
      <w:r>
        <w:rPr>
          <w:b w:val="0"/>
        </w:rPr>
        <w:t>D. 10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AG = (2/3) × 12 = 8 cm, GD = (1/3) × 12 = 4 cm BG = (2/3) × 9 = 6 cm, GE = (1/3) × 9 = 3 cm AB2 = AG2 + BG2 AB2 = 82 + 62 AB2 = 64 + 36 = 100 AB = √100 = 10 cm</w:t>
      </w:r>
    </w:p>
    <w:p>
      <w:pPr>
        <w:spacing w:before="0"/>
      </w:pPr>
      <w:r>
        <w:rPr>
          <w:b w:val="0"/>
        </w:rPr>
      </w:r>
    </w:p>
    <w:p>
      <w:pPr>
        <w:spacing w:after="100" w:line="360" w:lineRule="auto" w:before="0"/>
      </w:pPr>
      <w:r>
        <w:rPr>
          <w:b w:val="0"/>
        </w:rPr>
        <w:t>67. Simplify 4 (4/5) × (3/8) + ≤ft( 3 (1/2) + (2/3) ) × (4/5)</w:t>
      </w:r>
    </w:p>
    <w:p>
      <w:pPr>
        <w:spacing w:before="0"/>
      </w:pPr>
      <w:r>
        <w:rPr>
          <w:b w:val="0"/>
        </w:rPr>
      </w:r>
    </w:p>
    <w:p>
      <w:pPr>
        <w:spacing w:after="100" w:before="0"/>
      </w:pPr>
      <w:r>
        <w:rPr>
          <w:b w:val="0"/>
        </w:rPr>
        <w:t>A. (15/77)</w:t>
      </w:r>
    </w:p>
    <w:p>
      <w:pPr>
        <w:spacing w:after="100" w:before="0"/>
      </w:pPr>
      <w:r>
        <w:rPr>
          <w:b w:val="0"/>
        </w:rPr>
        <w:t>B. (77/15)</w:t>
      </w:r>
    </w:p>
    <w:p>
      <w:pPr>
        <w:spacing w:after="100" w:before="0"/>
      </w:pPr>
      <w:r>
        <w:rPr>
          <w:b w:val="0"/>
        </w:rPr>
        <w:t>C. (3/10)</w:t>
      </w:r>
    </w:p>
    <w:p>
      <w:pPr>
        <w:spacing w:after="100" w:before="0"/>
      </w:pPr>
      <w:r>
        <w:rPr>
          <w:b w:val="0"/>
        </w:rPr>
        <w:t>D. (10/3)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Convert 4 (4/5) and 3 (1/2) to improper fractions: 4 (4/5) = 24/5, 3 (1/2) = 7/2 Simplify: (24/5) × (3/8) = 72/40 = 9/5 (7/2) + (2/3) = 25/6 Multiply &amp; add: (25/6) × (4/5) = 100/30 = 10/3 (9/5) + (10/3) = 77/15</w:t>
      </w:r>
    </w:p>
    <w:p>
      <w:pPr>
        <w:spacing w:before="0"/>
      </w:pPr>
      <w:r>
        <w:rPr>
          <w:b w:val="0"/>
        </w:rPr>
      </w:r>
    </w:p>
    <w:p>
      <w:pPr>
        <w:spacing w:after="100" w:line="360" w:lineRule="auto" w:before="0"/>
      </w:pPr>
      <w:r>
        <w:rPr>
          <w:b w:val="0"/>
        </w:rPr>
        <w:t>68. Select the correctly spelt word to fill in the blank. All the chefs in the world are famous because of their _____________ skills.</w:t>
      </w:r>
    </w:p>
    <w:p>
      <w:pPr>
        <w:spacing w:before="0"/>
      </w:pPr>
      <w:r>
        <w:rPr>
          <w:b w:val="0"/>
        </w:rPr>
      </w:r>
    </w:p>
    <w:p>
      <w:pPr>
        <w:spacing w:after="100" w:before="0"/>
      </w:pPr>
      <w:r>
        <w:rPr>
          <w:b w:val="0"/>
        </w:rPr>
        <w:t>A. kulinary</w:t>
      </w:r>
    </w:p>
    <w:p>
      <w:pPr>
        <w:spacing w:after="100" w:before="0"/>
      </w:pPr>
      <w:r>
        <w:rPr>
          <w:b w:val="0"/>
        </w:rPr>
        <w:t>B. kolinary</w:t>
      </w:r>
    </w:p>
    <w:p>
      <w:pPr>
        <w:spacing w:after="100" w:before="0"/>
      </w:pPr>
      <w:r>
        <w:rPr>
          <w:b w:val="0"/>
        </w:rPr>
        <w:t>C. culinary</w:t>
      </w:r>
    </w:p>
    <w:p>
      <w:pPr>
        <w:spacing w:after="100" w:before="0"/>
      </w:pPr>
      <w:r>
        <w:rPr>
          <w:b w:val="0"/>
        </w:rPr>
        <w:t>D. colinary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culinary. The word "culinary" is correctly spelt and refers to anything related to cooking or the kitchen. The other options are misspellings of the word.</w:t>
      </w:r>
    </w:p>
    <w:p>
      <w:pPr>
        <w:spacing w:before="0"/>
      </w:pPr>
      <w:r>
        <w:rPr>
          <w:b w:val="0"/>
        </w:rPr>
      </w:r>
    </w:p>
    <w:p>
      <w:pPr>
        <w:spacing w:after="100" w:line="360" w:lineRule="auto" w:before="0"/>
      </w:pPr>
      <w:r>
        <w:rPr>
          <w:b w:val="0"/>
        </w:rPr>
        <w:t>69. Select the option that will improve the underlined part of the given sentence. When I saw him, I will ask him to return the book he borrowed.</w:t>
      </w:r>
    </w:p>
    <w:p>
      <w:pPr>
        <w:spacing w:before="0"/>
      </w:pPr>
      <w:r>
        <w:rPr>
          <w:b w:val="0"/>
        </w:rPr>
      </w:r>
    </w:p>
    <w:p>
      <w:pPr>
        <w:spacing w:after="100" w:before="0"/>
      </w:pPr>
      <w:r>
        <w:rPr>
          <w:b w:val="0"/>
        </w:rPr>
        <w:t>A. shall see him</w:t>
      </w:r>
    </w:p>
    <w:p>
      <w:pPr>
        <w:spacing w:after="100" w:before="0"/>
      </w:pPr>
      <w:r>
        <w:rPr>
          <w:b w:val="0"/>
        </w:rPr>
        <w:t>B. have seen him</w:t>
      </w:r>
    </w:p>
    <w:p>
      <w:pPr>
        <w:spacing w:after="100" w:before="0"/>
      </w:pPr>
      <w:r>
        <w:rPr>
          <w:b w:val="0"/>
        </w:rPr>
        <w:t>C. had seen him</w:t>
      </w:r>
    </w:p>
    <w:p>
      <w:pPr>
        <w:spacing w:after="100" w:before="0"/>
      </w:pPr>
      <w:r>
        <w:rPr>
          <w:b w:val="0"/>
        </w:rPr>
        <w:t>D. see him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see him. In a time clause introduced by "when" that refers to a future action, the simple present tense is used instead of the past tense to maintain grammatical consistency with the future tense in the main clause.</w:t>
      </w:r>
    </w:p>
    <w:p>
      <w:pPr>
        <w:spacing w:before="0"/>
      </w:pPr>
      <w:r>
        <w:rPr>
          <w:b w:val="0"/>
        </w:rPr>
      </w:r>
    </w:p>
    <w:p>
      <w:pPr>
        <w:spacing w:after="100" w:line="360" w:lineRule="auto" w:before="0"/>
      </w:pPr>
      <w:r>
        <w:rPr>
          <w:b w:val="0"/>
        </w:rPr>
        <w:t>70. Select the most appropriate synonym of the given word. Paramount</w:t>
      </w:r>
    </w:p>
    <w:p>
      <w:pPr>
        <w:spacing w:before="0"/>
      </w:pPr>
      <w:r>
        <w:rPr>
          <w:b w:val="0"/>
        </w:rPr>
      </w:r>
    </w:p>
    <w:p>
      <w:pPr>
        <w:spacing w:after="100" w:before="0"/>
      </w:pPr>
      <w:r>
        <w:rPr>
          <w:b w:val="0"/>
        </w:rPr>
        <w:t>A. inferior</w:t>
      </w:r>
    </w:p>
    <w:p>
      <w:pPr>
        <w:spacing w:after="100" w:before="0"/>
      </w:pPr>
      <w:r>
        <w:rPr>
          <w:b w:val="0"/>
        </w:rPr>
        <w:t>B. collateral</w:t>
      </w:r>
    </w:p>
    <w:p>
      <w:pPr>
        <w:spacing w:after="100" w:before="0"/>
      </w:pPr>
      <w:r>
        <w:rPr>
          <w:b w:val="0"/>
        </w:rPr>
        <w:t>C. supreme</w:t>
      </w:r>
    </w:p>
    <w:p>
      <w:pPr>
        <w:spacing w:after="100" w:before="0"/>
      </w:pPr>
      <w:r>
        <w:rPr>
          <w:b w:val="0"/>
        </w:rPr>
        <w:t>D. trivial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supreme. The word "Paramount" refers to something that is more important than anything else or supreme. The meanings of the other words are: Inferior: Lower in rank or quality; Collateral: Secondary or subordinate; Trivial: Of little importance.</w:t>
      </w:r>
    </w:p>
    <w:p>
      <w:pPr>
        <w:spacing w:before="0"/>
      </w:pPr>
      <w:r>
        <w:rPr>
          <w:b w:val="0"/>
        </w:rPr>
      </w:r>
    </w:p>
    <w:p>
      <w:pPr>
        <w:spacing w:after="100" w:line="360" w:lineRule="auto" w:before="0"/>
      </w:pPr>
      <w:r>
        <w:rPr>
          <w:b w:val="0"/>
        </w:rPr>
        <w:t>71. Select the option that can be used as a one-word substitute for the given group of words. Failing to give proper care and attention</w:t>
      </w:r>
    </w:p>
    <w:p>
      <w:pPr>
        <w:spacing w:before="0"/>
      </w:pPr>
      <w:r>
        <w:rPr>
          <w:b w:val="0"/>
        </w:rPr>
      </w:r>
    </w:p>
    <w:p>
      <w:pPr>
        <w:spacing w:after="100" w:before="0"/>
      </w:pPr>
      <w:r>
        <w:rPr>
          <w:b w:val="0"/>
        </w:rPr>
        <w:t>A. Lax</w:t>
      </w:r>
    </w:p>
    <w:p>
      <w:pPr>
        <w:spacing w:after="100" w:before="0"/>
      </w:pPr>
      <w:r>
        <w:rPr>
          <w:b w:val="0"/>
        </w:rPr>
        <w:t>B. Cautious</w:t>
      </w:r>
    </w:p>
    <w:p>
      <w:pPr>
        <w:spacing w:after="100" w:before="0"/>
      </w:pPr>
      <w:r>
        <w:rPr>
          <w:b w:val="0"/>
        </w:rPr>
        <w:t>C. Wild</w:t>
      </w:r>
    </w:p>
    <w:p>
      <w:pPr>
        <w:spacing w:after="100" w:before="0"/>
      </w:pPr>
      <w:r>
        <w:rPr>
          <w:b w:val="0"/>
        </w:rPr>
        <w:t>D. Provident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Lax. It refers to failing to give proper care and attention or not being strict enough. The meanings of the rest of the words are: Cautious: Careful to avoid potential problems; Wild: Lacking discipline or restraint; Provident: Making timely preparation for the future.</w:t>
      </w:r>
    </w:p>
    <w:p>
      <w:pPr>
        <w:spacing w:before="0"/>
      </w:pPr>
      <w:r>
        <w:rPr>
          <w:b w:val="0"/>
        </w:rPr>
      </w:r>
    </w:p>
    <w:p>
      <w:pPr>
        <w:spacing w:after="100" w:line="360" w:lineRule="auto" w:before="0"/>
      </w:pPr>
      <w:r>
        <w:rPr>
          <w:b w:val="0"/>
        </w:rPr>
        <w:t>72. Select the most appropriate ANTONYM of the given word. Brittle</w:t>
      </w:r>
    </w:p>
    <w:p>
      <w:pPr>
        <w:spacing w:before="0"/>
      </w:pPr>
      <w:r>
        <w:rPr>
          <w:b w:val="0"/>
        </w:rPr>
      </w:r>
    </w:p>
    <w:p>
      <w:pPr>
        <w:spacing w:after="100" w:before="0"/>
      </w:pPr>
      <w:r>
        <w:rPr>
          <w:b w:val="0"/>
        </w:rPr>
        <w:t>A. Crunchy</w:t>
      </w:r>
    </w:p>
    <w:p>
      <w:pPr>
        <w:spacing w:after="100" w:before="0"/>
      </w:pPr>
      <w:r>
        <w:rPr>
          <w:b w:val="0"/>
        </w:rPr>
        <w:t>B. Resilient</w:t>
      </w:r>
    </w:p>
    <w:p>
      <w:pPr>
        <w:spacing w:after="100" w:before="0"/>
      </w:pPr>
      <w:r>
        <w:rPr>
          <w:b w:val="0"/>
        </w:rPr>
        <w:t>C. Delicate</w:t>
      </w:r>
    </w:p>
    <w:p>
      <w:pPr>
        <w:spacing w:after="100" w:before="0"/>
      </w:pPr>
      <w:r>
        <w:rPr>
          <w:b w:val="0"/>
        </w:rPr>
        <w:t>D. Aloof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Resilient. "Brittle" means hard but liable to break or shatter easily, whereas "Resilient" means able to withstand stress or return to original shape without breaking. The meanings of the other words are: Crunchy: Making a sharp noise when crushed; Delicate: Easily broken or fragile; Aloof: Distant or unfriendly.</w:t>
      </w:r>
    </w:p>
    <w:p>
      <w:pPr>
        <w:spacing w:before="0"/>
      </w:pPr>
      <w:r>
        <w:rPr>
          <w:b w:val="0"/>
        </w:rPr>
      </w:r>
    </w:p>
    <w:p>
      <w:pPr>
        <w:spacing w:after="100" w:line="360" w:lineRule="auto" w:before="0"/>
      </w:pPr>
      <w:r>
        <w:rPr>
          <w:b w:val="0"/>
        </w:rPr>
        <w:t>73. Select the option that can be used as a one-word substitute for the underlined group of words. Out of those group members, Rohan is the one who opposes others, no matter what they tell him.</w:t>
      </w:r>
    </w:p>
    <w:p>
      <w:pPr>
        <w:spacing w:before="0"/>
      </w:pPr>
      <w:r>
        <w:rPr>
          <w:b w:val="0"/>
        </w:rPr>
      </w:r>
    </w:p>
    <w:p>
      <w:pPr>
        <w:spacing w:after="100" w:before="0"/>
      </w:pPr>
      <w:r>
        <w:rPr>
          <w:b w:val="0"/>
        </w:rPr>
        <w:t>A. antagonist</w:t>
      </w:r>
    </w:p>
    <w:p>
      <w:pPr>
        <w:spacing w:after="100" w:before="0"/>
      </w:pPr>
      <w:r>
        <w:rPr>
          <w:b w:val="0"/>
        </w:rPr>
        <w:t>B. agonist</w:t>
      </w:r>
    </w:p>
    <w:p>
      <w:pPr>
        <w:spacing w:after="100" w:before="0"/>
      </w:pPr>
      <w:r>
        <w:rPr>
          <w:b w:val="0"/>
        </w:rPr>
        <w:t>C. anatomist</w:t>
      </w:r>
    </w:p>
    <w:p>
      <w:pPr>
        <w:spacing w:after="100" w:before="0"/>
      </w:pPr>
      <w:r>
        <w:rPr>
          <w:b w:val="0"/>
        </w:rPr>
        <w:t>D. protagonist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Antagonist. Meaning: An antagonist is a character or force in a story that opposes the protagonist, often creating conflict and driving the plot. In a sentence: The word "antagonist" is used to describe a character who acts as an obstacle to the main character's goals, such as the villain in a novel or movie.</w:t>
      </w:r>
    </w:p>
    <w:p>
      <w:pPr>
        <w:spacing w:before="0"/>
      </w:pPr>
      <w:r>
        <w:rPr>
          <w:b w:val="0"/>
        </w:rPr>
      </w:r>
    </w:p>
    <w:p>
      <w:pPr>
        <w:spacing w:after="100" w:line="360" w:lineRule="auto" w:before="0"/>
      </w:pPr>
      <w:r>
        <w:rPr>
          <w:b w:val="0"/>
        </w:rPr>
        <w:t>74. Select the option that expresses the given sentence in active voice. The letter was being typed by the secretary when the phone rang.</w:t>
      </w:r>
    </w:p>
    <w:p>
      <w:pPr>
        <w:spacing w:before="0"/>
      </w:pPr>
      <w:r>
        <w:rPr>
          <w:b w:val="0"/>
        </w:rPr>
      </w:r>
    </w:p>
    <w:p>
      <w:pPr>
        <w:spacing w:after="100" w:before="0"/>
      </w:pPr>
      <w:r>
        <w:rPr>
          <w:b w:val="0"/>
        </w:rPr>
        <w:t>A. The secretary will type the letter when the phone rings.</w:t>
      </w:r>
    </w:p>
    <w:p>
      <w:pPr>
        <w:spacing w:after="100" w:before="0"/>
      </w:pPr>
      <w:r>
        <w:rPr>
          <w:b w:val="0"/>
        </w:rPr>
        <w:t>B. The secretary types the letter when the phone rings.</w:t>
      </w:r>
    </w:p>
    <w:p>
      <w:pPr>
        <w:spacing w:after="100" w:before="0"/>
      </w:pPr>
      <w:r>
        <w:rPr>
          <w:b w:val="0"/>
        </w:rPr>
        <w:t>C. The secretary was typing the letter when the phone rang.</w:t>
      </w:r>
    </w:p>
    <w:p>
      <w:pPr>
        <w:spacing w:after="100" w:before="0"/>
      </w:pPr>
      <w:r>
        <w:rPr>
          <w:b w:val="0"/>
        </w:rPr>
        <w:t>D. The secretary is typing the letter when the phone rings.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secretary was typing the letter when the phone rang. The given sentence is in the Passive Voice of the Past Continuous tense (Subject + was/were + being + V3 + by + Object). To convert it into the Active Voice, the structure should be: Subject (the secretary) + was/were + V1-ing (typing) + Object (the letter). Thus, Option C is the correct transformation.</w:t>
      </w:r>
    </w:p>
    <w:p>
      <w:pPr>
        <w:spacing w:before="0"/>
      </w:pPr>
      <w:r>
        <w:rPr>
          <w:b w:val="0"/>
        </w:rPr>
      </w:r>
    </w:p>
    <w:p>
      <w:pPr>
        <w:spacing w:after="100" w:line="360" w:lineRule="auto" w:before="0"/>
      </w:pPr>
      <w:r>
        <w:rPr>
          <w:b w:val="0"/>
        </w:rPr>
        <w:t>75. Select the most appropriate meaning of the given idiom. A dime a dozen</w:t>
      </w:r>
    </w:p>
    <w:p>
      <w:pPr>
        <w:spacing w:before="0"/>
      </w:pPr>
      <w:r>
        <w:rPr>
          <w:b w:val="0"/>
        </w:rPr>
      </w:r>
    </w:p>
    <w:p>
      <w:pPr>
        <w:spacing w:after="100" w:before="0"/>
      </w:pPr>
      <w:r>
        <w:rPr>
          <w:b w:val="0"/>
        </w:rPr>
        <w:t>A. Variety of amenities</w:t>
      </w:r>
    </w:p>
    <w:p>
      <w:pPr>
        <w:spacing w:after="100" w:before="0"/>
      </w:pPr>
      <w:r>
        <w:rPr>
          <w:b w:val="0"/>
        </w:rPr>
        <w:t>B. Something common and not special</w:t>
      </w:r>
    </w:p>
    <w:p>
      <w:pPr>
        <w:spacing w:after="100" w:before="0"/>
      </w:pPr>
      <w:r>
        <w:rPr>
          <w:b w:val="0"/>
        </w:rPr>
        <w:t>C. Very wealthy</w:t>
      </w:r>
    </w:p>
    <w:p>
      <w:pPr>
        <w:spacing w:after="100" w:before="0"/>
      </w:pPr>
      <w:r>
        <w:rPr>
          <w:b w:val="0"/>
        </w:rPr>
        <w:t>D. A fair trade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Something common and not special. Meaning: "A dime a dozen" refers to something that is very common and easy to find, and therefore has little value or is not unique.</w:t>
      </w:r>
    </w:p>
    <w:p>
      <w:pPr>
        <w:spacing w:before="0"/>
      </w:pPr>
      <w:r>
        <w:rPr>
          <w:b w:val="0"/>
        </w:rPr>
      </w:r>
    </w:p>
    <w:p>
      <w:pPr>
        <w:spacing w:after="100" w:line="360" w:lineRule="auto" w:before="0"/>
      </w:pPr>
      <w:r>
        <w:rPr>
          <w:b w:val="0"/>
        </w:rPr>
        <w:t>76. Select the most appropriate synonym of the given word. Expertise</w:t>
      </w:r>
    </w:p>
    <w:p>
      <w:pPr>
        <w:spacing w:before="0"/>
      </w:pPr>
      <w:r>
        <w:rPr>
          <w:b w:val="0"/>
        </w:rPr>
      </w:r>
    </w:p>
    <w:p>
      <w:pPr>
        <w:spacing w:after="100" w:before="0"/>
      </w:pPr>
      <w:r>
        <w:rPr>
          <w:b w:val="0"/>
        </w:rPr>
        <w:t>A. Proficiency</w:t>
      </w:r>
    </w:p>
    <w:p>
      <w:pPr>
        <w:spacing w:after="100" w:before="0"/>
      </w:pPr>
      <w:r>
        <w:rPr>
          <w:b w:val="0"/>
        </w:rPr>
        <w:t>B. Ignorance</w:t>
      </w:r>
    </w:p>
    <w:p>
      <w:pPr>
        <w:spacing w:after="100" w:before="0"/>
      </w:pPr>
      <w:r>
        <w:rPr>
          <w:b w:val="0"/>
        </w:rPr>
        <w:t>C. Clumsiness</w:t>
      </w:r>
    </w:p>
    <w:p>
      <w:pPr>
        <w:spacing w:after="100" w:before="0"/>
      </w:pPr>
      <w:r>
        <w:rPr>
          <w:b w:val="0"/>
        </w:rPr>
        <w:t>D. Lack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Proficiency. The word "Expertise" refers to a high level of skill or knowledge in a particular field. The meanings of the other words are: Ignorance: Lack of knowledge or information; Clumsiness: Lack of skill or grace; Lack: The state of being without something.</w:t>
      </w:r>
    </w:p>
    <w:p>
      <w:pPr>
        <w:spacing w:before="0"/>
      </w:pPr>
      <w:r>
        <w:rPr>
          <w:b w:val="0"/>
        </w:rPr>
      </w:r>
    </w:p>
    <w:p>
      <w:pPr>
        <w:spacing w:after="100" w:line="360" w:lineRule="auto" w:before="0"/>
      </w:pPr>
      <w:r>
        <w:rPr>
          <w:b w:val="0"/>
        </w:rPr>
        <w:t>77. In the following sentence, four words are underlined out of which one word is misspelt. Identify the INCORRECTLY spelt word. I took out a water tumbler(A) for a drink, but found the water in the metal container (B) had frozen so I couldn't quanch (C) my thirst. I ate some biscuits and offered (D) some to Hillary.</w:t>
      </w:r>
    </w:p>
    <w:p>
      <w:pPr>
        <w:spacing w:before="0"/>
      </w:pPr>
      <w:r>
        <w:rPr>
          <w:b w:val="0"/>
        </w:rPr>
      </w:r>
    </w:p>
    <w:p>
      <w:pPr>
        <w:spacing w:after="100" w:before="0"/>
      </w:pPr>
      <w:r>
        <w:rPr>
          <w:b w:val="0"/>
        </w:rPr>
        <w:t>A. C</w:t>
      </w:r>
    </w:p>
    <w:p>
      <w:pPr>
        <w:spacing w:after="100" w:before="0"/>
      </w:pPr>
      <w:r>
        <w:rPr>
          <w:b w:val="0"/>
        </w:rPr>
        <w:t>B. D</w:t>
      </w:r>
    </w:p>
    <w:p>
      <w:pPr>
        <w:spacing w:after="100" w:before="0"/>
      </w:pPr>
      <w:r>
        <w:rPr>
          <w:b w:val="0"/>
        </w:rPr>
        <w:t>C. B</w:t>
      </w:r>
    </w:p>
    <w:p>
      <w:pPr>
        <w:spacing w:after="100" w:before="0"/>
      </w:pPr>
      <w:r>
        <w:rPr>
          <w:b w:val="0"/>
        </w:rPr>
        <w:t>D.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word "quanch" is misspelt and should be "quench." The other words are correctly spelt.</w:t>
      </w:r>
    </w:p>
    <w:p>
      <w:pPr>
        <w:spacing w:before="0"/>
      </w:pPr>
      <w:r>
        <w:rPr>
          <w:b w:val="0"/>
        </w:rPr>
      </w:r>
    </w:p>
    <w:p>
      <w:pPr>
        <w:spacing w:after="100" w:line="360" w:lineRule="auto" w:before="0"/>
      </w:pPr>
      <w:r>
        <w:rPr>
          <w:b w:val="0"/>
        </w:rPr>
        <w:t>78. Parts of a sentence are given below in jumbled order. Select the option that arranges the parts in the correct sequence to form a meaningful sentence. (P) an open mind (Q) seek it with (O) for personal growth and development (R) knowledge is a powerful tool</w:t>
      </w:r>
    </w:p>
    <w:p>
      <w:pPr>
        <w:spacing w:before="0"/>
      </w:pPr>
      <w:r>
        <w:rPr>
          <w:b w:val="0"/>
        </w:rPr>
      </w:r>
    </w:p>
    <w:p>
      <w:pPr>
        <w:spacing w:after="100" w:before="0"/>
      </w:pPr>
      <w:r>
        <w:rPr>
          <w:b w:val="0"/>
        </w:rPr>
        <w:t>A. PQRO</w:t>
      </w:r>
    </w:p>
    <w:p>
      <w:pPr>
        <w:spacing w:after="100" w:before="0"/>
      </w:pPr>
      <w:r>
        <w:rPr>
          <w:b w:val="0"/>
        </w:rPr>
        <w:t>B. ORPQ</w:t>
      </w:r>
    </w:p>
    <w:p>
      <w:pPr>
        <w:spacing w:after="100" w:before="0"/>
      </w:pPr>
      <w:r>
        <w:rPr>
          <w:b w:val="0"/>
        </w:rPr>
        <w:t>C. QROP</w:t>
      </w:r>
    </w:p>
    <w:p>
      <w:pPr>
        <w:spacing w:after="100" w:before="0"/>
      </w:pPr>
      <w:r>
        <w:rPr>
          <w:b w:val="0"/>
        </w:rPr>
        <w:t>D. ROQP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ROQP. The sentence begins with the main subject and assertion (R) "knowledge is a powerful tool", followed by the purpose (O) "for personal growth and development". It then provides an action (Q) "seek it with" and concludes with the manner in which to seek it (P) "an open mind". The complete sentence is: "Knowledge is a powerful tool for personal growth and development; seek it with an open mind."</w:t>
      </w:r>
    </w:p>
    <w:p>
      <w:pPr>
        <w:spacing w:before="0"/>
      </w:pPr>
      <w:r>
        <w:rPr>
          <w:b w:val="0"/>
        </w:rPr>
      </w:r>
    </w:p>
    <w:p>
      <w:pPr>
        <w:spacing w:after="100" w:line="360" w:lineRule="auto" w:before="0"/>
      </w:pPr>
      <w:r>
        <w:rPr>
          <w:b w:val="0"/>
        </w:rPr>
        <w:t>79. Parts of the following sentence have been given as options. Select the option that contains an error. Solutions to the country’s interior problems are still a long way away.</w:t>
      </w:r>
    </w:p>
    <w:p>
      <w:pPr>
        <w:spacing w:before="0"/>
      </w:pPr>
      <w:r>
        <w:rPr>
          <w:b w:val="0"/>
        </w:rPr>
      </w:r>
    </w:p>
    <w:p>
      <w:pPr>
        <w:spacing w:after="100" w:before="0"/>
      </w:pPr>
      <w:r>
        <w:rPr>
          <w:b w:val="0"/>
        </w:rPr>
        <w:t>A. problems are still</w:t>
      </w:r>
    </w:p>
    <w:p>
      <w:pPr>
        <w:spacing w:after="100" w:before="0"/>
      </w:pPr>
      <w:r>
        <w:rPr>
          <w:b w:val="0"/>
        </w:rPr>
        <w:t>B. a long way away.</w:t>
      </w:r>
    </w:p>
    <w:p>
      <w:pPr>
        <w:spacing w:after="100" w:before="0"/>
      </w:pPr>
      <w:r>
        <w:rPr>
          <w:b w:val="0"/>
        </w:rPr>
        <w:t>C. Solutions to</w:t>
      </w:r>
    </w:p>
    <w:p>
      <w:pPr>
        <w:spacing w:after="100" w:before="0"/>
      </w:pPr>
      <w:r>
        <w:rPr>
          <w:b w:val="0"/>
        </w:rPr>
        <w:t>D. the country’s interior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country’s interior The marked option is correct because "country's interior" should be in possessive form and "’" is incorrectly used instead of the possessive apostrophe (’).</w:t>
      </w:r>
    </w:p>
    <w:p>
      <w:pPr>
        <w:spacing w:before="0"/>
      </w:pPr>
      <w:r>
        <w:rPr>
          <w:b w:val="0"/>
        </w:rPr>
      </w:r>
    </w:p>
    <w:p>
      <w:pPr>
        <w:spacing w:after="100" w:line="360" w:lineRule="auto" w:before="0"/>
      </w:pPr>
      <w:r>
        <w:rPr>
          <w:b w:val="0"/>
        </w:rPr>
        <w:t>80. Select the most appropriate ANTONYM of the underlined word in the given sentence. Success is not a destination, it's a journey.</w:t>
      </w:r>
    </w:p>
    <w:p>
      <w:pPr>
        <w:spacing w:before="0"/>
      </w:pPr>
      <w:r>
        <w:rPr>
          <w:b w:val="0"/>
        </w:rPr>
      </w:r>
    </w:p>
    <w:p>
      <w:pPr>
        <w:spacing w:after="100" w:before="0"/>
      </w:pPr>
      <w:r>
        <w:rPr>
          <w:b w:val="0"/>
        </w:rPr>
        <w:t>A. Sensation</w:t>
      </w:r>
    </w:p>
    <w:p>
      <w:pPr>
        <w:spacing w:after="100" w:before="0"/>
      </w:pPr>
      <w:r>
        <w:rPr>
          <w:b w:val="0"/>
        </w:rPr>
        <w:t>B. Opulence</w:t>
      </w:r>
    </w:p>
    <w:p>
      <w:pPr>
        <w:spacing w:after="100" w:before="0"/>
      </w:pPr>
      <w:r>
        <w:rPr>
          <w:b w:val="0"/>
        </w:rPr>
        <w:t>C. Victory</w:t>
      </w:r>
    </w:p>
    <w:p>
      <w:pPr>
        <w:spacing w:after="100" w:before="0"/>
      </w:pPr>
      <w:r>
        <w:rPr>
          <w:b w:val="0"/>
        </w:rPr>
        <w:t>D. Failure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Failure. The meaning of the word "Success" is the accomplishment of an aim or purpose. The meaning of the word "Failure" is the lack of success in achieving a goal. These words are antonyms because they represent opposite outcomes regarding the achievement of goals.</w:t>
      </w:r>
    </w:p>
    <w:p>
      <w:pPr>
        <w:spacing w:before="0"/>
      </w:pPr>
      <w:r>
        <w:rPr>
          <w:b w:val="0"/>
        </w:rPr>
      </w:r>
    </w:p>
    <w:p>
      <w:pPr>
        <w:spacing w:after="100" w:line="360" w:lineRule="auto" w:before="0"/>
      </w:pPr>
      <w:r>
        <w:rPr>
          <w:b w:val="0"/>
        </w:rPr>
        <w:t>81. Select the most appropriate synonym of the bold word in the following sentence. His eloquent speech always persuades people to work for their betterment.</w:t>
      </w:r>
    </w:p>
    <w:p>
      <w:pPr>
        <w:spacing w:before="0"/>
      </w:pPr>
      <w:r>
        <w:rPr>
          <w:b w:val="0"/>
        </w:rPr>
      </w:r>
    </w:p>
    <w:p>
      <w:pPr>
        <w:spacing w:after="100" w:before="0"/>
      </w:pPr>
      <w:r>
        <w:rPr>
          <w:b w:val="0"/>
        </w:rPr>
        <w:t>A. Vague</w:t>
      </w:r>
    </w:p>
    <w:p>
      <w:pPr>
        <w:spacing w:after="100" w:before="0"/>
      </w:pPr>
      <w:r>
        <w:rPr>
          <w:b w:val="0"/>
        </w:rPr>
        <w:t>B. Inarticulate</w:t>
      </w:r>
    </w:p>
    <w:p>
      <w:pPr>
        <w:spacing w:after="100" w:before="0"/>
      </w:pPr>
      <w:r>
        <w:rPr>
          <w:b w:val="0"/>
        </w:rPr>
        <w:t>C. Articulate</w:t>
      </w:r>
    </w:p>
    <w:p>
      <w:pPr>
        <w:spacing w:after="100" w:before="0"/>
      </w:pPr>
      <w:r>
        <w:rPr>
          <w:b w:val="0"/>
        </w:rPr>
        <w:t>D. Short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Articulate. The word "Eloquent" refers to someone who is fluent, forceful, and persuasive in speaking or writing. The meanings of the other words are: Vague: Not clearly expressed; Inarticulate: Unable to speak distinctly or express oneself clearly; Short: Brief in duration or length.</w:t>
      </w:r>
    </w:p>
    <w:p>
      <w:pPr>
        <w:spacing w:before="0"/>
      </w:pPr>
      <w:r>
        <w:rPr>
          <w:b w:val="0"/>
        </w:rPr>
      </w:r>
    </w:p>
    <w:p>
      <w:pPr>
        <w:spacing w:after="100" w:line="360" w:lineRule="auto" w:before="0"/>
      </w:pPr>
      <w:r>
        <w:rPr>
          <w:b w:val="0"/>
        </w:rPr>
        <w:t>82. Sentences of a paragraph are given below in jumbled order. Arrange the sentences in the correct order to form a meaningful and coherent paragraph. A. A big fancy dress ball was arranged to celebrate their homecoming. B. It must have been a terrible shock for a young girl. C. They had been married a month, just home from their honeymoon. D. Just as the guests were starting to arrive, Charnley locked himself into his bedroom and shot himself.</w:t>
      </w:r>
    </w:p>
    <w:p>
      <w:pPr>
        <w:spacing w:before="0"/>
      </w:pPr>
      <w:r>
        <w:rPr>
          <w:b w:val="0"/>
        </w:rPr>
      </w:r>
    </w:p>
    <w:p>
      <w:pPr>
        <w:spacing w:after="100" w:before="0"/>
      </w:pPr>
      <w:r>
        <w:rPr>
          <w:b w:val="0"/>
        </w:rPr>
        <w:t>A. BCDA</w:t>
      </w:r>
    </w:p>
    <w:p>
      <w:pPr>
        <w:spacing w:after="100" w:before="0"/>
      </w:pPr>
      <w:r>
        <w:rPr>
          <w:b w:val="0"/>
        </w:rPr>
        <w:t>B. ABCD</w:t>
      </w:r>
    </w:p>
    <w:p>
      <w:pPr>
        <w:spacing w:after="100" w:before="0"/>
      </w:pPr>
      <w:r>
        <w:rPr>
          <w:b w:val="0"/>
        </w:rPr>
        <w:t>C. BCAD</w:t>
      </w:r>
    </w:p>
    <w:p>
      <w:pPr>
        <w:spacing w:after="100" w:before="0"/>
      </w:pPr>
      <w:r>
        <w:rPr>
          <w:b w:val="0"/>
        </w:rPr>
        <w:t>D. DACB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BCAD. Explanation of the logical order: Sentence B serves as the opening reflection, introducing the central emotional tone and topic: "It must have been a terrible shock for a young girl." Sentence C follows directly to provide background context about who the girl is and her circumstances: "They had been married a month, just home from their honeymoon." Sentence A sets up the specific occasion being celebrated by the couple: "A big fancy dress ball was arranged to celebrate their homecoming." Sentence D completes the sequence by revealing the tragic event occurring at the party that justifies the initial statement: "Just as the guests were starting to arrive, Charnley locked himself into his bedroom and shot himself." Therefore, the sequence BCAD establishes the thematic frame, gives the background, describes the setting, and delivers the climax.</w:t>
      </w:r>
    </w:p>
    <w:p>
      <w:pPr>
        <w:spacing w:before="0"/>
      </w:pPr>
      <w:r>
        <w:rPr>
          <w:b w:val="0"/>
        </w:rPr>
      </w:r>
    </w:p>
    <w:p>
      <w:pPr>
        <w:spacing w:after="100" w:line="360" w:lineRule="auto" w:before="0"/>
      </w:pPr>
      <w:r>
        <w:rPr>
          <w:b w:val="0"/>
        </w:rPr>
        <w:t>83. Select the option that expresses the given sentence in passive voice. He must deliver pizza.</w:t>
      </w:r>
    </w:p>
    <w:p>
      <w:pPr>
        <w:spacing w:before="0"/>
      </w:pPr>
      <w:r>
        <w:rPr>
          <w:b w:val="0"/>
        </w:rPr>
      </w:r>
    </w:p>
    <w:p>
      <w:pPr>
        <w:spacing w:after="100" w:before="0"/>
      </w:pPr>
      <w:r>
        <w:rPr>
          <w:b w:val="0"/>
        </w:rPr>
        <w:t>A. Pizza has to be delivered by him.</w:t>
      </w:r>
    </w:p>
    <w:p>
      <w:pPr>
        <w:spacing w:after="100" w:before="0"/>
      </w:pPr>
      <w:r>
        <w:rPr>
          <w:b w:val="0"/>
        </w:rPr>
        <w:t>B. Pizza have to be delivered by him.</w:t>
      </w:r>
    </w:p>
    <w:p>
      <w:pPr>
        <w:spacing w:after="100" w:before="0"/>
      </w:pPr>
      <w:r>
        <w:rPr>
          <w:b w:val="0"/>
        </w:rPr>
        <w:t>C. Pizza must be delivered by him.</w:t>
      </w:r>
    </w:p>
    <w:p>
      <w:pPr>
        <w:spacing w:after="100" w:before="0"/>
      </w:pPr>
      <w:r>
        <w:rPr>
          <w:b w:val="0"/>
        </w:rPr>
        <w:t>D. Pizza can be delivered by him.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Pizza must be delivered by him. The conversion is from Active to Passive. The Active voice in the question is in Present Modal (Subject + must + V1 + Object). Thus, the Passive voice will be in Present Modal (Object of the active voice + must be + V3 + by + Subject of the active voice).</w:t>
      </w:r>
    </w:p>
    <w:p>
      <w:pPr>
        <w:spacing w:before="0"/>
      </w:pPr>
      <w:r>
        <w:rPr>
          <w:b w:val="0"/>
        </w:rPr>
      </w:r>
    </w:p>
    <w:p>
      <w:pPr>
        <w:spacing w:after="100" w:line="360" w:lineRule="auto" w:before="0"/>
      </w:pPr>
      <w:r>
        <w:rPr>
          <w:b w:val="0"/>
        </w:rPr>
        <w:t>84. Select the most appropriate synonym of the word in brackets to fill in the blank. The ________ (crux) of his argument was that education should continue throughout life.</w:t>
      </w:r>
    </w:p>
    <w:p>
      <w:pPr>
        <w:spacing w:before="0"/>
      </w:pPr>
      <w:r>
        <w:rPr>
          <w:b w:val="0"/>
        </w:rPr>
      </w:r>
    </w:p>
    <w:p>
      <w:pPr>
        <w:spacing w:after="100" w:before="0"/>
      </w:pPr>
      <w:r>
        <w:rPr>
          <w:b w:val="0"/>
        </w:rPr>
        <w:t>A. essence</w:t>
      </w:r>
    </w:p>
    <w:p>
      <w:pPr>
        <w:spacing w:after="100" w:before="0"/>
      </w:pPr>
      <w:r>
        <w:rPr>
          <w:b w:val="0"/>
        </w:rPr>
        <w:t>B. proposal</w:t>
      </w:r>
    </w:p>
    <w:p>
      <w:pPr>
        <w:spacing w:after="100" w:before="0"/>
      </w:pPr>
      <w:r>
        <w:rPr>
          <w:b w:val="0"/>
        </w:rPr>
        <w:t>C. etiquette</w:t>
      </w:r>
    </w:p>
    <w:p>
      <w:pPr>
        <w:spacing w:after="100" w:before="0"/>
      </w:pPr>
      <w:r>
        <w:rPr>
          <w:b w:val="0"/>
        </w:rPr>
        <w:t>D. draft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essence. The word "crux" refers to the most important, central, or decisive point of an issue or argument. The meanings of the other words are: Proposal: A plan or suggestion put forward for consideration; Etiquette: The customary code of polite behavior; Draft: A preliminary version of a piece of writing.</w:t>
      </w:r>
    </w:p>
    <w:p>
      <w:pPr>
        <w:spacing w:before="0"/>
      </w:pPr>
      <w:r>
        <w:rPr>
          <w:b w:val="0"/>
        </w:rPr>
      </w:r>
    </w:p>
    <w:p>
      <w:pPr>
        <w:spacing w:after="100" w:line="360" w:lineRule="auto" w:before="0"/>
      </w:pPr>
      <w:r>
        <w:rPr>
          <w:b w:val="0"/>
        </w:rPr>
        <w:t>85. Select the most appropriate option to substitute the underlined segment in the given sentence. She believed she had been blamed for the mistakes of others for what happened.</w:t>
      </w:r>
    </w:p>
    <w:p>
      <w:pPr>
        <w:spacing w:before="0"/>
      </w:pPr>
      <w:r>
        <w:rPr>
          <w:b w:val="0"/>
        </w:rPr>
      </w:r>
    </w:p>
    <w:p>
      <w:pPr>
        <w:spacing w:after="100" w:before="0"/>
      </w:pPr>
      <w:r>
        <w:rPr>
          <w:b w:val="0"/>
        </w:rPr>
        <w:t>A. Made a sceptic</w:t>
      </w:r>
    </w:p>
    <w:p>
      <w:pPr>
        <w:spacing w:after="100" w:before="0"/>
      </w:pPr>
      <w:r>
        <w:rPr>
          <w:b w:val="0"/>
        </w:rPr>
        <w:t>B. Made a scapegoat</w:t>
      </w:r>
    </w:p>
    <w:p>
      <w:pPr>
        <w:spacing w:after="100" w:before="0"/>
      </w:pPr>
      <w:r>
        <w:rPr>
          <w:b w:val="0"/>
        </w:rPr>
        <w:t>C. Made a spinster</w:t>
      </w:r>
    </w:p>
    <w:p>
      <w:pPr>
        <w:spacing w:after="100" w:before="0"/>
      </w:pPr>
      <w:r>
        <w:rPr>
          <w:b w:val="0"/>
        </w:rPr>
        <w:t>D. Made a savage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Made a scapegoat. Meaning: A scapegoat is a person who is unfairly blamed for something that others have done. Usage: The idiom "made a scapegoat" is used to indicate that someone is being blamed for the mistakes or wrongdoings of others.</w:t>
      </w:r>
    </w:p>
    <w:p>
      <w:pPr>
        <w:spacing w:before="0"/>
      </w:pPr>
      <w:r>
        <w:rPr>
          <w:b w:val="0"/>
        </w:rPr>
      </w:r>
    </w:p>
    <w:p>
      <w:pPr>
        <w:spacing w:after="100" w:line="360" w:lineRule="auto" w:before="0"/>
      </w:pPr>
      <w:r>
        <w:rPr>
          <w:b w:val="0"/>
        </w:rPr>
        <w:t>86. Select the most appropriate meaning of the given idiom. Nobody's fool</w:t>
      </w:r>
    </w:p>
    <w:p>
      <w:pPr>
        <w:spacing w:before="0"/>
      </w:pPr>
      <w:r>
        <w:rPr>
          <w:b w:val="0"/>
        </w:rPr>
      </w:r>
    </w:p>
    <w:p>
      <w:pPr>
        <w:spacing w:after="100" w:before="0"/>
      </w:pPr>
      <w:r>
        <w:rPr>
          <w:b w:val="0"/>
        </w:rPr>
        <w:t>A. Not easily deceived</w:t>
      </w:r>
    </w:p>
    <w:p>
      <w:pPr>
        <w:spacing w:after="100" w:before="0"/>
      </w:pPr>
      <w:r>
        <w:rPr>
          <w:b w:val="0"/>
        </w:rPr>
        <w:t>B. The wisest person</w:t>
      </w:r>
    </w:p>
    <w:p>
      <w:pPr>
        <w:spacing w:after="100" w:before="0"/>
      </w:pPr>
      <w:r>
        <w:rPr>
          <w:b w:val="0"/>
        </w:rPr>
        <w:t>C. A complete fool</w:t>
      </w:r>
    </w:p>
    <w:p>
      <w:pPr>
        <w:spacing w:after="100" w:before="0"/>
      </w:pPr>
      <w:r>
        <w:rPr>
          <w:b w:val="0"/>
        </w:rPr>
        <w:t>D. All are fools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Not easily deceived. Meaning: "Nobody's fool" refers to a person who is shrewd, clever, and has enough sense to avoid being tricked or manipulated by others.</w:t>
      </w:r>
    </w:p>
    <w:p>
      <w:pPr>
        <w:spacing w:before="0"/>
      </w:pPr>
      <w:r>
        <w:rPr>
          <w:b w:val="0"/>
        </w:rPr>
      </w:r>
    </w:p>
    <w:p>
      <w:pPr>
        <w:spacing w:after="100" w:line="360" w:lineRule="auto" w:before="0"/>
      </w:pPr>
      <w:r>
        <w:rPr>
          <w:b w:val="0"/>
        </w:rPr>
        <w:t>87. The following sentence has been split into four segments. Identify the segment that contains an error. They secret / decided / to leave / the town.</w:t>
      </w:r>
    </w:p>
    <w:p>
      <w:pPr>
        <w:spacing w:before="0"/>
      </w:pPr>
      <w:r>
        <w:rPr>
          <w:b w:val="0"/>
        </w:rPr>
      </w:r>
    </w:p>
    <w:p>
      <w:pPr>
        <w:spacing w:after="100" w:before="0"/>
      </w:pPr>
      <w:r>
        <w:rPr>
          <w:b w:val="0"/>
        </w:rPr>
        <w:t>A. They secret</w:t>
      </w:r>
    </w:p>
    <w:p>
      <w:pPr>
        <w:spacing w:after="100" w:before="0"/>
      </w:pPr>
      <w:r>
        <w:rPr>
          <w:b w:val="0"/>
        </w:rPr>
        <w:t>B. decided</w:t>
      </w:r>
    </w:p>
    <w:p>
      <w:pPr>
        <w:spacing w:after="100" w:before="0"/>
      </w:pPr>
      <w:r>
        <w:rPr>
          <w:b w:val="0"/>
        </w:rPr>
        <w:t>C. the town</w:t>
      </w:r>
    </w:p>
    <w:p>
      <w:pPr>
        <w:spacing w:after="100" w:before="0"/>
      </w:pPr>
      <w:r>
        <w:rPr>
          <w:b w:val="0"/>
        </w:rPr>
        <w:t>D. to leave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They secret. The adjective "secret" incorrectly modifies the verb "decided." It should be the adverb "secretly" to describe how they decided to leave.</w:t>
      </w:r>
    </w:p>
    <w:p>
      <w:pPr>
        <w:spacing w:before="0"/>
      </w:pPr>
      <w:r>
        <w:rPr>
          <w:b w:val="0"/>
        </w:rPr>
      </w:r>
    </w:p>
    <w:p>
      <w:pPr>
        <w:spacing w:after="100" w:line="360" w:lineRule="auto" w:before="0"/>
      </w:pPr>
      <w:r>
        <w:rPr>
          <w:b w:val="0"/>
        </w:rPr>
        <w:t>88. Select the most appropriate option to fill in blank no.1</w:t>
      </w:r>
    </w:p>
    <w:p>
      <w:pPr>
        <w:spacing w:before="0"/>
      </w:pPr>
      <w:r>
        <w:rPr>
          <w:b w:val="0"/>
        </w:rPr>
      </w:r>
    </w:p>
    <w:p>
      <w:pPr>
        <w:spacing w:after="100" w:before="0"/>
      </w:pPr>
      <w:r>
        <w:rPr>
          <w:b w:val="0"/>
        </w:rPr>
        <w:t>A. off</w:t>
      </w:r>
    </w:p>
    <w:p>
      <w:pPr>
        <w:spacing w:after="100" w:before="0"/>
      </w:pPr>
      <w:r>
        <w:rPr>
          <w:b w:val="0"/>
        </w:rPr>
        <w:t>B. in</w:t>
      </w:r>
    </w:p>
    <w:p>
      <w:pPr>
        <w:spacing w:after="100" w:before="0"/>
      </w:pPr>
      <w:r>
        <w:rPr>
          <w:b w:val="0"/>
        </w:rPr>
        <w:t>C. to</w:t>
      </w:r>
    </w:p>
    <w:p>
      <w:pPr>
        <w:spacing w:after="100" w:before="0"/>
      </w:pPr>
      <w:r>
        <w:rPr>
          <w:b w:val="0"/>
        </w:rPr>
        <w:t>D. 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The word "to" indicates direction or destination, which contextually fits the blank as it is likely referring to moving towards a particular point or place.</w:t>
      </w:r>
    </w:p>
    <w:p>
      <w:pPr>
        <w:spacing w:before="0"/>
      </w:pPr>
      <w:r>
        <w:rPr>
          <w:b w:val="0"/>
        </w:rPr>
      </w:r>
    </w:p>
    <w:p>
      <w:pPr>
        <w:spacing w:after="100" w:line="360" w:lineRule="auto" w:before="0"/>
      </w:pPr>
      <w:r>
        <w:rPr>
          <w:b w:val="0"/>
        </w:rPr>
        <w:t>89. Select the most appropriate option to fill in blank no.2</w:t>
      </w:r>
    </w:p>
    <w:p>
      <w:pPr>
        <w:spacing w:before="0"/>
      </w:pPr>
      <w:r>
        <w:rPr>
          <w:b w:val="0"/>
        </w:rPr>
      </w:r>
    </w:p>
    <w:p>
      <w:pPr>
        <w:spacing w:after="100" w:before="0"/>
      </w:pPr>
      <w:r>
        <w:rPr>
          <w:b w:val="0"/>
        </w:rPr>
        <w:t>A. through</w:t>
      </w:r>
    </w:p>
    <w:p>
      <w:pPr>
        <w:spacing w:after="100" w:before="0"/>
      </w:pPr>
      <w:r>
        <w:rPr>
          <w:b w:val="0"/>
        </w:rPr>
        <w:t>B. therefore</w:t>
      </w:r>
    </w:p>
    <w:p>
      <w:pPr>
        <w:spacing w:after="100" w:before="0"/>
      </w:pPr>
      <w:r>
        <w:rPr>
          <w:b w:val="0"/>
        </w:rPr>
        <w:t>C. onto</w:t>
      </w:r>
    </w:p>
    <w:p>
      <w:pPr>
        <w:spacing w:after="100" w:before="0"/>
      </w:pPr>
      <w:r>
        <w:rPr>
          <w:b w:val="0"/>
        </w:rPr>
        <w:t>D. among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among. Among means "being included." Contextually, it fits the blank as it appropriately indicates being part of a group or set.</w:t>
      </w:r>
    </w:p>
    <w:p>
      <w:pPr>
        <w:spacing w:before="0"/>
      </w:pPr>
      <w:r>
        <w:rPr>
          <w:b w:val="0"/>
        </w:rPr>
      </w:r>
    </w:p>
    <w:p>
      <w:pPr>
        <w:spacing w:after="100" w:line="360" w:lineRule="auto" w:before="0"/>
      </w:pPr>
      <w:r>
        <w:rPr>
          <w:b w:val="0"/>
        </w:rPr>
        <w:t>90. Select the most appropriate option to fill in blank no.3</w:t>
      </w:r>
    </w:p>
    <w:p>
      <w:pPr>
        <w:spacing w:before="0"/>
      </w:pPr>
      <w:r>
        <w:rPr>
          <w:b w:val="0"/>
        </w:rPr>
      </w:r>
    </w:p>
    <w:p>
      <w:pPr>
        <w:spacing w:after="100" w:before="0"/>
      </w:pPr>
      <w:r>
        <w:rPr>
          <w:b w:val="0"/>
        </w:rPr>
        <w:t>A. censored</w:t>
      </w:r>
    </w:p>
    <w:p>
      <w:pPr>
        <w:spacing w:after="100" w:before="0"/>
      </w:pPr>
      <w:r>
        <w:rPr>
          <w:b w:val="0"/>
        </w:rPr>
        <w:t>B. marginalised</w:t>
      </w:r>
    </w:p>
    <w:p>
      <w:pPr>
        <w:spacing w:after="100" w:before="0"/>
      </w:pPr>
      <w:r>
        <w:rPr>
          <w:b w:val="0"/>
        </w:rPr>
        <w:t>C. elevated</w:t>
      </w:r>
    </w:p>
    <w:p>
      <w:pPr>
        <w:spacing w:after="100" w:before="0"/>
      </w:pPr>
      <w:r>
        <w:rPr>
          <w:b w:val="0"/>
        </w:rPr>
        <w:t>D. uplifted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marginalised. Explanation: "Marginalised" means to be treated as insignificant or peripheral. In the context of the statement, it fits well as it implies being pushed to the edge of society or a particular group.</w:t>
      </w:r>
    </w:p>
    <w:p>
      <w:pPr>
        <w:spacing w:before="0"/>
      </w:pPr>
      <w:r>
        <w:rPr>
          <w:b w:val="0"/>
        </w:rPr>
      </w:r>
    </w:p>
    <w:p>
      <w:pPr>
        <w:spacing w:after="100" w:line="360" w:lineRule="auto" w:before="0"/>
      </w:pPr>
      <w:r>
        <w:rPr>
          <w:b w:val="0"/>
        </w:rPr>
        <w:t>91. Select the most appropriate option to fill in blank no.4</w:t>
      </w:r>
    </w:p>
    <w:p>
      <w:pPr>
        <w:spacing w:before="0"/>
      </w:pPr>
      <w:r>
        <w:rPr>
          <w:b w:val="0"/>
        </w:rPr>
      </w:r>
    </w:p>
    <w:p>
      <w:pPr>
        <w:spacing w:after="100" w:before="0"/>
      </w:pPr>
      <w:r>
        <w:rPr>
          <w:b w:val="0"/>
        </w:rPr>
        <w:t>A. abundance</w:t>
      </w:r>
    </w:p>
    <w:p>
      <w:pPr>
        <w:spacing w:after="100" w:before="0"/>
      </w:pPr>
      <w:r>
        <w:rPr>
          <w:b w:val="0"/>
        </w:rPr>
        <w:t>B. forest</w:t>
      </w:r>
    </w:p>
    <w:p>
      <w:pPr>
        <w:spacing w:after="100" w:before="0"/>
      </w:pPr>
      <w:r>
        <w:rPr>
          <w:b w:val="0"/>
        </w:rPr>
        <w:t>C. river</w:t>
      </w:r>
    </w:p>
    <w:p>
      <w:pPr>
        <w:spacing w:after="100" w:before="0"/>
      </w:pPr>
      <w:r>
        <w:rPr>
          <w:b w:val="0"/>
        </w:rPr>
        <w:t>D. poverty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poverty. "Poverty" means the state of being extremely poor. It contextually fits the blank as it likely contrasts with "abundance" and fits a narrative related to socioeconomic conditions.</w:t>
      </w:r>
    </w:p>
    <w:p>
      <w:pPr>
        <w:spacing w:before="0"/>
      </w:pPr>
      <w:r>
        <w:rPr>
          <w:b w:val="0"/>
        </w:rPr>
      </w:r>
    </w:p>
    <w:p>
      <w:pPr>
        <w:spacing w:after="100" w:line="360" w:lineRule="auto" w:before="0"/>
      </w:pPr>
      <w:r>
        <w:rPr>
          <w:b w:val="0"/>
        </w:rPr>
        <w:t>92. Select the most appropriate option to fill in blank no.5</w:t>
      </w:r>
    </w:p>
    <w:p>
      <w:pPr>
        <w:spacing w:before="0"/>
      </w:pPr>
      <w:r>
        <w:rPr>
          <w:b w:val="0"/>
        </w:rPr>
      </w:r>
    </w:p>
    <w:p>
      <w:pPr>
        <w:spacing w:after="100" w:before="0"/>
      </w:pPr>
      <w:r>
        <w:rPr>
          <w:b w:val="0"/>
        </w:rPr>
        <w:t>A. rejection of</w:t>
      </w:r>
    </w:p>
    <w:p>
      <w:pPr>
        <w:spacing w:after="100" w:before="0"/>
      </w:pPr>
      <w:r>
        <w:rPr>
          <w:b w:val="0"/>
        </w:rPr>
        <w:t>B. president of</w:t>
      </w:r>
    </w:p>
    <w:p>
      <w:pPr>
        <w:spacing w:after="100" w:before="0"/>
      </w:pPr>
      <w:r>
        <w:rPr>
          <w:b w:val="0"/>
        </w:rPr>
        <w:t>C. exclusion of</w:t>
      </w:r>
    </w:p>
    <w:p>
      <w:pPr>
        <w:spacing w:after="100" w:before="0"/>
      </w:pPr>
      <w:r>
        <w:rPr>
          <w:b w:val="0"/>
        </w:rPr>
        <w:t>D. elevation of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elevation of The term "elevation of" means to raise or lift something to a higher position or status. It fits contextually because it implies an increase or promotion, which is appropriate for the blank.</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