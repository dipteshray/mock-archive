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Four words have been given, out of which three are alike in some manner and one is different. Select the word that is different.</w:t>
      </w:r>
    </w:p>
    <w:p>
      <w:pPr>
        <w:spacing w:before="0"/>
      </w:pPr>
      <w:r>
        <w:rPr>
          <w:b w:val="0"/>
        </w:rPr>
      </w:r>
    </w:p>
    <w:p>
      <w:pPr>
        <w:spacing w:after="100" w:before="0"/>
      </w:pPr>
      <w:r>
        <w:rPr>
          <w:b w:val="0"/>
        </w:rPr>
        <w:t>A. Anaemia</w:t>
      </w:r>
    </w:p>
    <w:p>
      <w:pPr>
        <w:spacing w:after="100" w:before="0"/>
      </w:pPr>
      <w:r>
        <w:rPr>
          <w:b w:val="0"/>
        </w:rPr>
        <w:t>B. Scurvy</w:t>
      </w:r>
    </w:p>
    <w:p>
      <w:pPr>
        <w:spacing w:after="100" w:before="0"/>
      </w:pPr>
      <w:r>
        <w:rPr>
          <w:b w:val="0"/>
        </w:rPr>
        <w:t>C. Diarrhoea</w:t>
      </w:r>
    </w:p>
    <w:p>
      <w:pPr>
        <w:spacing w:after="100" w:before="0"/>
      </w:pPr>
      <w:r>
        <w:rPr>
          <w:b w:val="0"/>
        </w:rPr>
        <w:t>D. Goitre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Option (1) Anaemia → Not a type of infection disease Option (2) Scurvy → Not a type of infection disease. Option (3) Diarrhoea → Type of infection disease. Option (4) Goitre → Not a type of infection disease Hence, “Diarrhoea” is an odd one. Important PointsInfectious diseases are disorders caused by organisms - such as bacteria, viruses, fungi or parasites. Many organisms live in and on our bodies. They're normally harmless or even helpful. But under certain conditions, some organisms may cause disease.</w:t>
      </w:r>
    </w:p>
    <w:p>
      <w:pPr>
        <w:spacing w:before="0"/>
      </w:pPr>
      <w:r>
        <w:rPr>
          <w:b w:val="0"/>
        </w:rPr>
      </w:r>
    </w:p>
    <w:p>
      <w:pPr>
        <w:spacing w:after="100" w:line="360" w:lineRule="auto" w:before="0"/>
      </w:pPr>
      <w:r>
        <w:rPr>
          <w:b w:val="0"/>
        </w:rPr>
        <w:t>2. Select the combination of letters that when sequentially placed in the blanks of the given series will complete the series. JL_N_J_PND_NP_DJ_P_D</w:t>
      </w:r>
    </w:p>
    <w:p>
      <w:pPr>
        <w:spacing w:before="0"/>
      </w:pPr>
      <w:r>
        <w:rPr>
          <w:b w:val="0"/>
        </w:rPr>
      </w:r>
    </w:p>
    <w:p>
      <w:pPr>
        <w:spacing w:after="100" w:before="0"/>
      </w:pPr>
      <w:r>
        <w:rPr>
          <w:b w:val="0"/>
        </w:rPr>
        <w:t>A. M, D, N, P, N, J, O</w:t>
      </w:r>
    </w:p>
    <w:p>
      <w:pPr>
        <w:spacing w:after="100" w:before="0"/>
      </w:pPr>
      <w:r>
        <w:rPr>
          <w:b w:val="0"/>
        </w:rPr>
        <w:t>B. M, D, P, N, J, N, O</w:t>
      </w:r>
    </w:p>
    <w:p>
      <w:pPr>
        <w:spacing w:after="100" w:before="0"/>
      </w:pPr>
      <w:r>
        <w:rPr>
          <w:b w:val="0"/>
        </w:rPr>
        <w:t>C. P, D, M, J, N, O, N</w:t>
      </w:r>
    </w:p>
    <w:p>
      <w:pPr>
        <w:spacing w:after="100" w:before="0"/>
      </w:pPr>
      <w:r>
        <w:rPr>
          <w:b w:val="0"/>
        </w:rPr>
        <w:t>D. P, M, D, N, J, O, 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 D, M, J, N, O, N. After filling the blanks with the letters/numbers in the option given above, we get: J L P N D / J M P N D / J N P N D / J O P N D Here second letter of word is increasing by +1. L + 1 = M, M + 1 = N, N + 1 = O.</w:t>
      </w:r>
    </w:p>
    <w:p>
      <w:pPr>
        <w:spacing w:before="0"/>
      </w:pPr>
      <w:r>
        <w:rPr>
          <w:b w:val="0"/>
        </w:rPr>
      </w:r>
    </w:p>
    <w:p>
      <w:pPr>
        <w:spacing w:after="100" w:line="360" w:lineRule="auto" w:before="0"/>
      </w:pPr>
      <w:r>
        <w:rPr>
          <w:b w:val="0"/>
        </w:rPr>
        <w:t>3. In a certain code language, ‘RAJ’ is coded as ‘87’ and ‘GITA’ is coded as ‘148’. How will ‘VARUN’ be coded in that language?</w:t>
      </w:r>
    </w:p>
    <w:p>
      <w:pPr>
        <w:spacing w:before="0"/>
      </w:pPr>
      <w:r>
        <w:rPr>
          <w:b w:val="0"/>
        </w:rPr>
      </w:r>
    </w:p>
    <w:p>
      <w:pPr>
        <w:spacing w:after="100" w:before="0"/>
      </w:pPr>
      <w:r>
        <w:rPr>
          <w:b w:val="0"/>
        </w:rPr>
        <w:t>A. 176</w:t>
      </w:r>
    </w:p>
    <w:p>
      <w:pPr>
        <w:spacing w:after="100" w:before="0"/>
      </w:pPr>
      <w:r>
        <w:rPr>
          <w:b w:val="0"/>
        </w:rPr>
        <w:t>B. 380</w:t>
      </w:r>
    </w:p>
    <w:p>
      <w:pPr>
        <w:spacing w:after="100" w:before="0"/>
      </w:pPr>
      <w:r>
        <w:rPr>
          <w:b w:val="0"/>
        </w:rPr>
        <w:t>C. 234</w:t>
      </w:r>
    </w:p>
    <w:p>
      <w:pPr>
        <w:spacing w:after="100" w:before="0"/>
      </w:pPr>
      <w:r>
        <w:rPr>
          <w:b w:val="0"/>
        </w:rPr>
        <w:t>D. 403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followed here is : Sum of the positional values of the letters × total number of the letter = number. RAJ → Total number of letter is 3. R(18) + A(1) + J(10) = 18 + 1 + 10 = 29 Sum of the positional values of the letters × total number of the letter = number 29 × 3 = 87 And, GITA → Total number of letter is 4. G(7) + I(9) + T(20) + A(1) = 7 + 9 + 20 + 1 = 37 Sum of the positional values of the letters × total number of the letter = number 37 × 4 = 148 Similarly, VARUN → Total number of letter is 5. V(22) + A(1) + R(18) + U(21) + N(14) = 22 + 1 + 18 + 21 + 14 = 76 Sum of the positional values of the letters × total number of the letter = number 76 × 5 = 380 Hence, VARUN will be written as “380”.</w:t>
      </w:r>
    </w:p>
    <w:p>
      <w:pPr>
        <w:spacing w:before="0"/>
      </w:pPr>
      <w:r>
        <w:rPr>
          <w:b w:val="0"/>
        </w:rPr>
      </w:r>
    </w:p>
    <w:p>
      <w:pPr>
        <w:spacing w:after="100" w:line="360" w:lineRule="auto" w:before="0"/>
      </w:pPr>
      <w:r>
        <w:rPr>
          <w:b w:val="0"/>
        </w:rPr>
        <w:t>4. Select the letter-cluster from among the given options that can replace the question mark (?) in the following series. MCN, NCO, OCP, PCQ, ?</w:t>
      </w:r>
    </w:p>
    <w:p>
      <w:pPr>
        <w:spacing w:before="0"/>
      </w:pPr>
      <w:r>
        <w:rPr>
          <w:b w:val="0"/>
        </w:rPr>
      </w:r>
    </w:p>
    <w:p>
      <w:pPr>
        <w:spacing w:after="100" w:before="0"/>
      </w:pPr>
      <w:r>
        <w:rPr>
          <w:b w:val="0"/>
        </w:rPr>
        <w:t>A. OCQ</w:t>
      </w:r>
    </w:p>
    <w:p>
      <w:pPr>
        <w:spacing w:after="100" w:before="0"/>
      </w:pPr>
      <w:r>
        <w:rPr>
          <w:b w:val="0"/>
        </w:rPr>
        <w:t>B. PQR</w:t>
      </w:r>
    </w:p>
    <w:p>
      <w:pPr>
        <w:spacing w:after="100" w:before="0"/>
      </w:pPr>
      <w:r>
        <w:rPr>
          <w:b w:val="0"/>
        </w:rPr>
        <w:t>C. PCS</w:t>
      </w:r>
    </w:p>
    <w:p>
      <w:pPr>
        <w:spacing w:after="100" w:before="0"/>
      </w:pPr>
      <w:r>
        <w:rPr>
          <w:b w:val="0"/>
        </w:rPr>
        <w:t>D. QCR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Table show alphabet serial number – The logic is shown below – Hence, “QCR” is complete in the series.</w:t>
      </w:r>
    </w:p>
    <w:p>
      <w:pPr>
        <w:spacing w:before="0"/>
      </w:pPr>
      <w:r>
        <w:rPr>
          <w:b w:val="0"/>
        </w:rPr>
      </w:r>
    </w:p>
    <w:p>
      <w:pPr>
        <w:spacing w:after="100" w:line="360" w:lineRule="auto" w:before="0"/>
      </w:pPr>
      <w:r>
        <w:rPr>
          <w:b w:val="0"/>
        </w:rPr>
        <w:t>5. There are two couples in a family. Komali has two children. Madhurima is the wife of Omprakash, who is the brother of Mani. Pinki is the daughter of Komali. Urmila is the sister of Sanju, who is the son of Omprakash. Tarun is the son of Mani, who is a male. How is Madhurima is related to Komali?</w:t>
      </w:r>
    </w:p>
    <w:p>
      <w:pPr>
        <w:spacing w:before="0"/>
      </w:pPr>
      <w:r>
        <w:rPr>
          <w:b w:val="0"/>
        </w:rPr>
      </w:r>
    </w:p>
    <w:p>
      <w:pPr>
        <w:spacing w:after="100" w:before="0"/>
      </w:pPr>
      <w:r>
        <w:rPr>
          <w:b w:val="0"/>
        </w:rPr>
        <w:t>A. Sister</w:t>
      </w:r>
    </w:p>
    <w:p>
      <w:pPr>
        <w:spacing w:after="100" w:before="0"/>
      </w:pPr>
      <w:r>
        <w:rPr>
          <w:b w:val="0"/>
        </w:rPr>
        <w:t>B. Mother</w:t>
      </w:r>
    </w:p>
    <w:p>
      <w:pPr>
        <w:spacing w:after="100" w:before="0"/>
      </w:pPr>
      <w:r>
        <w:rPr>
          <w:b w:val="0"/>
        </w:rPr>
        <w:t>C. Aunt</w:t>
      </w:r>
    </w:p>
    <w:p>
      <w:pPr>
        <w:spacing w:after="100" w:before="0"/>
      </w:pPr>
      <w:r>
        <w:rPr>
          <w:b w:val="0"/>
        </w:rPr>
        <w:t>D. Sister-in-law</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Preparing the family tree using the following symbols, We can dram following Family Tree from the information given above: 1) Madhurima is the wife of Omprakash, who is the brother of Mani. 3) Urmila is the sister of Sanju, who is the son of Omprakash. 4) Tarun is the son of Mani, who is a male. 2) Komali has two children. Pinki is the daughter of Komali. Hence, Madhurima is 'Sister-in-law' of Komali.</w:t>
      </w:r>
    </w:p>
    <w:p>
      <w:pPr>
        <w:spacing w:before="0"/>
      </w:pPr>
      <w:r>
        <w:rPr>
          <w:b w:val="0"/>
        </w:rPr>
      </w:r>
    </w:p>
    <w:p>
      <w:pPr>
        <w:spacing w:after="100" w:line="360" w:lineRule="auto" w:before="0"/>
      </w:pPr>
      <w:r>
        <w:rPr>
          <w:b w:val="0"/>
        </w:rPr>
        <w:t>6. In a certain code language, 'INHALE' is written as 'REEDIH'. How will 'MIGHTY' be written in that language?</w:t>
      </w:r>
    </w:p>
    <w:p>
      <w:pPr>
        <w:spacing w:before="0"/>
      </w:pPr>
      <w:r>
        <w:rPr>
          <w:b w:val="0"/>
        </w:rPr>
      </w:r>
    </w:p>
    <w:p>
      <w:pPr>
        <w:spacing w:after="100" w:before="0"/>
      </w:pPr>
      <w:r>
        <w:rPr>
          <w:b w:val="0"/>
        </w:rPr>
        <w:t>A. CCILMP</w:t>
      </w:r>
    </w:p>
    <w:p>
      <w:pPr>
        <w:spacing w:after="100" w:before="0"/>
      </w:pPr>
      <w:r>
        <w:rPr>
          <w:b w:val="0"/>
        </w:rPr>
        <w:t>B. IMCLCP</w:t>
      </w:r>
    </w:p>
    <w:p>
      <w:pPr>
        <w:spacing w:after="100" w:before="0"/>
      </w:pPr>
      <w:r>
        <w:rPr>
          <w:b w:val="0"/>
        </w:rPr>
        <w:t>C. MILCCP</w:t>
      </w:r>
    </w:p>
    <w:p>
      <w:pPr>
        <w:spacing w:after="100" w:before="0"/>
      </w:pPr>
      <w:r>
        <w:rPr>
          <w:b w:val="0"/>
        </w:rPr>
        <w:t>D. MCLICP</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Table show alphabet serial number – The pattern for the code is as follows, Similarly, Hence, ‘MIGHTY’ is coded as ‘MILCCP’.</w:t>
      </w:r>
    </w:p>
    <w:p>
      <w:pPr>
        <w:spacing w:before="0"/>
      </w:pPr>
      <w:r>
        <w:rPr>
          <w:b w:val="0"/>
        </w:rPr>
      </w:r>
    </w:p>
    <w:p>
      <w:pPr>
        <w:spacing w:after="100" w:line="360" w:lineRule="auto" w:before="0"/>
      </w:pPr>
      <w:r>
        <w:rPr>
          <w:b w:val="0"/>
        </w:rPr>
        <w:t>7. Select the number from among the given options that can replace the question mark (?) in the following series. 121, 169, 225, 289, ?</w:t>
      </w:r>
    </w:p>
    <w:p>
      <w:pPr>
        <w:spacing w:before="0"/>
      </w:pPr>
      <w:r>
        <w:rPr>
          <w:b w:val="0"/>
        </w:rPr>
      </w:r>
    </w:p>
    <w:p>
      <w:pPr>
        <w:spacing w:after="100" w:before="0"/>
      </w:pPr>
      <w:r>
        <w:rPr>
          <w:b w:val="0"/>
        </w:rPr>
        <w:t>A. 361</w:t>
      </w:r>
    </w:p>
    <w:p>
      <w:pPr>
        <w:spacing w:after="100" w:before="0"/>
      </w:pPr>
      <w:r>
        <w:rPr>
          <w:b w:val="0"/>
        </w:rPr>
        <w:t>B. 305</w:t>
      </w:r>
    </w:p>
    <w:p>
      <w:pPr>
        <w:spacing w:after="100" w:before="0"/>
      </w:pPr>
      <w:r>
        <w:rPr>
          <w:b w:val="0"/>
        </w:rPr>
        <w:t>C. 398</w:t>
      </w:r>
    </w:p>
    <w:p>
      <w:pPr>
        <w:spacing w:after="100" w:before="0"/>
      </w:pPr>
      <w:r>
        <w:rPr>
          <w:b w:val="0"/>
        </w:rPr>
        <w:t>D. 410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followed here is - 112 = 121 132 = 169 152 = 225 172 = 289 192 = 361 Hence, the correct answer is "361".</w:t>
      </w:r>
    </w:p>
    <w:p>
      <w:pPr>
        <w:spacing w:before="0"/>
      </w:pPr>
      <w:r>
        <w:rPr>
          <w:b w:val="0"/>
        </w:rPr>
      </w:r>
    </w:p>
    <w:p>
      <w:pPr>
        <w:spacing w:after="100" w:line="360" w:lineRule="auto" w:before="0"/>
      </w:pPr>
      <w:r>
        <w:rPr>
          <w:b w:val="0"/>
        </w:rPr>
        <w:t>8. Four letter-clusters have been given, out of which three are alike in some manner and one is different. Select the letter-cluster that is different.</w:t>
      </w:r>
    </w:p>
    <w:p>
      <w:pPr>
        <w:spacing w:before="0"/>
      </w:pPr>
      <w:r>
        <w:rPr>
          <w:b w:val="0"/>
        </w:rPr>
      </w:r>
    </w:p>
    <w:p>
      <w:pPr>
        <w:spacing w:after="100" w:before="0"/>
      </w:pPr>
      <w:r>
        <w:rPr>
          <w:b w:val="0"/>
        </w:rPr>
        <w:t>A. KP</w:t>
      </w:r>
    </w:p>
    <w:p>
      <w:pPr>
        <w:spacing w:after="100" w:before="0"/>
      </w:pPr>
      <w:r>
        <w:rPr>
          <w:b w:val="0"/>
        </w:rPr>
        <w:t>B. QL</w:t>
      </w:r>
    </w:p>
    <w:p>
      <w:pPr>
        <w:spacing w:after="100" w:before="0"/>
      </w:pPr>
      <w:r>
        <w:rPr>
          <w:b w:val="0"/>
        </w:rPr>
        <w:t>C. GT</w:t>
      </w:r>
    </w:p>
    <w:p>
      <w:pPr>
        <w:spacing w:after="100" w:before="0"/>
      </w:pPr>
      <w:r>
        <w:rPr>
          <w:b w:val="0"/>
        </w:rPr>
        <w:t>D. MN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Table show alphabet serial number – The pattern followed is, All follow the same pattern, except ‘ QL’. Hence, “QL” is the odd one.</w:t>
      </w:r>
    </w:p>
    <w:p>
      <w:pPr>
        <w:spacing w:before="0"/>
      </w:pPr>
      <w:r>
        <w:rPr>
          <w:b w:val="0"/>
        </w:rPr>
      </w:r>
    </w:p>
    <w:p>
      <w:pPr>
        <w:spacing w:after="100" w:line="360" w:lineRule="auto" w:before="0"/>
      </w:pPr>
      <w:r>
        <w:rPr>
          <w:b w:val="0"/>
        </w:rPr>
        <w:t>9. Four number-pairs have been given, out of which three are alike in some manner and one is different. Select the number-pair that is different.</w:t>
      </w:r>
    </w:p>
    <w:p>
      <w:pPr>
        <w:spacing w:before="0"/>
      </w:pPr>
      <w:r>
        <w:rPr>
          <w:b w:val="0"/>
        </w:rPr>
      </w:r>
    </w:p>
    <w:p>
      <w:pPr>
        <w:spacing w:after="100" w:before="0"/>
      </w:pPr>
      <w:r>
        <w:rPr>
          <w:b w:val="0"/>
        </w:rPr>
        <w:t>A. (547, 258)</w:t>
      </w:r>
    </w:p>
    <w:p>
      <w:pPr>
        <w:spacing w:after="100" w:before="0"/>
      </w:pPr>
      <w:r>
        <w:rPr>
          <w:b w:val="0"/>
        </w:rPr>
        <w:t>B. (812, 121)</w:t>
      </w:r>
    </w:p>
    <w:p>
      <w:pPr>
        <w:spacing w:after="100" w:before="0"/>
      </w:pPr>
      <w:r>
        <w:rPr>
          <w:b w:val="0"/>
        </w:rPr>
        <w:t>C. (723, 144)</w:t>
      </w:r>
    </w:p>
    <w:p>
      <w:pPr>
        <w:spacing w:after="100" w:before="0"/>
      </w:pPr>
      <w:r>
        <w:rPr>
          <w:b w:val="0"/>
        </w:rPr>
        <w:t>D. (546, 225)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is here is: Sum of all digits of 1st number then square of this number we get 2nd number. Option (1): (547, 258) Now, follow the logic: 547 → 5 + 4 + 7 = 16; 162 = 256 (not 258) This option do not follow the pattern. Option (2): (812, 121) Now, follow the logic: 812 → 8 + 1 + 2 = 11; 112 = 121 This option follows the pattern. Option (3): (723, 144) Now, follow the logic: 723 → 7 + 2 + 3 = 12; 122 = 144 This option follows the pattern. Option (4): (546, 225) Now, follow the logic: 546 → 5 + 4 + 6 = 15; 152 = 225 This option follows the pattern. Hence, pair “(547, 258)” is an odd one.</w:t>
      </w:r>
    </w:p>
    <w:p>
      <w:pPr>
        <w:spacing w:before="0"/>
      </w:pPr>
      <w:r>
        <w:rPr>
          <w:b w:val="0"/>
        </w:rPr>
      </w:r>
    </w:p>
    <w:p>
      <w:pPr>
        <w:spacing w:after="100" w:line="360" w:lineRule="auto" w:before="0"/>
      </w:pPr>
      <w:r>
        <w:rPr>
          <w:b w:val="0"/>
        </w:rPr>
        <w:t>10. Read the given statements and conclusions carefully. Assuming that the information given in the statements is true, even if it appears to be at variance with commonly known facts, decide which of the given conclusions logically follows from the statements. Statements: All lockets are chains. 100% medals are lockets. Some rings are chains. Conclusions: I. All chains are medals. II. All medals being rings is a possibility.</w:t>
      </w:r>
    </w:p>
    <w:p>
      <w:pPr>
        <w:spacing w:before="0"/>
      </w:pPr>
      <w:r>
        <w:rPr>
          <w:b w:val="0"/>
        </w:rPr>
      </w:r>
    </w:p>
    <w:p>
      <w:pPr>
        <w:spacing w:after="100" w:before="0"/>
      </w:pPr>
      <w:r>
        <w:rPr>
          <w:b w:val="0"/>
        </w:rPr>
        <w:t>A. Only conclusion I follows</w:t>
      </w:r>
    </w:p>
    <w:p>
      <w:pPr>
        <w:spacing w:after="100" w:before="0"/>
      </w:pPr>
      <w:r>
        <w:rPr>
          <w:b w:val="0"/>
        </w:rPr>
        <w:t>B. Only conclusion II follows</w:t>
      </w:r>
    </w:p>
    <w:p>
      <w:pPr>
        <w:spacing w:after="100" w:before="0"/>
      </w:pPr>
      <w:r>
        <w:rPr>
          <w:b w:val="0"/>
        </w:rPr>
        <w:t>C. Both conclusions I and II follow</w:t>
      </w:r>
    </w:p>
    <w:p>
      <w:pPr>
        <w:spacing w:after="100" w:before="0"/>
      </w:pPr>
      <w:r>
        <w:rPr>
          <w:b w:val="0"/>
        </w:rPr>
        <w:t>D. Neither conclusion I nor II follows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Statements: All lockets are chains. 100% medals are lockets. Some rings are chains. The least possible diagram for the given statements is as follows Conclusions: I. All chains are medals→ False (Some chains are medals but not all chains are medals) II. All medals being rings is a possibility → True (Possible diagram given below) Hence, only conclusion II follows. Additional Information</w:t>
      </w:r>
    </w:p>
    <w:p>
      <w:pPr>
        <w:spacing w:before="0"/>
      </w:pPr>
      <w:r>
        <w:rPr>
          <w:b w:val="0"/>
        </w:rPr>
      </w:r>
    </w:p>
    <w:p>
      <w:pPr>
        <w:spacing w:after="100" w:line="360" w:lineRule="auto" w:before="0"/>
      </w:pPr>
      <w:r>
        <w:rPr>
          <w:b w:val="0"/>
        </w:rPr>
        <w:t>11. Select the option in which the numbers are related in the same way as are the numbers of the following set. (12, 121, 169)</w:t>
      </w:r>
    </w:p>
    <w:p>
      <w:pPr>
        <w:spacing w:before="0"/>
      </w:pPr>
      <w:r>
        <w:rPr>
          <w:b w:val="0"/>
        </w:rPr>
      </w:r>
    </w:p>
    <w:p>
      <w:pPr>
        <w:spacing w:after="100" w:before="0"/>
      </w:pPr>
      <w:r>
        <w:rPr>
          <w:b w:val="0"/>
        </w:rPr>
        <w:t>A. (16, 161, 256)</w:t>
      </w:r>
    </w:p>
    <w:p>
      <w:pPr>
        <w:spacing w:after="100" w:before="0"/>
      </w:pPr>
      <w:r>
        <w:rPr>
          <w:b w:val="0"/>
        </w:rPr>
        <w:t>B. (17, 256, 324)</w:t>
      </w:r>
    </w:p>
    <w:p>
      <w:pPr>
        <w:spacing w:after="100" w:before="0"/>
      </w:pPr>
      <w:r>
        <w:rPr>
          <w:b w:val="0"/>
        </w:rPr>
        <w:t>C. (11, 144, 196)</w:t>
      </w:r>
    </w:p>
    <w:p>
      <w:pPr>
        <w:spacing w:after="100" w:before="0"/>
      </w:pPr>
      <w:r>
        <w:rPr>
          <w:b w:val="0"/>
        </w:rPr>
        <w:t>D. (14, 196, 225)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(12, 121, 169) The Logic here is as follows: 1st number 2nd number = (1st number – 1)2 3rd number = (1st number + 1)2 Now follow these steps, 1st number → 12 2nd number = (1st number – 1)2 = (12 - 1)2 = 112 = 121 3rd number = (1st number + 1)2 = (12 +1)2 = 132 = 169 We get, (12, 121, 169) Now we check all the options- Option (1): (16, 161, 256) 1st number → 16 2nd number = (1st number – 1)2 = (16 - 1)2 = 152 = 225 3rd number = (1st number + 1)2 = (16 + 1)2 = 172 = 289 We get, (16, 225, 289) But option (1) given (16, 161, 256) this option don’t follow the pattern. Option (2): (17, 256, 324) 1st number → 17 2nd number = (1st number – 1)2 = (17 - 1)2 = 162 = 256 3rd number = (1st number + 1)2 = (17 + 1)2 = 182 = 324 We get, (17, 256, 324) this option follows the pattern. Option (3): (11, 144, 196) 1st number → 11 2nd number = (1st number – 1)2 = (11 - 1)2 = 102 = 100 3rd number = (1st number + 1)2 = (11 + 1)2 = 122 = 144 We get, (11, 100, 144) But option (3) given (11, 144, 196) this option don’t follow the pattern. Option (4): (14, 196, 225) 1st number → 16 2nd number = (1st number – 1)2 = (14 - 1)2 = 132 = 169 3rd number = (1st number + 1)2 = (14 + 1)2 = 152 = 225 We get, (14, 169, 225) But option (4) given (14, 196, 225) this option don’t follow the pattern. Hence, option (2) is correct answer.</w:t>
      </w:r>
    </w:p>
    <w:p>
      <w:pPr>
        <w:spacing w:before="0"/>
      </w:pPr>
      <w:r>
        <w:rPr>
          <w:b w:val="0"/>
        </w:rPr>
      </w:r>
    </w:p>
    <w:p>
      <w:pPr>
        <w:spacing w:after="100" w:line="360" w:lineRule="auto" w:before="0"/>
      </w:pPr>
      <w:r>
        <w:rPr>
          <w:b w:val="0"/>
        </w:rPr>
        <w:t>12. Select the correct option that indicates the arrangement of the given words in the order in which they appear in an English dictionary. 1. Hypodermic 2. Hypocrite 3. Hysterical 4. Hypothermia 5. Hypotenuse</w:t>
      </w:r>
    </w:p>
    <w:p>
      <w:pPr>
        <w:spacing w:before="0"/>
      </w:pPr>
      <w:r>
        <w:rPr>
          <w:b w:val="0"/>
        </w:rPr>
      </w:r>
    </w:p>
    <w:p>
      <w:pPr>
        <w:spacing w:after="100" w:before="0"/>
      </w:pPr>
      <w:r>
        <w:rPr>
          <w:b w:val="0"/>
        </w:rPr>
        <w:t>A. 1, 2, 3, 4, 5</w:t>
      </w:r>
    </w:p>
    <w:p>
      <w:pPr>
        <w:spacing w:after="100" w:before="0"/>
      </w:pPr>
      <w:r>
        <w:rPr>
          <w:b w:val="0"/>
        </w:rPr>
        <w:t>B. 4, 3, 5, 1, 2</w:t>
      </w:r>
    </w:p>
    <w:p>
      <w:pPr>
        <w:spacing w:after="100" w:before="0"/>
      </w:pPr>
      <w:r>
        <w:rPr>
          <w:b w:val="0"/>
        </w:rPr>
        <w:t>C. 3, 5, 1, 2, 4</w:t>
      </w:r>
    </w:p>
    <w:p>
      <w:pPr>
        <w:spacing w:after="100" w:before="0"/>
      </w:pPr>
      <w:r>
        <w:rPr>
          <w:b w:val="0"/>
        </w:rPr>
        <w:t>D. 2, 1, 5, 4, 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According to the sequence in the dictionary: The correct order of the given words is: 2. Hypocrite 1. Hypodermic 5. Hypotenuse 4. Hypothermia 3. Hysterical Hence, the correct answer is "2, 1, 5, 4, 3".</w:t>
      </w:r>
    </w:p>
    <w:p>
      <w:pPr>
        <w:spacing w:before="0"/>
      </w:pPr>
      <w:r>
        <w:rPr>
          <w:b w:val="0"/>
        </w:rPr>
      </w:r>
    </w:p>
    <w:p>
      <w:pPr>
        <w:spacing w:after="100" w:line="360" w:lineRule="auto" w:before="0"/>
      </w:pPr>
      <w:r>
        <w:rPr>
          <w:b w:val="0"/>
        </w:rPr>
        <w:t>13. The monthly income of three cricketers Ankit, Sanjay and Roshan, from different sources, are in the ratio of 12 : 9 : 7, and their expenditures are in the ratio 15 : 9 : 8. If Ankit saves 25% of his income for future investments, what is the ratio of the savings of Ankit, Sanjay and Roshan?</w:t>
      </w:r>
    </w:p>
    <w:p>
      <w:pPr>
        <w:spacing w:before="0"/>
      </w:pPr>
      <w:r>
        <w:rPr>
          <w:b w:val="0"/>
        </w:rPr>
      </w:r>
    </w:p>
    <w:p>
      <w:pPr>
        <w:spacing w:after="100" w:before="0"/>
      </w:pPr>
      <w:r>
        <w:rPr>
          <w:b w:val="0"/>
        </w:rPr>
        <w:t>A. 25 : 16 : 13</w:t>
      </w:r>
    </w:p>
    <w:p>
      <w:pPr>
        <w:spacing w:after="100" w:before="0"/>
      </w:pPr>
      <w:r>
        <w:rPr>
          <w:b w:val="0"/>
        </w:rPr>
        <w:t>B. 23 : 18 : 11</w:t>
      </w:r>
    </w:p>
    <w:p>
      <w:pPr>
        <w:spacing w:after="100" w:before="0"/>
      </w:pPr>
      <w:r>
        <w:rPr>
          <w:b w:val="0"/>
        </w:rPr>
        <w:t>C. 5 : 8 : 7</w:t>
      </w:r>
    </w:p>
    <w:p>
      <w:pPr>
        <w:spacing w:after="100" w:before="0"/>
      </w:pPr>
      <w:r>
        <w:rPr>
          <w:b w:val="0"/>
        </w:rPr>
        <w:t>D. 15 : 18 : 11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Income ratio of Ankit, Sanjay and Roshan is respectively: 12x : 9x : 7x Expenditures ratio of Ankit, Sanjay and Roshan is respectively: 15y : 9y : 8y FORMULA: Savings = Income - Expenditures CALCULATION: Saving ratio of Ankit, Sanjay and Roshan is respectively: (12x - 15y) : (9x - 9y) : (7x - 8y) [Saving ratio = Income ratio - Ependiture ratio] Ankit saves 25% of his income, So saving of Ankit is 12x - 15y = 25% of 12x ⇒ 12x - 15y = (1/4) × 12x ⇒ 12x - 15y = 3x ⇒ 9x = 15y ⇒ (x/y) = (15/9) ⇒ (x/y) = (5/3) (divided by 3) So, x = 5; y = 3 Put the value of x and y saving of Ankit, Sanjay and Roshan, (12x -15y) : (9x - 9y) : (7x - 8y) ⇒ (12 × 5 - 15 × 3) : (9 × 5 – 9 × 3) : (7 × 5 - 8 × 3) ⇒ (60 - 45) : (45 - 27) : (35 - 24) ⇒ 15 : 18 : 11 Hence, ‘15 : 18 : 11’ is the ratio of the savings of Ankit, Sanjay and Roshan.</w:t>
      </w:r>
    </w:p>
    <w:p>
      <w:pPr>
        <w:spacing w:before="0"/>
      </w:pPr>
      <w:r>
        <w:rPr>
          <w:b w:val="0"/>
        </w:rPr>
      </w:r>
    </w:p>
    <w:p>
      <w:pPr>
        <w:spacing w:after="100" w:line="360" w:lineRule="auto" w:before="0"/>
      </w:pPr>
      <w:r>
        <w:rPr>
          <w:b w:val="0"/>
        </w:rPr>
        <w:t>14. Select the option in which the words share the same relationship as that shared by the given pair of words. Pulmonologist : Lungs</w:t>
      </w:r>
    </w:p>
    <w:p>
      <w:pPr>
        <w:spacing w:before="0"/>
      </w:pPr>
      <w:r>
        <w:rPr>
          <w:b w:val="0"/>
        </w:rPr>
      </w:r>
    </w:p>
    <w:p>
      <w:pPr>
        <w:spacing w:after="100" w:before="0"/>
      </w:pPr>
      <w:r>
        <w:rPr>
          <w:b w:val="0"/>
        </w:rPr>
        <w:t>A. Endocrinologist : Glands</w:t>
      </w:r>
    </w:p>
    <w:p>
      <w:pPr>
        <w:spacing w:after="100" w:before="0"/>
      </w:pPr>
      <w:r>
        <w:rPr>
          <w:b w:val="0"/>
        </w:rPr>
        <w:t>B. Bones : Orthopaedic</w:t>
      </w:r>
    </w:p>
    <w:p>
      <w:pPr>
        <w:spacing w:after="100" w:before="0"/>
      </w:pPr>
      <w:r>
        <w:rPr>
          <w:b w:val="0"/>
        </w:rPr>
        <w:t>C. Ophthalmologist : Ears</w:t>
      </w:r>
    </w:p>
    <w:p>
      <w:pPr>
        <w:spacing w:after="100" w:before="0"/>
      </w:pPr>
      <w:r>
        <w:rPr>
          <w:b w:val="0"/>
        </w:rPr>
        <w:t>D. Nephrologist : Nerves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Pulmonologist : Lungs → A pulmonologist is a doctor who treats diseases of the lungs. Similarly, Endocrinologist : Glands → A Endocrinologist is a doctor who treats diseases of the glands. Hence, ‘Endocrinologist : Glands’ is the correct answer. Mistake Points The specialization should be the first word and the part of organ should be the second one. So the second option is incorrect. Additional Information Specialist doctor Diseases Orthopaedic Spine and joints disease Ophthalmologist Eye disease Nephrologist kidneys disease Otolaryngologist Ear disease Neurologist Brain and nervous system disease</w:t>
      </w:r>
    </w:p>
    <w:p>
      <w:pPr>
        <w:spacing w:before="0"/>
      </w:pPr>
      <w:r>
        <w:rPr>
          <w:b w:val="0"/>
        </w:rPr>
      </w:r>
    </w:p>
    <w:p>
      <w:pPr>
        <w:spacing w:after="100" w:line="360" w:lineRule="auto" w:before="0"/>
      </w:pPr>
      <w:r>
        <w:rPr>
          <w:b w:val="0"/>
        </w:rPr>
        <w:t>15. Select the option that is related to the third word in the same way as the second word is related to the first word. Varanasi : Ganga : : Mathura : ?</w:t>
      </w:r>
    </w:p>
    <w:p>
      <w:pPr>
        <w:spacing w:before="0"/>
      </w:pPr>
      <w:r>
        <w:rPr>
          <w:b w:val="0"/>
        </w:rPr>
      </w:r>
    </w:p>
    <w:p>
      <w:pPr>
        <w:spacing w:after="100" w:before="0"/>
      </w:pPr>
      <w:r>
        <w:rPr>
          <w:b w:val="0"/>
        </w:rPr>
        <w:t>A. Yamuna</w:t>
      </w:r>
    </w:p>
    <w:p>
      <w:pPr>
        <w:spacing w:after="100" w:before="0"/>
      </w:pPr>
      <w:r>
        <w:rPr>
          <w:b w:val="0"/>
        </w:rPr>
        <w:t>B. Ganga</w:t>
      </w:r>
    </w:p>
    <w:p>
      <w:pPr>
        <w:spacing w:after="100" w:before="0"/>
      </w:pPr>
      <w:r>
        <w:rPr>
          <w:b w:val="0"/>
        </w:rPr>
        <w:t>C. Godavari</w:t>
      </w:r>
    </w:p>
    <w:p>
      <w:pPr>
        <w:spacing w:after="100" w:before="0"/>
      </w:pPr>
      <w:r>
        <w:rPr>
          <w:b w:val="0"/>
        </w:rPr>
        <w:t>D. Narmada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Varanasi : Ganga → Varanasi is situated on the banks of the Ganga river. Similarly, Mathura : Yamuna → Mathura is situated on the banks of the Yamuna river. Hence, ‘Yamuna’ is the correct answer.</w:t>
      </w:r>
    </w:p>
    <w:p>
      <w:pPr>
        <w:spacing w:before="0"/>
      </w:pPr>
      <w:r>
        <w:rPr>
          <w:b w:val="0"/>
        </w:rPr>
      </w:r>
    </w:p>
    <w:p>
      <w:pPr>
        <w:spacing w:after="100" w:line="360" w:lineRule="auto" w:before="0"/>
      </w:pPr>
      <w:r>
        <w:rPr>
          <w:b w:val="0"/>
        </w:rPr>
        <w:t>16. Select the option that is related to the fourth number in the same way as the first number is related to the second number and the fifth number is related to the sixth number. 11 : 81 : : ? : 121 : : 8 : 36</w:t>
      </w:r>
    </w:p>
    <w:p>
      <w:pPr>
        <w:spacing w:before="0"/>
      </w:pPr>
      <w:r>
        <w:rPr>
          <w:b w:val="0"/>
        </w:rPr>
      </w:r>
    </w:p>
    <w:p>
      <w:pPr>
        <w:spacing w:after="100" w:before="0"/>
      </w:pPr>
      <w:r>
        <w:rPr>
          <w:b w:val="0"/>
        </w:rPr>
        <w:t>A. 13</w:t>
      </w:r>
    </w:p>
    <w:p>
      <w:pPr>
        <w:spacing w:after="100" w:before="0"/>
      </w:pPr>
      <w:r>
        <w:rPr>
          <w:b w:val="0"/>
        </w:rPr>
        <w:t>B. 18</w:t>
      </w:r>
    </w:p>
    <w:p>
      <w:pPr>
        <w:spacing w:after="100" w:before="0"/>
      </w:pPr>
      <w:r>
        <w:rPr>
          <w:b w:val="0"/>
        </w:rPr>
        <w:t>C. 10</w:t>
      </w:r>
    </w:p>
    <w:p>
      <w:pPr>
        <w:spacing w:after="100" w:before="0"/>
      </w:pPr>
      <w:r>
        <w:rPr>
          <w:b w:val="0"/>
        </w:rPr>
        <w:t>D. 12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followed here is, Let (M : N) Step 1 → M – 2 = A (A any number) Step 2 → A2 = N Now follow the steps: 11 : 81 Step 1 → 11 – 2 = 9 Step 2 → 92 = 81 Similarly, 8 : 36 Step 1 → 8 – 2 = 6 Step 2 → 62 = 36 Similarly, ? : 121 Step 1 → 13 – 2 = 11 Step 2 → 112 = 121 Hence, 13 : 121 is correct answer.</w:t>
      </w:r>
    </w:p>
    <w:p>
      <w:pPr>
        <w:spacing w:before="0"/>
      </w:pPr>
      <w:r>
        <w:rPr>
          <w:b w:val="0"/>
        </w:rPr>
      </w:r>
    </w:p>
    <w:p>
      <w:pPr>
        <w:spacing w:after="100" w:line="360" w:lineRule="auto" w:before="0"/>
      </w:pPr>
      <w:r>
        <w:rPr>
          <w:b w:val="0"/>
        </w:rPr>
        <w:t>17. Select the correct combination of mathematical signs that can sequentially replace the * signs and make the equation correct. 45 * 24 * 72 * 20 * 12 * 7</w:t>
      </w:r>
    </w:p>
    <w:p>
      <w:pPr>
        <w:spacing w:before="0"/>
      </w:pPr>
      <w:r>
        <w:rPr>
          <w:b w:val="0"/>
        </w:rPr>
      </w:r>
    </w:p>
    <w:p>
      <w:pPr>
        <w:spacing w:after="100" w:before="0"/>
      </w:pPr>
      <w:r>
        <w:rPr>
          <w:b w:val="0"/>
        </w:rPr>
        <w:t>A. ×, ÷, =, –, +</w:t>
      </w:r>
    </w:p>
    <w:p>
      <w:pPr>
        <w:spacing w:after="100" w:before="0"/>
      </w:pPr>
      <w:r>
        <w:rPr>
          <w:b w:val="0"/>
        </w:rPr>
        <w:t>B. ÷, ×, +, –, =</w:t>
      </w:r>
    </w:p>
    <w:p>
      <w:pPr>
        <w:spacing w:after="100" w:before="0"/>
      </w:pPr>
      <w:r>
        <w:rPr>
          <w:b w:val="0"/>
        </w:rPr>
        <w:t>C. =, ×, +, ÷, –</w:t>
      </w:r>
    </w:p>
    <w:p>
      <w:pPr>
        <w:spacing w:after="100" w:before="0"/>
      </w:pPr>
      <w:r>
        <w:rPr>
          <w:b w:val="0"/>
        </w:rPr>
        <w:t>D. +, ÷, –, =, ×</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According to BODMAS rule Given equation 45 * 24 * 72 * 20 * 12 * 7 Option 1 : Using the combination ×, ÷, =, –, + 45 × 24 ÷ 72 = 20 - 12 + 7 By BODMAS rule 45 × 0.334 = 20 - 12 + 7 15 = 20 - 12 + 7 15 = 27 – 12 15 = 15 (LHS = RHS) Option 2 : Using combination ÷, ×, +, –, = 45 ÷ 24 × 72 + 20 - 12 = 7 1.875 × 72 + 20 - 12 = 7 135 + 20 - 12 = 7 155 - 12 = 7 143 = 7 (LHS ≠ RHS) Option 3 : Using the combination =, ×, +, ÷, – 45 = 24 × 72 + 20 ÷ 12 - 7 45 = 24 × 72 + 1.67 – 7 45 = 1729.67 - 7 45 = 1722.67 (LHS ≠ RHS) Option 4 : Using the combination +, ÷, –, =, × 45 + 24 ÷ 72 - 20 = 12 × 7 45 + 0.334 - 20 = 12 × 7 45 + 0.334 - 20 = 84 45.334 - 20 = 84 25.334 = 84 (LHS ≠ RHS) Hence, the answer is “×, ÷, =, –, +”.</w:t>
      </w:r>
    </w:p>
    <w:p>
      <w:pPr>
        <w:spacing w:before="0"/>
      </w:pPr>
      <w:r>
        <w:rPr>
          <w:b w:val="0"/>
        </w:rPr>
      </w:r>
    </w:p>
    <w:p>
      <w:pPr>
        <w:spacing w:after="100" w:line="360" w:lineRule="auto" w:before="0"/>
      </w:pPr>
      <w:r>
        <w:rPr>
          <w:b w:val="0"/>
        </w:rPr>
        <w:t>18. Study the given pattern carefully and select the number that can replace the question mark (?) in it. 12 34 110 6 13 35 9 ? 60</w:t>
      </w:r>
    </w:p>
    <w:p>
      <w:pPr>
        <w:spacing w:before="0"/>
      </w:pPr>
      <w:r>
        <w:rPr>
          <w:b w:val="0"/>
        </w:rPr>
      </w:r>
    </w:p>
    <w:p>
      <w:pPr>
        <w:spacing w:after="100" w:before="0"/>
      </w:pPr>
      <w:r>
        <w:rPr>
          <w:b w:val="0"/>
        </w:rPr>
        <w:t>A. 23</w:t>
      </w:r>
    </w:p>
    <w:p>
      <w:pPr>
        <w:spacing w:after="100" w:before="0"/>
      </w:pPr>
      <w:r>
        <w:rPr>
          <w:b w:val="0"/>
        </w:rPr>
        <w:t>B. 18</w:t>
      </w:r>
    </w:p>
    <w:p>
      <w:pPr>
        <w:spacing w:after="100" w:before="0"/>
      </w:pPr>
      <w:r>
        <w:rPr>
          <w:b w:val="0"/>
        </w:rPr>
        <w:t>C. 19</w:t>
      </w:r>
    </w:p>
    <w:p>
      <w:pPr>
        <w:spacing w:after="100" w:before="0"/>
      </w:pPr>
      <w:r>
        <w:rPr>
          <w:b w:val="0"/>
        </w:rPr>
        <w:t>D. 21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Here the pattern followed in each Row is: [ 3rd number + (1st number × 5) ] ÷ 5 = 2nd number Row 1: [ 3rd number + (1st number × 5) ] [110 + (12 × 5)] ÷ 5 = [110 + 60 ] ÷ 5 = 170 ÷ 5 = 34 = 2nd number Row 2: [3rd number + (1st number × 5)] [35 + (6 × 5)] ÷ 5 = [35 + 30] ÷ 5 = 65 ÷ 5 = 13 = 2nd number Similarly Row 3: [3rd number + (1st number × 5)] [60 + (9 × 5)] ÷ 5 = [60 + 45] ÷ 5 = 105 ÷ 5 = 21 = 2nd number Hence, “21” is correct answer. Alternate Method (Difference of 1st column and 2nd column number) × 5 = 3rd column (34 - 12) × 5 = 22 × 5 = 110 (13 - 6) × 5 = 7 × 5 = 35 Similarly, We take ? = 21 (21 - 9) × 5 = 60 12 × 5 = 60 60 = 60 Hence, the correct answer is "21".</w:t>
      </w:r>
    </w:p>
    <w:p>
      <w:pPr>
        <w:spacing w:before="0"/>
      </w:pPr>
      <w:r>
        <w:rPr>
          <w:b w:val="0"/>
        </w:rPr>
      </w:r>
    </w:p>
    <w:p>
      <w:pPr>
        <w:spacing w:after="100" w:line="360" w:lineRule="auto" w:before="0"/>
      </w:pPr>
      <w:r>
        <w:rPr>
          <w:b w:val="0"/>
        </w:rPr>
        <w:t>19. Who was the brand ambassador of World Wildlife Fund India’s Environment Education Programme as of January 2021?</w:t>
      </w:r>
    </w:p>
    <w:p>
      <w:pPr>
        <w:spacing w:before="0"/>
      </w:pPr>
      <w:r>
        <w:rPr>
          <w:b w:val="0"/>
        </w:rPr>
      </w:r>
    </w:p>
    <w:p>
      <w:pPr>
        <w:spacing w:after="100" w:before="0"/>
      </w:pPr>
      <w:r>
        <w:rPr>
          <w:b w:val="0"/>
        </w:rPr>
        <w:t>A. Virat Kohli</w:t>
      </w:r>
    </w:p>
    <w:p>
      <w:pPr>
        <w:spacing w:after="100" w:before="0"/>
      </w:pPr>
      <w:r>
        <w:rPr>
          <w:b w:val="0"/>
        </w:rPr>
        <w:t>B. Dia Mirza</w:t>
      </w:r>
    </w:p>
    <w:p>
      <w:pPr>
        <w:spacing w:after="100" w:before="0"/>
      </w:pPr>
      <w:r>
        <w:rPr>
          <w:b w:val="0"/>
        </w:rPr>
        <w:t>C. Viswanathan Anand</w:t>
      </w:r>
    </w:p>
    <w:p>
      <w:pPr>
        <w:spacing w:after="100" w:before="0"/>
      </w:pPr>
      <w:r>
        <w:rPr>
          <w:b w:val="0"/>
        </w:rPr>
        <w:t>D. MS Dhoni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Viswanathan Anand. Key Points Additional Information</w:t>
      </w:r>
    </w:p>
    <w:p>
      <w:pPr>
        <w:spacing w:before="0"/>
      </w:pPr>
      <w:r>
        <w:rPr>
          <w:b w:val="0"/>
        </w:rPr>
        <w:t>• Five-time world chess champion Viswanathan Anand has joined WWF(World Wide Fund) India as its ambassador for the environmental education programme.</w:t>
      </w:r>
    </w:p>
    <w:p>
      <w:pPr>
        <w:spacing w:before="0"/>
      </w:pPr>
      <w:r>
        <w:rPr>
          <w:b w:val="0"/>
        </w:rPr>
        <w:t>• WWF India is celebrating its 50 years of conservation in India.</w:t>
      </w:r>
    </w:p>
    <w:p>
      <w:pPr>
        <w:spacing w:before="0"/>
      </w:pPr>
      <w:r>
        <w:rPr>
          <w:b w:val="0"/>
        </w:rPr>
        <w:t>• WWF India's environmental education programme is as old as the organisation itself, starting way back in 1976 with the Nature Clubs of India (NCI) initiative.</w:t>
      </w:r>
    </w:p>
    <w:p>
      <w:pPr>
        <w:spacing w:before="0"/>
      </w:pPr>
      <w:r>
        <w:rPr>
          <w:b w:val="0"/>
        </w:rPr>
        <w:t>• Viswanathan Anand was born on December 11, 1969, in Madras.</w:t>
      </w:r>
    </w:p>
    <w:p>
      <w:pPr>
        <w:spacing w:before="0"/>
      </w:pPr>
      <w:r>
        <w:rPr>
          <w:b w:val="0"/>
        </w:rPr>
        <w:t>• He was an Indian chess master who won the FIDE (international chess federation) world championship in 2000, 2007, 2008, 2010, and 2012.</w:t>
      </w:r>
    </w:p>
    <w:p>
      <w:pPr>
        <w:spacing w:before="0"/>
      </w:pPr>
      <w:r>
        <w:rPr>
          <w:b w:val="0"/>
        </w:rPr>
        <w:t>• Anand learned chess from his mother at the age of 6 years old.</w:t>
      </w:r>
    </w:p>
    <w:p>
      <w:pPr>
        <w:spacing w:before="0"/>
      </w:pPr>
      <w:r>
        <w:rPr>
          <w:b w:val="0"/>
        </w:rPr>
        <w:t>• At the age of 14, Anand had won the Indian National Sub-Junior Championship with a perfect score of nine wins in nine games.</w:t>
      </w:r>
    </w:p>
    <w:p>
      <w:pPr>
        <w:spacing w:before="0"/>
      </w:pPr>
      <w:r>
        <w:rPr>
          <w:b w:val="0"/>
        </w:rPr>
        <w:t>• At the time he was 17 years old, he became the first Asian to win a world chess title when he won the 1987 FIDE World Junior Championship.</w:t>
      </w:r>
    </w:p>
    <w:p>
      <w:pPr>
        <w:spacing w:before="0"/>
      </w:pPr>
      <w:r>
        <w:rPr>
          <w:b w:val="0"/>
        </w:rPr>
        <w:t>• He was the first Indian to be conferred with the Rajiv Gandhi Khel Ratna Award in the year 1991/1992.</w:t>
      </w:r>
    </w:p>
    <w:p>
      <w:pPr>
        <w:spacing w:before="0"/>
      </w:pPr>
      <w:r>
        <w:rPr>
          <w:b w:val="0"/>
        </w:rPr>
      </w:r>
    </w:p>
    <w:p>
      <w:pPr>
        <w:spacing w:after="100" w:line="360" w:lineRule="auto" w:before="0"/>
      </w:pPr>
      <w:r>
        <w:rPr>
          <w:b w:val="0"/>
        </w:rPr>
        <w:t>20. Who among the following broke the national under-20 record in the 10,000 m race walk in January 2021?</w:t>
      </w:r>
    </w:p>
    <w:p>
      <w:pPr>
        <w:spacing w:before="0"/>
      </w:pPr>
      <w:r>
        <w:rPr>
          <w:b w:val="0"/>
        </w:rPr>
      </w:r>
    </w:p>
    <w:p>
      <w:pPr>
        <w:spacing w:after="100" w:before="0"/>
      </w:pPr>
      <w:r>
        <w:rPr>
          <w:b w:val="0"/>
        </w:rPr>
        <w:t>A. Rahul Bind</w:t>
      </w:r>
    </w:p>
    <w:p>
      <w:pPr>
        <w:spacing w:after="100" w:before="0"/>
      </w:pPr>
      <w:r>
        <w:rPr>
          <w:b w:val="0"/>
        </w:rPr>
        <w:t>B. Amit Khatri</w:t>
      </w:r>
    </w:p>
    <w:p>
      <w:pPr>
        <w:spacing w:after="100" w:before="0"/>
      </w:pPr>
      <w:r>
        <w:rPr>
          <w:b w:val="0"/>
        </w:rPr>
        <w:t>C. Paramdeep Mor</w:t>
      </w:r>
    </w:p>
    <w:p>
      <w:pPr>
        <w:spacing w:after="100" w:before="0"/>
      </w:pPr>
      <w:r>
        <w:rPr>
          <w:b w:val="0"/>
        </w:rPr>
        <w:t>D. Naresh Kumar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Amit Khatri. Key Points Additional Information</w:t>
      </w:r>
    </w:p>
    <w:p>
      <w:pPr>
        <w:spacing w:before="0"/>
      </w:pPr>
      <w:r>
        <w:rPr>
          <w:b w:val="0"/>
        </w:rPr>
        <w:t>• Amit Khatri won a silver in the men's 10,000m race walk event to clinch India's second medal at the World U-20 Athletics Championship.</w:t>
      </w:r>
    </w:p>
    <w:p>
      <w:pPr>
        <w:spacing w:before="0"/>
      </w:pPr>
      <w:r>
        <w:rPr>
          <w:b w:val="0"/>
        </w:rPr>
        <w:t>• He finished second behind Kenya's Heristone Wanyoni.</w:t>
      </w:r>
    </w:p>
    <w:p>
      <w:pPr>
        <w:spacing w:before="0"/>
      </w:pPr>
      <w:r>
        <w:rPr>
          <w:b w:val="0"/>
        </w:rPr>
        <w:t>• The World Athletics U20 Championships is a biennial world championship for the sport of athletics organized by the World Athletics, contested by athletes in the under-20 athletics age category.</w:t>
      </w:r>
    </w:p>
    <w:p>
      <w:pPr>
        <w:spacing w:before="0"/>
      </w:pPr>
      <w:r>
        <w:rPr>
          <w:b w:val="0"/>
        </w:rPr>
        <w:t>• Paramdeep Mor won a silver medal in the 10km race walk event in the boys' under-20 category with a time of 41:19.87 but was later found to be overage in the medical test.</w:t>
      </w:r>
    </w:p>
    <w:p>
      <w:pPr>
        <w:spacing w:before="0"/>
      </w:pPr>
      <w:r>
        <w:rPr>
          <w:b w:val="0"/>
        </w:rPr>
      </w:r>
    </w:p>
    <w:p>
      <w:pPr>
        <w:spacing w:after="100" w:line="360" w:lineRule="auto" w:before="0"/>
      </w:pPr>
      <w:r>
        <w:rPr>
          <w:b w:val="0"/>
        </w:rPr>
        <w:t>21. Which of the following rivers empties into the Gulf of Cambay of the Arabian Sea, in the state of Gujarat?</w:t>
      </w:r>
    </w:p>
    <w:p>
      <w:pPr>
        <w:spacing w:before="0"/>
      </w:pPr>
      <w:r>
        <w:rPr>
          <w:b w:val="0"/>
        </w:rPr>
      </w:r>
    </w:p>
    <w:p>
      <w:pPr>
        <w:spacing w:after="100" w:before="0"/>
      </w:pPr>
      <w:r>
        <w:rPr>
          <w:b w:val="0"/>
        </w:rPr>
        <w:t>A. Cauvery</w:t>
      </w:r>
    </w:p>
    <w:p>
      <w:pPr>
        <w:spacing w:after="100" w:before="0"/>
      </w:pPr>
      <w:r>
        <w:rPr>
          <w:b w:val="0"/>
        </w:rPr>
        <w:t>B. Godavari</w:t>
      </w:r>
    </w:p>
    <w:p>
      <w:pPr>
        <w:spacing w:after="100" w:before="0"/>
      </w:pPr>
      <w:r>
        <w:rPr>
          <w:b w:val="0"/>
        </w:rPr>
        <w:t>C. Krishna</w:t>
      </w:r>
    </w:p>
    <w:p>
      <w:pPr>
        <w:spacing w:after="100" w:before="0"/>
      </w:pPr>
      <w:r>
        <w:rPr>
          <w:b w:val="0"/>
        </w:rPr>
        <w:t>D. Tapti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Tapti. Key Points Additional Information</w:t>
      </w:r>
    </w:p>
    <w:p>
      <w:pPr>
        <w:spacing w:before="0"/>
      </w:pPr>
      <w:r>
        <w:rPr>
          <w:b w:val="0"/>
        </w:rPr>
        <w:t>• Tapi River - State - Madhya Pradesh, Maharashtra, Gujarat</w:t>
      </w:r>
    </w:p>
    <w:p>
      <w:pPr>
        <w:spacing w:before="0"/>
      </w:pPr>
      <w:r>
        <w:rPr>
          <w:b w:val="0"/>
        </w:rPr>
        <w:t>• Basin area - 62,225 km2</w:t>
      </w:r>
    </w:p>
    <w:p>
      <w:pPr>
        <w:spacing w:before="0"/>
      </w:pPr>
      <w:r>
        <w:rPr>
          <w:b w:val="0"/>
        </w:rPr>
        <w:t>• Length - 724 km</w:t>
      </w:r>
    </w:p>
    <w:p>
      <w:pPr>
        <w:spacing w:before="0"/>
      </w:pPr>
      <w:r>
        <w:rPr>
          <w:b w:val="0"/>
        </w:rPr>
        <w:t>• Source - Multai, Madhya Pradesh</w:t>
      </w:r>
    </w:p>
    <w:p>
      <w:pPr>
        <w:spacing w:before="0"/>
      </w:pPr>
      <w:r>
        <w:rPr>
          <w:b w:val="0"/>
        </w:rPr>
        <w:t>• Mouth - Gulf of Khambhat (Arabian Sea), Dumas, Surat, Gujarat</w:t>
      </w:r>
    </w:p>
    <w:p>
      <w:pPr>
        <w:spacing w:before="0"/>
      </w:pPr>
      <w:r>
        <w:rPr>
          <w:b w:val="0"/>
        </w:rPr>
        <w:t>• Narmada River - Also known as Reva. It is also known as the "Life Line of Madhya Pradesh and Gujarat".</w:t>
      </w:r>
    </w:p>
    <w:p>
      <w:pPr>
        <w:spacing w:before="0"/>
      </w:pPr>
      <w:r>
        <w:rPr>
          <w:b w:val="0"/>
        </w:rPr>
        <w:t>• State - Madhya Pradesh, Maharashtra, Gujarat</w:t>
      </w:r>
    </w:p>
    <w:p>
      <w:pPr>
        <w:spacing w:before="0"/>
      </w:pPr>
      <w:r>
        <w:rPr>
          <w:b w:val="0"/>
        </w:rPr>
        <w:t>• Basin area - 98,796 km2</w:t>
      </w:r>
    </w:p>
    <w:p>
      <w:pPr>
        <w:spacing w:before="0"/>
      </w:pPr>
      <w:r>
        <w:rPr>
          <w:b w:val="0"/>
        </w:rPr>
        <w:t>• Length - 1,312 km</w:t>
      </w:r>
    </w:p>
    <w:p>
      <w:pPr>
        <w:spacing w:before="0"/>
      </w:pPr>
      <w:r>
        <w:rPr>
          <w:b w:val="0"/>
        </w:rPr>
        <w:t>• Source - Narmada Kund (Vindhyachal Parvat Amarkantak Plateau, Anuppur district, Madhya Pradesh)</w:t>
      </w:r>
    </w:p>
    <w:p>
      <w:pPr>
        <w:spacing w:before="0"/>
      </w:pPr>
      <w:r>
        <w:rPr>
          <w:b w:val="0"/>
        </w:rPr>
        <w:t>• Mouth - Gulf of Khambhat (Arabian Sea), Bharuch District, Gujarat</w:t>
      </w:r>
    </w:p>
    <w:p>
      <w:pPr>
        <w:spacing w:before="0"/>
      </w:pPr>
      <w:r>
        <w:rPr>
          <w:b w:val="0"/>
        </w:rPr>
        <w:t>• Mahi River - State - Madhya Pradesh, Rajasthan, Gujarat</w:t>
      </w:r>
    </w:p>
    <w:p>
      <w:pPr>
        <w:spacing w:before="0"/>
      </w:pPr>
      <w:r>
        <w:rPr>
          <w:b w:val="0"/>
        </w:rPr>
        <w:t>• Basin area - 35,000 km2</w:t>
      </w:r>
    </w:p>
    <w:p>
      <w:pPr>
        <w:spacing w:before="0"/>
      </w:pPr>
      <w:r>
        <w:rPr>
          <w:b w:val="0"/>
        </w:rPr>
        <w:t>• Length - 580 km</w:t>
      </w:r>
    </w:p>
    <w:p>
      <w:pPr>
        <w:spacing w:before="0"/>
      </w:pPr>
      <w:r>
        <w:rPr>
          <w:b w:val="0"/>
        </w:rPr>
        <w:t>• Source - Vindhyas, Madhya Pradesh</w:t>
      </w:r>
    </w:p>
    <w:p>
      <w:pPr>
        <w:spacing w:before="0"/>
      </w:pPr>
      <w:r>
        <w:rPr>
          <w:b w:val="0"/>
        </w:rPr>
        <w:t>• Mouth - Gulf of Khambhat (Arabian Sea) Anand District, Gujarat</w:t>
      </w:r>
    </w:p>
    <w:p>
      <w:pPr>
        <w:spacing w:before="0"/>
      </w:pPr>
      <w:r>
        <w:rPr>
          <w:b w:val="0"/>
        </w:rPr>
        <w:t>• Sabarmati River - State - Rajasthan, Gujarat</w:t>
      </w:r>
    </w:p>
    <w:p>
      <w:pPr>
        <w:spacing w:before="0"/>
      </w:pPr>
      <w:r>
        <w:rPr>
          <w:b w:val="0"/>
        </w:rPr>
        <w:t>• Basin area - 30,680 km2</w:t>
      </w:r>
    </w:p>
    <w:p>
      <w:pPr>
        <w:spacing w:before="0"/>
      </w:pPr>
      <w:r>
        <w:rPr>
          <w:b w:val="0"/>
        </w:rPr>
        <w:t>• Length - 371 km</w:t>
      </w:r>
    </w:p>
    <w:p>
      <w:pPr>
        <w:spacing w:before="0"/>
      </w:pPr>
      <w:r>
        <w:rPr>
          <w:b w:val="0"/>
        </w:rPr>
        <w:t>• Source - Aravalli Range, Udaipur District, Rajasthan</w:t>
      </w:r>
    </w:p>
    <w:p>
      <w:pPr>
        <w:spacing w:before="0"/>
      </w:pPr>
      <w:r>
        <w:rPr>
          <w:b w:val="0"/>
        </w:rPr>
        <w:t>• Mouth - Gulf of Khambhat (Arabian Sea), Gujarat</w:t>
      </w:r>
    </w:p>
    <w:p>
      <w:pPr>
        <w:spacing w:before="0"/>
      </w:pPr>
      <w:r>
        <w:rPr>
          <w:b w:val="0"/>
        </w:rPr>
      </w:r>
    </w:p>
    <w:p>
      <w:pPr>
        <w:spacing w:after="100" w:line="360" w:lineRule="auto" w:before="0"/>
      </w:pPr>
      <w:r>
        <w:rPr>
          <w:b w:val="0"/>
        </w:rPr>
        <w:t>22. In which of the following states is the ‘Eco Retreat’ festival held every year?</w:t>
      </w:r>
    </w:p>
    <w:p>
      <w:pPr>
        <w:spacing w:before="0"/>
      </w:pPr>
      <w:r>
        <w:rPr>
          <w:b w:val="0"/>
        </w:rPr>
      </w:r>
    </w:p>
    <w:p>
      <w:pPr>
        <w:spacing w:after="100" w:before="0"/>
      </w:pPr>
      <w:r>
        <w:rPr>
          <w:b w:val="0"/>
        </w:rPr>
        <w:t>A. Odisha</w:t>
      </w:r>
    </w:p>
    <w:p>
      <w:pPr>
        <w:spacing w:after="100" w:before="0"/>
      </w:pPr>
      <w:r>
        <w:rPr>
          <w:b w:val="0"/>
        </w:rPr>
        <w:t>B. Tamil Nadu</w:t>
      </w:r>
    </w:p>
    <w:p>
      <w:pPr>
        <w:spacing w:after="100" w:before="0"/>
      </w:pPr>
      <w:r>
        <w:rPr>
          <w:b w:val="0"/>
        </w:rPr>
        <w:t>C. Assam</w:t>
      </w:r>
    </w:p>
    <w:p>
      <w:pPr>
        <w:spacing w:after="100" w:before="0"/>
      </w:pPr>
      <w:r>
        <w:rPr>
          <w:b w:val="0"/>
        </w:rPr>
        <w:t>D. Bihar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Odisha. Key Points Additional Information</w:t>
      </w:r>
    </w:p>
    <w:p>
      <w:pPr>
        <w:spacing w:before="0"/>
      </w:pPr>
      <w:r>
        <w:rPr>
          <w:b w:val="0"/>
        </w:rPr>
        <w:t>• The Odisha government had organized the festival's second edition 'Eco Retreat'.</w:t>
      </w:r>
    </w:p>
    <w:p>
      <w:pPr>
        <w:spacing w:before="0"/>
      </w:pPr>
      <w:r>
        <w:rPr>
          <w:b w:val="0"/>
        </w:rPr>
        <w:t>• It aims to boost tourism in the state.</w:t>
      </w:r>
    </w:p>
    <w:p>
      <w:pPr>
        <w:spacing w:before="0"/>
      </w:pPr>
      <w:r>
        <w:rPr>
          <w:b w:val="0"/>
        </w:rPr>
        <w:t>• Compared to 2020, Odisha has added 5 more destinations to highlight the diversity in tourism and hospitality in the state for 2021.</w:t>
      </w:r>
    </w:p>
    <w:p>
      <w:pPr>
        <w:spacing w:before="0"/>
      </w:pPr>
      <w:r>
        <w:rPr>
          <w:b w:val="0"/>
        </w:rPr>
        <w:t>• Odisha's 3-month-long event was held at 5 locations including Konark, Hirakund, Bhitarkanika, Daringbadi and Satkosia.</w:t>
      </w:r>
    </w:p>
    <w:p>
      <w:pPr>
        <w:spacing w:before="0"/>
      </w:pPr>
      <w:r>
        <w:rPr>
          <w:b w:val="0"/>
        </w:rPr>
        <w:t>• Odisha: Chief Minister - Mohan Charan Majhi (BJP)</w:t>
      </w:r>
    </w:p>
    <w:p>
      <w:pPr>
        <w:spacing w:before="0"/>
      </w:pPr>
      <w:r>
        <w:rPr>
          <w:b w:val="0"/>
        </w:rPr>
        <w:t>• Governor - Dr. Kambhampati Hari Babu</w:t>
      </w:r>
    </w:p>
    <w:p>
      <w:pPr>
        <w:spacing w:before="0"/>
      </w:pPr>
      <w:r>
        <w:rPr>
          <w:b w:val="0"/>
        </w:rPr>
        <w:t>• Number of Districts - 30.</w:t>
      </w:r>
    </w:p>
    <w:p>
      <w:pPr>
        <w:spacing w:before="0"/>
      </w:pPr>
      <w:r>
        <w:rPr>
          <w:b w:val="0"/>
        </w:rPr>
      </w:r>
    </w:p>
    <w:p>
      <w:pPr>
        <w:spacing w:after="100" w:line="360" w:lineRule="auto" w:before="0"/>
      </w:pPr>
      <w:r>
        <w:rPr>
          <w:b w:val="0"/>
        </w:rPr>
        <w:t>23. At which of the following places did Lord Buddha give his first sermon on the Four Noble Truths?</w:t>
      </w:r>
    </w:p>
    <w:p>
      <w:pPr>
        <w:spacing w:before="0"/>
      </w:pPr>
      <w:r>
        <w:rPr>
          <w:b w:val="0"/>
        </w:rPr>
      </w:r>
    </w:p>
    <w:p>
      <w:pPr>
        <w:spacing w:after="100" w:before="0"/>
      </w:pPr>
      <w:r>
        <w:rPr>
          <w:b w:val="0"/>
        </w:rPr>
        <w:t>A. Bodh Gaya</w:t>
      </w:r>
    </w:p>
    <w:p>
      <w:pPr>
        <w:spacing w:after="100" w:before="0"/>
      </w:pPr>
      <w:r>
        <w:rPr>
          <w:b w:val="0"/>
        </w:rPr>
        <w:t>B. Rajgir</w:t>
      </w:r>
    </w:p>
    <w:p>
      <w:pPr>
        <w:spacing w:after="100" w:before="0"/>
      </w:pPr>
      <w:r>
        <w:rPr>
          <w:b w:val="0"/>
        </w:rPr>
        <w:t>C. Sarnath</w:t>
      </w:r>
    </w:p>
    <w:p>
      <w:pPr>
        <w:spacing w:after="100" w:before="0"/>
      </w:pPr>
      <w:r>
        <w:rPr>
          <w:b w:val="0"/>
        </w:rPr>
        <w:t>D. Lumbini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Gautama Buddha gave his first sermon in Sarnath where he taught Four Noble Truths: the world is full of suffering, and the main cause of suffering is desire, to overcome the suffering one must give up desire, and one will attain nirvana if one desire is given up.</w:t>
      </w:r>
    </w:p>
    <w:p>
      <w:pPr>
        <w:spacing w:before="0"/>
      </w:pPr>
      <w:r>
        <w:rPr>
          <w:b w:val="0"/>
        </w:rPr>
      </w:r>
    </w:p>
    <w:p>
      <w:pPr>
        <w:spacing w:after="100" w:line="360" w:lineRule="auto" w:before="0"/>
      </w:pPr>
      <w:r>
        <w:rPr>
          <w:b w:val="0"/>
        </w:rPr>
        <w:t>24. C. Rajagopalachari led the Salt Satyagraha in which of the following states?</w:t>
      </w:r>
    </w:p>
    <w:p>
      <w:pPr>
        <w:spacing w:before="0"/>
      </w:pPr>
      <w:r>
        <w:rPr>
          <w:b w:val="0"/>
        </w:rPr>
      </w:r>
    </w:p>
    <w:p>
      <w:pPr>
        <w:spacing w:after="100" w:before="0"/>
      </w:pPr>
      <w:r>
        <w:rPr>
          <w:b w:val="0"/>
        </w:rPr>
        <w:t>A. Maharashtra</w:t>
      </w:r>
    </w:p>
    <w:p>
      <w:pPr>
        <w:spacing w:after="100" w:before="0"/>
      </w:pPr>
      <w:r>
        <w:rPr>
          <w:b w:val="0"/>
        </w:rPr>
        <w:t>B. Tamil Nadu</w:t>
      </w:r>
    </w:p>
    <w:p>
      <w:pPr>
        <w:spacing w:after="100" w:before="0"/>
      </w:pPr>
      <w:r>
        <w:rPr>
          <w:b w:val="0"/>
        </w:rPr>
        <w:t>C. Rajasthan</w:t>
      </w:r>
    </w:p>
    <w:p>
      <w:pPr>
        <w:spacing w:after="100" w:before="0"/>
      </w:pPr>
      <w:r>
        <w:rPr>
          <w:b w:val="0"/>
        </w:rPr>
        <w:t>D. Gujarat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 Rajagopalachari led the Salt Satyagraha in Tamil Nadu, specifically conducting the march to Vedaranyam on the southeastern coast. This was part of the larger civil disobedience movement initiated by Mahatma Gandhi against British salt laws, symbolizing resistance to colonial oppression.</w:t>
      </w:r>
    </w:p>
    <w:p>
      <w:pPr>
        <w:spacing w:before="0"/>
      </w:pPr>
      <w:r>
        <w:rPr>
          <w:b w:val="0"/>
        </w:rPr>
      </w:r>
    </w:p>
    <w:p>
      <w:pPr>
        <w:spacing w:after="100" w:line="360" w:lineRule="auto" w:before="0"/>
      </w:pPr>
      <w:r>
        <w:rPr>
          <w:b w:val="0"/>
        </w:rPr>
        <w:t>25. What is the boiling point at standard atmospheric pressure at sea-level and 45° latitude of water on the Celsius scale?</w:t>
      </w:r>
    </w:p>
    <w:p>
      <w:pPr>
        <w:spacing w:before="0"/>
      </w:pPr>
      <w:r>
        <w:rPr>
          <w:b w:val="0"/>
        </w:rPr>
      </w:r>
    </w:p>
    <w:p>
      <w:pPr>
        <w:spacing w:after="100" w:before="0"/>
      </w:pPr>
      <w:r>
        <w:rPr>
          <w:b w:val="0"/>
        </w:rPr>
        <w:t>A. 50°C</w:t>
      </w:r>
    </w:p>
    <w:p>
      <w:pPr>
        <w:spacing w:after="100" w:before="0"/>
      </w:pPr>
      <w:r>
        <w:rPr>
          <w:b w:val="0"/>
        </w:rPr>
        <w:t>B. 200°C</w:t>
      </w:r>
    </w:p>
    <w:p>
      <w:pPr>
        <w:spacing w:after="100" w:before="0"/>
      </w:pPr>
      <w:r>
        <w:rPr>
          <w:b w:val="0"/>
        </w:rPr>
        <w:t>C. 100°C</w:t>
      </w:r>
    </w:p>
    <w:p>
      <w:pPr>
        <w:spacing w:after="100" w:before="0"/>
      </w:pPr>
      <w:r>
        <w:rPr>
          <w:b w:val="0"/>
        </w:rPr>
        <w:t>D. 150°C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100'C. Key Points Additional Information</w:t>
      </w:r>
    </w:p>
    <w:p>
      <w:pPr>
        <w:spacing w:before="0"/>
      </w:pPr>
      <w:r>
        <w:rPr>
          <w:b w:val="0"/>
        </w:rPr>
        <w:t>• The boiling point of water at sea level is 100°C.</w:t>
      </w:r>
    </w:p>
    <w:p>
      <w:pPr>
        <w:spacing w:before="0"/>
      </w:pPr>
      <w:r>
        <w:rPr>
          <w:b w:val="0"/>
        </w:rPr>
        <w:t>• The boiling point of water varies with the air pressure.</w:t>
      </w:r>
    </w:p>
    <w:p>
      <w:pPr>
        <w:spacing w:before="0"/>
      </w:pPr>
      <w:r>
        <w:rPr>
          <w:b w:val="0"/>
        </w:rPr>
        <w:t>• The boiling point of a liquid at high pressure is higher than the boiling point of the same liquid at atmospheric pressure.</w:t>
      </w:r>
    </w:p>
    <w:p>
      <w:pPr>
        <w:spacing w:before="0"/>
      </w:pPr>
      <w:r>
        <w:rPr>
          <w:b w:val="0"/>
        </w:rPr>
        <w:t>• At low pressure and high altitude, the boiling point is low.</w:t>
      </w:r>
    </w:p>
    <w:p>
      <w:pPr>
        <w:spacing w:before="0"/>
      </w:pPr>
      <w:r>
        <w:rPr>
          <w:b w:val="0"/>
        </w:rPr>
        <w:t>• The temperature at which vapor pressure equals normal sea-level air pressure is known as the normal boiling point (760 mm of mercury).</w:t>
      </w:r>
    </w:p>
    <w:p>
      <w:pPr>
        <w:spacing w:before="0"/>
      </w:pPr>
      <w:r>
        <w:rPr>
          <w:b w:val="0"/>
        </w:rPr>
        <w:t>• The temperature of the boiling point is lower at higher altitudes.</w:t>
      </w:r>
    </w:p>
    <w:p>
      <w:pPr>
        <w:spacing w:before="0"/>
      </w:pPr>
      <w:r>
        <w:rPr>
          <w:b w:val="0"/>
        </w:rPr>
        <w:t>• Water boils at 212°F at sea level.</w:t>
      </w:r>
    </w:p>
    <w:p>
      <w:pPr>
        <w:spacing w:before="0"/>
      </w:pPr>
      <w:r>
        <w:rPr>
          <w:b w:val="0"/>
        </w:rPr>
        <w:t>• The boiling point of water is also affected by its purity.</w:t>
      </w:r>
    </w:p>
    <w:p>
      <w:pPr>
        <w:spacing w:before="0"/>
      </w:pPr>
      <w:r>
        <w:rPr>
          <w:b w:val="0"/>
        </w:rPr>
        <w:t>• If the force of attraction between the molecules is relatively strong then the boiling point will be much higher.</w:t>
      </w:r>
    </w:p>
    <w:p>
      <w:pPr>
        <w:spacing w:before="0"/>
      </w:pPr>
      <w:r>
        <w:rPr>
          <w:b w:val="0"/>
        </w:rPr>
      </w:r>
    </w:p>
    <w:p>
      <w:pPr>
        <w:spacing w:after="100" w:line="360" w:lineRule="auto" w:before="0"/>
      </w:pPr>
      <w:r>
        <w:rPr>
          <w:b w:val="0"/>
        </w:rPr>
        <w:t>26. Which of the following is the largest sea bird with the longest wingspan?</w:t>
      </w:r>
    </w:p>
    <w:p>
      <w:pPr>
        <w:spacing w:before="0"/>
      </w:pPr>
      <w:r>
        <w:rPr>
          <w:b w:val="0"/>
        </w:rPr>
      </w:r>
    </w:p>
    <w:p>
      <w:pPr>
        <w:spacing w:after="100" w:before="0"/>
      </w:pPr>
      <w:r>
        <w:rPr>
          <w:b w:val="0"/>
        </w:rPr>
        <w:t>A. Auk</w:t>
      </w:r>
    </w:p>
    <w:p>
      <w:pPr>
        <w:spacing w:after="100" w:before="0"/>
      </w:pPr>
      <w:r>
        <w:rPr>
          <w:b w:val="0"/>
        </w:rPr>
        <w:t>B. Booby</w:t>
      </w:r>
    </w:p>
    <w:p>
      <w:pPr>
        <w:spacing w:after="100" w:before="0"/>
      </w:pPr>
      <w:r>
        <w:rPr>
          <w:b w:val="0"/>
        </w:rPr>
        <w:t>C. Frigatebird</w:t>
      </w:r>
    </w:p>
    <w:p>
      <w:pPr>
        <w:spacing w:after="100" w:before="0"/>
      </w:pPr>
      <w:r>
        <w:rPr>
          <w:b w:val="0"/>
        </w:rPr>
        <w:t>D. Wandering Albatross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Wandering Albatross. Key Points</w:t>
      </w:r>
    </w:p>
    <w:p>
      <w:pPr>
        <w:spacing w:before="0"/>
      </w:pPr>
      <w:r>
        <w:rPr>
          <w:b w:val="0"/>
        </w:rPr>
        <w:t>• The largest living or flying bird by wingspan is the Wandering Albatross (Diomedea Exulans family) of the sub-Antarctic oceans.</w:t>
      </w:r>
    </w:p>
    <w:p>
      <w:pPr>
        <w:spacing w:before="0"/>
      </w:pPr>
      <w:r>
        <w:rPr>
          <w:b w:val="0"/>
        </w:rPr>
        <w:t>• The maximum dimensions in this species are a length of 1.44 m (4.7 ft) and a wingspan of 3.65 m (12.0 ft).</w:t>
      </w:r>
    </w:p>
    <w:p>
      <w:pPr>
        <w:spacing w:before="0"/>
      </w:pPr>
      <w:r>
        <w:rPr>
          <w:b w:val="0"/>
        </w:rPr>
        <w:t>• It was the first species of albatross to be described and was long considered the same species as the Tristan albatross and the Antipodean albatross.</w:t>
      </w:r>
    </w:p>
    <w:p>
      <w:pPr>
        <w:spacing w:before="0"/>
      </w:pPr>
      <w:r>
        <w:rPr>
          <w:b w:val="0"/>
        </w:rPr>
      </w:r>
    </w:p>
    <w:p>
      <w:pPr>
        <w:spacing w:after="100" w:line="360" w:lineRule="auto" w:before="0"/>
      </w:pPr>
      <w:r>
        <w:rPr>
          <w:b w:val="0"/>
        </w:rPr>
        <w:t>27. Which Indian state won the ‘UN Interagency Task Force’ (‘UNIATF’) award this year for prevention and control of non-communicable diseases in the year 2020?</w:t>
      </w:r>
    </w:p>
    <w:p>
      <w:pPr>
        <w:spacing w:before="0"/>
      </w:pPr>
      <w:r>
        <w:rPr>
          <w:b w:val="0"/>
        </w:rPr>
      </w:r>
    </w:p>
    <w:p>
      <w:pPr>
        <w:spacing w:after="100" w:before="0"/>
      </w:pPr>
      <w:r>
        <w:rPr>
          <w:b w:val="0"/>
        </w:rPr>
        <w:t>A. Gujarat</w:t>
      </w:r>
    </w:p>
    <w:p>
      <w:pPr>
        <w:spacing w:after="100" w:before="0"/>
      </w:pPr>
      <w:r>
        <w:rPr>
          <w:b w:val="0"/>
        </w:rPr>
        <w:t>B. Tamil Nadu</w:t>
      </w:r>
    </w:p>
    <w:p>
      <w:pPr>
        <w:spacing w:after="100" w:before="0"/>
      </w:pPr>
      <w:r>
        <w:rPr>
          <w:b w:val="0"/>
        </w:rPr>
        <w:t>C. Kerala</w:t>
      </w:r>
    </w:p>
    <w:p>
      <w:pPr>
        <w:spacing w:after="100" w:before="0"/>
      </w:pPr>
      <w:r>
        <w:rPr>
          <w:b w:val="0"/>
        </w:rPr>
        <w:t>D. Goa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Kerala. Key Points Additional Information</w:t>
      </w:r>
    </w:p>
    <w:p>
      <w:pPr>
        <w:spacing w:before="0"/>
      </w:pPr>
      <w:r>
        <w:rPr>
          <w:b w:val="0"/>
        </w:rPr>
        <w:t>• Kerala bagged the United Nations award for its "outstanding contribution" towards the non-communicable diseases related sustainable development goals.</w:t>
      </w:r>
    </w:p>
    <w:p>
      <w:pPr>
        <w:spacing w:before="0"/>
      </w:pPr>
      <w:r>
        <w:rPr>
          <w:b w:val="0"/>
        </w:rPr>
        <w:t>• The UN Interagency Task Force (UNIATF) award this year on prevention and control of non-communicable diseases was announced by World Health Organization director-general Tedros Adhanom Ghebreyesus.</w:t>
      </w:r>
    </w:p>
    <w:p>
      <w:pPr>
        <w:spacing w:before="0"/>
      </w:pPr>
      <w:r>
        <w:rPr>
          <w:b w:val="0"/>
        </w:rPr>
        <w:t>• The award recognizes achievements during 2019 on the multisectoral action in the prevention and control of NCDs, mental health, and the wider NCD-related sustainable development goals (SDGs).</w:t>
      </w:r>
    </w:p>
    <w:p>
      <w:pPr>
        <w:spacing w:before="0"/>
      </w:pPr>
      <w:r>
        <w:rPr>
          <w:b w:val="0"/>
        </w:rPr>
        <w:t>• Chief Minister of Kerala - Pinarayi Vijayan (Dec 2021)</w:t>
      </w:r>
    </w:p>
    <w:p>
      <w:pPr>
        <w:spacing w:before="0"/>
      </w:pPr>
      <w:r>
        <w:rPr>
          <w:b w:val="0"/>
        </w:rPr>
        <w:t>• Governor of Kerala - Arif Mohammad Khan</w:t>
      </w:r>
    </w:p>
    <w:p>
      <w:pPr>
        <w:spacing w:before="0"/>
      </w:pPr>
      <w:r>
        <w:rPr>
          <w:b w:val="0"/>
        </w:rPr>
        <w:t>• Literacy rate of Kerala - 96.2%</w:t>
      </w:r>
    </w:p>
    <w:p>
      <w:pPr>
        <w:spacing w:before="0"/>
      </w:pPr>
      <w:r>
        <w:rPr>
          <w:b w:val="0"/>
        </w:rPr>
        <w:t>• Sex Ratio of Kerala - 1084</w:t>
      </w:r>
    </w:p>
    <w:p>
      <w:pPr>
        <w:spacing w:before="0"/>
      </w:pPr>
      <w:r>
        <w:rPr>
          <w:b w:val="0"/>
        </w:rPr>
        <w:t>• State tree of Kerala - Coconut</w:t>
      </w:r>
    </w:p>
    <w:p>
      <w:pPr>
        <w:spacing w:before="0"/>
      </w:pPr>
      <w:r>
        <w:rPr>
          <w:b w:val="0"/>
        </w:rPr>
      </w:r>
    </w:p>
    <w:p>
      <w:pPr>
        <w:spacing w:after="100" w:line="360" w:lineRule="auto" w:before="0"/>
      </w:pPr>
      <w:r>
        <w:rPr>
          <w:b w:val="0"/>
        </w:rPr>
        <w:t>28. Who among the following is the Chairman of Planning Commission and National Integration Council of India?</w:t>
      </w:r>
    </w:p>
    <w:p>
      <w:pPr>
        <w:spacing w:before="0"/>
      </w:pPr>
      <w:r>
        <w:rPr>
          <w:b w:val="0"/>
        </w:rPr>
      </w:r>
    </w:p>
    <w:p>
      <w:pPr>
        <w:spacing w:after="100" w:before="0"/>
      </w:pPr>
      <w:r>
        <w:rPr>
          <w:b w:val="0"/>
        </w:rPr>
        <w:t>A. The President</w:t>
      </w:r>
    </w:p>
    <w:p>
      <w:pPr>
        <w:spacing w:after="100" w:before="0"/>
      </w:pPr>
      <w:r>
        <w:rPr>
          <w:b w:val="0"/>
        </w:rPr>
        <w:t>B. The Prime Minister</w:t>
      </w:r>
    </w:p>
    <w:p>
      <w:pPr>
        <w:spacing w:after="100" w:before="0"/>
      </w:pPr>
      <w:r>
        <w:rPr>
          <w:b w:val="0"/>
        </w:rPr>
        <w:t>C. The Vice President</w:t>
      </w:r>
    </w:p>
    <w:p>
      <w:pPr>
        <w:spacing w:after="100" w:before="0"/>
      </w:pPr>
      <w:r>
        <w:rPr>
          <w:b w:val="0"/>
        </w:rPr>
        <w:t>D. The Attorney General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Prime Minister of India is the Chairman of both the Planning Commission and the National Integration Council. The National Integration Council was established in 1961 to address communalism and regionalism in India, and the Planning Commission was dissolved in 2014 and replaced by NITI Aayog.</w:t>
      </w:r>
    </w:p>
    <w:p>
      <w:pPr>
        <w:spacing w:before="0"/>
      </w:pPr>
      <w:r>
        <w:rPr>
          <w:b w:val="0"/>
        </w:rPr>
      </w:r>
    </w:p>
    <w:p>
      <w:pPr>
        <w:spacing w:after="100" w:line="360" w:lineRule="auto" w:before="0"/>
      </w:pPr>
      <w:r>
        <w:rPr>
          <w:b w:val="0"/>
        </w:rPr>
        <w:t>29. Padavali Kirtan refers to songs composed in the medieval period of West Bengal (15th to 17th century) in praise of _______.</w:t>
      </w:r>
    </w:p>
    <w:p>
      <w:pPr>
        <w:spacing w:before="0"/>
      </w:pPr>
      <w:r>
        <w:rPr>
          <w:b w:val="0"/>
        </w:rPr>
      </w:r>
    </w:p>
    <w:p>
      <w:pPr>
        <w:spacing w:after="100" w:before="0"/>
      </w:pPr>
      <w:r>
        <w:rPr>
          <w:b w:val="0"/>
        </w:rPr>
        <w:t>A. Brahma</w:t>
      </w:r>
    </w:p>
    <w:p>
      <w:pPr>
        <w:spacing w:after="100" w:before="0"/>
      </w:pPr>
      <w:r>
        <w:rPr>
          <w:b w:val="0"/>
        </w:rPr>
        <w:t>B. Vishnu</w:t>
      </w:r>
    </w:p>
    <w:p>
      <w:pPr>
        <w:spacing w:after="100" w:before="0"/>
      </w:pPr>
      <w:r>
        <w:rPr>
          <w:b w:val="0"/>
        </w:rPr>
        <w:t>C. Shakti</w:t>
      </w:r>
    </w:p>
    <w:p>
      <w:pPr>
        <w:spacing w:after="100" w:before="0"/>
      </w:pPr>
      <w:r>
        <w:rPr>
          <w:b w:val="0"/>
        </w:rPr>
        <w:t>D. Shiva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Vishnu. Key Points Additional Information</w:t>
      </w:r>
    </w:p>
    <w:p>
      <w:pPr>
        <w:spacing w:before="0"/>
      </w:pPr>
      <w:r>
        <w:rPr>
          <w:b w:val="0"/>
        </w:rPr>
        <w:t>• Padavali Kirtan refers to songs composed in the medieval period of West Bengal (15th to 17th century) in praise of Vishnu.</w:t>
      </w:r>
    </w:p>
    <w:p>
      <w:pPr>
        <w:spacing w:before="0"/>
      </w:pPr>
      <w:r>
        <w:rPr>
          <w:b w:val="0"/>
        </w:rPr>
        <w:t>• The Padavali Kirtan is the devotional music of the Vaishnava community of Bengal.</w:t>
      </w:r>
    </w:p>
    <w:p>
      <w:pPr>
        <w:spacing w:before="0"/>
      </w:pPr>
      <w:r>
        <w:rPr>
          <w:b w:val="0"/>
        </w:rPr>
        <w:t>• Some of the well-known folk dances of Bengal: Purulia Chhau.</w:t>
      </w:r>
    </w:p>
    <w:p>
      <w:pPr>
        <w:spacing w:before="0"/>
      </w:pPr>
      <w:r>
        <w:rPr>
          <w:b w:val="0"/>
        </w:rPr>
        <w:t>• Santhali Dance.</w:t>
      </w:r>
    </w:p>
    <w:p>
      <w:pPr>
        <w:spacing w:before="0"/>
      </w:pPr>
      <w:r>
        <w:rPr>
          <w:b w:val="0"/>
        </w:rPr>
        <w:t>• Mundari dance.</w:t>
      </w:r>
    </w:p>
    <w:p>
      <w:pPr>
        <w:spacing w:before="0"/>
      </w:pPr>
      <w:r>
        <w:rPr>
          <w:b w:val="0"/>
        </w:rPr>
        <w:t>• Gambhira.</w:t>
      </w:r>
    </w:p>
    <w:p>
      <w:pPr>
        <w:spacing w:before="0"/>
      </w:pPr>
      <w:r>
        <w:rPr>
          <w:b w:val="0"/>
        </w:rPr>
        <w:t>• Gajan.</w:t>
      </w:r>
    </w:p>
    <w:p>
      <w:pPr>
        <w:spacing w:before="0"/>
      </w:pPr>
      <w:r>
        <w:rPr>
          <w:b w:val="0"/>
        </w:rPr>
        <w:t>• Durga Puja Dhak.</w:t>
      </w:r>
    </w:p>
    <w:p>
      <w:pPr>
        <w:spacing w:before="0"/>
      </w:pPr>
      <w:r>
        <w:rPr>
          <w:b w:val="0"/>
        </w:rPr>
      </w:r>
    </w:p>
    <w:p>
      <w:pPr>
        <w:spacing w:after="100" w:line="360" w:lineRule="auto" w:before="0"/>
      </w:pPr>
      <w:r>
        <w:rPr>
          <w:b w:val="0"/>
        </w:rPr>
        <w:t>30. Which of the following minerals produces green colour in fireworks?</w:t>
      </w:r>
    </w:p>
    <w:p>
      <w:pPr>
        <w:spacing w:before="0"/>
      </w:pPr>
      <w:r>
        <w:rPr>
          <w:b w:val="0"/>
        </w:rPr>
      </w:r>
    </w:p>
    <w:p>
      <w:pPr>
        <w:spacing w:after="100" w:before="0"/>
      </w:pPr>
      <w:r>
        <w:rPr>
          <w:b w:val="0"/>
        </w:rPr>
        <w:t>A. Sodium</w:t>
      </w:r>
    </w:p>
    <w:p>
      <w:pPr>
        <w:spacing w:after="100" w:before="0"/>
      </w:pPr>
      <w:r>
        <w:rPr>
          <w:b w:val="0"/>
        </w:rPr>
        <w:t>B. Copper</w:t>
      </w:r>
    </w:p>
    <w:p>
      <w:pPr>
        <w:spacing w:after="100" w:before="0"/>
      </w:pPr>
      <w:r>
        <w:rPr>
          <w:b w:val="0"/>
        </w:rPr>
        <w:t>C. Barium</w:t>
      </w:r>
    </w:p>
    <w:p>
      <w:pPr>
        <w:spacing w:after="100" w:before="0"/>
      </w:pPr>
      <w:r>
        <w:rPr>
          <w:b w:val="0"/>
        </w:rPr>
        <w:t>D. Zinc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Barium. Key Points Additional Information</w:t>
      </w:r>
    </w:p>
    <w:p>
      <w:pPr>
        <w:spacing w:before="0"/>
      </w:pPr>
      <w:r>
        <w:rPr>
          <w:b w:val="0"/>
        </w:rPr>
        <w:t>• Metal salts commonly used in firework displays include calcium chloride, sodium nitrate, barium chloride, copper chloride, etc.</w:t>
      </w:r>
    </w:p>
    <w:p>
      <w:pPr>
        <w:spacing w:before="0"/>
      </w:pPr>
      <w:r>
        <w:rPr>
          <w:b w:val="0"/>
        </w:rPr>
        <w:t>• The green flame produced in fireworks is due to the presence of Barium.</w:t>
      </w:r>
    </w:p>
    <w:p>
      <w:pPr>
        <w:spacing w:before="0"/>
      </w:pPr>
      <w:r>
        <w:rPr>
          <w:b w:val="0"/>
        </w:rPr>
        <w:t>• The blue flame is due to the presence of Copper.</w:t>
      </w:r>
    </w:p>
    <w:p>
      <w:pPr>
        <w:spacing w:before="0"/>
      </w:pPr>
      <w:r>
        <w:rPr>
          <w:b w:val="0"/>
        </w:rPr>
        <w:t>• The orange flame is due to the presence of Calcium.</w:t>
      </w:r>
    </w:p>
    <w:p>
      <w:pPr>
        <w:spacing w:before="0"/>
      </w:pPr>
      <w:r>
        <w:rPr>
          <w:b w:val="0"/>
        </w:rPr>
        <w:t>• A yellow flame is due to the presence of Sodium.</w:t>
      </w:r>
    </w:p>
    <w:p>
      <w:pPr>
        <w:spacing w:before="0"/>
      </w:pPr>
      <w:r>
        <w:rPr>
          <w:b w:val="0"/>
        </w:rPr>
        <w:t>• Lithium is used to impart a red colour to fireworks.</w:t>
      </w:r>
    </w:p>
    <w:p>
      <w:pPr>
        <w:spacing w:before="0"/>
      </w:pPr>
      <w:r>
        <w:rPr>
          <w:b w:val="0"/>
        </w:rPr>
        <w:t>• Barium (Ba): The atomic number is 56.</w:t>
      </w:r>
    </w:p>
    <w:p>
      <w:pPr>
        <w:spacing w:before="0"/>
      </w:pPr>
      <w:r>
        <w:rPr>
          <w:b w:val="0"/>
        </w:rPr>
        <w:t>• It is mostly used in drilling fluids for oil and gas wells and also used in paints and glassmaking.</w:t>
      </w:r>
    </w:p>
    <w:p>
      <w:pPr>
        <w:spacing w:before="0"/>
      </w:pPr>
      <w:r>
        <w:rPr>
          <w:b w:val="0"/>
        </w:rPr>
        <w:t>• It is found in combination with other elements.</w:t>
      </w:r>
    </w:p>
    <w:p>
      <w:pPr>
        <w:spacing w:before="0"/>
      </w:pPr>
      <w:r>
        <w:rPr>
          <w:b w:val="0"/>
        </w:rPr>
        <w:t>• Barite is one of the major ores of Barium.</w:t>
      </w:r>
    </w:p>
    <w:p>
      <w:pPr>
        <w:spacing w:before="0"/>
      </w:pPr>
      <w:r>
        <w:rPr>
          <w:b w:val="0"/>
        </w:rPr>
        <w:t>• Calcium (Ca): The atomic number is 20.</w:t>
      </w:r>
    </w:p>
    <w:p>
      <w:pPr>
        <w:spacing w:before="0"/>
      </w:pPr>
      <w:r>
        <w:rPr>
          <w:b w:val="0"/>
        </w:rPr>
        <w:t>• Calcium provides strength to bones and teeth along with vitamins.</w:t>
      </w:r>
    </w:p>
    <w:p>
      <w:pPr>
        <w:spacing w:before="0"/>
      </w:pPr>
      <w:r>
        <w:rPr>
          <w:b w:val="0"/>
        </w:rPr>
        <w:t>• It also plays an important role in blood formation, muscle contraction, clotting of blood, etc.</w:t>
      </w:r>
    </w:p>
    <w:p>
      <w:pPr>
        <w:spacing w:before="0"/>
      </w:pPr>
      <w:r>
        <w:rPr>
          <w:b w:val="0"/>
        </w:rPr>
        <w:t>• Milk, eggs, fish, etc. are the main sources of calcium.</w:t>
      </w:r>
    </w:p>
    <w:p>
      <w:pPr>
        <w:spacing w:before="0"/>
      </w:pPr>
      <w:r>
        <w:rPr>
          <w:b w:val="0"/>
        </w:rPr>
        <w:t>• Lithium (Li): Atomic Number is 3.</w:t>
      </w:r>
    </w:p>
    <w:p>
      <w:pPr>
        <w:spacing w:before="0"/>
      </w:pPr>
      <w:r>
        <w:rPr>
          <w:b w:val="0"/>
        </w:rPr>
        <w:t>• Lithium is the lightest metal on the periodic table.</w:t>
      </w:r>
    </w:p>
    <w:p>
      <w:pPr>
        <w:spacing w:before="0"/>
      </w:pPr>
      <w:r>
        <w:rPr>
          <w:b w:val="0"/>
        </w:rPr>
        <w:t>• It is widely used in rechargeable batteries for mobile phones, laptops, digital cameras, etc.</w:t>
      </w:r>
    </w:p>
    <w:p>
      <w:pPr>
        <w:spacing w:before="0"/>
      </w:pPr>
      <w:r>
        <w:rPr>
          <w:b w:val="0"/>
        </w:rPr>
        <w:t>• Chromium (Cr): The atomic number is 24.</w:t>
      </w:r>
    </w:p>
    <w:p>
      <w:pPr>
        <w:spacing w:before="0"/>
      </w:pPr>
      <w:r>
        <w:rPr>
          <w:b w:val="0"/>
        </w:rPr>
        <w:t>• It is used in manufacturing stainless steel.</w:t>
      </w:r>
    </w:p>
    <w:p>
      <w:pPr>
        <w:spacing w:before="0"/>
      </w:pPr>
      <w:r>
        <w:rPr>
          <w:b w:val="0"/>
        </w:rPr>
        <w:t>• Chromite is the major ore of Chromium.</w:t>
      </w:r>
    </w:p>
    <w:p>
      <w:pPr>
        <w:spacing w:before="0"/>
      </w:pPr>
      <w:r>
        <w:rPr>
          <w:b w:val="0"/>
        </w:rPr>
        <w:t>• It is a blue-white hard, brittle, and very corrosion-resistant metal and is used to produce several alloys.</w:t>
      </w:r>
    </w:p>
    <w:p>
      <w:pPr>
        <w:spacing w:before="0"/>
      </w:pPr>
      <w:r>
        <w:rPr>
          <w:b w:val="0"/>
        </w:rPr>
      </w:r>
    </w:p>
    <w:p>
      <w:pPr>
        <w:spacing w:after="100" w:line="360" w:lineRule="auto" w:before="0"/>
      </w:pPr>
      <w:r>
        <w:rPr>
          <w:b w:val="0"/>
        </w:rPr>
        <w:t>31. Which of the following movies has been selected as India’s official entry for the ‘International Feature Film’ category at the 93rd Academy Awards?</w:t>
      </w:r>
    </w:p>
    <w:p>
      <w:pPr>
        <w:spacing w:before="0"/>
      </w:pPr>
      <w:r>
        <w:rPr>
          <w:b w:val="0"/>
        </w:rPr>
      </w:r>
    </w:p>
    <w:p>
      <w:pPr>
        <w:spacing w:after="100" w:before="0"/>
      </w:pPr>
      <w:r>
        <w:rPr>
          <w:b w:val="0"/>
        </w:rPr>
        <w:t>A. The Sky Is Pink</w:t>
      </w:r>
    </w:p>
    <w:p>
      <w:pPr>
        <w:spacing w:after="100" w:before="0"/>
      </w:pPr>
      <w:r>
        <w:rPr>
          <w:b w:val="0"/>
        </w:rPr>
        <w:t>B. Gulabo Sitabo</w:t>
      </w:r>
    </w:p>
    <w:p>
      <w:pPr>
        <w:spacing w:after="100" w:before="0"/>
      </w:pPr>
      <w:r>
        <w:rPr>
          <w:b w:val="0"/>
        </w:rPr>
        <w:t>C. Jallikattu</w:t>
      </w:r>
    </w:p>
    <w:p>
      <w:pPr>
        <w:spacing w:after="100" w:before="0"/>
      </w:pPr>
      <w:r>
        <w:rPr>
          <w:b w:val="0"/>
        </w:rPr>
        <w:t>D. Ek Hazarachi Note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Jallikattu. Key Points Important Points Winners of 93rd Academy Awards: Category Winner Best Picture Nomadland Best Actor Anthony Hopkins Best Director Chloé Zhao Best Documentary Feature film My Octopus Teacher Additional Information</w:t>
      </w:r>
    </w:p>
    <w:p>
      <w:pPr>
        <w:spacing w:before="0"/>
      </w:pPr>
      <w:r>
        <w:rPr>
          <w:b w:val="0"/>
        </w:rPr>
        <w:t>• Jallikattu is a Malayalam feature film directed by Lijo Jose Pellissery.</w:t>
      </w:r>
    </w:p>
    <w:p>
      <w:pPr>
        <w:spacing w:before="0"/>
      </w:pPr>
      <w:r>
        <w:rPr>
          <w:b w:val="0"/>
        </w:rPr>
        <w:t>• It has been selected as India's official entry for the International Feature Film category at the 93rd Academy Awards 2020, the Film Federation of India (FFI) announced.</w:t>
      </w:r>
    </w:p>
    <w:p>
      <w:pPr>
        <w:spacing w:before="0"/>
      </w:pPr>
      <w:r>
        <w:rPr>
          <w:b w:val="0"/>
        </w:rPr>
        <w:t>• Gully Boy is a Hindi feature film that has been selected as India's official entry for the International Feature Film category at the 92nd Academy Awards 2019.</w:t>
      </w:r>
    </w:p>
    <w:p>
      <w:pPr>
        <w:spacing w:before="0"/>
      </w:pPr>
      <w:r>
        <w:rPr>
          <w:b w:val="0"/>
        </w:rPr>
        <w:t>• Village Rockstars is an Assamese film feature that has been selected as India's official entry for the International Feature Film category at the 91st Academy Awards 2018.</w:t>
      </w:r>
    </w:p>
    <w:p>
      <w:pPr>
        <w:spacing w:before="0"/>
      </w:pPr>
      <w:r>
        <w:rPr>
          <w:b w:val="0"/>
        </w:rPr>
        <w:t>• The Academy Award is popularly known as the Oscar award is the highest international award in the field of film given by the United States Academy of Motion Pictures of Arts and Science (AMPAS).</w:t>
      </w:r>
    </w:p>
    <w:p>
      <w:pPr>
        <w:spacing w:before="0"/>
      </w:pPr>
      <w:r>
        <w:rPr>
          <w:b w:val="0"/>
        </w:rPr>
        <w:t>• In 1929, the Oscar award was first presented.</w:t>
      </w:r>
    </w:p>
    <w:p>
      <w:pPr>
        <w:spacing w:before="0"/>
      </w:pPr>
      <w:r>
        <w:rPr>
          <w:b w:val="0"/>
        </w:rPr>
        <w:t>• The Oscar award statue is designed by Cedric Gibbons.</w:t>
      </w:r>
    </w:p>
    <w:p>
      <w:pPr>
        <w:spacing w:before="0"/>
      </w:pPr>
      <w:r>
        <w:rPr>
          <w:b w:val="0"/>
        </w:rPr>
        <w:t>• The first Indian to win Oscar award - Bhanu Athaiya (1982).</w:t>
      </w:r>
    </w:p>
    <w:p>
      <w:pPr>
        <w:spacing w:before="0"/>
      </w:pPr>
      <w:r>
        <w:rPr>
          <w:b w:val="0"/>
        </w:rPr>
        <w:t>• The first Indian to win two Oscar awards - A. R. Rahman.</w:t>
      </w:r>
    </w:p>
    <w:p>
      <w:pPr>
        <w:spacing w:before="0"/>
      </w:pPr>
      <w:r>
        <w:rPr>
          <w:b w:val="0"/>
        </w:rPr>
      </w:r>
    </w:p>
    <w:p>
      <w:pPr>
        <w:spacing w:after="100" w:line="360" w:lineRule="auto" w:before="0"/>
      </w:pPr>
      <w:r>
        <w:rPr>
          <w:b w:val="0"/>
        </w:rPr>
        <w:t>32. In which of the following states was India’s first gender park inaugurated in February 2021?</w:t>
      </w:r>
    </w:p>
    <w:p>
      <w:pPr>
        <w:spacing w:before="0"/>
      </w:pPr>
      <w:r>
        <w:rPr>
          <w:b w:val="0"/>
        </w:rPr>
      </w:r>
    </w:p>
    <w:p>
      <w:pPr>
        <w:spacing w:after="100" w:before="0"/>
      </w:pPr>
      <w:r>
        <w:rPr>
          <w:b w:val="0"/>
        </w:rPr>
        <w:t>A. Odisha</w:t>
      </w:r>
    </w:p>
    <w:p>
      <w:pPr>
        <w:spacing w:after="100" w:before="0"/>
      </w:pPr>
      <w:r>
        <w:rPr>
          <w:b w:val="0"/>
        </w:rPr>
        <w:t>B. West Bengal</w:t>
      </w:r>
    </w:p>
    <w:p>
      <w:pPr>
        <w:spacing w:after="100" w:before="0"/>
      </w:pPr>
      <w:r>
        <w:rPr>
          <w:b w:val="0"/>
        </w:rPr>
        <w:t>C. Kerala</w:t>
      </w:r>
    </w:p>
    <w:p>
      <w:pPr>
        <w:spacing w:after="100" w:before="0"/>
      </w:pPr>
      <w:r>
        <w:rPr>
          <w:b w:val="0"/>
        </w:rPr>
        <w:t>D. Karnataka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Kerala. Key Points Additional Information</w:t>
      </w:r>
    </w:p>
    <w:p>
      <w:pPr>
        <w:spacing w:before="0"/>
      </w:pPr>
      <w:r>
        <w:rPr>
          <w:b w:val="0"/>
        </w:rPr>
        <w:t>• India's first gender park is located in Kozhikode, Kerala.</w:t>
      </w:r>
    </w:p>
    <w:p>
      <w:pPr>
        <w:spacing w:before="0"/>
      </w:pPr>
      <w:r>
        <w:rPr>
          <w:b w:val="0"/>
        </w:rPr>
        <w:t>• It is an initiative of the Social Justice Department of the Kerala government to bring together the state, academia and civil society on a common platform to address gender issues.</w:t>
      </w:r>
    </w:p>
    <w:p>
      <w:pPr>
        <w:spacing w:before="0"/>
      </w:pPr>
      <w:r>
        <w:rPr>
          <w:b w:val="0"/>
        </w:rPr>
        <w:t>• Other national parks in Kerala are Silent Valley National Park,</w:t>
      </w:r>
    </w:p>
    <w:p>
      <w:pPr>
        <w:spacing w:before="0"/>
      </w:pPr>
      <w:r>
        <w:rPr>
          <w:b w:val="0"/>
        </w:rPr>
        <w:t>• Pampadum Shola National Park,</w:t>
      </w:r>
    </w:p>
    <w:p>
      <w:pPr>
        <w:spacing w:before="0"/>
      </w:pPr>
      <w:r>
        <w:rPr>
          <w:b w:val="0"/>
        </w:rPr>
        <w:t>• Mathikettan Shola National Park,</w:t>
      </w:r>
    </w:p>
    <w:p>
      <w:pPr>
        <w:spacing w:before="0"/>
      </w:pPr>
      <w:r>
        <w:rPr>
          <w:b w:val="0"/>
        </w:rPr>
        <w:t>• Anamudi Shola National Park.</w:t>
      </w:r>
    </w:p>
    <w:p>
      <w:pPr>
        <w:spacing w:before="0"/>
      </w:pPr>
      <w:r>
        <w:rPr>
          <w:b w:val="0"/>
        </w:rPr>
      </w:r>
    </w:p>
    <w:p>
      <w:pPr>
        <w:spacing w:after="100" w:line="360" w:lineRule="auto" w:before="0"/>
      </w:pPr>
      <w:r>
        <w:rPr>
          <w:b w:val="0"/>
        </w:rPr>
        <w:t>33. Which of the following states was awarded by the Union Government for being the best state in the fisheries sector amongst hilly and north-eastern states for the year 2019-2020?</w:t>
      </w:r>
    </w:p>
    <w:p>
      <w:pPr>
        <w:spacing w:before="0"/>
      </w:pPr>
      <w:r>
        <w:rPr>
          <w:b w:val="0"/>
        </w:rPr>
      </w:r>
    </w:p>
    <w:p>
      <w:pPr>
        <w:spacing w:after="100" w:before="0"/>
      </w:pPr>
      <w:r>
        <w:rPr>
          <w:b w:val="0"/>
        </w:rPr>
        <w:t>A. Tripura</w:t>
      </w:r>
    </w:p>
    <w:p>
      <w:pPr>
        <w:spacing w:after="100" w:before="0"/>
      </w:pPr>
      <w:r>
        <w:rPr>
          <w:b w:val="0"/>
        </w:rPr>
        <w:t>B. Sikkim</w:t>
      </w:r>
    </w:p>
    <w:p>
      <w:pPr>
        <w:spacing w:after="100" w:before="0"/>
      </w:pPr>
      <w:r>
        <w:rPr>
          <w:b w:val="0"/>
        </w:rPr>
        <w:t>C. Mizoram</w:t>
      </w:r>
    </w:p>
    <w:p>
      <w:pPr>
        <w:spacing w:after="100" w:before="0"/>
      </w:pPr>
      <w:r>
        <w:rPr>
          <w:b w:val="0"/>
        </w:rPr>
        <w:t>D. Assam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Assam. Key Points Additional Information</w:t>
      </w:r>
    </w:p>
    <w:p>
      <w:pPr>
        <w:spacing w:before="0"/>
      </w:pPr>
      <w:r>
        <w:rPr>
          <w:b w:val="0"/>
        </w:rPr>
        <w:t>• The National Fisheries Development Board has conferred four awards to Assam for its success in the fishery sector. Assam has got the best state award under the category of best hilly and North-Eastern state.</w:t>
      </w:r>
    </w:p>
    <w:p>
      <w:pPr>
        <w:spacing w:before="0"/>
      </w:pPr>
      <w:r>
        <w:rPr>
          <w:b w:val="0"/>
        </w:rPr>
        <w:t>• Assam Apex Cooperative Fish Marketing and Processing Federation Limited (FISHFED) has been selected under the category of best hilly and Northeastern government organization.</w:t>
      </w:r>
    </w:p>
    <w:p>
      <w:pPr>
        <w:spacing w:before="0"/>
      </w:pPr>
      <w:r>
        <w:rPr>
          <w:b w:val="0"/>
        </w:rPr>
        <w:t>• Assam: Chief Minister - Himanta Biswa Sarma till FEB 21</w:t>
      </w:r>
    </w:p>
    <w:p>
      <w:pPr>
        <w:spacing w:before="0"/>
      </w:pPr>
      <w:r>
        <w:rPr>
          <w:b w:val="0"/>
        </w:rPr>
        <w:t>• Governor - Jagdish Mukhi.</w:t>
      </w:r>
    </w:p>
    <w:p>
      <w:pPr>
        <w:spacing w:before="0"/>
      </w:pPr>
      <w:r>
        <w:rPr>
          <w:b w:val="0"/>
        </w:rPr>
        <w:t>• Number of districts - 33.</w:t>
      </w:r>
    </w:p>
    <w:p>
      <w:pPr>
        <w:spacing w:before="0"/>
      </w:pPr>
      <w:r>
        <w:rPr>
          <w:b w:val="0"/>
        </w:rPr>
        <w:t>• Lok Sabha seats - 14.</w:t>
      </w:r>
    </w:p>
    <w:p>
      <w:pPr>
        <w:spacing w:before="0"/>
      </w:pPr>
      <w:r>
        <w:rPr>
          <w:b w:val="0"/>
        </w:rPr>
        <w:t>• Rajya Sabha seats - 7.</w:t>
      </w:r>
    </w:p>
    <w:p>
      <w:pPr>
        <w:spacing w:before="0"/>
      </w:pPr>
      <w:r>
        <w:rPr>
          <w:b w:val="0"/>
        </w:rPr>
      </w:r>
    </w:p>
    <w:p>
      <w:pPr>
        <w:spacing w:after="100" w:line="360" w:lineRule="auto" w:before="0"/>
      </w:pPr>
      <w:r>
        <w:rPr>
          <w:b w:val="0"/>
        </w:rPr>
        <w:t>34. In October 2020, ______ Indian beaches were awarded the ‘Blue Flag’ certification by an international jury comprising of eminent members such as UNEP, UNWTO, FEE and IUCN.</w:t>
      </w:r>
    </w:p>
    <w:p>
      <w:pPr>
        <w:spacing w:before="0"/>
      </w:pPr>
      <w:r>
        <w:rPr>
          <w:b w:val="0"/>
        </w:rPr>
      </w:r>
    </w:p>
    <w:p>
      <w:pPr>
        <w:spacing w:after="100" w:before="0"/>
      </w:pPr>
      <w:r>
        <w:rPr>
          <w:b w:val="0"/>
        </w:rPr>
        <w:t>A. 10</w:t>
      </w:r>
    </w:p>
    <w:p>
      <w:pPr>
        <w:spacing w:after="100" w:before="0"/>
      </w:pPr>
      <w:r>
        <w:rPr>
          <w:b w:val="0"/>
        </w:rPr>
        <w:t>B. 4</w:t>
      </w:r>
    </w:p>
    <w:p>
      <w:pPr>
        <w:spacing w:after="100" w:before="0"/>
      </w:pPr>
      <w:r>
        <w:rPr>
          <w:b w:val="0"/>
        </w:rPr>
        <w:t>C. 6</w:t>
      </w:r>
    </w:p>
    <w:p>
      <w:pPr>
        <w:spacing w:after="100" w:before="0"/>
      </w:pPr>
      <w:r>
        <w:rPr>
          <w:b w:val="0"/>
        </w:rPr>
        <w:t>D. 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8. Key Points Beaches States Padubidri Karnataka Kasarkod Kerala Rushikonda Andhra Pradesh Shivrajpur Gujarat Golden/ Puri beach Odisha Ghogha Diu Radhanagar Andaman &amp; Nicobar Islands Kappad Kerela Important Points Additional Information</w:t>
      </w:r>
    </w:p>
    <w:p>
      <w:pPr>
        <w:spacing w:before="0"/>
      </w:pPr>
      <w:r>
        <w:rPr>
          <w:b w:val="0"/>
        </w:rPr>
        <w:t>• Eight Indian beaches have been awarded the prestigious 'Blue Flag' certification by an international jury comprising members of the following organizations: The International Union for Conservation of Nature (IUCN).</w:t>
      </w:r>
    </w:p>
    <w:p>
      <w:pPr>
        <w:spacing w:before="0"/>
      </w:pPr>
      <w:r>
        <w:rPr>
          <w:b w:val="0"/>
        </w:rPr>
        <w:t>• World Tourism Organization (UNWTO).</w:t>
      </w:r>
    </w:p>
    <w:p>
      <w:pPr>
        <w:spacing w:before="0"/>
      </w:pPr>
      <w:r>
        <w:rPr>
          <w:b w:val="0"/>
        </w:rPr>
        <w:t>• United Nations Environment Programme (UNEP).</w:t>
      </w:r>
    </w:p>
    <w:p>
      <w:pPr>
        <w:spacing w:before="0"/>
      </w:pPr>
      <w:r>
        <w:rPr>
          <w:b w:val="0"/>
        </w:rPr>
        <w:t>• Foundation for Environmental Education (FEE).</w:t>
      </w:r>
    </w:p>
    <w:p>
      <w:pPr>
        <w:spacing w:before="0"/>
      </w:pPr>
      <w:r>
        <w:rPr>
          <w:b w:val="0"/>
        </w:rPr>
        <w:t>• The 'Blue Flag' certification: It is a certification that is given to a beach, marina, or sustainable boating tourism operator.</w:t>
      </w:r>
    </w:p>
    <w:p>
      <w:pPr>
        <w:spacing w:before="0"/>
      </w:pPr>
      <w:r>
        <w:rPr>
          <w:b w:val="0"/>
        </w:rPr>
        <w:t>• It also serves as an eco-label.</w:t>
      </w:r>
    </w:p>
    <w:p>
      <w:pPr>
        <w:spacing w:before="0"/>
      </w:pPr>
      <w:r>
        <w:rPr>
          <w:b w:val="0"/>
        </w:rPr>
        <w:t>• The certification indicates their high environmental and quality standards.</w:t>
      </w:r>
    </w:p>
    <w:p>
      <w:pPr>
        <w:spacing w:before="0"/>
      </w:pPr>
      <w:r>
        <w:rPr>
          <w:b w:val="0"/>
        </w:rPr>
        <w:t>• It is awarded by the Foundation for Environmental Education, an NGO based in Denmark.</w:t>
      </w:r>
    </w:p>
    <w:p>
      <w:pPr>
        <w:spacing w:before="0"/>
      </w:pPr>
      <w:r>
        <w:rPr>
          <w:b w:val="0"/>
        </w:rPr>
        <w:t>• It puts strict environmental, educational, safety-related &amp; access-related parameters that applicants must achieve and maintain.</w:t>
      </w:r>
    </w:p>
    <w:p>
      <w:pPr>
        <w:spacing w:before="0"/>
      </w:pPr>
      <w:r>
        <w:rPr>
          <w:b w:val="0"/>
        </w:rPr>
        <w:t>• It was instituted in France in 1985 and for nations out of Europe in 2001.</w:t>
      </w:r>
    </w:p>
    <w:p>
      <w:pPr>
        <w:spacing w:before="0"/>
      </w:pPr>
      <w:r>
        <w:rPr>
          <w:b w:val="0"/>
        </w:rPr>
        <w:t>• It is awarded annually to beaches of FEE member countries.</w:t>
      </w:r>
    </w:p>
    <w:p>
      <w:pPr>
        <w:spacing w:before="0"/>
      </w:pPr>
      <w:r>
        <w:rPr>
          <w:b w:val="0"/>
        </w:rPr>
        <w:t>• Forty-seven countries currently participate in this program. 4,671 beaches, marinas, and boats have this certification (as of January 2021).</w:t>
      </w:r>
    </w:p>
    <w:p>
      <w:pPr>
        <w:spacing w:before="0"/>
      </w:pPr>
      <w:r>
        <w:rPr>
          <w:b w:val="0"/>
        </w:rPr>
        <w:t>• It promotes sustainable development in freshwater &amp; marine areas.</w:t>
      </w:r>
    </w:p>
    <w:p>
      <w:pPr>
        <w:spacing w:before="0"/>
      </w:pPr>
      <w:r>
        <w:rPr>
          <w:b w:val="0"/>
        </w:rPr>
        <w:t>• Criteria to get Blue Flag Certification: It has four main criteria which are the following:</w:t>
      </w:r>
    </w:p>
    <w:p>
      <w:pPr>
        <w:spacing w:before="0"/>
      </w:pPr>
      <w:r>
        <w:rPr>
          <w:b w:val="0"/>
        </w:rPr>
        <w:t>• Water quality.</w:t>
      </w:r>
    </w:p>
    <w:p>
      <w:pPr>
        <w:spacing w:before="0"/>
      </w:pPr>
      <w:r>
        <w:rPr>
          <w:b w:val="0"/>
        </w:rPr>
        <w:t>• Environmental management.</w:t>
      </w:r>
    </w:p>
    <w:p>
      <w:pPr>
        <w:spacing w:before="0"/>
      </w:pPr>
      <w:r>
        <w:rPr>
          <w:b w:val="0"/>
        </w:rPr>
        <w:t>• Environmental education.</w:t>
      </w:r>
    </w:p>
    <w:p>
      <w:pPr>
        <w:spacing w:before="0"/>
      </w:pPr>
      <w:r>
        <w:rPr>
          <w:b w:val="0"/>
        </w:rPr>
        <w:t>• Safety.</w:t>
      </w:r>
    </w:p>
    <w:p>
      <w:pPr>
        <w:spacing w:before="0"/>
      </w:pPr>
      <w:r>
        <w:rPr>
          <w:b w:val="0"/>
        </w:rPr>
        <w:t>• Countries with the highest number of Blue Flag Beaches:</w:t>
      </w:r>
    </w:p>
    <w:p>
      <w:pPr>
        <w:spacing w:before="0"/>
      </w:pPr>
      <w:r>
        <w:rPr>
          <w:b w:val="0"/>
        </w:rPr>
        <w:t>• Spain: 578, the highest number of Blue Flag beaches.</w:t>
      </w:r>
    </w:p>
    <w:p>
      <w:pPr>
        <w:spacing w:before="0"/>
      </w:pPr>
      <w:r>
        <w:rPr>
          <w:b w:val="0"/>
        </w:rPr>
        <w:t>• Turkey: 436.</w:t>
      </w:r>
    </w:p>
    <w:p>
      <w:pPr>
        <w:spacing w:before="0"/>
      </w:pPr>
      <w:r>
        <w:rPr>
          <w:b w:val="0"/>
        </w:rPr>
        <w:t>• Greece: 395.</w:t>
      </w:r>
    </w:p>
    <w:p>
      <w:pPr>
        <w:spacing w:before="0"/>
      </w:pPr>
      <w:r>
        <w:rPr>
          <w:b w:val="0"/>
        </w:rPr>
        <w:t>• France: 394.</w:t>
      </w:r>
    </w:p>
    <w:p>
      <w:pPr>
        <w:spacing w:before="0"/>
      </w:pPr>
      <w:r>
        <w:rPr>
          <w:b w:val="0"/>
        </w:rPr>
        <w:t>• Italy: 342.</w:t>
      </w:r>
    </w:p>
    <w:p>
      <w:pPr>
        <w:spacing w:before="0"/>
      </w:pPr>
      <w:r>
        <w:rPr>
          <w:b w:val="0"/>
        </w:rPr>
        <w:t>• The Foundation for Environmental Education: It is a non-profit organisation that promotes sustainable development through environmental education.</w:t>
      </w:r>
    </w:p>
    <w:p>
      <w:pPr>
        <w:spacing w:before="0"/>
      </w:pPr>
      <w:r>
        <w:rPr>
          <w:b w:val="0"/>
        </w:rPr>
        <w:t>• It runs five programmes to fulfil its objective: Blue Flag. Eco-Schools. Young Reporters for the Environment.Learning about Forests Green Key.</w:t>
      </w:r>
    </w:p>
    <w:p>
      <w:pPr>
        <w:spacing w:before="0"/>
      </w:pPr>
      <w:r>
        <w:rPr>
          <w:b w:val="0"/>
        </w:rPr>
        <w:t>• Headquarters: Copenhagen, Denmark.</w:t>
      </w:r>
    </w:p>
    <w:p>
      <w:pPr>
        <w:spacing w:before="0"/>
      </w:pPr>
      <w:r>
        <w:rPr>
          <w:b w:val="0"/>
        </w:rPr>
        <w:t>• Founded: 1981.</w:t>
      </w:r>
    </w:p>
    <w:p>
      <w:pPr>
        <w:spacing w:before="0"/>
      </w:pPr>
      <w:r>
        <w:rPr>
          <w:b w:val="0"/>
        </w:rPr>
        <w:t>• Main organ: General Assembly.</w:t>
      </w:r>
    </w:p>
    <w:p>
      <w:pPr>
        <w:spacing w:before="0"/>
      </w:pPr>
      <w:r>
        <w:rPr>
          <w:b w:val="0"/>
        </w:rPr>
        <w:t>• IUCN: It is an international organization working in the field of nature conservation and sustainable use of natural resources.</w:t>
      </w:r>
    </w:p>
    <w:p>
      <w:pPr>
        <w:spacing w:before="0"/>
      </w:pPr>
      <w:r>
        <w:rPr>
          <w:b w:val="0"/>
        </w:rPr>
        <w:t>• Headquarters: Gland, Switzerland.</w:t>
      </w:r>
    </w:p>
    <w:p>
      <w:pPr>
        <w:spacing w:before="0"/>
      </w:pPr>
      <w:r>
        <w:rPr>
          <w:b w:val="0"/>
        </w:rPr>
        <w:t>• Founder: Julian Huxley.</w:t>
      </w:r>
    </w:p>
    <w:p>
      <w:pPr>
        <w:spacing w:before="0"/>
      </w:pPr>
      <w:r>
        <w:rPr>
          <w:b w:val="0"/>
        </w:rPr>
        <w:t>• Founded: 1948.</w:t>
      </w:r>
    </w:p>
    <w:p>
      <w:pPr>
        <w:spacing w:before="0"/>
      </w:pPr>
      <w:r>
        <w:rPr>
          <w:b w:val="0"/>
        </w:rPr>
        <w:t>• World Tourism Organization: It is a special agency of the United Nations.</w:t>
      </w:r>
    </w:p>
    <w:p>
      <w:pPr>
        <w:spacing w:before="0"/>
      </w:pPr>
      <w:r>
        <w:rPr>
          <w:b w:val="0"/>
        </w:rPr>
        <w:t>• It is delegated to promote responsible, sustainable and universally accessible tourism.</w:t>
      </w:r>
    </w:p>
    <w:p>
      <w:pPr>
        <w:spacing w:before="0"/>
      </w:pPr>
      <w:r>
        <w:rPr>
          <w:b w:val="0"/>
        </w:rPr>
        <w:t>• Headquarters: Madrid, Spain.</w:t>
      </w:r>
    </w:p>
    <w:p>
      <w:pPr>
        <w:spacing w:before="0"/>
      </w:pPr>
      <w:r>
        <w:rPr>
          <w:b w:val="0"/>
        </w:rPr>
        <w:t>• Founded: 1975.</w:t>
      </w:r>
    </w:p>
    <w:p>
      <w:pPr>
        <w:spacing w:before="0"/>
      </w:pPr>
      <w:r>
        <w:rPr>
          <w:b w:val="0"/>
        </w:rPr>
        <w:t>• Parent organization: United Nations.</w:t>
      </w:r>
    </w:p>
    <w:p>
      <w:pPr>
        <w:spacing w:before="0"/>
      </w:pPr>
      <w:r>
        <w:rPr>
          <w:b w:val="0"/>
        </w:rPr>
        <w:t>• Member States: 159.</w:t>
      </w:r>
    </w:p>
    <w:p>
      <w:pPr>
        <w:spacing w:before="0"/>
      </w:pPr>
      <w:r>
        <w:rPr>
          <w:b w:val="0"/>
        </w:rPr>
        <w:t>• India joined in 1975.</w:t>
      </w:r>
    </w:p>
    <w:p>
      <w:pPr>
        <w:spacing w:before="0"/>
      </w:pPr>
      <w:r>
        <w:rPr>
          <w:b w:val="0"/>
        </w:rPr>
        <w:t>• The United Nations Environment Programme: It is responsible for managing environmental issues within the United Nations members.</w:t>
      </w:r>
    </w:p>
    <w:p>
      <w:pPr>
        <w:spacing w:before="0"/>
      </w:pPr>
      <w:r>
        <w:rPr>
          <w:b w:val="0"/>
        </w:rPr>
        <w:t>• Headquarters: Nairobi, Kenya.</w:t>
      </w:r>
    </w:p>
    <w:p>
      <w:pPr>
        <w:spacing w:before="0"/>
      </w:pPr>
      <w:r>
        <w:rPr>
          <w:b w:val="0"/>
        </w:rPr>
        <w:t>• Founder: Maurice Strong.</w:t>
      </w:r>
    </w:p>
    <w:p>
      <w:pPr>
        <w:spacing w:before="0"/>
      </w:pPr>
      <w:r>
        <w:rPr>
          <w:b w:val="0"/>
        </w:rPr>
        <w:t>• Founded: 1972</w:t>
      </w:r>
    </w:p>
    <w:p>
      <w:pPr>
        <w:spacing w:before="0"/>
      </w:pPr>
      <w:r>
        <w:rPr>
          <w:b w:val="0"/>
        </w:rPr>
        <w:t>• Member States: 193.</w:t>
      </w:r>
    </w:p>
    <w:p>
      <w:pPr>
        <w:spacing w:before="0"/>
      </w:pPr>
      <w:r>
        <w:rPr>
          <w:b w:val="0"/>
        </w:rPr>
      </w:r>
    </w:p>
    <w:p>
      <w:pPr>
        <w:spacing w:after="100" w:line="360" w:lineRule="auto" w:before="0"/>
      </w:pPr>
      <w:r>
        <w:rPr>
          <w:b w:val="0"/>
        </w:rPr>
        <w:t>35. The problem of choice between relatively scarce commodities due to limited productive resources with the society can be illustrated with the help of a _______.</w:t>
      </w:r>
    </w:p>
    <w:p>
      <w:pPr>
        <w:spacing w:before="0"/>
      </w:pPr>
      <w:r>
        <w:rPr>
          <w:b w:val="0"/>
        </w:rPr>
      </w:r>
    </w:p>
    <w:p>
      <w:pPr>
        <w:spacing w:after="100" w:before="0"/>
      </w:pPr>
      <w:r>
        <w:rPr>
          <w:b w:val="0"/>
        </w:rPr>
        <w:t>A. demand curve</w:t>
      </w:r>
    </w:p>
    <w:p>
      <w:pPr>
        <w:spacing w:after="100" w:before="0"/>
      </w:pPr>
      <w:r>
        <w:rPr>
          <w:b w:val="0"/>
        </w:rPr>
        <w:t>B. budget line</w:t>
      </w:r>
    </w:p>
    <w:p>
      <w:pPr>
        <w:spacing w:after="100" w:before="0"/>
      </w:pPr>
      <w:r>
        <w:rPr>
          <w:b w:val="0"/>
        </w:rPr>
        <w:t>C. production possibility curve</w:t>
      </w:r>
    </w:p>
    <w:p>
      <w:pPr>
        <w:spacing w:after="100" w:before="0"/>
      </w:pPr>
      <w:r>
        <w:rPr>
          <w:b w:val="0"/>
        </w:rPr>
        <w:t>D. marginal utility curve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production possibilities curve shows all of the possible combinations of two goods or services that can be produced within a specified time with all its resources fully and efficiently employed. This curve is used to illustrate the problem of choice between relatively scarce commodities due to limited productive resources available within the society. A demand curve is the graphical presentation of the relationship between the price and the quantity demanded of a commodity. Note that: A budget line is a graphical representation of various combinations of two goods that a consumer can afford at specified prices of the products at a particular income level. Marginal Utility is the change in total utility due to a one-unit change in the level of consumption.</w:t>
      </w:r>
    </w:p>
    <w:p>
      <w:pPr>
        <w:spacing w:before="0"/>
      </w:pPr>
      <w:r>
        <w:rPr>
          <w:b w:val="0"/>
        </w:rPr>
      </w:r>
    </w:p>
    <w:p>
      <w:pPr>
        <w:spacing w:after="100" w:line="360" w:lineRule="auto" w:before="0"/>
      </w:pPr>
      <w:r>
        <w:rPr>
          <w:b w:val="0"/>
        </w:rPr>
        <w:t>36. ________ include/s glycogen, poly-β- hydroxybutyrate granules, sulphur granules and gas vesicles.</w:t>
      </w:r>
    </w:p>
    <w:p>
      <w:pPr>
        <w:spacing w:before="0"/>
      </w:pPr>
      <w:r>
        <w:rPr>
          <w:b w:val="0"/>
        </w:rPr>
      </w:r>
    </w:p>
    <w:p>
      <w:pPr>
        <w:spacing w:after="100" w:before="0"/>
      </w:pPr>
      <w:r>
        <w:rPr>
          <w:b w:val="0"/>
        </w:rPr>
        <w:t>A. Mesosomes</w:t>
      </w:r>
    </w:p>
    <w:p>
      <w:pPr>
        <w:spacing w:after="100" w:before="0"/>
      </w:pPr>
      <w:r>
        <w:rPr>
          <w:b w:val="0"/>
        </w:rPr>
        <w:t>B. Cytoplasm</w:t>
      </w:r>
    </w:p>
    <w:p>
      <w:pPr>
        <w:spacing w:after="100" w:before="0"/>
      </w:pPr>
      <w:r>
        <w:rPr>
          <w:b w:val="0"/>
        </w:rPr>
        <w:t>C. Plasma membrane</w:t>
      </w:r>
    </w:p>
    <w:p>
      <w:pPr>
        <w:spacing w:after="100" w:before="0"/>
      </w:pPr>
      <w:r>
        <w:rPr>
          <w:b w:val="0"/>
        </w:rPr>
        <w:t>D. Flagella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Cytoplasm. Key Points</w:t>
      </w:r>
    </w:p>
    <w:p>
      <w:pPr>
        <w:spacing w:before="0"/>
      </w:pPr>
      <w:r>
        <w:rPr>
          <w:b w:val="0"/>
        </w:rPr>
        <w:t>• Cytoplasm include/s glycogen, poly-β- hydroxybutyrate granules, sulphur granules and gas vesicles.</w:t>
      </w:r>
    </w:p>
    <w:p>
      <w:pPr>
        <w:spacing w:before="0"/>
      </w:pPr>
      <w:r>
        <w:rPr>
          <w:b w:val="0"/>
        </w:rPr>
        <w:t>• The cytoplasm consists of material outside the nucleus in the cell.</w:t>
      </w:r>
    </w:p>
    <w:p>
      <w:pPr>
        <w:spacing w:before="0"/>
      </w:pPr>
      <w:r>
        <w:rPr>
          <w:b w:val="0"/>
        </w:rPr>
        <w:t>• It consists of the cytoskeleton, ribosomes, and centrosome.</w:t>
      </w:r>
    </w:p>
    <w:p>
      <w:pPr>
        <w:spacing w:before="0"/>
      </w:pPr>
      <w:r>
        <w:rPr>
          <w:b w:val="0"/>
        </w:rPr>
        <w:t>• The cytoplasm is a gelatin-like, semi-transparent fluid.</w:t>
      </w:r>
    </w:p>
    <w:p>
      <w:pPr>
        <w:spacing w:before="0"/>
      </w:pPr>
      <w:r>
        <w:rPr>
          <w:b w:val="0"/>
        </w:rPr>
        <w:t>• It contains organelles such as mitochondrion, Golgi apparatus, vacuoles, plastids, cell wall, and the endoplasmic reticulum.</w:t>
      </w:r>
    </w:p>
    <w:p>
      <w:pPr>
        <w:spacing w:before="0"/>
      </w:pPr>
      <w:r>
        <w:rPr>
          <w:b w:val="0"/>
        </w:rPr>
      </w:r>
    </w:p>
    <w:p>
      <w:pPr>
        <w:spacing w:after="100" w:line="360" w:lineRule="auto" w:before="0"/>
      </w:pPr>
      <w:r>
        <w:rPr>
          <w:b w:val="0"/>
        </w:rPr>
        <w:t>37. The scientific study of birds is called _______.</w:t>
      </w:r>
    </w:p>
    <w:p>
      <w:pPr>
        <w:spacing w:before="0"/>
      </w:pPr>
      <w:r>
        <w:rPr>
          <w:b w:val="0"/>
        </w:rPr>
      </w:r>
    </w:p>
    <w:p>
      <w:pPr>
        <w:spacing w:after="100" w:before="0"/>
      </w:pPr>
      <w:r>
        <w:rPr>
          <w:b w:val="0"/>
        </w:rPr>
        <w:t>A. gerontology</w:t>
      </w:r>
    </w:p>
    <w:p>
      <w:pPr>
        <w:spacing w:after="100" w:before="0"/>
      </w:pPr>
      <w:r>
        <w:rPr>
          <w:b w:val="0"/>
        </w:rPr>
        <w:t>B. pomology</w:t>
      </w:r>
    </w:p>
    <w:p>
      <w:pPr>
        <w:spacing w:after="100" w:before="0"/>
      </w:pPr>
      <w:r>
        <w:rPr>
          <w:b w:val="0"/>
        </w:rPr>
        <w:t>C. ichthyology</w:t>
      </w:r>
    </w:p>
    <w:p>
      <w:pPr>
        <w:spacing w:after="100" w:before="0"/>
      </w:pPr>
      <w:r>
        <w:rPr>
          <w:b w:val="0"/>
        </w:rPr>
        <w:t>D. ornithology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Orinthology. Key Points Important Points Additional Information</w:t>
      </w:r>
    </w:p>
    <w:p>
      <w:pPr>
        <w:spacing w:before="0"/>
      </w:pPr>
      <w:r>
        <w:rPr>
          <w:b w:val="0"/>
        </w:rPr>
        <w:t>• The word Ornithology comes from two Greek words-'Ornis' (Birds) and 'logos' (theory).</w:t>
      </w:r>
    </w:p>
    <w:p>
      <w:pPr>
        <w:spacing w:before="0"/>
      </w:pPr>
      <w:r>
        <w:rPr>
          <w:b w:val="0"/>
        </w:rPr>
        <w:t>• It deals with the scientific study of all aspects of birds like body shape, appearance, habitat, migration pattern, mating behaviour, warning predators, flock movement, voice, ability to mimic, etc.</w:t>
      </w:r>
    </w:p>
    <w:p>
      <w:pPr>
        <w:spacing w:before="0"/>
      </w:pPr>
      <w:r>
        <w:rPr>
          <w:b w:val="0"/>
        </w:rPr>
        <w:t>• A person who studies birds is known as an Ornithologist.</w:t>
      </w:r>
    </w:p>
    <w:p>
      <w:pPr>
        <w:spacing w:before="0"/>
      </w:pPr>
      <w:r>
        <w:rPr>
          <w:b w:val="0"/>
        </w:rPr>
        <w:t>• Gerontology is known as the study of old age.</w:t>
      </w:r>
    </w:p>
    <w:p>
      <w:pPr>
        <w:spacing w:before="0"/>
      </w:pPr>
      <w:r>
        <w:rPr>
          <w:b w:val="0"/>
        </w:rPr>
        <w:t>• Pomology is the branch of science that involves the study of Fruits.</w:t>
      </w:r>
    </w:p>
    <w:p>
      <w:pPr>
        <w:spacing w:before="0"/>
      </w:pPr>
      <w:r>
        <w:rPr>
          <w:b w:val="0"/>
        </w:rPr>
        <w:t>• Ichthyology is the branch of zoology which deals with the study of fish, including bony fish, cartilaginous fish, and jawless fish.</w:t>
      </w:r>
    </w:p>
    <w:p>
      <w:pPr>
        <w:spacing w:before="0"/>
      </w:pPr>
      <w:r>
        <w:rPr>
          <w:b w:val="0"/>
        </w:rPr>
        <w:t>• Conservation of Migratory Species (CMS) or the Bonn Convention is the only global convention that provides a platform for the conservation of migratory species, their habitat, migration routes, etc.</w:t>
      </w:r>
    </w:p>
    <w:p>
      <w:pPr>
        <w:spacing w:before="0"/>
      </w:pPr>
      <w:r>
        <w:rPr>
          <w:b w:val="0"/>
        </w:rPr>
        <w:t>• India became a signatory to the Bonn Convention for the conservation of migratory species in 1983.</w:t>
      </w:r>
    </w:p>
    <w:p>
      <w:pPr>
        <w:spacing w:before="0"/>
      </w:pPr>
      <w:r>
        <w:rPr>
          <w:b w:val="0"/>
        </w:rPr>
        <w:t>• The 13th COP (Conference of Parties) of CMS was hosted by India in February 2020 at Gandhinagar (Gujarat).</w:t>
      </w:r>
    </w:p>
    <w:p>
      <w:pPr>
        <w:spacing w:before="0"/>
      </w:pPr>
      <w:r>
        <w:rPr>
          <w:b w:val="0"/>
        </w:rPr>
        <w:t>• The Theme of CMS COP 13 was "Migratory species connect the planet and we welcome them home".</w:t>
      </w:r>
    </w:p>
    <w:p>
      <w:pPr>
        <w:spacing w:before="0"/>
      </w:pPr>
      <w:r>
        <w:rPr>
          <w:b w:val="0"/>
        </w:rPr>
        <w:t>• The COP 13 logo was inspired by 'Kolam' which is a traditional art form of South India.</w:t>
      </w:r>
    </w:p>
    <w:p>
      <w:pPr>
        <w:spacing w:before="0"/>
      </w:pPr>
      <w:r>
        <w:rPr>
          <w:b w:val="0"/>
        </w:rPr>
        <w:t>• Gibi- The Great Indian Bustard' was the mascot for CMS COP 13.</w:t>
      </w:r>
    </w:p>
    <w:p>
      <w:pPr>
        <w:spacing w:before="0"/>
      </w:pPr>
      <w:r>
        <w:rPr>
          <w:b w:val="0"/>
        </w:rPr>
        <w:t>• The Great Indian Bustard is a critically endangered species under the Wildlife Protection Act 1972.</w:t>
      </w:r>
    </w:p>
    <w:p>
      <w:pPr>
        <w:spacing w:before="0"/>
      </w:pPr>
      <w:r>
        <w:rPr>
          <w:b w:val="0"/>
        </w:rPr>
      </w:r>
    </w:p>
    <w:p>
      <w:pPr>
        <w:spacing w:after="100" w:line="360" w:lineRule="auto" w:before="0"/>
      </w:pPr>
      <w:r>
        <w:rPr>
          <w:b w:val="0"/>
        </w:rPr>
        <w:t>38. In which of the following states does the Governor have special responsibility under Article 371H of the Constitution with respect to law and order and in the discharge of his functions in relation thereto?</w:t>
      </w:r>
    </w:p>
    <w:p>
      <w:pPr>
        <w:spacing w:before="0"/>
      </w:pPr>
      <w:r>
        <w:rPr>
          <w:b w:val="0"/>
        </w:rPr>
      </w:r>
    </w:p>
    <w:p>
      <w:pPr>
        <w:spacing w:after="100" w:before="0"/>
      </w:pPr>
      <w:r>
        <w:rPr>
          <w:b w:val="0"/>
        </w:rPr>
        <w:t>A. Nagaland</w:t>
      </w:r>
    </w:p>
    <w:p>
      <w:pPr>
        <w:spacing w:after="100" w:before="0"/>
      </w:pPr>
      <w:r>
        <w:rPr>
          <w:b w:val="0"/>
        </w:rPr>
        <w:t>B. Arunachal Pradesh</w:t>
      </w:r>
    </w:p>
    <w:p>
      <w:pPr>
        <w:spacing w:after="100" w:before="0"/>
      </w:pPr>
      <w:r>
        <w:rPr>
          <w:b w:val="0"/>
        </w:rPr>
        <w:t>C. Sikkim</w:t>
      </w:r>
    </w:p>
    <w:p>
      <w:pPr>
        <w:spacing w:after="100" w:before="0"/>
      </w:pPr>
      <w:r>
        <w:rPr>
          <w:b w:val="0"/>
        </w:rPr>
        <w:t>D. Mizoram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Article 371H:</w:t>
      </w:r>
    </w:p>
    <w:p>
      <w:pPr>
        <w:spacing w:before="0"/>
      </w:pPr>
      <w:r>
        <w:rPr>
          <w:b w:val="0"/>
        </w:rPr>
        <w:t>• Mentions the Special provision concerning the state of Arunachal Pradesh. Hence, option 2 is correct.</w:t>
      </w:r>
    </w:p>
    <w:p>
      <w:pPr>
        <w:spacing w:before="0"/>
      </w:pPr>
      <w:r>
        <w:rPr>
          <w:b w:val="0"/>
        </w:rPr>
        <w:t>• It is added in 55th Amendment Act, 1986.</w:t>
      </w:r>
    </w:p>
    <w:p>
      <w:pPr>
        <w:spacing w:before="0"/>
      </w:pPr>
      <w:r>
        <w:rPr>
          <w:b w:val="0"/>
        </w:rPr>
      </w:r>
    </w:p>
    <w:p>
      <w:pPr>
        <w:spacing w:after="100" w:line="360" w:lineRule="auto" w:before="0"/>
      </w:pPr>
      <w:r>
        <w:rPr>
          <w:b w:val="0"/>
        </w:rPr>
        <w:t>39. Which Indian state had the highest number of large dams as of January 2021?</w:t>
      </w:r>
    </w:p>
    <w:p>
      <w:pPr>
        <w:spacing w:before="0"/>
      </w:pPr>
      <w:r>
        <w:rPr>
          <w:b w:val="0"/>
        </w:rPr>
      </w:r>
    </w:p>
    <w:p>
      <w:pPr>
        <w:spacing w:after="100" w:before="0"/>
      </w:pPr>
      <w:r>
        <w:rPr>
          <w:b w:val="0"/>
        </w:rPr>
        <w:t>A. Rajasthan</w:t>
      </w:r>
    </w:p>
    <w:p>
      <w:pPr>
        <w:spacing w:after="100" w:before="0"/>
      </w:pPr>
      <w:r>
        <w:rPr>
          <w:b w:val="0"/>
        </w:rPr>
        <w:t>B. Tamil Nadu</w:t>
      </w:r>
    </w:p>
    <w:p>
      <w:pPr>
        <w:spacing w:after="100" w:before="0"/>
      </w:pPr>
      <w:r>
        <w:rPr>
          <w:b w:val="0"/>
        </w:rPr>
        <w:t>C. Gujarat</w:t>
      </w:r>
    </w:p>
    <w:p>
      <w:pPr>
        <w:spacing w:after="100" w:before="0"/>
      </w:pPr>
      <w:r>
        <w:rPr>
          <w:b w:val="0"/>
        </w:rPr>
        <w:t>D. Maharashtra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Maharashtra. Key Points Additional Information Important PointsHistory and extent of dams in India:</w:t>
      </w:r>
    </w:p>
    <w:p>
      <w:pPr>
        <w:spacing w:before="0"/>
      </w:pPr>
      <w:r>
        <w:rPr>
          <w:b w:val="0"/>
        </w:rPr>
        <w:t>• The Koyna Dam is one of the largest dams in Maharashtra. The dam is constructed on the Koyna River.</w:t>
      </w:r>
    </w:p>
    <w:p>
      <w:pPr>
        <w:spacing w:before="0"/>
      </w:pPr>
      <w:r>
        <w:rPr>
          <w:b w:val="0"/>
        </w:rPr>
        <w:t>• It has created the Shivasagar Lake.</w:t>
      </w:r>
    </w:p>
    <w:p>
      <w:pPr>
        <w:spacing w:before="0"/>
      </w:pPr>
      <w:r>
        <w:rPr>
          <w:b w:val="0"/>
        </w:rPr>
        <w:t>• The main purpose of the dam is hydroelectricity with some irrigation in neighbouring areas.</w:t>
      </w:r>
    </w:p>
    <w:p>
      <w:pPr>
        <w:spacing w:before="0"/>
      </w:pPr>
      <w:r>
        <w:rPr>
          <w:b w:val="0"/>
        </w:rPr>
        <w:t>• Koyna River The Koyna River is a tributary of the Krishna River.</w:t>
      </w:r>
    </w:p>
    <w:p>
      <w:pPr>
        <w:spacing w:before="0"/>
      </w:pPr>
      <w:r>
        <w:rPr>
          <w:b w:val="0"/>
        </w:rPr>
        <w:t>• It originates in Mahableshwar, Satara district, and meets the Krishna River in Karad, Satara district.</w:t>
      </w:r>
    </w:p>
    <w:p>
      <w:pPr>
        <w:spacing w:before="0"/>
      </w:pPr>
      <w:r>
        <w:rPr>
          <w:b w:val="0"/>
        </w:rPr>
        <w:t>• Koyna and Krishna river originates at Mahabaleshwar, they diverge at their origin and travel for about the same distance to meet again in Karad which is 100 km from Mahabaleshwar.</w:t>
      </w:r>
    </w:p>
    <w:p>
      <w:pPr>
        <w:spacing w:before="0"/>
      </w:pPr>
      <w:r>
        <w:rPr>
          <w:b w:val="0"/>
        </w:rPr>
        <w:t>• Krishna and Koyna river's confluence is called Preeti Sangam, meaning Confluence of Love.</w:t>
      </w:r>
    </w:p>
    <w:p>
      <w:pPr>
        <w:spacing w:before="0"/>
      </w:pPr>
      <w:r>
        <w:rPr>
          <w:b w:val="0"/>
        </w:rPr>
        <w:t>• India’s first dam is the Kallanai built on the Cauvery river by King Karikalan of the Chola dynasty around 2,000 years ago.</w:t>
      </w:r>
    </w:p>
    <w:p>
      <w:pPr>
        <w:spacing w:before="0"/>
      </w:pPr>
      <w:r>
        <w:rPr>
          <w:b w:val="0"/>
        </w:rPr>
        <w:t>• The dam, which is still functional and irrigates millions of acres, spans 329 m in length and 20 m in width.</w:t>
      </w:r>
    </w:p>
    <w:p>
      <w:pPr>
        <w:spacing w:before="0"/>
      </w:pPr>
      <w:r>
        <w:rPr>
          <w:b w:val="0"/>
        </w:rPr>
        <w:t>• However, it was only post-independence that India’s love for big dams became more intense with the commissioning of a slew of projects including the Hirakud (1957), Gandhisagar (1960), Bhakra-Nangal (1963) and Nagarjuna Sagar (1967).</w:t>
      </w:r>
    </w:p>
    <w:p>
      <w:pPr>
        <w:spacing w:before="0"/>
      </w:pPr>
      <w:r>
        <w:rPr>
          <w:b w:val="0"/>
        </w:rPr>
        <w:t>• Since then, the country has been continuously working on reining in its rivers for want of power, irrigation and domestic and industrial water supply needs.</w:t>
      </w:r>
    </w:p>
    <w:p>
      <w:pPr>
        <w:spacing w:before="0"/>
      </w:pPr>
      <w:r>
        <w:rPr>
          <w:b w:val="0"/>
        </w:rPr>
        <w:t>• Almost half of the large dams in the country were built in the two decades of 1970-90.</w:t>
      </w:r>
    </w:p>
    <w:p>
      <w:pPr>
        <w:spacing w:before="0"/>
      </w:pPr>
      <w:r>
        <w:rPr>
          <w:b w:val="0"/>
        </w:rPr>
        <w:t>• Maharashtra has the maximum number of large dams in the country (1845) followed by Madhya Pradesh (905) and Gujarat (666).</w:t>
      </w:r>
    </w:p>
    <w:p>
      <w:pPr>
        <w:spacing w:before="0"/>
      </w:pPr>
      <w:r>
        <w:rPr>
          <w:b w:val="0"/>
        </w:rPr>
      </w:r>
    </w:p>
    <w:p>
      <w:pPr>
        <w:spacing w:after="100" w:line="360" w:lineRule="auto" w:before="0"/>
      </w:pPr>
      <w:r>
        <w:rPr>
          <w:b w:val="0"/>
        </w:rPr>
        <w:t>40. Who was the first and last woman ruler of Delhi Sultanate?</w:t>
      </w:r>
    </w:p>
    <w:p>
      <w:pPr>
        <w:spacing w:before="0"/>
      </w:pPr>
      <w:r>
        <w:rPr>
          <w:b w:val="0"/>
        </w:rPr>
      </w:r>
    </w:p>
    <w:p>
      <w:pPr>
        <w:spacing w:after="100" w:before="0"/>
      </w:pPr>
      <w:r>
        <w:rPr>
          <w:b w:val="0"/>
        </w:rPr>
        <w:t>A. Sultana Chand Bibi</w:t>
      </w:r>
    </w:p>
    <w:p>
      <w:pPr>
        <w:spacing w:after="100" w:before="0"/>
      </w:pPr>
      <w:r>
        <w:rPr>
          <w:b w:val="0"/>
        </w:rPr>
        <w:t>B. Nur Jahan</w:t>
      </w:r>
    </w:p>
    <w:p>
      <w:pPr>
        <w:spacing w:after="100" w:before="0"/>
      </w:pPr>
      <w:r>
        <w:rPr>
          <w:b w:val="0"/>
        </w:rPr>
        <w:t>C. Razia Sultana</w:t>
      </w:r>
    </w:p>
    <w:p>
      <w:pPr>
        <w:spacing w:after="100" w:before="0"/>
      </w:pPr>
      <w:r>
        <w:rPr>
          <w:b w:val="0"/>
        </w:rPr>
        <w:t>D. Rani Durgavati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Razia Sultana. Key Points Additional Information</w:t>
      </w:r>
    </w:p>
    <w:p>
      <w:pPr>
        <w:spacing w:before="0"/>
      </w:pPr>
      <w:r>
        <w:rPr>
          <w:b w:val="0"/>
        </w:rPr>
        <w:t>• Radhiyah bint Itutmish or popularly known as Razia Sultana was the ruler of Delhi from 1236 to 1240.</w:t>
      </w:r>
    </w:p>
    <w:p>
      <w:pPr>
        <w:spacing w:before="0"/>
      </w:pPr>
      <w:r>
        <w:rPr>
          <w:b w:val="0"/>
        </w:rPr>
        <w:t>• She was the first Muslim female ruler and succeeded her father Itutmish and became the Sultanate of Delhi in 1236.</w:t>
      </w:r>
    </w:p>
    <w:p>
      <w:pPr>
        <w:spacing w:before="0"/>
      </w:pPr>
      <w:r>
        <w:rPr>
          <w:b w:val="0"/>
        </w:rPr>
        <w:t>• She refused to be addressed as a Sultana but claimed herself the title "Sultan".</w:t>
      </w:r>
    </w:p>
    <w:p>
      <w:pPr>
        <w:spacing w:before="0"/>
      </w:pPr>
      <w:r>
        <w:rPr>
          <w:b w:val="0"/>
        </w:rPr>
        <w:t>• Born to - Sultan Iltutmish and Qutub Begum.</w:t>
      </w:r>
    </w:p>
    <w:p>
      <w:pPr>
        <w:spacing w:before="0"/>
      </w:pPr>
      <w:r>
        <w:rPr>
          <w:b w:val="0"/>
        </w:rPr>
        <w:t>• Dynasty - Slave dynasty.</w:t>
      </w:r>
    </w:p>
    <w:p>
      <w:pPr>
        <w:spacing w:before="0"/>
      </w:pPr>
      <w:r>
        <w:rPr>
          <w:b w:val="0"/>
        </w:rPr>
        <w:t>• Kingdom - Delhi Sultanate.</w:t>
      </w:r>
    </w:p>
    <w:p>
      <w:pPr>
        <w:spacing w:before="0"/>
      </w:pPr>
      <w:r>
        <w:rPr>
          <w:b w:val="0"/>
        </w:rPr>
        <w:t>• There were 5 dynasties in the Delhi Sultanate.</w:t>
      </w:r>
    </w:p>
    <w:p>
      <w:pPr>
        <w:spacing w:before="0"/>
      </w:pPr>
      <w:r>
        <w:rPr>
          <w:b w:val="0"/>
        </w:rPr>
        <w:t>• The Mamluk dynasty was the first dynasty of the Delhi Sultanate. It reigned from 1206-1290.</w:t>
      </w:r>
    </w:p>
    <w:p>
      <w:pPr>
        <w:spacing w:before="0"/>
      </w:pPr>
      <w:r>
        <w:rPr>
          <w:b w:val="0"/>
        </w:rPr>
        <w:t>• The Khilji dynasty was the second dynasty of the Delhi Sultanate. It reigned from 1290-1320.</w:t>
      </w:r>
    </w:p>
    <w:p>
      <w:pPr>
        <w:spacing w:before="0"/>
      </w:pPr>
      <w:r>
        <w:rPr>
          <w:b w:val="0"/>
        </w:rPr>
        <w:t>• The Tughlaq dynasty was the third dynasty of the Delhi Sultanate. It reigned from 1320-1414.</w:t>
      </w:r>
    </w:p>
    <w:p>
      <w:pPr>
        <w:spacing w:before="0"/>
      </w:pPr>
      <w:r>
        <w:rPr>
          <w:b w:val="0"/>
        </w:rPr>
        <w:t>• The Sayyid dynasty was the fourth dynasty of the Delhi Sultanate. It reigned from 1414-1451.</w:t>
      </w:r>
    </w:p>
    <w:p>
      <w:pPr>
        <w:spacing w:before="0"/>
      </w:pPr>
      <w:r>
        <w:rPr>
          <w:b w:val="0"/>
        </w:rPr>
        <w:t>• The Lodhi dynasty was the fifth dynasty of the Delhi Sultanate. It reigned from 1451-1526.</w:t>
      </w:r>
    </w:p>
    <w:p>
      <w:pPr>
        <w:spacing w:before="0"/>
      </w:pPr>
      <w:r>
        <w:rPr>
          <w:b w:val="0"/>
        </w:rPr>
      </w:r>
    </w:p>
    <w:p>
      <w:pPr>
        <w:spacing w:after="100" w:line="360" w:lineRule="auto" w:before="0"/>
      </w:pPr>
      <w:r>
        <w:rPr>
          <w:b w:val="0"/>
        </w:rPr>
        <w:t>41. A type of court called 'Kantakasodhana' was prevalent in the ______ Empire.</w:t>
      </w:r>
    </w:p>
    <w:p>
      <w:pPr>
        <w:spacing w:before="0"/>
      </w:pPr>
      <w:r>
        <w:rPr>
          <w:b w:val="0"/>
        </w:rPr>
      </w:r>
    </w:p>
    <w:p>
      <w:pPr>
        <w:spacing w:after="100" w:before="0"/>
      </w:pPr>
      <w:r>
        <w:rPr>
          <w:b w:val="0"/>
        </w:rPr>
        <w:t>A. Rashtrakuta</w:t>
      </w:r>
    </w:p>
    <w:p>
      <w:pPr>
        <w:spacing w:after="100" w:before="0"/>
      </w:pPr>
      <w:r>
        <w:rPr>
          <w:b w:val="0"/>
        </w:rPr>
        <w:t>B. Chola</w:t>
      </w:r>
    </w:p>
    <w:p>
      <w:pPr>
        <w:spacing w:after="100" w:before="0"/>
      </w:pPr>
      <w:r>
        <w:rPr>
          <w:b w:val="0"/>
        </w:rPr>
        <w:t>C. Kushana</w:t>
      </w:r>
    </w:p>
    <w:p>
      <w:pPr>
        <w:spacing w:after="100" w:before="0"/>
      </w:pPr>
      <w:r>
        <w:rPr>
          <w:b w:val="0"/>
        </w:rPr>
        <w:t>D. Mauryan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In the Mauryan empire Kautilya refers to two types of courts : Dharmasthiyas (dealt with civil matters).</w:t>
      </w:r>
    </w:p>
    <w:p>
      <w:pPr>
        <w:spacing w:before="0"/>
      </w:pPr>
      <w:r>
        <w:rPr>
          <w:b w:val="0"/>
        </w:rPr>
        <w:t>• Kantakasodhana (dealt with criminal matters).</w:t>
      </w:r>
    </w:p>
    <w:p>
      <w:pPr>
        <w:spacing w:before="0"/>
      </w:pPr>
      <w:r>
        <w:rPr>
          <w:b w:val="0"/>
        </w:rPr>
      </w:r>
    </w:p>
    <w:p>
      <w:pPr>
        <w:spacing w:after="100" w:line="360" w:lineRule="auto" w:before="0"/>
      </w:pPr>
      <w:r>
        <w:rPr>
          <w:b w:val="0"/>
        </w:rPr>
        <w:t>42. In which of the following states is the headquarters of IDBI (Industrial Development Bank of India) located?</w:t>
      </w:r>
    </w:p>
    <w:p>
      <w:pPr>
        <w:spacing w:before="0"/>
      </w:pPr>
      <w:r>
        <w:rPr>
          <w:b w:val="0"/>
        </w:rPr>
      </w:r>
    </w:p>
    <w:p>
      <w:pPr>
        <w:spacing w:after="100" w:before="0"/>
      </w:pPr>
      <w:r>
        <w:rPr>
          <w:b w:val="0"/>
        </w:rPr>
        <w:t>A. Maharashtra</w:t>
      </w:r>
    </w:p>
    <w:p>
      <w:pPr>
        <w:spacing w:after="100" w:before="0"/>
      </w:pPr>
      <w:r>
        <w:rPr>
          <w:b w:val="0"/>
        </w:rPr>
        <w:t>B. West Bengal</w:t>
      </w:r>
    </w:p>
    <w:p>
      <w:pPr>
        <w:spacing w:after="100" w:before="0"/>
      </w:pPr>
      <w:r>
        <w:rPr>
          <w:b w:val="0"/>
        </w:rPr>
        <w:t>C. Karnataka</w:t>
      </w:r>
    </w:p>
    <w:p>
      <w:pPr>
        <w:spacing w:after="100" w:before="0"/>
      </w:pPr>
      <w:r>
        <w:rPr>
          <w:b w:val="0"/>
        </w:rPr>
        <w:t>D. Haryana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headquarters of IDBI (Industrial Development Bank of India) is located in Maharashtra. It was established in 1964 and came into operation on July 1, 1964, to provide credit and other financial facilities for the development of industries in India. It has been categorized as a private sector bank by the Reserve Bank of India, with effect from January 21, 2019.</w:t>
      </w:r>
    </w:p>
    <w:p>
      <w:pPr>
        <w:spacing w:before="0"/>
      </w:pPr>
      <w:r>
        <w:rPr>
          <w:b w:val="0"/>
        </w:rPr>
      </w:r>
    </w:p>
    <w:p>
      <w:pPr>
        <w:spacing w:after="100" w:line="360" w:lineRule="auto" w:before="0"/>
      </w:pPr>
      <w:r>
        <w:rPr>
          <w:b w:val="0"/>
        </w:rPr>
        <w:t>43. Who among the following was the founder and the first Chairman and Commissioner of the Indian Premier League (IPL)?</w:t>
      </w:r>
    </w:p>
    <w:p>
      <w:pPr>
        <w:spacing w:before="0"/>
      </w:pPr>
      <w:r>
        <w:rPr>
          <w:b w:val="0"/>
        </w:rPr>
      </w:r>
    </w:p>
    <w:p>
      <w:pPr>
        <w:spacing w:after="100" w:before="0"/>
      </w:pPr>
      <w:r>
        <w:rPr>
          <w:b w:val="0"/>
        </w:rPr>
        <w:t>A. Raj Singh Dungarpur</w:t>
      </w:r>
    </w:p>
    <w:p>
      <w:pPr>
        <w:spacing w:after="100" w:before="0"/>
      </w:pPr>
      <w:r>
        <w:rPr>
          <w:b w:val="0"/>
        </w:rPr>
        <w:t>B. Lalit Modi</w:t>
      </w:r>
    </w:p>
    <w:p>
      <w:pPr>
        <w:spacing w:after="100" w:before="0"/>
      </w:pPr>
      <w:r>
        <w:rPr>
          <w:b w:val="0"/>
        </w:rPr>
        <w:t>C. Jagmohan Dalmiya</w:t>
      </w:r>
    </w:p>
    <w:p>
      <w:pPr>
        <w:spacing w:after="100" w:before="0"/>
      </w:pPr>
      <w:r>
        <w:rPr>
          <w:b w:val="0"/>
        </w:rPr>
        <w:t>D. Sandeep Patil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Lalit Modi. Key Points Important Points Additional Information Persons Important Points Rajeev Shukla He was the former Chairman Indian Premier League. He is the Vice-President of BCCI since the year 2020. Sourav Ganguly He was the former player and captain of the Indian cricket team. He is the chief of BCCI (2020). Ranjib Biswal He was the former Chairman of the Indian Premier League. He was also a former Indian cricket player.</w:t>
      </w:r>
    </w:p>
    <w:p>
      <w:pPr>
        <w:spacing w:before="0"/>
      </w:pPr>
      <w:r>
        <w:rPr>
          <w:b w:val="0"/>
        </w:rPr>
        <w:t>• Lalit Modi was the founder &amp; first Chairman and Commissioner of the Indian Premier League (IPL) and ran the tournament for three years until 2010.</w:t>
      </w:r>
    </w:p>
    <w:p>
      <w:pPr>
        <w:spacing w:before="0"/>
      </w:pPr>
      <w:r>
        <w:rPr>
          <w:b w:val="0"/>
        </w:rPr>
        <w:t>• In 2010 he was announced as the second most powerful person in Indian Sports by Sports Illustrated.</w:t>
      </w:r>
    </w:p>
    <w:p>
      <w:pPr>
        <w:spacing w:before="0"/>
      </w:pPr>
      <w:r>
        <w:rPr>
          <w:b w:val="0"/>
        </w:rPr>
        <w:t>• Brijesh Patel is the present Chairman of the Indian Premier League in the year 2020.</w:t>
      </w:r>
    </w:p>
    <w:p>
      <w:pPr>
        <w:spacing w:before="0"/>
      </w:pPr>
      <w:r>
        <w:rPr>
          <w:b w:val="0"/>
        </w:rPr>
        <w:t>• There have been thirteen seasons of the IPL tournament.</w:t>
      </w:r>
    </w:p>
    <w:p>
      <w:pPr>
        <w:spacing w:before="0"/>
      </w:pPr>
      <w:r>
        <w:rPr>
          <w:b w:val="0"/>
        </w:rPr>
        <w:t>• The 2021 IPL title holders are the Chennai Super Kings.</w:t>
      </w:r>
    </w:p>
    <w:p>
      <w:pPr>
        <w:spacing w:before="0"/>
      </w:pPr>
      <w:r>
        <w:rPr>
          <w:b w:val="0"/>
        </w:rPr>
        <w:t>• The Indian Premier League (IPL) 2022 ended with Gujarat Titans (GT) lifting the trophy by defeating inaugural champions Rajasthan Royals (RR) at the Narendra Modi Stadium, Ahmedabad.</w:t>
      </w:r>
    </w:p>
    <w:p>
      <w:pPr>
        <w:spacing w:before="0"/>
      </w:pPr>
      <w:r>
        <w:rPr>
          <w:b w:val="0"/>
        </w:rPr>
        <w:t>• The Indian Premier League (IPL) 2022, was the 15th edition of the professional Twenty20 cricket league established by the Board of Control for Cricket in India (BCCI).</w:t>
      </w:r>
    </w:p>
    <w:p>
      <w:pPr>
        <w:spacing w:before="0"/>
      </w:pPr>
      <w:r>
        <w:rPr>
          <w:b w:val="0"/>
        </w:rPr>
        <w:t>• The host country for IPl 2022 was India.</w:t>
      </w:r>
    </w:p>
    <w:p>
      <w:pPr>
        <w:spacing w:before="0"/>
      </w:pPr>
      <w:r>
        <w:rPr>
          <w:b w:val="0"/>
        </w:rPr>
        <w:t>• The Orange Cap title winner is Jos Butler (Rajasthan Royals) with Total runs: 863 runs.</w:t>
      </w:r>
    </w:p>
    <w:p>
      <w:pPr>
        <w:spacing w:before="0"/>
      </w:pPr>
      <w:r>
        <w:rPr>
          <w:b w:val="0"/>
        </w:rPr>
        <w:t>• The Purple Cap title winner is Yuzvendra Chahal (Rajasthan Royals) with total 27 Wickets.</w:t>
      </w:r>
    </w:p>
    <w:p>
      <w:pPr>
        <w:spacing w:before="0"/>
      </w:pPr>
      <w:r>
        <w:rPr>
          <w:b w:val="0"/>
        </w:rPr>
        <w:t>• IPL 2022 Sponsorer was TATA.</w:t>
      </w:r>
    </w:p>
    <w:p>
      <w:pPr>
        <w:spacing w:before="0"/>
      </w:pPr>
      <w:r>
        <w:rPr>
          <w:b w:val="0"/>
        </w:rPr>
      </w:r>
    </w:p>
    <w:p>
      <w:pPr>
        <w:spacing w:after="100" w:line="360" w:lineRule="auto" w:before="0"/>
      </w:pPr>
      <w:r>
        <w:rPr>
          <w:b w:val="0"/>
        </w:rPr>
        <w:t>44. Fourteen persons can do a work in 18 days. After 5 days of work, 6 workers left the work, and joined back on the last day of the work. In how many days the work got completed?</w:t>
      </w:r>
    </w:p>
    <w:p>
      <w:pPr>
        <w:spacing w:before="0"/>
      </w:pPr>
      <w:r>
        <w:rPr>
          <w:b w:val="0"/>
        </w:rPr>
      </w:r>
    </w:p>
    <w:p>
      <w:pPr>
        <w:spacing w:after="100" w:before="0"/>
      </w:pPr>
      <w:r>
        <w:rPr>
          <w:b w:val="0"/>
        </w:rPr>
        <w:t>A. 27</w:t>
      </w:r>
    </w:p>
    <w:p>
      <w:pPr>
        <w:spacing w:after="100" w:before="0"/>
      </w:pPr>
      <w:r>
        <w:rPr>
          <w:b w:val="0"/>
        </w:rPr>
        <w:t>B. 21</w:t>
      </w:r>
    </w:p>
    <w:p>
      <w:pPr>
        <w:spacing w:after="100" w:before="0"/>
      </w:pPr>
      <w:r>
        <w:rPr>
          <w:b w:val="0"/>
        </w:rPr>
        <w:t>C. 24</w:t>
      </w:r>
    </w:p>
    <w:p>
      <w:pPr>
        <w:spacing w:after="100" w:before="0"/>
      </w:pPr>
      <w:r>
        <w:rPr>
          <w:b w:val="0"/>
        </w:rPr>
        <w:t>D. 12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TrickTotal Work = 14 × 18 = 252 units.Work done in first 5 days = 14 × 5 = 70 units.Work done on last day (all 14 present) = 14 × 1 = 14 units.Remaining work = 252 − (70 + 14) = 168 units.Days with 8 workers = 168 ÷ 8 = 21 days.Total days = 5 + 21 + 1 = 27 days.∴ The correct answer is 27 days.Alternate MethodGiven: Initial workers = 14, Initial days = 18. Workers left = 6. Joining back = Last day.Formula Used: Total Work = Number of Persons × Number of Days⇒ Total Work = 14 × 18 = 252 units⇒ Work in first 5 days = 14 × 5 = 70 units⇒ Work on the very last day (all returned) = 14 × 1 = 14 units⇒ Work remaining for the middle period = 252 − 70 − 14 = 168 units⇒ Number of workers in middle period = 14 − 6 = 8 workers⇒ Time for middle period = 168 ÷ 8 = 21 days⇒ Total time taken = 5 (initial) + 21 (middle) + 1 (last) = 27 days∴ The correct answer is 27 days.Additional InformationMan-Days ConceptThe total work is always constant and is calculated as the product of the number of men and the number of days (M1D1 = M2D2).Work Equivalence FormulaFor varying number of people over different periods: Total Work = (m1 × d1) + (m2 × d2) + ... + (mn × dn).</w:t>
      </w:r>
    </w:p>
    <w:p>
      <w:pPr>
        <w:spacing w:before="0"/>
      </w:pPr>
      <w:r>
        <w:rPr>
          <w:b w:val="0"/>
        </w:rPr>
      </w:r>
    </w:p>
    <w:p>
      <w:pPr>
        <w:spacing w:after="100" w:line="360" w:lineRule="auto" w:before="0"/>
      </w:pPr>
      <w:r>
        <w:rPr>
          <w:b w:val="0"/>
        </w:rPr>
        <w:t>45. The table shows the daily income of 50 persons. Study the table and answer the question. Income (Rs.) No. of persons less than 200 12 less than 250 26 less than 300 34 less than 350 40 less than 400 50 What is the ratio of the number of persons earning less than Rs. 200 to the number of persons earning Rs. 300 or more?</w:t>
      </w:r>
    </w:p>
    <w:p>
      <w:pPr>
        <w:spacing w:before="0"/>
      </w:pPr>
      <w:r>
        <w:rPr>
          <w:b w:val="0"/>
        </w:rPr>
      </w:r>
    </w:p>
    <w:p>
      <w:pPr>
        <w:spacing w:after="100" w:before="0"/>
      </w:pPr>
      <w:r>
        <w:rPr>
          <w:b w:val="0"/>
        </w:rPr>
        <w:t>A. 6 : 17</w:t>
      </w:r>
    </w:p>
    <w:p>
      <w:pPr>
        <w:spacing w:after="100" w:before="0"/>
      </w:pPr>
      <w:r>
        <w:rPr>
          <w:b w:val="0"/>
        </w:rPr>
        <w:t>B. 3 : 4</w:t>
      </w:r>
    </w:p>
    <w:p>
      <w:pPr>
        <w:spacing w:after="100" w:before="0"/>
      </w:pPr>
      <w:r>
        <w:rPr>
          <w:b w:val="0"/>
        </w:rPr>
        <w:t>C. 3 : 10</w:t>
      </w:r>
    </w:p>
    <w:p>
      <w:pPr>
        <w:spacing w:after="100" w:before="0"/>
      </w:pPr>
      <w:r>
        <w:rPr>
          <w:b w:val="0"/>
        </w:rPr>
        <w:t>D. 6 : 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No. of persons earn less than Rs 200 = 12 No. of persons earn Rs 300 or more = 50 - 34 = 16 [We don't take 40 because 350 or less than that is also less than 400] So, ratio = 12 : 16 ⇒ 3 : 4 ∴ Required ratio is 3 : 4 Key Points Income (Rs.) No. of persons 0 - 200 12 200 - 250 14 250 - 300 08 300 - 350 06 350 - 400 10 The above-mentioned table is the crux of the given table in the question. Now from the above table, we can say that the number of persons in the income ranging less than 200 is 12 and the number of persons earning Rs 300 or more is 16 i.e. (06 + 10) Hence, the desired ratio is:- 12 : 16 = 3 : 4</w:t>
      </w:r>
    </w:p>
    <w:p>
      <w:pPr>
        <w:spacing w:before="0"/>
      </w:pPr>
      <w:r>
        <w:rPr>
          <w:b w:val="0"/>
        </w:rPr>
      </w:r>
    </w:p>
    <w:p>
      <w:pPr>
        <w:spacing w:after="100" w:line="360" w:lineRule="auto" w:before="0"/>
      </w:pPr>
      <w:r>
        <w:rPr>
          <w:b w:val="0"/>
        </w:rPr>
        <w:t>46. An article is marked 27% above its cost price. If x% discount is allowed on the marked price and still there is a profit of 6.68%, then is the value of x?</w:t>
      </w:r>
    </w:p>
    <w:p>
      <w:pPr>
        <w:spacing w:before="0"/>
      </w:pPr>
      <w:r>
        <w:rPr>
          <w:b w:val="0"/>
        </w:rPr>
      </w:r>
    </w:p>
    <w:p>
      <w:pPr>
        <w:spacing w:after="100" w:before="0"/>
      </w:pPr>
      <w:r>
        <w:rPr>
          <w:b w:val="0"/>
        </w:rPr>
        <w:t>A. 20</w:t>
      </w:r>
    </w:p>
    <w:p>
      <w:pPr>
        <w:spacing w:after="100" w:before="0"/>
      </w:pPr>
      <w:r>
        <w:rPr>
          <w:b w:val="0"/>
        </w:rPr>
        <w:t>B. 12.5</w:t>
      </w:r>
    </w:p>
    <w:p>
      <w:pPr>
        <w:spacing w:after="100" w:before="0"/>
      </w:pPr>
      <w:r>
        <w:rPr>
          <w:b w:val="0"/>
        </w:rPr>
        <w:t>C. 15</w:t>
      </w:r>
    </w:p>
    <w:p>
      <w:pPr>
        <w:spacing w:after="100" w:before="0"/>
      </w:pPr>
      <w:r>
        <w:rPr>
          <w:b w:val="0"/>
        </w:rPr>
        <w:t>D. 16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Marked price = 27% above the cost price After giving x% discount on marked price there is still a profit of 6.68% Concept used: S.P. = C.P. × [(100 + gain%)/100] (S.P. = Selling price, C.P.= Cost price) S.P. = [M.P. – (M.P. × Discount %)] (M.P. = Marked price) Calculation: Let the C.P. of the article be Rs. 100 units. So, The S.P. of the article is = [(100 + 6.68)/100] × 100 ⇒ 106.68 units The M.P. of the article is = [100x + (100x × 27%)] ⇒ 100 + 27 ⇒ 127 units Now, The S.P. of the article is = [127 - (127 × x%)] = 106.68 ⇒ 127 - 127x/100 = 106.68 ⇒ 127 – 1.27x = 106.68 ⇒ 1.27x = 127 -106.68 ⇒ x = 20.32/1.27 ⇒ x = 16 ∴ The value of x is 16.</w:t>
      </w:r>
    </w:p>
    <w:p>
      <w:pPr>
        <w:spacing w:before="0"/>
      </w:pPr>
      <w:r>
        <w:rPr>
          <w:b w:val="0"/>
        </w:rPr>
      </w:r>
    </w:p>
    <w:p>
      <w:pPr>
        <w:spacing w:after="100" w:line="360" w:lineRule="auto" w:before="0"/>
      </w:pPr>
      <w:r>
        <w:rPr>
          <w:b w:val="0"/>
        </w:rPr>
        <w:t>47. The ratio of two numbers A and B is 5 : 8. If 5 is added to each of A and B, then the ratio becomes 2 : 3. The difference in A and B is:</w:t>
      </w:r>
    </w:p>
    <w:p>
      <w:pPr>
        <w:spacing w:before="0"/>
      </w:pPr>
      <w:r>
        <w:rPr>
          <w:b w:val="0"/>
        </w:rPr>
      </w:r>
    </w:p>
    <w:p>
      <w:pPr>
        <w:spacing w:after="100" w:before="0"/>
      </w:pPr>
      <w:r>
        <w:rPr>
          <w:b w:val="0"/>
        </w:rPr>
        <w:t>A. 20</w:t>
      </w:r>
    </w:p>
    <w:p>
      <w:pPr>
        <w:spacing w:after="100" w:before="0"/>
      </w:pPr>
      <w:r>
        <w:rPr>
          <w:b w:val="0"/>
        </w:rPr>
        <w:t>B. 10</w:t>
      </w:r>
    </w:p>
    <w:p>
      <w:pPr>
        <w:spacing w:after="100" w:before="0"/>
      </w:pPr>
      <w:r>
        <w:rPr>
          <w:b w:val="0"/>
        </w:rPr>
        <w:t>C. 15</w:t>
      </w:r>
    </w:p>
    <w:p>
      <w:pPr>
        <w:spacing w:after="100" w:before="0"/>
      </w:pPr>
      <w:r>
        <w:rPr>
          <w:b w:val="0"/>
        </w:rPr>
        <w:t>D. 12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Initial ratio of A : B is 5 : 8 (Difference = 3 units). Final ratio after adding 5 is 2 : 3 (Difference = 1 unit). To make the differences equal, multiply the second ratio by 3: (2 : 3) × 3 = 6 : 9. Change in each part is 1 unit (from 5 to 6 or 8 to 9), which equals the added value 5. Difference in A and B = 3 units = 3 × 5 = 15. ∴ The correct answer is 15. Alternate Method Given: Ratio A : B = 5 : 8 and the ratio becomes 2 : 3 when 5 is added to both. Formula: If numbers are in ratio a : b, they can be taken as ax and bx. Let the two numbers A and B be 5x and 8x respectively. ⇒ (5x + 5) / (8x + 5) = 2 / 3 ⇒ 3 × (5x + 5) = 2 × (8x + 5) ⇒ 15x + 15 = 16x + 10 ⇒ 16x − 15x = 15 − 10 ⇒ x = 5 ⇒ Number A = 5 × 5 = 25 ⇒ Number B = 8 × 5 = 40 ⇒ Difference = 40 − 25 = 15 ∴ The correct answer is 15. Additional Information Ratio Difference Logic When the same quantity is added to or subtracted from both terms of a ratio, the absolute difference between the parts remains proportional to the value added/subtracted. Proportion Rule If a/b = c/d, then ad = bc. This cross-multiplication is the standard algebraic way to solve ratio change problems. Equating Parts To solve ratio problems quickly, always aim to make the ratio difference consistent between the initial and final states by multiplying with a suitable constant.</w:t>
      </w:r>
    </w:p>
    <w:p>
      <w:pPr>
        <w:spacing w:before="0"/>
      </w:pPr>
      <w:r>
        <w:rPr>
          <w:b w:val="0"/>
        </w:rPr>
      </w:r>
    </w:p>
    <w:p>
      <w:pPr>
        <w:spacing w:after="100" w:line="360" w:lineRule="auto" w:before="0"/>
      </w:pPr>
      <w:r>
        <w:rPr>
          <w:b w:val="0"/>
        </w:rPr>
        <w:t>48. A takes 2 hours more than B to cover a distance of 40 km. If A doubles his speed, he takes 1(1/2) hour more than B to cover 80 km. To cover a distance of 120 km, how much time (in hours) will B take travelling at his same speed?</w:t>
      </w:r>
    </w:p>
    <w:p>
      <w:pPr>
        <w:spacing w:before="0"/>
      </w:pPr>
      <w:r>
        <w:rPr>
          <w:b w:val="0"/>
        </w:rPr>
      </w:r>
    </w:p>
    <w:p>
      <w:pPr>
        <w:spacing w:after="100" w:before="0"/>
      </w:pPr>
      <w:r>
        <w:rPr>
          <w:b w:val="0"/>
        </w:rPr>
        <w:t>A. 1(1/4)</w:t>
      </w:r>
    </w:p>
    <w:p>
      <w:pPr>
        <w:spacing w:after="100" w:before="0"/>
      </w:pPr>
      <w:r>
        <w:rPr>
          <w:b w:val="0"/>
        </w:rPr>
        <w:t>B. 1(2/3)</w:t>
      </w:r>
    </w:p>
    <w:p>
      <w:pPr>
        <w:spacing w:after="100" w:before="0"/>
      </w:pPr>
      <w:r>
        <w:rPr>
          <w:b w:val="0"/>
        </w:rPr>
        <w:t>C. 1(1/3)</w:t>
      </w:r>
    </w:p>
    <w:p>
      <w:pPr>
        <w:spacing w:after="100" w:before="0"/>
      </w:pPr>
      <w:r>
        <w:rPr>
          <w:b w:val="0"/>
        </w:rPr>
        <w:t>D. 1(1/2)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Alternate Method Time taken by A to cover 40 km distance = t + 2 hours, where t is the time taken by B to cover the distance. Time taken by A to cover the 40 km distance when its speed is double = Time taken to cover 80 km distance/2 = (2t + 3/2)/2 = t + 3/4 Distance = (S1 × S2)/(S1 - S2) [Time difference] Here, S1 = x, S2 = 2x (For A) 40 = 2x × x/(2x - x)[t + 2 - t - 3/4] ⇒ 40 = 2x(5/4) ⇒ x = 16 Actual time taken by A = 40/16 = 2.5 hours Actual time taken by B = 2.5 - 2 = 0.5 hour Speed of B = 40/0.5 = 80 km/h Required time taken by B = 120/80 = 3/2 hours Traditional method: Given: A takes 2 hours more than B to cover a distance of 40 km When A doubles his speed, he takes 1.5 hours more than B to travel 80 km Concept used: Distance = Speed × Time Calculation: Let The speed B be x km/h. Time taken by B to cover 40km = 40/x hour Time taken by A to cover 40km = [(40/x) + 2] hour Speed of A = (40)/[(40 + 2)/x] kmph ⇒ (20x)/(20 + x) kmph ……… (1) Now, Time taken by B to cover 80 km = 80/x hour When A doubles his speed = (40x)/(20 + x) kmph Time taken by A to cover 80 km = 80/(40x)/(20 + x) ⇒ (40 + 2x)/x hour Now in this case, A takes 1.5 hour more than B to travel 80 km So, ⇒ (40 + 2x)/x - 80/x = 3/2 ⇒ (40 + 2x - 80)/x = 3/2 ⇒ 4x - 80 = 3x ⇒ x = 80 So, Speed of B is 80 kmph. Now, To cover a distance of 120 km, B will take ⇒ 120/80 = 1.5 hours ∴ To cover a distance of 120 km, B will take 1.5 hours. Shortcut TrickLet, time taken by B = t hours and, A = t + 2 Now, the speed of B = 40/t kmph and the speed of A = 40/(t + 2) kmph We know, Distance = Speed × time To travel a distance of 80 km A doubles his speed A takes = (80/(80/t+2)) = (t + 2) hours B takes = 80/(40/t) = 2t hours According to the question, t + 2 - 2t = 1(1/2) ⇒ t = 1/2 Now B takes 1/2 hours to cover 40 km ∴ B will travel 120 km in (3 × 1/2) = 3/2 hours = 1(1/2) hours</w:t>
      </w:r>
    </w:p>
    <w:p>
      <w:pPr>
        <w:spacing w:before="0"/>
      </w:pPr>
      <w:r>
        <w:rPr>
          <w:b w:val="0"/>
        </w:rPr>
      </w:r>
    </w:p>
    <w:p>
      <w:pPr>
        <w:spacing w:after="100" w:line="360" w:lineRule="auto" w:before="0"/>
      </w:pPr>
      <w:r>
        <w:rPr>
          <w:b w:val="0"/>
        </w:rPr>
        <w:t>49. Simplify the following expression: 3 × 8 ÷ 9 of 6 - 2 ÷ 3 × (5 - 2) × 2 + 18 ÷ 3 of 3</w:t>
      </w:r>
    </w:p>
    <w:p>
      <w:pPr>
        <w:spacing w:before="0"/>
      </w:pPr>
      <w:r>
        <w:rPr>
          <w:b w:val="0"/>
        </w:rPr>
      </w:r>
    </w:p>
    <w:p>
      <w:pPr>
        <w:spacing w:after="100" w:before="0"/>
      </w:pPr>
      <w:r>
        <w:rPr>
          <w:b w:val="0"/>
        </w:rPr>
        <w:t>A. 2(1/3)</w:t>
      </w:r>
    </w:p>
    <w:p>
      <w:pPr>
        <w:spacing w:after="100" w:before="0"/>
      </w:pPr>
      <w:r>
        <w:rPr>
          <w:b w:val="0"/>
        </w:rPr>
        <w:t>B. -4</w:t>
      </w:r>
    </w:p>
    <w:p>
      <w:pPr>
        <w:spacing w:after="100" w:before="0"/>
      </w:pPr>
      <w:r>
        <w:rPr>
          <w:b w:val="0"/>
        </w:rPr>
        <w:t>C. 2(12/13)</w:t>
      </w:r>
    </w:p>
    <w:p>
      <w:pPr>
        <w:spacing w:after="100" w:before="0"/>
      </w:pPr>
      <w:r>
        <w:rPr>
          <w:b w:val="0"/>
        </w:rPr>
        <w:t>D. -1(5/9)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3 × 8 ÷ 9 of 6 - 2 ÷ 3 × (5 - 2) × 2 + 18 ÷ 3 of 3 Concept used: Calculation: 3 × 8 ÷ 9 of 6 - 2 ÷ 3 × (5 - 2) × 2 + 18 ÷ 3 of 3 ⇒ 3 × 8 ÷ 9 of 6 - 2 ÷ 3 × 3 × 2 + 18 ÷ 3 of 3 ⇒ 3 × 8/54 - 2/3 × 3 × 2 + 18/9 ⇒ 4/9 - 4 + 2 ⇒ (4 - 36 + 18)/9 ⇒ - 14/9 ⇒ -1(5/9) ∴ Required answer is -1(5/9)</w:t>
      </w:r>
    </w:p>
    <w:p>
      <w:pPr>
        <w:spacing w:before="0"/>
      </w:pPr>
      <w:r>
        <w:rPr>
          <w:b w:val="0"/>
        </w:rPr>
      </w:r>
    </w:p>
    <w:p>
      <w:pPr>
        <w:spacing w:after="100" w:line="360" w:lineRule="auto" w:before="0"/>
      </w:pPr>
      <w:r>
        <w:rPr>
          <w:b w:val="0"/>
        </w:rPr>
        <w:t>50. In a circle, chords AB and CD intersect internally, at E. If CD = 16 cm, DE = 6 cm, AE = 12 cm, and BE = x cm then the value of x is:</w:t>
      </w:r>
    </w:p>
    <w:p>
      <w:pPr>
        <w:spacing w:before="0"/>
      </w:pPr>
      <w:r>
        <w:rPr>
          <w:b w:val="0"/>
        </w:rPr>
      </w:r>
    </w:p>
    <w:p>
      <w:pPr>
        <w:spacing w:after="100" w:before="0"/>
      </w:pPr>
      <w:r>
        <w:rPr>
          <w:b w:val="0"/>
        </w:rPr>
        <w:t>A. 6</w:t>
      </w:r>
    </w:p>
    <w:p>
      <w:pPr>
        <w:spacing w:after="100" w:before="0"/>
      </w:pPr>
      <w:r>
        <w:rPr>
          <w:b w:val="0"/>
        </w:rPr>
        <w:t>B. 17</w:t>
      </w:r>
    </w:p>
    <w:p>
      <w:pPr>
        <w:spacing w:after="100" w:before="0"/>
      </w:pPr>
      <w:r>
        <w:rPr>
          <w:b w:val="0"/>
        </w:rPr>
        <w:t>C. 5</w:t>
      </w:r>
    </w:p>
    <w:p>
      <w:pPr>
        <w:spacing w:after="100" w:before="0"/>
      </w:pPr>
      <w:r>
        <w:rPr>
          <w:b w:val="0"/>
        </w:rPr>
        <w:t>D. 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CD = 16 cm DE = 6 cm AE = 12 cm BE = x Concept used: In a circle, chords AB and CD intersect internally at a point E then, AE × BE = CE × DE Calculation: CD = 16 cm DE = 6 cm CE = 16 - 6 = 10cm According to the concept, 12 × x = 6 × 10 ⇒ x = 5 ∴ The value of x is 5cm.</w:t>
      </w:r>
    </w:p>
    <w:p>
      <w:pPr>
        <w:spacing w:before="0"/>
      </w:pPr>
      <w:r>
        <w:rPr>
          <w:b w:val="0"/>
        </w:rPr>
      </w:r>
    </w:p>
    <w:p>
      <w:pPr>
        <w:spacing w:after="100" w:line="360" w:lineRule="auto" w:before="0"/>
      </w:pPr>
      <w:r>
        <w:rPr>
          <w:b w:val="0"/>
        </w:rPr>
        <w:t>51. If a2 + b2 + c2 + 216 = 12(a + b - 2c), then √(ab-bc-ca) is:</w:t>
      </w:r>
    </w:p>
    <w:p>
      <w:pPr>
        <w:spacing w:before="0"/>
      </w:pPr>
      <w:r>
        <w:rPr>
          <w:b w:val="0"/>
        </w:rPr>
      </w:r>
    </w:p>
    <w:p>
      <w:pPr>
        <w:spacing w:after="100" w:before="0"/>
      </w:pPr>
      <w:r>
        <w:rPr>
          <w:b w:val="0"/>
        </w:rPr>
        <w:t>A. 8√5</w:t>
      </w:r>
    </w:p>
    <w:p>
      <w:pPr>
        <w:spacing w:after="100" w:before="0"/>
      </w:pPr>
      <w:r>
        <w:rPr>
          <w:b w:val="0"/>
        </w:rPr>
        <w:t>B. 6√5</w:t>
      </w:r>
    </w:p>
    <w:p>
      <w:pPr>
        <w:spacing w:after="100" w:before="0"/>
      </w:pPr>
      <w:r>
        <w:rPr>
          <w:b w:val="0"/>
        </w:rPr>
        <w:t>C. 3√5</w:t>
      </w:r>
    </w:p>
    <w:p>
      <w:pPr>
        <w:spacing w:after="100" w:before="0"/>
      </w:pPr>
      <w:r>
        <w:rPr>
          <w:b w:val="0"/>
        </w:rPr>
        <w:t>D. 4√5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a2 + b2 + c2 + 216 = 12(a + b - 2c) Concept used: (a + b)2 = a2 + b2 + 2ab (a - b)2 = a2 + b2 - 2ab Calculation: a2 + b2 + c2 + 216 = 12(a + b - 2c) ⇒ a2 + b2 + c2 + 216 = 12a + 12b - 24c ⇒ a2 - 12a + 36 + b2 - 12b + 36 + c2 + 24c + 144 = 0 ⇒ (a - 6)2+ (b - 6)2 + (c + 12)2 = 0 (a - 6) = 0 (b - 6) = 0 (c + 12) = 0 So, a = 6 b = 6 c = - 12 √(ab-bc-ca) ⇒ √(6×6-6×(-12)-(-12)× 6) ⇒ √(36 + 72+72) ⇒ √(180) ⇒ 6√5 ∴ The value of √(ab-bc-ca) is 6√5</w:t>
      </w:r>
    </w:p>
    <w:p>
      <w:pPr>
        <w:spacing w:before="0"/>
      </w:pPr>
      <w:r>
        <w:rPr>
          <w:b w:val="0"/>
        </w:rPr>
      </w:r>
    </w:p>
    <w:p>
      <w:pPr>
        <w:spacing w:after="100" w:line="360" w:lineRule="auto" w:before="0"/>
      </w:pPr>
      <w:r>
        <w:rPr>
          <w:b w:val="0"/>
        </w:rPr>
        <w:t>52. Triangle ABC is an equilateral triangle. D and E are points on AB and AC respectively such that DE is parallel to BC and is equal to half the length of BC. If AD + CE + BC = 30 cm, then find the perimeter (in cm) of the quadrilateral BCED.</w:t>
      </w:r>
    </w:p>
    <w:p>
      <w:pPr>
        <w:spacing w:before="0"/>
      </w:pPr>
      <w:r>
        <w:rPr>
          <w:b w:val="0"/>
        </w:rPr>
      </w:r>
    </w:p>
    <w:p>
      <w:pPr>
        <w:spacing w:after="100" w:before="0"/>
      </w:pPr>
      <w:r>
        <w:rPr>
          <w:b w:val="0"/>
        </w:rPr>
        <w:t>A. 25</w:t>
      </w:r>
    </w:p>
    <w:p>
      <w:pPr>
        <w:spacing w:after="100" w:before="0"/>
      </w:pPr>
      <w:r>
        <w:rPr>
          <w:b w:val="0"/>
        </w:rPr>
        <w:t>B. 45</w:t>
      </w:r>
    </w:p>
    <w:p>
      <w:pPr>
        <w:spacing w:after="100" w:before="0"/>
      </w:pPr>
      <w:r>
        <w:rPr>
          <w:b w:val="0"/>
        </w:rPr>
        <w:t>C. 37.5</w:t>
      </w:r>
    </w:p>
    <w:p>
      <w:pPr>
        <w:spacing w:after="100" w:before="0"/>
      </w:pPr>
      <w:r>
        <w:rPr>
          <w:b w:val="0"/>
        </w:rPr>
        <w:t>D. 35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DE = (1/2) BC AD + CE + BC = 30 cm Concept used: If in a ΔABC, DE is a line parallel to BC and half of BC and D and E are midpoints of AB and AC respectively, then the Δ ABC and Δ ADE are similar triangles. And, AD/AB = AE/AC = DE/BC Calculation: AD + CE + BC = 30 cm Since, Δ ABC is an equilateral triangle so AB = AC = BC And D and E are midpoints of AB and AC respectively, ⇒ AD = AE and DB = EC AD + DB + BC = 30 ⇒ AB + BC = 30 ⇒ 2AB = 30 ⇒ AB = 15 Hence. ⇒ AB = BC = CA = 15 and, ⇒ AD = DB = AE = EC = DE = (15/2) =7.5 Now, The perimeter of the quadrilateral BCED, ⇒ BC + CE + ED + BD = 15 + 7.5 + 7.5 + 7.5 = 37.5 ∴ The perimeter (in cm) of the quadrilateral BCED is 37.5.</w:t>
      </w:r>
    </w:p>
    <w:p>
      <w:pPr>
        <w:spacing w:before="0"/>
      </w:pPr>
      <w:r>
        <w:rPr>
          <w:b w:val="0"/>
        </w:rPr>
      </w:r>
    </w:p>
    <w:p>
      <w:pPr>
        <w:spacing w:after="100" w:line="360" w:lineRule="auto" w:before="0"/>
      </w:pPr>
      <w:r>
        <w:rPr>
          <w:b w:val="0"/>
        </w:rPr>
        <w:t>53. Find the value of tan35° cot40° tan45° cot50° tan55°.</w:t>
      </w:r>
    </w:p>
    <w:p>
      <w:pPr>
        <w:spacing w:before="0"/>
      </w:pPr>
      <w:r>
        <w:rPr>
          <w:b w:val="0"/>
        </w:rPr>
      </w:r>
    </w:p>
    <w:p>
      <w:pPr>
        <w:spacing w:after="100" w:before="0"/>
      </w:pPr>
      <w:r>
        <w:rPr>
          <w:b w:val="0"/>
        </w:rPr>
        <w:t>A. 1</w:t>
      </w:r>
    </w:p>
    <w:p>
      <w:pPr>
        <w:spacing w:after="100" w:before="0"/>
      </w:pPr>
      <w:r>
        <w:rPr>
          <w:b w:val="0"/>
        </w:rPr>
        <w:t>B. (1/2)</w:t>
      </w:r>
    </w:p>
    <w:p>
      <w:pPr>
        <w:spacing w:after="100" w:before="0"/>
      </w:pPr>
      <w:r>
        <w:rPr>
          <w:b w:val="0"/>
        </w:rPr>
        <w:t>C. (1/2)</w:t>
      </w:r>
    </w:p>
    <w:p>
      <w:pPr>
        <w:spacing w:after="100" w:before="0"/>
      </w:pPr>
      <w:r>
        <w:rPr>
          <w:b w:val="0"/>
        </w:rPr>
        <w:t>D. -1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tan35° cot40° tan45° cot50° tan55° ⇒ tan35° tan(90 - 55)° cot40° cot(90 - 50)° tan45° ⇒ tan35° cot35° cot40° tan40° tan45° ⇒ tan35° 1/tan35° cot40° 1/cot40° tan45° ⇒ tan45° ⇒ 1</w:t>
      </w:r>
    </w:p>
    <w:p>
      <w:pPr>
        <w:spacing w:before="0"/>
      </w:pPr>
      <w:r>
        <w:rPr>
          <w:b w:val="0"/>
        </w:rPr>
      </w:r>
    </w:p>
    <w:p>
      <w:pPr>
        <w:spacing w:after="100" w:line="360" w:lineRule="auto" w:before="0"/>
      </w:pPr>
      <w:r>
        <w:rPr>
          <w:b w:val="0"/>
        </w:rPr>
        <w:t>54. A sold an article to B at a profit of 25%. B sold it to C at a profit of 15%. The profit made by B is Rs. 40 less than the profit made by A. What is the cost price (in Rs.) of the article for A?</w:t>
      </w:r>
    </w:p>
    <w:p>
      <w:pPr>
        <w:spacing w:before="0"/>
      </w:pPr>
      <w:r>
        <w:rPr>
          <w:b w:val="0"/>
        </w:rPr>
      </w:r>
    </w:p>
    <w:p>
      <w:pPr>
        <w:spacing w:after="100" w:before="0"/>
      </w:pPr>
      <w:r>
        <w:rPr>
          <w:b w:val="0"/>
        </w:rPr>
        <w:t>A. 640</w:t>
      </w:r>
    </w:p>
    <w:p>
      <w:pPr>
        <w:spacing w:after="100" w:before="0"/>
      </w:pPr>
      <w:r>
        <w:rPr>
          <w:b w:val="0"/>
        </w:rPr>
        <w:t>B. 546</w:t>
      </w:r>
    </w:p>
    <w:p>
      <w:pPr>
        <w:spacing w:after="100" w:before="0"/>
      </w:pPr>
      <w:r>
        <w:rPr>
          <w:b w:val="0"/>
        </w:rPr>
        <w:t>C. 240</w:t>
      </w:r>
    </w:p>
    <w:p>
      <w:pPr>
        <w:spacing w:after="100" w:before="0"/>
      </w:pPr>
      <w:r>
        <w:rPr>
          <w:b w:val="0"/>
        </w:rPr>
        <w:t>D. 400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A sold an article to B at a profit of 25%. B sold it to C at a profit of 15%. The profit made by B is Rs. 40 less than the profit made by A. Concept used: Profit = S.P. – C.P. (S.P. = Selling price, C.P.= Cost price) S.P. = C.P. + (C.P. × profit%) Calculation: Let A bought the article for Rs.100x A sold it to B at [100x + (100x × 25%)] = Rs.125x Profit earned by A = (125x – 100x) = Rs. 25x So, B bought the article for Rs. 125x B sold it to C at [125x + (125x × 15%)] = 143.75x Profit earned by B = (143.75x – 125x) = Rs. 18.75x According to the question, 25x – 18.75x = 40 ⇒ 6.25x = 40 ⇒ x = 6.4 So, A bought the article for (100 × 6.4) = 640 Rs. ∴ The cost price (in Rs.) of the article for A is 640.</w:t>
      </w:r>
    </w:p>
    <w:p>
      <w:pPr>
        <w:spacing w:before="0"/>
      </w:pPr>
      <w:r>
        <w:rPr>
          <w:b w:val="0"/>
        </w:rPr>
      </w:r>
    </w:p>
    <w:p>
      <w:pPr>
        <w:spacing w:after="100" w:line="360" w:lineRule="auto" w:before="0"/>
      </w:pPr>
      <w:r>
        <w:rPr>
          <w:b w:val="0"/>
        </w:rPr>
        <w:t>55. The data given in the table shows the number of students studying in four different disciplines in 5 institutes. Study the table and answer the question. Institutes Arts Science Commerce Computer Science A 36 48 59 57 B 45 54 55 48 C 55 36 56 51 D 45 48 55 53 E 48 44 52 55 Number of students studying Computer Science in the institutes A and C taken together is what percent of the number of students studying Arts in the institutes B and D taken together?</w:t>
      </w:r>
    </w:p>
    <w:p>
      <w:pPr>
        <w:spacing w:before="0"/>
      </w:pPr>
      <w:r>
        <w:rPr>
          <w:b w:val="0"/>
        </w:rPr>
      </w:r>
    </w:p>
    <w:p>
      <w:pPr>
        <w:spacing w:after="100" w:before="0"/>
      </w:pPr>
      <w:r>
        <w:rPr>
          <w:b w:val="0"/>
        </w:rPr>
        <w:t>A. 83.3</w:t>
      </w:r>
    </w:p>
    <w:p>
      <w:pPr>
        <w:spacing w:after="100" w:before="0"/>
      </w:pPr>
      <w:r>
        <w:rPr>
          <w:b w:val="0"/>
        </w:rPr>
        <w:t>B. 120</w:t>
      </w:r>
    </w:p>
    <w:p>
      <w:pPr>
        <w:spacing w:after="100" w:before="0"/>
      </w:pPr>
      <w:r>
        <w:rPr>
          <w:b w:val="0"/>
        </w:rPr>
        <w:t>C. 200</w:t>
      </w:r>
    </w:p>
    <w:p>
      <w:pPr>
        <w:spacing w:after="100" w:before="0"/>
      </w:pPr>
      <w:r>
        <w:rPr>
          <w:b w:val="0"/>
        </w:rPr>
        <w:t>D. 108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Students studying Arts in the institutes B and D taken together = 45 + 45 = 90 Students studying Computer Science in the institutes A and C taken together = 57 + 51 = 108 So. percentage = (108/90) × 100 = 120% ∴ Answer is 120%</w:t>
      </w:r>
    </w:p>
    <w:p>
      <w:pPr>
        <w:spacing w:before="0"/>
      </w:pPr>
      <w:r>
        <w:rPr>
          <w:b w:val="0"/>
        </w:rPr>
      </w:r>
    </w:p>
    <w:p>
      <w:pPr>
        <w:spacing w:after="100" w:line="360" w:lineRule="auto" w:before="0"/>
      </w:pPr>
      <w:r>
        <w:rPr>
          <w:b w:val="0"/>
        </w:rPr>
        <w:t>56. Weight of A is 20% more than weight of B, whose weight is 30% more than weight of C. By how much percent weight of A is more than weight of C?</w:t>
      </w:r>
    </w:p>
    <w:p>
      <w:pPr>
        <w:spacing w:before="0"/>
      </w:pPr>
      <w:r>
        <w:rPr>
          <w:b w:val="0"/>
        </w:rPr>
      </w:r>
    </w:p>
    <w:p>
      <w:pPr>
        <w:spacing w:after="100" w:before="0"/>
      </w:pPr>
      <w:r>
        <w:rPr>
          <w:b w:val="0"/>
        </w:rPr>
        <w:t>A. 44</w:t>
      </w:r>
    </w:p>
    <w:p>
      <w:pPr>
        <w:spacing w:after="100" w:before="0"/>
      </w:pPr>
      <w:r>
        <w:rPr>
          <w:b w:val="0"/>
        </w:rPr>
        <w:t>B. 69</w:t>
      </w:r>
    </w:p>
    <w:p>
      <w:pPr>
        <w:spacing w:after="100" w:before="0"/>
      </w:pPr>
      <w:r>
        <w:rPr>
          <w:b w:val="0"/>
        </w:rPr>
        <w:t>C. 56</w:t>
      </w:r>
    </w:p>
    <w:p>
      <w:pPr>
        <w:spacing w:after="100" w:before="0"/>
      </w:pPr>
      <w:r>
        <w:rPr>
          <w:b w:val="0"/>
        </w:rPr>
        <w:t>D. 35.89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Weight of A is 20% more than weight of B weight of B is 30% more than weight of C. Concept used: Final Value = Actual Value + (Actual value × %age increase) Calculation: Let value of C be 100x Value of B = 100x + [(100x × 30)/100] = 130x Value of A = 130x + [(130x × 20)/100] = 156x So, The weight of A is (156x – 100x) = 56x more than C. The weight of A is (56x × 100)/100 = 56% more than C ∴ The weight of A is 56% more than C</w:t>
      </w:r>
    </w:p>
    <w:p>
      <w:pPr>
        <w:spacing w:before="0"/>
      </w:pPr>
      <w:r>
        <w:rPr>
          <w:b w:val="0"/>
        </w:rPr>
      </w:r>
    </w:p>
    <w:p>
      <w:pPr>
        <w:spacing w:after="100" w:line="360" w:lineRule="auto" w:before="0"/>
      </w:pPr>
      <w:r>
        <w:rPr>
          <w:b w:val="0"/>
        </w:rPr>
        <w:t>57. A certain sum amounts to Rs. 81840 in 3 years and to Rs. 92400 in 5 years at x% p.a. under simple interest. If the rate of interest is becomes (x + 2)%, then in how many years will the same sum double itself?</w:t>
      </w:r>
    </w:p>
    <w:p>
      <w:pPr>
        <w:spacing w:before="0"/>
      </w:pPr>
      <w:r>
        <w:rPr>
          <w:b w:val="0"/>
        </w:rPr>
      </w:r>
    </w:p>
    <w:p>
      <w:pPr>
        <w:spacing w:after="100" w:before="0"/>
      </w:pPr>
      <w:r>
        <w:rPr>
          <w:b w:val="0"/>
        </w:rPr>
        <w:t>A. 10</w:t>
      </w:r>
    </w:p>
    <w:p>
      <w:pPr>
        <w:spacing w:after="100" w:before="0"/>
      </w:pPr>
      <w:r>
        <w:rPr>
          <w:b w:val="0"/>
        </w:rPr>
        <w:t>B. 8</w:t>
      </w:r>
    </w:p>
    <w:p>
      <w:pPr>
        <w:spacing w:after="100" w:before="0"/>
      </w:pPr>
      <w:r>
        <w:rPr>
          <w:b w:val="0"/>
        </w:rPr>
        <w:t>C. 20</w:t>
      </w:r>
    </w:p>
    <w:p>
      <w:pPr>
        <w:spacing w:after="100" w:before="0"/>
      </w:pPr>
      <w:r>
        <w:rPr>
          <w:b w:val="0"/>
        </w:rPr>
        <w:t>D. 12(1/2)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A certain sum amounts to Rs. 81840 in 3 years And to Rs. 92400 in 5 years Rate of interest = x % Concept used: S.I. = PRT/100 S.I. = Simple Interest P= Principal R = Rate of interest T = Time in years Amount = P + S.I. Calculation: S.I. for 2 years = 92400 - 81840 = 10560 Rs. S.I. for 1 year = 10560/2 = 5280 Rs. S.I for 3 years = 5280 × 3 = 15840 Rs So, the principal = 81840 - 15840 ⇒ 66000 Rs. Now, (66000 × x × 3)/100 = 15840 ⇒ x = 8 Now, if the rate of interest is 8 + 2 = 10% p.a. the sum doubles itself. Let the sum doubles itself in t years. If Principal = x then Amount = 2x So, Interest = Amount - Principal = 2x - x = x Interest = Principal (66000 × 10 × t)/100 = 66000 ⇒ t = 10 ∴ The same sum will double itself in 10 years.</w:t>
      </w:r>
    </w:p>
    <w:p>
      <w:pPr>
        <w:spacing w:before="0"/>
      </w:pPr>
      <w:r>
        <w:rPr>
          <w:b w:val="0"/>
        </w:rPr>
      </w:r>
    </w:p>
    <w:p>
      <w:pPr>
        <w:spacing w:after="100" w:line="360" w:lineRule="auto" w:before="0"/>
      </w:pPr>
      <w:r>
        <w:rPr>
          <w:b w:val="0"/>
        </w:rPr>
        <w:t>58. The average of squares of five consecutive odd natural numbers is 233. What is the average of the largest number and the smallest number?</w:t>
      </w:r>
    </w:p>
    <w:p>
      <w:pPr>
        <w:spacing w:before="0"/>
      </w:pPr>
      <w:r>
        <w:rPr>
          <w:b w:val="0"/>
        </w:rPr>
      </w:r>
    </w:p>
    <w:p>
      <w:pPr>
        <w:spacing w:after="100" w:before="0"/>
      </w:pPr>
      <w:r>
        <w:rPr>
          <w:b w:val="0"/>
        </w:rPr>
        <w:t>A. 15</w:t>
      </w:r>
    </w:p>
    <w:p>
      <w:pPr>
        <w:spacing w:after="100" w:before="0"/>
      </w:pPr>
      <w:r>
        <w:rPr>
          <w:b w:val="0"/>
        </w:rPr>
        <w:t>B. 13</w:t>
      </w:r>
    </w:p>
    <w:p>
      <w:pPr>
        <w:spacing w:after="100" w:before="0"/>
      </w:pPr>
      <w:r>
        <w:rPr>
          <w:b w:val="0"/>
        </w:rPr>
        <w:t>C. 11</w:t>
      </w:r>
    </w:p>
    <w:p>
      <w:pPr>
        <w:spacing w:after="100" w:before="0"/>
      </w:pPr>
      <w:r>
        <w:rPr>
          <w:b w:val="0"/>
        </w:rPr>
        <w:t>D. 17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The average of squares of five consecutive odd natural numbers is 233. Concept: (A + B)2 = A2 + 2AB + B2 (A – B)2 = A2 - 2AB + B2 Calculation: Let the consecutive odd numbers be (a - 4), (a - 2), a, (a + 2), (a + 4) Now, according to the question ⇒ [(a - 4)2 + (a - 2)2 + a2 + (a + 2)2 + (a + 4)2 ]/5 = 233 ⇒ (a2 – 8a + 16 + a2 – 4a + 4 + a2 + a2 + 4a + 4 + a2 + 8a + 16)/5 = 233 ⇒ (5a2 + 40)/5 = 233 ⇒ a2 + 8 = 233 ⇒ a2 = 225 ⇒ a = 15 So, The largest number = 15 + 4 = 19 The lowest number = 15 – 4 = 11 So, The average of these two numbers = (19 + 11)/2 = 30/2 = 15 ∴The average of the largest number and the smallest number is 15</w:t>
      </w:r>
    </w:p>
    <w:p>
      <w:pPr>
        <w:spacing w:before="0"/>
      </w:pPr>
      <w:r>
        <w:rPr>
          <w:b w:val="0"/>
        </w:rPr>
      </w:r>
    </w:p>
    <w:p>
      <w:pPr>
        <w:spacing w:after="100" w:line="360" w:lineRule="auto" w:before="0"/>
      </w:pPr>
      <w:r>
        <w:rPr>
          <w:b w:val="0"/>
        </w:rPr>
        <w:t>59. In ΔABC, D is a point on side AB such that BD = 3 cm and DA = 4 cm. E is a point on BC such that DE || AC. Then Area of ΔBDE : Area of trapezium ACED</w:t>
      </w:r>
    </w:p>
    <w:p>
      <w:pPr>
        <w:spacing w:before="0"/>
      </w:pPr>
      <w:r>
        <w:rPr>
          <w:b w:val="0"/>
        </w:rPr>
      </w:r>
    </w:p>
    <w:p>
      <w:pPr>
        <w:spacing w:after="100" w:before="0"/>
      </w:pPr>
      <w:r>
        <w:rPr>
          <w:b w:val="0"/>
        </w:rPr>
        <w:t>A. 16 : 33</w:t>
      </w:r>
    </w:p>
    <w:p>
      <w:pPr>
        <w:spacing w:after="100" w:before="0"/>
      </w:pPr>
      <w:r>
        <w:rPr>
          <w:b w:val="0"/>
        </w:rPr>
        <w:t>B. 33 : 16</w:t>
      </w:r>
    </w:p>
    <w:p>
      <w:pPr>
        <w:spacing w:after="100" w:before="0"/>
      </w:pPr>
      <w:r>
        <w:rPr>
          <w:b w:val="0"/>
        </w:rPr>
        <w:t>C. 40 : 9</w:t>
      </w:r>
    </w:p>
    <w:p>
      <w:pPr>
        <w:spacing w:after="100" w:before="0"/>
      </w:pPr>
      <w:r>
        <w:rPr>
          <w:b w:val="0"/>
        </w:rPr>
        <w:t>D. 9 : 40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BD = 3 cm DA = 4 cm Concept used: Concept of similarity Calculation: Here ΔABC ∼ ΔBDE [∵ DE || AC and ∠B is common for two triangles] So, ΔABC/ΔBDE = 72/32 ⇒ ΔABC/ΔBDE = 49/9 ACED = ΔABC - ΔBDE ⇒ 49 - 9 = 40 ∴ Ratio is 9 : 40 ∴ Then Area of ΔBDE : Area of trapezium ACED is 9 : 40</w:t>
      </w:r>
    </w:p>
    <w:p>
      <w:pPr>
        <w:spacing w:before="0"/>
      </w:pPr>
      <w:r>
        <w:rPr>
          <w:b w:val="0"/>
        </w:rPr>
      </w:r>
    </w:p>
    <w:p>
      <w:pPr>
        <w:spacing w:after="100" w:line="360" w:lineRule="auto" w:before="0"/>
      </w:pPr>
      <w:r>
        <w:rPr>
          <w:b w:val="0"/>
        </w:rPr>
        <w:t>60. Simplify (x - y + z)2 - (x - y - z)2.</w:t>
      </w:r>
    </w:p>
    <w:p>
      <w:pPr>
        <w:spacing w:before="0"/>
      </w:pPr>
      <w:r>
        <w:rPr>
          <w:b w:val="0"/>
        </w:rPr>
      </w:r>
    </w:p>
    <w:p>
      <w:pPr>
        <w:spacing w:after="100" w:before="0"/>
      </w:pPr>
      <w:r>
        <w:rPr>
          <w:b w:val="0"/>
        </w:rPr>
        <w:t>A. 2xz + 2yz</w:t>
      </w:r>
    </w:p>
    <w:p>
      <w:pPr>
        <w:spacing w:after="100" w:before="0"/>
      </w:pPr>
      <w:r>
        <w:rPr>
          <w:b w:val="0"/>
        </w:rPr>
        <w:t>B. 4xz + 4yz</w:t>
      </w:r>
    </w:p>
    <w:p>
      <w:pPr>
        <w:spacing w:after="100" w:before="0"/>
      </w:pPr>
      <w:r>
        <w:rPr>
          <w:b w:val="0"/>
        </w:rPr>
        <w:t>C. 4yz - 4xz</w:t>
      </w:r>
    </w:p>
    <w:p>
      <w:pPr>
        <w:spacing w:after="100" w:before="0"/>
      </w:pPr>
      <w:r>
        <w:rPr>
          <w:b w:val="0"/>
        </w:rPr>
        <w:t>D. 4xz - 4yz</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a2 - b2 = (a + b)(a - b) (x - y + z)2 - (x - y - z)2 ⇒ (x - y + z + x - y - z)(x - y + z - x + y + z) ⇒ (2x - 2y)(2z) ⇒ 4xz - 4yz ∴ Required answer is 4xz - 4yz</w:t>
      </w:r>
    </w:p>
    <w:p>
      <w:pPr>
        <w:spacing w:before="0"/>
      </w:pPr>
      <w:r>
        <w:rPr>
          <w:b w:val="0"/>
        </w:rPr>
      </w:r>
    </w:p>
    <w:p>
      <w:pPr>
        <w:spacing w:after="100" w:line="360" w:lineRule="auto" w:before="0"/>
      </w:pPr>
      <w:r>
        <w:rPr>
          <w:b w:val="0"/>
        </w:rPr>
        <w:t>61. The area of a quadrant of a circle is (π/9) m2. Its radius (in meters) is equal to:</w:t>
      </w:r>
    </w:p>
    <w:p>
      <w:pPr>
        <w:spacing w:before="0"/>
      </w:pPr>
      <w:r>
        <w:rPr>
          <w:b w:val="0"/>
        </w:rPr>
      </w:r>
    </w:p>
    <w:p>
      <w:pPr>
        <w:spacing w:after="100" w:before="0"/>
      </w:pPr>
      <w:r>
        <w:rPr>
          <w:b w:val="0"/>
        </w:rPr>
        <w:t>A. (3/2)</w:t>
      </w:r>
    </w:p>
    <w:p>
      <w:pPr>
        <w:spacing w:after="100" w:before="0"/>
      </w:pPr>
      <w:r>
        <w:rPr>
          <w:b w:val="0"/>
        </w:rPr>
        <w:t>B. (1/2)</w:t>
      </w:r>
    </w:p>
    <w:p>
      <w:pPr>
        <w:spacing w:after="100" w:before="0"/>
      </w:pPr>
      <w:r>
        <w:rPr>
          <w:b w:val="0"/>
        </w:rPr>
        <w:t>C. (2/3)</w:t>
      </w:r>
    </w:p>
    <w:p>
      <w:pPr>
        <w:spacing w:after="100" w:before="0"/>
      </w:pPr>
      <w:r>
        <w:rPr>
          <w:b w:val="0"/>
        </w:rPr>
        <w:t>D. (1/3)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Area of a quadrant of a circle is (π/9) m2 Formula used: The area of a quadrant of a circle is equal to one-fourth of the area of the circle and is equal to πr2/4 Calculation: Let radius be r So, πr2/4 = π/9 ⇒ r2 = 4/9 ⇒ r = 2/3 ∴ Radius of the circle is 2/3 m</w:t>
      </w:r>
    </w:p>
    <w:p>
      <w:pPr>
        <w:spacing w:before="0"/>
      </w:pPr>
      <w:r>
        <w:rPr>
          <w:b w:val="0"/>
        </w:rPr>
      </w:r>
    </w:p>
    <w:p>
      <w:pPr>
        <w:spacing w:after="100" w:line="360" w:lineRule="auto" w:before="0"/>
      </w:pPr>
      <w:r>
        <w:rPr>
          <w:b w:val="0"/>
        </w:rPr>
        <w:t>62. If sin(20 + x)° = cos 60°, 0 ≤ (20 + x) ≤ 90, then find the value of 2sin2(3x + 15)° - cosec2(2x + 10)°.</w:t>
      </w:r>
    </w:p>
    <w:p>
      <w:pPr>
        <w:spacing w:before="0"/>
      </w:pPr>
      <w:r>
        <w:rPr>
          <w:b w:val="0"/>
        </w:rPr>
      </w:r>
    </w:p>
    <w:p>
      <w:pPr>
        <w:spacing w:after="100" w:before="0"/>
      </w:pPr>
      <w:r>
        <w:rPr>
          <w:b w:val="0"/>
        </w:rPr>
        <w:t>A. -2</w:t>
      </w:r>
    </w:p>
    <w:p>
      <w:pPr>
        <w:spacing w:after="100" w:before="0"/>
      </w:pPr>
      <w:r>
        <w:rPr>
          <w:b w:val="0"/>
        </w:rPr>
        <w:t>B. -3</w:t>
      </w:r>
    </w:p>
    <w:p>
      <w:pPr>
        <w:spacing w:after="100" w:before="0"/>
      </w:pPr>
      <w:r>
        <w:rPr>
          <w:b w:val="0"/>
        </w:rPr>
        <w:t>C. 3</w:t>
      </w:r>
    </w:p>
    <w:p>
      <w:pPr>
        <w:spacing w:after="100" w:before="0"/>
      </w:pPr>
      <w:r>
        <w:rPr>
          <w:b w:val="0"/>
        </w:rPr>
        <w:t>D. -(1/3)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sin(20 + x)° = cos 60° Concept used: Cos(90 - θ) = sinθ Calculaton: sin(20 + x)° = cos 60° ⇒ sin(20 + x)° = cos(90 - 30)° ⇒ sin(20 + x)° = sin30° ⇒ (20 + x)° = 30° ⇒ x° = 30 - 20 = 10° So, 2sin2(3x + 15)° - cosec2(2x + 10)° = 2sin2(30 + 15)° - cosec2(20 + 10)° ⇒ 2sin245° - cosec230° ⇒ 2 × 1/2 - 4 ⇒ 1 - 4 ⇒ - 3 ∴ Required answer is - 3</w:t>
      </w:r>
    </w:p>
    <w:p>
      <w:pPr>
        <w:spacing w:before="0"/>
      </w:pPr>
      <w:r>
        <w:rPr>
          <w:b w:val="0"/>
        </w:rPr>
      </w:r>
    </w:p>
    <w:p>
      <w:pPr>
        <w:spacing w:after="100" w:line="360" w:lineRule="auto" w:before="0"/>
      </w:pPr>
      <w:r>
        <w:rPr>
          <w:b w:val="0"/>
        </w:rPr>
        <w:t>63. If ≤ft(2a+(3/a)-1)=11, what is the value of ≤ft(4a^2+(9/a^2))?</w:t>
      </w:r>
    </w:p>
    <w:p>
      <w:pPr>
        <w:spacing w:before="0"/>
      </w:pPr>
      <w:r>
        <w:rPr>
          <w:b w:val="0"/>
        </w:rPr>
      </w:r>
    </w:p>
    <w:p>
      <w:pPr>
        <w:spacing w:after="100" w:before="0"/>
      </w:pPr>
      <w:r>
        <w:rPr>
          <w:b w:val="0"/>
        </w:rPr>
        <w:t>A. 121</w:t>
      </w:r>
    </w:p>
    <w:p>
      <w:pPr>
        <w:spacing w:after="100" w:before="0"/>
      </w:pPr>
      <w:r>
        <w:rPr>
          <w:b w:val="0"/>
        </w:rPr>
        <w:t>B. 148</w:t>
      </w:r>
    </w:p>
    <w:p>
      <w:pPr>
        <w:spacing w:after="100" w:before="0"/>
      </w:pPr>
      <w:r>
        <w:rPr>
          <w:b w:val="0"/>
        </w:rPr>
        <w:t>C. 110</w:t>
      </w:r>
    </w:p>
    <w:p>
      <w:pPr>
        <w:spacing w:after="100" w:before="0"/>
      </w:pPr>
      <w:r>
        <w:rPr>
          <w:b w:val="0"/>
        </w:rPr>
        <w:t>D. 132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≤ft(2a+(3/a)-1)=11 Formula used: (a + 1/a)2 = a2 + 1/a2 + 2 Calculation: ≤ft(2a+(3/a)-1)=11 ⇒ 2a + 3/a = 12 ⇒ (2a + 3/a)2 = 122 ⇒ 4a2 + 9/a2 + 2 × 2a × 3/a= 144 ⇒ 4a2 + 9/a2 + 12 = 144 ⇒ 4a2 + 9/a2 = 132 ∴ The value of ≤ft(4a^2+(9/a^2))is 132</w:t>
      </w:r>
    </w:p>
    <w:p>
      <w:pPr>
        <w:spacing w:before="0"/>
      </w:pPr>
      <w:r>
        <w:rPr>
          <w:b w:val="0"/>
        </w:rPr>
      </w:r>
    </w:p>
    <w:p>
      <w:pPr>
        <w:spacing w:after="100" w:line="360" w:lineRule="auto" w:before="0"/>
      </w:pPr>
      <w:r>
        <w:rPr>
          <w:b w:val="0"/>
        </w:rPr>
        <w:t>64. What is the value of k such that number of 72k460k is divisible by 6?</w:t>
      </w:r>
    </w:p>
    <w:p>
      <w:pPr>
        <w:spacing w:before="0"/>
      </w:pPr>
      <w:r>
        <w:rPr>
          <w:b w:val="0"/>
        </w:rPr>
      </w:r>
    </w:p>
    <w:p>
      <w:pPr>
        <w:spacing w:after="100" w:before="0"/>
      </w:pPr>
      <w:r>
        <w:rPr>
          <w:b w:val="0"/>
        </w:rPr>
        <w:t>A. 4</w:t>
      </w:r>
    </w:p>
    <w:p>
      <w:pPr>
        <w:spacing w:after="100" w:before="0"/>
      </w:pPr>
      <w:r>
        <w:rPr>
          <w:b w:val="0"/>
        </w:rPr>
        <w:t>B. 7</w:t>
      </w:r>
    </w:p>
    <w:p>
      <w:pPr>
        <w:spacing w:after="100" w:before="0"/>
      </w:pPr>
      <w:r>
        <w:rPr>
          <w:b w:val="0"/>
        </w:rPr>
        <w:t>C. 8</w:t>
      </w:r>
    </w:p>
    <w:p>
      <w:pPr>
        <w:spacing w:after="100" w:before="0"/>
      </w:pPr>
      <w:r>
        <w:rPr>
          <w:b w:val="0"/>
        </w:rPr>
        <w:t>D. 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72k460k is divisible by 6. Concept used: The divisibility rule for 2 is the last digit should be an even number The divisibility rule for 3 is the sum of all digits should be divisible by 3 Calculation: If k = 0 7 + 2 + 0 + 4 + 6 + 0 + 0 = 19 [Not divisible by 3] If k = 2 7 + 2 + 2 + 4 + 6 + 0 + 2 = 23 [Not divisible by 3] If k = 4 7 + 2 + 4 + 4 + 6 + 0 + 4 = 27 [Divisible by 3] If k = 8 7 + 2 + 8 + 4 + 6 + 0 + 8 = 35 [Not divisible by 3] ∴ Required value of k is 4</w:t>
      </w:r>
    </w:p>
    <w:p>
      <w:pPr>
        <w:spacing w:before="0"/>
      </w:pPr>
      <w:r>
        <w:rPr>
          <w:b w:val="0"/>
        </w:rPr>
      </w:r>
    </w:p>
    <w:p>
      <w:pPr>
        <w:spacing w:after="100" w:line="360" w:lineRule="auto" w:before="0"/>
      </w:pPr>
      <w:r>
        <w:rPr>
          <w:b w:val="0"/>
        </w:rPr>
        <w:t>65. In a circle with center O and radius 13 cm, a chord AB is drawn. Tangents at A and B intersects at P such that ∠APB = 60°. If the distance of AB from the center O is 5 cm, then what is the length (in cm) of AP?</w:t>
      </w:r>
    </w:p>
    <w:p>
      <w:pPr>
        <w:spacing w:before="0"/>
      </w:pPr>
      <w:r>
        <w:rPr>
          <w:b w:val="0"/>
        </w:rPr>
      </w:r>
    </w:p>
    <w:p>
      <w:pPr>
        <w:spacing w:after="100" w:before="0"/>
      </w:pPr>
      <w:r>
        <w:rPr>
          <w:b w:val="0"/>
        </w:rPr>
        <w:t>A. 12</w:t>
      </w:r>
    </w:p>
    <w:p>
      <w:pPr>
        <w:spacing w:after="100" w:before="0"/>
      </w:pPr>
      <w:r>
        <w:rPr>
          <w:b w:val="0"/>
        </w:rPr>
        <w:t>B. 11</w:t>
      </w:r>
    </w:p>
    <w:p>
      <w:pPr>
        <w:spacing w:after="100" w:before="0"/>
      </w:pPr>
      <w:r>
        <w:rPr>
          <w:b w:val="0"/>
        </w:rPr>
        <w:t>C. 24</w:t>
      </w:r>
    </w:p>
    <w:p>
      <w:pPr>
        <w:spacing w:after="100" w:before="0"/>
      </w:pPr>
      <w:r>
        <w:rPr>
          <w:b w:val="0"/>
        </w:rPr>
        <w:t>D. 22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Radius = 13 cm ∠APB = 60° The distance of AB from the center O is 5 cm Concept used: If from one external point, two tangents are drawn to a circle then they have equal tangent segments. Calculation: Since OM = 5(given) OA = 13 (given) Using Pythagoras theorem AM = 12 As AB = 2 AM(Perpendicular from the center bisect the chord in equal part) AB = 2 × 12 = 24. In ΔPAB, ∠APB = 60° (given) As PA = PB (as two tangents are equal from the same point) So ΔPAB will be an equilateral triangle. So, AP = 24 cm ∴ Option 3 is the correct answer. Confusion PointsThere is a mistake in the question in this official paper because we get different answers by taking ΔAPM and ΔAPO. We know that the radius from the center of the circle to the point of tangency is perpendicular to the tangent. Hence ΔAPO is also a right-angled triangle. So in ΔAPO, tan 30° = OA/AP ⇒ 1/√3 = 13/PA ⇒ AP = 13√3 which is not given in the options. Additional InformationConditions for similarity of triangles: Angle-Angle-Angle: If in two triangles, corresponding angles are equal, then their corresponding sides are in the same ratio (or proportion), and hence both triangles are similar. SSS (Side-Side-Side): If in two triangles, the sides of one triangle are equal to are proportional to the sides, then their corresponding angles are equal, and hence both triangles are similar. SAS (Side-Angle-Side): If the angles of a triangle are equal and the sides including these angles are proportional, then both triangles are identical.</w:t>
      </w:r>
    </w:p>
    <w:p>
      <w:pPr>
        <w:spacing w:before="0"/>
      </w:pPr>
      <w:r>
        <w:rPr>
          <w:b w:val="0"/>
        </w:rPr>
      </w:r>
    </w:p>
    <w:p>
      <w:pPr>
        <w:spacing w:after="100" w:line="360" w:lineRule="auto" w:before="0"/>
      </w:pPr>
      <w:r>
        <w:rPr>
          <w:b w:val="0"/>
        </w:rPr>
        <w:t>66. If sec(5α - 15°) = cosec(15° - 2α), then the value of cosα + sin2α + tan(1.5α) is:</w:t>
      </w:r>
    </w:p>
    <w:p>
      <w:pPr>
        <w:spacing w:before="0"/>
      </w:pPr>
      <w:r>
        <w:rPr>
          <w:b w:val="0"/>
        </w:rPr>
      </w:r>
    </w:p>
    <w:p>
      <w:pPr>
        <w:spacing w:after="100" w:before="0"/>
      </w:pPr>
      <w:r>
        <w:rPr>
          <w:b w:val="0"/>
        </w:rPr>
        <w:t>A. √3 - 1</w:t>
      </w:r>
    </w:p>
    <w:p>
      <w:pPr>
        <w:spacing w:after="100" w:before="0"/>
      </w:pPr>
      <w:r>
        <w:rPr>
          <w:b w:val="0"/>
        </w:rPr>
        <w:t>B. √2 - 1</w:t>
      </w:r>
    </w:p>
    <w:p>
      <w:pPr>
        <w:spacing w:after="100" w:before="0"/>
      </w:pPr>
      <w:r>
        <w:rPr>
          <w:b w:val="0"/>
        </w:rPr>
        <w:t>C. √2 + 1</w:t>
      </w:r>
    </w:p>
    <w:p>
      <w:pPr>
        <w:spacing w:after="100" w:before="0"/>
      </w:pPr>
      <w:r>
        <w:rPr>
          <w:b w:val="0"/>
        </w:rPr>
        <w:t>D. √3 + 1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sec(5α - 15°) = cosec(15° - 2α) Concept used: Calculation: sec(5α - 15°) = cosec(15° - 2α) ⇒ sec(5α - 15°) = cosec(90 - 15° + 2α) ⇒ sec(5α - 15°) = sec (75° + 2α) ⇒ 5α - 15° = 75° + 2α ⇒ 3α = 75° + 15° ⇒ α = 30° cosα + sin2α + tan(1.5α) ⇒ cos30° + sin60° + tan45° ⇒ √3/2 + √3/2 + 1 ⇒ (√3 + √3 + 2)/2 ⇒ (2√3 + 2)/2 ⇒ 2(√3 + 1)/2 ⇒ (√3 + 1) ∴ Required answer is (√3 + 1)</w:t>
      </w:r>
    </w:p>
    <w:p>
      <w:pPr>
        <w:spacing w:before="0"/>
      </w:pPr>
      <w:r>
        <w:rPr>
          <w:b w:val="0"/>
        </w:rPr>
      </w:r>
    </w:p>
    <w:p>
      <w:pPr>
        <w:spacing w:after="100" w:line="360" w:lineRule="auto" w:before="0"/>
      </w:pPr>
      <w:r>
        <w:rPr>
          <w:b w:val="0"/>
        </w:rPr>
        <w:t>67. Directions: Sentences of a paragraph are given below in jumbled order. Arrange the sentences in the right order to form a meaningful and coherent paragraph. A. According to his hypothesis, now known as the neuron theory, each nerve cell communicates with others through contiguity rather than continuity. B. The watershed of all studies of the nervous system was an observation made in 1889 by Spanish scientist Santiago Ramón y Cajal. C. It has since been proved that Cajal’s theory is not universally true, but his central idea has remained an accurate guiding principle for all further study. D. That is, communication between adjacent but separate cells must take place across the space and barriers separating them.</w:t>
      </w:r>
    </w:p>
    <w:p>
      <w:pPr>
        <w:spacing w:before="0"/>
      </w:pPr>
      <w:r>
        <w:rPr>
          <w:b w:val="0"/>
        </w:rPr>
      </w:r>
    </w:p>
    <w:p>
      <w:pPr>
        <w:spacing w:after="100" w:before="0"/>
      </w:pPr>
      <w:r>
        <w:rPr>
          <w:b w:val="0"/>
        </w:rPr>
        <w:t>A. ADCB</w:t>
      </w:r>
    </w:p>
    <w:p>
      <w:pPr>
        <w:spacing w:after="100" w:before="0"/>
      </w:pPr>
      <w:r>
        <w:rPr>
          <w:b w:val="0"/>
        </w:rPr>
        <w:t>B. CDAB</w:t>
      </w:r>
    </w:p>
    <w:p>
      <w:pPr>
        <w:spacing w:after="100" w:before="0"/>
      </w:pPr>
      <w:r>
        <w:rPr>
          <w:b w:val="0"/>
        </w:rPr>
        <w:t>C. BCDA</w:t>
      </w:r>
    </w:p>
    <w:p>
      <w:pPr>
        <w:spacing w:after="100" w:before="0"/>
      </w:pPr>
      <w:r>
        <w:rPr>
          <w:b w:val="0"/>
        </w:rPr>
        <w:t>D. BADC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'BADC.' Key Points Paragraph after rearranging the sentences: The watershed of all studies of the nervous system was an observation made in 1889 by Spanish scientist Santiago Ramón y Cajal. According to his hypothesis, now known as the neuron theory, each nerve cell communicates with others through contiguity rather than continuity. That is, communication between adjacent but separate cells must take place across the space and barriers separating them. It has since been proved that Cajal’s theory is not universally true, but his central idea has remained an accurate guiding principle for all further study. Hint Hinglish</w:t>
      </w:r>
    </w:p>
    <w:p>
      <w:pPr>
        <w:spacing w:before="0"/>
      </w:pPr>
      <w:r>
        <w:rPr>
          <w:b w:val="0"/>
        </w:rPr>
        <w:t>• The sentence 'B' is independent of any other sentence as it is giving general information about "an observation by Spanish scientist Santiago Ramón y Cajal". Hence, 'B' is the first part.</w:t>
      </w:r>
    </w:p>
    <w:p>
      <w:pPr>
        <w:spacing w:before="0"/>
      </w:pPr>
      <w:r>
        <w:rPr>
          <w:b w:val="0"/>
        </w:rPr>
        <w:t>• Sentence A will come after B as it is explaining the observation made by the scientist i.e. the neuron theory.</w:t>
      </w:r>
    </w:p>
    <w:p>
      <w:pPr>
        <w:spacing w:before="0"/>
      </w:pPr>
      <w:r>
        <w:rPr>
          <w:b w:val="0"/>
        </w:rPr>
        <w:t>• Sentence D will come after A as it is further explaining the neuron theory.</w:t>
      </w:r>
    </w:p>
    <w:p>
      <w:pPr>
        <w:spacing w:before="0"/>
      </w:pPr>
      <w:r>
        <w:rPr>
          <w:b w:val="0"/>
        </w:rPr>
        <w:t>• The sentence 'C' is the concluding part because it is talking about the final output of the theory.</w:t>
      </w:r>
    </w:p>
    <w:p>
      <w:pPr>
        <w:spacing w:before="0"/>
      </w:pPr>
      <w:r>
        <w:rPr>
          <w:b w:val="0"/>
        </w:rPr>
        <w:t>• Important Rules to Solve the Para Jumbles: Read the sentences attentively and try to comprehend the idea or theme of the sentence and eliminate the irrelevant options.</w:t>
      </w:r>
    </w:p>
    <w:p>
      <w:pPr>
        <w:spacing w:before="0"/>
      </w:pPr>
      <w:r>
        <w:rPr>
          <w:b w:val="0"/>
        </w:rPr>
        <w:t>• Try to identify the opening (independent sentence) and closing sentences (concluding sentence).</w:t>
      </w:r>
    </w:p>
    <w:p>
      <w:pPr>
        <w:spacing w:before="0"/>
      </w:pPr>
      <w:r>
        <w:rPr>
          <w:b w:val="0"/>
        </w:rPr>
        <w:t>• Try to identify the mandatory pairs. Two sentences can be connected through various connectors and other determinants.</w:t>
      </w:r>
    </w:p>
    <w:p>
      <w:pPr>
        <w:spacing w:before="0"/>
      </w:pPr>
      <w:r>
        <w:rPr>
          <w:b w:val="0"/>
        </w:rPr>
        <w:t>• वाक्य 'B' किसी अन्य वाक्य से स्वतंत्र है क्योंकि यह "स्पेनिश वैज्ञानिक सैंटियागो रामोन वाई काजल द्वारा एक अवलोकन" के बारे में सामान्य जानकारी दे रहा है। अतः 'B' पहला भाग है।</w:t>
      </w:r>
    </w:p>
    <w:p>
      <w:pPr>
        <w:spacing w:before="0"/>
      </w:pPr>
      <w:r>
        <w:rPr>
          <w:b w:val="0"/>
        </w:rPr>
        <w:t>• वाक्य A, B के बाद आएगा क्योंकि यह वैज्ञानिक द्वारा किए गए अवलोकन यानी न्यूरॉन सिद्धांत की व्याख्या कर रहा है।</w:t>
      </w:r>
    </w:p>
    <w:p>
      <w:pPr>
        <w:spacing w:before="0"/>
      </w:pPr>
      <w:r>
        <w:rPr>
          <w:b w:val="0"/>
        </w:rPr>
        <w:t>• वाक्य D, A के बाद आएगा क्योंकि यह आगे न्यूरॉन सिद्धांत की व्याख्या कर रहा है।</w:t>
      </w:r>
    </w:p>
    <w:p>
      <w:pPr>
        <w:spacing w:before="0"/>
      </w:pPr>
      <w:r>
        <w:rPr>
          <w:b w:val="0"/>
        </w:rPr>
        <w:t>• वाक्य 'C' समापन भाग है क्योंकि यह सिद्धांत के अंतिम आउटपुट के बारे में बात कर रहा है।</w:t>
      </w:r>
    </w:p>
    <w:p>
      <w:pPr>
        <w:spacing w:before="0"/>
      </w:pPr>
      <w:r>
        <w:rPr>
          <w:b w:val="0"/>
        </w:rPr>
      </w:r>
    </w:p>
    <w:p>
      <w:pPr>
        <w:spacing w:after="100" w:line="360" w:lineRule="auto" w:before="0"/>
      </w:pPr>
      <w:r>
        <w:rPr>
          <w:b w:val="0"/>
        </w:rPr>
        <w:t>68. Directions: The following sentence has been divided into parts. One of them contains an error. Select the part that contains the error from the given options. Ranbir could not went / to the award ceremony / as he was busy / shooting / for a film / in the Maldives.</w:t>
      </w:r>
    </w:p>
    <w:p>
      <w:pPr>
        <w:spacing w:before="0"/>
      </w:pPr>
      <w:r>
        <w:rPr>
          <w:b w:val="0"/>
        </w:rPr>
      </w:r>
    </w:p>
    <w:p>
      <w:pPr>
        <w:spacing w:after="100" w:before="0"/>
      </w:pPr>
      <w:r>
        <w:rPr>
          <w:b w:val="0"/>
        </w:rPr>
        <w:t>A. as he was busy</w:t>
      </w:r>
    </w:p>
    <w:p>
      <w:pPr>
        <w:spacing w:after="100" w:before="0"/>
      </w:pPr>
      <w:r>
        <w:rPr>
          <w:b w:val="0"/>
        </w:rPr>
        <w:t>B. for a film</w:t>
      </w:r>
    </w:p>
    <w:p>
      <w:pPr>
        <w:spacing w:after="100" w:before="0"/>
      </w:pPr>
      <w:r>
        <w:rPr>
          <w:b w:val="0"/>
        </w:rPr>
        <w:t>C. to the award ceremony</w:t>
      </w:r>
    </w:p>
    <w:p>
      <w:pPr>
        <w:spacing w:after="100" w:before="0"/>
      </w:pPr>
      <w:r>
        <w:rPr>
          <w:b w:val="0"/>
        </w:rPr>
        <w:t>D. Ranbir could not went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'Ranbir could not went' i.e. this part of the sentence has an error. Key Points Hence, the correct answer is option 4. Correct sentence: Ranbir could not go to the award ceremony as he was busy shooting for a film in the Maldives. Hinglish अत: सही उत्तर विकल्प 4 है। सही वाक्य: Ranbir could not go to the award ceremony as he was busy shooting for a film in the Maldives.</w:t>
      </w:r>
    </w:p>
    <w:p>
      <w:pPr>
        <w:spacing w:before="0"/>
      </w:pPr>
      <w:r>
        <w:rPr>
          <w:b w:val="0"/>
        </w:rPr>
        <w:t>• In the given sentence, the past tense form of the verb 'went' is incorrect.</w:t>
      </w:r>
    </w:p>
    <w:p>
      <w:pPr>
        <w:spacing w:before="0"/>
      </w:pPr>
      <w:r>
        <w:rPr>
          <w:b w:val="0"/>
        </w:rPr>
        <w:t>• The verb 'could' in the given sentence is a modal verb.</w:t>
      </w:r>
    </w:p>
    <w:p>
      <w:pPr>
        <w:spacing w:before="0"/>
      </w:pPr>
      <w:r>
        <w:rPr>
          <w:b w:val="0"/>
        </w:rPr>
        <w:t>• The modal verb 'could' is followed by the main verb and the main verb also stays in its base form.</w:t>
      </w:r>
    </w:p>
    <w:p>
      <w:pPr>
        <w:spacing w:before="0"/>
      </w:pPr>
      <w:r>
        <w:rPr>
          <w:b w:val="0"/>
        </w:rPr>
        <w:t>• Also, the main verb that is used with 'could' does not change form according to the subject.</w:t>
      </w:r>
    </w:p>
    <w:p>
      <w:pPr>
        <w:spacing w:before="0"/>
      </w:pPr>
      <w:r>
        <w:rPr>
          <w:b w:val="0"/>
        </w:rPr>
        <w:t>• Therefore, the base form of the verb 'go' should be used in place of the past tense form of the verb 'went'.</w:t>
      </w:r>
    </w:p>
    <w:p>
      <w:pPr>
        <w:spacing w:before="0"/>
      </w:pPr>
      <w:r>
        <w:rPr>
          <w:b w:val="0"/>
        </w:rPr>
        <w:t>• दिए गए वाक्य में क्रिया 'went' का भूतकाल रूप गलत है।</w:t>
      </w:r>
    </w:p>
    <w:p>
      <w:pPr>
        <w:spacing w:before="0"/>
      </w:pPr>
      <w:r>
        <w:rPr>
          <w:b w:val="0"/>
        </w:rPr>
        <w:t>• दिए गए वाक्य में क्रिया 'could' एक modal verb है।</w:t>
      </w:r>
    </w:p>
    <w:p>
      <w:pPr>
        <w:spacing w:before="0"/>
      </w:pPr>
      <w:r>
        <w:rPr>
          <w:b w:val="0"/>
        </w:rPr>
        <w:t>• Modal verb 'could' के बाद मुख्य क्रिया आती है और मुख्य क्रिया भी अपने मूल रूप में रहती है।</w:t>
      </w:r>
    </w:p>
    <w:p>
      <w:pPr>
        <w:spacing w:before="0"/>
      </w:pPr>
      <w:r>
        <w:rPr>
          <w:b w:val="0"/>
        </w:rPr>
        <w:t>• साथ ही जिस मुख्य क्रिया के साथ 'could' प्रयोग किया जाता है, वह विषय के अनुसार रूप नहीं बदलता है।</w:t>
      </w:r>
    </w:p>
    <w:p>
      <w:pPr>
        <w:spacing w:before="0"/>
      </w:pPr>
      <w:r>
        <w:rPr>
          <w:b w:val="0"/>
        </w:rPr>
        <w:t>• इसलिए, भूतकाल क्रिया 'went' के स्थान पर मूल रूप क्रिया 'go' का प्रयोग किया जाना चाहिए।</w:t>
      </w:r>
    </w:p>
    <w:p>
      <w:pPr>
        <w:spacing w:before="0"/>
      </w:pPr>
      <w:r>
        <w:rPr>
          <w:b w:val="0"/>
        </w:rPr>
      </w:r>
    </w:p>
    <w:p>
      <w:pPr>
        <w:spacing w:after="100" w:line="360" w:lineRule="auto" w:before="0"/>
      </w:pPr>
      <w:r>
        <w:rPr>
          <w:b w:val="0"/>
        </w:rPr>
        <w:t>69. Directions: Select the most appropriate option to substitute the underlined segment in the given sentence. If no substitution is required, select ‘No substitution’. After the old building was pulled out, the building contractor surveyed the progress of the work.</w:t>
      </w:r>
    </w:p>
    <w:p>
      <w:pPr>
        <w:spacing w:before="0"/>
      </w:pPr>
      <w:r>
        <w:rPr>
          <w:b w:val="0"/>
        </w:rPr>
      </w:r>
    </w:p>
    <w:p>
      <w:pPr>
        <w:spacing w:after="100" w:before="0"/>
      </w:pPr>
      <w:r>
        <w:rPr>
          <w:b w:val="0"/>
        </w:rPr>
        <w:t>A. was pulled over</w:t>
      </w:r>
    </w:p>
    <w:p>
      <w:pPr>
        <w:spacing w:after="100" w:before="0"/>
      </w:pPr>
      <w:r>
        <w:rPr>
          <w:b w:val="0"/>
        </w:rPr>
        <w:t>B. No substitution</w:t>
      </w:r>
    </w:p>
    <w:p>
      <w:pPr>
        <w:spacing w:after="100" w:before="0"/>
      </w:pPr>
      <w:r>
        <w:rPr>
          <w:b w:val="0"/>
        </w:rPr>
        <w:t>C. was pulled down</w:t>
      </w:r>
    </w:p>
    <w:p>
      <w:pPr>
        <w:spacing w:after="100" w:before="0"/>
      </w:pPr>
      <w:r>
        <w:rPr>
          <w:b w:val="0"/>
        </w:rPr>
        <w:t>D. was pulled up</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'was pulled down.' Key Points Hence, the correct answer is option 3. Correct Sentence: After the old building was pulled down, the building contractor surveyed the progress of the work. Additional Information Hinglish अत: सही उत्तर विकल्प 3 है। सही वाक्य: After the old building was pulled down, the building contractor surveyed the progress of the work.</w:t>
      </w:r>
    </w:p>
    <w:p>
      <w:pPr>
        <w:spacing w:before="0"/>
      </w:pPr>
      <w:r>
        <w:rPr>
          <w:b w:val="0"/>
        </w:rPr>
        <w:t>• In the underlined segment, the phrasal verb ''pulled out'' is incorrect.</w:t>
      </w:r>
    </w:p>
    <w:p>
      <w:pPr>
        <w:spacing w:before="0"/>
      </w:pPr>
      <w:r>
        <w:rPr>
          <w:b w:val="0"/>
        </w:rPr>
        <w:t>• The given sentence is talking about a contractor surveying the progress of the work after an old building was demolished.</w:t>
      </w:r>
    </w:p>
    <w:p>
      <w:pPr>
        <w:spacing w:before="0"/>
      </w:pPr>
      <w:r>
        <w:rPr>
          <w:b w:val="0"/>
        </w:rPr>
        <w:t>• The phrasal verb ''pulled out'' means (of a vehicle) move out from the side of the road, or from its normal position in order to overtake.</w:t>
      </w:r>
    </w:p>
    <w:p>
      <w:pPr>
        <w:spacing w:before="0"/>
      </w:pPr>
      <w:r>
        <w:rPr>
          <w:b w:val="0"/>
        </w:rPr>
        <w:t>• Therefore, the phrasal verb ''pulled down'' should be used in place of the phrasal verb ''pulled out''.</w:t>
      </w:r>
    </w:p>
    <w:p>
      <w:pPr>
        <w:spacing w:before="0"/>
      </w:pPr>
      <w:r>
        <w:rPr>
          <w:b w:val="0"/>
        </w:rPr>
        <w:t>• The phrasal verb ''pulled down'' means demolish a building.</w:t>
      </w:r>
    </w:p>
    <w:p>
      <w:pPr>
        <w:spacing w:before="0"/>
      </w:pPr>
      <w:r>
        <w:rPr>
          <w:b w:val="0"/>
        </w:rPr>
        <w:t>• ''Pulled over'' means (used about a vehicle or its driver) to slow down and move to the side of the road. (''Pulled over'' का अर्थ है कार या उसके चालक का गति मंद करते हुए सड़क के किनारे हो जाना)</w:t>
      </w:r>
    </w:p>
    <w:p>
      <w:pPr>
        <w:spacing w:before="0"/>
      </w:pPr>
      <w:r>
        <w:rPr>
          <w:b w:val="0"/>
        </w:rPr>
        <w:t>• ''Pulled up'' means (to cause a car, etc.) to stop. (''Pulled up'' का अर्थ है कार आदि को रोक देना)</w:t>
      </w:r>
    </w:p>
    <w:p>
      <w:pPr>
        <w:spacing w:before="0"/>
      </w:pPr>
      <w:r>
        <w:rPr>
          <w:b w:val="0"/>
        </w:rPr>
        <w:t>• दिए गए रेखांकित खण्ड में phrasal verb ''pulled out'' गलत है।</w:t>
      </w:r>
    </w:p>
    <w:p>
      <w:pPr>
        <w:spacing w:before="0"/>
      </w:pPr>
      <w:r>
        <w:rPr>
          <w:b w:val="0"/>
        </w:rPr>
        <w:t>• दिया गया वाक्य एक पुराने भवन को गिराए जाने के बाद कार्य की प्रगति का सर्वेक्षण करने वाले ठेकेदार के बारे में बात कर रहा है।</w:t>
      </w:r>
    </w:p>
    <w:p>
      <w:pPr>
        <w:spacing w:before="0"/>
      </w:pPr>
      <w:r>
        <w:rPr>
          <w:b w:val="0"/>
        </w:rPr>
        <w:t>• Phrasal verb ''pulled out'' का अर्थ है कार आदि का सड़क के किनारे से आगे बढ़ जाना।</w:t>
      </w:r>
    </w:p>
    <w:p>
      <w:pPr>
        <w:spacing w:before="0"/>
      </w:pPr>
      <w:r>
        <w:rPr>
          <w:b w:val="0"/>
        </w:rPr>
        <w:t>• इसलिए, phrasal verb ''pulled out'' के स्थान पर phrasal verb ''pulled down'' का प्रयोग किया जाना चाहिए।</w:t>
      </w:r>
    </w:p>
    <w:p>
      <w:pPr>
        <w:spacing w:before="0"/>
      </w:pPr>
      <w:r>
        <w:rPr>
          <w:b w:val="0"/>
        </w:rPr>
        <w:t>• Phrasal verb ''pulled down'' का अर्थ है एक इमारत को ध्वस्त करना।</w:t>
      </w:r>
    </w:p>
    <w:p>
      <w:pPr>
        <w:spacing w:before="0"/>
      </w:pPr>
      <w:r>
        <w:rPr>
          <w:b w:val="0"/>
        </w:rPr>
      </w:r>
    </w:p>
    <w:p>
      <w:pPr>
        <w:spacing w:after="100" w:line="360" w:lineRule="auto" w:before="0"/>
      </w:pPr>
      <w:r>
        <w:rPr>
          <w:b w:val="0"/>
        </w:rPr>
        <w:t>70. Directions: Select the option that expresses the given sentence in passive voice. You can solve this problem.</w:t>
      </w:r>
    </w:p>
    <w:p>
      <w:pPr>
        <w:spacing w:before="0"/>
      </w:pPr>
      <w:r>
        <w:rPr>
          <w:b w:val="0"/>
        </w:rPr>
      </w:r>
    </w:p>
    <w:p>
      <w:pPr>
        <w:spacing w:after="100" w:before="0"/>
      </w:pPr>
      <w:r>
        <w:rPr>
          <w:b w:val="0"/>
        </w:rPr>
        <w:t>A. This problem can be solved by you.</w:t>
      </w:r>
    </w:p>
    <w:p>
      <w:pPr>
        <w:spacing w:after="100" w:before="0"/>
      </w:pPr>
      <w:r>
        <w:rPr>
          <w:b w:val="0"/>
        </w:rPr>
        <w:t>B. This problem might be solved by you.</w:t>
      </w:r>
    </w:p>
    <w:p>
      <w:pPr>
        <w:spacing w:after="100" w:before="0"/>
      </w:pPr>
      <w:r>
        <w:rPr>
          <w:b w:val="0"/>
        </w:rPr>
        <w:t>C. This problem ought to be solved by you.</w:t>
      </w:r>
    </w:p>
    <w:p>
      <w:pPr>
        <w:spacing w:after="100" w:before="0"/>
      </w:pPr>
      <w:r>
        <w:rPr>
          <w:b w:val="0"/>
        </w:rPr>
        <w:t>D. This problem should be solved by you.</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given sentence is in the active voice and it is in the present simple tense. When we convert this sentence into a passive voice, the subject ''You'' of the active voice becomes the object, the object ''this problem'' becomes the subject. The active format "V1 (solve)" should be converted into the passive format "be + V3 (solved)". In general, we follow this structure to use modal verbs in the passive voice: Modal verb + be + past participle. The correct answer is 'This problem can be solved by you.'</w:t>
      </w:r>
    </w:p>
    <w:p>
      <w:pPr>
        <w:spacing w:before="0"/>
      </w:pPr>
      <w:r>
        <w:rPr>
          <w:b w:val="0"/>
        </w:rPr>
      </w:r>
    </w:p>
    <w:p>
      <w:pPr>
        <w:spacing w:after="100" w:line="360" w:lineRule="auto" w:before="0"/>
      </w:pPr>
      <w:r>
        <w:rPr>
          <w:b w:val="0"/>
        </w:rPr>
        <w:t>71. Directions: Select the most appropriate option to fill in the blank. My neighbor was admitted to the hospital when he developed an allergic _______ to some medicine he took.</w:t>
      </w:r>
    </w:p>
    <w:p>
      <w:pPr>
        <w:spacing w:before="0"/>
      </w:pPr>
      <w:r>
        <w:rPr>
          <w:b w:val="0"/>
        </w:rPr>
      </w:r>
    </w:p>
    <w:p>
      <w:pPr>
        <w:spacing w:after="100" w:before="0"/>
      </w:pPr>
      <w:r>
        <w:rPr>
          <w:b w:val="0"/>
        </w:rPr>
        <w:t>A. result</w:t>
      </w:r>
    </w:p>
    <w:p>
      <w:pPr>
        <w:spacing w:after="100" w:before="0"/>
      </w:pPr>
      <w:r>
        <w:rPr>
          <w:b w:val="0"/>
        </w:rPr>
        <w:t>B. retort</w:t>
      </w:r>
    </w:p>
    <w:p>
      <w:pPr>
        <w:spacing w:after="100" w:before="0"/>
      </w:pPr>
      <w:r>
        <w:rPr>
          <w:b w:val="0"/>
        </w:rPr>
        <w:t>C. rejoinder</w:t>
      </w:r>
    </w:p>
    <w:p>
      <w:pPr>
        <w:spacing w:after="100" w:before="0"/>
      </w:pPr>
      <w:r>
        <w:rPr>
          <w:b w:val="0"/>
        </w:rPr>
        <w:t>D. reaction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given sentence is talking about an allergy caused by some medicine. Therefore, the most appropriate word to be filled in the blank is 'reaction' which means 'a bad effect that your body experiences because of something that you have eaten, touched, or breathed'. Example: He had an allergic reaction to something in the food.</w:t>
      </w:r>
    </w:p>
    <w:p>
      <w:pPr>
        <w:spacing w:before="0"/>
      </w:pPr>
      <w:r>
        <w:rPr>
          <w:b w:val="0"/>
        </w:rPr>
      </w:r>
    </w:p>
    <w:p>
      <w:pPr>
        <w:spacing w:after="100" w:line="360" w:lineRule="auto" w:before="0"/>
      </w:pPr>
      <w:r>
        <w:rPr>
          <w:b w:val="0"/>
        </w:rPr>
        <w:t>72. Directions: Select the most appropriate ANTONYM of the given word. Blemish</w:t>
      </w:r>
    </w:p>
    <w:p>
      <w:pPr>
        <w:spacing w:before="0"/>
      </w:pPr>
      <w:r>
        <w:rPr>
          <w:b w:val="0"/>
        </w:rPr>
      </w:r>
    </w:p>
    <w:p>
      <w:pPr>
        <w:spacing w:after="100" w:before="0"/>
      </w:pPr>
      <w:r>
        <w:rPr>
          <w:b w:val="0"/>
        </w:rPr>
        <w:t>A. Stain</w:t>
      </w:r>
    </w:p>
    <w:p>
      <w:pPr>
        <w:spacing w:after="100" w:before="0"/>
      </w:pPr>
      <w:r>
        <w:rPr>
          <w:b w:val="0"/>
        </w:rPr>
        <w:t>B. Perfection</w:t>
      </w:r>
    </w:p>
    <w:p>
      <w:pPr>
        <w:spacing w:after="100" w:before="0"/>
      </w:pPr>
      <w:r>
        <w:rPr>
          <w:b w:val="0"/>
        </w:rPr>
        <w:t>C. Discoloration</w:t>
      </w:r>
    </w:p>
    <w:p>
      <w:pPr>
        <w:spacing w:after="100" w:before="0"/>
      </w:pPr>
      <w:r>
        <w:rPr>
          <w:b w:val="0"/>
        </w:rPr>
        <w:t>D. Damage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given word 'Blemish' means a small mark or flaw which spoils the appearance of something ((दाग़ या धब् बा). 'Perfection' means the state of being perfect or without fault.</w:t>
      </w:r>
    </w:p>
    <w:p>
      <w:pPr>
        <w:spacing w:before="0"/>
      </w:pPr>
      <w:r>
        <w:rPr>
          <w:b w:val="0"/>
        </w:rPr>
      </w:r>
    </w:p>
    <w:p>
      <w:pPr>
        <w:spacing w:after="100" w:line="360" w:lineRule="auto" w:before="0"/>
      </w:pPr>
      <w:r>
        <w:rPr>
          <w:b w:val="0"/>
        </w:rPr>
        <w:t>73. Directions: Select the option that expresses the given sentence in indirect speech. The professor said to the media persons, “From our research we have come to the conclusion that there is life on that planet.”</w:t>
      </w:r>
    </w:p>
    <w:p>
      <w:pPr>
        <w:spacing w:before="0"/>
      </w:pPr>
      <w:r>
        <w:rPr>
          <w:b w:val="0"/>
        </w:rPr>
      </w:r>
    </w:p>
    <w:p>
      <w:pPr>
        <w:spacing w:after="100" w:before="0"/>
      </w:pPr>
      <w:r>
        <w:rPr>
          <w:b w:val="0"/>
        </w:rPr>
        <w:t>A. The professor informed the media persons that from our research we have come to the conclusion that there had been life on that planet.</w:t>
      </w:r>
    </w:p>
    <w:p>
      <w:pPr>
        <w:spacing w:after="100" w:before="0"/>
      </w:pPr>
      <w:r>
        <w:rPr>
          <w:b w:val="0"/>
        </w:rPr>
        <w:t>B. The professor said to the media persons from our research you had come to the conclusion that there was life on that planet.</w:t>
      </w:r>
    </w:p>
    <w:p>
      <w:pPr>
        <w:spacing w:after="100" w:before="0"/>
      </w:pPr>
      <w:r>
        <w:rPr>
          <w:b w:val="0"/>
        </w:rPr>
        <w:t>C. The professor told the media persons that from their research they had come to the conclusion that there was life on that planet.</w:t>
      </w:r>
    </w:p>
    <w:p>
      <w:pPr>
        <w:spacing w:after="100" w:before="0"/>
      </w:pPr>
      <w:r>
        <w:rPr>
          <w:b w:val="0"/>
        </w:rPr>
        <w:t>D. The professor told to the media persons that from your research you have come to the conclusion that there is life on that planet.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 professor told the media persons that from their research they had come to the conclusion that there was life on that planet. Key Points Hence, the correct answer is option 3. Additional Information Hinglish अत: सही उत्तर विकल्प 3 है।</w:t>
      </w:r>
    </w:p>
    <w:p>
      <w:pPr>
        <w:spacing w:before="0"/>
      </w:pPr>
      <w:r>
        <w:rPr>
          <w:b w:val="0"/>
        </w:rPr>
        <w:t>• The given sentence is a direct speech.</w:t>
      </w:r>
    </w:p>
    <w:p>
      <w:pPr>
        <w:spacing w:before="0"/>
      </w:pPr>
      <w:r>
        <w:rPr>
          <w:b w:val="0"/>
        </w:rPr>
        <w:t>• The basic rules for changing or converting direct speech into indirect speech: The commas, inverted commas are removed, and 'that' is added.</w:t>
      </w:r>
    </w:p>
    <w:p>
      <w:pPr>
        <w:spacing w:before="0"/>
      </w:pPr>
      <w:r>
        <w:rPr>
          <w:b w:val="0"/>
        </w:rPr>
        <w:t>• The first-person pronoun ''our'' becomes the third-person pronoun ''their'', the first-person pronoun ''we'' becomes the third-person pronoun ''they''.</w:t>
      </w:r>
    </w:p>
    <w:p>
      <w:pPr>
        <w:spacing w:before="0"/>
      </w:pPr>
      <w:r>
        <w:rPr>
          <w:b w:val="0"/>
        </w:rPr>
        <w:t>• The present perfect tense format 'Subject + have + V3 (come) + Object' will be changed into the past perfect tense format 'Subject + had + V3 (come) + Object'.</w:t>
      </w:r>
    </w:p>
    <w:p>
      <w:pPr>
        <w:spacing w:before="0"/>
      </w:pPr>
      <w:r>
        <w:rPr>
          <w:b w:val="0"/>
        </w:rPr>
        <w:t>• The present simple tense format 'Subject + V1 (is) + Object' will be changed into the past simple tense format 'Subject + V2 (was) + Object'.</w:t>
      </w:r>
    </w:p>
    <w:p>
      <w:pPr>
        <w:spacing w:before="0"/>
      </w:pPr>
      <w:r>
        <w:rPr>
          <w:b w:val="0"/>
        </w:rPr>
        <w:t>• The following table will enable us to know how tense changes into Indirect speech:- Direct Speech Indirect Speech Present simple (Subject +V1st + Object) Past simple (Subject +V2 + Object) Present continuous (Subject +is/am/are+V1 +ing+ Object) Past Continuous (Subject +was/were+V1 +ing+ Object) Present perfect (Subject + has/have+V3+Object) Past perfect (Subject+had+V3+Object) Past simple (Subject+V2+Object) Past perfect (Subject+had+V3+Object) Past Continuous (Subject +was/were+V1+ing+ Object) Past perfect continuous (Subject+had been+V1 +ing+ Object) Future simple (Subject+ will/shall+V1+object) Present Conditional (Subject+would+V1+object) Future Continuous (Subject +will/shall+be+V1 +ing+ Object) Conditional Continuous (Subject +would+be+V1 +ing+ Object)</w:t>
      </w:r>
    </w:p>
    <w:p>
      <w:pPr>
        <w:spacing w:before="0"/>
      </w:pPr>
      <w:r>
        <w:rPr>
          <w:b w:val="0"/>
        </w:rPr>
        <w:t>• दिया गया वाक्य direct speech है।</w:t>
      </w:r>
    </w:p>
    <w:p>
      <w:pPr>
        <w:spacing w:before="0"/>
      </w:pPr>
      <w:r>
        <w:rPr>
          <w:b w:val="0"/>
        </w:rPr>
        <w:t>• Direct speech को indirect speech में बदलने या बदलने के लिए बुनियादी नियम: Commas, inverted commas हटा दिए जाते हैं और 'that' जोड़ा जाता है।</w:t>
      </w:r>
    </w:p>
    <w:p>
      <w:pPr>
        <w:spacing w:before="0"/>
      </w:pPr>
      <w:r>
        <w:rPr>
          <w:b w:val="0"/>
        </w:rPr>
        <w:t>• The first-person pronoun ''our'', third-person pronoun ''their'' बन जाता है, first-person pronoun ''we'' third-person pronoun ''they'' बन जाता है।</w:t>
      </w:r>
    </w:p>
    <w:p>
      <w:pPr>
        <w:spacing w:before="0"/>
      </w:pPr>
      <w:r>
        <w:rPr>
          <w:b w:val="0"/>
        </w:rPr>
        <w:t>• Present perfect tense format 'Subject + have + V3 (come) + Object' को past perfect tense format 'Subject + had + V3 (come) + Object' में बदल दिया जाएगा।</w:t>
      </w:r>
    </w:p>
    <w:p>
      <w:pPr>
        <w:spacing w:before="0"/>
      </w:pPr>
      <w:r>
        <w:rPr>
          <w:b w:val="0"/>
        </w:rPr>
        <w:t>• Present simple tense format 'Subject + V1 (is) + Object' को past simple tense format 'Subject + V2 (was) + Object' में बदल दिया जाएगा।</w:t>
      </w:r>
    </w:p>
    <w:p>
      <w:pPr>
        <w:spacing w:before="0"/>
      </w:pPr>
      <w:r>
        <w:rPr>
          <w:b w:val="0"/>
        </w:rPr>
      </w:r>
    </w:p>
    <w:p>
      <w:pPr>
        <w:spacing w:after="100" w:line="360" w:lineRule="auto" w:before="0"/>
      </w:pPr>
      <w:r>
        <w:rPr>
          <w:b w:val="0"/>
        </w:rPr>
        <w:t>74. Directions: Select the most appropriate meaning of the given idiom. A bad egg</w:t>
      </w:r>
    </w:p>
    <w:p>
      <w:pPr>
        <w:spacing w:before="0"/>
      </w:pPr>
      <w:r>
        <w:rPr>
          <w:b w:val="0"/>
        </w:rPr>
      </w:r>
    </w:p>
    <w:p>
      <w:pPr>
        <w:spacing w:after="100" w:before="0"/>
      </w:pPr>
      <w:r>
        <w:rPr>
          <w:b w:val="0"/>
        </w:rPr>
        <w:t>A. Someone who is dishonest and unreliable</w:t>
      </w:r>
    </w:p>
    <w:p>
      <w:pPr>
        <w:spacing w:after="100" w:before="0"/>
      </w:pPr>
      <w:r>
        <w:rPr>
          <w:b w:val="0"/>
        </w:rPr>
        <w:t>B. Someone who regularly makes mistakes</w:t>
      </w:r>
    </w:p>
    <w:p>
      <w:pPr>
        <w:spacing w:after="100" w:before="0"/>
      </w:pPr>
      <w:r>
        <w:rPr>
          <w:b w:val="0"/>
        </w:rPr>
        <w:t>C. Someone who doesn't like eggs</w:t>
      </w:r>
    </w:p>
    <w:p>
      <w:pPr>
        <w:spacing w:after="100" w:before="0"/>
      </w:pPr>
      <w:r>
        <w:rPr>
          <w:b w:val="0"/>
        </w:rPr>
        <w:t>D. Someone who likes to break eggs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'Someone who is dishonest and unreliable.' Key Points Hence, the correct answer is option 1. Mistake Points Additional Information</w:t>
      </w:r>
    </w:p>
    <w:p>
      <w:pPr>
        <w:spacing w:before="0"/>
      </w:pPr>
      <w:r>
        <w:rPr>
          <w:b w:val="0"/>
        </w:rPr>
        <w:t>• Given Idiom: A bad egg means someone who is dishonest and unreliable. (बेईमान और अविश्वसनीय) Example: At first I trusted him, but soon I found he's a bad egg.</w:t>
      </w:r>
    </w:p>
    <w:p>
      <w:pPr>
        <w:spacing w:before="0"/>
      </w:pPr>
      <w:r>
        <w:rPr>
          <w:b w:val="0"/>
        </w:rPr>
        <w:t>• From the given options, the first option is the most appropriate meaning of the given idiom.</w:t>
      </w:r>
    </w:p>
    <w:p>
      <w:pPr>
        <w:spacing w:before="0"/>
      </w:pPr>
      <w:r>
        <w:rPr>
          <w:b w:val="0"/>
        </w:rPr>
        <w:t>• We may think from the phrase "A bad egg" that it is all about something related to a rotten egg.</w:t>
      </w:r>
    </w:p>
    <w:p>
      <w:pPr>
        <w:spacing w:before="0"/>
      </w:pPr>
      <w:r>
        <w:rPr>
          <w:b w:val="0"/>
        </w:rPr>
        <w:t>• The phrase was originated right in the mid-19th century. And the terms bad egg first appeared in print in the novel “Captain Priest” by Samuel A Hammett published in 1855.</w:t>
      </w:r>
    </w:p>
    <w:p>
      <w:pPr>
        <w:spacing w:before="0"/>
      </w:pPr>
      <w:r>
        <w:rPr>
          <w:b w:val="0"/>
        </w:rPr>
      </w:r>
    </w:p>
    <w:p>
      <w:pPr>
        <w:spacing w:after="100" w:line="360" w:lineRule="auto" w:before="0"/>
      </w:pPr>
      <w:r>
        <w:rPr>
          <w:b w:val="0"/>
        </w:rPr>
        <w:t>75. Directions: Select the INCORRECTLY spelt word.</w:t>
      </w:r>
    </w:p>
    <w:p>
      <w:pPr>
        <w:spacing w:before="0"/>
      </w:pPr>
      <w:r>
        <w:rPr>
          <w:b w:val="0"/>
        </w:rPr>
      </w:r>
    </w:p>
    <w:p>
      <w:pPr>
        <w:spacing w:after="100" w:before="0"/>
      </w:pPr>
      <w:r>
        <w:rPr>
          <w:b w:val="0"/>
        </w:rPr>
        <w:t>A. Colossal</w:t>
      </w:r>
    </w:p>
    <w:p>
      <w:pPr>
        <w:spacing w:after="100" w:before="0"/>
      </w:pPr>
      <w:r>
        <w:rPr>
          <w:b w:val="0"/>
        </w:rPr>
        <w:t>B. Concensus</w:t>
      </w:r>
    </w:p>
    <w:p>
      <w:pPr>
        <w:spacing w:after="100" w:before="0"/>
      </w:pPr>
      <w:r>
        <w:rPr>
          <w:b w:val="0"/>
        </w:rPr>
        <w:t>C. Magnificent</w:t>
      </w:r>
    </w:p>
    <w:p>
      <w:pPr>
        <w:spacing w:after="100" w:before="0"/>
      </w:pPr>
      <w:r>
        <w:rPr>
          <w:b w:val="0"/>
        </w:rPr>
        <w:t>D. Articulate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Concensus. Key Points Hence, the correct answer is option 2. Additional Information</w:t>
      </w:r>
    </w:p>
    <w:p>
      <w:pPr>
        <w:spacing w:before="0"/>
      </w:pPr>
      <w:r>
        <w:rPr>
          <w:b w:val="0"/>
        </w:rPr>
        <w:t>• Let us explore the options:- Colossal means extremely large. (अतिविशाल, वृहत् काय, बहुत बड़ा)</w:t>
      </w:r>
    </w:p>
    <w:p>
      <w:pPr>
        <w:spacing w:before="0"/>
      </w:pPr>
      <w:r>
        <w:rPr>
          <w:b w:val="0"/>
        </w:rPr>
        <w:t>• Concensus: There is no such word in English, or we can say that there is some spelling mistake in this word. The correct spelling is 'Consensus' and it means agreement among a group of people. (लोगों के बीच आम सहमति; सर्वसम्मति)</w:t>
      </w:r>
    </w:p>
    <w:p>
      <w:pPr>
        <w:spacing w:before="0"/>
      </w:pPr>
      <w:r>
        <w:rPr>
          <w:b w:val="0"/>
        </w:rPr>
        <w:t>• 'Magnificent' means extremely impressive and attractive. (अत् यधिक प्रभावशाली और आकर्षक, भव् य, शानदार)</w:t>
      </w:r>
    </w:p>
    <w:p>
      <w:pPr>
        <w:spacing w:before="0"/>
      </w:pPr>
      <w:r>
        <w:rPr>
          <w:b w:val="0"/>
        </w:rPr>
        <w:t>• 'Articulate' means to say something clearly or to express your ideas or feelings. (विचारों या भावों को स् पष् टतया व् यक्त करना; स्पष्ट रूप से कहना)</w:t>
      </w:r>
    </w:p>
    <w:p>
      <w:pPr>
        <w:spacing w:before="0"/>
      </w:pPr>
      <w:r>
        <w:rPr>
          <w:b w:val="0"/>
        </w:rPr>
        <w:t>• Example of 'Consensus' in a sentence: There is a consensus among teachers that children should have a broad understanding of the world.</w:t>
      </w:r>
    </w:p>
    <w:p>
      <w:pPr>
        <w:spacing w:before="0"/>
      </w:pPr>
      <w:r>
        <w:rPr>
          <w:b w:val="0"/>
        </w:rPr>
      </w:r>
    </w:p>
    <w:p>
      <w:pPr>
        <w:spacing w:after="100" w:line="360" w:lineRule="auto" w:before="0"/>
      </w:pPr>
      <w:r>
        <w:rPr>
          <w:b w:val="0"/>
        </w:rPr>
        <w:t>76. Directions: Select the most appropriate option to substitute the underlined segment in the given sentence. If no substitution is required, select ‘No substitution’. The apple a day keeps the doctor away.</w:t>
      </w:r>
    </w:p>
    <w:p>
      <w:pPr>
        <w:spacing w:before="0"/>
      </w:pPr>
      <w:r>
        <w:rPr>
          <w:b w:val="0"/>
        </w:rPr>
      </w:r>
    </w:p>
    <w:p>
      <w:pPr>
        <w:spacing w:after="100" w:before="0"/>
      </w:pPr>
      <w:r>
        <w:rPr>
          <w:b w:val="0"/>
        </w:rPr>
        <w:t>A. No substitution</w:t>
      </w:r>
    </w:p>
    <w:p>
      <w:pPr>
        <w:spacing w:after="100" w:before="0"/>
      </w:pPr>
      <w:r>
        <w:rPr>
          <w:b w:val="0"/>
        </w:rPr>
        <w:t>B. A apple a day</w:t>
      </w:r>
    </w:p>
    <w:p>
      <w:pPr>
        <w:spacing w:after="100" w:before="0"/>
      </w:pPr>
      <w:r>
        <w:rPr>
          <w:b w:val="0"/>
        </w:rPr>
        <w:t>C. The apples a day</w:t>
      </w:r>
    </w:p>
    <w:p>
      <w:pPr>
        <w:spacing w:after="100" w:before="0"/>
      </w:pPr>
      <w:r>
        <w:rPr>
          <w:b w:val="0"/>
        </w:rPr>
        <w:t>D. An apple a day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'An apple a day.' Key Points Hence, the correct answer is option 4. Correct Sentence: An apple a day keeps the doctor away. Additional Information There are three articles: a, an, and the. Articles are used before nouns or noun equivalents and are a type of adjective. RULES COUNT NOUNS NON-COUNT NOUNS Specific identity not known a, an (no article) Specific identity is known the the All things or things in general (no article) (no article) Hinglish अतः सही उत्तर विकल्प 4 है। सही वाक्य: An apple a day keeps the doctor away.</w:t>
      </w:r>
    </w:p>
    <w:p>
      <w:pPr>
        <w:spacing w:before="0"/>
      </w:pPr>
      <w:r>
        <w:rPr>
          <w:b w:val="0"/>
        </w:rPr>
        <w:t>• In the underlined segment, the noun 'apple' is not a specified noun. The listener doesn't know what apple you're talking i.e. any apple.</w:t>
      </w:r>
    </w:p>
    <w:p>
      <w:pPr>
        <w:spacing w:before="0"/>
      </w:pPr>
      <w:r>
        <w:rPr>
          <w:b w:val="0"/>
        </w:rPr>
        <w:t>• 'A' and 'an' are indefinite articles, which means that they refer to, or introduce, an unspecified noun. We use 'a' before a consonant sound and we use 'an' before a vowel sound (here, apple).</w:t>
      </w:r>
    </w:p>
    <w:p>
      <w:pPr>
        <w:spacing w:before="0"/>
      </w:pPr>
      <w:r>
        <w:rPr>
          <w:b w:val="0"/>
        </w:rPr>
        <w:t>• The definite article 'the' is used before singular and plural nouns when the noun is specific or particular.</w:t>
      </w:r>
    </w:p>
    <w:p>
      <w:pPr>
        <w:spacing w:before="0"/>
      </w:pPr>
      <w:r>
        <w:rPr>
          <w:b w:val="0"/>
        </w:rPr>
        <w:t>• ''No article'' is used when we refer to general ideas, plurals, or uncountable nouns.</w:t>
      </w:r>
    </w:p>
    <w:p>
      <w:pPr>
        <w:spacing w:before="0"/>
      </w:pPr>
      <w:r>
        <w:rPr>
          <w:b w:val="0"/>
        </w:rPr>
        <w:t>• रेखांकित खंड में, संज्ञा 'apple' निर्दिष्ट संज्ञा नहीं है। श्रोता नहीं जानता कि आप किस सेब की बात कर रहे हैं।</w:t>
      </w:r>
    </w:p>
    <w:p>
      <w:pPr>
        <w:spacing w:before="0"/>
      </w:pPr>
      <w:r>
        <w:rPr>
          <w:b w:val="0"/>
        </w:rPr>
        <w:t>• 'A' और 'an' अनिश्चितकालीन लेख हैं, जिसका अर्थ है कि वे एक अनिर्दिष्ट संज्ञा को संदर्भित करते हैं, या पेश करते हैं। हम एक consonant sound से पहले 'a' का उपयोग करें, और हम एक vowel sound (यहां, apple) से पहले 'an' का उपयोग करें।</w:t>
      </w:r>
    </w:p>
    <w:p>
      <w:pPr>
        <w:spacing w:before="0"/>
      </w:pPr>
      <w:r>
        <w:rPr>
          <w:b w:val="0"/>
        </w:rPr>
        <w:t>• निश्चित लेख 'the' का प्रयोग एकवचन और बहुवचन संज्ञाओं से पहले किया जाता है जब संज्ञा विशिष्ट या विशेष होती है।</w:t>
      </w:r>
    </w:p>
    <w:p>
      <w:pPr>
        <w:spacing w:before="0"/>
      </w:pPr>
      <w:r>
        <w:rPr>
          <w:b w:val="0"/>
        </w:rPr>
        <w:t>• जब हम सामान्य विचारों, बहुवचनों या बेशुमार संज्ञाओं का उल्लेख करते हैं तो ''No article'' का प्रयोग किया जाता है।</w:t>
      </w:r>
    </w:p>
    <w:p>
      <w:pPr>
        <w:spacing w:before="0"/>
      </w:pPr>
      <w:r>
        <w:rPr>
          <w:b w:val="0"/>
        </w:rPr>
      </w:r>
    </w:p>
    <w:p>
      <w:pPr>
        <w:spacing w:after="100" w:line="360" w:lineRule="auto" w:before="0"/>
      </w:pPr>
      <w:r>
        <w:rPr>
          <w:b w:val="0"/>
        </w:rPr>
        <w:t>77. Directions: Select the option that can be used as a one-word substitute for the given group of words. One who does not believe in the existence of God.</w:t>
      </w:r>
    </w:p>
    <w:p>
      <w:pPr>
        <w:spacing w:before="0"/>
      </w:pPr>
      <w:r>
        <w:rPr>
          <w:b w:val="0"/>
        </w:rPr>
      </w:r>
    </w:p>
    <w:p>
      <w:pPr>
        <w:spacing w:after="100" w:before="0"/>
      </w:pPr>
      <w:r>
        <w:rPr>
          <w:b w:val="0"/>
        </w:rPr>
        <w:t>A. Cynic</w:t>
      </w:r>
    </w:p>
    <w:p>
      <w:pPr>
        <w:spacing w:after="100" w:before="0"/>
      </w:pPr>
      <w:r>
        <w:rPr>
          <w:b w:val="0"/>
        </w:rPr>
        <w:t>B. Anarchist</w:t>
      </w:r>
    </w:p>
    <w:p>
      <w:pPr>
        <w:spacing w:after="100" w:before="0"/>
      </w:pPr>
      <w:r>
        <w:rPr>
          <w:b w:val="0"/>
        </w:rPr>
        <w:t>C. Egotist</w:t>
      </w:r>
    </w:p>
    <w:p>
      <w:pPr>
        <w:spacing w:after="100" w:before="0"/>
      </w:pPr>
      <w:r>
        <w:rPr>
          <w:b w:val="0"/>
        </w:rPr>
        <w:t>D. Atheist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'Atheist.' Key Points Hence, the correct answer is option 4.</w:t>
      </w:r>
    </w:p>
    <w:p>
      <w:pPr>
        <w:spacing w:before="0"/>
      </w:pPr>
      <w:r>
        <w:rPr>
          <w:b w:val="0"/>
        </w:rPr>
        <w:t>• Let's see the meanings of the given words- Cynic - a person who believes that people only do things for themselves, rather than to help others. (व् यक्ति जो सबको स् वार्थी समझता हो; दोषदर्शी)</w:t>
      </w:r>
    </w:p>
    <w:p>
      <w:pPr>
        <w:spacing w:before="0"/>
      </w:pPr>
      <w:r>
        <w:rPr>
          <w:b w:val="0"/>
        </w:rPr>
        <w:t>• Anarchist - a person who believes in or tries to bring about anarchy. (अराजकतावादी)</w:t>
      </w:r>
    </w:p>
    <w:p>
      <w:pPr>
        <w:spacing w:before="0"/>
      </w:pPr>
      <w:r>
        <w:rPr>
          <w:b w:val="0"/>
        </w:rPr>
        <w:t>• Egotist - a person who is excessively conceited or absorbed in themselves; self-seeker. (अहंवादी)</w:t>
      </w:r>
    </w:p>
    <w:p>
      <w:pPr>
        <w:spacing w:before="0"/>
      </w:pPr>
      <w:r>
        <w:rPr>
          <w:b w:val="0"/>
        </w:rPr>
        <w:t>• Atheist - a person who disbelieves or lacks belief in the existence of God or gods. (नास्तिक, निरीश् वरवादी)</w:t>
      </w:r>
    </w:p>
    <w:p>
      <w:pPr>
        <w:spacing w:before="0"/>
      </w:pPr>
      <w:r>
        <w:rPr>
          <w:b w:val="0"/>
        </w:rPr>
      </w:r>
    </w:p>
    <w:p>
      <w:pPr>
        <w:spacing w:after="100" w:line="360" w:lineRule="auto" w:before="0"/>
      </w:pPr>
      <w:r>
        <w:rPr>
          <w:b w:val="0"/>
        </w:rPr>
        <w:t>78. Directions: Select the most appropriate ANTONYM of the given word. Anxiety</w:t>
      </w:r>
    </w:p>
    <w:p>
      <w:pPr>
        <w:spacing w:before="0"/>
      </w:pPr>
      <w:r>
        <w:rPr>
          <w:b w:val="0"/>
        </w:rPr>
      </w:r>
    </w:p>
    <w:p>
      <w:pPr>
        <w:spacing w:after="100" w:before="0"/>
      </w:pPr>
      <w:r>
        <w:rPr>
          <w:b w:val="0"/>
        </w:rPr>
        <w:t>A. Restlessness</w:t>
      </w:r>
    </w:p>
    <w:p>
      <w:pPr>
        <w:spacing w:after="100" w:before="0"/>
      </w:pPr>
      <w:r>
        <w:rPr>
          <w:b w:val="0"/>
        </w:rPr>
        <w:t>B. Nervousness</w:t>
      </w:r>
    </w:p>
    <w:p>
      <w:pPr>
        <w:spacing w:after="100" w:before="0"/>
      </w:pPr>
      <w:r>
        <w:rPr>
          <w:b w:val="0"/>
        </w:rPr>
        <w:t>C. Certainty</w:t>
      </w:r>
    </w:p>
    <w:p>
      <w:pPr>
        <w:spacing w:after="100" w:before="0"/>
      </w:pPr>
      <w:r>
        <w:rPr>
          <w:b w:val="0"/>
        </w:rPr>
        <w:t>D. Panic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'Certainty.' Key Points Hence, the correct answer is option 3. Additional Information</w:t>
      </w:r>
    </w:p>
    <w:p>
      <w:pPr>
        <w:spacing w:before="0"/>
      </w:pPr>
      <w:r>
        <w:rPr>
          <w:b w:val="0"/>
        </w:rPr>
        <w:t>• The given word 'Anxiety' means a feeling of worry or fear, especially about the future. (भय, चिंता या अनिश् चय की भावना विशेषतः भविष् य के प्रति) Example: There's a lot of anxiety among the staff about possible job losses.</w:t>
      </w:r>
    </w:p>
    <w:p>
      <w:pPr>
        <w:spacing w:before="0"/>
      </w:pPr>
      <w:r>
        <w:rPr>
          <w:b w:val="0"/>
        </w:rPr>
        <w:t>• Let's see the meaning of other given options:- 'Restlessness' means the inability to rest or relax as a result of anxiety or boredom. (चिंता या ऊब के परिणामस्वरूप आराम करने में असमर्थता) Example: There was a feeling of restlessness deep in her soul.</w:t>
      </w:r>
    </w:p>
    <w:p>
      <w:pPr>
        <w:spacing w:before="0"/>
      </w:pPr>
      <w:r>
        <w:rPr>
          <w:b w:val="0"/>
        </w:rPr>
        <w:t>• 'Nervousness' means the quality or state of being nervous. (चिंता या भय) Example: She laughed to cover her nervousness.</w:t>
      </w:r>
    </w:p>
    <w:p>
      <w:pPr>
        <w:spacing w:before="0"/>
      </w:pPr>
      <w:r>
        <w:rPr>
          <w:b w:val="0"/>
        </w:rPr>
        <w:t>• 'Certainty' means something that is sure to happen. (घटना, परिणाम आदि जिसका होना निश् चित हो) Example: She knew with absolute certainty that they were dead.</w:t>
      </w:r>
    </w:p>
    <w:p>
      <w:pPr>
        <w:spacing w:before="0"/>
      </w:pPr>
      <w:r>
        <w:rPr>
          <w:b w:val="0"/>
        </w:rPr>
        <w:t>• 'Panic' means a sudden feeling of fear that cannot be controlled and stops you from thinking clearly. (एकाएक उपजा डर जो नियंत्रित न हो सके और स् पष् टता से सोचने न दे; संत्रास, भीषिका, आतंक) Example: An earthquake hit the capital, causing panic among the population.</w:t>
      </w:r>
    </w:p>
    <w:p>
      <w:pPr>
        <w:spacing w:before="0"/>
      </w:pPr>
      <w:r>
        <w:rPr>
          <w:b w:val="0"/>
        </w:rPr>
        <w:t>• The antonyms of the word 'Anxiety' are "certainty, calm, unconcern".</w:t>
      </w:r>
    </w:p>
    <w:p>
      <w:pPr>
        <w:spacing w:before="0"/>
      </w:pPr>
      <w:r>
        <w:rPr>
          <w:b w:val="0"/>
        </w:rPr>
        <w:t>• The synonyms of the word 'Anxiety' are "nervousness, restlessness, panic".</w:t>
      </w:r>
    </w:p>
    <w:p>
      <w:pPr>
        <w:spacing w:before="0"/>
      </w:pPr>
      <w:r>
        <w:rPr>
          <w:b w:val="0"/>
        </w:rPr>
      </w:r>
    </w:p>
    <w:p>
      <w:pPr>
        <w:spacing w:after="100" w:line="360" w:lineRule="auto" w:before="0"/>
      </w:pPr>
      <w:r>
        <w:rPr>
          <w:b w:val="0"/>
        </w:rPr>
        <w:t>79. Directions: Sentences of a paragraph are given below in jumbled order. Arrange the sentences in the right order to form a meaningful and coherent paragraph. A. Dad: “Yes, tell me.” B. Laxmi: “Dad, I need to speak to you.” C. Dad: “I think you are still too young for it.” D. Laxmi: “Please buy me a scooter.”</w:t>
      </w:r>
    </w:p>
    <w:p>
      <w:pPr>
        <w:spacing w:before="0"/>
      </w:pPr>
      <w:r>
        <w:rPr>
          <w:b w:val="0"/>
        </w:rPr>
      </w:r>
    </w:p>
    <w:p>
      <w:pPr>
        <w:spacing w:after="100" w:before="0"/>
      </w:pPr>
      <w:r>
        <w:rPr>
          <w:b w:val="0"/>
        </w:rPr>
        <w:t>A. BADC</w:t>
      </w:r>
    </w:p>
    <w:p>
      <w:pPr>
        <w:spacing w:after="100" w:before="0"/>
      </w:pPr>
      <w:r>
        <w:rPr>
          <w:b w:val="0"/>
        </w:rPr>
        <w:t>B. ABDC</w:t>
      </w:r>
    </w:p>
    <w:p>
      <w:pPr>
        <w:spacing w:after="100" w:before="0"/>
      </w:pPr>
      <w:r>
        <w:rPr>
          <w:b w:val="0"/>
        </w:rPr>
        <w:t>C. DCBA</w:t>
      </w:r>
    </w:p>
    <w:p>
      <w:pPr>
        <w:spacing w:after="100" w:before="0"/>
      </w:pPr>
      <w:r>
        <w:rPr>
          <w:b w:val="0"/>
        </w:rPr>
        <w:t>D. BCDA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'BADC.' Key Points Paragraph after rearranging the sentences: Laxmi: “Dad, I need to speak to you.” Dad: “Yes, tell me.” Laxmi: “Please buy me a scooter.” Dad: “I think you are still too young for it.” Hint Hinglish</w:t>
      </w:r>
    </w:p>
    <w:p>
      <w:pPr>
        <w:spacing w:before="0"/>
      </w:pPr>
      <w:r>
        <w:rPr>
          <w:b w:val="0"/>
        </w:rPr>
        <w:t>• The sentence 'B' is independent of any other sentence as it is giving general information about "a necessity or obligation by Laxmi to speak to her Dad". Hence, 'B' is the first part.</w:t>
      </w:r>
    </w:p>
    <w:p>
      <w:pPr>
        <w:spacing w:before="0"/>
      </w:pPr>
      <w:r>
        <w:rPr>
          <w:b w:val="0"/>
        </w:rPr>
        <w:t>• Sentence A will come after B as it is talking about Laxmi's Dad allowing her to speak.</w:t>
      </w:r>
    </w:p>
    <w:p>
      <w:pPr>
        <w:spacing w:before="0"/>
      </w:pPr>
      <w:r>
        <w:rPr>
          <w:b w:val="0"/>
        </w:rPr>
        <w:t>• Sentence D will come after A as it is giving information about Laxmi's polite request to her Dad for a scooter.</w:t>
      </w:r>
    </w:p>
    <w:p>
      <w:pPr>
        <w:spacing w:before="0"/>
      </w:pPr>
      <w:r>
        <w:rPr>
          <w:b w:val="0"/>
        </w:rPr>
        <w:t>• The sentence 'C' is the concluding part because it is talking about Dad's thoughts on whether to buy a scooter for Laxmi or not.</w:t>
      </w:r>
    </w:p>
    <w:p>
      <w:pPr>
        <w:spacing w:before="0"/>
      </w:pPr>
      <w:r>
        <w:rPr>
          <w:b w:val="0"/>
        </w:rPr>
        <w:t>• Important Rules to Solve the Para Jumbles: Read the sentences attentively and try to comprehend the idea or theme of the sentence and eliminate the irrelevant options.</w:t>
      </w:r>
    </w:p>
    <w:p>
      <w:pPr>
        <w:spacing w:before="0"/>
      </w:pPr>
      <w:r>
        <w:rPr>
          <w:b w:val="0"/>
        </w:rPr>
        <w:t>• Try to identify the opening (independent sentence) and closing sentences (concluding sentence).</w:t>
      </w:r>
    </w:p>
    <w:p>
      <w:pPr>
        <w:spacing w:before="0"/>
      </w:pPr>
      <w:r>
        <w:rPr>
          <w:b w:val="0"/>
        </w:rPr>
        <w:t>• Try to identify the mandatory pairs. Two sentences can be connected through various connectors and other determinants.</w:t>
      </w:r>
    </w:p>
    <w:p>
      <w:pPr>
        <w:spacing w:before="0"/>
      </w:pPr>
      <w:r>
        <w:rPr>
          <w:b w:val="0"/>
        </w:rPr>
        <w:t>• वाक्य 'B' किसी अन्य वाक्य से स्वतंत्र है क्योंकि यह "लक्ष्मी द्वारा अपने पिता से बात करने की आवश्यकता या दायित्व" के बारे में सामान्य जानकारी दे रहा है। अतः 'B' पहला भाग है।</w:t>
      </w:r>
    </w:p>
    <w:p>
      <w:pPr>
        <w:spacing w:before="0"/>
      </w:pPr>
      <w:r>
        <w:rPr>
          <w:b w:val="0"/>
        </w:rPr>
        <w:t>• वाक्य A, B के बाद आएगा क्योंकि यह लक्ष्मी के पिता द्वारा उसे बोलने की अनुमति देने की बात कर रहा है।</w:t>
      </w:r>
    </w:p>
    <w:p>
      <w:pPr>
        <w:spacing w:before="0"/>
      </w:pPr>
      <w:r>
        <w:rPr>
          <w:b w:val="0"/>
        </w:rPr>
        <w:t>• वाक्य D, A के बाद आएगा क्योंकि यह लक्ष्मी के अपने पिता को स्कूटर के लिए विनम्र अनुरोध के बारे में जानकारी दे रहा है।</w:t>
      </w:r>
    </w:p>
    <w:p>
      <w:pPr>
        <w:spacing w:before="0"/>
      </w:pPr>
      <w:r>
        <w:rPr>
          <w:b w:val="0"/>
        </w:rPr>
        <w:t>• वाक्य 'C' अंतिम भाग है क्योंकि यह पिताजी के विचारों के बारे में बात कर रहा है कि लक्ष्मी के लिए स्कूटर खरीदना है या नहीं।</w:t>
      </w:r>
    </w:p>
    <w:p>
      <w:pPr>
        <w:spacing w:before="0"/>
      </w:pPr>
      <w:r>
        <w:rPr>
          <w:b w:val="0"/>
        </w:rPr>
      </w:r>
    </w:p>
    <w:p>
      <w:pPr>
        <w:spacing w:after="100" w:line="360" w:lineRule="auto" w:before="0"/>
      </w:pPr>
      <w:r>
        <w:rPr>
          <w:b w:val="0"/>
        </w:rPr>
        <w:t>80. Directions: The following sentence has been divided into parts. One of them may contain an error. Select the part that contains the error from the given options. If there is no error, select ‘No error’. Modern science have / broken many myths / about our food and diet.</w:t>
      </w:r>
    </w:p>
    <w:p>
      <w:pPr>
        <w:spacing w:before="0"/>
      </w:pPr>
      <w:r>
        <w:rPr>
          <w:b w:val="0"/>
        </w:rPr>
      </w:r>
    </w:p>
    <w:p>
      <w:pPr>
        <w:spacing w:after="100" w:before="0"/>
      </w:pPr>
      <w:r>
        <w:rPr>
          <w:b w:val="0"/>
        </w:rPr>
        <w:t>A. about our food and diet</w:t>
      </w:r>
    </w:p>
    <w:p>
      <w:pPr>
        <w:spacing w:after="100" w:before="0"/>
      </w:pPr>
      <w:r>
        <w:rPr>
          <w:b w:val="0"/>
        </w:rPr>
        <w:t>B. broken many myths</w:t>
      </w:r>
    </w:p>
    <w:p>
      <w:pPr>
        <w:spacing w:after="100" w:before="0"/>
      </w:pPr>
      <w:r>
        <w:rPr>
          <w:b w:val="0"/>
        </w:rPr>
        <w:t>C. No error</w:t>
      </w:r>
    </w:p>
    <w:p>
      <w:pPr>
        <w:spacing w:after="100" w:before="0"/>
      </w:pPr>
      <w:r>
        <w:rPr>
          <w:b w:val="0"/>
        </w:rPr>
        <w:t>D. Modern science have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'Modern science have' i.e. this part of the sentence has an error. Key Points Hence, the correct answer is option 4. Correct sentence: Modern science has broken many myths about our food and diet. Additional Information Hinglish अत: सही उत्तर विकल्प 4 है। सही वाक्य: Modern science has broken many myths about our food and diet.</w:t>
      </w:r>
    </w:p>
    <w:p>
      <w:pPr>
        <w:spacing w:before="0"/>
      </w:pPr>
      <w:r>
        <w:rPr>
          <w:b w:val="0"/>
        </w:rPr>
        <w:t>• In the given sentence, the plural form of the verb ''have'' is incorrect.</w:t>
      </w:r>
    </w:p>
    <w:p>
      <w:pPr>
        <w:spacing w:before="0"/>
      </w:pPr>
      <w:r>
        <w:rPr>
          <w:b w:val="0"/>
        </w:rPr>
        <w:t>• The noun 'science' in the given sentence is an uncountable noun, we know the uncountable nouns always take singular verbs.</w:t>
      </w:r>
    </w:p>
    <w:p>
      <w:pPr>
        <w:spacing w:before="0"/>
      </w:pPr>
      <w:r>
        <w:rPr>
          <w:b w:val="0"/>
        </w:rPr>
        <w:t>• Therefore, the singular form of the verb ''has'' should be used in place of the plural form 'have'.</w:t>
      </w:r>
    </w:p>
    <w:p>
      <w:pPr>
        <w:spacing w:before="0"/>
      </w:pPr>
      <w:r>
        <w:rPr>
          <w:b w:val="0"/>
        </w:rPr>
        <w:t>• Subjects and verbs must agree with one another in number (singular or plural). (विषय और क्रिया एक दूसरे के साथ संख्या (एकवचन या बहुवचन) में सहमत होना चाहिए)</w:t>
      </w:r>
    </w:p>
    <w:p>
      <w:pPr>
        <w:spacing w:before="0"/>
      </w:pPr>
      <w:r>
        <w:rPr>
          <w:b w:val="0"/>
        </w:rPr>
        <w:t>• Thus, if a subject is singular, its verb must also be singular; if the subject is plural, its verb must also be plural. (इस प्रकार, यदि कोई विषय एकवचन है , तो उसकी क्रिया भी एकवचन होनी चाहिए ; यदि विषय बहुवचन है , तो उसकी क्रिया भी बहुवचन होनी चाहिए)</w:t>
      </w:r>
    </w:p>
    <w:p>
      <w:pPr>
        <w:spacing w:before="0"/>
      </w:pPr>
      <w:r>
        <w:rPr>
          <w:b w:val="0"/>
        </w:rPr>
        <w:t>• दिए गए वाक्य में क्रिया 'have' का बहुवचन रूप गलत है ।</w:t>
      </w:r>
    </w:p>
    <w:p>
      <w:pPr>
        <w:spacing w:before="0"/>
      </w:pPr>
      <w:r>
        <w:rPr>
          <w:b w:val="0"/>
        </w:rPr>
        <w:t>• दिए गए वाक्य में noun 'science' एक uncountable noun है, हम जानते हैं कि uncountable nouns हमेशा एकवचन क्रिया लेती हैं।</w:t>
      </w:r>
    </w:p>
    <w:p>
      <w:pPr>
        <w:spacing w:before="0"/>
      </w:pPr>
      <w:r>
        <w:rPr>
          <w:b w:val="0"/>
        </w:rPr>
        <w:t>• इसलिए बहुवचन क्रिया 'have' के स्थान पर एकवचन क्रिया 'has' का प्रयोग किया जाना चाहिए।</w:t>
      </w:r>
    </w:p>
    <w:p>
      <w:pPr>
        <w:spacing w:before="0"/>
      </w:pPr>
      <w:r>
        <w:rPr>
          <w:b w:val="0"/>
        </w:rPr>
      </w:r>
    </w:p>
    <w:p>
      <w:pPr>
        <w:spacing w:after="100" w:line="360" w:lineRule="auto" w:before="0"/>
      </w:pPr>
      <w:r>
        <w:rPr>
          <w:b w:val="0"/>
        </w:rPr>
        <w:t>81. Directions: Select the most appropriate synonym of the given word. Tag (n)</w:t>
      </w:r>
    </w:p>
    <w:p>
      <w:pPr>
        <w:spacing w:before="0"/>
      </w:pPr>
      <w:r>
        <w:rPr>
          <w:b w:val="0"/>
        </w:rPr>
      </w:r>
    </w:p>
    <w:p>
      <w:pPr>
        <w:spacing w:after="100" w:before="0"/>
      </w:pPr>
      <w:r>
        <w:rPr>
          <w:b w:val="0"/>
        </w:rPr>
        <w:t>A. Drain</w:t>
      </w:r>
    </w:p>
    <w:p>
      <w:pPr>
        <w:spacing w:after="100" w:before="0"/>
      </w:pPr>
      <w:r>
        <w:rPr>
          <w:b w:val="0"/>
        </w:rPr>
        <w:t>B. Label</w:t>
      </w:r>
    </w:p>
    <w:p>
      <w:pPr>
        <w:spacing w:after="100" w:before="0"/>
      </w:pPr>
      <w:r>
        <w:rPr>
          <w:b w:val="0"/>
        </w:rPr>
        <w:t>C. Pump</w:t>
      </w:r>
    </w:p>
    <w:p>
      <w:pPr>
        <w:spacing w:after="100" w:before="0"/>
      </w:pPr>
      <w:r>
        <w:rPr>
          <w:b w:val="0"/>
        </w:rPr>
        <w:t>D. Syphon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'Label.' Key Points Hence, the correct answer is option 2. Additional Information</w:t>
      </w:r>
    </w:p>
    <w:p>
      <w:pPr>
        <w:spacing w:before="0"/>
      </w:pPr>
      <w:r>
        <w:rPr>
          <w:b w:val="0"/>
        </w:rPr>
        <w:t>• The given word 'Tag' means a small piece of card, material, etc. fastened to something to give information about it; a label. (किसी वस् तु के साथ बाँधा गया गत्ते आदि का टुकड़ा उसके विषय में जानकारी देने वाला, टैग; लेबल) Example: The price tag was missing, so I couldn't tell how much the shirt cost.</w:t>
      </w:r>
    </w:p>
    <w:p>
      <w:pPr>
        <w:spacing w:before="0"/>
      </w:pPr>
      <w:r>
        <w:rPr>
          <w:b w:val="0"/>
        </w:rPr>
        <w:t>• Let's see the meaning of other given options:- 'Drain' means a channel or pipe carrying off surplus liquid, especially rainwater or liquid waste. (नाली) Example: The water made a gurgling noise as it ran down the drain.</w:t>
      </w:r>
    </w:p>
    <w:p>
      <w:pPr>
        <w:spacing w:before="0"/>
      </w:pPr>
      <w:r>
        <w:rPr>
          <w:b w:val="0"/>
        </w:rPr>
        <w:t>• 'Label' means a piece of paper, etc. that is fixed to something and which gives information about it. (सूचना देने वाला नामचिप् पी, नामपर्ची, लेबल) Example: The price is written on the label.</w:t>
      </w:r>
    </w:p>
    <w:p>
      <w:pPr>
        <w:spacing w:before="0"/>
      </w:pPr>
      <w:r>
        <w:rPr>
          <w:b w:val="0"/>
        </w:rPr>
        <w:t>• 'Pump' means a machine that is used for forcing a gas or liquid in a particular direction. (गैस या द्रव पदार्थ को दिशा विशेष में धकेलने, बलपूर्वक निकालने या भरने की मशीन; पंप) Example: The pump is actuated by a belt driven by an electric motor.</w:t>
      </w:r>
    </w:p>
    <w:p>
      <w:pPr>
        <w:spacing w:before="0"/>
      </w:pPr>
      <w:r>
        <w:rPr>
          <w:b w:val="0"/>
        </w:rPr>
        <w:t>• 'Syphon' means a tube used to convey liquid upwards from a reservoir and then down to a lower level of its own accord. (एक ट्यूब जो एक जलाशय से तरल को ऊपर की ओर ले जाती है और फिर नीचे अपने हिसाब से निचले स्तर तक ले जाती है) Example: It's a good idea to use a syphon tube to clean the bottom regularly and prevent a build-up of rotting matter.</w:t>
      </w:r>
    </w:p>
    <w:p>
      <w:pPr>
        <w:spacing w:before="0"/>
      </w:pPr>
      <w:r>
        <w:rPr>
          <w:b w:val="0"/>
        </w:rPr>
        <w:t>• The synonyms of the word 'Tag' are "label, marker, ticket".</w:t>
      </w:r>
    </w:p>
    <w:p>
      <w:pPr>
        <w:spacing w:before="0"/>
      </w:pPr>
      <w:r>
        <w:rPr>
          <w:b w:val="0"/>
        </w:rPr>
      </w:r>
    </w:p>
    <w:p>
      <w:pPr>
        <w:spacing w:after="100" w:line="360" w:lineRule="auto" w:before="0"/>
      </w:pPr>
      <w:r>
        <w:rPr>
          <w:b w:val="0"/>
        </w:rPr>
        <w:t>82. Directions: Select the most appropriate synonym of the given word. Detrimental</w:t>
      </w:r>
    </w:p>
    <w:p>
      <w:pPr>
        <w:spacing w:before="0"/>
      </w:pPr>
      <w:r>
        <w:rPr>
          <w:b w:val="0"/>
        </w:rPr>
      </w:r>
    </w:p>
    <w:p>
      <w:pPr>
        <w:spacing w:after="100" w:before="0"/>
      </w:pPr>
      <w:r>
        <w:rPr>
          <w:b w:val="0"/>
        </w:rPr>
        <w:t>A. Friendly</w:t>
      </w:r>
    </w:p>
    <w:p>
      <w:pPr>
        <w:spacing w:after="100" w:before="0"/>
      </w:pPr>
      <w:r>
        <w:rPr>
          <w:b w:val="0"/>
        </w:rPr>
        <w:t>B. Smart</w:t>
      </w:r>
    </w:p>
    <w:p>
      <w:pPr>
        <w:spacing w:after="100" w:before="0"/>
      </w:pPr>
      <w:r>
        <w:rPr>
          <w:b w:val="0"/>
        </w:rPr>
        <w:t>C. Harmful</w:t>
      </w:r>
    </w:p>
    <w:p>
      <w:pPr>
        <w:spacing w:after="100" w:before="0"/>
      </w:pPr>
      <w:r>
        <w:rPr>
          <w:b w:val="0"/>
        </w:rPr>
        <w:t>D. Intellectual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'Harmful.' Key Points Hence, the correct answer is option 3. Additional Information</w:t>
      </w:r>
    </w:p>
    <w:p>
      <w:pPr>
        <w:spacing w:before="0"/>
      </w:pPr>
      <w:r>
        <w:rPr>
          <w:b w:val="0"/>
        </w:rPr>
        <w:t>• The given word 'Detrimental' means causing harm or damage. (हानिकारक) Example: Smoking is detrimental to your health.</w:t>
      </w:r>
    </w:p>
    <w:p>
      <w:pPr>
        <w:spacing w:before="0"/>
      </w:pPr>
      <w:r>
        <w:rPr>
          <w:b w:val="0"/>
        </w:rPr>
        <w:t>• Let's see the meaning of other given options:- 'Friendly' means helpful to somebody or something; not harmful to something. (किसी व् यक्ति या वस् तु के अनुकूल; जो किसी के लिए हानिकर न हो) Example: She has such a kind, friendly personality.</w:t>
      </w:r>
    </w:p>
    <w:p>
      <w:pPr>
        <w:spacing w:before="0"/>
      </w:pPr>
      <w:r>
        <w:rPr>
          <w:b w:val="0"/>
        </w:rPr>
        <w:t>• 'Smart' means (used about a person) having a clean and tidy appearance. (साफ़-सुथरा व् यक्ति, बना-ठना; आकर्षक) Example: Rohit is a smart and sophisticated young man.</w:t>
      </w:r>
    </w:p>
    <w:p>
      <w:pPr>
        <w:spacing w:before="0"/>
      </w:pPr>
      <w:r>
        <w:rPr>
          <w:b w:val="0"/>
        </w:rPr>
        <w:t>• 'Harmful' means causing harm. (हानिकारक, नुक़सान पहुंचनेवाला) Example: The drug can be harmful if taken in excess.</w:t>
      </w:r>
    </w:p>
    <w:p>
      <w:pPr>
        <w:spacing w:before="0"/>
      </w:pPr>
      <w:r>
        <w:rPr>
          <w:b w:val="0"/>
        </w:rPr>
        <w:t>• 'Intellectual' means connected with a person’s ability to think in a logical way and to understand things. (व् यक्ति की तर्कसंगत रूप से सोचने और समझने की क्षमता से संबंधित; बौद्धिक, बुद्धिमतापूर्ण) Example: He was an intellectual, scholarly man.</w:t>
      </w:r>
    </w:p>
    <w:p>
      <w:pPr>
        <w:spacing w:before="0"/>
      </w:pPr>
      <w:r>
        <w:rPr>
          <w:b w:val="0"/>
        </w:rPr>
        <w:t>• The synonyms of the word 'Detrimental' are "harmful, injurious, evil".</w:t>
      </w:r>
    </w:p>
    <w:p>
      <w:pPr>
        <w:spacing w:before="0"/>
      </w:pPr>
      <w:r>
        <w:rPr>
          <w:b w:val="0"/>
        </w:rPr>
        <w:t>• The antonyms of the word 'Detrimental' are "harmless, safe, secure".</w:t>
      </w:r>
    </w:p>
    <w:p>
      <w:pPr>
        <w:spacing w:before="0"/>
      </w:pPr>
      <w:r>
        <w:rPr>
          <w:b w:val="0"/>
        </w:rPr>
      </w:r>
    </w:p>
    <w:p>
      <w:pPr>
        <w:spacing w:after="100" w:line="360" w:lineRule="auto" w:before="0"/>
      </w:pPr>
      <w:r>
        <w:rPr>
          <w:b w:val="0"/>
        </w:rPr>
        <w:t>83. Directions: Select the INCORRECTLY spelt word.</w:t>
      </w:r>
    </w:p>
    <w:p>
      <w:pPr>
        <w:spacing w:before="0"/>
      </w:pPr>
      <w:r>
        <w:rPr>
          <w:b w:val="0"/>
        </w:rPr>
      </w:r>
    </w:p>
    <w:p>
      <w:pPr>
        <w:spacing w:after="100" w:before="0"/>
      </w:pPr>
      <w:r>
        <w:rPr>
          <w:b w:val="0"/>
        </w:rPr>
        <w:t>A. Carnivorous</w:t>
      </w:r>
    </w:p>
    <w:p>
      <w:pPr>
        <w:spacing w:after="100" w:before="0"/>
      </w:pPr>
      <w:r>
        <w:rPr>
          <w:b w:val="0"/>
        </w:rPr>
        <w:t>B. Calandar</w:t>
      </w:r>
    </w:p>
    <w:p>
      <w:pPr>
        <w:spacing w:after="100" w:before="0"/>
      </w:pPr>
      <w:r>
        <w:rPr>
          <w:b w:val="0"/>
        </w:rPr>
        <w:t>C. Cadre</w:t>
      </w:r>
    </w:p>
    <w:p>
      <w:pPr>
        <w:spacing w:after="100" w:before="0"/>
      </w:pPr>
      <w:r>
        <w:rPr>
          <w:b w:val="0"/>
        </w:rPr>
        <w:t>D. Commit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'Calandar' Key Points Hence, the correct answer is option 2. Additional Information</w:t>
      </w:r>
    </w:p>
    <w:p>
      <w:pPr>
        <w:spacing w:before="0"/>
      </w:pPr>
      <w:r>
        <w:rPr>
          <w:b w:val="0"/>
        </w:rPr>
        <w:t>• Let us explore the options:- 'Carnivorous' means (of an animal) feeding on other animals. (मांसभक्षी, मांसभक्षण विषयक)</w:t>
      </w:r>
    </w:p>
    <w:p>
      <w:pPr>
        <w:spacing w:before="0"/>
      </w:pPr>
      <w:r>
        <w:rPr>
          <w:b w:val="0"/>
        </w:rPr>
        <w:t>• 'Calandar': There is no such word in English or we can say that there is some spelling mistake in this word. The correct spelling is 'Calendar' and it means a list that shows the days, weeks, and months of a particular year. (वर्ष विशेष के महीनों, सप्ताहों एवं दिनों को दर्शानेवाली सूची, कालदर्शक पंचांग; कैलेंडर)</w:t>
      </w:r>
    </w:p>
    <w:p>
      <w:pPr>
        <w:spacing w:before="0"/>
      </w:pPr>
      <w:r>
        <w:rPr>
          <w:b w:val="0"/>
        </w:rPr>
        <w:t>• 'Cadre' means a small group of people who are specially chosen and trained for a particular purpose. (किसी संगठन के कुछ सदस् य जो किसी विशेष उद्देश् य के लिए चुने एवं प्रशिक्षित किए जाते हैं)</w:t>
      </w:r>
    </w:p>
    <w:p>
      <w:pPr>
        <w:spacing w:before="0"/>
      </w:pPr>
      <w:r>
        <w:rPr>
          <w:b w:val="0"/>
        </w:rPr>
        <w:t>• 'Commit' means to make a definite agreement or promise to do something. (निश्चित और सुस् पष् ट समझौता करना या वचन देना)</w:t>
      </w:r>
    </w:p>
    <w:p>
      <w:pPr>
        <w:spacing w:before="0"/>
      </w:pPr>
      <w:r>
        <w:rPr>
          <w:b w:val="0"/>
        </w:rPr>
        <w:t>• Example of 'Calendar' in a sentence: I put a red mark on the calendar for my birthday.</w:t>
      </w:r>
    </w:p>
    <w:p>
      <w:pPr>
        <w:spacing w:before="0"/>
      </w:pPr>
      <w:r>
        <w:rPr>
          <w:b w:val="0"/>
        </w:rPr>
      </w:r>
    </w:p>
    <w:p>
      <w:pPr>
        <w:spacing w:after="100" w:line="360" w:lineRule="auto" w:before="0"/>
      </w:pPr>
      <w:r>
        <w:rPr>
          <w:b w:val="0"/>
        </w:rPr>
        <w:t>84. Directions: Select the most appropriate option to fill in the blank. Credit card _______ has increased in recent years.</w:t>
      </w:r>
    </w:p>
    <w:p>
      <w:pPr>
        <w:spacing w:before="0"/>
      </w:pPr>
      <w:r>
        <w:rPr>
          <w:b w:val="0"/>
        </w:rPr>
      </w:r>
    </w:p>
    <w:p>
      <w:pPr>
        <w:spacing w:after="100" w:before="0"/>
      </w:pPr>
      <w:r>
        <w:rPr>
          <w:b w:val="0"/>
        </w:rPr>
        <w:t>A. fraud</w:t>
      </w:r>
    </w:p>
    <w:p>
      <w:pPr>
        <w:spacing w:after="100" w:before="0"/>
      </w:pPr>
      <w:r>
        <w:rPr>
          <w:b w:val="0"/>
        </w:rPr>
        <w:t>B. flake</w:t>
      </w:r>
    </w:p>
    <w:p>
      <w:pPr>
        <w:spacing w:after="100" w:before="0"/>
      </w:pPr>
      <w:r>
        <w:rPr>
          <w:b w:val="0"/>
        </w:rPr>
        <w:t>C. freed</w:t>
      </w:r>
    </w:p>
    <w:p>
      <w:pPr>
        <w:spacing w:after="100" w:before="0"/>
      </w:pPr>
      <w:r>
        <w:rPr>
          <w:b w:val="0"/>
        </w:rPr>
        <w:t>D. fluke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'fraud.' Key Points Hence, the correct answer is option 1. Complete Sentence: Credit card fraud has increased in recent years. Additional Information Hinglish अत: सही उत्तर विकल्प 1 है। पूर्ण वाक्य: Credit card fraud has increased in recent years.</w:t>
      </w:r>
    </w:p>
    <w:p>
      <w:pPr>
        <w:spacing w:before="0"/>
      </w:pPr>
      <w:r>
        <w:rPr>
          <w:b w:val="0"/>
        </w:rPr>
        <w:t>• The given sentence is talking about the increase in the act of credit card cheating.</w:t>
      </w:r>
    </w:p>
    <w:p>
      <w:pPr>
        <w:spacing w:before="0"/>
      </w:pPr>
      <w:r>
        <w:rPr>
          <w:b w:val="0"/>
        </w:rPr>
        <w:t>• Therefore, the most appropriate word to be filled in the blank is 'fraud'.</w:t>
      </w:r>
    </w:p>
    <w:p>
      <w:pPr>
        <w:spacing w:before="0"/>
      </w:pPr>
      <w:r>
        <w:rPr>
          <w:b w:val="0"/>
        </w:rPr>
        <w:t>• The word 'fraud' means an act of cheating somebody in order to get money, etc. illegally. Example: Tax fraud costs the country millions in lost revenue.</w:t>
      </w:r>
    </w:p>
    <w:p>
      <w:pPr>
        <w:spacing w:before="0"/>
      </w:pPr>
      <w:r>
        <w:rPr>
          <w:b w:val="0"/>
        </w:rPr>
        <w:t>• Let us explore the other options: 'Flake' means a small thin piece of something. (किसी वस् तु का छोटा पतला टुकड़ा, पपड़ी, कण)</w:t>
      </w:r>
    </w:p>
    <w:p>
      <w:pPr>
        <w:spacing w:before="0"/>
      </w:pPr>
      <w:r>
        <w:rPr>
          <w:b w:val="0"/>
        </w:rPr>
        <w:t>• 'Freed' means to let somebody or something leave or escape from a place where he/she/it is held. (बंदीगृह से छोड़ना; क़ैद से आज़ाद करना; बंधनमुक्त करना)</w:t>
      </w:r>
    </w:p>
    <w:p>
      <w:pPr>
        <w:spacing w:before="0"/>
      </w:pPr>
      <w:r>
        <w:rPr>
          <w:b w:val="0"/>
        </w:rPr>
        <w:t>• 'Fluke' means a surprising and lucky result that happens by accident, not because you have been clever or skillful. (आश् चर्यजनक और सुखद संयोग से प्राप् त परिणाम)</w:t>
      </w:r>
    </w:p>
    <w:p>
      <w:pPr>
        <w:spacing w:before="0"/>
      </w:pPr>
      <w:r>
        <w:rPr>
          <w:b w:val="0"/>
        </w:rPr>
        <w:t>• दिया गया वाक्य क्रेडिट कार्ड धोखाधड़ी के कृत्य में वृद्धि के बारे में बात कर रहा है।</w:t>
      </w:r>
    </w:p>
    <w:p>
      <w:pPr>
        <w:spacing w:before="0"/>
      </w:pPr>
      <w:r>
        <w:rPr>
          <w:b w:val="0"/>
        </w:rPr>
        <w:t>• इसलिए, रिक्त स्थान में भरने के लिए सबसे उपयुक्त शब्द 'fraud' है।</w:t>
      </w:r>
    </w:p>
    <w:p>
      <w:pPr>
        <w:spacing w:before="0"/>
      </w:pPr>
      <w:r>
        <w:rPr>
          <w:b w:val="0"/>
        </w:rPr>
        <w:t>• 'Fraud' शब्द का अर्थ है ग़ैर-क़ानूनी ढंग से धन आदि ठगने की क्रिया; धोखाधड़ी। उदाहरण: Tax fraud costs the country millions in lost revenue.</w:t>
      </w:r>
    </w:p>
    <w:p>
      <w:pPr>
        <w:spacing w:before="0"/>
      </w:pPr>
      <w:r>
        <w:rPr>
          <w:b w:val="0"/>
        </w:rPr>
      </w:r>
    </w:p>
    <w:p>
      <w:pPr>
        <w:spacing w:after="100" w:line="360" w:lineRule="auto" w:before="0"/>
      </w:pPr>
      <w:r>
        <w:rPr>
          <w:b w:val="0"/>
        </w:rPr>
        <w:t>85. Directions: Select the most appropriate meaning of the given idiom. Tide someone over</w:t>
      </w:r>
    </w:p>
    <w:p>
      <w:pPr>
        <w:spacing w:before="0"/>
      </w:pPr>
      <w:r>
        <w:rPr>
          <w:b w:val="0"/>
        </w:rPr>
      </w:r>
    </w:p>
    <w:p>
      <w:pPr>
        <w:spacing w:after="100" w:before="0"/>
      </w:pPr>
      <w:r>
        <w:rPr>
          <w:b w:val="0"/>
        </w:rPr>
        <w:t>A. Get a boat ready to cross a river or water body</w:t>
      </w:r>
    </w:p>
    <w:p>
      <w:pPr>
        <w:spacing w:after="100" w:before="0"/>
      </w:pPr>
      <w:r>
        <w:rPr>
          <w:b w:val="0"/>
        </w:rPr>
        <w:t>B. Ask someone for financial assistance</w:t>
      </w:r>
    </w:p>
    <w:p>
      <w:pPr>
        <w:spacing w:after="100" w:before="0"/>
      </w:pPr>
      <w:r>
        <w:rPr>
          <w:b w:val="0"/>
        </w:rPr>
        <w:t>C. Give temporary help, usually financial</w:t>
      </w:r>
    </w:p>
    <w:p>
      <w:pPr>
        <w:spacing w:after="100" w:before="0"/>
      </w:pPr>
      <w:r>
        <w:rPr>
          <w:b w:val="0"/>
        </w:rPr>
        <w:t>D. Complete a voyage successfully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Tide someone over means temporary help, often financial (अस्थायी सहायता, अक्सर वित्तीय). For example - Sachin sent his granddaughter some money to tide her over until she found a new job.</w:t>
      </w:r>
    </w:p>
    <w:p>
      <w:pPr>
        <w:spacing w:before="0"/>
      </w:pPr>
      <w:r>
        <w:rPr>
          <w:b w:val="0"/>
        </w:rPr>
      </w:r>
    </w:p>
    <w:p>
      <w:pPr>
        <w:spacing w:after="100" w:line="360" w:lineRule="auto" w:before="0"/>
      </w:pPr>
      <w:r>
        <w:rPr>
          <w:b w:val="0"/>
        </w:rPr>
        <w:t>86. Directions: Select the option that can be used as a one-word substitute for the given group of words. An arrangement of flowers that is usually given as a present.</w:t>
      </w:r>
    </w:p>
    <w:p>
      <w:pPr>
        <w:spacing w:before="0"/>
      </w:pPr>
      <w:r>
        <w:rPr>
          <w:b w:val="0"/>
        </w:rPr>
      </w:r>
    </w:p>
    <w:p>
      <w:pPr>
        <w:spacing w:after="100" w:before="0"/>
      </w:pPr>
      <w:r>
        <w:rPr>
          <w:b w:val="0"/>
        </w:rPr>
        <w:t>A. Bouquet</w:t>
      </w:r>
    </w:p>
    <w:p>
      <w:pPr>
        <w:spacing w:after="100" w:before="0"/>
      </w:pPr>
      <w:r>
        <w:rPr>
          <w:b w:val="0"/>
        </w:rPr>
        <w:t>B. Bracket</w:t>
      </w:r>
    </w:p>
    <w:p>
      <w:pPr>
        <w:spacing w:after="100" w:before="0"/>
      </w:pPr>
      <w:r>
        <w:rPr>
          <w:b w:val="0"/>
        </w:rPr>
        <w:t>C. Boutique</w:t>
      </w:r>
    </w:p>
    <w:p>
      <w:pPr>
        <w:spacing w:after="100" w:before="0"/>
      </w:pPr>
      <w:r>
        <w:rPr>
          <w:b w:val="0"/>
        </w:rPr>
        <w:t>D. Basket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'Bouquet.' Key Points Hence, the correct answer is option 1.</w:t>
      </w:r>
    </w:p>
    <w:p>
      <w:pPr>
        <w:spacing w:before="0"/>
      </w:pPr>
      <w:r>
        <w:rPr>
          <w:b w:val="0"/>
        </w:rPr>
        <w:t>• Let's see the meanings of the given words- Bouquet - an attractively arranged bunch of flowers, especially one presented as a gift or carried at a ceremony. (गुलदस् ता, पुष् पगुच् छ)</w:t>
      </w:r>
    </w:p>
    <w:p>
      <w:pPr>
        <w:spacing w:before="0"/>
      </w:pPr>
      <w:r>
        <w:rPr>
          <w:b w:val="0"/>
        </w:rPr>
        <w:t>• Bracket - a piece of metal or wood that is fixed to a wall and used as a support for a shelf, lamp, etc. (सहारा देने के लिए दीवार पर लगा तख् ़ता, लैंप आदि लगाने के लिए धातु या लकड़ी का टुकड़ा)</w:t>
      </w:r>
    </w:p>
    <w:p>
      <w:pPr>
        <w:spacing w:before="0"/>
      </w:pPr>
      <w:r>
        <w:rPr>
          <w:b w:val="0"/>
        </w:rPr>
        <w:t>• Boutique - a small shop that sells fashionable clothes or expensive presents. (छोटी दुकान जहाँ लोकप्रिय कपड़े या महँगे उपहार बिकते हैं; बुटीक)</w:t>
      </w:r>
    </w:p>
    <w:p>
      <w:pPr>
        <w:spacing w:before="0"/>
      </w:pPr>
      <w:r>
        <w:rPr>
          <w:b w:val="0"/>
        </w:rPr>
        <w:t>• Basket - a container for carrying or holding things. (डोलची, डलिया, टोकरी)</w:t>
      </w:r>
    </w:p>
    <w:p>
      <w:pPr>
        <w:spacing w:before="0"/>
      </w:pPr>
      <w:r>
        <w:rPr>
          <w:b w:val="0"/>
        </w:rPr>
      </w:r>
    </w:p>
    <w:p>
      <w:pPr>
        <w:spacing w:after="100" w:line="360" w:lineRule="auto" w:before="0"/>
      </w:pPr>
      <w:r>
        <w:rPr>
          <w:b w:val="0"/>
        </w:rPr>
        <w:t>87. Select the most appropriate option to fill in blank number 1.</w:t>
      </w:r>
    </w:p>
    <w:p>
      <w:pPr>
        <w:spacing w:before="0"/>
      </w:pPr>
      <w:r>
        <w:rPr>
          <w:b w:val="0"/>
        </w:rPr>
      </w:r>
    </w:p>
    <w:p>
      <w:pPr>
        <w:spacing w:after="100" w:before="0"/>
      </w:pPr>
      <w:r>
        <w:rPr>
          <w:b w:val="0"/>
        </w:rPr>
        <w:t>A. of</w:t>
      </w:r>
    </w:p>
    <w:p>
      <w:pPr>
        <w:spacing w:after="100" w:before="0"/>
      </w:pPr>
      <w:r>
        <w:rPr>
          <w:b w:val="0"/>
        </w:rPr>
        <w:t>B. are</w:t>
      </w:r>
    </w:p>
    <w:p>
      <w:pPr>
        <w:spacing w:after="100" w:before="0"/>
      </w:pPr>
      <w:r>
        <w:rPr>
          <w:b w:val="0"/>
        </w:rPr>
        <w:t>C. in</w:t>
      </w:r>
    </w:p>
    <w:p>
      <w:pPr>
        <w:spacing w:after="100" w:before="0"/>
      </w:pPr>
      <w:r>
        <w:rPr>
          <w:b w:val="0"/>
        </w:rPr>
        <w:t>D. is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'are.' Key Points Hence, the correct answer is option 2. The complete passage is:- The five senses (1) are sight, hearing, taste, touch, and (2) smell. What is sometimes (3) referred to as a ‘sixth sense’ is a power to be aware (4) of things independently of the five (5) physical senses, a kind of supernatural sense. Additional Information Hinglish अत: सही उत्तर विकल्प 2 है। पुरा वाक्य: The five senses are sight, hearing, taste, touch, and...</w:t>
      </w:r>
    </w:p>
    <w:p>
      <w:pPr>
        <w:spacing w:before="0"/>
      </w:pPr>
      <w:r>
        <w:rPr>
          <w:b w:val="0"/>
        </w:rPr>
        <w:t>• The given sentence ''The five senses ___(1)___ sight, hearing, taste, touch, and...'' is talking about the five senses.</w:t>
      </w:r>
    </w:p>
    <w:p>
      <w:pPr>
        <w:spacing w:before="0"/>
      </w:pPr>
      <w:r>
        <w:rPr>
          <w:b w:val="0"/>
        </w:rPr>
        <w:t>• In the given sentence, the subject 'five senses' is a plural subject.</w:t>
      </w:r>
    </w:p>
    <w:p>
      <w:pPr>
        <w:spacing w:before="0"/>
      </w:pPr>
      <w:r>
        <w:rPr>
          <w:b w:val="0"/>
        </w:rPr>
        <w:t>• We know that a plural subject always takes a plural verb.</w:t>
      </w:r>
    </w:p>
    <w:p>
      <w:pPr>
        <w:spacing w:before="0"/>
      </w:pPr>
      <w:r>
        <w:rPr>
          <w:b w:val="0"/>
        </w:rPr>
        <w:t>• From the given options, only the second option 'are' is the plural form of the verb.</w:t>
      </w:r>
    </w:p>
    <w:p>
      <w:pPr>
        <w:spacing w:before="0"/>
      </w:pPr>
      <w:r>
        <w:rPr>
          <w:b w:val="0"/>
        </w:rPr>
        <w:t>• Therefore, the plural verb 'are' should be used in the blank.</w:t>
      </w:r>
    </w:p>
    <w:p>
      <w:pPr>
        <w:spacing w:before="0"/>
      </w:pPr>
      <w:r>
        <w:rPr>
          <w:b w:val="0"/>
        </w:rPr>
        <w:t>• The preposition 'of' means belonging to, connected with, or part of something or somebody. (Preposition 'of' का अर्थ है किसी व् यक्ति या वस् तु के स् वामित् ववाला, से संबंधित या उसका भाग; का)</w:t>
      </w:r>
    </w:p>
    <w:p>
      <w:pPr>
        <w:spacing w:before="0"/>
      </w:pPr>
      <w:r>
        <w:rPr>
          <w:b w:val="0"/>
        </w:rPr>
        <w:t>• The preposition 'in' means inside or to a position inside a particular area or object. (Preposition 'in' का अर्थ है अंदर या किसी क्षेत्र या वस् तु के भीतर कोई स्थिति में, के अंदर)</w:t>
      </w:r>
    </w:p>
    <w:p>
      <w:pPr>
        <w:spacing w:before="0"/>
      </w:pPr>
      <w:r>
        <w:rPr>
          <w:b w:val="0"/>
        </w:rPr>
        <w:t>• The verb 'is' is the singular form of the verb and should be used with a singular subject. (क्रिया 'is' क्रिया का एकवचन रूप है और इसे एकवचन विषय के साथ प्रयोग किया जाना चाहिए)</w:t>
      </w:r>
    </w:p>
    <w:p>
      <w:pPr>
        <w:spacing w:before="0"/>
      </w:pPr>
      <w:r>
        <w:rPr>
          <w:b w:val="0"/>
        </w:rPr>
        <w:t>• दिया गया वाक्य ''The five senses ___(1)___ sight, hearing, taste, touch, and...'' पांच इंद्रियों के बारे में बात कर रहा है।।</w:t>
      </w:r>
    </w:p>
    <w:p>
      <w:pPr>
        <w:spacing w:before="0"/>
      </w:pPr>
      <w:r>
        <w:rPr>
          <w:b w:val="0"/>
        </w:rPr>
        <w:t>• दिए गए वाक्य में, subject 'five senses' एक plural subject है।</w:t>
      </w:r>
    </w:p>
    <w:p>
      <w:pPr>
        <w:spacing w:before="0"/>
      </w:pPr>
      <w:r>
        <w:rPr>
          <w:b w:val="0"/>
        </w:rPr>
        <w:t>• हम जानते हैं कि plural subject हमेशा plural verb लेता है।</w:t>
      </w:r>
    </w:p>
    <w:p>
      <w:pPr>
        <w:spacing w:before="0"/>
      </w:pPr>
      <w:r>
        <w:rPr>
          <w:b w:val="0"/>
        </w:rPr>
        <w:t>• दिए गए विकल्पों में से केवल दूसरा विकल्प 'are' verb का plural रूप है।</w:t>
      </w:r>
    </w:p>
    <w:p>
      <w:pPr>
        <w:spacing w:before="0"/>
      </w:pPr>
      <w:r>
        <w:rPr>
          <w:b w:val="0"/>
        </w:rPr>
        <w:t>• इसलिए, रिक्त स्थान में plural verb 'are' का प्रयोग किया जाना चाहिए।</w:t>
      </w:r>
    </w:p>
    <w:p>
      <w:pPr>
        <w:spacing w:before="0"/>
      </w:pPr>
      <w:r>
        <w:rPr>
          <w:b w:val="0"/>
        </w:rPr>
      </w:r>
    </w:p>
    <w:p>
      <w:pPr>
        <w:spacing w:after="100" w:line="360" w:lineRule="auto" w:before="0"/>
      </w:pPr>
      <w:r>
        <w:rPr>
          <w:b w:val="0"/>
        </w:rPr>
        <w:t>88. Select the most appropriate option to fill in blank number 2.</w:t>
      </w:r>
    </w:p>
    <w:p>
      <w:pPr>
        <w:spacing w:before="0"/>
      </w:pPr>
      <w:r>
        <w:rPr>
          <w:b w:val="0"/>
        </w:rPr>
      </w:r>
    </w:p>
    <w:p>
      <w:pPr>
        <w:spacing w:after="100" w:before="0"/>
      </w:pPr>
      <w:r>
        <w:rPr>
          <w:b w:val="0"/>
        </w:rPr>
        <w:t>A. anger</w:t>
      </w:r>
    </w:p>
    <w:p>
      <w:pPr>
        <w:spacing w:after="100" w:before="0"/>
      </w:pPr>
      <w:r>
        <w:rPr>
          <w:b w:val="0"/>
        </w:rPr>
        <w:t>B. smell</w:t>
      </w:r>
    </w:p>
    <w:p>
      <w:pPr>
        <w:spacing w:after="100" w:before="0"/>
      </w:pPr>
      <w:r>
        <w:rPr>
          <w:b w:val="0"/>
        </w:rPr>
        <w:t>C. sadness</w:t>
      </w:r>
    </w:p>
    <w:p>
      <w:pPr>
        <w:spacing w:after="100" w:before="0"/>
      </w:pPr>
      <w:r>
        <w:rPr>
          <w:b w:val="0"/>
        </w:rPr>
        <w:t>D. happiness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'smell.' Key Points Hence, the correct answer is option 2. The complete passage is:- The five senses (1) are sight, hearing, taste, touch, and (2) smell. What is sometimes (3) referred to as a ‘sixth sense’ is a power to be aware (4) of things independently of the five (5) physical senses, a kind of supernatural sense. Additional Information Hinglish अत: सही उत्तर विकल्प 2 है। पूर्ण वाक्य: The five senses are sight, hearing, taste, touch, and smell.</w:t>
      </w:r>
    </w:p>
    <w:p>
      <w:pPr>
        <w:spacing w:before="0"/>
      </w:pPr>
      <w:r>
        <w:rPr>
          <w:b w:val="0"/>
        </w:rPr>
        <w:t>• The given sentence "The five senses are sight, hearing, taste, touch, and ___(2)___.'' is talking about the five senses.</w:t>
      </w:r>
    </w:p>
    <w:p>
      <w:pPr>
        <w:spacing w:before="0"/>
      </w:pPr>
      <w:r>
        <w:rPr>
          <w:b w:val="0"/>
        </w:rPr>
        <w:t>• Therefore, the most appropriate word to be filled in the blank is 'smell'.</w:t>
      </w:r>
    </w:p>
    <w:p>
      <w:pPr>
        <w:spacing w:before="0"/>
      </w:pPr>
      <w:r>
        <w:rPr>
          <w:b w:val="0"/>
        </w:rPr>
        <w:t>• The word 'smell' means the ability to sense things with the nose. Example: Taste and smell are closely connected.</w:t>
      </w:r>
    </w:p>
    <w:p>
      <w:pPr>
        <w:spacing w:before="0"/>
      </w:pPr>
      <w:r>
        <w:rPr>
          <w:b w:val="0"/>
        </w:rPr>
        <w:t>• Let us explore the other options: 'Anger' means the strong feeling that you have when something has happened or somebody has done something that you do not like. (क्रोध, ग़ुस् सा, रोष)</w:t>
      </w:r>
    </w:p>
    <w:p>
      <w:pPr>
        <w:spacing w:before="0"/>
      </w:pPr>
      <w:r>
        <w:rPr>
          <w:b w:val="0"/>
        </w:rPr>
        <w:t>• 'Sadness' means the condition of being sad. (उदासी, दुख)</w:t>
      </w:r>
    </w:p>
    <w:p>
      <w:pPr>
        <w:spacing w:before="0"/>
      </w:pPr>
      <w:r>
        <w:rPr>
          <w:b w:val="0"/>
        </w:rPr>
        <w:t>• 'Happiness' means the state of being happy. (प्रसन् नता, ख़ुशी)</w:t>
      </w:r>
    </w:p>
    <w:p>
      <w:pPr>
        <w:spacing w:before="0"/>
      </w:pPr>
      <w:r>
        <w:rPr>
          <w:b w:val="0"/>
        </w:rPr>
        <w:t>• दिया गया वाक्य "The five senses are sight, hearing, taste, touch, and ___(2)___.'' पांच इंद्रियों के बारे में बात कर रहा है।</w:t>
      </w:r>
    </w:p>
    <w:p>
      <w:pPr>
        <w:spacing w:before="0"/>
      </w:pPr>
      <w:r>
        <w:rPr>
          <w:b w:val="0"/>
        </w:rPr>
        <w:t>• इसलिए, रिक्त स्थान में भरने के लिए सबसे उपयुक्त शब्द 'smell' है।</w:t>
      </w:r>
    </w:p>
    <w:p>
      <w:pPr>
        <w:spacing w:before="0"/>
      </w:pPr>
      <w:r>
        <w:rPr>
          <w:b w:val="0"/>
        </w:rPr>
        <w:t>• 'Smell' शब्द का अर्थ है सूँघ कर वस् तुओं को जानने की क्षमता; घ्राण शक्ति। उदाहरण: Taste and smell are closely connected.</w:t>
      </w:r>
    </w:p>
    <w:p>
      <w:pPr>
        <w:spacing w:before="0"/>
      </w:pPr>
      <w:r>
        <w:rPr>
          <w:b w:val="0"/>
        </w:rPr>
      </w:r>
    </w:p>
    <w:p>
      <w:pPr>
        <w:spacing w:after="100" w:line="360" w:lineRule="auto" w:before="0"/>
      </w:pPr>
      <w:r>
        <w:rPr>
          <w:b w:val="0"/>
        </w:rPr>
        <w:t>89. Select the most appropriate option to fill in blank number 3.</w:t>
      </w:r>
    </w:p>
    <w:p>
      <w:pPr>
        <w:spacing w:before="0"/>
      </w:pPr>
      <w:r>
        <w:rPr>
          <w:b w:val="0"/>
        </w:rPr>
      </w:r>
    </w:p>
    <w:p>
      <w:pPr>
        <w:spacing w:after="100" w:before="0"/>
      </w:pPr>
      <w:r>
        <w:rPr>
          <w:b w:val="0"/>
        </w:rPr>
        <w:t>A. reminded</w:t>
      </w:r>
    </w:p>
    <w:p>
      <w:pPr>
        <w:spacing w:after="100" w:before="0"/>
      </w:pPr>
      <w:r>
        <w:rPr>
          <w:b w:val="0"/>
        </w:rPr>
        <w:t>B. required</w:t>
      </w:r>
    </w:p>
    <w:p>
      <w:pPr>
        <w:spacing w:after="100" w:before="0"/>
      </w:pPr>
      <w:r>
        <w:rPr>
          <w:b w:val="0"/>
        </w:rPr>
        <w:t>C. referred</w:t>
      </w:r>
    </w:p>
    <w:p>
      <w:pPr>
        <w:spacing w:after="100" w:before="0"/>
      </w:pPr>
      <w:r>
        <w:rPr>
          <w:b w:val="0"/>
        </w:rPr>
        <w:t>D. retained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'referred.' Key Points Hence, the correct answer is option 3. The complete passage is:- The five senses (1) are sight, hearing, taste, touch, and (2) smell. What is sometimes (3) referred to as a ‘sixth sense’ is a power to be aware (4) of things independently of the five (5) physical senses, a kind of supernatural sense. Additional Information Hinglish अत: सही उत्तर विकल्प 3 है। पूर्ण वाक्य: What is sometimes referred to as a ‘sixth sense’ is a power to be aware ...</w:t>
      </w:r>
    </w:p>
    <w:p>
      <w:pPr>
        <w:spacing w:before="0"/>
      </w:pPr>
      <w:r>
        <w:rPr>
          <w:b w:val="0"/>
        </w:rPr>
        <w:t>• The given sentence "What is sometimes ___(3)___ to as a ‘sixth sense’ is a power to be aware ...'' is talking about the sixth sense.</w:t>
      </w:r>
    </w:p>
    <w:p>
      <w:pPr>
        <w:spacing w:before="0"/>
      </w:pPr>
      <w:r>
        <w:rPr>
          <w:b w:val="0"/>
        </w:rPr>
        <w:t>• Therefore, the most appropriate word to be filled in the blank is 'referred'.</w:t>
      </w:r>
    </w:p>
    <w:p>
      <w:pPr>
        <w:spacing w:before="0"/>
      </w:pPr>
      <w:r>
        <w:rPr>
          <w:b w:val="0"/>
        </w:rPr>
        <w:t>• The word 'referred' means to mention or talk about somebody or something. Example: He referred briefly to his notebook.</w:t>
      </w:r>
    </w:p>
    <w:p>
      <w:pPr>
        <w:spacing w:before="0"/>
      </w:pPr>
      <w:r>
        <w:rPr>
          <w:b w:val="0"/>
        </w:rPr>
        <w:t>• Let us explore the other options: 'Reminded' means to help somebody to remember something, especially something important that he/she has to do. (किसी को कुछ याद दिलाना विशेषतः किसी ख़ास बात के लिए)</w:t>
      </w:r>
    </w:p>
    <w:p>
      <w:pPr>
        <w:spacing w:before="0"/>
      </w:pPr>
      <w:r>
        <w:rPr>
          <w:b w:val="0"/>
        </w:rPr>
        <w:t>• 'Required' means to need something. (किसी बात की आवश् यकता होना)</w:t>
      </w:r>
    </w:p>
    <w:p>
      <w:pPr>
        <w:spacing w:before="0"/>
      </w:pPr>
      <w:r>
        <w:rPr>
          <w:b w:val="0"/>
        </w:rPr>
        <w:t>• 'Retained' means to keep or continue to have something; not to lose. (किसी वस् तु को रखना या बनाए रखना या रखे रहना; न गँवाना)</w:t>
      </w:r>
    </w:p>
    <w:p>
      <w:pPr>
        <w:spacing w:before="0"/>
      </w:pPr>
      <w:r>
        <w:rPr>
          <w:b w:val="0"/>
        </w:rPr>
        <w:t>• दिया गया वाक्य "What is sometimes ___(3)___ to as a ‘sixth sense’ is a power to be aware ...'' छठी इंद्री के बारे में बात कर रहा है।</w:t>
      </w:r>
    </w:p>
    <w:p>
      <w:pPr>
        <w:spacing w:before="0"/>
      </w:pPr>
      <w:r>
        <w:rPr>
          <w:b w:val="0"/>
        </w:rPr>
        <w:t>• इसलिए, रिक्त स्थान में भरने के लिए सबसे उपयुक्त शब्द 'referred' है।</w:t>
      </w:r>
    </w:p>
    <w:p>
      <w:pPr>
        <w:spacing w:before="0"/>
      </w:pPr>
      <w:r>
        <w:rPr>
          <w:b w:val="0"/>
        </w:rPr>
        <w:t>• 'Referred' शब्द का अर्थ है व् यक्ति या वस् तु के विषय में उल् लेख या चर्चा करना। उदाहरण: He referred briefly to his notebook.</w:t>
      </w:r>
    </w:p>
    <w:p>
      <w:pPr>
        <w:spacing w:before="0"/>
      </w:pPr>
      <w:r>
        <w:rPr>
          <w:b w:val="0"/>
        </w:rPr>
      </w:r>
    </w:p>
    <w:p>
      <w:pPr>
        <w:spacing w:after="100" w:line="360" w:lineRule="auto" w:before="0"/>
      </w:pPr>
      <w:r>
        <w:rPr>
          <w:b w:val="0"/>
        </w:rPr>
        <w:t>90. Select the most appropriate option to fill in blank number 4.</w:t>
      </w:r>
    </w:p>
    <w:p>
      <w:pPr>
        <w:spacing w:before="0"/>
      </w:pPr>
      <w:r>
        <w:rPr>
          <w:b w:val="0"/>
        </w:rPr>
      </w:r>
    </w:p>
    <w:p>
      <w:pPr>
        <w:spacing w:after="100" w:before="0"/>
      </w:pPr>
      <w:r>
        <w:rPr>
          <w:b w:val="0"/>
        </w:rPr>
        <w:t>A. on</w:t>
      </w:r>
    </w:p>
    <w:p>
      <w:pPr>
        <w:spacing w:after="100" w:before="0"/>
      </w:pPr>
      <w:r>
        <w:rPr>
          <w:b w:val="0"/>
        </w:rPr>
        <w:t>B. in</w:t>
      </w:r>
    </w:p>
    <w:p>
      <w:pPr>
        <w:spacing w:after="100" w:before="0"/>
      </w:pPr>
      <w:r>
        <w:rPr>
          <w:b w:val="0"/>
        </w:rPr>
        <w:t>C. at</w:t>
      </w:r>
    </w:p>
    <w:p>
      <w:pPr>
        <w:spacing w:after="100" w:before="0"/>
      </w:pPr>
      <w:r>
        <w:rPr>
          <w:b w:val="0"/>
        </w:rPr>
        <w:t>D. of</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'of.' Key Points Hence, the correct answer is option 4. The complete passage is:- The five senses (1) are sight, hearing, taste, touch, and (2) smell. What is sometimes (3) referred to as a ‘sixth sense’ is a power to be aware (4) of things independently of the five (5) physical senses, a kind of supernatural sense. Additional Information Hinglish अत: सही उत्तर विकल्प 4 है। पुरा वाक्य: What is sometimes referred to as a ‘sixth sense’ is a power to be aware of things independently...</w:t>
      </w:r>
    </w:p>
    <w:p>
      <w:pPr>
        <w:spacing w:before="0"/>
      </w:pPr>
      <w:r>
        <w:rPr>
          <w:b w:val="0"/>
        </w:rPr>
        <w:t>• The given sentence ''What is sometimes referred to as a ‘sixth sense’ is a power to be aware ___(4)___ things independently...'' is talking about something related to the sixth sense.</w:t>
      </w:r>
    </w:p>
    <w:p>
      <w:pPr>
        <w:spacing w:before="0"/>
      </w:pPr>
      <w:r>
        <w:rPr>
          <w:b w:val="0"/>
        </w:rPr>
        <w:t>• Let us explore the given options: The preposition 'on' means in a place or position.</w:t>
      </w:r>
    </w:p>
    <w:p>
      <w:pPr>
        <w:spacing w:before="0"/>
      </w:pPr>
      <w:r>
        <w:rPr>
          <w:b w:val="0"/>
        </w:rPr>
        <w:t>• The preposition 'in' means inside or to a position inside a particular area or object.</w:t>
      </w:r>
    </w:p>
    <w:p>
      <w:pPr>
        <w:spacing w:before="0"/>
      </w:pPr>
      <w:r>
        <w:rPr>
          <w:b w:val="0"/>
        </w:rPr>
        <w:t>• The preposition 'at' is used to show where somebody or something is or where something happens.</w:t>
      </w:r>
    </w:p>
    <w:p>
      <w:pPr>
        <w:spacing w:before="0"/>
      </w:pPr>
      <w:r>
        <w:rPr>
          <w:b w:val="0"/>
        </w:rPr>
        <w:t>• The preposition 'of' means belonging to, connected with, or part of something or somebody.</w:t>
      </w:r>
    </w:p>
    <w:p>
      <w:pPr>
        <w:spacing w:before="0"/>
      </w:pPr>
      <w:r>
        <w:rPr>
          <w:b w:val="0"/>
        </w:rPr>
        <w:t>• Be aware of (something) means to be cognizant of or have knowledge about a particular subject or issue. (किसी विशेष विषय या मुद्दे के बारे में जानने या ज्ञान रखने के लिए) For Example - Yes, I'm aware of the risks involved with the surgery, but I still intend to get it.</w:t>
      </w:r>
    </w:p>
    <w:p>
      <w:pPr>
        <w:spacing w:before="0"/>
      </w:pPr>
      <w:r>
        <w:rPr>
          <w:b w:val="0"/>
        </w:rPr>
        <w:t>• दिया गया वाक्य ''What is sometimes referred to as a ‘sixth sense’ is a power to be aware ___(4)___ things independently...'' छठी इंद्रिय से संबंधित किसी बात के बारे में बात कर रहा है।</w:t>
      </w:r>
    </w:p>
    <w:p>
      <w:pPr>
        <w:spacing w:before="0"/>
      </w:pPr>
      <w:r>
        <w:rPr>
          <w:b w:val="0"/>
        </w:rPr>
        <w:t>• आइए दिए गए विकल्पों का पता लगाएं: Preposition 'on' का अर्थ है किसी स् थान या स्थिति में, पर।</w:t>
      </w:r>
    </w:p>
    <w:p>
      <w:pPr>
        <w:spacing w:before="0"/>
      </w:pPr>
      <w:r>
        <w:rPr>
          <w:b w:val="0"/>
        </w:rPr>
        <w:t>• Preposition 'in' का अर्थ है अंदर या किसी क्षेत्र या वस् तु के भीतर कोई स्थिति में, के अंदर।</w:t>
      </w:r>
    </w:p>
    <w:p>
      <w:pPr>
        <w:spacing w:before="0"/>
      </w:pPr>
      <w:r>
        <w:rPr>
          <w:b w:val="0"/>
        </w:rPr>
        <w:t>• Preposition 'at' का अर्थ है पर, में (स् थान का संदर्भ)।</w:t>
      </w:r>
    </w:p>
    <w:p>
      <w:pPr>
        <w:spacing w:before="0"/>
      </w:pPr>
      <w:r>
        <w:rPr>
          <w:b w:val="0"/>
        </w:rPr>
        <w:t>• Preposition 'of' का अर्थ है किसी व् यक्ति या वस् तु के स् वामित् ववाला, से संबंधित या उसका भाग; का।</w:t>
      </w:r>
    </w:p>
    <w:p>
      <w:pPr>
        <w:spacing w:before="0"/>
      </w:pPr>
      <w:r>
        <w:rPr>
          <w:b w:val="0"/>
        </w:rPr>
      </w:r>
    </w:p>
    <w:p>
      <w:pPr>
        <w:spacing w:after="100" w:line="360" w:lineRule="auto" w:before="0"/>
      </w:pPr>
      <w:r>
        <w:rPr>
          <w:b w:val="0"/>
        </w:rPr>
        <w:t>91. Select the most appropriate option to fill in blank number 5.</w:t>
      </w:r>
    </w:p>
    <w:p>
      <w:pPr>
        <w:spacing w:before="0"/>
      </w:pPr>
      <w:r>
        <w:rPr>
          <w:b w:val="0"/>
        </w:rPr>
      </w:r>
    </w:p>
    <w:p>
      <w:pPr>
        <w:spacing w:after="100" w:before="0"/>
      </w:pPr>
      <w:r>
        <w:rPr>
          <w:b w:val="0"/>
        </w:rPr>
        <w:t>A. geological</w:t>
      </w:r>
    </w:p>
    <w:p>
      <w:pPr>
        <w:spacing w:after="100" w:before="0"/>
      </w:pPr>
      <w:r>
        <w:rPr>
          <w:b w:val="0"/>
        </w:rPr>
        <w:t>B. botanical</w:t>
      </w:r>
    </w:p>
    <w:p>
      <w:pPr>
        <w:spacing w:after="100" w:before="0"/>
      </w:pPr>
      <w:r>
        <w:rPr>
          <w:b w:val="0"/>
        </w:rPr>
        <w:t>C. physical</w:t>
      </w:r>
    </w:p>
    <w:p>
      <w:pPr>
        <w:spacing w:after="100" w:before="0"/>
      </w:pPr>
      <w:r>
        <w:rPr>
          <w:b w:val="0"/>
        </w:rPr>
        <w:t>D. geographical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'physical.' Key Points Hence, the correct answer is option 3. The complete passage is:- The five senses (1) are sight, hearing, taste, touch, and (2) smell. What is sometimes (3) referred to as a ‘sixth sense’ is a power to be aware (4) of things independently of the five (5) physical senses, a kind of supernatural sense. Additional Information Hinglish अत: सही उत्तर विकल्प 3 है। पूर्ण वाक्य: What is sometimes referred to as a ‘sixth sense' is a power to be aware of things independently of the five physical senses, a kind of supernatural sense.</w:t>
      </w:r>
    </w:p>
    <w:p>
      <w:pPr>
        <w:spacing w:before="0"/>
      </w:pPr>
      <w:r>
        <w:rPr>
          <w:b w:val="0"/>
        </w:rPr>
        <w:t>• The given sentence "What is sometimes referred to as a ‘sixth sense' is a power to be aware of things independently of the five ___(5)___ senses, a kind of supernatural sense.'' is talking about the sixth sense referred independent of the senses connected with the body.</w:t>
      </w:r>
    </w:p>
    <w:p>
      <w:pPr>
        <w:spacing w:before="0"/>
      </w:pPr>
      <w:r>
        <w:rPr>
          <w:b w:val="0"/>
        </w:rPr>
        <w:t>• Therefore, the most appropriate word to be filled in the blank is 'physical' because the five known senses are connected with our body.</w:t>
      </w:r>
    </w:p>
    <w:p>
      <w:pPr>
        <w:spacing w:before="0"/>
      </w:pPr>
      <w:r>
        <w:rPr>
          <w:b w:val="0"/>
        </w:rPr>
        <w:t>• The word 'physical' means connected with your body rather than your mind. Example: He tends to avoid all physical contact.</w:t>
      </w:r>
    </w:p>
    <w:p>
      <w:pPr>
        <w:spacing w:before="0"/>
      </w:pPr>
      <w:r>
        <w:rPr>
          <w:b w:val="0"/>
        </w:rPr>
        <w:t>• Let us explore the other options: 'Geological' means relating to the study of the earth's physical structure and substance. (भूविज्ञान-विषयक)</w:t>
      </w:r>
    </w:p>
    <w:p>
      <w:pPr>
        <w:spacing w:before="0"/>
      </w:pPr>
      <w:r>
        <w:rPr>
          <w:b w:val="0"/>
        </w:rPr>
        <w:t>• 'Botanical' means relating to botany. (वनस् पति-शास् त्र संबंधित)</w:t>
      </w:r>
    </w:p>
    <w:p>
      <w:pPr>
        <w:spacing w:before="0"/>
      </w:pPr>
      <w:r>
        <w:rPr>
          <w:b w:val="0"/>
        </w:rPr>
        <w:t>• 'Geographical' means based on or derived from the physical features of an area. (भूगोल-विषयक)</w:t>
      </w:r>
    </w:p>
    <w:p>
      <w:pPr>
        <w:spacing w:before="0"/>
      </w:pPr>
      <w:r>
        <w:rPr>
          <w:b w:val="0"/>
        </w:rPr>
        <w:t>• दिया गया वाक्य "What is sometimes referred to as a ‘sixth sense' is a power to be aware of things independently of the five ___(5)___ senses, a kind of supernatural sense.'' शरीर से जुड़ी इंद्रियों से स्वतंत्र संदर्भित छठी इंद्रिय के बारे में बात कर रहा है।</w:t>
      </w:r>
    </w:p>
    <w:p>
      <w:pPr>
        <w:spacing w:before="0"/>
      </w:pPr>
      <w:r>
        <w:rPr>
          <w:b w:val="0"/>
        </w:rPr>
        <w:t>• अतः रिक्त स्थान की पूर्ति के लिए सबसे उपयुक्त शब्द 'physical' है क्योंकि पाँच ज्ञात इंद्रियाँ हमारे शरीर से जुड़ी हुई हैं।</w:t>
      </w:r>
    </w:p>
    <w:p>
      <w:pPr>
        <w:spacing w:before="0"/>
      </w:pPr>
      <w:r>
        <w:rPr>
          <w:b w:val="0"/>
        </w:rPr>
        <w:t>• 'Physical' शब्द का अर्थ है शारीरिक। उदाहरण: He tends to avoid all physical contact.</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