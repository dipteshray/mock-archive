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after="100" w:line="360" w:lineRule="auto" w:before="0"/>
      </w:pPr>
      <w:r>
        <w:rPr>
          <w:b w:val="0"/>
        </w:rPr>
        <w:t>1. Choose the address that is the same as the one given below. House No. 87, Sector 9, Chandigarh - 160009</w:t>
      </w:r>
    </w:p>
    <w:p>
      <w:pPr>
        <w:spacing w:before="0"/>
      </w:pPr>
      <w:r>
        <w:rPr>
          <w:b w:val="0"/>
        </w:rPr>
      </w:r>
    </w:p>
    <w:p>
      <w:pPr>
        <w:spacing w:after="100" w:before="0"/>
      </w:pPr>
      <w:r>
        <w:rPr>
          <w:b w:val="0"/>
        </w:rPr>
        <w:t>A. House No. 87, Sector 9, Delhi - 160009</w:t>
      </w:r>
    </w:p>
    <w:p>
      <w:pPr>
        <w:spacing w:after="100" w:before="0"/>
      </w:pPr>
      <w:r>
        <w:rPr>
          <w:b w:val="0"/>
        </w:rPr>
        <w:t>B. House No. 87, Sector 9, Punjab - 160009</w:t>
      </w:r>
    </w:p>
    <w:p>
      <w:pPr>
        <w:spacing w:after="100" w:before="0"/>
      </w:pPr>
      <w:r>
        <w:rPr>
          <w:b w:val="0"/>
        </w:rPr>
        <w:t>C. House No. 87, Sector 9, Chandigarh - 160009</w:t>
      </w:r>
    </w:p>
    <w:p>
      <w:pPr>
        <w:spacing w:after="100" w:before="0"/>
      </w:pPr>
      <w:r>
        <w:rPr>
          <w:b w:val="0"/>
        </w:rPr>
        <w:t>D. House No. 87, Sector 9, Haryana - 160009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So, the address that is exactly the same as the given address is in option (1).</w:t>
      </w:r>
    </w:p>
    <w:p>
      <w:pPr>
        <w:spacing w:before="0"/>
      </w:pPr>
      <w:r>
        <w:rPr>
          <w:b w:val="0"/>
        </w:rPr>
      </w:r>
    </w:p>
    <w:p>
      <w:pPr>
        <w:spacing w:after="100" w:line="360" w:lineRule="auto" w:before="0"/>
      </w:pPr>
      <w:r>
        <w:rPr>
          <w:b w:val="0"/>
        </w:rPr>
        <w:t>2. The seminar in Ranchi happened 3 days before Patna. The seminar in Bhubaneswar happened 2 days after Patna. If Ranchi's seminar was on 11th August, when was Bhubaneswar's?</w:t>
      </w:r>
    </w:p>
    <w:p>
      <w:pPr>
        <w:spacing w:before="0"/>
      </w:pPr>
      <w:r>
        <w:rPr>
          <w:b w:val="0"/>
        </w:rPr>
      </w:r>
    </w:p>
    <w:p>
      <w:pPr>
        <w:spacing w:after="100" w:before="0"/>
      </w:pPr>
      <w:r>
        <w:rPr>
          <w:b w:val="0"/>
        </w:rPr>
        <w:t>A. 13th August</w:t>
      </w:r>
    </w:p>
    <w:p>
      <w:pPr>
        <w:spacing w:after="100" w:before="0"/>
      </w:pPr>
      <w:r>
        <w:rPr>
          <w:b w:val="0"/>
        </w:rPr>
        <w:t>B. 14th August</w:t>
      </w:r>
    </w:p>
    <w:p>
      <w:pPr>
        <w:spacing w:after="100" w:before="0"/>
      </w:pPr>
      <w:r>
        <w:rPr>
          <w:b w:val="0"/>
        </w:rPr>
        <w:t>C. 15th August</w:t>
      </w:r>
    </w:p>
    <w:p>
      <w:pPr>
        <w:spacing w:after="100" w:before="0"/>
      </w:pPr>
      <w:r>
        <w:rPr>
          <w:b w:val="0"/>
        </w:rPr>
        <w:t>D. 16th August</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Ranchi = 11th August Patna = 11 + 3 days = 14th August Bhubaneswar = 14 + 2 days = 16th August Therefore, Bhubaneswar's seminar was on 16th August.</w:t>
      </w:r>
    </w:p>
    <w:p>
      <w:pPr>
        <w:spacing w:before="0"/>
      </w:pPr>
      <w:r>
        <w:rPr>
          <w:b w:val="0"/>
        </w:rPr>
      </w:r>
    </w:p>
    <w:p>
      <w:pPr>
        <w:spacing w:after="100" w:line="360" w:lineRule="auto" w:before="0"/>
      </w:pPr>
      <w:r>
        <w:rPr>
          <w:b w:val="0"/>
        </w:rPr>
        <w:t>3. What should come in place of the question mark '?' in the following number series? 61, 60, 63, 58, 65, ?</w:t>
      </w:r>
    </w:p>
    <w:p>
      <w:pPr>
        <w:spacing w:before="0"/>
      </w:pPr>
      <w:r>
        <w:rPr>
          <w:b w:val="0"/>
        </w:rPr>
      </w:r>
    </w:p>
    <w:p>
      <w:pPr>
        <w:spacing w:after="100" w:before="0"/>
      </w:pPr>
      <w:r>
        <w:rPr>
          <w:b w:val="0"/>
        </w:rPr>
        <w:t>A. 60</w:t>
      </w:r>
    </w:p>
    <w:p>
      <w:pPr>
        <w:spacing w:after="100" w:before="0"/>
      </w:pPr>
      <w:r>
        <w:rPr>
          <w:b w:val="0"/>
        </w:rPr>
        <w:t>B. 56</w:t>
      </w:r>
    </w:p>
    <w:p>
      <w:pPr>
        <w:spacing w:after="100" w:before="0"/>
      </w:pPr>
      <w:r>
        <w:rPr>
          <w:b w:val="0"/>
        </w:rPr>
        <w:t>C. 62</w:t>
      </w:r>
    </w:p>
    <w:p>
      <w:pPr>
        <w:spacing w:after="100" w:before="0"/>
      </w:pPr>
      <w:r>
        <w:rPr>
          <w:b w:val="0"/>
        </w:rPr>
        <w:t>D. 54</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4. Find the WRONG term in the given series. 12, 34, 100, 298, 894, 2674</w:t>
      </w:r>
    </w:p>
    <w:p>
      <w:pPr>
        <w:spacing w:before="0"/>
      </w:pPr>
      <w:r>
        <w:rPr>
          <w:b w:val="0"/>
        </w:rPr>
      </w:r>
    </w:p>
    <w:p>
      <w:pPr>
        <w:spacing w:after="100" w:before="0"/>
      </w:pPr>
      <w:r>
        <w:rPr>
          <w:b w:val="0"/>
        </w:rPr>
        <w:t>A. 298</w:t>
      </w:r>
    </w:p>
    <w:p>
      <w:pPr>
        <w:spacing w:after="100" w:before="0"/>
      </w:pPr>
      <w:r>
        <w:rPr>
          <w:b w:val="0"/>
        </w:rPr>
        <w:t>B. 894</w:t>
      </w:r>
    </w:p>
    <w:p>
      <w:pPr>
        <w:spacing w:after="100" w:before="0"/>
      </w:pPr>
      <w:r>
        <w:rPr>
          <w:b w:val="0"/>
        </w:rPr>
        <w:t>C. 34</w:t>
      </w:r>
    </w:p>
    <w:p>
      <w:pPr>
        <w:spacing w:after="100" w:before="0"/>
      </w:pPr>
      <w:r>
        <w:rPr>
          <w:b w:val="0"/>
        </w:rPr>
        <w:t>D. 100</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5. A number is increased by 20% and then decreased by 20%. What is the net change in the number?</w:t>
      </w:r>
    </w:p>
    <w:p>
      <w:pPr>
        <w:spacing w:before="0"/>
      </w:pPr>
      <w:r>
        <w:rPr>
          <w:b w:val="0"/>
        </w:rPr>
      </w:r>
    </w:p>
    <w:p>
      <w:pPr>
        <w:spacing w:after="100" w:before="0"/>
      </w:pPr>
      <w:r>
        <w:rPr>
          <w:b w:val="0"/>
        </w:rPr>
        <w:t>A. 4% increase</w:t>
      </w:r>
    </w:p>
    <w:p>
      <w:pPr>
        <w:spacing w:after="100" w:before="0"/>
      </w:pPr>
      <w:r>
        <w:rPr>
          <w:b w:val="0"/>
        </w:rPr>
        <w:t>B. 4% decrease</w:t>
      </w:r>
    </w:p>
    <w:p>
      <w:pPr>
        <w:spacing w:after="100" w:before="0"/>
      </w:pPr>
      <w:r>
        <w:rPr>
          <w:b w:val="0"/>
        </w:rPr>
        <w:t>C. No change</w:t>
      </w:r>
    </w:p>
    <w:p>
      <w:pPr>
        <w:spacing w:after="100" w:before="0"/>
      </w:pPr>
      <w:r>
        <w:rPr>
          <w:b w:val="0"/>
        </w:rPr>
        <w:t>D. 1% decrease</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Net change = 100 − 96 = 4% decrease</w:t>
      </w:r>
    </w:p>
    <w:p>
      <w:pPr>
        <w:spacing w:before="0"/>
      </w:pPr>
      <w:r>
        <w:rPr>
          <w:b w:val="0"/>
        </w:rPr>
      </w:r>
    </w:p>
    <w:p>
      <w:pPr>
        <w:spacing w:after="100" w:line="360" w:lineRule="auto" w:before="0"/>
      </w:pPr>
      <w:r>
        <w:rPr>
          <w:b w:val="0"/>
        </w:rPr>
        <w:t>6. If 7 → 50, 8 → 65, then 9 → ?</w:t>
      </w:r>
    </w:p>
    <w:p>
      <w:pPr>
        <w:spacing w:before="0"/>
      </w:pPr>
      <w:r>
        <w:rPr>
          <w:b w:val="0"/>
        </w:rPr>
      </w:r>
    </w:p>
    <w:p>
      <w:pPr>
        <w:spacing w:after="100" w:before="0"/>
      </w:pPr>
      <w:r>
        <w:rPr>
          <w:b w:val="0"/>
        </w:rPr>
        <w:t>A. 80</w:t>
      </w:r>
    </w:p>
    <w:p>
      <w:pPr>
        <w:spacing w:after="100" w:before="0"/>
      </w:pPr>
      <w:r>
        <w:rPr>
          <w:b w:val="0"/>
        </w:rPr>
        <w:t>B. 81</w:t>
      </w:r>
    </w:p>
    <w:p>
      <w:pPr>
        <w:spacing w:after="100" w:before="0"/>
      </w:pPr>
      <w:r>
        <w:rPr>
          <w:b w:val="0"/>
        </w:rPr>
        <w:t>C. 82</w:t>
      </w:r>
    </w:p>
    <w:p>
      <w:pPr>
        <w:spacing w:after="100" w:before="0"/>
      </w:pPr>
      <w:r>
        <w:rPr>
          <w:b w:val="0"/>
        </w:rPr>
        <w:t>D. 83</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Difference = 15 → So, each increase of 1 in the number → Result increases by 15 So, 9 → 65 + 15 = 80</w:t>
      </w:r>
    </w:p>
    <w:p>
      <w:pPr>
        <w:spacing w:before="0"/>
      </w:pPr>
      <w:r>
        <w:rPr>
          <w:b w:val="0"/>
        </w:rPr>
      </w:r>
    </w:p>
    <w:p>
      <w:pPr>
        <w:spacing w:after="100" w:line="360" w:lineRule="auto" w:before="0"/>
      </w:pPr>
      <w:r>
        <w:rPr>
          <w:b w:val="0"/>
        </w:rPr>
        <w:t>7. Replace special characters with mathematical signs as given in options to make it meaningful equation. 8 &amp; 2 $ 3 = 14</w:t>
      </w:r>
    </w:p>
    <w:p>
      <w:pPr>
        <w:spacing w:before="0"/>
      </w:pPr>
      <w:r>
        <w:rPr>
          <w:b w:val="0"/>
        </w:rPr>
      </w:r>
    </w:p>
    <w:p>
      <w:pPr>
        <w:spacing w:after="100" w:before="0"/>
      </w:pPr>
      <w:r>
        <w:rPr>
          <w:b w:val="0"/>
        </w:rPr>
        <w:t>A. x, +</w:t>
      </w:r>
    </w:p>
    <w:p>
      <w:pPr>
        <w:spacing w:after="100" w:before="0"/>
      </w:pPr>
      <w:r>
        <w:rPr>
          <w:b w:val="0"/>
        </w:rPr>
        <w:t>B. +, x</w:t>
      </w:r>
    </w:p>
    <w:p>
      <w:pPr>
        <w:spacing w:after="100" w:before="0"/>
      </w:pPr>
      <w:r>
        <w:rPr>
          <w:b w:val="0"/>
        </w:rPr>
        <w:t>C. -, x</w:t>
      </w:r>
    </w:p>
    <w:p>
      <w:pPr>
        <w:spacing w:after="100" w:before="0"/>
      </w:pPr>
      <w:r>
        <w:rPr>
          <w:b w:val="0"/>
        </w:rPr>
        <w:t>D. ÷, +</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 8 + 2 × 3 = 14 ⇒ 8 + 6 = 14 ⇒ 14</w:t>
      </w:r>
    </w:p>
    <w:p>
      <w:pPr>
        <w:spacing w:before="0"/>
      </w:pPr>
      <w:r>
        <w:rPr>
          <w:b w:val="0"/>
        </w:rPr>
      </w:r>
    </w:p>
    <w:p>
      <w:pPr>
        <w:spacing w:after="100" w:line="360" w:lineRule="auto" w:before="0"/>
      </w:pPr>
      <w:r>
        <w:rPr>
          <w:b w:val="0"/>
        </w:rPr>
        <w:t>8. Select the one that is different.</w:t>
      </w:r>
    </w:p>
    <w:p>
      <w:pPr>
        <w:spacing w:before="0"/>
      </w:pPr>
      <w:r>
        <w:rPr>
          <w:b w:val="0"/>
        </w:rPr>
      </w:r>
    </w:p>
    <w:p>
      <w:pPr>
        <w:spacing w:after="100" w:before="0"/>
      </w:pPr>
      <w:r>
        <w:rPr>
          <w:b w:val="0"/>
        </w:rPr>
        <w:t>A. Motherboard</w:t>
      </w:r>
    </w:p>
    <w:p>
      <w:pPr>
        <w:spacing w:after="100" w:before="0"/>
      </w:pPr>
      <w:r>
        <w:rPr>
          <w:b w:val="0"/>
        </w:rPr>
        <w:t>B. RAM</w:t>
      </w:r>
    </w:p>
    <w:p>
      <w:pPr>
        <w:spacing w:after="100" w:before="0"/>
      </w:pPr>
      <w:r>
        <w:rPr>
          <w:b w:val="0"/>
        </w:rPr>
        <w:t>C. Operating System</w:t>
      </w:r>
    </w:p>
    <w:p>
      <w:pPr>
        <w:spacing w:after="100" w:before="0"/>
      </w:pPr>
      <w:r>
        <w:rPr>
          <w:b w:val="0"/>
        </w:rPr>
        <w:t>D. Monitor</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Among these, Operating System is the only software, while the others are hardware components.</w:t>
      </w:r>
    </w:p>
    <w:p>
      <w:pPr>
        <w:spacing w:before="0"/>
      </w:pPr>
      <w:r>
        <w:rPr>
          <w:b w:val="0"/>
        </w:rPr>
      </w:r>
    </w:p>
    <w:p>
      <w:pPr>
        <w:spacing w:after="100" w:line="360" w:lineRule="auto" w:before="0"/>
      </w:pPr>
      <w:r>
        <w:rPr>
          <w:b w:val="0"/>
        </w:rPr>
        <w:t>9. Find the ODD one out from the given options. (Note: Operations should be performed on the whole numbers, without breaking down the numbers into their constituent digits. E.g. 13 - operation on 13 such as adding/subtracting/multiplying etc. to 13 can be performed. Breaking down 13 into 1 and 3 and then performing mathematical operations on 1 and 3 is not allowed.)</w:t>
      </w:r>
    </w:p>
    <w:p>
      <w:pPr>
        <w:spacing w:before="0"/>
      </w:pPr>
      <w:r>
        <w:rPr>
          <w:b w:val="0"/>
        </w:rPr>
      </w:r>
    </w:p>
    <w:p>
      <w:pPr>
        <w:spacing w:after="100" w:before="0"/>
      </w:pPr>
      <w:r>
        <w:rPr>
          <w:b w:val="0"/>
        </w:rPr>
        <w:t>A. 289</w:t>
      </w:r>
    </w:p>
    <w:p>
      <w:pPr>
        <w:spacing w:after="100" w:before="0"/>
      </w:pPr>
      <w:r>
        <w:rPr>
          <w:b w:val="0"/>
        </w:rPr>
        <w:t>B. 324</w:t>
      </w:r>
    </w:p>
    <w:p>
      <w:pPr>
        <w:spacing w:after="100" w:before="0"/>
      </w:pPr>
      <w:r>
        <w:rPr>
          <w:b w:val="0"/>
        </w:rPr>
        <w:t>C. 204</w:t>
      </w:r>
    </w:p>
    <w:p>
      <w:pPr>
        <w:spacing w:after="100" w:before="0"/>
      </w:pPr>
      <w:r>
        <w:rPr>
          <w:b w:val="0"/>
        </w:rPr>
        <w:t>D. 169</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t>Logic: Perfect Square Numbers. Option 3: 204 (Not a Perfect Square)</w:t>
      </w:r>
    </w:p>
    <w:p>
      <w:pPr>
        <w:spacing w:before="0"/>
      </w:pPr>
      <w:r>
        <w:rPr>
          <w:b w:val="0"/>
        </w:rPr>
      </w:r>
    </w:p>
    <w:p>
      <w:pPr>
        <w:spacing w:after="100" w:line="360" w:lineRule="auto" w:before="0"/>
      </w:pPr>
      <w:r>
        <w:rPr>
          <w:b w:val="0"/>
        </w:rPr>
        <w:t>10. In a certain code language, 'trick on him twice' is coded as 'wl, dl, kl, sl', 'him slow twice' is coded as 'kl, jl, sl', 'case on him' is coded as 'pl, dl, kl'. How will 'on slow trick' be coded in the same language?</w:t>
      </w:r>
    </w:p>
    <w:p>
      <w:pPr>
        <w:spacing w:before="0"/>
      </w:pPr>
      <w:r>
        <w:rPr>
          <w:b w:val="0"/>
        </w:rPr>
      </w:r>
    </w:p>
    <w:p>
      <w:pPr>
        <w:spacing w:after="100" w:before="0"/>
      </w:pPr>
      <w:r>
        <w:rPr>
          <w:b w:val="0"/>
        </w:rPr>
        <w:t>A. dl, kl, wl</w:t>
      </w:r>
    </w:p>
    <w:p>
      <w:pPr>
        <w:spacing w:after="100" w:before="0"/>
      </w:pPr>
      <w:r>
        <w:rPr>
          <w:b w:val="0"/>
        </w:rPr>
        <w:t>B. dl, jl, wl</w:t>
      </w:r>
    </w:p>
    <w:p>
      <w:pPr>
        <w:spacing w:after="100" w:before="0"/>
      </w:pPr>
      <w:r>
        <w:rPr>
          <w:b w:val="0"/>
        </w:rPr>
        <w:t>C. pl, jl, wl</w:t>
      </w:r>
    </w:p>
    <w:p>
      <w:pPr>
        <w:spacing w:after="100" w:before="0"/>
      </w:pPr>
      <w:r>
        <w:rPr>
          <w:b w:val="0"/>
        </w:rPr>
        <w:t>D. dl, sl, wl</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Therefore, 'on slow trick' → dl, jl, wl</w:t>
      </w:r>
    </w:p>
    <w:p>
      <w:pPr>
        <w:spacing w:before="0"/>
      </w:pPr>
      <w:r>
        <w:rPr>
          <w:b w:val="0"/>
        </w:rPr>
      </w:r>
    </w:p>
    <w:p>
      <w:pPr>
        <w:spacing w:after="100" w:line="360" w:lineRule="auto" w:before="0"/>
      </w:pPr>
      <w:r>
        <w:rPr>
          <w:b w:val="0"/>
        </w:rPr>
        <w:t>11. A sum of money becomes Rs. 6720 after 2 years and Rs. 7392 after 3 years at compound interest. What is the rate of interest per annum?</w:t>
      </w:r>
    </w:p>
    <w:p>
      <w:pPr>
        <w:spacing w:before="0"/>
      </w:pPr>
      <w:r>
        <w:rPr>
          <w:b w:val="0"/>
        </w:rPr>
      </w:r>
    </w:p>
    <w:p>
      <w:pPr>
        <w:spacing w:after="100" w:before="0"/>
      </w:pPr>
      <w:r>
        <w:rPr>
          <w:b w:val="0"/>
        </w:rPr>
        <w:t>A. 8%</w:t>
      </w:r>
    </w:p>
    <w:p>
      <w:pPr>
        <w:spacing w:after="100" w:before="0"/>
      </w:pPr>
      <w:r>
        <w:rPr>
          <w:b w:val="0"/>
        </w:rPr>
        <w:t>B. 10%</w:t>
      </w:r>
    </w:p>
    <w:p>
      <w:pPr>
        <w:spacing w:after="100" w:before="0"/>
      </w:pPr>
      <w:r>
        <w:rPr>
          <w:b w:val="0"/>
        </w:rPr>
        <w:t>C. 12%</w:t>
      </w:r>
    </w:p>
    <w:p>
      <w:pPr>
        <w:spacing w:after="100" w:before="0"/>
      </w:pPr>
      <w:r>
        <w:rPr>
          <w:b w:val="0"/>
        </w:rPr>
        <w:t>D. 15%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7392 ÷ 6720 = 1 + (R/100) 1.1 = 1 + (R/100) R/100 = 0.1 R = 10%</w:t>
      </w:r>
    </w:p>
    <w:p>
      <w:pPr>
        <w:spacing w:before="0"/>
      </w:pPr>
      <w:r>
        <w:rPr>
          <w:b w:val="0"/>
        </w:rPr>
      </w:r>
    </w:p>
    <w:p>
      <w:pPr>
        <w:spacing w:after="100" w:line="360" w:lineRule="auto" w:before="0"/>
      </w:pPr>
      <w:r>
        <w:rPr>
          <w:b w:val="0"/>
        </w:rPr>
        <w:t>12. Find the missing number: 34 : 25 :: 53 : ?</w:t>
      </w:r>
    </w:p>
    <w:p>
      <w:pPr>
        <w:spacing w:before="0"/>
      </w:pPr>
      <w:r>
        <w:rPr>
          <w:b w:val="0"/>
        </w:rPr>
      </w:r>
    </w:p>
    <w:p>
      <w:pPr>
        <w:spacing w:after="100" w:before="0"/>
      </w:pPr>
      <w:r>
        <w:rPr>
          <w:b w:val="0"/>
        </w:rPr>
        <w:t>A. 32</w:t>
      </w:r>
    </w:p>
    <w:p>
      <w:pPr>
        <w:spacing w:after="100" w:before="0"/>
      </w:pPr>
      <w:r>
        <w:rPr>
          <w:b w:val="0"/>
        </w:rPr>
        <w:t>B. 34</w:t>
      </w:r>
    </w:p>
    <w:p>
      <w:pPr>
        <w:spacing w:after="100" w:before="0"/>
      </w:pPr>
      <w:r>
        <w:rPr>
          <w:b w:val="0"/>
        </w:rPr>
        <w:t>C. 36</w:t>
      </w:r>
    </w:p>
    <w:p>
      <w:pPr>
        <w:spacing w:after="100" w:before="0"/>
      </w:pPr>
      <w:r>
        <w:rPr>
          <w:b w:val="0"/>
        </w:rPr>
        <w:t>D. 42</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t>53 : ? 5² + 3² = 25 + 9 = 34 Missing number = 34</w:t>
      </w:r>
    </w:p>
    <w:p>
      <w:pPr>
        <w:spacing w:before="0"/>
      </w:pPr>
      <w:r>
        <w:rPr>
          <w:b w:val="0"/>
        </w:rPr>
      </w:r>
    </w:p>
    <w:p>
      <w:pPr>
        <w:spacing w:after="100" w:line="360" w:lineRule="auto" w:before="0"/>
      </w:pPr>
      <w:r>
        <w:rPr>
          <w:b w:val="0"/>
        </w:rPr>
        <w:t>13. Read the following statement carefully and identify the conclusion that follows. Statement: No tables are chairs. All chairs are wooden. Conclusions: I. Some wooden things are not tables. II. No tables are wooden.</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14. Read the following statement carefully and identify the conclusion that follows. Statement: All men are intelligent. No intelligent person is poor. Some poor are hardworking. Conclusions: I. Some men are hardworking. II. No man is poor.</w:t>
      </w:r>
    </w:p>
    <w:p>
      <w:pPr>
        <w:spacing w:before="0"/>
      </w:pPr>
      <w:r>
        <w:rPr>
          <w:b w:val="0"/>
        </w:rPr>
      </w:r>
    </w:p>
    <w:p>
      <w:pPr>
        <w:spacing w:after="100" w:before="0"/>
      </w:pPr>
      <w:r>
        <w:rPr>
          <w:b w:val="0"/>
        </w:rPr>
        <w:t>A. Only I follows</w:t>
      </w:r>
    </w:p>
    <w:p>
      <w:pPr>
        <w:spacing w:after="100" w:before="0"/>
      </w:pPr>
      <w:r>
        <w:rPr>
          <w:b w:val="0"/>
        </w:rPr>
        <w:t>B. Only II follows</w:t>
      </w:r>
    </w:p>
    <w:p>
      <w:pPr>
        <w:spacing w:after="100" w:before="0"/>
      </w:pPr>
      <w:r>
        <w:rPr>
          <w:b w:val="0"/>
        </w:rPr>
        <w:t>C. Both I and II follow</w:t>
      </w:r>
    </w:p>
    <w:p>
      <w:pPr>
        <w:spacing w:after="100" w:before="0"/>
      </w:pPr>
      <w:r>
        <w:rPr>
          <w:b w:val="0"/>
        </w:rPr>
        <w:t>D. Neither I nor II follows</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15. From the given alternatives, find the word which can be formed from the letters used in the given word. ACCUSATION</w:t>
      </w:r>
    </w:p>
    <w:p>
      <w:pPr>
        <w:spacing w:before="0"/>
      </w:pPr>
      <w:r>
        <w:rPr>
          <w:b w:val="0"/>
        </w:rPr>
      </w:r>
    </w:p>
    <w:p>
      <w:pPr>
        <w:spacing w:after="100" w:before="0"/>
      </w:pPr>
      <w:r>
        <w:rPr>
          <w:b w:val="0"/>
        </w:rPr>
        <w:t>A. Acuse</w:t>
      </w:r>
    </w:p>
    <w:p>
      <w:pPr>
        <w:spacing w:after="100" w:before="0"/>
      </w:pPr>
      <w:r>
        <w:rPr>
          <w:b w:val="0"/>
        </w:rPr>
        <w:t>B. Curse</w:t>
      </w:r>
    </w:p>
    <w:p>
      <w:pPr>
        <w:spacing w:after="100" w:before="0"/>
      </w:pPr>
      <w:r>
        <w:rPr>
          <w:b w:val="0"/>
        </w:rPr>
        <w:t>C. Cure</w:t>
      </w:r>
    </w:p>
    <w:p>
      <w:pPr>
        <w:spacing w:after="100" w:before="0"/>
      </w:pPr>
      <w:r>
        <w:rPr>
          <w:b w:val="0"/>
        </w:rPr>
        <w:t>D. Caution</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Option Word Possible/Not 1 Acuse (Letter E not present) 2 Curse (Letter R and E not present) 3 Cure (Letter R and E not present) 4 Caution (All letters present in ACCUSATION) Thus, CAUTION can be formed from the letters of ACCUSATION.</w:t>
      </w:r>
    </w:p>
    <w:p>
      <w:pPr>
        <w:spacing w:before="0"/>
      </w:pPr>
      <w:r>
        <w:rPr>
          <w:b w:val="0"/>
        </w:rPr>
      </w:r>
    </w:p>
    <w:p>
      <w:pPr>
        <w:spacing w:after="100" w:line="360" w:lineRule="auto" w:before="0"/>
      </w:pPr>
      <w:r>
        <w:rPr>
          <w:b w:val="0"/>
        </w:rPr>
        <w:t>16. What comes next in the series? Z, W, T, Q, ?</w:t>
      </w:r>
    </w:p>
    <w:p>
      <w:pPr>
        <w:spacing w:before="0"/>
      </w:pPr>
      <w:r>
        <w:rPr>
          <w:b w:val="0"/>
        </w:rPr>
      </w:r>
    </w:p>
    <w:p>
      <w:pPr>
        <w:spacing w:after="100" w:before="0"/>
      </w:pPr>
      <w:r>
        <w:rPr>
          <w:b w:val="0"/>
        </w:rPr>
        <w:t>A. M</w:t>
      </w:r>
    </w:p>
    <w:p>
      <w:pPr>
        <w:spacing w:after="100" w:before="0"/>
      </w:pPr>
      <w:r>
        <w:rPr>
          <w:b w:val="0"/>
        </w:rPr>
        <w:t>B. N</w:t>
      </w:r>
    </w:p>
    <w:p>
      <w:pPr>
        <w:spacing w:after="100" w:before="0"/>
      </w:pPr>
      <w:r>
        <w:rPr>
          <w:b w:val="0"/>
        </w:rPr>
        <w:t>C. O</w:t>
      </w:r>
    </w:p>
    <w:p>
      <w:pPr>
        <w:spacing w:after="100" w:before="0"/>
      </w:pPr>
      <w:r>
        <w:rPr>
          <w:b w:val="0"/>
        </w:rPr>
        <w:t>D. P</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17. What is the next number in the series? 10, 30, 90, ____</w:t>
      </w:r>
    </w:p>
    <w:p>
      <w:pPr>
        <w:spacing w:before="0"/>
      </w:pPr>
      <w:r>
        <w:rPr>
          <w:b w:val="0"/>
        </w:rPr>
      </w:r>
    </w:p>
    <w:p>
      <w:pPr>
        <w:spacing w:after="100" w:before="0"/>
      </w:pPr>
      <w:r>
        <w:rPr>
          <w:b w:val="0"/>
        </w:rPr>
        <w:t>A. 180</w:t>
      </w:r>
    </w:p>
    <w:p>
      <w:pPr>
        <w:spacing w:after="100" w:before="0"/>
      </w:pPr>
      <w:r>
        <w:rPr>
          <w:b w:val="0"/>
        </w:rPr>
        <w:t>B. 200</w:t>
      </w:r>
    </w:p>
    <w:p>
      <w:pPr>
        <w:spacing w:after="100" w:before="0"/>
      </w:pPr>
      <w:r>
        <w:rPr>
          <w:b w:val="0"/>
        </w:rPr>
        <w:t>C. 270</w:t>
      </w:r>
    </w:p>
    <w:p>
      <w:pPr>
        <w:spacing w:after="100" w:before="0"/>
      </w:pPr>
      <w:r>
        <w:rPr>
          <w:b w:val="0"/>
        </w:rPr>
        <w:t>D. 300</w:t>
      </w:r>
    </w:p>
    <w:p>
      <w:pPr>
        <w:spacing w:before="0"/>
      </w:pPr>
      <w:r>
        <w:rPr>
          <w:b w:val="0"/>
        </w:rPr>
      </w:r>
    </w:p>
    <w:p>
      <w:pPr>
        <w:spacing w:before="0"/>
      </w:pPr>
      <w:r>
        <w:rPr>
          <w:b/>
        </w:rPr>
        <w:t>Answer C</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18. If "MODI" is written as "OQFK", how will "BAPU" be written?</w:t>
      </w:r>
    </w:p>
    <w:p>
      <w:pPr>
        <w:spacing w:before="0"/>
      </w:pPr>
      <w:r>
        <w:rPr>
          <w:b w:val="0"/>
        </w:rPr>
      </w:r>
    </w:p>
    <w:p>
      <w:pPr>
        <w:spacing w:after="100" w:before="0"/>
      </w:pPr>
      <w:r>
        <w:rPr>
          <w:b w:val="0"/>
        </w:rPr>
        <w:t>A. DCQW</w:t>
      </w:r>
    </w:p>
    <w:p>
      <w:pPr>
        <w:spacing w:after="100" w:before="0"/>
      </w:pPr>
      <w:r>
        <w:rPr>
          <w:b w:val="0"/>
        </w:rPr>
        <w:t>B. CBRU</w:t>
      </w:r>
    </w:p>
    <w:p>
      <w:pPr>
        <w:spacing w:after="100" w:before="0"/>
      </w:pPr>
      <w:r>
        <w:rPr>
          <w:b w:val="0"/>
        </w:rPr>
        <w:t>C. DCRV</w:t>
      </w:r>
    </w:p>
    <w:p>
      <w:pPr>
        <w:spacing w:after="100" w:before="0"/>
      </w:pPr>
      <w:r>
        <w:rPr>
          <w:b w:val="0"/>
        </w:rPr>
        <w:t>D. DCRW</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19. Complete the series. 1, 27, 125, ?</w:t>
      </w:r>
    </w:p>
    <w:p>
      <w:pPr>
        <w:spacing w:before="0"/>
      </w:pPr>
      <w:r>
        <w:rPr>
          <w:b w:val="0"/>
        </w:rPr>
      </w:r>
    </w:p>
    <w:p>
      <w:pPr>
        <w:spacing w:after="100" w:before="0"/>
      </w:pPr>
      <w:r>
        <w:rPr>
          <w:b w:val="0"/>
        </w:rPr>
        <w:t>A. 216</w:t>
      </w:r>
    </w:p>
    <w:p>
      <w:pPr>
        <w:spacing w:after="100" w:before="0"/>
      </w:pPr>
      <w:r>
        <w:rPr>
          <w:b w:val="0"/>
        </w:rPr>
        <w:t>B. 343</w:t>
      </w:r>
    </w:p>
    <w:p>
      <w:pPr>
        <w:spacing w:after="100" w:before="0"/>
      </w:pPr>
      <w:r>
        <w:rPr>
          <w:b w:val="0"/>
        </w:rPr>
        <w:t>C. 512</w:t>
      </w:r>
    </w:p>
    <w:p>
      <w:pPr>
        <w:spacing w:after="100" w:before="0"/>
      </w:pPr>
      <w:r>
        <w:rPr>
          <w:b w:val="0"/>
        </w:rPr>
        <w:t>D. 729</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20. What comes next? AJ, BL, CN, ?</w:t>
      </w:r>
    </w:p>
    <w:p>
      <w:pPr>
        <w:spacing w:before="0"/>
      </w:pPr>
      <w:r>
        <w:rPr>
          <w:b w:val="0"/>
        </w:rPr>
      </w:r>
    </w:p>
    <w:p>
      <w:pPr>
        <w:spacing w:after="100" w:before="0"/>
      </w:pPr>
      <w:r>
        <w:rPr>
          <w:b w:val="0"/>
        </w:rPr>
        <w:t>A. FS</w:t>
      </w:r>
    </w:p>
    <w:p>
      <w:pPr>
        <w:spacing w:after="100" w:before="0"/>
      </w:pPr>
      <w:r>
        <w:rPr>
          <w:b w:val="0"/>
        </w:rPr>
        <w:t>B. GT</w:t>
      </w:r>
    </w:p>
    <w:p>
      <w:pPr>
        <w:spacing w:after="100" w:before="0"/>
      </w:pPr>
      <w:r>
        <w:rPr>
          <w:b w:val="0"/>
        </w:rPr>
        <w:t>C. ER</w:t>
      </w:r>
    </w:p>
    <w:p>
      <w:pPr>
        <w:spacing w:after="100" w:before="0"/>
      </w:pPr>
      <w:r>
        <w:rPr>
          <w:b w:val="0"/>
        </w:rPr>
        <w:t>D. DP</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t>Logic: the pattern is +1,+2. So, 'DP' will replace the question mark in the given series.</w:t>
      </w:r>
    </w:p>
    <w:p>
      <w:pPr>
        <w:spacing w:before="0"/>
      </w:pPr>
      <w:r>
        <w:rPr>
          <w:b w:val="0"/>
        </w:rPr>
      </w:r>
    </w:p>
    <w:p>
      <w:pPr>
        <w:spacing w:after="100" w:line="360" w:lineRule="auto" w:before="0"/>
      </w:pPr>
      <w:r>
        <w:rPr>
          <w:b w:val="0"/>
        </w:rPr>
        <w:t>21. If A:B = 2:3 and B:C = 4:5, find A:C.</w:t>
      </w:r>
    </w:p>
    <w:p>
      <w:pPr>
        <w:spacing w:before="0"/>
      </w:pPr>
      <w:r>
        <w:rPr>
          <w:b w:val="0"/>
        </w:rPr>
      </w:r>
    </w:p>
    <w:p>
      <w:pPr>
        <w:spacing w:after="100" w:before="0"/>
      </w:pPr>
      <w:r>
        <w:rPr>
          <w:b w:val="0"/>
        </w:rPr>
        <w:t>A. 8:15</w:t>
      </w:r>
    </w:p>
    <w:p>
      <w:pPr>
        <w:spacing w:after="100" w:before="0"/>
      </w:pPr>
      <w:r>
        <w:rPr>
          <w:b w:val="0"/>
        </w:rPr>
        <w:t>B. 2:5</w:t>
      </w:r>
    </w:p>
    <w:p>
      <w:pPr>
        <w:spacing w:after="100" w:before="0"/>
      </w:pPr>
      <w:r>
        <w:rPr>
          <w:b w:val="0"/>
        </w:rPr>
        <w:t>C. 4:7</w:t>
      </w:r>
    </w:p>
    <w:p>
      <w:pPr>
        <w:spacing w:after="100" w:before="0"/>
      </w:pPr>
      <w:r>
        <w:rPr>
          <w:b w:val="0"/>
        </w:rPr>
        <w:t>D. 8:25</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A:B = 2:3 → multiply both by 4 → 8:12 B:C = 4:5 → multiply both by 3 → 12:15 Now A:C = 8:15</w:t>
      </w:r>
    </w:p>
    <w:p>
      <w:pPr>
        <w:spacing w:before="0"/>
      </w:pPr>
      <w:r>
        <w:rPr>
          <w:b w:val="0"/>
        </w:rPr>
      </w:r>
    </w:p>
    <w:p>
      <w:pPr>
        <w:spacing w:after="100" w:line="360" w:lineRule="auto" w:before="0"/>
      </w:pPr>
      <w:r>
        <w:rPr>
          <w:b w:val="0"/>
        </w:rPr>
        <w:t>22. If COMPUTER is coded as DPNQVUFS, how is LAPTOP coded in the same code?</w:t>
      </w:r>
    </w:p>
    <w:p>
      <w:pPr>
        <w:spacing w:before="0"/>
      </w:pPr>
      <w:r>
        <w:rPr>
          <w:b w:val="0"/>
        </w:rPr>
      </w:r>
    </w:p>
    <w:p>
      <w:pPr>
        <w:spacing w:after="100" w:before="0"/>
      </w:pPr>
      <w:r>
        <w:rPr>
          <w:b w:val="0"/>
        </w:rPr>
        <w:t>A. MBQQPQ</w:t>
      </w:r>
    </w:p>
    <w:p>
      <w:pPr>
        <w:spacing w:after="100" w:before="0"/>
      </w:pPr>
      <w:r>
        <w:rPr>
          <w:b w:val="0"/>
        </w:rPr>
        <w:t>B. MBQQOR</w:t>
      </w:r>
    </w:p>
    <w:p>
      <w:pPr>
        <w:spacing w:after="100" w:before="0"/>
      </w:pPr>
      <w:r>
        <w:rPr>
          <w:b w:val="0"/>
        </w:rPr>
        <w:t>C. MAPPQ</w:t>
      </w:r>
    </w:p>
    <w:p>
      <w:pPr>
        <w:spacing w:after="100" w:before="0"/>
      </w:pPr>
      <w:r>
        <w:rPr>
          <w:b w:val="0"/>
        </w:rPr>
        <w:t>D. MBQUPQ</w:t>
      </w:r>
    </w:p>
    <w:p>
      <w:pPr>
        <w:spacing w:before="0"/>
      </w:pPr>
      <w:r>
        <w:rPr>
          <w:b w:val="0"/>
        </w:rPr>
      </w:r>
    </w:p>
    <w:p>
      <w:pPr>
        <w:spacing w:before="0"/>
      </w:pPr>
      <w:r>
        <w:rPr>
          <w:b/>
        </w:rPr>
        <w:t>Answer D</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23. Rs. 640 shared among 8 people. 2 back out. What's new share per person?</w:t>
      </w:r>
    </w:p>
    <w:p>
      <w:pPr>
        <w:spacing w:before="0"/>
      </w:pPr>
      <w:r>
        <w:rPr>
          <w:b w:val="0"/>
        </w:rPr>
      </w:r>
    </w:p>
    <w:p>
      <w:pPr>
        <w:spacing w:after="100" w:before="0"/>
      </w:pPr>
      <w:r>
        <w:rPr>
          <w:b w:val="0"/>
        </w:rPr>
        <w:t>A. Rs. 106.67</w:t>
      </w:r>
    </w:p>
    <w:p>
      <w:pPr>
        <w:spacing w:after="100" w:before="0"/>
      </w:pPr>
      <w:r>
        <w:rPr>
          <w:b w:val="0"/>
        </w:rPr>
        <w:t>B. Rs. 237.89</w:t>
      </w:r>
    </w:p>
    <w:p>
      <w:pPr>
        <w:spacing w:after="100" w:before="0"/>
      </w:pPr>
      <w:r>
        <w:rPr>
          <w:b w:val="0"/>
        </w:rPr>
        <w:t>C. Rs. 85</w:t>
      </w:r>
    </w:p>
    <w:p>
      <w:pPr>
        <w:spacing w:after="100" w:before="0"/>
      </w:pPr>
      <w:r>
        <w:rPr>
          <w:b w:val="0"/>
        </w:rPr>
        <w:t>D. Rs. 100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t>New share per person = 640 ÷ 6 = 106.67</w:t>
      </w:r>
    </w:p>
    <w:p>
      <w:pPr>
        <w:spacing w:before="0"/>
      </w:pPr>
      <w:r>
        <w:rPr>
          <w:b w:val="0"/>
        </w:rPr>
      </w:r>
    </w:p>
    <w:p>
      <w:pPr>
        <w:spacing w:after="100" w:line="360" w:lineRule="auto" w:before="0"/>
      </w:pPr>
      <w:r>
        <w:rPr>
          <w:b w:val="0"/>
        </w:rPr>
        <w:t>24. 2, 3, 5, 8, 12, 17, ?</w:t>
      </w:r>
    </w:p>
    <w:p>
      <w:pPr>
        <w:spacing w:before="0"/>
      </w:pPr>
      <w:r>
        <w:rPr>
          <w:b w:val="0"/>
        </w:rPr>
      </w:r>
    </w:p>
    <w:p>
      <w:pPr>
        <w:spacing w:after="100" w:before="0"/>
      </w:pPr>
      <w:r>
        <w:rPr>
          <w:b w:val="0"/>
        </w:rPr>
        <w:t>A. 22</w:t>
      </w:r>
    </w:p>
    <w:p>
      <w:pPr>
        <w:spacing w:after="100" w:before="0"/>
      </w:pPr>
      <w:r>
        <w:rPr>
          <w:b w:val="0"/>
        </w:rPr>
        <w:t>B. 23</w:t>
      </w:r>
    </w:p>
    <w:p>
      <w:pPr>
        <w:spacing w:after="100" w:before="0"/>
      </w:pPr>
      <w:r>
        <w:rPr>
          <w:b w:val="0"/>
        </w:rPr>
        <w:t>C. 24</w:t>
      </w:r>
    </w:p>
    <w:p>
      <w:pPr>
        <w:spacing w:after="100" w:before="0"/>
      </w:pPr>
      <w:r>
        <w:rPr>
          <w:b w:val="0"/>
        </w:rPr>
        <w:t>D. 25</w:t>
      </w:r>
    </w:p>
    <w:p>
      <w:pPr>
        <w:spacing w:before="0"/>
      </w:pPr>
      <w:r>
        <w:rPr>
          <w:b w:val="0"/>
        </w:rPr>
      </w:r>
    </w:p>
    <w:p>
      <w:pPr>
        <w:spacing w:before="0"/>
      </w:pPr>
      <w:r>
        <w:rPr>
          <w:b/>
        </w:rPr>
        <w:t>Answer B</w:t>
      </w:r>
    </w:p>
    <w:p>
      <w:pPr>
        <w:spacing w:before="0"/>
      </w:pPr>
      <w:r>
        <w:rPr>
          <w:b w:val="0"/>
        </w:rPr>
      </w:r>
    </w:p>
    <w:p>
      <w:pPr>
        <w:spacing w:before="0"/>
      </w:pPr>
      <w:r>
        <w:rPr>
          <w:b/>
        </w:rPr>
        <w:t>Solution</w:t>
      </w:r>
    </w:p>
    <w:p>
      <w:pPr>
        <w:spacing w:before="0"/>
      </w:pPr>
      <w:r>
        <w:rPr>
          <w:b w:val="0"/>
        </w:rPr>
      </w:r>
    </w:p>
    <w:p>
      <w:pPr>
        <w:spacing w:after="100" w:line="360" w:lineRule="auto" w:before="0"/>
      </w:pPr>
      <w:r>
        <w:rPr>
          <w:b w:val="0"/>
        </w:rPr>
        <w:t>25. 7, 14, 28, 35, 70, ?</w:t>
      </w:r>
    </w:p>
    <w:p>
      <w:pPr>
        <w:spacing w:before="0"/>
      </w:pPr>
      <w:r>
        <w:rPr>
          <w:b w:val="0"/>
        </w:rPr>
      </w:r>
    </w:p>
    <w:p>
      <w:pPr>
        <w:spacing w:after="100" w:before="0"/>
      </w:pPr>
      <w:r>
        <w:rPr>
          <w:b w:val="0"/>
        </w:rPr>
        <w:t>A. 77</w:t>
      </w:r>
    </w:p>
    <w:p>
      <w:pPr>
        <w:spacing w:after="100" w:before="0"/>
      </w:pPr>
      <w:r>
        <w:rPr>
          <w:b w:val="0"/>
        </w:rPr>
        <w:t>B. 80</w:t>
      </w:r>
    </w:p>
    <w:p>
      <w:pPr>
        <w:spacing w:after="100" w:before="0"/>
      </w:pPr>
      <w:r>
        <w:rPr>
          <w:b w:val="0"/>
        </w:rPr>
        <w:t>C. 85</w:t>
      </w:r>
    </w:p>
    <w:p>
      <w:pPr>
        <w:spacing w:after="100" w:before="0"/>
      </w:pPr>
      <w:r>
        <w:rPr>
          <w:b w:val="0"/>
        </w:rPr>
        <w:t>D. 90</w:t>
      </w:r>
    </w:p>
    <w:p>
      <w:pPr>
        <w:spacing w:before="0"/>
      </w:pPr>
      <w:r>
        <w:rPr>
          <w:b w:val="0"/>
        </w:rPr>
      </w:r>
    </w:p>
    <w:p>
      <w:pPr>
        <w:spacing w:before="0"/>
      </w:pPr>
      <w:r>
        <w:rPr>
          <w:b/>
        </w:rPr>
        <w:t>Answer A</w:t>
      </w:r>
    </w:p>
    <w:p>
      <w:pPr>
        <w:spacing w:before="0"/>
      </w:pPr>
      <w:r>
        <w:rPr>
          <w:b w:val="0"/>
        </w:rPr>
      </w:r>
    </w:p>
    <w:p>
      <w:pPr>
        <w:spacing w:before="0"/>
      </w:pPr>
      <w:r>
        <w:rPr>
          <w:b/>
        </w:rPr>
        <w:t>Solution</w:t>
      </w:r>
    </w:p>
    <w:p>
      <w:pPr>
        <w:spacing w:before="0"/>
      </w:pPr>
      <w:r>
        <w:rPr>
          <w:b w:val="0"/>
        </w:rP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0" w:before="0"/>
    </w:p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