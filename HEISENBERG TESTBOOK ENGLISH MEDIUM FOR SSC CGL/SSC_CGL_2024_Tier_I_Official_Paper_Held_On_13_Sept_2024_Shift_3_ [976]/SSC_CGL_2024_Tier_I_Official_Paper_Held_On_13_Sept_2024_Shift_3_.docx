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Each of the letters in the word 'REDUCTION' are arranged in the English alphabetical order. How many letters are there in the English alphabetical order between the letter which is the third from the left end and the fourth from the left end in the group of letters thus formed?</w:t>
      </w:r>
    </w:p>
    <w:p>
      <w:pPr>
        <w:spacing w:before="0"/>
      </w:pPr>
      <w:r>
        <w:rPr>
          <w:b w:val="0"/>
        </w:rPr>
      </w:r>
    </w:p>
    <w:p>
      <w:pPr>
        <w:spacing w:after="100" w:before="0"/>
      </w:pPr>
      <w:r>
        <w:rPr>
          <w:b w:val="0"/>
        </w:rPr>
        <w:t>A. Two</w:t>
      </w:r>
    </w:p>
    <w:p>
      <w:pPr>
        <w:spacing w:after="100" w:before="0"/>
      </w:pPr>
      <w:r>
        <w:rPr>
          <w:b w:val="0"/>
        </w:rPr>
        <w:t>B. One</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arranged in alphabetical order, Third alphabet from the left end is: E, Fourth alphabet from the left end is: I, And, there are 3 letters between E and I.</w:t>
      </w:r>
    </w:p>
    <w:p>
      <w:pPr>
        <w:spacing w:before="0"/>
      </w:pPr>
      <w:r>
        <w:rPr>
          <w:b w:val="0"/>
        </w:rPr>
      </w:r>
    </w:p>
    <w:p>
      <w:pPr>
        <w:spacing w:after="100" w:line="360" w:lineRule="auto" w:before="0"/>
      </w:pPr>
      <w:r>
        <w:rPr>
          <w:b w:val="0"/>
        </w:rPr>
        <w:t>2. In a certain code language, 'A ? B' means ‘A is the mother of B’, 'A ! B' means ‘A is the wife of B’, 'A &amp; B' means ‘A is the brother of B’ and 'A x B' means ‘A is the father of B’. Which of the following means that Z is the wife's father's mother of L?</w:t>
      </w:r>
    </w:p>
    <w:p>
      <w:pPr>
        <w:spacing w:before="0"/>
      </w:pPr>
      <w:r>
        <w:rPr>
          <w:b w:val="0"/>
        </w:rPr>
      </w:r>
    </w:p>
    <w:p>
      <w:pPr>
        <w:spacing w:after="100" w:before="0"/>
      </w:pPr>
      <w:r>
        <w:rPr>
          <w:b w:val="0"/>
        </w:rPr>
        <w:t>A. Z &amp; B ! T x J ? L</w:t>
      </w:r>
    </w:p>
    <w:p>
      <w:pPr>
        <w:spacing w:after="100" w:before="0"/>
      </w:pPr>
      <w:r>
        <w:rPr>
          <w:b w:val="0"/>
        </w:rPr>
        <w:t>B. Z ! B x T ? J &amp; L</w:t>
      </w:r>
    </w:p>
    <w:p>
      <w:pPr>
        <w:spacing w:after="100" w:before="0"/>
      </w:pPr>
      <w:r>
        <w:rPr>
          <w:b w:val="0"/>
        </w:rPr>
        <w:t>C. Z ? B x T &amp; J ! L</w:t>
      </w:r>
    </w:p>
    <w:p>
      <w:pPr>
        <w:spacing w:after="100" w:before="0"/>
      </w:pPr>
      <w:r>
        <w:rPr>
          <w:b w:val="0"/>
        </w:rPr>
        <w:t>D. Z ? B ! T &amp; J x 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iii. Z ? B x T &amp; J ! L → Z is the mother of B who is the father of T who is the brother of J who is the wife of L. Here, Z is L's wife's father's mother.</w:t>
      </w:r>
    </w:p>
    <w:p>
      <w:pPr>
        <w:spacing w:before="0"/>
      </w:pPr>
      <w:r>
        <w:rPr>
          <w:b w:val="0"/>
        </w:rPr>
      </w:r>
    </w:p>
    <w:p>
      <w:pPr>
        <w:spacing w:after="100" w:line="360" w:lineRule="auto" w:before="0"/>
      </w:pPr>
      <w:r>
        <w:rPr>
          <w:b w:val="0"/>
        </w:rPr>
        <w:t>3. The following contains two pairs of words which are related to each other in a certain way. Three of the following four word- pairs are alike as these have the same relationship and thus form a group. Which word-pair does NOT belong to that group? (The words must be considered as meaningful English words and must not be grouped based on the number of letters/number of consonants/vowels in the word)</w:t>
      </w:r>
    </w:p>
    <w:p>
      <w:pPr>
        <w:spacing w:before="0"/>
      </w:pPr>
      <w:r>
        <w:rPr>
          <w:b w:val="0"/>
        </w:rPr>
      </w:r>
    </w:p>
    <w:p>
      <w:pPr>
        <w:spacing w:after="100" w:before="0"/>
      </w:pPr>
      <w:r>
        <w:rPr>
          <w:b w:val="0"/>
        </w:rPr>
        <w:t>A. Joy - Peace</w:t>
      </w:r>
    </w:p>
    <w:p>
      <w:pPr>
        <w:spacing w:after="100" w:before="0"/>
      </w:pPr>
      <w:r>
        <w:rPr>
          <w:b w:val="0"/>
        </w:rPr>
        <w:t>B. Misery - Happiness</w:t>
      </w:r>
    </w:p>
    <w:p>
      <w:pPr>
        <w:spacing w:after="100" w:before="0"/>
      </w:pPr>
      <w:r>
        <w:rPr>
          <w:b w:val="0"/>
        </w:rPr>
        <w:t>C. Problem - Concern</w:t>
      </w:r>
    </w:p>
    <w:p>
      <w:pPr>
        <w:spacing w:after="100" w:before="0"/>
      </w:pPr>
      <w:r>
        <w:rPr>
          <w:b w:val="0"/>
        </w:rPr>
        <w:t>D. Worry - Fear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Joy - Peace, Problem - Concern, Worry - Fear all are Synonyms, Whereas, Misery - Happiness are Antonyms.</w:t>
      </w:r>
    </w:p>
    <w:p>
      <w:pPr>
        <w:spacing w:before="0"/>
      </w:pPr>
      <w:r>
        <w:rPr>
          <w:b w:val="0"/>
        </w:rPr>
      </w:r>
    </w:p>
    <w:p>
      <w:pPr>
        <w:spacing w:after="100" w:line="360" w:lineRule="auto" w:before="0"/>
      </w:pPr>
      <w:r>
        <w:rPr>
          <w:b w:val="0"/>
        </w:rPr>
        <w:t>4. Which of the following terms will replace the question mark (?) in the given series? BHVC, ZLTG, XPRK, ? , TXNS</w:t>
      </w:r>
    </w:p>
    <w:p>
      <w:pPr>
        <w:spacing w:before="0"/>
      </w:pPr>
      <w:r>
        <w:rPr>
          <w:b w:val="0"/>
        </w:rPr>
      </w:r>
    </w:p>
    <w:p>
      <w:pPr>
        <w:spacing w:after="100" w:before="0"/>
      </w:pPr>
      <w:r>
        <w:rPr>
          <w:b w:val="0"/>
        </w:rPr>
        <w:t>A. VTPO</w:t>
      </w:r>
    </w:p>
    <w:p>
      <w:pPr>
        <w:spacing w:after="100" w:before="0"/>
      </w:pPr>
      <w:r>
        <w:rPr>
          <w:b w:val="0"/>
        </w:rPr>
        <w:t>B. VTPN</w:t>
      </w:r>
    </w:p>
    <w:p>
      <w:pPr>
        <w:spacing w:after="100" w:before="0"/>
      </w:pPr>
      <w:r>
        <w:rPr>
          <w:b w:val="0"/>
        </w:rPr>
        <w:t>C. VPTN</w:t>
      </w:r>
    </w:p>
    <w:p>
      <w:pPr>
        <w:spacing w:after="100" w:before="0"/>
      </w:pPr>
      <w:r>
        <w:rPr>
          <w:b w:val="0"/>
        </w:rPr>
        <w:t>D. VPTO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9 – 27 – 31 – 36; 10 – 30 – 34 – 39</w:t>
      </w:r>
    </w:p>
    <w:p>
      <w:pPr>
        <w:spacing w:before="0"/>
      </w:pPr>
      <w:r>
        <w:rPr>
          <w:b w:val="0"/>
        </w:rPr>
      </w:r>
    </w:p>
    <w:p>
      <w:pPr>
        <w:spacing w:after="100" w:before="0"/>
      </w:pPr>
      <w:r>
        <w:rPr>
          <w:b w:val="0"/>
        </w:rPr>
        <w:t>A. 8 – 24 – 28 – 35</w:t>
      </w:r>
    </w:p>
    <w:p>
      <w:pPr>
        <w:spacing w:after="100" w:before="0"/>
      </w:pPr>
      <w:r>
        <w:rPr>
          <w:b w:val="0"/>
        </w:rPr>
        <w:t>B. 15 – 45 – 50 – 55</w:t>
      </w:r>
    </w:p>
    <w:p>
      <w:pPr>
        <w:spacing w:after="100" w:before="0"/>
      </w:pPr>
      <w:r>
        <w:rPr>
          <w:b w:val="0"/>
        </w:rPr>
        <w:t>C. 11 – 33 – 38 – 44</w:t>
      </w:r>
    </w:p>
    <w:p>
      <w:pPr>
        <w:spacing w:after="100" w:before="0"/>
      </w:pPr>
      <w:r>
        <w:rPr>
          <w:b w:val="0"/>
        </w:rPr>
        <w:t>D. 5 – 15 – 19 –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3 = 2nd number; 2nd number + 4 = 3rd number; 3rd number + 5 = 4th number. Similarly, for 5 – 15 – 19 – 24 ⇒ 5 × 3 = 15; ⇒ 15 + 4 = 19; ⇒ 19 + 5 = 24</w:t>
      </w:r>
    </w:p>
    <w:p>
      <w:pPr>
        <w:spacing w:before="0"/>
      </w:pPr>
      <w:r>
        <w:rPr>
          <w:b w:val="0"/>
        </w:rPr>
      </w:r>
    </w:p>
    <w:p>
      <w:pPr>
        <w:spacing w:after="100" w:line="360" w:lineRule="auto" w:before="0"/>
      </w:pPr>
      <w:r>
        <w:rPr>
          <w:b w:val="0"/>
        </w:rPr>
        <w:t>6.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63 : 441 51 : 357</w:t>
      </w:r>
    </w:p>
    <w:p>
      <w:pPr>
        <w:spacing w:before="0"/>
      </w:pPr>
      <w:r>
        <w:rPr>
          <w:b w:val="0"/>
        </w:rPr>
      </w:r>
    </w:p>
    <w:p>
      <w:pPr>
        <w:spacing w:after="100" w:before="0"/>
      </w:pPr>
      <w:r>
        <w:rPr>
          <w:b w:val="0"/>
        </w:rPr>
        <w:t>A. 68 : 340</w:t>
      </w:r>
    </w:p>
    <w:p>
      <w:pPr>
        <w:spacing w:after="100" w:before="0"/>
      </w:pPr>
      <w:r>
        <w:rPr>
          <w:b w:val="0"/>
        </w:rPr>
        <w:t>B. 54 : 324</w:t>
      </w:r>
    </w:p>
    <w:p>
      <w:pPr>
        <w:spacing w:after="100" w:before="0"/>
      </w:pPr>
      <w:r>
        <w:rPr>
          <w:b w:val="0"/>
        </w:rPr>
        <w:t>C. 39 : 273</w:t>
      </w:r>
    </w:p>
    <w:p>
      <w:pPr>
        <w:spacing w:after="100" w:before="0"/>
      </w:pPr>
      <w:r>
        <w:rPr>
          <w:b w:val="0"/>
        </w:rPr>
        <w:t>D. 89 : 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7) = 2nd number. Similarly for, 39 : ? ⇒ (39 × 7) = 273</w:t>
      </w:r>
    </w:p>
    <w:p>
      <w:pPr>
        <w:spacing w:before="0"/>
      </w:pPr>
      <w:r>
        <w:rPr>
          <w:b w:val="0"/>
        </w:rPr>
      </w:r>
    </w:p>
    <w:p>
      <w:pPr>
        <w:spacing w:after="100" w:line="360" w:lineRule="auto" w:before="0"/>
      </w:pPr>
      <w:r>
        <w:rPr>
          <w:b w:val="0"/>
        </w:rPr>
        <w:t>7.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Kaziranga : Rhinoceros</w:t>
      </w:r>
    </w:p>
    <w:p>
      <w:pPr>
        <w:spacing w:before="0"/>
      </w:pPr>
      <w:r>
        <w:rPr>
          <w:b w:val="0"/>
        </w:rPr>
      </w:r>
    </w:p>
    <w:p>
      <w:pPr>
        <w:spacing w:after="100" w:before="0"/>
      </w:pPr>
      <w:r>
        <w:rPr>
          <w:b w:val="0"/>
        </w:rPr>
        <w:t>A. Gahirmatha : Lions</w:t>
      </w:r>
    </w:p>
    <w:p>
      <w:pPr>
        <w:spacing w:after="100" w:before="0"/>
      </w:pPr>
      <w:r>
        <w:rPr>
          <w:b w:val="0"/>
        </w:rPr>
        <w:t>B. Periyar : Elephants</w:t>
      </w:r>
    </w:p>
    <w:p>
      <w:pPr>
        <w:spacing w:after="100" w:before="0"/>
      </w:pPr>
      <w:r>
        <w:rPr>
          <w:b w:val="0"/>
        </w:rPr>
        <w:t>C. Ranthambore : Peacocks</w:t>
      </w:r>
    </w:p>
    <w:p>
      <w:pPr>
        <w:spacing w:after="100" w:before="0"/>
      </w:pPr>
      <w:r>
        <w:rPr>
          <w:b w:val="0"/>
        </w:rPr>
        <w:t>D. Gir : Leopards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Kaziranga : Rhinoceros → Kaziranga is famous for its population of Rhinoceros. Similarly, Periyar : Elephants → Periyar is famous for its population of Elephants</w:t>
      </w:r>
    </w:p>
    <w:p>
      <w:pPr>
        <w:spacing w:before="0"/>
      </w:pPr>
      <w:r>
        <w:rPr>
          <w:b w:val="0"/>
        </w:rPr>
      </w:r>
    </w:p>
    <w:p>
      <w:pPr>
        <w:spacing w:after="100" w:line="360" w:lineRule="auto" w:before="0"/>
      </w:pPr>
      <w:r>
        <w:rPr>
          <w:b w:val="0"/>
        </w:rPr>
        <w:t>8.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Magician : Magic :: Dancer : ?</w:t>
      </w:r>
    </w:p>
    <w:p>
      <w:pPr>
        <w:spacing w:before="0"/>
      </w:pPr>
      <w:r>
        <w:rPr>
          <w:b w:val="0"/>
        </w:rPr>
      </w:r>
    </w:p>
    <w:p>
      <w:pPr>
        <w:spacing w:after="100" w:before="0"/>
      </w:pPr>
      <w:r>
        <w:rPr>
          <w:b w:val="0"/>
        </w:rPr>
        <w:t>A. Dance</w:t>
      </w:r>
    </w:p>
    <w:p>
      <w:pPr>
        <w:spacing w:after="100" w:before="0"/>
      </w:pPr>
      <w:r>
        <w:rPr>
          <w:b w:val="0"/>
        </w:rPr>
        <w:t>B. Theatre</w:t>
      </w:r>
    </w:p>
    <w:p>
      <w:pPr>
        <w:spacing w:after="100" w:before="0"/>
      </w:pPr>
      <w:r>
        <w:rPr>
          <w:b w:val="0"/>
        </w:rPr>
        <w:t>C. Movie</w:t>
      </w:r>
    </w:p>
    <w:p>
      <w:pPr>
        <w:spacing w:after="100" w:before="0"/>
      </w:pPr>
      <w:r>
        <w:rPr>
          <w:b w:val="0"/>
        </w:rPr>
        <w:t>D. Song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Magician : Magic → Magic is the art performed by a magician. Similarly, Dancer : Dance → Dance is the art performed by a dancer.</w:t>
      </w:r>
    </w:p>
    <w:p>
      <w:pPr>
        <w:spacing w:before="0"/>
      </w:pPr>
      <w:r>
        <w:rPr>
          <w:b w:val="0"/>
        </w:rPr>
      </w:r>
    </w:p>
    <w:p>
      <w:pPr>
        <w:spacing w:after="100" w:line="360" w:lineRule="auto" w:before="0"/>
      </w:pPr>
      <w:r>
        <w:rPr>
          <w:b w:val="0"/>
        </w:rPr>
        <w:t>9. Select the option that represents the letters that when sequentially placed from left to right in the blanks below will complete the letter series. _ O _ O _ _ O _ P _ O _</w:t>
      </w:r>
    </w:p>
    <w:p>
      <w:pPr>
        <w:spacing w:before="0"/>
      </w:pPr>
      <w:r>
        <w:rPr>
          <w:b w:val="0"/>
        </w:rPr>
      </w:r>
    </w:p>
    <w:p>
      <w:pPr>
        <w:spacing w:after="100" w:before="0"/>
      </w:pPr>
      <w:r>
        <w:rPr>
          <w:b w:val="0"/>
        </w:rPr>
        <w:t>A. PPOOPOP</w:t>
      </w:r>
    </w:p>
    <w:p>
      <w:pPr>
        <w:spacing w:after="100" w:before="0"/>
      </w:pPr>
      <w:r>
        <w:rPr>
          <w:b w:val="0"/>
        </w:rPr>
        <w:t>B. OOPPPOO</w:t>
      </w:r>
    </w:p>
    <w:p>
      <w:pPr>
        <w:spacing w:after="100" w:before="0"/>
      </w:pPr>
      <w:r>
        <w:rPr>
          <w:b w:val="0"/>
        </w:rPr>
        <w:t>C. OPOPOOP</w:t>
      </w:r>
    </w:p>
    <w:p>
      <w:pPr>
        <w:spacing w:after="100" w:before="0"/>
      </w:pPr>
      <w:r>
        <w:rPr>
          <w:b w:val="0"/>
        </w:rPr>
        <w:t>D. PPOOOPO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OPOPOOP → O O P O O P O O P O O P → (It follows the pattern of: OOP - OOP - OOP - OOP)</w:t>
      </w:r>
    </w:p>
    <w:p>
      <w:pPr>
        <w:spacing w:before="0"/>
      </w:pPr>
      <w:r>
        <w:rPr>
          <w:b w:val="0"/>
        </w:rPr>
      </w:r>
    </w:p>
    <w:p>
      <w:pPr>
        <w:spacing w:after="100" w:line="360" w:lineRule="auto" w:before="0"/>
      </w:pPr>
      <w:r>
        <w:rPr>
          <w:b w:val="0"/>
        </w:rPr>
        <w:t>10. What will come in place of the question mark (?) in the following equation if '+' and '×' are interchanged and '−' and '÷' are interchanged? 27 − 6 + 4 × 8 ÷ 6 = ?</w:t>
      </w:r>
    </w:p>
    <w:p>
      <w:pPr>
        <w:spacing w:before="0"/>
      </w:pPr>
      <w:r>
        <w:rPr>
          <w:b w:val="0"/>
        </w:rPr>
      </w:r>
    </w:p>
    <w:p>
      <w:pPr>
        <w:spacing w:after="100" w:before="0"/>
      </w:pPr>
      <w:r>
        <w:rPr>
          <w:b w:val="0"/>
        </w:rPr>
        <w:t>A. 22</w:t>
      </w:r>
    </w:p>
    <w:p>
      <w:pPr>
        <w:spacing w:after="100" w:before="0"/>
      </w:pPr>
      <w:r>
        <w:rPr>
          <w:b w:val="0"/>
        </w:rPr>
        <w:t>B. 18</w:t>
      </w:r>
    </w:p>
    <w:p>
      <w:pPr>
        <w:spacing w:after="100" w:before="0"/>
      </w:pPr>
      <w:r>
        <w:rPr>
          <w:b w:val="0"/>
        </w:rPr>
        <w:t>C. 16</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:27 − 6 + 4 × 8 ÷ 6 = ? After interchanging the signs then: ⇒ 27 ÷ 6 × 4 + 8 - 6 = ? ⇒ ? = 4.5 × 4 + 8 - 6 ⇒ ? = 18 + 8 - 6 ⇒ ? = 26 - 6 = 20</w:t>
      </w:r>
    </w:p>
    <w:p>
      <w:pPr>
        <w:spacing w:before="0"/>
      </w:pPr>
      <w:r>
        <w:rPr>
          <w:b w:val="0"/>
        </w:rPr>
      </w:r>
    </w:p>
    <w:p>
      <w:pPr>
        <w:spacing w:after="100" w:line="360" w:lineRule="auto" w:before="0"/>
      </w:pPr>
      <w:r>
        <w:rPr>
          <w:b w:val="0"/>
        </w:rPr>
        <w:t>11. 13 is related to 117 following a certain logic. Following the same logic, 23 is related to 207. To which of the following is 51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350</w:t>
      </w:r>
    </w:p>
    <w:p>
      <w:pPr>
        <w:spacing w:after="100" w:before="0"/>
      </w:pPr>
      <w:r>
        <w:rPr>
          <w:b w:val="0"/>
        </w:rPr>
        <w:t>B. 450</w:t>
      </w:r>
    </w:p>
    <w:p>
      <w:pPr>
        <w:spacing w:after="100" w:before="0"/>
      </w:pPr>
      <w:r>
        <w:rPr>
          <w:b w:val="0"/>
        </w:rPr>
        <w:t>C. 359</w:t>
      </w:r>
    </w:p>
    <w:p>
      <w:pPr>
        <w:spacing w:after="100" w:before="0"/>
      </w:pPr>
      <w:r>
        <w:rPr>
          <w:b w:val="0"/>
        </w:rPr>
        <w:t>D. 459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9) = 2nd number. Similarly, for 51 ∶ ? ⇒ (51 × 9) = 459.</w:t>
      </w:r>
    </w:p>
    <w:p>
      <w:pPr>
        <w:spacing w:before="0"/>
      </w:pPr>
      <w:r>
        <w:rPr>
          <w:b w:val="0"/>
        </w:rPr>
      </w:r>
    </w:p>
    <w:p>
      <w:pPr>
        <w:spacing w:after="100" w:line="360" w:lineRule="auto" w:before="0"/>
      </w:pPr>
      <w:r>
        <w:rPr>
          <w:b w:val="0"/>
        </w:rPr>
        <w:t>12. What will come in place of the question mark (?) in the following equation, if '+' and '−' are interchanged and '×' and '÷' are interchanged? 2864 × 4 - 168 ÷ 2 + 69 = ?</w:t>
      </w:r>
    </w:p>
    <w:p>
      <w:pPr>
        <w:spacing w:before="0"/>
      </w:pPr>
      <w:r>
        <w:rPr>
          <w:b w:val="0"/>
        </w:rPr>
      </w:r>
    </w:p>
    <w:p>
      <w:pPr>
        <w:spacing w:after="100" w:before="0"/>
      </w:pPr>
      <w:r>
        <w:rPr>
          <w:b w:val="0"/>
        </w:rPr>
        <w:t>A. 389</w:t>
      </w:r>
    </w:p>
    <w:p>
      <w:pPr>
        <w:spacing w:after="100" w:before="0"/>
      </w:pPr>
      <w:r>
        <w:rPr>
          <w:b w:val="0"/>
        </w:rPr>
        <w:t>B. 983</w:t>
      </w:r>
    </w:p>
    <w:p>
      <w:pPr>
        <w:spacing w:after="100" w:before="0"/>
      </w:pPr>
      <w:r>
        <w:rPr>
          <w:b w:val="0"/>
        </w:rPr>
        <w:t>C. 839</w:t>
      </w:r>
    </w:p>
    <w:p>
      <w:pPr>
        <w:spacing w:after="100" w:before="0"/>
      </w:pPr>
      <w:r>
        <w:rPr>
          <w:b w:val="0"/>
        </w:rPr>
        <w:t>D. 938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2864 × 4 - 168 ÷ 2 + 69 = ? After interchanging the signs then: ⇒ 2864 ÷ 4 + 168 × 2 - 69 = ? ⇒ ? = 716 + 168 × 2 - 69 ⇒ ? = 716 + 336 - 69 ⇒ ? = 1052 - 69 = 983</w:t>
      </w:r>
    </w:p>
    <w:p>
      <w:pPr>
        <w:spacing w:before="0"/>
      </w:pPr>
      <w:r>
        <w:rPr>
          <w:b w:val="0"/>
        </w:rPr>
      </w:r>
    </w:p>
    <w:p>
      <w:pPr>
        <w:spacing w:after="100" w:line="360" w:lineRule="auto" w:before="0"/>
      </w:pPr>
      <w:r>
        <w:rPr>
          <w:b w:val="0"/>
        </w:rPr>
        <w:t>13. Which of the following numbers will replace the question mark (?) in the given series? 22, 23, 27, 54, 70, 195, ?</w:t>
      </w:r>
    </w:p>
    <w:p>
      <w:pPr>
        <w:spacing w:before="0"/>
      </w:pPr>
      <w:r>
        <w:rPr>
          <w:b w:val="0"/>
        </w:rPr>
      </w:r>
    </w:p>
    <w:p>
      <w:pPr>
        <w:spacing w:after="100" w:before="0"/>
      </w:pPr>
      <w:r>
        <w:rPr>
          <w:b w:val="0"/>
        </w:rPr>
        <w:t>A. 196</w:t>
      </w:r>
    </w:p>
    <w:p>
      <w:pPr>
        <w:spacing w:after="100" w:before="0"/>
      </w:pPr>
      <w:r>
        <w:rPr>
          <w:b w:val="0"/>
        </w:rPr>
        <w:t>B. 230</w:t>
      </w:r>
    </w:p>
    <w:p>
      <w:pPr>
        <w:spacing w:after="100" w:before="0"/>
      </w:pPr>
      <w:r>
        <w:rPr>
          <w:b w:val="0"/>
        </w:rPr>
        <w:t>C. 200</w:t>
      </w:r>
    </w:p>
    <w:p>
      <w:pPr>
        <w:spacing w:after="100" w:before="0"/>
      </w:pPr>
      <w:r>
        <w:rPr>
          <w:b w:val="0"/>
        </w:rPr>
        <w:t>D. 231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In a certain code language, 'VAT' is coded as '43' and 'AWW' is coded as '47'. How will 'ZHU' be coded in that language?</w:t>
      </w:r>
    </w:p>
    <w:p>
      <w:pPr>
        <w:spacing w:before="0"/>
      </w:pPr>
      <w:r>
        <w:rPr>
          <w:b w:val="0"/>
        </w:rPr>
      </w:r>
    </w:p>
    <w:p>
      <w:pPr>
        <w:spacing w:after="100" w:before="0"/>
      </w:pPr>
      <w:r>
        <w:rPr>
          <w:b w:val="0"/>
        </w:rPr>
        <w:t>A. 63</w:t>
      </w:r>
    </w:p>
    <w:p>
      <w:pPr>
        <w:spacing w:after="100" w:before="0"/>
      </w:pPr>
      <w:r>
        <w:rPr>
          <w:b w:val="0"/>
        </w:rPr>
        <w:t>B. 48</w:t>
      </w:r>
    </w:p>
    <w:p>
      <w:pPr>
        <w:spacing w:after="100" w:before="0"/>
      </w:pPr>
      <w:r>
        <w:rPr>
          <w:b w:val="0"/>
        </w:rPr>
        <w:t>C. 55</w:t>
      </w:r>
    </w:p>
    <w:p>
      <w:pPr>
        <w:spacing w:after="100" w:before="0"/>
      </w:pPr>
      <w:r>
        <w:rPr>
          <w:b w:val="0"/>
        </w:rPr>
        <w:t>D. 62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360 – 12 – 6</w:t>
      </w:r>
    </w:p>
    <w:p>
      <w:pPr>
        <w:spacing w:after="100" w:before="0"/>
      </w:pPr>
      <w:r>
        <w:rPr>
          <w:b w:val="0"/>
        </w:rPr>
        <w:t>B. 82 – 8 – 2</w:t>
      </w:r>
    </w:p>
    <w:p>
      <w:pPr>
        <w:spacing w:after="100" w:before="0"/>
      </w:pPr>
      <w:r>
        <w:rPr>
          <w:b w:val="0"/>
        </w:rPr>
        <w:t>C. 63 – 6 – 3</w:t>
      </w:r>
    </w:p>
    <w:p>
      <w:pPr>
        <w:spacing w:after="100" w:before="0"/>
      </w:pPr>
      <w:r>
        <w:rPr>
          <w:b w:val="0"/>
        </w:rPr>
        <w:t>D. 164 – 10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82 – 8 – 2 82 + 23 = 82 → 64 + 8 = 82 → 72 ≠ 82 (LHS ≠ RHS)</w:t>
      </w:r>
    </w:p>
    <w:p>
      <w:pPr>
        <w:spacing w:before="0"/>
      </w:pPr>
      <w:r>
        <w:rPr>
          <w:b w:val="0"/>
        </w:rPr>
      </w:r>
    </w:p>
    <w:p>
      <w:pPr>
        <w:spacing w:after="100" w:line="360" w:lineRule="auto" w:before="0"/>
      </w:pPr>
      <w:r>
        <w:rPr>
          <w:b w:val="0"/>
        </w:rPr>
        <w:t>16. In a certain code language, 'ESTATE' is written as '80', 'FAMOUS' is written as '85', how will 'FOREST' be written in that language?</w:t>
      </w:r>
    </w:p>
    <w:p>
      <w:pPr>
        <w:spacing w:before="0"/>
      </w:pPr>
      <w:r>
        <w:rPr>
          <w:b w:val="0"/>
        </w:rPr>
      </w:r>
    </w:p>
    <w:p>
      <w:pPr>
        <w:spacing w:after="100" w:before="0"/>
      </w:pPr>
      <w:r>
        <w:rPr>
          <w:b w:val="0"/>
        </w:rPr>
        <w:t>A. 93</w:t>
      </w:r>
    </w:p>
    <w:p>
      <w:pPr>
        <w:spacing w:after="100" w:before="0"/>
      </w:pPr>
      <w:r>
        <w:rPr>
          <w:b w:val="0"/>
        </w:rPr>
        <w:t>B. 88</w:t>
      </w:r>
    </w:p>
    <w:p>
      <w:pPr>
        <w:spacing w:after="100" w:before="0"/>
      </w:pPr>
      <w:r>
        <w:rPr>
          <w:b w:val="0"/>
        </w:rPr>
        <w:t>C. 83</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Which of the following is NOT a component of a flower?</w:t>
      </w:r>
    </w:p>
    <w:p>
      <w:pPr>
        <w:spacing w:before="0"/>
      </w:pPr>
      <w:r>
        <w:rPr>
          <w:b w:val="0"/>
        </w:rPr>
      </w:r>
    </w:p>
    <w:p>
      <w:pPr>
        <w:spacing w:after="100" w:before="0"/>
      </w:pPr>
      <w:r>
        <w:rPr>
          <w:b w:val="0"/>
        </w:rPr>
        <w:t>A. Androecium</w:t>
      </w:r>
    </w:p>
    <w:p>
      <w:pPr>
        <w:spacing w:after="100" w:before="0"/>
      </w:pPr>
      <w:r>
        <w:rPr>
          <w:b w:val="0"/>
        </w:rPr>
        <w:t>B. Corolla</w:t>
      </w:r>
    </w:p>
    <w:p>
      <w:pPr>
        <w:spacing w:after="100" w:before="0"/>
      </w:pPr>
      <w:r>
        <w:rPr>
          <w:b w:val="0"/>
        </w:rPr>
        <w:t>C. Spines</w:t>
      </w:r>
    </w:p>
    <w:p>
      <w:pPr>
        <w:spacing w:after="100" w:before="0"/>
      </w:pPr>
      <w:r>
        <w:rPr>
          <w:b w:val="0"/>
        </w:rPr>
        <w:t>D. Calyx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Spines. Key Points Additional Information</w:t>
      </w:r>
    </w:p>
    <w:p>
      <w:pPr>
        <w:spacing w:before="0"/>
      </w:pPr>
      <w:r>
        <w:rPr>
          <w:b w:val="0"/>
        </w:rPr>
        <w:t>• Spines are not a component of a flower; they are modified leaves, stems, or stipules that are typically hard, pointed, and meant for protection.</w:t>
      </w:r>
    </w:p>
    <w:p>
      <w:pPr>
        <w:spacing w:before="0"/>
      </w:pPr>
      <w:r>
        <w:rPr>
          <w:b w:val="0"/>
        </w:rPr>
        <w:t>• Flowers are reproductive structures in angiosperms (flowering plants) and typically consist of four main parts: androecium, corolla, calyx, and gynoecium.</w:t>
      </w:r>
    </w:p>
    <w:p>
      <w:pPr>
        <w:spacing w:before="0"/>
      </w:pPr>
      <w:r>
        <w:rPr>
          <w:b w:val="0"/>
        </w:rPr>
        <w:t>• The primary role of spines is to protect the plant from herbivores and reduce water loss, especially in arid environments.</w:t>
      </w:r>
    </w:p>
    <w:p>
      <w:pPr>
        <w:spacing w:before="0"/>
      </w:pPr>
      <w:r>
        <w:rPr>
          <w:b w:val="0"/>
        </w:rPr>
        <w:t>• Unlike the other options listed (androecium, corolla, and calyx), spines do not play a role in the reproductive process of the flower.</w:t>
      </w:r>
    </w:p>
    <w:p>
      <w:pPr>
        <w:spacing w:before="0"/>
      </w:pPr>
      <w:r>
        <w:rPr>
          <w:b w:val="0"/>
        </w:rPr>
        <w:t>• Androecium The androecium is the collective term for the stamens in a flower. Each stamen typically consists of a filament and an anther, where pollen is produced.</w:t>
      </w:r>
    </w:p>
    <w:p>
      <w:pPr>
        <w:spacing w:before="0"/>
      </w:pPr>
      <w:r>
        <w:rPr>
          <w:b w:val="0"/>
        </w:rPr>
        <w:t>• It is the male reproductive part of the flower.</w:t>
      </w:r>
    </w:p>
    <w:p>
      <w:pPr>
        <w:spacing w:before="0"/>
      </w:pPr>
      <w:r>
        <w:rPr>
          <w:b w:val="0"/>
        </w:rPr>
        <w:t>• Corolla The corolla is the collective term for the petals of a flower.</w:t>
      </w:r>
    </w:p>
    <w:p>
      <w:pPr>
        <w:spacing w:before="0"/>
      </w:pPr>
      <w:r>
        <w:rPr>
          <w:b w:val="0"/>
        </w:rPr>
        <w:t>• Petals are often brightly colored to attract pollinators.</w:t>
      </w:r>
    </w:p>
    <w:p>
      <w:pPr>
        <w:spacing w:before="0"/>
      </w:pPr>
      <w:r>
        <w:rPr>
          <w:b w:val="0"/>
        </w:rPr>
        <w:t>• Calyx The calyx is the collective term for the sepals of a flower.</w:t>
      </w:r>
    </w:p>
    <w:p>
      <w:pPr>
        <w:spacing w:before="0"/>
      </w:pPr>
      <w:r>
        <w:rPr>
          <w:b w:val="0"/>
        </w:rPr>
        <w:t>• Sepals are typically green and provide protection to the flower bud before it opens.</w:t>
      </w:r>
    </w:p>
    <w:p>
      <w:pPr>
        <w:spacing w:before="0"/>
      </w:pPr>
      <w:r>
        <w:rPr>
          <w:b w:val="0"/>
        </w:rPr>
        <w:t>• Gynoecium The gynoecium is the collective term for the female reproductive parts of a flower, consisting of one or more carpels.</w:t>
      </w:r>
    </w:p>
    <w:p>
      <w:pPr>
        <w:spacing w:before="0"/>
      </w:pPr>
      <w:r>
        <w:rPr>
          <w:b w:val="0"/>
        </w:rPr>
        <w:t>• Each carpel typically includes an ovary, style, and stigma.</w:t>
      </w:r>
    </w:p>
    <w:p>
      <w:pPr>
        <w:spacing w:before="0"/>
      </w:pPr>
      <w:r>
        <w:rPr>
          <w:b w:val="0"/>
        </w:rPr>
      </w:r>
    </w:p>
    <w:p>
      <w:pPr>
        <w:spacing w:after="100" w:line="360" w:lineRule="auto" w:before="0"/>
      </w:pPr>
      <w:r>
        <w:rPr>
          <w:b w:val="0"/>
        </w:rPr>
        <w:t>18. Where was the Hindu College established in the year 1791?</w:t>
      </w:r>
    </w:p>
    <w:p>
      <w:pPr>
        <w:spacing w:before="0"/>
      </w:pPr>
      <w:r>
        <w:rPr>
          <w:b w:val="0"/>
        </w:rPr>
      </w:r>
    </w:p>
    <w:p>
      <w:pPr>
        <w:spacing w:after="100" w:before="0"/>
      </w:pPr>
      <w:r>
        <w:rPr>
          <w:b w:val="0"/>
        </w:rPr>
        <w:t>A. Mathura</w:t>
      </w:r>
    </w:p>
    <w:p>
      <w:pPr>
        <w:spacing w:after="100" w:before="0"/>
      </w:pPr>
      <w:r>
        <w:rPr>
          <w:b w:val="0"/>
        </w:rPr>
        <w:t>B. Kolkata</w:t>
      </w:r>
    </w:p>
    <w:p>
      <w:pPr>
        <w:spacing w:after="100" w:before="0"/>
      </w:pPr>
      <w:r>
        <w:rPr>
          <w:b w:val="0"/>
        </w:rPr>
        <w:t>C. Benaras</w:t>
      </w:r>
    </w:p>
    <w:p>
      <w:pPr>
        <w:spacing w:after="100" w:before="0"/>
      </w:pPr>
      <w:r>
        <w:rPr>
          <w:b w:val="0"/>
        </w:rPr>
        <w:t>D. Patna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Benaras. Key Points Additional Information</w:t>
      </w:r>
    </w:p>
    <w:p>
      <w:pPr>
        <w:spacing w:before="0"/>
      </w:pPr>
      <w:r>
        <w:rPr>
          <w:b w:val="0"/>
        </w:rPr>
        <w:t>• The Hindu College was established in the year 1791.</w:t>
      </w:r>
    </w:p>
    <w:p>
      <w:pPr>
        <w:spacing w:before="0"/>
      </w:pPr>
      <w:r>
        <w:rPr>
          <w:b w:val="0"/>
        </w:rPr>
        <w:t>• It was founded in the city of Benaras, which is now known as Varanasi.</w:t>
      </w:r>
    </w:p>
    <w:p>
      <w:pPr>
        <w:spacing w:before="0"/>
      </w:pPr>
      <w:r>
        <w:rPr>
          <w:b w:val="0"/>
        </w:rPr>
        <w:t>• The institution was set up to provide Western education to Indians.</w:t>
      </w:r>
    </w:p>
    <w:p>
      <w:pPr>
        <w:spacing w:before="0"/>
      </w:pPr>
      <w:r>
        <w:rPr>
          <w:b w:val="0"/>
        </w:rPr>
        <w:t>• It played a significant role in the Indian Renaissance and the spread of modern education in India.</w:t>
      </w:r>
    </w:p>
    <w:p>
      <w:pPr>
        <w:spacing w:before="0"/>
      </w:pPr>
      <w:r>
        <w:rPr>
          <w:b w:val="0"/>
        </w:rPr>
        <w:t>• Hindu College: The Hindu College in Benaras was one of the earliest institutions to provide a structured curriculum for Western-style education in India.</w:t>
      </w:r>
    </w:p>
    <w:p>
      <w:pPr>
        <w:spacing w:before="0"/>
      </w:pPr>
      <w:r>
        <w:rPr>
          <w:b w:val="0"/>
        </w:rPr>
        <w:t>• It was founded by influential citizens of Benaras, including Raja Rammohan Roy.</w:t>
      </w:r>
    </w:p>
    <w:p>
      <w:pPr>
        <w:spacing w:before="0"/>
      </w:pPr>
      <w:r>
        <w:rPr>
          <w:b w:val="0"/>
        </w:rPr>
        <w:t>• The college was established with the aim of imparting modern education in various fields such as science, mathematics, and the humanities.</w:t>
      </w:r>
    </w:p>
    <w:p>
      <w:pPr>
        <w:spacing w:before="0"/>
      </w:pPr>
      <w:r>
        <w:rPr>
          <w:b w:val="0"/>
        </w:rPr>
        <w:t>• It later evolved into the Central Hindu School and eventually became a part of Banaras Hindu University (BHU).</w:t>
      </w:r>
    </w:p>
    <w:p>
      <w:pPr>
        <w:spacing w:before="0"/>
      </w:pPr>
      <w:r>
        <w:rPr>
          <w:b w:val="0"/>
        </w:rPr>
        <w:t>• Banaras Hindu University (BHU): Established in 1916 by Pandit Madan Mohan Malaviya, BHU is one of the largest residential universities in Asia.</w:t>
      </w:r>
    </w:p>
    <w:p>
      <w:pPr>
        <w:spacing w:before="0"/>
      </w:pPr>
      <w:r>
        <w:rPr>
          <w:b w:val="0"/>
        </w:rPr>
        <w:t>• BHU offers courses in various fields including arts, science, engineering, medicine, and agriculture.</w:t>
      </w:r>
    </w:p>
    <w:p>
      <w:pPr>
        <w:spacing w:before="0"/>
      </w:pPr>
      <w:r>
        <w:rPr>
          <w:b w:val="0"/>
        </w:rPr>
        <w:t>• The university is renowned for its research and academic excellence.</w:t>
      </w:r>
    </w:p>
    <w:p>
      <w:pPr>
        <w:spacing w:before="0"/>
      </w:pPr>
      <w:r>
        <w:rPr>
          <w:b w:val="0"/>
        </w:rPr>
        <w:t>• It has a sprawling campus spread over 1,300 acres in Varanasi.</w:t>
      </w:r>
    </w:p>
    <w:p>
      <w:pPr>
        <w:spacing w:before="0"/>
      </w:pPr>
      <w:r>
        <w:rPr>
          <w:b w:val="0"/>
        </w:rPr>
        <w:t>• Raja Rammohan Roy: Raja Rammohan Roy was a prominent social and educational reformer in India during the early 19th century.</w:t>
      </w:r>
    </w:p>
    <w:p>
      <w:pPr>
        <w:spacing w:before="0"/>
      </w:pPr>
      <w:r>
        <w:rPr>
          <w:b w:val="0"/>
        </w:rPr>
        <w:t>• He is often called the "Father of the Indian Renaissance" due to his efforts in promoting modern education and social reforms.</w:t>
      </w:r>
    </w:p>
    <w:p>
      <w:pPr>
        <w:spacing w:before="0"/>
      </w:pPr>
      <w:r>
        <w:rPr>
          <w:b w:val="0"/>
        </w:rPr>
        <w:t>• He was an advocate for the abolition of practices such as Sati and child marriage.</w:t>
      </w:r>
    </w:p>
    <w:p>
      <w:pPr>
        <w:spacing w:before="0"/>
      </w:pPr>
      <w:r>
        <w:rPr>
          <w:b w:val="0"/>
        </w:rPr>
        <w:t>• His contributions laid the foundation for the development of modern Indian society.</w:t>
      </w:r>
    </w:p>
    <w:p>
      <w:pPr>
        <w:spacing w:before="0"/>
      </w:pPr>
      <w:r>
        <w:rPr>
          <w:b w:val="0"/>
        </w:rPr>
      </w:r>
    </w:p>
    <w:p>
      <w:pPr>
        <w:spacing w:after="100" w:line="360" w:lineRule="auto" w:before="0"/>
      </w:pPr>
      <w:r>
        <w:rPr>
          <w:b w:val="0"/>
        </w:rPr>
        <w:t>19. Where is the Gulf of Mannar located?</w:t>
      </w:r>
    </w:p>
    <w:p>
      <w:pPr>
        <w:spacing w:before="0"/>
      </w:pPr>
      <w:r>
        <w:rPr>
          <w:b w:val="0"/>
        </w:rPr>
      </w:r>
    </w:p>
    <w:p>
      <w:pPr>
        <w:spacing w:after="100" w:before="0"/>
      </w:pPr>
      <w:r>
        <w:rPr>
          <w:b w:val="0"/>
        </w:rPr>
        <w:t>A. Between the south-eastern tip of India and the eastern coast of Sri Lanka</w:t>
      </w:r>
    </w:p>
    <w:p>
      <w:pPr>
        <w:spacing w:after="100" w:before="0"/>
      </w:pPr>
      <w:r>
        <w:rPr>
          <w:b w:val="0"/>
        </w:rPr>
        <w:t>B. Between the south-eastern tip of India and the western coast of Sri Lanka</w:t>
      </w:r>
    </w:p>
    <w:p>
      <w:pPr>
        <w:spacing w:after="100" w:before="0"/>
      </w:pPr>
      <w:r>
        <w:rPr>
          <w:b w:val="0"/>
        </w:rPr>
        <w:t>C. Between the south-eastern tip of India and the north-western coast of Sri Lanka</w:t>
      </w:r>
    </w:p>
    <w:p>
      <w:pPr>
        <w:spacing w:after="100" w:before="0"/>
      </w:pPr>
      <w:r>
        <w:rPr>
          <w:b w:val="0"/>
        </w:rPr>
        <w:t>D. Between the south-eastern tip of India and the southern coast of Sri Lanka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Between the south-eastern tip of India and the western coast of Sri Lanka. Key Points Additional Information</w:t>
      </w:r>
    </w:p>
    <w:p>
      <w:pPr>
        <w:spacing w:before="0"/>
      </w:pPr>
      <w:r>
        <w:rPr>
          <w:b w:val="0"/>
        </w:rPr>
        <w:t>• The Gulf of Mannar is a large shallow bay forming part of the Laccadive Sea in the Indian Ocean.</w:t>
      </w:r>
    </w:p>
    <w:p>
      <w:pPr>
        <w:spacing w:before="0"/>
      </w:pPr>
      <w:r>
        <w:rPr>
          <w:b w:val="0"/>
        </w:rPr>
        <w:t>• It lies between the south-eastern tip of India and the western coast of Sri Lanka, specifically between Tamil Nadu and the Northern Province of Sri Lanka.</w:t>
      </w:r>
    </w:p>
    <w:p>
      <w:pPr>
        <w:spacing w:before="0"/>
      </w:pPr>
      <w:r>
        <w:rPr>
          <w:b w:val="0"/>
        </w:rPr>
        <w:t>• The Gulf of Mannar is renowned for its rich biodiversity and is home to the Gulf of Mannar Marine National Park, which is one of the richest coastal regions in Asia.</w:t>
      </w:r>
    </w:p>
    <w:p>
      <w:pPr>
        <w:spacing w:before="0"/>
      </w:pPr>
      <w:r>
        <w:rPr>
          <w:b w:val="0"/>
        </w:rPr>
        <w:t>• This region is famous for its pearl banks and is often referred to as the Pearl of the Indian Ocean.</w:t>
      </w:r>
    </w:p>
    <w:p>
      <w:pPr>
        <w:spacing w:before="0"/>
      </w:pPr>
      <w:r>
        <w:rPr>
          <w:b w:val="0"/>
        </w:rPr>
        <w:t>• Gulf of Mannar Marine National Park It is a protected area in the Gulf of Mannar and covers an area of about 560 square kilometers.</w:t>
      </w:r>
    </w:p>
    <w:p>
      <w:pPr>
        <w:spacing w:before="0"/>
      </w:pPr>
      <w:r>
        <w:rPr>
          <w:b w:val="0"/>
        </w:rPr>
        <w:t>• The park is known for its coral reefs, seagrasses, and mangroves, which provide habitat for numerous marine species.</w:t>
      </w:r>
    </w:p>
    <w:p>
      <w:pPr>
        <w:spacing w:before="0"/>
      </w:pPr>
      <w:r>
        <w:rPr>
          <w:b w:val="0"/>
        </w:rPr>
        <w:t>• It is home to endangered species such as the dugong, sea turtles, and various species of dolphins and whales.</w:t>
      </w:r>
    </w:p>
    <w:p>
      <w:pPr>
        <w:spacing w:before="0"/>
      </w:pPr>
      <w:r>
        <w:rPr>
          <w:b w:val="0"/>
        </w:rPr>
        <w:t>• The park is part of the larger Gulf of Mannar Biosphere Reserve, which is recognized by UNESCO.</w:t>
      </w:r>
    </w:p>
    <w:p>
      <w:pPr>
        <w:spacing w:before="0"/>
      </w:pPr>
      <w:r>
        <w:rPr>
          <w:b w:val="0"/>
        </w:rPr>
        <w:t>• Geographical Significance The Gulf of Mannar acts as a natural boundary between India and Sri Lanka.</w:t>
      </w:r>
    </w:p>
    <w:p>
      <w:pPr>
        <w:spacing w:before="0"/>
      </w:pPr>
      <w:r>
        <w:rPr>
          <w:b w:val="0"/>
        </w:rPr>
        <w:t>• This region is historically significant as it has been a major trading route for centuries.</w:t>
      </w:r>
    </w:p>
    <w:p>
      <w:pPr>
        <w:spacing w:before="0"/>
      </w:pPr>
      <w:r>
        <w:rPr>
          <w:b w:val="0"/>
        </w:rPr>
        <w:t>• The Mannar Island, located in the gulf, is known for its historical importance and natural beauty.</w:t>
      </w:r>
    </w:p>
    <w:p>
      <w:pPr>
        <w:spacing w:before="0"/>
      </w:pPr>
      <w:r>
        <w:rPr>
          <w:b w:val="0"/>
        </w:rPr>
        <w:t>• The shallow waters and coral reefs make it a popular destination for marine research and ecotourism.</w:t>
      </w:r>
    </w:p>
    <w:p>
      <w:pPr>
        <w:spacing w:before="0"/>
      </w:pPr>
      <w:r>
        <w:rPr>
          <w:b w:val="0"/>
        </w:rPr>
        <w:t>• Environmental Concerns The region faces environmental challenges such as coral bleaching, overfishing, and pollution.</w:t>
      </w:r>
    </w:p>
    <w:p>
      <w:pPr>
        <w:spacing w:before="0"/>
      </w:pPr>
      <w:r>
        <w:rPr>
          <w:b w:val="0"/>
        </w:rPr>
        <w:t>• Conservation efforts are in place to protect the unique marine biodiversity of the Gulf of Mannar.</w:t>
      </w:r>
    </w:p>
    <w:p>
      <w:pPr>
        <w:spacing w:before="0"/>
      </w:pPr>
      <w:r>
        <w:rPr>
          <w:b w:val="0"/>
        </w:rPr>
        <w:t>• Local communities are involved in sustainable fishing practices to preserve the ecological balance.</w:t>
      </w:r>
    </w:p>
    <w:p>
      <w:pPr>
        <w:spacing w:before="0"/>
      </w:pPr>
      <w:r>
        <w:rPr>
          <w:b w:val="0"/>
        </w:rPr>
        <w:t>• There are ongoing initiatives to promote awareness and education about marine conservation in the area.</w:t>
      </w:r>
    </w:p>
    <w:p>
      <w:pPr>
        <w:spacing w:before="0"/>
      </w:pPr>
      <w:r>
        <w:rPr>
          <w:b w:val="0"/>
        </w:rPr>
      </w:r>
    </w:p>
    <w:p>
      <w:pPr>
        <w:spacing w:after="100" w:line="360" w:lineRule="auto" w:before="0"/>
      </w:pPr>
      <w:r>
        <w:rPr>
          <w:b w:val="0"/>
        </w:rPr>
        <w:t>20. Who among the following won a Gold Medal at the 2021 World Cadet Wrestling Championship held in Budapest, Hungary?</w:t>
      </w:r>
    </w:p>
    <w:p>
      <w:pPr>
        <w:spacing w:before="0"/>
      </w:pPr>
      <w:r>
        <w:rPr>
          <w:b w:val="0"/>
        </w:rPr>
      </w:r>
    </w:p>
    <w:p>
      <w:pPr>
        <w:spacing w:after="100" w:before="0"/>
      </w:pPr>
      <w:r>
        <w:rPr>
          <w:b w:val="0"/>
        </w:rPr>
        <w:t>A. Geeta Phogat</w:t>
      </w:r>
    </w:p>
    <w:p>
      <w:pPr>
        <w:spacing w:after="100" w:before="0"/>
      </w:pPr>
      <w:r>
        <w:rPr>
          <w:b w:val="0"/>
        </w:rPr>
        <w:t>B. Vinesh Phogat</w:t>
      </w:r>
    </w:p>
    <w:p>
      <w:pPr>
        <w:spacing w:after="100" w:before="0"/>
      </w:pPr>
      <w:r>
        <w:rPr>
          <w:b w:val="0"/>
        </w:rPr>
        <w:t>C. Pooja Dhanda</w:t>
      </w:r>
    </w:p>
    <w:p>
      <w:pPr>
        <w:spacing w:after="100" w:before="0"/>
      </w:pPr>
      <w:r>
        <w:rPr>
          <w:b w:val="0"/>
        </w:rPr>
        <w:t>D. Priya Malik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Priya Malik. Key Points Additional Information</w:t>
      </w:r>
    </w:p>
    <w:p>
      <w:pPr>
        <w:spacing w:before="0"/>
      </w:pPr>
      <w:r>
        <w:rPr>
          <w:b w:val="0"/>
        </w:rPr>
        <w:t>• Priya Malik won the Gold Medal in the World Cadet Wrestling Championship held in Budapest, Hungary in 2021.</w:t>
      </w:r>
    </w:p>
    <w:p>
      <w:pPr>
        <w:spacing w:before="0"/>
      </w:pPr>
      <w:r>
        <w:rPr>
          <w:b w:val="0"/>
        </w:rPr>
        <w:t>• She competed in the 73 kg category.</w:t>
      </w:r>
    </w:p>
    <w:p>
      <w:pPr>
        <w:spacing w:before="0"/>
      </w:pPr>
      <w:r>
        <w:rPr>
          <w:b w:val="0"/>
        </w:rPr>
        <w:t>• Her victory came shortly after India's Neeraj Chopra won a gold medal in javelin at the Tokyo Olympics, raising the country's spirits.</w:t>
      </w:r>
    </w:p>
    <w:p>
      <w:pPr>
        <w:spacing w:before="0"/>
      </w:pPr>
      <w:r>
        <w:rPr>
          <w:b w:val="0"/>
        </w:rPr>
        <w:t>• Priya Malik's win is significant as it demonstrates the growing prowess of Indian wrestlers on the world stage.</w:t>
      </w:r>
    </w:p>
    <w:p>
      <w:pPr>
        <w:spacing w:before="0"/>
      </w:pPr>
      <w:r>
        <w:rPr>
          <w:b w:val="0"/>
        </w:rPr>
        <w:t>• World Cadet Wrestling Championship This championship is an international wrestling competition for athletes aged 16-17 years.</w:t>
      </w:r>
    </w:p>
    <w:p>
      <w:pPr>
        <w:spacing w:before="0"/>
      </w:pPr>
      <w:r>
        <w:rPr>
          <w:b w:val="0"/>
        </w:rPr>
        <w:t>• It is organized by the United World Wrestling (UWW), the international governing body for the sport of amateur wrestling.</w:t>
      </w:r>
    </w:p>
    <w:p>
      <w:pPr>
        <w:spacing w:before="0"/>
      </w:pPr>
      <w:r>
        <w:rPr>
          <w:b w:val="0"/>
        </w:rPr>
        <w:t>• The event features various weight categories for both male and female wrestlers.</w:t>
      </w:r>
    </w:p>
    <w:p>
      <w:pPr>
        <w:spacing w:before="0"/>
      </w:pPr>
      <w:r>
        <w:rPr>
          <w:b w:val="0"/>
        </w:rPr>
        <w:t>• The championship aims to provide a platform for young wrestlers to showcase their talent and gain international experience.</w:t>
      </w:r>
    </w:p>
    <w:p>
      <w:pPr>
        <w:spacing w:before="0"/>
      </w:pPr>
      <w:r>
        <w:rPr>
          <w:b w:val="0"/>
        </w:rPr>
        <w:t>• United World Wrestling (UWW) UWW is the international governing body for the sport of wrestling, overseeing wrestling disciplines such as Freestyle, Greco-Roman, and Beach Wrestling.</w:t>
      </w:r>
    </w:p>
    <w:p>
      <w:pPr>
        <w:spacing w:before="0"/>
      </w:pPr>
      <w:r>
        <w:rPr>
          <w:b w:val="0"/>
        </w:rPr>
        <w:t>• It was founded in 1912 and is headquartered in Corsier-sur-Vevey, Switzerland.</w:t>
      </w:r>
    </w:p>
    <w:p>
      <w:pPr>
        <w:spacing w:before="0"/>
      </w:pPr>
      <w:r>
        <w:rPr>
          <w:b w:val="0"/>
        </w:rPr>
        <w:t>• UWW organizes various international competitions, including the World Wrestling Championships, Continental Championships, and the Olympic Games wrestling events.</w:t>
      </w:r>
    </w:p>
    <w:p>
      <w:pPr>
        <w:spacing w:before="0"/>
      </w:pPr>
      <w:r>
        <w:rPr>
          <w:b w:val="0"/>
        </w:rPr>
        <w:t>• The organization is committed to promoting and developing the sport of wrestling globally, ensuring fair play and adherence to the rules.</w:t>
      </w:r>
    </w:p>
    <w:p>
      <w:pPr>
        <w:spacing w:before="0"/>
      </w:pPr>
      <w:r>
        <w:rPr>
          <w:b w:val="0"/>
        </w:rPr>
        <w:t>• Indian Wrestlers on the Global Stage India has a rich history in wrestling, with the sport being one of the oldest and most popular in the country.</w:t>
      </w:r>
    </w:p>
    <w:p>
      <w:pPr>
        <w:spacing w:before="0"/>
      </w:pPr>
      <w:r>
        <w:rPr>
          <w:b w:val="0"/>
        </w:rPr>
        <w:t>• Indian wrestlers have made significant strides on the international stage, winning medals in events such as the Olympics, Asian Games, Commonwealth Games, and World Championships.</w:t>
      </w:r>
    </w:p>
    <w:p>
      <w:pPr>
        <w:spacing w:before="0"/>
      </w:pPr>
      <w:r>
        <w:rPr>
          <w:b w:val="0"/>
        </w:rPr>
        <w:t>• Notable Indian wrestlers include Sushil Kumar, Bajrang Punia, Vinesh Phogat, and Sakshi Malik.</w:t>
      </w:r>
    </w:p>
    <w:p>
      <w:pPr>
        <w:spacing w:before="0"/>
      </w:pPr>
      <w:r>
        <w:rPr>
          <w:b w:val="0"/>
        </w:rPr>
        <w:t>• The success of wrestlers like Priya Malik highlights the continued growth and potential of Indian wrestling on the global stage.</w:t>
      </w:r>
    </w:p>
    <w:p>
      <w:pPr>
        <w:spacing w:before="0"/>
      </w:pPr>
      <w:r>
        <w:rPr>
          <w:b w:val="0"/>
        </w:rPr>
      </w:r>
    </w:p>
    <w:p>
      <w:pPr>
        <w:spacing w:after="100" w:line="360" w:lineRule="auto" w:before="0"/>
      </w:pPr>
      <w:r>
        <w:rPr>
          <w:b w:val="0"/>
        </w:rPr>
        <w:t>21. Sangeet Kala Acharya Award is given by which organisation every year since 1993?</w:t>
      </w:r>
    </w:p>
    <w:p>
      <w:pPr>
        <w:spacing w:before="0"/>
      </w:pPr>
      <w:r>
        <w:rPr>
          <w:b w:val="0"/>
        </w:rPr>
      </w:r>
    </w:p>
    <w:p>
      <w:pPr>
        <w:spacing w:after="100" w:before="0"/>
      </w:pPr>
      <w:r>
        <w:rPr>
          <w:b w:val="0"/>
        </w:rPr>
        <w:t>A. Madras Music Academy</w:t>
      </w:r>
    </w:p>
    <w:p>
      <w:pPr>
        <w:spacing w:after="100" w:before="0"/>
      </w:pPr>
      <w:r>
        <w:rPr>
          <w:b w:val="0"/>
        </w:rPr>
        <w:t>B. Calcutta School of Music</w:t>
      </w:r>
    </w:p>
    <w:p>
      <w:pPr>
        <w:spacing w:after="100" w:before="0"/>
      </w:pPr>
      <w:r>
        <w:rPr>
          <w:b w:val="0"/>
        </w:rPr>
        <w:t>C. Shankar Mahadevan Academy</w:t>
      </w:r>
    </w:p>
    <w:p>
      <w:pPr>
        <w:spacing w:after="100" w:before="0"/>
      </w:pPr>
      <w:r>
        <w:rPr>
          <w:b w:val="0"/>
        </w:rPr>
        <w:t>D. Subramaniam Academy of Performing Arts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Madras Music Academy. Key Points Additional Information</w:t>
      </w:r>
    </w:p>
    <w:p>
      <w:pPr>
        <w:spacing w:before="0"/>
      </w:pPr>
      <w:r>
        <w:rPr>
          <w:b w:val="0"/>
        </w:rPr>
        <w:t>• The Sangeet Kala Acharya Award is given by the Madras Music Academy, which is one of the oldest and most prestigious music academies in India.</w:t>
      </w:r>
    </w:p>
    <w:p>
      <w:pPr>
        <w:spacing w:before="0"/>
      </w:pPr>
      <w:r>
        <w:rPr>
          <w:b w:val="0"/>
        </w:rPr>
        <w:t>• This award has been conferred annually since 1993.</w:t>
      </w:r>
    </w:p>
    <w:p>
      <w:pPr>
        <w:spacing w:before="0"/>
      </w:pPr>
      <w:r>
        <w:rPr>
          <w:b w:val="0"/>
        </w:rPr>
        <w:t>• The award is given to individuals who have made significant contributions to the field of music and dance.</w:t>
      </w:r>
    </w:p>
    <w:p>
      <w:pPr>
        <w:spacing w:before="0"/>
      </w:pPr>
      <w:r>
        <w:rPr>
          <w:b w:val="0"/>
        </w:rPr>
        <w:t>• The Madras Music Academy is known for its annual music festival, which is one of the largest cultural events in South India.</w:t>
      </w:r>
    </w:p>
    <w:p>
      <w:pPr>
        <w:spacing w:before="0"/>
      </w:pPr>
      <w:r>
        <w:rPr>
          <w:b w:val="0"/>
        </w:rPr>
        <w:t>• Madras Music Academy The Madras Music Academy was established in 1928 and is located in Chennai, Tamil Nadu.</w:t>
      </w:r>
    </w:p>
    <w:p>
      <w:pPr>
        <w:spacing w:before="0"/>
      </w:pPr>
      <w:r>
        <w:rPr>
          <w:b w:val="0"/>
        </w:rPr>
        <w:t>• It was founded with the objective of promoting and preserving the classical music and dance traditions of India.</w:t>
      </w:r>
    </w:p>
    <w:p>
      <w:pPr>
        <w:spacing w:before="0"/>
      </w:pPr>
      <w:r>
        <w:rPr>
          <w:b w:val="0"/>
        </w:rPr>
        <w:t>• The academy plays a pivotal role in the promotion of Carnatic music, which is a major genre of Indian classical music.</w:t>
      </w:r>
    </w:p>
    <w:p>
      <w:pPr>
        <w:spacing w:before="0"/>
      </w:pPr>
      <w:r>
        <w:rPr>
          <w:b w:val="0"/>
        </w:rPr>
        <w:t>• It conducts the annual Madras Music Season, a six-week-long event featuring performances by renowned artists, lecture demonstrations, and workshops.</w:t>
      </w:r>
    </w:p>
    <w:p>
      <w:pPr>
        <w:spacing w:before="0"/>
      </w:pPr>
      <w:r>
        <w:rPr>
          <w:b w:val="0"/>
        </w:rPr>
        <w:t>• Besides the Sangeet Kala Acharya Award, the academy also confers other prestigious awards such as the Sangita Kalanidhi, TTK Award, and the Sangita Kala Acharya Award.</w:t>
      </w:r>
    </w:p>
    <w:p>
      <w:pPr>
        <w:spacing w:before="0"/>
      </w:pPr>
      <w:r>
        <w:rPr>
          <w:b w:val="0"/>
        </w:rPr>
        <w:t>• Calcutta School of Music Founded in 1915 by Phillipe Sandre, the Calcutta School of Music is one of the premier institutions in India for the study of Western classical music, jazz, and Indian music.</w:t>
      </w:r>
    </w:p>
    <w:p>
      <w:pPr>
        <w:spacing w:before="0"/>
      </w:pPr>
      <w:r>
        <w:rPr>
          <w:b w:val="0"/>
        </w:rPr>
        <w:t>• The school offers training in a wide range of musical instruments, voice training, and music theory.</w:t>
      </w:r>
    </w:p>
    <w:p>
      <w:pPr>
        <w:spacing w:before="0"/>
      </w:pPr>
      <w:r>
        <w:rPr>
          <w:b w:val="0"/>
        </w:rPr>
        <w:t>• It also organizes concerts, workshops, and masterclasses by renowned musicians from around the world.</w:t>
      </w:r>
    </w:p>
    <w:p>
      <w:pPr>
        <w:spacing w:before="0"/>
      </w:pPr>
      <w:r>
        <w:rPr>
          <w:b w:val="0"/>
        </w:rPr>
        <w:t>• Shankar Mahadevan Academy Founded by the renowned Indian singer and composer Shankar Mahadevan, this academy offers online music courses in Indian classical and contemporary music.</w:t>
      </w:r>
    </w:p>
    <w:p>
      <w:pPr>
        <w:spacing w:before="0"/>
      </w:pPr>
      <w:r>
        <w:rPr>
          <w:b w:val="0"/>
        </w:rPr>
        <w:t>• The academy aims to make quality music education accessible to learners worldwide through its digital platform.</w:t>
      </w:r>
    </w:p>
    <w:p>
      <w:pPr>
        <w:spacing w:before="0"/>
      </w:pPr>
      <w:r>
        <w:rPr>
          <w:b w:val="0"/>
        </w:rPr>
        <w:t>• It offers courses for various skill levels, from beginners to advanced students, and covers vocal, instrumental, and theoretical aspects of music.</w:t>
      </w:r>
    </w:p>
    <w:p>
      <w:pPr>
        <w:spacing w:before="0"/>
      </w:pPr>
      <w:r>
        <w:rPr>
          <w:b w:val="0"/>
        </w:rPr>
        <w:t>• Subramaniam Academy of Performing Arts (SaPa) Founded by violinist Dr. L. Subramaniam and singer Kavita Krishnamurti Subramaniam, SaPa is an institution dedicated to the teaching of Indian and global music.</w:t>
      </w:r>
    </w:p>
    <w:p>
      <w:pPr>
        <w:spacing w:before="0"/>
      </w:pPr>
      <w:r>
        <w:rPr>
          <w:b w:val="0"/>
        </w:rPr>
        <w:t>• Located in Bangalore, the academy offers programs for students of all ages, focusing on both traditional and contemporary music education.</w:t>
      </w:r>
    </w:p>
    <w:p>
      <w:pPr>
        <w:spacing w:before="0"/>
      </w:pPr>
      <w:r>
        <w:rPr>
          <w:b w:val="0"/>
        </w:rPr>
        <w:t>• SaPa also conducts workshops, festivals, and collaborations with international artists to promote cultural exchange and musical innovation.</w:t>
      </w:r>
    </w:p>
    <w:p>
      <w:pPr>
        <w:spacing w:before="0"/>
      </w:pPr>
      <w:r>
        <w:rPr>
          <w:b w:val="0"/>
        </w:rPr>
      </w:r>
    </w:p>
    <w:p>
      <w:pPr>
        <w:spacing w:after="100" w:line="360" w:lineRule="auto" w:before="0"/>
      </w:pPr>
      <w:r>
        <w:rPr>
          <w:b w:val="0"/>
        </w:rPr>
        <w:t>22. Which of the following is an example of a non-tax revenue source for the government?</w:t>
      </w:r>
    </w:p>
    <w:p>
      <w:pPr>
        <w:spacing w:before="0"/>
      </w:pPr>
      <w:r>
        <w:rPr>
          <w:b w:val="0"/>
        </w:rPr>
      </w:r>
    </w:p>
    <w:p>
      <w:pPr>
        <w:spacing w:after="100" w:before="0"/>
      </w:pPr>
      <w:r>
        <w:rPr>
          <w:b w:val="0"/>
        </w:rPr>
        <w:t>A. Fees and fines</w:t>
      </w:r>
    </w:p>
    <w:p>
      <w:pPr>
        <w:spacing w:after="100" w:before="0"/>
      </w:pPr>
      <w:r>
        <w:rPr>
          <w:b w:val="0"/>
        </w:rPr>
        <w:t>B. Personal income tax</w:t>
      </w:r>
    </w:p>
    <w:p>
      <w:pPr>
        <w:spacing w:after="100" w:before="0"/>
      </w:pPr>
      <w:r>
        <w:rPr>
          <w:b w:val="0"/>
        </w:rPr>
        <w:t>C. Corporate income tax</w:t>
      </w:r>
    </w:p>
    <w:p>
      <w:pPr>
        <w:spacing w:after="100" w:before="0"/>
      </w:pPr>
      <w:r>
        <w:rPr>
          <w:b w:val="0"/>
        </w:rPr>
        <w:t>D. Value-added tax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Fees and fines. Key Points Additional Information</w:t>
      </w:r>
    </w:p>
    <w:p>
      <w:pPr>
        <w:spacing w:before="0"/>
      </w:pPr>
      <w:r>
        <w:rPr>
          <w:b w:val="0"/>
        </w:rPr>
        <w:t>• Non-tax revenue refers to the recurring income earned by the government from sources other than taxes.</w:t>
      </w:r>
    </w:p>
    <w:p>
      <w:pPr>
        <w:spacing w:before="0"/>
      </w:pPr>
      <w:r>
        <w:rPr>
          <w:b w:val="0"/>
        </w:rPr>
        <w:t>• Fees and fines are common examples of non-tax revenue. Fees are payments made to the government for specific services or activities (e.g., passport fees, court fees), while fines are penalties imposed for violating laws or regulations.</w:t>
      </w:r>
    </w:p>
    <w:p>
      <w:pPr>
        <w:spacing w:before="0"/>
      </w:pPr>
      <w:r>
        <w:rPr>
          <w:b w:val="0"/>
        </w:rPr>
        <w:t>• Non-tax revenue sources help the government fund its operations without increasing the tax burden on citizens.</w:t>
      </w:r>
    </w:p>
    <w:p>
      <w:pPr>
        <w:spacing w:before="0"/>
      </w:pPr>
      <w:r>
        <w:rPr>
          <w:b w:val="0"/>
        </w:rPr>
        <w:t>• Other examples of non-tax revenue include interest receipts on loans given by the government, dividends from public sector enterprises, and income from government property.</w:t>
      </w:r>
    </w:p>
    <w:p>
      <w:pPr>
        <w:spacing w:before="0"/>
      </w:pPr>
      <w:r>
        <w:rPr>
          <w:b w:val="0"/>
        </w:rPr>
        <w:t>• Personal income tax: It is a direct tax levied on the income of individuals.</w:t>
      </w:r>
    </w:p>
    <w:p>
      <w:pPr>
        <w:spacing w:before="0"/>
      </w:pPr>
      <w:r>
        <w:rPr>
          <w:b w:val="0"/>
        </w:rPr>
        <w:t>• The rate of personal income tax varies based on income slabs and is progressive in nature, meaning higher income earners pay a higher percentage in taxes.</w:t>
      </w:r>
    </w:p>
    <w:p>
      <w:pPr>
        <w:spacing w:before="0"/>
      </w:pPr>
      <w:r>
        <w:rPr>
          <w:b w:val="0"/>
        </w:rPr>
        <w:t>• Corporate income tax: This is a tax imposed on the net income or profit of corporations.</w:t>
      </w:r>
    </w:p>
    <w:p>
      <w:pPr>
        <w:spacing w:before="0"/>
      </w:pPr>
      <w:r>
        <w:rPr>
          <w:b w:val="0"/>
        </w:rPr>
        <w:t>• It is a significant source of revenue for the government and is also a direct tax.</w:t>
      </w:r>
    </w:p>
    <w:p>
      <w:pPr>
        <w:spacing w:before="0"/>
      </w:pPr>
      <w:r>
        <w:rPr>
          <w:b w:val="0"/>
        </w:rPr>
        <w:t>• Value-added tax (VAT): VAT is an indirect tax levied on the value added to goods and services at each stage of production or distribution.</w:t>
      </w:r>
    </w:p>
    <w:p>
      <w:pPr>
        <w:spacing w:before="0"/>
      </w:pPr>
      <w:r>
        <w:rPr>
          <w:b w:val="0"/>
        </w:rPr>
        <w:t>• Consumers ultimately bear the cost of VAT as it is included in the purchase price of goods and services.</w:t>
      </w:r>
    </w:p>
    <w:p>
      <w:pPr>
        <w:spacing w:before="0"/>
      </w:pPr>
      <w:r>
        <w:rPr>
          <w:b w:val="0"/>
        </w:rPr>
        <w:t>• Non-tax revenue sources: These include all government revenue sources that do not fall under the category of taxes.</w:t>
      </w:r>
    </w:p>
    <w:p>
      <w:pPr>
        <w:spacing w:before="0"/>
      </w:pPr>
      <w:r>
        <w:rPr>
          <w:b w:val="0"/>
        </w:rPr>
        <w:t>• Examples include fees for services, fines and penalties, dividends from public enterprises, interest receipts, and revenue from government properties.</w:t>
      </w:r>
    </w:p>
    <w:p>
      <w:pPr>
        <w:spacing w:before="0"/>
      </w:pPr>
      <w:r>
        <w:rPr>
          <w:b w:val="0"/>
        </w:rPr>
      </w:r>
    </w:p>
    <w:p>
      <w:pPr>
        <w:spacing w:after="100" w:line="360" w:lineRule="auto" w:before="0"/>
      </w:pPr>
      <w:r>
        <w:rPr>
          <w:b w:val="0"/>
        </w:rPr>
        <w:t>23. Sangeet Natak Akademy Awardee Sulochana Chavan was a famous _______ singer.</w:t>
      </w:r>
    </w:p>
    <w:p>
      <w:pPr>
        <w:spacing w:before="0"/>
      </w:pPr>
      <w:r>
        <w:rPr>
          <w:b w:val="0"/>
        </w:rPr>
      </w:r>
    </w:p>
    <w:p>
      <w:pPr>
        <w:spacing w:after="100" w:before="0"/>
      </w:pPr>
      <w:r>
        <w:rPr>
          <w:b w:val="0"/>
        </w:rPr>
        <w:t>A. Giddha</w:t>
      </w:r>
    </w:p>
    <w:p>
      <w:pPr>
        <w:spacing w:after="100" w:before="0"/>
      </w:pPr>
      <w:r>
        <w:rPr>
          <w:b w:val="0"/>
        </w:rPr>
        <w:t>B. Jhumair</w:t>
      </w:r>
    </w:p>
    <w:p>
      <w:pPr>
        <w:spacing w:after="100" w:before="0"/>
      </w:pPr>
      <w:r>
        <w:rPr>
          <w:b w:val="0"/>
        </w:rPr>
        <w:t>C. Ghumar</w:t>
      </w:r>
    </w:p>
    <w:p>
      <w:pPr>
        <w:spacing w:after="100" w:before="0"/>
      </w:pPr>
      <w:r>
        <w:rPr>
          <w:b w:val="0"/>
        </w:rPr>
        <w:t>D. Lavani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Lavani. Key Points Additional Information</w:t>
      </w:r>
    </w:p>
    <w:p>
      <w:pPr>
        <w:spacing w:before="0"/>
      </w:pPr>
      <w:r>
        <w:rPr>
          <w:b w:val="0"/>
        </w:rPr>
        <w:t>• Sulochana Chavan was a legendary singer known for her contributions to the traditional Marathi folk genre of Lavani music.</w:t>
      </w:r>
    </w:p>
    <w:p>
      <w:pPr>
        <w:spacing w:before="0"/>
      </w:pPr>
      <w:r>
        <w:rPr>
          <w:b w:val="0"/>
        </w:rPr>
        <w:t>• Lavani is a genre of music popular in Maharashtra and is noted for its powerful rhythm and sensuous, yet socially significant, lyrics.</w:t>
      </w:r>
    </w:p>
    <w:p>
      <w:pPr>
        <w:spacing w:before="0"/>
      </w:pPr>
      <w:r>
        <w:rPr>
          <w:b w:val="0"/>
        </w:rPr>
        <w:t>• Lavani has traditionally been performed by female artists and is recognized for its combination of song and dance.</w:t>
      </w:r>
    </w:p>
    <w:p>
      <w:pPr>
        <w:spacing w:before="0"/>
      </w:pPr>
      <w:r>
        <w:rPr>
          <w:b w:val="0"/>
        </w:rPr>
        <w:t>• Chavan's contributions to Lavani music earned her widespread acclaim and numerous accolades, including the prestigious Sangeet Natak Akademi Award.</w:t>
      </w:r>
    </w:p>
    <w:p>
      <w:pPr>
        <w:spacing w:before="0"/>
      </w:pPr>
      <w:r>
        <w:rPr>
          <w:b w:val="0"/>
        </w:rPr>
        <w:t>• Giddha Giddha is a popular folk dance of women in the Punjab region of India and Pakistan.</w:t>
      </w:r>
    </w:p>
    <w:p>
      <w:pPr>
        <w:spacing w:before="0"/>
      </w:pPr>
      <w:r>
        <w:rPr>
          <w:b w:val="0"/>
        </w:rPr>
        <w:t>• It is performed by women during special occasions and festivals, characterized by energetic movements and traditional Punjabi attire.</w:t>
      </w:r>
    </w:p>
    <w:p>
      <w:pPr>
        <w:spacing w:before="0"/>
      </w:pPr>
      <w:r>
        <w:rPr>
          <w:b w:val="0"/>
        </w:rPr>
        <w:t>• Jhumair Jhumair is a traditional folk dance and song of the Chotanagpur plateau region in Jharkhand, India.</w:t>
      </w:r>
    </w:p>
    <w:p>
      <w:pPr>
        <w:spacing w:before="0"/>
      </w:pPr>
      <w:r>
        <w:rPr>
          <w:b w:val="0"/>
        </w:rPr>
        <w:t>• It is performed during harvest season and other community celebrations, featuring slow rhythmic movements and traditional instruments.</w:t>
      </w:r>
    </w:p>
    <w:p>
      <w:pPr>
        <w:spacing w:before="0"/>
      </w:pPr>
      <w:r>
        <w:rPr>
          <w:b w:val="0"/>
        </w:rPr>
        <w:t>• Ghumar Ghumar is a traditional folk dance of Rajasthan, India, performed by women in colorful attire.</w:t>
      </w:r>
    </w:p>
    <w:p>
      <w:pPr>
        <w:spacing w:before="0"/>
      </w:pPr>
      <w:r>
        <w:rPr>
          <w:b w:val="0"/>
        </w:rPr>
        <w:t>• The dance is noted for its graceful circular movements and is performed during festive occasions like weddings and other celebrations.</w:t>
      </w:r>
    </w:p>
    <w:p>
      <w:pPr>
        <w:spacing w:before="0"/>
      </w:pPr>
      <w:r>
        <w:rPr>
          <w:b w:val="0"/>
        </w:rPr>
        <w:t>• Lavani Lavani is a traditional folk art form that combines song and dance, originating from Maharashtra, India.</w:t>
      </w:r>
    </w:p>
    <w:p>
      <w:pPr>
        <w:spacing w:before="0"/>
      </w:pPr>
      <w:r>
        <w:rPr>
          <w:b w:val="0"/>
        </w:rPr>
        <w:t>• The word 'Lavani' is derived from the Marathi word 'Lavanya', which means beauty, signifying the grace and charm of the performance.</w:t>
      </w:r>
    </w:p>
    <w:p>
      <w:pPr>
        <w:spacing w:before="0"/>
      </w:pPr>
      <w:r>
        <w:rPr>
          <w:b w:val="0"/>
        </w:rPr>
        <w:t>• Lavani songs are known for their fast tempo and are often performed to the beats of the dholki drum.</w:t>
      </w:r>
    </w:p>
    <w:p>
      <w:pPr>
        <w:spacing w:before="0"/>
      </w:pPr>
      <w:r>
        <w:rPr>
          <w:b w:val="0"/>
        </w:rPr>
        <w:t>• The dance is characterized by its vibrant costumes, energetic footwork, and expressive gestures.</w:t>
      </w:r>
    </w:p>
    <w:p>
      <w:pPr>
        <w:spacing w:before="0"/>
      </w:pPr>
      <w:r>
        <w:rPr>
          <w:b w:val="0"/>
        </w:rPr>
      </w:r>
    </w:p>
    <w:p>
      <w:pPr>
        <w:spacing w:after="100" w:line="360" w:lineRule="auto" w:before="0"/>
      </w:pPr>
      <w:r>
        <w:rPr>
          <w:b w:val="0"/>
        </w:rPr>
        <w:t>24. Which of the following plants is used to cure cold and cough?</w:t>
      </w:r>
    </w:p>
    <w:p>
      <w:pPr>
        <w:spacing w:before="0"/>
      </w:pPr>
      <w:r>
        <w:rPr>
          <w:b w:val="0"/>
        </w:rPr>
      </w:r>
    </w:p>
    <w:p>
      <w:pPr>
        <w:spacing w:after="100" w:before="0"/>
      </w:pPr>
      <w:r>
        <w:rPr>
          <w:b w:val="0"/>
        </w:rPr>
        <w:t>A. Tulsi</w:t>
      </w:r>
    </w:p>
    <w:p>
      <w:pPr>
        <w:spacing w:after="100" w:before="0"/>
      </w:pPr>
      <w:r>
        <w:rPr>
          <w:b w:val="0"/>
        </w:rPr>
        <w:t>B. Babool</w:t>
      </w:r>
    </w:p>
    <w:p>
      <w:pPr>
        <w:spacing w:after="100" w:before="0"/>
      </w:pPr>
      <w:r>
        <w:rPr>
          <w:b w:val="0"/>
        </w:rPr>
        <w:t>C. Jamun</w:t>
      </w:r>
    </w:p>
    <w:p>
      <w:pPr>
        <w:spacing w:after="100" w:before="0"/>
      </w:pPr>
      <w:r>
        <w:rPr>
          <w:b w:val="0"/>
        </w:rPr>
        <w:t>D. Arjun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Tulsi. Key Points Additional Information</w:t>
      </w:r>
    </w:p>
    <w:p>
      <w:pPr>
        <w:spacing w:before="0"/>
      </w:pPr>
      <w:r>
        <w:rPr>
          <w:b w:val="0"/>
        </w:rPr>
        <w:t>• Tulsi (Ocimum sanctum), also known as Holy Basil, is a revered medicinal plant in India.</w:t>
      </w:r>
    </w:p>
    <w:p>
      <w:pPr>
        <w:spacing w:before="0"/>
      </w:pPr>
      <w:r>
        <w:rPr>
          <w:b w:val="0"/>
        </w:rPr>
        <w:t>• It is traditionally used in Ayurvedic medicine to treat cold, cough, and other respiratory ailments.</w:t>
      </w:r>
    </w:p>
    <w:p>
      <w:pPr>
        <w:spacing w:before="0"/>
      </w:pPr>
      <w:r>
        <w:rPr>
          <w:b w:val="0"/>
        </w:rPr>
        <w:t>• Tulsi leaves are known to have antibacterial, antiviral, and antifungal properties, which help in relieving infections causing cold and cough.</w:t>
      </w:r>
    </w:p>
    <w:p>
      <w:pPr>
        <w:spacing w:before="0"/>
      </w:pPr>
      <w:r>
        <w:rPr>
          <w:b w:val="0"/>
        </w:rPr>
        <w:t>• Consumption of Tulsi tea or Tulsi-infused water can boost immunity and provide relief from respiratory disorders.</w:t>
      </w:r>
    </w:p>
    <w:p>
      <w:pPr>
        <w:spacing w:before="0"/>
      </w:pPr>
      <w:r>
        <w:rPr>
          <w:b w:val="0"/>
        </w:rPr>
        <w:t>• Babool (Acacia nilotica) Babool tree has various medicinal uses, including in dental care, skin care, and as a remedy for diarrhea and dysentery.</w:t>
      </w:r>
    </w:p>
    <w:p>
      <w:pPr>
        <w:spacing w:before="0"/>
      </w:pPr>
      <w:r>
        <w:rPr>
          <w:b w:val="0"/>
        </w:rPr>
        <w:t>• Its bark and leaves are commonly used in traditional medicine.</w:t>
      </w:r>
    </w:p>
    <w:p>
      <w:pPr>
        <w:spacing w:before="0"/>
      </w:pPr>
      <w:r>
        <w:rPr>
          <w:b w:val="0"/>
        </w:rPr>
        <w:t>• Jamun (Syzygium cumini) Jamun fruit and seeds are used in Ayurvedic medicine to manage diabetes.</w:t>
      </w:r>
    </w:p>
    <w:p>
      <w:pPr>
        <w:spacing w:before="0"/>
      </w:pPr>
      <w:r>
        <w:rPr>
          <w:b w:val="0"/>
        </w:rPr>
        <w:t>• It is also beneficial for digestive health and in treating ulcers.</w:t>
      </w:r>
    </w:p>
    <w:p>
      <w:pPr>
        <w:spacing w:before="0"/>
      </w:pPr>
      <w:r>
        <w:rPr>
          <w:b w:val="0"/>
        </w:rPr>
        <w:t>• Arjun (Terminalia arjuna) Arjun tree is well-known for its cardiovascular benefits.</w:t>
      </w:r>
    </w:p>
    <w:p>
      <w:pPr>
        <w:spacing w:before="0"/>
      </w:pPr>
      <w:r>
        <w:rPr>
          <w:b w:val="0"/>
        </w:rPr>
        <w:t>• Its bark is used to treat heart diseases, hypertension, and cholesterol issues.</w:t>
      </w:r>
    </w:p>
    <w:p>
      <w:pPr>
        <w:spacing w:before="0"/>
      </w:pPr>
      <w:r>
        <w:rPr>
          <w:b w:val="0"/>
        </w:rPr>
      </w:r>
    </w:p>
    <w:p>
      <w:pPr>
        <w:spacing w:after="100" w:line="360" w:lineRule="auto" w:before="0"/>
      </w:pPr>
      <w:r>
        <w:rPr>
          <w:b w:val="0"/>
        </w:rPr>
        <w:t>25. Which is the colloquial term to describe the occurrence of pre-monsoon rains in India especially in parts of Kerala, Karnataka and Tamil Nadu?</w:t>
      </w:r>
    </w:p>
    <w:p>
      <w:pPr>
        <w:spacing w:before="0"/>
      </w:pPr>
      <w:r>
        <w:rPr>
          <w:b w:val="0"/>
        </w:rPr>
      </w:r>
    </w:p>
    <w:p>
      <w:pPr>
        <w:spacing w:after="100" w:before="0"/>
      </w:pPr>
      <w:r>
        <w:rPr>
          <w:b w:val="0"/>
        </w:rPr>
        <w:t>A. Mango showers</w:t>
      </w:r>
    </w:p>
    <w:p>
      <w:pPr>
        <w:spacing w:after="100" w:before="0"/>
      </w:pPr>
      <w:r>
        <w:rPr>
          <w:b w:val="0"/>
        </w:rPr>
        <w:t>B. Kalbaisakhi</w:t>
      </w:r>
    </w:p>
    <w:p>
      <w:pPr>
        <w:spacing w:after="100" w:before="0"/>
      </w:pPr>
      <w:r>
        <w:rPr>
          <w:b w:val="0"/>
        </w:rPr>
        <w:t>C. Nor Westers</w:t>
      </w:r>
    </w:p>
    <w:p>
      <w:pPr>
        <w:spacing w:after="100" w:before="0"/>
      </w:pPr>
      <w:r>
        <w:rPr>
          <w:b w:val="0"/>
        </w:rPr>
        <w:t>D. Orange showers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Mango showers. Key Points Additional Information</w:t>
      </w:r>
    </w:p>
    <w:p>
      <w:pPr>
        <w:spacing w:before="0"/>
      </w:pPr>
      <w:r>
        <w:rPr>
          <w:b w:val="0"/>
        </w:rPr>
        <w:t>• Mango showers are the colloquial term used to describe pre-monsoon rains in India, particularly in Kerala, Karnataka, and Tamil Nadu.</w:t>
      </w:r>
    </w:p>
    <w:p>
      <w:pPr>
        <w:spacing w:before="0"/>
      </w:pPr>
      <w:r>
        <w:rPr>
          <w:b w:val="0"/>
        </w:rPr>
        <w:t>• These showers usually occur between March and April and are known to aid the ripening of mangoes, which is why they are called "mango showers".</w:t>
      </w:r>
    </w:p>
    <w:p>
      <w:pPr>
        <w:spacing w:before="0"/>
      </w:pPr>
      <w:r>
        <w:rPr>
          <w:b w:val="0"/>
        </w:rPr>
        <w:t>• They are also beneficial for other crops and help to mitigate the high temperatures experienced in the summer months.</w:t>
      </w:r>
    </w:p>
    <w:p>
      <w:pPr>
        <w:spacing w:before="0"/>
      </w:pPr>
      <w:r>
        <w:rPr>
          <w:b w:val="0"/>
        </w:rPr>
        <w:t>• The showers are a result of thunderstorms caused by the confluence of moist air from the Indian Ocean and the Bay of Bengal.</w:t>
      </w:r>
    </w:p>
    <w:p>
      <w:pPr>
        <w:spacing w:before="0"/>
      </w:pPr>
      <w:r>
        <w:rPr>
          <w:b w:val="0"/>
        </w:rPr>
        <w:t>• Kalbaisakhi Kalbaisakhi, also known as Nor'westers, are violent thunderstorms that occur in the northeastern and eastern parts of India, particularly in West Bengal and Odisha.</w:t>
      </w:r>
    </w:p>
    <w:p>
      <w:pPr>
        <w:spacing w:before="0"/>
      </w:pPr>
      <w:r>
        <w:rPr>
          <w:b w:val="0"/>
        </w:rPr>
        <w:t>• These storms are common in the pre-monsoon season, especially in the months of April and May.</w:t>
      </w:r>
    </w:p>
    <w:p>
      <w:pPr>
        <w:spacing w:before="0"/>
      </w:pPr>
      <w:r>
        <w:rPr>
          <w:b w:val="0"/>
        </w:rPr>
        <w:t>• They are characterized by high-speed winds, heavy rain, and sometimes hail, which can cause significant damage to crops and property.</w:t>
      </w:r>
    </w:p>
    <w:p>
      <w:pPr>
        <w:spacing w:before="0"/>
      </w:pPr>
      <w:r>
        <w:rPr>
          <w:b w:val="0"/>
        </w:rPr>
        <w:t>• Nor Westers Nor'westers are a type of storm that occurs in the northeastern and eastern parts of India, particularly in West Bengal, Bihar, Jharkhand, and Odisha.</w:t>
      </w:r>
    </w:p>
    <w:p>
      <w:pPr>
        <w:spacing w:before="0"/>
      </w:pPr>
      <w:r>
        <w:rPr>
          <w:b w:val="0"/>
        </w:rPr>
        <w:t>• They are caused by the interaction of hot, dry air from the northwest with moist air from the Bay of Bengal.</w:t>
      </w:r>
    </w:p>
    <w:p>
      <w:pPr>
        <w:spacing w:before="0"/>
      </w:pPr>
      <w:r>
        <w:rPr>
          <w:b w:val="0"/>
        </w:rPr>
        <w:t>• These storms can bring heavy rainfall, strong winds, and hail, often leading to damage in the affected areas.</w:t>
      </w:r>
    </w:p>
    <w:p>
      <w:pPr>
        <w:spacing w:before="0"/>
      </w:pPr>
      <w:r>
        <w:rPr>
          <w:b w:val="0"/>
        </w:rPr>
        <w:t>• Orange Showers There is no widely recognized meteorological phenomenon known as "Orange showers".</w:t>
      </w:r>
    </w:p>
    <w:p>
      <w:pPr>
        <w:spacing w:before="0"/>
      </w:pPr>
      <w:r>
        <w:rPr>
          <w:b w:val="0"/>
        </w:rPr>
        <w:t>• This term does not correspond to any specific weather pattern or event in India.</w:t>
      </w:r>
    </w:p>
    <w:p>
      <w:pPr>
        <w:spacing w:before="0"/>
      </w:pPr>
      <w:r>
        <w:rPr>
          <w:b w:val="0"/>
        </w:rPr>
      </w:r>
    </w:p>
    <w:p>
      <w:pPr>
        <w:spacing w:after="100" w:line="360" w:lineRule="auto" w:before="0"/>
      </w:pPr>
      <w:r>
        <w:rPr>
          <w:b w:val="0"/>
        </w:rPr>
        <w:t>26. The name ‘Piyadassi’ is associated with whom among the following Mauryan kings?</w:t>
      </w:r>
    </w:p>
    <w:p>
      <w:pPr>
        <w:spacing w:before="0"/>
      </w:pPr>
      <w:r>
        <w:rPr>
          <w:b w:val="0"/>
        </w:rPr>
      </w:r>
    </w:p>
    <w:p>
      <w:pPr>
        <w:spacing w:after="100" w:before="0"/>
      </w:pPr>
      <w:r>
        <w:rPr>
          <w:b w:val="0"/>
        </w:rPr>
        <w:t>A. Bindusara</w:t>
      </w:r>
    </w:p>
    <w:p>
      <w:pPr>
        <w:spacing w:after="100" w:before="0"/>
      </w:pPr>
      <w:r>
        <w:rPr>
          <w:b w:val="0"/>
        </w:rPr>
        <w:t>B. Brihadratha</w:t>
      </w:r>
    </w:p>
    <w:p>
      <w:pPr>
        <w:spacing w:after="100" w:before="0"/>
      </w:pPr>
      <w:r>
        <w:rPr>
          <w:b w:val="0"/>
        </w:rPr>
        <w:t>C. Ashoka</w:t>
      </w:r>
    </w:p>
    <w:p>
      <w:pPr>
        <w:spacing w:after="100" w:before="0"/>
      </w:pPr>
      <w:r>
        <w:rPr>
          <w:b w:val="0"/>
        </w:rPr>
        <w:t>D. Chandragupta Maurya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Ashoka. Key Points Additional Information</w:t>
      </w:r>
    </w:p>
    <w:p>
      <w:pPr>
        <w:spacing w:before="0"/>
      </w:pPr>
      <w:r>
        <w:rPr>
          <w:b w:val="0"/>
        </w:rPr>
        <w:t>• Piyadassi is a title which means "beloved of the gods" and it was used by Ashoka in his inscriptions.</w:t>
      </w:r>
    </w:p>
    <w:p>
      <w:pPr>
        <w:spacing w:before="0"/>
      </w:pPr>
      <w:r>
        <w:rPr>
          <w:b w:val="0"/>
        </w:rPr>
        <w:t>• Ashoka was the third emperor of the Mauryan dynasty and is considered one of India's greatest rulers.</w:t>
      </w:r>
    </w:p>
    <w:p>
      <w:pPr>
        <w:spacing w:before="0"/>
      </w:pPr>
      <w:r>
        <w:rPr>
          <w:b w:val="0"/>
        </w:rPr>
        <w:t>• Ashoka ruled from 268 to 232 BCE and his reign was marked by an extensive expansion of the Mauryan Empire.</w:t>
      </w:r>
    </w:p>
    <w:p>
      <w:pPr>
        <w:spacing w:before="0"/>
      </w:pPr>
      <w:r>
        <w:rPr>
          <w:b w:val="0"/>
        </w:rPr>
        <w:t>• Ashoka embraced Buddhism after the Kalinga War and propagated the religion across Asia.</w:t>
      </w:r>
    </w:p>
    <w:p>
      <w:pPr>
        <w:spacing w:before="0"/>
      </w:pPr>
      <w:r>
        <w:rPr>
          <w:b w:val="0"/>
        </w:rPr>
        <w:t>• Mauryan Empire The Mauryan Empire was founded by Chandragupta Maurya in 322 BCE after overthrowing the Nanda dynasty.</w:t>
      </w:r>
    </w:p>
    <w:p>
      <w:pPr>
        <w:spacing w:before="0"/>
      </w:pPr>
      <w:r>
        <w:rPr>
          <w:b w:val="0"/>
        </w:rPr>
        <w:t>• It was one of the largest empires in the world at its peak, spanning from modern-day Afghanistan to Bengal and south into the Deccan Plateau.</w:t>
      </w:r>
    </w:p>
    <w:p>
      <w:pPr>
        <w:spacing w:before="0"/>
      </w:pPr>
      <w:r>
        <w:rPr>
          <w:b w:val="0"/>
        </w:rPr>
        <w:t>• Chandragupta was succeeded by his son Bindusara, who expanded the empire further before passing it to Ashoka.</w:t>
      </w:r>
    </w:p>
    <w:p>
      <w:pPr>
        <w:spacing w:before="0"/>
      </w:pPr>
      <w:r>
        <w:rPr>
          <w:b w:val="0"/>
        </w:rPr>
        <w:t>• The Mauryan administration was highly organized with a centralized government and a bureaucratic system.</w:t>
      </w:r>
    </w:p>
    <w:p>
      <w:pPr>
        <w:spacing w:before="0"/>
      </w:pPr>
      <w:r>
        <w:rPr>
          <w:b w:val="0"/>
        </w:rPr>
        <w:t>• Kalinga War The Kalinga War was fought between the Mauryan Empire under Ashoka and the state of Kalinga around 261 BCE.</w:t>
      </w:r>
    </w:p>
    <w:p>
      <w:pPr>
        <w:spacing w:before="0"/>
      </w:pPr>
      <w:r>
        <w:rPr>
          <w:b w:val="0"/>
        </w:rPr>
        <w:t>• This war is particularly significant because of the massive destruction and loss of life it caused.</w:t>
      </w:r>
    </w:p>
    <w:p>
      <w:pPr>
        <w:spacing w:before="0"/>
      </w:pPr>
      <w:r>
        <w:rPr>
          <w:b w:val="0"/>
        </w:rPr>
        <w:t>• The aftermath of the war had a profound impact on Ashoka, leading him to embrace Buddhism and propagate peace and non-violence.</w:t>
      </w:r>
    </w:p>
    <w:p>
      <w:pPr>
        <w:spacing w:before="0"/>
      </w:pPr>
      <w:r>
        <w:rPr>
          <w:b w:val="0"/>
        </w:rPr>
        <w:t>• Ashoka's transformation post-Kalinga War is well-documented in his rock and pillar edicts.</w:t>
      </w:r>
    </w:p>
    <w:p>
      <w:pPr>
        <w:spacing w:before="0"/>
      </w:pPr>
      <w:r>
        <w:rPr>
          <w:b w:val="0"/>
        </w:rPr>
        <w:t>• Buddhism Buddhism is a religion and philosophy based on the teachings of Siddhartha Gautama (the Buddha) who lived in the 5th century BCE.</w:t>
      </w:r>
    </w:p>
    <w:p>
      <w:pPr>
        <w:spacing w:before="0"/>
      </w:pPr>
      <w:r>
        <w:rPr>
          <w:b w:val="0"/>
        </w:rPr>
        <w:t>• Ashoka's patronage played a significant role in the spread of Buddhism across India and beyond.</w:t>
      </w:r>
    </w:p>
    <w:p>
      <w:pPr>
        <w:spacing w:before="0"/>
      </w:pPr>
      <w:r>
        <w:rPr>
          <w:b w:val="0"/>
        </w:rPr>
        <w:t>• Ashoka convened the Third Buddhist Council at Pataliputra (modern-day Patna) to discuss the teachings and spread of Buddhism.</w:t>
      </w:r>
    </w:p>
    <w:p>
      <w:pPr>
        <w:spacing w:before="0"/>
      </w:pPr>
      <w:r>
        <w:rPr>
          <w:b w:val="0"/>
        </w:rPr>
        <w:t>• His efforts in promoting Buddhism included sending emissaries and missionaries to various parts of Asia, including Sri Lanka, Southeast Asia, and Central Asia.</w:t>
      </w:r>
    </w:p>
    <w:p>
      <w:pPr>
        <w:spacing w:before="0"/>
      </w:pPr>
      <w:r>
        <w:rPr>
          <w:b w:val="0"/>
        </w:rPr>
      </w:r>
    </w:p>
    <w:p>
      <w:pPr>
        <w:spacing w:after="100" w:line="360" w:lineRule="auto" w:before="0"/>
      </w:pPr>
      <w:r>
        <w:rPr>
          <w:b w:val="0"/>
        </w:rPr>
        <w:t>27. The festival of 'Rath Yatra' of Puri in Odisha is dedicated to which deity?</w:t>
      </w:r>
    </w:p>
    <w:p>
      <w:pPr>
        <w:spacing w:before="0"/>
      </w:pPr>
      <w:r>
        <w:rPr>
          <w:b w:val="0"/>
        </w:rPr>
      </w:r>
    </w:p>
    <w:p>
      <w:pPr>
        <w:spacing w:after="100" w:before="0"/>
      </w:pPr>
      <w:r>
        <w:rPr>
          <w:b w:val="0"/>
        </w:rPr>
        <w:t>A. Lord Jagannath</w:t>
      </w:r>
    </w:p>
    <w:p>
      <w:pPr>
        <w:spacing w:after="100" w:before="0"/>
      </w:pPr>
      <w:r>
        <w:rPr>
          <w:b w:val="0"/>
        </w:rPr>
        <w:t>B. Lord Ganesha</w:t>
      </w:r>
    </w:p>
    <w:p>
      <w:pPr>
        <w:spacing w:after="100" w:before="0"/>
      </w:pPr>
      <w:r>
        <w:rPr>
          <w:b w:val="0"/>
        </w:rPr>
        <w:t>C. Lord Shiva</w:t>
      </w:r>
    </w:p>
    <w:p>
      <w:pPr>
        <w:spacing w:after="100" w:before="0"/>
      </w:pPr>
      <w:r>
        <w:rPr>
          <w:b w:val="0"/>
        </w:rPr>
        <w:t>D. Lord Hanuman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Lord Jagannath. Key Points Additional Information</w:t>
      </w:r>
    </w:p>
    <w:p>
      <w:pPr>
        <w:spacing w:before="0"/>
      </w:pPr>
      <w:r>
        <w:rPr>
          <w:b w:val="0"/>
        </w:rPr>
        <w:t>• The Rath Yatra of Puri is dedicated to Lord Jagannath, who is considered a form of Lord Vishnu.</w:t>
      </w:r>
    </w:p>
    <w:p>
      <w:pPr>
        <w:spacing w:before="0"/>
      </w:pPr>
      <w:r>
        <w:rPr>
          <w:b w:val="0"/>
        </w:rPr>
        <w:t>• This annual festival involves a grand procession where the deities are taken out of the Jagannath Temple and placed in chariots, symbolizing their journey to their aunt's house.</w:t>
      </w:r>
    </w:p>
    <w:p>
      <w:pPr>
        <w:spacing w:before="0"/>
      </w:pPr>
      <w:r>
        <w:rPr>
          <w:b w:val="0"/>
        </w:rPr>
        <w:t>• The festival is celebrated with much pomp and grandeur, attracting millions of devotees from across the world.</w:t>
      </w:r>
    </w:p>
    <w:p>
      <w:pPr>
        <w:spacing w:before="0"/>
      </w:pPr>
      <w:r>
        <w:rPr>
          <w:b w:val="0"/>
        </w:rPr>
        <w:t>• The festival generally occurs in the month of June or July, based on the Hindu lunar calendar.</w:t>
      </w:r>
    </w:p>
    <w:p>
      <w:pPr>
        <w:spacing w:before="0"/>
      </w:pPr>
      <w:r>
        <w:rPr>
          <w:b w:val="0"/>
        </w:rPr>
        <w:t>• Lord Jagannath: Lord Jagannath is a deity worshipped primarily in the Indian state of Odisha.</w:t>
      </w:r>
    </w:p>
    <w:p>
      <w:pPr>
        <w:spacing w:before="0"/>
      </w:pPr>
      <w:r>
        <w:rPr>
          <w:b w:val="0"/>
        </w:rPr>
        <w:t>• He is considered a form of Lord Vishnu, and is also identified with Krishna and Buddha.</w:t>
      </w:r>
    </w:p>
    <w:p>
      <w:pPr>
        <w:spacing w:before="0"/>
      </w:pPr>
      <w:r>
        <w:rPr>
          <w:b w:val="0"/>
        </w:rPr>
        <w:t>• The Jagannath Temple in Puri is one of the Char Dham pilgrimage sites, which are considered very sacred by Hindus.</w:t>
      </w:r>
    </w:p>
    <w:p>
      <w:pPr>
        <w:spacing w:before="0"/>
      </w:pPr>
      <w:r>
        <w:rPr>
          <w:b w:val="0"/>
        </w:rPr>
        <w:t>• The temple is famous for its annual Rath Yatra, or chariot festival, in which the three main deities are pulled on huge and elaborately decorated temple cars.</w:t>
      </w:r>
    </w:p>
    <w:p>
      <w:pPr>
        <w:spacing w:before="0"/>
      </w:pPr>
      <w:r>
        <w:rPr>
          <w:b w:val="0"/>
        </w:rPr>
        <w:t>• Rath Yatra: The Rath Yatra involves the transportation of deities on large chariots from the Jagannath Temple to the Gundicha Temple, which is about 3 kilometers away.</w:t>
      </w:r>
    </w:p>
    <w:p>
      <w:pPr>
        <w:spacing w:before="0"/>
      </w:pPr>
      <w:r>
        <w:rPr>
          <w:b w:val="0"/>
        </w:rPr>
        <w:t>• The three deities—Lord Jagannath, his brother Balabhadra, and sister Subhadra—are taken out in three separate chariots.</w:t>
      </w:r>
    </w:p>
    <w:p>
      <w:pPr>
        <w:spacing w:before="0"/>
      </w:pPr>
      <w:r>
        <w:rPr>
          <w:b w:val="0"/>
        </w:rPr>
        <w:t>• The chariots are pulled by thousands of devotees who consider it an auspicious act.</w:t>
      </w:r>
    </w:p>
    <w:p>
      <w:pPr>
        <w:spacing w:before="0"/>
      </w:pPr>
      <w:r>
        <w:rPr>
          <w:b w:val="0"/>
        </w:rPr>
        <w:t>• The festival lasts for nine days, and the return journey of the deities is known as Bahuda Yatra.</w:t>
      </w:r>
    </w:p>
    <w:p>
      <w:pPr>
        <w:spacing w:before="0"/>
      </w:pPr>
      <w:r>
        <w:rPr>
          <w:b w:val="0"/>
        </w:rPr>
        <w:t>• Significance: The Rath Yatra symbolizes the journey of Lord Jagannath along with his siblings to their maternal aunt's house.</w:t>
      </w:r>
    </w:p>
    <w:p>
      <w:pPr>
        <w:spacing w:before="0"/>
      </w:pPr>
      <w:r>
        <w:rPr>
          <w:b w:val="0"/>
        </w:rPr>
        <w:t>• It represents the idea of the divine coming down to meet the devotees, breaking the barriers of the temple.</w:t>
      </w:r>
    </w:p>
    <w:p>
      <w:pPr>
        <w:spacing w:before="0"/>
      </w:pPr>
      <w:r>
        <w:rPr>
          <w:b w:val="0"/>
        </w:rPr>
        <w:t>• The festival promotes the spirit of brotherhood and unity among people, irrespective of their caste or creed.</w:t>
      </w:r>
    </w:p>
    <w:p>
      <w:pPr>
        <w:spacing w:before="0"/>
      </w:pPr>
      <w:r>
        <w:rPr>
          <w:b w:val="0"/>
        </w:rPr>
      </w:r>
    </w:p>
    <w:p>
      <w:pPr>
        <w:spacing w:after="100" w:line="360" w:lineRule="auto" w:before="0"/>
      </w:pPr>
      <w:r>
        <w:rPr>
          <w:b w:val="0"/>
        </w:rPr>
        <w:t>28. How many members are nominated by the President to the Rajya Sabha?</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20</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12. Key Points Additional Information</w:t>
      </w:r>
    </w:p>
    <w:p>
      <w:pPr>
        <w:spacing w:before="0"/>
      </w:pPr>
      <w:r>
        <w:rPr>
          <w:b w:val="0"/>
        </w:rPr>
        <w:t>• The President of India has the authority to nominate 12 members to the Rajya Sabha.</w:t>
      </w:r>
    </w:p>
    <w:p>
      <w:pPr>
        <w:spacing w:before="0"/>
      </w:pPr>
      <w:r>
        <w:rPr>
          <w:b w:val="0"/>
        </w:rPr>
        <w:t>• These nominated members are chosen for their expertise in various fields such as literature, science, art, and social service.</w:t>
      </w:r>
    </w:p>
    <w:p>
      <w:pPr>
        <w:spacing w:before="0"/>
      </w:pPr>
      <w:r>
        <w:rPr>
          <w:b w:val="0"/>
        </w:rPr>
        <w:t>• This provision is under Article 80 of the Indian Constitution.</w:t>
      </w:r>
    </w:p>
    <w:p>
      <w:pPr>
        <w:spacing w:before="0"/>
      </w:pPr>
      <w:r>
        <w:rPr>
          <w:b w:val="0"/>
        </w:rPr>
        <w:t>• The purpose of these nominations is to ensure that the Rajya Sabha benefits from the experience and specialized knowledge of distinguished individuals.</w:t>
      </w:r>
    </w:p>
    <w:p>
      <w:pPr>
        <w:spacing w:before="0"/>
      </w:pPr>
      <w:r>
        <w:rPr>
          <w:b w:val="0"/>
        </w:rPr>
        <w:t>• Rajya Sabha The Rajya Sabha is the upper house of the Parliament of India.</w:t>
      </w:r>
    </w:p>
    <w:p>
      <w:pPr>
        <w:spacing w:before="0"/>
      </w:pPr>
      <w:r>
        <w:rPr>
          <w:b w:val="0"/>
        </w:rPr>
        <w:t>• It represents the states and union territories of the country.</w:t>
      </w:r>
    </w:p>
    <w:p>
      <w:pPr>
        <w:spacing w:before="0"/>
      </w:pPr>
      <w:r>
        <w:rPr>
          <w:b w:val="0"/>
        </w:rPr>
        <w:t>• The Rajya Sabha has a maximum membership of 250 members.</w:t>
      </w:r>
    </w:p>
    <w:p>
      <w:pPr>
        <w:spacing w:before="0"/>
      </w:pPr>
      <w:r>
        <w:rPr>
          <w:b w:val="0"/>
        </w:rPr>
        <w:t>• Out of these, 238 members are elected by the states and union territories, while 12 are nominated by the President.</w:t>
      </w:r>
    </w:p>
    <w:p>
      <w:pPr>
        <w:spacing w:before="0"/>
      </w:pPr>
      <w:r>
        <w:rPr>
          <w:b w:val="0"/>
        </w:rPr>
        <w:t>• The Rajya Sabha is a permanent body and is not subject to dissolution, but one-third of its members retire every two years.</w:t>
      </w:r>
    </w:p>
    <w:p>
      <w:pPr>
        <w:spacing w:before="0"/>
      </w:pPr>
      <w:r>
        <w:rPr>
          <w:b w:val="0"/>
        </w:rPr>
        <w:t>• Article 80 of the Indian Constitution This article deals with the composition of the Rajya Sabha.</w:t>
      </w:r>
    </w:p>
    <w:p>
      <w:pPr>
        <w:spacing w:before="0"/>
      </w:pPr>
      <w:r>
        <w:rPr>
          <w:b w:val="0"/>
        </w:rPr>
        <w:t>• It specifies the maximum number of members, the method of election, and the nomination of members by the President.</w:t>
      </w:r>
    </w:p>
    <w:p>
      <w:pPr>
        <w:spacing w:before="0"/>
      </w:pPr>
      <w:r>
        <w:rPr>
          <w:b w:val="0"/>
        </w:rPr>
        <w:t>• Under this article, the President nominates 12 members who have special knowledge or practical experience in various fields such as literature, science, art, and social service.</w:t>
      </w:r>
    </w:p>
    <w:p>
      <w:pPr>
        <w:spacing w:before="0"/>
      </w:pPr>
      <w:r>
        <w:rPr>
          <w:b w:val="0"/>
        </w:rPr>
        <w:t>• Nominated Members The nominated members bring diverse expertise to the Rajya Sabha.</w:t>
      </w:r>
    </w:p>
    <w:p>
      <w:pPr>
        <w:spacing w:before="0"/>
      </w:pPr>
      <w:r>
        <w:rPr>
          <w:b w:val="0"/>
        </w:rPr>
        <w:t>• They are not bound by party lines and can contribute independently to debates and legislation.</w:t>
      </w:r>
    </w:p>
    <w:p>
      <w:pPr>
        <w:spacing w:before="0"/>
      </w:pPr>
      <w:r>
        <w:rPr>
          <w:b w:val="0"/>
        </w:rPr>
        <w:t>• Some notable nominated members include Lata Mangeshkar (singer), Sachin Tendulkar (cricketer), and Raghunath Mohapatra (sculptor).</w:t>
      </w:r>
    </w:p>
    <w:p>
      <w:pPr>
        <w:spacing w:before="0"/>
      </w:pPr>
      <w:r>
        <w:rPr>
          <w:b w:val="0"/>
        </w:rPr>
      </w:r>
    </w:p>
    <w:p>
      <w:pPr>
        <w:spacing w:after="100" w:line="360" w:lineRule="auto" w:before="0"/>
      </w:pPr>
      <w:r>
        <w:rPr>
          <w:b w:val="0"/>
        </w:rPr>
        <w:t>29. Which of the following is NOT the socio-economic objective of Industrial Policy Statement 1980?</w:t>
      </w:r>
    </w:p>
    <w:p>
      <w:pPr>
        <w:spacing w:before="0"/>
      </w:pPr>
      <w:r>
        <w:rPr>
          <w:b w:val="0"/>
        </w:rPr>
      </w:r>
    </w:p>
    <w:p>
      <w:pPr>
        <w:spacing w:after="100" w:before="0"/>
      </w:pPr>
      <w:r>
        <w:rPr>
          <w:b w:val="0"/>
        </w:rPr>
        <w:t>A. Higher employment generation</w:t>
      </w:r>
    </w:p>
    <w:p>
      <w:pPr>
        <w:spacing w:after="100" w:before="0"/>
      </w:pPr>
      <w:r>
        <w:rPr>
          <w:b w:val="0"/>
        </w:rPr>
        <w:t>B. Consumer protection against high prices and bad quality</w:t>
      </w:r>
    </w:p>
    <w:p>
      <w:pPr>
        <w:spacing w:after="100" w:before="0"/>
      </w:pPr>
      <w:r>
        <w:rPr>
          <w:b w:val="0"/>
        </w:rPr>
        <w:t>C. Promotion of export-oriented industries</w:t>
      </w:r>
    </w:p>
    <w:p>
      <w:pPr>
        <w:spacing w:after="100" w:before="0"/>
      </w:pPr>
      <w:r>
        <w:rPr>
          <w:b w:val="0"/>
        </w:rPr>
        <w:t>D. Allowing the maximum foreign direct investment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Allowing the maximum foreign direct investment. Key Points Additional Information</w:t>
      </w:r>
    </w:p>
    <w:p>
      <w:pPr>
        <w:spacing w:before="0"/>
      </w:pPr>
      <w:r>
        <w:rPr>
          <w:b w:val="0"/>
        </w:rPr>
        <w:t>• The Industrial Policy Statement of 1980 emphasized enhancing productivity, employment generation, and the optimum utilization of existing production capacity.</w:t>
      </w:r>
    </w:p>
    <w:p>
      <w:pPr>
        <w:spacing w:before="0"/>
      </w:pPr>
      <w:r>
        <w:rPr>
          <w:b w:val="0"/>
        </w:rPr>
        <w:t>• It aimed at the promotion of export-oriented industries to improve foreign exchange earnings.</w:t>
      </w:r>
    </w:p>
    <w:p>
      <w:pPr>
        <w:spacing w:before="0"/>
      </w:pPr>
      <w:r>
        <w:rPr>
          <w:b w:val="0"/>
        </w:rPr>
        <w:t>• The policy also focused on consumer protection against high prices and poor quality of goods.</w:t>
      </w:r>
    </w:p>
    <w:p>
      <w:pPr>
        <w:spacing w:before="0"/>
      </w:pPr>
      <w:r>
        <w:rPr>
          <w:b w:val="0"/>
        </w:rPr>
        <w:t>• Allowing the maximum foreign direct investment (FDI) was not a primary objective of the Industrial Policy Statement of 1980.</w:t>
      </w:r>
    </w:p>
    <w:p>
      <w:pPr>
        <w:spacing w:before="0"/>
      </w:pPr>
      <w:r>
        <w:rPr>
          <w:b w:val="0"/>
        </w:rPr>
        <w:t>• Industrial Policy Statement 1980 The Industrial Policy Statement of 1980 was introduced to revitalize the Indian economy and make it more competitive.</w:t>
      </w:r>
    </w:p>
    <w:p>
      <w:pPr>
        <w:spacing w:before="0"/>
      </w:pPr>
      <w:r>
        <w:rPr>
          <w:b w:val="0"/>
        </w:rPr>
        <w:t>• The policy emphasized modernization, technological upgradation, and the development of small and medium enterprises (SMEs).</w:t>
      </w:r>
    </w:p>
    <w:p>
      <w:pPr>
        <w:spacing w:before="0"/>
      </w:pPr>
      <w:r>
        <w:rPr>
          <w:b w:val="0"/>
        </w:rPr>
        <w:t>• It aimed at achieving higher growth rates and industrial diversification to reduce regional disparities.</w:t>
      </w:r>
    </w:p>
    <w:p>
      <w:pPr>
        <w:spacing w:before="0"/>
      </w:pPr>
      <w:r>
        <w:rPr>
          <w:b w:val="0"/>
        </w:rPr>
        <w:t>• The policy also sought to improve the efficiency of public sector enterprises and increase their contribution to the economy.</w:t>
      </w:r>
    </w:p>
    <w:p>
      <w:pPr>
        <w:spacing w:before="0"/>
      </w:pPr>
      <w:r>
        <w:rPr>
          <w:b w:val="0"/>
        </w:rPr>
        <w:t>• Foreign Direct Investment (FDI) FDI involves investment from a foreign entity into the business interests of another country.</w:t>
      </w:r>
    </w:p>
    <w:p>
      <w:pPr>
        <w:spacing w:before="0"/>
      </w:pPr>
      <w:r>
        <w:rPr>
          <w:b w:val="0"/>
        </w:rPr>
        <w:t>• It is a significant source of non-debt financial resources for the economic development of a country.</w:t>
      </w:r>
    </w:p>
    <w:p>
      <w:pPr>
        <w:spacing w:before="0"/>
      </w:pPr>
      <w:r>
        <w:rPr>
          <w:b w:val="0"/>
        </w:rPr>
        <w:t>• FDI brings in capital, technology, and expertise, and can lead to job creation and infrastructure development.</w:t>
      </w:r>
    </w:p>
    <w:p>
      <w:pPr>
        <w:spacing w:before="0"/>
      </w:pPr>
      <w:r>
        <w:rPr>
          <w:b w:val="0"/>
        </w:rPr>
        <w:t>• While FDI is important, it was not the main focus of the Industrial Policy of 1980, which was more oriented towards self-reliance and domestic industrial growth.</w:t>
      </w:r>
    </w:p>
    <w:p>
      <w:pPr>
        <w:spacing w:before="0"/>
      </w:pPr>
      <w:r>
        <w:rPr>
          <w:b w:val="0"/>
        </w:rPr>
      </w:r>
    </w:p>
    <w:p>
      <w:pPr>
        <w:spacing w:after="100" w:line="360" w:lineRule="auto" w:before="0"/>
      </w:pPr>
      <w:r>
        <w:rPr>
          <w:b w:val="0"/>
        </w:rPr>
        <w:t>30. In which of the following years will India host the World Badminton Championship?</w:t>
      </w:r>
    </w:p>
    <w:p>
      <w:pPr>
        <w:spacing w:before="0"/>
      </w:pPr>
      <w:r>
        <w:rPr>
          <w:b w:val="0"/>
        </w:rPr>
      </w:r>
    </w:p>
    <w:p>
      <w:pPr>
        <w:spacing w:after="100" w:before="0"/>
      </w:pPr>
      <w:r>
        <w:rPr>
          <w:b w:val="0"/>
        </w:rPr>
        <w:t>A. 2025</w:t>
      </w:r>
    </w:p>
    <w:p>
      <w:pPr>
        <w:spacing w:after="100" w:before="0"/>
      </w:pPr>
      <w:r>
        <w:rPr>
          <w:b w:val="0"/>
        </w:rPr>
        <w:t>B. 2028</w:t>
      </w:r>
    </w:p>
    <w:p>
      <w:pPr>
        <w:spacing w:after="100" w:before="0"/>
      </w:pPr>
      <w:r>
        <w:rPr>
          <w:b w:val="0"/>
        </w:rPr>
        <w:t>C. 2026</w:t>
      </w:r>
    </w:p>
    <w:p>
      <w:pPr>
        <w:spacing w:after="100" w:before="0"/>
      </w:pPr>
      <w:r>
        <w:rPr>
          <w:b w:val="0"/>
        </w:rPr>
        <w:t>D. 2027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2026. Key Points Additional Information</w:t>
      </w:r>
    </w:p>
    <w:p>
      <w:pPr>
        <w:spacing w:before="0"/>
      </w:pPr>
      <w:r>
        <w:rPr>
          <w:b w:val="0"/>
        </w:rPr>
        <w:t>• India has been selected to host the BWF World Championships in 2026.</w:t>
      </w:r>
    </w:p>
    <w:p>
      <w:pPr>
        <w:spacing w:before="0"/>
      </w:pPr>
      <w:r>
        <w:rPr>
          <w:b w:val="0"/>
        </w:rPr>
        <w:t>• This prestigious event is one of the most significant tournaments in the badminton world, drawing top players from across the globe.</w:t>
      </w:r>
    </w:p>
    <w:p>
      <w:pPr>
        <w:spacing w:before="0"/>
      </w:pPr>
      <w:r>
        <w:rPr>
          <w:b w:val="0"/>
        </w:rPr>
        <w:t>• The decision to award India the hosting rights reflects the country's growing prominence in the sport of badminton.</w:t>
      </w:r>
    </w:p>
    <w:p>
      <w:pPr>
        <w:spacing w:before="0"/>
      </w:pPr>
      <w:r>
        <w:rPr>
          <w:b w:val="0"/>
        </w:rPr>
        <w:t>• India has previously hosted the BWF World Championships in 2009, showcasing its capability to manage such large-scale international events.</w:t>
      </w:r>
    </w:p>
    <w:p>
      <w:pPr>
        <w:spacing w:before="0"/>
      </w:pPr>
      <w:r>
        <w:rPr>
          <w:b w:val="0"/>
        </w:rPr>
        <w:t>• BWF World Championships The Badminton World Federation (BWF) World Championships is the most prestigious tournament in the sport of badminton.</w:t>
      </w:r>
    </w:p>
    <w:p>
      <w:pPr>
        <w:spacing w:before="0"/>
      </w:pPr>
      <w:r>
        <w:rPr>
          <w:b w:val="0"/>
        </w:rPr>
        <w:t>• It was first held in 1977 and is now conducted annually, except in Olympic years.</w:t>
      </w:r>
    </w:p>
    <w:p>
      <w:pPr>
        <w:spacing w:before="0"/>
      </w:pPr>
      <w:r>
        <w:rPr>
          <w:b w:val="0"/>
        </w:rPr>
        <w:t>• The tournament determines the world champions in five disciplines: men’s singles, women’s singles, men’s doubles, women’s doubles, and mixed doubles.</w:t>
      </w:r>
    </w:p>
    <w:p>
      <w:pPr>
        <w:spacing w:before="0"/>
      </w:pPr>
      <w:r>
        <w:rPr>
          <w:b w:val="0"/>
        </w:rPr>
        <w:t>• Winning a title at the BWF World Championships is considered a significant achievement and highly coveted among badminton players.</w:t>
      </w:r>
    </w:p>
    <w:p>
      <w:pPr>
        <w:spacing w:before="0"/>
      </w:pPr>
      <w:r>
        <w:rPr>
          <w:b w:val="0"/>
        </w:rPr>
        <w:t>• Badminton in India Badminton is one of the most popular sports in India, with a growing number of players achieving international success.</w:t>
      </w:r>
    </w:p>
    <w:p>
      <w:pPr>
        <w:spacing w:before="0"/>
      </w:pPr>
      <w:r>
        <w:rPr>
          <w:b w:val="0"/>
        </w:rPr>
        <w:t>• India has produced several world-class badminton players such as Prakash Padukone, Pullela Gopichand, Saina Nehwal, and PV Sindhu.</w:t>
      </w:r>
    </w:p>
    <w:p>
      <w:pPr>
        <w:spacing w:before="0"/>
      </w:pPr>
      <w:r>
        <w:rPr>
          <w:b w:val="0"/>
        </w:rPr>
        <w:t>• PV Sindhu made history by becoming the first Indian woman to win a silver medal in badminton at the 2016 Rio Olympics.</w:t>
      </w:r>
    </w:p>
    <w:p>
      <w:pPr>
        <w:spacing w:before="0"/>
      </w:pPr>
      <w:r>
        <w:rPr>
          <w:b w:val="0"/>
        </w:rPr>
        <w:t>• The Badminton Association of India (BAI) is the governing body responsible for the development and promotion of badminton in the country.</w:t>
      </w:r>
    </w:p>
    <w:p>
      <w:pPr>
        <w:spacing w:before="0"/>
      </w:pPr>
      <w:r>
        <w:rPr>
          <w:b w:val="0"/>
        </w:rPr>
        <w:t>• Significance of Hosting International Sports Events Hosting international sports events like the BWF World Championships can have significant benefits for the host country.It helps in boosting tourism and the local economy, generating global visibility, and enhancing the country’s reputation as a capable and reliable event organizer.</w:t>
      </w:r>
    </w:p>
    <w:p>
      <w:pPr>
        <w:spacing w:before="0"/>
      </w:pPr>
      <w:r>
        <w:rPr>
          <w:b w:val="0"/>
        </w:rPr>
        <w:t>• Such events also inspire young athletes and contribute to the development of sports infrastructure.</w:t>
      </w:r>
    </w:p>
    <w:p>
      <w:pPr>
        <w:spacing w:before="0"/>
      </w:pPr>
      <w:r>
        <w:rPr>
          <w:b w:val="0"/>
        </w:rPr>
        <w:t>• India's successful hosting of the 2010 Commonwealth Games and the 2017 FIFA U-17 World Cup are examples of the country’s ability to manage large-scale international sports events.</w:t>
      </w:r>
    </w:p>
    <w:p>
      <w:pPr>
        <w:spacing w:before="0"/>
      </w:pPr>
      <w:r>
        <w:rPr>
          <w:b w:val="0"/>
        </w:rPr>
      </w:r>
    </w:p>
    <w:p>
      <w:pPr>
        <w:spacing w:after="100" w:line="360" w:lineRule="auto" w:before="0"/>
      </w:pPr>
      <w:r>
        <w:rPr>
          <w:b w:val="0"/>
        </w:rPr>
        <w:t>31. Grignard reagent is represented as:</w:t>
      </w:r>
    </w:p>
    <w:p>
      <w:pPr>
        <w:spacing w:before="0"/>
      </w:pPr>
      <w:r>
        <w:rPr>
          <w:b w:val="0"/>
        </w:rPr>
      </w:r>
    </w:p>
    <w:p>
      <w:pPr>
        <w:spacing w:after="100" w:before="0"/>
      </w:pPr>
      <w:r>
        <w:rPr>
          <w:b w:val="0"/>
        </w:rPr>
        <w:t>A. CH₃-Ca-F</w:t>
      </w:r>
    </w:p>
    <w:p>
      <w:pPr>
        <w:spacing w:after="100" w:before="0"/>
      </w:pPr>
      <w:r>
        <w:rPr>
          <w:b w:val="0"/>
        </w:rPr>
        <w:t>B. CH₃-Be-F</w:t>
      </w:r>
    </w:p>
    <w:p>
      <w:pPr>
        <w:spacing w:after="100" w:before="0"/>
      </w:pPr>
      <w:r>
        <w:rPr>
          <w:b w:val="0"/>
        </w:rPr>
        <w:t>C. CH₃-Mg-Cl</w:t>
      </w:r>
    </w:p>
    <w:p>
      <w:pPr>
        <w:spacing w:after="100" w:before="0"/>
      </w:pPr>
      <w:r>
        <w:rPr>
          <w:b w:val="0"/>
        </w:rPr>
        <w:t>D. H-Mg-H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CH₃-Mg-Cl. Key Points Additional Information</w:t>
      </w:r>
    </w:p>
    <w:p>
      <w:pPr>
        <w:spacing w:before="0"/>
      </w:pPr>
      <w:r>
        <w:rPr>
          <w:b w:val="0"/>
        </w:rPr>
        <w:t>• Grignard reagents are organomagnesium compounds which are commonly represented as R-Mg-X, where R is an organic group and X is a halogen.</w:t>
      </w:r>
    </w:p>
    <w:p>
      <w:pPr>
        <w:spacing w:before="0"/>
      </w:pPr>
      <w:r>
        <w:rPr>
          <w:b w:val="0"/>
        </w:rPr>
        <w:t>• In the given options, CH₃-Mg-Cl (Methylmagnesium chloride) fits this representation.</w:t>
      </w:r>
    </w:p>
    <w:p>
      <w:pPr>
        <w:spacing w:before="0"/>
      </w:pPr>
      <w:r>
        <w:rPr>
          <w:b w:val="0"/>
        </w:rPr>
        <w:t>• Grignard reagents are highly reactive and are used in various organic synthesis reactions, particularly for forming carbon-carbon bonds.</w:t>
      </w:r>
    </w:p>
    <w:p>
      <w:pPr>
        <w:spacing w:before="0"/>
      </w:pPr>
      <w:r>
        <w:rPr>
          <w:b w:val="0"/>
        </w:rPr>
        <w:t>• They were discovered by the French chemist Victor Grignard, who was awarded the Nobel Prize in Chemistry in 1912 for this discovery.</w:t>
      </w:r>
    </w:p>
    <w:p>
      <w:pPr>
        <w:spacing w:before="0"/>
      </w:pPr>
      <w:r>
        <w:rPr>
          <w:b w:val="0"/>
        </w:rPr>
        <w:t>• Grignard Reagent: Grignard reagents are typically prepared by reacting an alkyl or aryl halide with magnesium metal in an anhydrous ether solvent.</w:t>
      </w:r>
    </w:p>
    <w:p>
      <w:pPr>
        <w:spacing w:before="0"/>
      </w:pPr>
      <w:r>
        <w:rPr>
          <w:b w:val="0"/>
        </w:rPr>
        <w:t>• They are strong nucleophiles and strong bases, making them very useful in organic chemistry for forming new carbon-carbon bonds.</w:t>
      </w:r>
    </w:p>
    <w:p>
      <w:pPr>
        <w:spacing w:before="0"/>
      </w:pPr>
      <w:r>
        <w:rPr>
          <w:b w:val="0"/>
        </w:rPr>
        <w:t>• The general formula for a Grignard reagent is R-Mg-X, where R can be an alkyl, aryl, or vinyl group, and X is usually a halogen like chlorine, bromine, or iodine.</w:t>
      </w:r>
    </w:p>
    <w:p>
      <w:pPr>
        <w:spacing w:before="0"/>
      </w:pPr>
      <w:r>
        <w:rPr>
          <w:b w:val="0"/>
        </w:rPr>
        <w:t>• Due to their high reactivity, Grignard reagents must be handled under an inert atmosphere (such as nitrogen or argon) to prevent them from reacting with moisture or oxygen in the air.</w:t>
      </w:r>
    </w:p>
    <w:p>
      <w:pPr>
        <w:spacing w:before="0"/>
      </w:pPr>
      <w:r>
        <w:rPr>
          <w:b w:val="0"/>
        </w:rPr>
        <w:t>• Victor Grignard: François Auguste Victor Grignard was a French chemist who discovered the Grignard reagent, which revolutionized the field of organic chemistry.</w:t>
      </w:r>
    </w:p>
    <w:p>
      <w:pPr>
        <w:spacing w:before="0"/>
      </w:pPr>
      <w:r>
        <w:rPr>
          <w:b w:val="0"/>
        </w:rPr>
        <w:t>• His discovery allowed for the formation of carbon-carbon bonds, which is fundamental in the synthesis of a wide variety of organic compounds.</w:t>
      </w:r>
    </w:p>
    <w:p>
      <w:pPr>
        <w:spacing w:before="0"/>
      </w:pPr>
      <w:r>
        <w:rPr>
          <w:b w:val="0"/>
        </w:rPr>
        <w:t>• He was awarded the Nobel Prize in Chemistry in 1912 for this significant contribution.</w:t>
      </w:r>
    </w:p>
    <w:p>
      <w:pPr>
        <w:spacing w:before="0"/>
      </w:pPr>
      <w:r>
        <w:rPr>
          <w:b w:val="0"/>
        </w:rPr>
        <w:t>• Applications of Grignard Reagents: Grignard reagents are used to form various types of carbon-carbon bonds, making them invaluable in the synthesis of alcohols, acids, and other organic compounds.</w:t>
      </w:r>
    </w:p>
    <w:p>
      <w:pPr>
        <w:spacing w:before="0"/>
      </w:pPr>
      <w:r>
        <w:rPr>
          <w:b w:val="0"/>
        </w:rPr>
        <w:t>• They can react with carbonyl compounds (such as aldehydes and ketones) to form secondary and tertiary alcohols.</w:t>
      </w:r>
    </w:p>
    <w:p>
      <w:pPr>
        <w:spacing w:before="0"/>
      </w:pPr>
      <w:r>
        <w:rPr>
          <w:b w:val="0"/>
        </w:rPr>
        <w:t>• They are also used in the synthesis of carboxylic acids by reacting with carbon dioxide.</w:t>
      </w:r>
    </w:p>
    <w:p>
      <w:pPr>
        <w:spacing w:before="0"/>
      </w:pPr>
      <w:r>
        <w:rPr>
          <w:b w:val="0"/>
        </w:rPr>
        <w:t>• In addition to their use in academic research, Grignard reagents are also used in the pharmaceutical and chemical industries for the synthesis of complex organic molecules.</w:t>
      </w:r>
    </w:p>
    <w:p>
      <w:pPr>
        <w:spacing w:before="0"/>
      </w:pPr>
      <w:r>
        <w:rPr>
          <w:b w:val="0"/>
        </w:rPr>
      </w:r>
    </w:p>
    <w:p>
      <w:pPr>
        <w:spacing w:after="100" w:line="360" w:lineRule="auto" w:before="0"/>
      </w:pPr>
      <w:r>
        <w:rPr>
          <w:b w:val="0"/>
        </w:rPr>
        <w:t>32. Which of the following crops is NOT grown during the Zaid season in India?</w:t>
      </w:r>
    </w:p>
    <w:p>
      <w:pPr>
        <w:spacing w:before="0"/>
      </w:pPr>
      <w:r>
        <w:rPr>
          <w:b w:val="0"/>
        </w:rPr>
      </w:r>
    </w:p>
    <w:p>
      <w:pPr>
        <w:spacing w:after="100" w:before="0"/>
      </w:pPr>
      <w:r>
        <w:rPr>
          <w:b w:val="0"/>
        </w:rPr>
        <w:t>A. Rice</w:t>
      </w:r>
    </w:p>
    <w:p>
      <w:pPr>
        <w:spacing w:after="100" w:before="0"/>
      </w:pPr>
      <w:r>
        <w:rPr>
          <w:b w:val="0"/>
        </w:rPr>
        <w:t>B. Cucumber</w:t>
      </w:r>
    </w:p>
    <w:p>
      <w:pPr>
        <w:spacing w:after="100" w:before="0"/>
      </w:pPr>
      <w:r>
        <w:rPr>
          <w:b w:val="0"/>
        </w:rPr>
        <w:t>C. Watermelon</w:t>
      </w:r>
    </w:p>
    <w:p>
      <w:pPr>
        <w:spacing w:after="100" w:before="0"/>
      </w:pPr>
      <w:r>
        <w:rPr>
          <w:b w:val="0"/>
        </w:rPr>
        <w:t>D. Muskmelon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Rice. Key Points Additional Information This detailed solution provides comprehensive information about the correct option and explains the different agricultural seasons in India.</w:t>
      </w:r>
    </w:p>
    <w:p>
      <w:pPr>
        <w:spacing w:before="0"/>
      </w:pPr>
      <w:r>
        <w:rPr>
          <w:b w:val="0"/>
        </w:rPr>
        <w:t>• Rice is typically grown during the Kharif season (June to November) and Rabi season (November to March) in India.</w:t>
      </w:r>
    </w:p>
    <w:p>
      <w:pPr>
        <w:spacing w:before="0"/>
      </w:pPr>
      <w:r>
        <w:rPr>
          <w:b w:val="0"/>
        </w:rPr>
        <w:t>• The Zaid season falls between the Rabi and Kharif seasons, specifically from March to June.</w:t>
      </w:r>
    </w:p>
    <w:p>
      <w:pPr>
        <w:spacing w:before="0"/>
      </w:pPr>
      <w:r>
        <w:rPr>
          <w:b w:val="0"/>
        </w:rPr>
        <w:t>• Crops like cucumber, watermelon, and muskmelon are commonly grown during the Zaid season due to their shorter growing period and summer adaptability.</w:t>
      </w:r>
    </w:p>
    <w:p>
      <w:pPr>
        <w:spacing w:before="0"/>
      </w:pPr>
      <w:r>
        <w:rPr>
          <w:b w:val="0"/>
        </w:rPr>
        <w:t>• Rice requires a significant amount of water and is usually grown in areas with assured irrigation during the monsoon season (Kharif) or post-monsoon season (Rabi).</w:t>
      </w:r>
    </w:p>
    <w:p>
      <w:pPr>
        <w:spacing w:before="0"/>
      </w:pPr>
      <w:r>
        <w:rPr>
          <w:b w:val="0"/>
        </w:rPr>
        <w:t>• Kharif Season The Kharif season is also known as the monsoon season, running from June to November.</w:t>
      </w:r>
    </w:p>
    <w:p>
      <w:pPr>
        <w:spacing w:before="0"/>
      </w:pPr>
      <w:r>
        <w:rPr>
          <w:b w:val="0"/>
        </w:rPr>
        <w:t>• Crops grown during this season are typically sown with the beginning of the first rains in July, during the south-west monsoon season, and harvested in October.</w:t>
      </w:r>
    </w:p>
    <w:p>
      <w:pPr>
        <w:spacing w:before="0"/>
      </w:pPr>
      <w:r>
        <w:rPr>
          <w:b w:val="0"/>
        </w:rPr>
        <w:t>• Major Kharif crops include rice, maize, sorghum, pearl millet, and cotton.</w:t>
      </w:r>
    </w:p>
    <w:p>
      <w:pPr>
        <w:spacing w:before="0"/>
      </w:pPr>
      <w:r>
        <w:rPr>
          <w:b w:val="0"/>
        </w:rPr>
        <w:t>• Rabi Season The Rabi season is known as the winter season, running from November to March.</w:t>
      </w:r>
    </w:p>
    <w:p>
      <w:pPr>
        <w:spacing w:before="0"/>
      </w:pPr>
      <w:r>
        <w:rPr>
          <w:b w:val="0"/>
        </w:rPr>
        <w:t>• Crops are sown in winter and harvested in the spring.</w:t>
      </w:r>
    </w:p>
    <w:p>
      <w:pPr>
        <w:spacing w:before="0"/>
      </w:pPr>
      <w:r>
        <w:rPr>
          <w:b w:val="0"/>
        </w:rPr>
        <w:t>• Major Rabi crops include wheat, barley, peas, gram, and mustard.</w:t>
      </w:r>
    </w:p>
    <w:p>
      <w:pPr>
        <w:spacing w:before="0"/>
      </w:pPr>
      <w:r>
        <w:rPr>
          <w:b w:val="0"/>
        </w:rPr>
        <w:t>• Zaid Season The Zaid season falls between the Kharif and Rabi seasons, specifically from March to June.</w:t>
      </w:r>
    </w:p>
    <w:p>
      <w:pPr>
        <w:spacing w:before="0"/>
      </w:pPr>
      <w:r>
        <w:rPr>
          <w:b w:val="0"/>
        </w:rPr>
        <w:t>• Crops grown during this season have a shorter growing period and are typically summer crops.</w:t>
      </w:r>
    </w:p>
    <w:p>
      <w:pPr>
        <w:spacing w:before="0"/>
      </w:pPr>
      <w:r>
        <w:rPr>
          <w:b w:val="0"/>
        </w:rPr>
        <w:t>• Examples of Zaid crops include cucumber, watermelon, muskmelon, and bitter gourd.</w:t>
      </w:r>
    </w:p>
    <w:p>
      <w:pPr>
        <w:spacing w:before="0"/>
      </w:pPr>
      <w:r>
        <w:rPr>
          <w:b w:val="0"/>
        </w:rPr>
      </w:r>
    </w:p>
    <w:p>
      <w:pPr>
        <w:spacing w:after="100" w:line="360" w:lineRule="auto" w:before="0"/>
      </w:pPr>
      <w:r>
        <w:rPr>
          <w:b w:val="0"/>
        </w:rPr>
        <w:t>33. Who was the player of the match in the semi-final of the T20 Women’s World Cup 2023 played between India and Australia?</w:t>
      </w:r>
    </w:p>
    <w:p>
      <w:pPr>
        <w:spacing w:before="0"/>
      </w:pPr>
      <w:r>
        <w:rPr>
          <w:b w:val="0"/>
        </w:rPr>
      </w:r>
    </w:p>
    <w:p>
      <w:pPr>
        <w:spacing w:after="100" w:before="0"/>
      </w:pPr>
      <w:r>
        <w:rPr>
          <w:b w:val="0"/>
        </w:rPr>
        <w:t>A. Deepti Sharma</w:t>
      </w:r>
    </w:p>
    <w:p>
      <w:pPr>
        <w:spacing w:after="100" w:before="0"/>
      </w:pPr>
      <w:r>
        <w:rPr>
          <w:b w:val="0"/>
        </w:rPr>
        <w:t>B. Ashleigh Gardner</w:t>
      </w:r>
    </w:p>
    <w:p>
      <w:pPr>
        <w:spacing w:after="100" w:before="0"/>
      </w:pPr>
      <w:r>
        <w:rPr>
          <w:b w:val="0"/>
        </w:rPr>
        <w:t>C. Meg Lanning</w:t>
      </w:r>
    </w:p>
    <w:p>
      <w:pPr>
        <w:spacing w:after="100" w:before="0"/>
      </w:pPr>
      <w:r>
        <w:rPr>
          <w:b w:val="0"/>
        </w:rPr>
        <w:t>D. Harmanpreet Kaur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Ashleigh Gardner. Key Points Additional Information</w:t>
      </w:r>
    </w:p>
    <w:p>
      <w:pPr>
        <w:spacing w:before="0"/>
      </w:pPr>
      <w:r>
        <w:rPr>
          <w:b w:val="0"/>
        </w:rPr>
        <w:t>• Ashleigh Gardner is an Australian cricketer who plays as an all-rounder.</w:t>
      </w:r>
    </w:p>
    <w:p>
      <w:pPr>
        <w:spacing w:before="0"/>
      </w:pPr>
      <w:r>
        <w:rPr>
          <w:b w:val="0"/>
        </w:rPr>
        <w:t>• She was awarded the Player of the Match in the semi-final of the T20 Women's World Cup 2023.</w:t>
      </w:r>
    </w:p>
    <w:p>
      <w:pPr>
        <w:spacing w:before="0"/>
      </w:pPr>
      <w:r>
        <w:rPr>
          <w:b w:val="0"/>
        </w:rPr>
        <w:t>• In the semi-final match against India, Gardner made significant contributions with both bat and ball.</w:t>
      </w:r>
    </w:p>
    <w:p>
      <w:pPr>
        <w:spacing w:before="0"/>
      </w:pPr>
      <w:r>
        <w:rPr>
          <w:b w:val="0"/>
        </w:rPr>
        <w:t>• Her performance was crucial in leading Australia to the final of the T20 Women's World Cup 2023.</w:t>
      </w:r>
    </w:p>
    <w:p>
      <w:pPr>
        <w:spacing w:before="0"/>
      </w:pPr>
      <w:r>
        <w:rPr>
          <w:b w:val="0"/>
        </w:rPr>
        <w:t>• T20 Women's World Cup The T20 Women's World Cup is an international championship of Twenty20 cricket organized by the International Cricket Council (ICC).</w:t>
      </w:r>
    </w:p>
    <w:p>
      <w:pPr>
        <w:spacing w:before="0"/>
      </w:pPr>
      <w:r>
        <w:rPr>
          <w:b w:val="0"/>
        </w:rPr>
        <w:t>• The tournament format consists of a round-robin group stage followed by knockout matches, including semi-finals and a final.</w:t>
      </w:r>
    </w:p>
    <w:p>
      <w:pPr>
        <w:spacing w:before="0"/>
      </w:pPr>
      <w:r>
        <w:rPr>
          <w:b w:val="0"/>
        </w:rPr>
        <w:t>• It is one of the most prestigious events in women's cricket, featuring teams from around the world.</w:t>
      </w:r>
    </w:p>
    <w:p>
      <w:pPr>
        <w:spacing w:before="0"/>
      </w:pPr>
      <w:r>
        <w:rPr>
          <w:b w:val="0"/>
        </w:rPr>
        <w:t>• The 2023 edition showcased excellent performances and competitive spirit among the participating teams.</w:t>
      </w:r>
    </w:p>
    <w:p>
      <w:pPr>
        <w:spacing w:before="0"/>
      </w:pPr>
      <w:r>
        <w:rPr>
          <w:b w:val="0"/>
        </w:rPr>
        <w:t>• Semi-Final Match The semi-final match is a critical knockout stage in the tournament where the winning team proceeds to the final.</w:t>
      </w:r>
    </w:p>
    <w:p>
      <w:pPr>
        <w:spacing w:before="0"/>
      </w:pPr>
      <w:r>
        <w:rPr>
          <w:b w:val="0"/>
        </w:rPr>
        <w:t>• In the 2023 edition, the semi-final between India and Australia was highly anticipated due to the strong track records of both teams.</w:t>
      </w:r>
    </w:p>
    <w:p>
      <w:pPr>
        <w:spacing w:before="0"/>
      </w:pPr>
      <w:r>
        <w:rPr>
          <w:b w:val="0"/>
        </w:rPr>
        <w:t>• Key players' performances in semi-finals often play a pivotal role in determining the outcome of the match.</w:t>
      </w:r>
    </w:p>
    <w:p>
      <w:pPr>
        <w:spacing w:before="0"/>
      </w:pPr>
      <w:r>
        <w:rPr>
          <w:b w:val="0"/>
        </w:rPr>
        <w:t>• Player of the Match The Player of the Match award is given to the standout performer in a particular match.</w:t>
      </w:r>
    </w:p>
    <w:p>
      <w:pPr>
        <w:spacing w:before="0"/>
      </w:pPr>
      <w:r>
        <w:rPr>
          <w:b w:val="0"/>
        </w:rPr>
        <w:t>• This award recognizes the player who has made the most significant impact on the match's outcome through exceptional performance.</w:t>
      </w:r>
    </w:p>
    <w:p>
      <w:pPr>
        <w:spacing w:before="0"/>
      </w:pPr>
      <w:r>
        <w:rPr>
          <w:b w:val="0"/>
        </w:rPr>
        <w:t>• In the context of the T20 Women's World Cup, this award is highly prestigious and highlights individual brilliance on a global stage.</w:t>
      </w:r>
    </w:p>
    <w:p>
      <w:pPr>
        <w:spacing w:before="0"/>
      </w:pPr>
      <w:r>
        <w:rPr>
          <w:b w:val="0"/>
        </w:rPr>
      </w:r>
    </w:p>
    <w:p>
      <w:pPr>
        <w:spacing w:after="100" w:line="360" w:lineRule="auto" w:before="0"/>
      </w:pPr>
      <w:r>
        <w:rPr>
          <w:b w:val="0"/>
        </w:rPr>
        <w:t>34. As per article 123, the ordinance making power is the most important legislative power of __________.</w:t>
      </w:r>
    </w:p>
    <w:p>
      <w:pPr>
        <w:spacing w:before="0"/>
      </w:pPr>
      <w:r>
        <w:rPr>
          <w:b w:val="0"/>
        </w:rPr>
      </w:r>
    </w:p>
    <w:p>
      <w:pPr>
        <w:spacing w:after="100" w:before="0"/>
      </w:pPr>
      <w:r>
        <w:rPr>
          <w:b w:val="0"/>
        </w:rPr>
        <w:t>A. President</w:t>
      </w:r>
    </w:p>
    <w:p>
      <w:pPr>
        <w:spacing w:after="100" w:before="0"/>
      </w:pPr>
      <w:r>
        <w:rPr>
          <w:b w:val="0"/>
        </w:rPr>
        <w:t>B. Rajya Sabha</w:t>
      </w:r>
    </w:p>
    <w:p>
      <w:pPr>
        <w:spacing w:after="100" w:before="0"/>
      </w:pPr>
      <w:r>
        <w:rPr>
          <w:b w:val="0"/>
        </w:rPr>
        <w:t>C. Legislative council</w:t>
      </w:r>
    </w:p>
    <w:p>
      <w:pPr>
        <w:spacing w:after="100" w:before="0"/>
      </w:pPr>
      <w:r>
        <w:rPr>
          <w:b w:val="0"/>
        </w:rPr>
        <w:t>D. Chief Justice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President. Key Points Additional Information</w:t>
      </w:r>
    </w:p>
    <w:p>
      <w:pPr>
        <w:spacing w:before="0"/>
      </w:pPr>
      <w:r>
        <w:rPr>
          <w:b w:val="0"/>
        </w:rPr>
        <w:t>• The ordinance making power is a significant legislative power vested in the President of India.</w:t>
      </w:r>
    </w:p>
    <w:p>
      <w:pPr>
        <w:spacing w:before="0"/>
      </w:pPr>
      <w:r>
        <w:rPr>
          <w:b w:val="0"/>
        </w:rPr>
        <w:t>• As per Article 123 of the Indian Constitution, the President has the authority to promulgate ordinances when either of the two Houses of Parliament is not in session.</w:t>
      </w:r>
    </w:p>
    <w:p>
      <w:pPr>
        <w:spacing w:before="0"/>
      </w:pPr>
      <w:r>
        <w:rPr>
          <w:b w:val="0"/>
        </w:rPr>
        <w:t>• The ordinance holds the same force and effect as an act of Parliament.</w:t>
      </w:r>
    </w:p>
    <w:p>
      <w:pPr>
        <w:spacing w:before="0"/>
      </w:pPr>
      <w:r>
        <w:rPr>
          <w:b w:val="0"/>
        </w:rPr>
        <w:t>• This power is intended to address urgent situations requiring immediate legislative action.</w:t>
      </w:r>
    </w:p>
    <w:p>
      <w:pPr>
        <w:spacing w:before="0"/>
      </w:pPr>
      <w:r>
        <w:rPr>
          <w:b w:val="0"/>
        </w:rPr>
        <w:t>• Ordinance: An ordinance is a temporary law enacted by the President of India on the advice of the Union Cabinet.</w:t>
      </w:r>
    </w:p>
    <w:p>
      <w:pPr>
        <w:spacing w:before="0"/>
      </w:pPr>
      <w:r>
        <w:rPr>
          <w:b w:val="0"/>
        </w:rPr>
        <w:t>• It is promulgated when Parliament is not in session and immediate action is required.</w:t>
      </w:r>
    </w:p>
    <w:p>
      <w:pPr>
        <w:spacing w:before="0"/>
      </w:pPr>
      <w:r>
        <w:rPr>
          <w:b w:val="0"/>
        </w:rPr>
        <w:t>• Ordinances must be approved by Parliament within six weeks of reassembling, or they cease to operate.</w:t>
      </w:r>
    </w:p>
    <w:p>
      <w:pPr>
        <w:spacing w:before="0"/>
      </w:pPr>
      <w:r>
        <w:rPr>
          <w:b w:val="0"/>
        </w:rPr>
        <w:t>• Ordinances allow the government to take swift action on matters of urgency without waiting for Parliament to convene.</w:t>
      </w:r>
    </w:p>
    <w:p>
      <w:pPr>
        <w:spacing w:before="0"/>
      </w:pPr>
      <w:r>
        <w:rPr>
          <w:b w:val="0"/>
        </w:rPr>
        <w:t>• Article 123 of the Indian Constitution: Article 123 grants the President the power to promulgate ordinances during the recess of Parliament.</w:t>
      </w:r>
    </w:p>
    <w:p>
      <w:pPr>
        <w:spacing w:before="0"/>
      </w:pPr>
      <w:r>
        <w:rPr>
          <w:b w:val="0"/>
        </w:rPr>
        <w:t>• This provision ensures that the executive can address urgent issues without legislative delays.</w:t>
      </w:r>
    </w:p>
    <w:p>
      <w:pPr>
        <w:spacing w:before="0"/>
      </w:pPr>
      <w:r>
        <w:rPr>
          <w:b w:val="0"/>
        </w:rPr>
        <w:t>• Ordinances must be laid before both Houses of Parliament and require their approval to become permanent laws.</w:t>
      </w:r>
    </w:p>
    <w:p>
      <w:pPr>
        <w:spacing w:before="0"/>
      </w:pPr>
      <w:r>
        <w:rPr>
          <w:b w:val="0"/>
        </w:rPr>
        <w:t>• This power is subject to judicial review to prevent misuse and ensure adherence to constitutional principles.</w:t>
      </w:r>
    </w:p>
    <w:p>
      <w:pPr>
        <w:spacing w:before="0"/>
      </w:pPr>
      <w:r>
        <w:rPr>
          <w:b w:val="0"/>
        </w:rPr>
        <w:t>• Separation of Powers: The Indian Constitution follows the principle of separation of powers among the executive, legislature, and judiciary.</w:t>
      </w:r>
    </w:p>
    <w:p>
      <w:pPr>
        <w:spacing w:before="0"/>
      </w:pPr>
      <w:r>
        <w:rPr>
          <w:b w:val="0"/>
        </w:rPr>
        <w:t>• The President's ordinance-making power represents an overlap between the executive and legislative functions.</w:t>
      </w:r>
    </w:p>
    <w:p>
      <w:pPr>
        <w:spacing w:before="0"/>
      </w:pPr>
      <w:r>
        <w:rPr>
          <w:b w:val="0"/>
        </w:rPr>
        <w:t>• This power is exercised with checks and balances to prevent abuse and ensure accountability.</w:t>
      </w:r>
    </w:p>
    <w:p>
      <w:pPr>
        <w:spacing w:before="0"/>
      </w:pPr>
      <w:r>
        <w:rPr>
          <w:b w:val="0"/>
        </w:rPr>
      </w:r>
    </w:p>
    <w:p>
      <w:pPr>
        <w:spacing w:after="100" w:line="360" w:lineRule="auto" w:before="0"/>
      </w:pPr>
      <w:r>
        <w:rPr>
          <w:b w:val="0"/>
        </w:rPr>
        <w:t>35. In which year was the Gandhi-Irwin Pact signed?</w:t>
      </w:r>
    </w:p>
    <w:p>
      <w:pPr>
        <w:spacing w:before="0"/>
      </w:pPr>
      <w:r>
        <w:rPr>
          <w:b w:val="0"/>
        </w:rPr>
      </w:r>
    </w:p>
    <w:p>
      <w:pPr>
        <w:spacing w:after="100" w:before="0"/>
      </w:pPr>
      <w:r>
        <w:rPr>
          <w:b w:val="0"/>
        </w:rPr>
        <w:t>A. 1935</w:t>
      </w:r>
    </w:p>
    <w:p>
      <w:pPr>
        <w:spacing w:after="100" w:before="0"/>
      </w:pPr>
      <w:r>
        <w:rPr>
          <w:b w:val="0"/>
        </w:rPr>
        <w:t>B. 1929</w:t>
      </w:r>
    </w:p>
    <w:p>
      <w:pPr>
        <w:spacing w:after="100" w:before="0"/>
      </w:pPr>
      <w:r>
        <w:rPr>
          <w:b w:val="0"/>
        </w:rPr>
        <w:t>C. 1931</w:t>
      </w:r>
    </w:p>
    <w:p>
      <w:pPr>
        <w:spacing w:after="100" w:before="0"/>
      </w:pPr>
      <w:r>
        <w:rPr>
          <w:b w:val="0"/>
        </w:rPr>
        <w:t>D. 1941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1931. Key Points Additional Information</w:t>
      </w:r>
    </w:p>
    <w:p>
      <w:pPr>
        <w:spacing w:before="0"/>
      </w:pPr>
      <w:r>
        <w:rPr>
          <w:b w:val="0"/>
        </w:rPr>
        <w:t>• The Gandhi-Irwin Pact was signed on 5 March 1931 between Mahatma Gandhi and the then Viceroy of India, Lord Irwin.</w:t>
      </w:r>
    </w:p>
    <w:p>
      <w:pPr>
        <w:spacing w:before="0"/>
      </w:pPr>
      <w:r>
        <w:rPr>
          <w:b w:val="0"/>
        </w:rPr>
        <w:t>• This pact marked the end of the civil disobedience movement led by the Indian National Congress against British rule in India.</w:t>
      </w:r>
    </w:p>
    <w:p>
      <w:pPr>
        <w:spacing w:before="0"/>
      </w:pPr>
      <w:r>
        <w:rPr>
          <w:b w:val="0"/>
        </w:rPr>
        <w:t>• Under the terms of the pact, the British Government agreed to release all political prisoners who had been detained during the civil disobedience movement.</w:t>
      </w:r>
    </w:p>
    <w:p>
      <w:pPr>
        <w:spacing w:before="0"/>
      </w:pPr>
      <w:r>
        <w:rPr>
          <w:b w:val="0"/>
        </w:rPr>
        <w:t>• Mahatma Gandhi, representing the Indian National Congress, agreed to discontinue the civil disobedience movement and participate in the Second Round Table Conference in London.</w:t>
      </w:r>
    </w:p>
    <w:p>
      <w:pPr>
        <w:spacing w:before="0"/>
      </w:pPr>
      <w:r>
        <w:rPr>
          <w:b w:val="0"/>
        </w:rPr>
        <w:t>• Gandhi-Irwin Pact The Gandhi-Irwin Pact was a political agreement signed by Mahatma Gandhi and the Viceroy of India, Lord Irwin, in 1931.</w:t>
      </w:r>
    </w:p>
    <w:p>
      <w:pPr>
        <w:spacing w:before="0"/>
      </w:pPr>
      <w:r>
        <w:rPr>
          <w:b w:val="0"/>
        </w:rPr>
        <w:t>• It was a significant event in the Indian freedom struggle, which led to the cessation of the civil disobedience movement that was initiated against the British Salt Tax.</w:t>
      </w:r>
    </w:p>
    <w:p>
      <w:pPr>
        <w:spacing w:before="0"/>
      </w:pPr>
      <w:r>
        <w:rPr>
          <w:b w:val="0"/>
        </w:rPr>
        <w:t>• The pact included several concessions by the British Government, such as the withdrawal of all ordinances and prosecutions, release of prisoners arrested for participating in the salt march, and the return of confiscated properties of the satyagrahis.</w:t>
      </w:r>
    </w:p>
    <w:p>
      <w:pPr>
        <w:spacing w:before="0"/>
      </w:pPr>
      <w:r>
        <w:rPr>
          <w:b w:val="0"/>
        </w:rPr>
        <w:t>• Gandhi agreed to attend the Second Round Table Conference in London as the sole representative of the Indian National Congress.</w:t>
      </w:r>
    </w:p>
    <w:p>
      <w:pPr>
        <w:spacing w:before="0"/>
      </w:pPr>
      <w:r>
        <w:rPr>
          <w:b w:val="0"/>
        </w:rPr>
        <w:t>• Civil Disobedience Movement Launched by Mahatma Gandhi in 1930, the Civil Disobedience Movement aimed at disobeying certain laws, demands, and commands of the British government, particularly the Salt Act.</w:t>
      </w:r>
    </w:p>
    <w:p>
      <w:pPr>
        <w:spacing w:before="0"/>
      </w:pPr>
      <w:r>
        <w:rPr>
          <w:b w:val="0"/>
        </w:rPr>
        <w:t>• The movement began with the Dandi March, where Gandhi and his followers marched to the Arabian Sea coast to produce salt from seawater in defiance of British laws.</w:t>
      </w:r>
    </w:p>
    <w:p>
      <w:pPr>
        <w:spacing w:before="0"/>
      </w:pPr>
      <w:r>
        <w:rPr>
          <w:b w:val="0"/>
        </w:rPr>
        <w:t>• This movement attracted widespread participation from various sections of Indian society and was a crucial step towards India's independence.</w:t>
      </w:r>
    </w:p>
    <w:p>
      <w:pPr>
        <w:spacing w:before="0"/>
      </w:pPr>
      <w:r>
        <w:rPr>
          <w:b w:val="0"/>
        </w:rPr>
        <w:t>• The movement saw significant government repression, including the arrest of thousands of protesters and leaders.</w:t>
      </w:r>
    </w:p>
    <w:p>
      <w:pPr>
        <w:spacing w:before="0"/>
      </w:pPr>
      <w:r>
        <w:rPr>
          <w:b w:val="0"/>
        </w:rPr>
        <w:t>• Second Round Table Conference The Second Round Table Conference was held in London in September 1931 and was attended by Mahatma Gandhi as the representative of the Indian National Congress.</w:t>
      </w:r>
    </w:p>
    <w:p>
      <w:pPr>
        <w:spacing w:before="0"/>
      </w:pPr>
      <w:r>
        <w:rPr>
          <w:b w:val="0"/>
        </w:rPr>
        <w:t>• The conference aimed to discuss constitutional reforms in India and the future governance of the country.</w:t>
      </w:r>
    </w:p>
    <w:p>
      <w:pPr>
        <w:spacing w:before="0"/>
      </w:pPr>
      <w:r>
        <w:rPr>
          <w:b w:val="0"/>
        </w:rPr>
        <w:t>• Despite the discussions, the conference did not result in any significant agreements, leading to Gandhi's return to India and the resumption of the civil disobedience movement.</w:t>
      </w:r>
    </w:p>
    <w:p>
      <w:pPr>
        <w:spacing w:before="0"/>
      </w:pPr>
      <w:r>
        <w:rPr>
          <w:b w:val="0"/>
        </w:rPr>
        <w:t>• The failure of the conference highlighted the deep divisions between the British authorities and Indian leaders regarding India's political future.</w:t>
      </w:r>
    </w:p>
    <w:p>
      <w:pPr>
        <w:spacing w:before="0"/>
      </w:pPr>
      <w:r>
        <w:rPr>
          <w:b w:val="0"/>
        </w:rPr>
      </w:r>
    </w:p>
    <w:p>
      <w:pPr>
        <w:spacing w:after="100" w:line="360" w:lineRule="auto" w:before="0"/>
      </w:pPr>
      <w:r>
        <w:rPr>
          <w:b w:val="0"/>
        </w:rPr>
        <w:t>36. Which of the following schemes was launched for the welfare of the unorganised sector workers and labourers on 26 August 2021?</w:t>
      </w:r>
    </w:p>
    <w:p>
      <w:pPr>
        <w:spacing w:before="0"/>
      </w:pPr>
      <w:r>
        <w:rPr>
          <w:b w:val="0"/>
        </w:rPr>
      </w:r>
    </w:p>
    <w:p>
      <w:pPr>
        <w:spacing w:after="100" w:before="0"/>
      </w:pPr>
      <w:r>
        <w:rPr>
          <w:b w:val="0"/>
        </w:rPr>
        <w:t>A. e-Shram Portal</w:t>
      </w:r>
    </w:p>
    <w:p>
      <w:pPr>
        <w:spacing w:after="100" w:before="0"/>
      </w:pPr>
      <w:r>
        <w:rPr>
          <w:b w:val="0"/>
        </w:rPr>
        <w:t>B. PM Mentoring Yuva Scheme</w:t>
      </w:r>
    </w:p>
    <w:p>
      <w:pPr>
        <w:spacing w:after="100" w:before="0"/>
      </w:pPr>
      <w:r>
        <w:rPr>
          <w:b w:val="0"/>
        </w:rPr>
        <w:t>C. PM Daksh Yojana</w:t>
      </w:r>
    </w:p>
    <w:p>
      <w:pPr>
        <w:spacing w:after="100" w:before="0"/>
      </w:pPr>
      <w:r>
        <w:rPr>
          <w:b w:val="0"/>
        </w:rPr>
        <w:t>D. Gram Ujala Scheme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e-Shram Portal. Key Points Additional Information This HTML code contains detailed information about the correct answer "e-Shram Portal" including key points about the scheme and additional information about other related schemes.</w:t>
      </w:r>
    </w:p>
    <w:p>
      <w:pPr>
        <w:spacing w:before="0"/>
      </w:pPr>
      <w:r>
        <w:rPr>
          <w:b w:val="0"/>
        </w:rPr>
        <w:t>• The e-Shram Portal was launched by the Ministry of Labour and Employment on 26 August 2021.</w:t>
      </w:r>
    </w:p>
    <w:p>
      <w:pPr>
        <w:spacing w:before="0"/>
      </w:pPr>
      <w:r>
        <w:rPr>
          <w:b w:val="0"/>
        </w:rPr>
        <w:t>• This portal aims to create a National Database of Unorganized Workers (NDUW) to ensure their welfare and social security.</w:t>
      </w:r>
    </w:p>
    <w:p>
      <w:pPr>
        <w:spacing w:before="0"/>
      </w:pPr>
      <w:r>
        <w:rPr>
          <w:b w:val="0"/>
        </w:rPr>
        <w:t>• It provides a unique identification number called Universal Account Number (UAN) to each worker.</w:t>
      </w:r>
    </w:p>
    <w:p>
      <w:pPr>
        <w:spacing w:before="0"/>
      </w:pPr>
      <w:r>
        <w:rPr>
          <w:b w:val="0"/>
        </w:rPr>
        <w:t>• The registration on the portal is free of cost and is expected to benefit around 38 crore unorganized workers in India.</w:t>
      </w:r>
    </w:p>
    <w:p>
      <w:pPr>
        <w:spacing w:before="0"/>
      </w:pPr>
      <w:r>
        <w:rPr>
          <w:b w:val="0"/>
        </w:rPr>
        <w:t>• PM Mentoring Yuva Scheme This scheme is aimed at mentoring young authors below the age of 30.</w:t>
      </w:r>
    </w:p>
    <w:p>
      <w:pPr>
        <w:spacing w:before="0"/>
      </w:pPr>
      <w:r>
        <w:rPr>
          <w:b w:val="0"/>
        </w:rPr>
        <w:t>• The goal is to create a pool of authors who can write on a variety of subjects to promote the Indian culture and literature globally.</w:t>
      </w:r>
    </w:p>
    <w:p>
      <w:pPr>
        <w:spacing w:before="0"/>
      </w:pPr>
      <w:r>
        <w:rPr>
          <w:b w:val="0"/>
        </w:rPr>
        <w:t>• PM Daksh Yojana Launched by the Ministry of Social Justice and Empowerment to provide skill training to marginalized groups.</w:t>
      </w:r>
    </w:p>
    <w:p>
      <w:pPr>
        <w:spacing w:before="0"/>
      </w:pPr>
      <w:r>
        <w:rPr>
          <w:b w:val="0"/>
        </w:rPr>
        <w:t>• The aim is to enhance the competency levels of marginalized communities and improve their employability.</w:t>
      </w:r>
    </w:p>
    <w:p>
      <w:pPr>
        <w:spacing w:before="0"/>
      </w:pPr>
      <w:r>
        <w:rPr>
          <w:b w:val="0"/>
        </w:rPr>
        <w:t>• Gram Ujala Scheme Launched by Convergence Energy Services Limited (CESL) to provide affordable LED bulbs in rural areas.</w:t>
      </w:r>
    </w:p>
    <w:p>
      <w:pPr>
        <w:spacing w:before="0"/>
      </w:pPr>
      <w:r>
        <w:rPr>
          <w:b w:val="0"/>
        </w:rPr>
        <w:t>• The scheme aims to promote energy efficiency and reduce carbon emissions.</w:t>
      </w:r>
    </w:p>
    <w:p>
      <w:pPr>
        <w:spacing w:before="0"/>
      </w:pPr>
      <w:r>
        <w:rPr>
          <w:b w:val="0"/>
        </w:rPr>
      </w:r>
    </w:p>
    <w:p>
      <w:pPr>
        <w:spacing w:after="100" w:line="360" w:lineRule="auto" w:before="0"/>
      </w:pPr>
      <w:r>
        <w:rPr>
          <w:b w:val="0"/>
        </w:rPr>
        <w:t>37. What is the SI unit of current?</w:t>
      </w:r>
    </w:p>
    <w:p>
      <w:pPr>
        <w:spacing w:before="0"/>
      </w:pPr>
      <w:r>
        <w:rPr>
          <w:b w:val="0"/>
        </w:rPr>
      </w:r>
    </w:p>
    <w:p>
      <w:pPr>
        <w:spacing w:after="100" w:before="0"/>
      </w:pPr>
      <w:r>
        <w:rPr>
          <w:b w:val="0"/>
        </w:rPr>
        <w:t>A. Ohm</w:t>
      </w:r>
    </w:p>
    <w:p>
      <w:pPr>
        <w:spacing w:after="100" w:before="0"/>
      </w:pPr>
      <w:r>
        <w:rPr>
          <w:b w:val="0"/>
        </w:rPr>
        <w:t>B. Ampere</w:t>
      </w:r>
    </w:p>
    <w:p>
      <w:pPr>
        <w:spacing w:after="100" w:before="0"/>
      </w:pPr>
      <w:r>
        <w:rPr>
          <w:b w:val="0"/>
        </w:rPr>
        <w:t>C. Metre</w:t>
      </w:r>
    </w:p>
    <w:p>
      <w:pPr>
        <w:spacing w:after="100" w:before="0"/>
      </w:pPr>
      <w:r>
        <w:rPr>
          <w:b w:val="0"/>
        </w:rPr>
        <w:t>D. Volt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Ampere. Key Points Additional Information</w:t>
      </w:r>
    </w:p>
    <w:p>
      <w:pPr>
        <w:spacing w:before="0"/>
      </w:pPr>
      <w:r>
        <w:rPr>
          <w:b w:val="0"/>
        </w:rPr>
        <w:t>• The SI unit of electric current is the Ampere, symbolized as A.</w:t>
      </w:r>
    </w:p>
    <w:p>
      <w:pPr>
        <w:spacing w:before="0"/>
      </w:pPr>
      <w:r>
        <w:rPr>
          <w:b w:val="0"/>
        </w:rPr>
        <w:t>• It is named after André-Marie Ampère, a French physicist and mathematician who is considered one of the founders of the science of classical electromagnetism.</w:t>
      </w:r>
    </w:p>
    <w:p>
      <w:pPr>
        <w:spacing w:before="0"/>
      </w:pPr>
      <w:r>
        <w:rPr>
          <w:b w:val="0"/>
        </w:rPr>
        <w:t>• One Ampere is defined as the flow of one coulomb of charge per second.</w:t>
      </w:r>
    </w:p>
    <w:p>
      <w:pPr>
        <w:spacing w:before="0"/>
      </w:pPr>
      <w:r>
        <w:rPr>
          <w:b w:val="0"/>
        </w:rPr>
        <w:t>• It is a fundamental unit in the International System of Units (SI), and it is used to quantify the amount of electric charge passing a point in an electric circuit per unit time.</w:t>
      </w:r>
    </w:p>
    <w:p>
      <w:pPr>
        <w:spacing w:before="0"/>
      </w:pPr>
      <w:r>
        <w:rPr>
          <w:b w:val="0"/>
        </w:rPr>
        <w:t>• Ohm (Ω) The Ohm is the SI unit of electrical resistance.</w:t>
      </w:r>
    </w:p>
    <w:p>
      <w:pPr>
        <w:spacing w:before="0"/>
      </w:pPr>
      <w:r>
        <w:rPr>
          <w:b w:val="0"/>
        </w:rPr>
        <w:t>• Named after German physicist Georg Simon Ohm, it quantifies the resistance in a circuit.</w:t>
      </w:r>
    </w:p>
    <w:p>
      <w:pPr>
        <w:spacing w:before="0"/>
      </w:pPr>
      <w:r>
        <w:rPr>
          <w:b w:val="0"/>
        </w:rPr>
        <w:t>• One Ohm is defined as the resistance between two points of a conductor when a constant potential difference of 1 Volt, applied to these points, produces a current of 1 Ampere.</w:t>
      </w:r>
    </w:p>
    <w:p>
      <w:pPr>
        <w:spacing w:before="0"/>
      </w:pPr>
      <w:r>
        <w:rPr>
          <w:b w:val="0"/>
        </w:rPr>
        <w:t>• Volt (V) The Volt is the SI unit of electric potential, electric potential difference, and electromotive force.</w:t>
      </w:r>
    </w:p>
    <w:p>
      <w:pPr>
        <w:spacing w:before="0"/>
      </w:pPr>
      <w:r>
        <w:rPr>
          <w:b w:val="0"/>
        </w:rPr>
        <w:t>• Named after the Italian physicist Alessandro Volta, it measures the potential difference between two points.</w:t>
      </w:r>
    </w:p>
    <w:p>
      <w:pPr>
        <w:spacing w:before="0"/>
      </w:pPr>
      <w:r>
        <w:rPr>
          <w:b w:val="0"/>
        </w:rPr>
        <w:t>• One Volt is defined as the potential difference that will drive one Ampere of current against one Ohm of resistance.</w:t>
      </w:r>
    </w:p>
    <w:p>
      <w:pPr>
        <w:spacing w:before="0"/>
      </w:pPr>
      <w:r>
        <w:rPr>
          <w:b w:val="0"/>
        </w:rPr>
        <w:t>• Metre (m) The Metre is the SI unit of length.</w:t>
      </w:r>
    </w:p>
    <w:p>
      <w:pPr>
        <w:spacing w:before="0"/>
      </w:pPr>
      <w:r>
        <w:rPr>
          <w:b w:val="0"/>
        </w:rPr>
        <w:t>• It is defined as the distance traveled by light in a vacuum in 1/299,792,458 seconds.</w:t>
      </w:r>
    </w:p>
    <w:p>
      <w:pPr>
        <w:spacing w:before="0"/>
      </w:pPr>
      <w:r>
        <w:rPr>
          <w:b w:val="0"/>
        </w:rPr>
        <w:t>• It is a fundamental unit in the metric system and is used to measure distance.</w:t>
      </w:r>
    </w:p>
    <w:p>
      <w:pPr>
        <w:spacing w:before="0"/>
      </w:pPr>
      <w:r>
        <w:rPr>
          <w:b w:val="0"/>
        </w:rPr>
      </w:r>
    </w:p>
    <w:p>
      <w:pPr>
        <w:spacing w:after="100" w:line="360" w:lineRule="auto" w:before="0"/>
      </w:pPr>
      <w:r>
        <w:rPr>
          <w:b w:val="0"/>
        </w:rPr>
        <w:t>38. Name a common electrolyte disorder that occurs when the amount of sodium in your blood becomes abnormally low.</w:t>
      </w:r>
    </w:p>
    <w:p>
      <w:pPr>
        <w:spacing w:before="0"/>
      </w:pPr>
      <w:r>
        <w:rPr>
          <w:b w:val="0"/>
        </w:rPr>
      </w:r>
    </w:p>
    <w:p>
      <w:pPr>
        <w:spacing w:after="100" w:before="0"/>
      </w:pPr>
      <w:r>
        <w:rPr>
          <w:b w:val="0"/>
        </w:rPr>
        <w:t>A. Hyperkalemia</w:t>
      </w:r>
    </w:p>
    <w:p>
      <w:pPr>
        <w:spacing w:after="100" w:before="0"/>
      </w:pPr>
      <w:r>
        <w:rPr>
          <w:b w:val="0"/>
        </w:rPr>
        <w:t>B. Hypokalemia</w:t>
      </w:r>
    </w:p>
    <w:p>
      <w:pPr>
        <w:spacing w:after="100" w:before="0"/>
      </w:pPr>
      <w:r>
        <w:rPr>
          <w:b w:val="0"/>
        </w:rPr>
        <w:t>C. Hyponatremia</w:t>
      </w:r>
    </w:p>
    <w:p>
      <w:pPr>
        <w:spacing w:after="100" w:before="0"/>
      </w:pPr>
      <w:r>
        <w:rPr>
          <w:b w:val="0"/>
        </w:rPr>
        <w:t>D. Hypernatremia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Hyponatremia. Key Points Additional Information</w:t>
      </w:r>
    </w:p>
    <w:p>
      <w:pPr>
        <w:spacing w:before="0"/>
      </w:pPr>
      <w:r>
        <w:rPr>
          <w:b w:val="0"/>
        </w:rPr>
        <w:t>• Hyponatremia is a condition where the sodium level in the blood is lower than normal.</w:t>
      </w:r>
    </w:p>
    <w:p>
      <w:pPr>
        <w:spacing w:before="0"/>
      </w:pPr>
      <w:r>
        <w:rPr>
          <w:b w:val="0"/>
        </w:rPr>
        <w:t>• Sodium is an essential electrolyte that helps regulate water balance in and around cells.</w:t>
      </w:r>
    </w:p>
    <w:p>
      <w:pPr>
        <w:spacing w:before="0"/>
      </w:pPr>
      <w:r>
        <w:rPr>
          <w:b w:val="0"/>
        </w:rPr>
        <w:t>• Common causes of hyponatremia include excessive fluid intake, certain medications, and conditions like heart failure or kidney disease.</w:t>
      </w:r>
    </w:p>
    <w:p>
      <w:pPr>
        <w:spacing w:before="0"/>
      </w:pPr>
      <w:r>
        <w:rPr>
          <w:b w:val="0"/>
        </w:rPr>
        <w:t>• Symptoms of hyponatremia can range from mild (nausea, headache) to severe (confusion, seizures, coma).</w:t>
      </w:r>
    </w:p>
    <w:p>
      <w:pPr>
        <w:spacing w:before="0"/>
      </w:pPr>
      <w:r>
        <w:rPr>
          <w:b w:val="0"/>
        </w:rPr>
        <w:t>• Hyperkalemia Hyperkalemia is a condition characterized by an abnormally high level of potassium in the blood.</w:t>
      </w:r>
    </w:p>
    <w:p>
      <w:pPr>
        <w:spacing w:before="0"/>
      </w:pPr>
      <w:r>
        <w:rPr>
          <w:b w:val="0"/>
        </w:rPr>
        <w:t>• Potassium is crucial for normal cell function, especially in the heart, muscles, and nerves.</w:t>
      </w:r>
    </w:p>
    <w:p>
      <w:pPr>
        <w:spacing w:before="0"/>
      </w:pPr>
      <w:r>
        <w:rPr>
          <w:b w:val="0"/>
        </w:rPr>
        <w:t>• Causes include kidney dysfunction, excessive potassium intake, and certain medications.</w:t>
      </w:r>
    </w:p>
    <w:p>
      <w:pPr>
        <w:spacing w:before="0"/>
      </w:pPr>
      <w:r>
        <w:rPr>
          <w:b w:val="0"/>
        </w:rPr>
        <w:t>• Symptoms can include muscle fatigue, weakness, paralysis, and abnormal heart rhythms.</w:t>
      </w:r>
    </w:p>
    <w:p>
      <w:pPr>
        <w:spacing w:before="0"/>
      </w:pPr>
      <w:r>
        <w:rPr>
          <w:b w:val="0"/>
        </w:rPr>
        <w:t>• Hypokalemia Hypokalemia is a condition where there is a lower than normal level of potassium in the blood.</w:t>
      </w:r>
    </w:p>
    <w:p>
      <w:pPr>
        <w:spacing w:before="0"/>
      </w:pPr>
      <w:r>
        <w:rPr>
          <w:b w:val="0"/>
        </w:rPr>
        <w:t>• It can result from conditions like chronic kidney disease, excessive loss of potassium through urine, or inadequate potassium intake.</w:t>
      </w:r>
    </w:p>
    <w:p>
      <w:pPr>
        <w:spacing w:before="0"/>
      </w:pPr>
      <w:r>
        <w:rPr>
          <w:b w:val="0"/>
        </w:rPr>
        <w:t>• Symptoms may include muscle cramps, weakness, fatigue, and cardiac arrhythmias.</w:t>
      </w:r>
    </w:p>
    <w:p>
      <w:pPr>
        <w:spacing w:before="0"/>
      </w:pPr>
      <w:r>
        <w:rPr>
          <w:b w:val="0"/>
        </w:rPr>
        <w:t>• Treatment typically involves potassium supplements and addressing the underlying cause.</w:t>
      </w:r>
    </w:p>
    <w:p>
      <w:pPr>
        <w:spacing w:before="0"/>
      </w:pPr>
      <w:r>
        <w:rPr>
          <w:b w:val="0"/>
        </w:rPr>
        <w:t>• Hypernatremia Hypernatremia is a condition where the sodium level in the blood is higher than normal.</w:t>
      </w:r>
    </w:p>
    <w:p>
      <w:pPr>
        <w:spacing w:before="0"/>
      </w:pPr>
      <w:r>
        <w:rPr>
          <w:b w:val="0"/>
        </w:rPr>
        <w:t>• It often occurs due to dehydration, water loss, or excessive sodium intake.</w:t>
      </w:r>
    </w:p>
    <w:p>
      <w:pPr>
        <w:spacing w:before="0"/>
      </w:pPr>
      <w:r>
        <w:rPr>
          <w:b w:val="0"/>
        </w:rPr>
        <w:t>• Symptoms can include thirst, confusion, muscle twitching, and, in severe cases, seizures or coma.</w:t>
      </w:r>
    </w:p>
    <w:p>
      <w:pPr>
        <w:spacing w:before="0"/>
      </w:pPr>
      <w:r>
        <w:rPr>
          <w:b w:val="0"/>
        </w:rPr>
        <w:t>• Treatment focuses on slowly rehydrating the patient and addressing the cause of the sodium imbalance.</w:t>
      </w:r>
    </w:p>
    <w:p>
      <w:pPr>
        <w:spacing w:before="0"/>
      </w:pPr>
      <w:r>
        <w:rPr>
          <w:b w:val="0"/>
        </w:rPr>
      </w:r>
    </w:p>
    <w:p>
      <w:pPr>
        <w:spacing w:after="100" w:line="360" w:lineRule="auto" w:before="0"/>
      </w:pPr>
      <w:r>
        <w:rPr>
          <w:b w:val="0"/>
        </w:rPr>
        <w:t>39. Dr. B. R. Ambedkar described Directive Principles of State Policy as ________ of the Indian constitution.</w:t>
      </w:r>
    </w:p>
    <w:p>
      <w:pPr>
        <w:spacing w:before="0"/>
      </w:pPr>
      <w:r>
        <w:rPr>
          <w:b w:val="0"/>
        </w:rPr>
      </w:r>
    </w:p>
    <w:p>
      <w:pPr>
        <w:spacing w:after="100" w:before="0"/>
      </w:pPr>
      <w:r>
        <w:rPr>
          <w:b w:val="0"/>
        </w:rPr>
        <w:t>A. soul of the state</w:t>
      </w:r>
    </w:p>
    <w:p>
      <w:pPr>
        <w:spacing w:after="100" w:before="0"/>
      </w:pPr>
      <w:r>
        <w:rPr>
          <w:b w:val="0"/>
        </w:rPr>
        <w:t>B. identity card of the constitution</w:t>
      </w:r>
    </w:p>
    <w:p>
      <w:pPr>
        <w:spacing w:after="100" w:before="0"/>
      </w:pPr>
      <w:r>
        <w:rPr>
          <w:b w:val="0"/>
        </w:rPr>
        <w:t>C. The most precious part of the constitution</w:t>
      </w:r>
    </w:p>
    <w:p>
      <w:pPr>
        <w:spacing w:after="100" w:before="0"/>
      </w:pPr>
      <w:r>
        <w:rPr>
          <w:b w:val="0"/>
        </w:rPr>
        <w:t>D. a novel feature of the constitution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novel feature of the constitution. Key Points Additional Information</w:t>
      </w:r>
    </w:p>
    <w:p>
      <w:pPr>
        <w:spacing w:before="0"/>
      </w:pPr>
      <w:r>
        <w:rPr>
          <w:b w:val="0"/>
        </w:rPr>
        <w:t>• Dr. B.R. Ambedkar, the principal architect of the Indian Constitution, described the Directive Principles of State Policy (DPSP) as a novel feature of the Indian Constitution.</w:t>
      </w:r>
    </w:p>
    <w:p>
      <w:pPr>
        <w:spacing w:before="0"/>
      </w:pPr>
      <w:r>
        <w:rPr>
          <w:b w:val="0"/>
        </w:rPr>
        <w:t>• The DPSPs are guidelines for the framing of laws by the government and are considered fundamental in the governance of the country.</w:t>
      </w:r>
    </w:p>
    <w:p>
      <w:pPr>
        <w:spacing w:before="0"/>
      </w:pPr>
      <w:r>
        <w:rPr>
          <w:b w:val="0"/>
        </w:rPr>
        <w:t>• They are enshrined in Part IV of the Constitution, covering Articles 36 to 51.</w:t>
      </w:r>
    </w:p>
    <w:p>
      <w:pPr>
        <w:spacing w:before="0"/>
      </w:pPr>
      <w:r>
        <w:rPr>
          <w:b w:val="0"/>
        </w:rPr>
        <w:t>• The DPSPs aim to create social and economic conditions under which the citizens can lead a good life and also establish social and economic democracy through a welfare state.</w:t>
      </w:r>
    </w:p>
    <w:p>
      <w:pPr>
        <w:spacing w:before="0"/>
      </w:pPr>
      <w:r>
        <w:rPr>
          <w:b w:val="0"/>
        </w:rPr>
        <w:t>• Directive Principles of State Policy (DPSP) The DPSPs are non-justiciable, meaning they are not legally enforceable by the courts for their violation.However, they are considered fundamental in the governance of the country and aim to establish a just society.</w:t>
      </w:r>
    </w:p>
    <w:p>
      <w:pPr>
        <w:spacing w:before="0"/>
      </w:pPr>
      <w:r>
        <w:rPr>
          <w:b w:val="0"/>
        </w:rPr>
        <w:t>• The principles have been borrowed from the Irish Constitution and are inspired by the Directive Principles of Social Policy.</w:t>
      </w:r>
    </w:p>
    <w:p>
      <w:pPr>
        <w:spacing w:before="0"/>
      </w:pPr>
      <w:r>
        <w:rPr>
          <w:b w:val="0"/>
        </w:rPr>
        <w:t>• They cover social and economic rights, Gandhian principles, and international peace and security.</w:t>
      </w:r>
    </w:p>
    <w:p>
      <w:pPr>
        <w:spacing w:before="0"/>
      </w:pPr>
      <w:r>
        <w:rPr>
          <w:b w:val="0"/>
        </w:rPr>
        <w:t>• Importance of DPSP DPSPs act as a yardstick for measuring the performance of the government in terms of achieving social and economic justice.</w:t>
      </w:r>
    </w:p>
    <w:p>
      <w:pPr>
        <w:spacing w:before="0"/>
      </w:pPr>
      <w:r>
        <w:rPr>
          <w:b w:val="0"/>
        </w:rPr>
        <w:t>• They guide the government in policy-making and legislation.</w:t>
      </w:r>
    </w:p>
    <w:p>
      <w:pPr>
        <w:spacing w:before="0"/>
      </w:pPr>
      <w:r>
        <w:rPr>
          <w:b w:val="0"/>
        </w:rPr>
        <w:t>• They aim to create a welfare state where all citizens have equal opportunities for growth and development.</w:t>
      </w:r>
    </w:p>
    <w:p>
      <w:pPr>
        <w:spacing w:before="0"/>
      </w:pPr>
      <w:r>
        <w:rPr>
          <w:b w:val="0"/>
        </w:rPr>
        <w:t>• Despite being non-justiciable, they are fundamental in the governance of the country and aim to establish social and economic democracy.</w:t>
      </w:r>
    </w:p>
    <w:p>
      <w:pPr>
        <w:spacing w:before="0"/>
      </w:pPr>
      <w:r>
        <w:rPr>
          <w:b w:val="0"/>
        </w:rPr>
        <w:t>• Relation with Fundamental Rights Fundamental Rights and DPSPs together form the conscience of the Indian Constitution.</w:t>
      </w:r>
    </w:p>
    <w:p>
      <w:pPr>
        <w:spacing w:before="0"/>
      </w:pPr>
      <w:r>
        <w:rPr>
          <w:b w:val="0"/>
        </w:rPr>
        <w:t>• While Fundamental Rights are justiciable and enforceable by the courts, DPSPs are non-justiciable.</w:t>
      </w:r>
    </w:p>
    <w:p>
      <w:pPr>
        <w:spacing w:before="0"/>
      </w:pPr>
      <w:r>
        <w:rPr>
          <w:b w:val="0"/>
        </w:rPr>
        <w:t>• Both aim to establish social, economic, and political justice in the country.</w:t>
      </w:r>
    </w:p>
    <w:p>
      <w:pPr>
        <w:spacing w:before="0"/>
      </w:pPr>
      <w:r>
        <w:rPr>
          <w:b w:val="0"/>
        </w:rPr>
        <w:t>• In case of conflict, the courts have generally given precedence to Fundamental Rights over DPSPs.</w:t>
      </w:r>
    </w:p>
    <w:p>
      <w:pPr>
        <w:spacing w:before="0"/>
      </w:pPr>
      <w:r>
        <w:rPr>
          <w:b w:val="0"/>
        </w:rPr>
        <w:t>• Amendments and DPSP The 42nd Amendment Act of 1976 added a few DPSPs, such as the protection of the environment, promotion of equal justice, and provision of free legal aid.</w:t>
      </w:r>
    </w:p>
    <w:p>
      <w:pPr>
        <w:spacing w:before="0"/>
      </w:pPr>
      <w:r>
        <w:rPr>
          <w:b w:val="0"/>
        </w:rPr>
        <w:t>• The 44th Amendment Act of 1978 incorporated the principle that the state shall minimize inequalities in income, status, facilities, and opportunities.</w:t>
      </w:r>
    </w:p>
    <w:p>
      <w:pPr>
        <w:spacing w:before="0"/>
      </w:pPr>
      <w:r>
        <w:rPr>
          <w:b w:val="0"/>
        </w:rPr>
        <w:t>• These amendments reflect the dynamic nature of the Constitution and its ability to adapt to changing needs and aspirations of society.</w:t>
      </w:r>
    </w:p>
    <w:p>
      <w:pPr>
        <w:spacing w:before="0"/>
      </w:pPr>
      <w:r>
        <w:rPr>
          <w:b w:val="0"/>
        </w:rPr>
      </w:r>
    </w:p>
    <w:p>
      <w:pPr>
        <w:spacing w:after="100" w:line="360" w:lineRule="auto" w:before="0"/>
      </w:pPr>
      <w:r>
        <w:rPr>
          <w:b w:val="0"/>
        </w:rPr>
        <w:t>40. Tera Tali folk dance is primarily associated with which of the following states?</w:t>
      </w:r>
    </w:p>
    <w:p>
      <w:pPr>
        <w:spacing w:before="0"/>
      </w:pPr>
      <w:r>
        <w:rPr>
          <w:b w:val="0"/>
        </w:rPr>
      </w:r>
    </w:p>
    <w:p>
      <w:pPr>
        <w:spacing w:after="100" w:before="0"/>
      </w:pPr>
      <w:r>
        <w:rPr>
          <w:b w:val="0"/>
        </w:rPr>
        <w:t>A. Rajasthan</w:t>
      </w:r>
    </w:p>
    <w:p>
      <w:pPr>
        <w:spacing w:after="100" w:before="0"/>
      </w:pPr>
      <w:r>
        <w:rPr>
          <w:b w:val="0"/>
        </w:rPr>
        <w:t>B. Assam</w:t>
      </w:r>
    </w:p>
    <w:p>
      <w:pPr>
        <w:spacing w:after="100" w:before="0"/>
      </w:pPr>
      <w:r>
        <w:rPr>
          <w:b w:val="0"/>
        </w:rPr>
        <w:t>C. Madhya Pradesh</w:t>
      </w:r>
    </w:p>
    <w:p>
      <w:pPr>
        <w:spacing w:after="100" w:before="0"/>
      </w:pPr>
      <w:r>
        <w:rPr>
          <w:b w:val="0"/>
        </w:rPr>
        <w:t>D. Haryana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Rajasthan. Key Points Additional Information</w:t>
      </w:r>
    </w:p>
    <w:p>
      <w:pPr>
        <w:spacing w:before="0"/>
      </w:pPr>
      <w:r>
        <w:rPr>
          <w:b w:val="0"/>
        </w:rPr>
        <w:t>• Tera Tali is a unique and traditional folk dance form predominantly performed in the state of Rajasthan.</w:t>
      </w:r>
    </w:p>
    <w:p>
      <w:pPr>
        <w:spacing w:before="0"/>
      </w:pPr>
      <w:r>
        <w:rPr>
          <w:b w:val="0"/>
        </w:rPr>
        <w:t>• This dance is a significant part of the culture of the Kamar tribe of Rajasthan.</w:t>
      </w:r>
    </w:p>
    <w:p>
      <w:pPr>
        <w:spacing w:before="0"/>
      </w:pPr>
      <w:r>
        <w:rPr>
          <w:b w:val="0"/>
        </w:rPr>
        <w:t>• It involves the use of manjiras (small brass cymbals) tied to different parts of the body, especially the hands and feet.</w:t>
      </w:r>
    </w:p>
    <w:p>
      <w:pPr>
        <w:spacing w:before="0"/>
      </w:pPr>
      <w:r>
        <w:rPr>
          <w:b w:val="0"/>
        </w:rPr>
        <w:t>• The performance is often accompanied by singing and is a reflection of the vibrant and rich cultural heritage of Rajasthan.</w:t>
      </w:r>
    </w:p>
    <w:p>
      <w:pPr>
        <w:spacing w:before="0"/>
      </w:pPr>
      <w:r>
        <w:rPr>
          <w:b w:val="0"/>
        </w:rPr>
        <w:t>• Rajasthan: Rajasthan is the largest state in India by area, located in the northwestern part of the country.</w:t>
      </w:r>
    </w:p>
    <w:p>
      <w:pPr>
        <w:spacing w:before="0"/>
      </w:pPr>
      <w:r>
        <w:rPr>
          <w:b w:val="0"/>
        </w:rPr>
        <w:t>• It is known for its rich cultural heritage, historical forts, palaces, art, and traditional music and dance forms.</w:t>
      </w:r>
    </w:p>
    <w:p>
      <w:pPr>
        <w:spacing w:before="0"/>
      </w:pPr>
      <w:r>
        <w:rPr>
          <w:b w:val="0"/>
        </w:rPr>
        <w:t>• Rajasthan is home to other famous folk dances like Ghoomar, Kalbelia, and Bhavai.</w:t>
      </w:r>
    </w:p>
    <w:p>
      <w:pPr>
        <w:spacing w:before="0"/>
      </w:pPr>
      <w:r>
        <w:rPr>
          <w:b w:val="0"/>
        </w:rPr>
        <w:t>• The state's vibrant and colorful festivals like the Pushkar Camel Fair and the Jaipur Literature Festival attract tourists from all over the world.</w:t>
      </w:r>
    </w:p>
    <w:p>
      <w:pPr>
        <w:spacing w:before="0"/>
      </w:pPr>
      <w:r>
        <w:rPr>
          <w:b w:val="0"/>
        </w:rPr>
        <w:t>• Assam: Assam is a state in northeastern India known for its tea plantations, wildlife, and the Brahmaputra River.</w:t>
      </w:r>
    </w:p>
    <w:p>
      <w:pPr>
        <w:spacing w:before="0"/>
      </w:pPr>
      <w:r>
        <w:rPr>
          <w:b w:val="0"/>
        </w:rPr>
        <w:t>• Bihu is the most important and widely celebrated festival in Assam, involving traditional dance and music.</w:t>
      </w:r>
    </w:p>
    <w:p>
      <w:pPr>
        <w:spacing w:before="0"/>
      </w:pPr>
      <w:r>
        <w:rPr>
          <w:b w:val="0"/>
        </w:rPr>
        <w:t>• The state is also known for its rich biodiversity and is home to the Kaziranga National Park, famous for the one-horned rhinoceros.</w:t>
      </w:r>
    </w:p>
    <w:p>
      <w:pPr>
        <w:spacing w:before="0"/>
      </w:pPr>
      <w:r>
        <w:rPr>
          <w:b w:val="0"/>
        </w:rPr>
        <w:t>• Madhya Pradesh: Madhya Pradesh is located in central India and is often referred to as the "Heart of India" due to its geographical location.</w:t>
      </w:r>
    </w:p>
    <w:p>
      <w:pPr>
        <w:spacing w:before="0"/>
      </w:pPr>
      <w:r>
        <w:rPr>
          <w:b w:val="0"/>
        </w:rPr>
        <w:t>• The state has a rich cultural history and is known for its historical sites like Khajuraho, Bhimbetka rock shelters, and Sanchi Stupa.</w:t>
      </w:r>
    </w:p>
    <w:p>
      <w:pPr>
        <w:spacing w:before="0"/>
      </w:pPr>
      <w:r>
        <w:rPr>
          <w:b w:val="0"/>
        </w:rPr>
        <w:t>• Folk dances like Gaur, Phulpati, and Maanch are popular in Madhya Pradesh.</w:t>
      </w:r>
    </w:p>
    <w:p>
      <w:pPr>
        <w:spacing w:before="0"/>
      </w:pPr>
      <w:r>
        <w:rPr>
          <w:b w:val="0"/>
        </w:rPr>
        <w:t>• Haryana: Haryana is a state in northern India, known for its agricultural prosperity and as the home of the Green Revolution.</w:t>
      </w:r>
    </w:p>
    <w:p>
      <w:pPr>
        <w:spacing w:before="0"/>
      </w:pPr>
      <w:r>
        <w:rPr>
          <w:b w:val="0"/>
        </w:rPr>
        <w:t>• The state is known for traditional folk dances like Jhumar, Dhamal, and Phag.</w:t>
      </w:r>
    </w:p>
    <w:p>
      <w:pPr>
        <w:spacing w:before="0"/>
      </w:pPr>
      <w:r>
        <w:rPr>
          <w:b w:val="0"/>
        </w:rPr>
        <w:t>• Haryana has a rich history and is known for its contributions to Indian sports, especially wrestling and kabaddi.</w:t>
      </w:r>
    </w:p>
    <w:p>
      <w:pPr>
        <w:spacing w:before="0"/>
      </w:pPr>
      <w:r>
        <w:rPr>
          <w:b w:val="0"/>
        </w:rPr>
      </w:r>
    </w:p>
    <w:p>
      <w:pPr>
        <w:spacing w:after="100" w:line="360" w:lineRule="auto" w:before="0"/>
      </w:pPr>
      <w:r>
        <w:rPr>
          <w:b w:val="0"/>
        </w:rPr>
        <w:t>41. Who among the following was the Vakil under the reign of Mughal Emperor, Akbar, who received the title of Khan-i-Khanan?</w:t>
      </w:r>
    </w:p>
    <w:p>
      <w:pPr>
        <w:spacing w:before="0"/>
      </w:pPr>
      <w:r>
        <w:rPr>
          <w:b w:val="0"/>
        </w:rPr>
      </w:r>
    </w:p>
    <w:p>
      <w:pPr>
        <w:spacing w:after="100" w:before="0"/>
      </w:pPr>
      <w:r>
        <w:rPr>
          <w:b w:val="0"/>
        </w:rPr>
        <w:t>A. Mulla do-Piyaza</w:t>
      </w:r>
    </w:p>
    <w:p>
      <w:pPr>
        <w:spacing w:after="100" w:before="0"/>
      </w:pPr>
      <w:r>
        <w:rPr>
          <w:b w:val="0"/>
        </w:rPr>
        <w:t>B. Birbal</w:t>
      </w:r>
    </w:p>
    <w:p>
      <w:pPr>
        <w:spacing w:after="100" w:before="0"/>
      </w:pPr>
      <w:r>
        <w:rPr>
          <w:b w:val="0"/>
        </w:rPr>
        <w:t>C. Raja Todar Mal</w:t>
      </w:r>
    </w:p>
    <w:p>
      <w:pPr>
        <w:spacing w:after="100" w:before="0"/>
      </w:pPr>
      <w:r>
        <w:rPr>
          <w:b w:val="0"/>
        </w:rPr>
        <w:t>D. Bairam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Bairam Khan. Key Points Additional Information</w:t>
      </w:r>
    </w:p>
    <w:p>
      <w:pPr>
        <w:spacing w:before="0"/>
      </w:pPr>
      <w:r>
        <w:rPr>
          <w:b w:val="0"/>
        </w:rPr>
        <w:t>• Bairam Khan was a prominent noble and general of the Mughal Empire during the reign of Emperor Akbar.</w:t>
      </w:r>
    </w:p>
    <w:p>
      <w:pPr>
        <w:spacing w:before="0"/>
      </w:pPr>
      <w:r>
        <w:rPr>
          <w:b w:val="0"/>
        </w:rPr>
        <w:t>• He served as the regent and guardian of young Akbar, managing the affairs of the state and the military.</w:t>
      </w:r>
    </w:p>
    <w:p>
      <w:pPr>
        <w:spacing w:before="0"/>
      </w:pPr>
      <w:r>
        <w:rPr>
          <w:b w:val="0"/>
        </w:rPr>
        <w:t>• Bairam Khan was conferred with the title of "Khan-i-Khanan," which means "Khan of Khans" or "Chief of Chiefs."</w:t>
      </w:r>
    </w:p>
    <w:p>
      <w:pPr>
        <w:spacing w:before="0"/>
      </w:pPr>
      <w:r>
        <w:rPr>
          <w:b w:val="0"/>
        </w:rPr>
        <w:t>• His loyalty and strategic expertise were instrumental in consolidating Mughal rule in India.</w:t>
      </w:r>
    </w:p>
    <w:p>
      <w:pPr>
        <w:spacing w:before="0"/>
      </w:pPr>
      <w:r>
        <w:rPr>
          <w:b w:val="0"/>
        </w:rPr>
        <w:t>• Vakil: The term "Vakil" in the Mughal administration refers to a representative or a high-ranking official who acted on behalf of the emperor. The Vakil was responsible for supervising the administration and ensuring that the emperor's orders were implemented.</w:t>
      </w:r>
    </w:p>
    <w:p>
      <w:pPr>
        <w:spacing w:before="0"/>
      </w:pPr>
      <w:r>
        <w:rPr>
          <w:b w:val="0"/>
        </w:rPr>
        <w:t>• Khan-i-Khanan: This title was one of the highest honors in the Mughal hierarchy, bestowed upon individuals who demonstrated exceptional loyalty and service to the emperor. It signified supreme authority and respect.</w:t>
      </w:r>
    </w:p>
    <w:p>
      <w:pPr>
        <w:spacing w:before="0"/>
      </w:pPr>
      <w:r>
        <w:rPr>
          <w:b w:val="0"/>
        </w:rPr>
        <w:t>• Akbar's Reign: Akbar, also known as Akbar the Great, was the third Mughal emperor who ruled from 1556 to 1605. His reign is noted for significant administrative, cultural, and military achievements, including the establishment of a centralized government and promoting a policy of religious tolerance.</w:t>
      </w:r>
    </w:p>
    <w:p>
      <w:pPr>
        <w:spacing w:before="0"/>
      </w:pPr>
      <w:r>
        <w:rPr>
          <w:b w:val="0"/>
        </w:rPr>
        <w:t>• Birbal and Raja Todar Mal: While Birbal was one of Akbar's trusted advisors and known for his wit and wisdom, Raja Todar Mal served as Akbar's finance minister and played a crucial role in the implementation of revenue reforms. Neither of them held the title of "Khan-i-Khanan."</w:t>
      </w:r>
    </w:p>
    <w:p>
      <w:pPr>
        <w:spacing w:before="0"/>
      </w:pPr>
      <w:r>
        <w:rPr>
          <w:b w:val="0"/>
        </w:rPr>
      </w:r>
    </w:p>
    <w:p>
      <w:pPr>
        <w:spacing w:after="100" w:line="360" w:lineRule="auto" w:before="0"/>
      </w:pPr>
      <w:r>
        <w:rPr>
          <w:b w:val="0"/>
        </w:rPr>
        <w:t>42. A boatman rows to a place 30 km distant and back in 14 hours. He finds that he can row 10 km with the stream at the same time as 4 km against the stream. Find the speed (in km/h) of the stream.</w:t>
      </w:r>
    </w:p>
    <w:p>
      <w:pPr>
        <w:spacing w:before="0"/>
      </w:pPr>
      <w:r>
        <w:rPr>
          <w:b w:val="0"/>
        </w:rPr>
      </w:r>
    </w:p>
    <w:p>
      <w:pPr>
        <w:spacing w:after="100" w:before="0"/>
      </w:pPr>
      <w:r>
        <w:rPr>
          <w:b w:val="0"/>
        </w:rPr>
        <w:t>A. (9/2)</w:t>
      </w:r>
    </w:p>
    <w:p>
      <w:pPr>
        <w:spacing w:after="100" w:before="0"/>
      </w:pPr>
      <w:r>
        <w:rPr>
          <w:b w:val="0"/>
        </w:rPr>
        <w:t>B. (9/4)</w:t>
      </w:r>
    </w:p>
    <w:p>
      <w:pPr>
        <w:spacing w:after="100" w:before="0"/>
      </w:pPr>
      <w:r>
        <w:rPr>
          <w:b w:val="0"/>
        </w:rPr>
        <w:t>C. (2/9)</w:t>
      </w:r>
    </w:p>
    <w:p>
      <w:pPr>
        <w:spacing w:after="100" w:before="0"/>
      </w:pPr>
      <w:r>
        <w:rPr>
          <w:b w:val="0"/>
        </w:rPr>
        <w:t>D. (4/9)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Downstream speed (D) : Upstream speed (U) = Distance Ratio (in same time) = 10 : 4 = 5 : 2. Let D = 5k and U = 2k. Total time = (30 ÷ 5k) + (30 ÷ 2k) = 14 ⇒ 6/k + 15/k = 14 ⇒ 21/k = 14 ⇒ k = 3/2. Speed of stream = (D − U) ÷ 2 = (5k − 2k) ÷ 2 = 3k/2. Substitute k = 3/2 ⇒ Speed of stream = (3 × 3/2) ÷ 2 = 9/4 km/h. ∴ The correct answer is 9/4 km/h. Alternate Method Given: Total distance for a one-way trip = 30 km. Total time for the round trip = 14 hours. Distance covered downstream in a given time = 10 km. Distance covered upstream in the same time = 4 km. Formula Used: Time = Distance ÷ Speed Speed of stream = (Downstream Speed − Upstream Speed) ÷ 2 Calculations: Let the speed of the boat in still water be u km/h and the speed of the stream be v km/h. ⇒ Downstream speed (D) = u + v ⇒ Upstream speed (U) = u − v Since the time taken is the same for 10 km downstream and 4 km upstream: ⇒ 10 ÷ (u + v) = 4 ÷ (u − v) ⇒ (u + v) ÷ (u − v) = 10/4 = 5/2 Let Downstream speed D = 5k and Upstream speed U = 2k. Total time taken for the round trip is 14 hours: ⇒ 30 ÷ D + 30 ÷ U = 14 ⇒ 30 ÷ 5k + 30 ÷ 2k = 14 ⇒ 6/k + 15/k = 14 ⇒ 21/k = 14 ⇒ k = 21 ÷ 14 = 3/2 Now, calculate the absolute speeds D and U: ⇒ Downstream Speed (D) = 5 × 3/2 = 15/2 = 7.5 km/h ⇒ Upstream Speed (U) = 2 × 3/2 = 3 km/h Speed of the stream (v) = (D − U) ÷ 2 ⇒ v = (7.5 − 3) ÷ 2 = 4.5 ÷ 2 = 9/4 km/h ∴ The correct answer is 9/4 km/h. Additional Information Downstream and Upstream Speeds When a boat moves with the stream, its effective speed increases (D = u + v). When it moves against the stream, its effective speed decreases (U = u − v). Boat in Still Water The speed of a boat in still water (u) can be calculated directly if downstream and upstream speeds are known: u = (D + U) ÷ 2. Speed of the Stream The speed of the stream or current (v) is half the difference between the downstream and upstream speeds: v = (D − U) ÷ 2. Constant Time Principle If the time taken to travel two different distances is the same, the ratio of the distances is directly proportional to the ratio of their respective speeds (D1 ÷ D2 = S1 ÷ S2).</w:t>
      </w:r>
    </w:p>
    <w:p>
      <w:pPr>
        <w:spacing w:before="0"/>
      </w:pPr>
      <w:r>
        <w:rPr>
          <w:b w:val="0"/>
        </w:rPr>
      </w:r>
    </w:p>
    <w:p>
      <w:pPr>
        <w:spacing w:after="100" w:line="360" w:lineRule="auto" w:before="0"/>
      </w:pPr>
      <w:r>
        <w:rPr>
          <w:b w:val="0"/>
        </w:rPr>
        <w:t>43. Find the remainder: (17^13 - 21) ÷ 18</w:t>
      </w:r>
    </w:p>
    <w:p>
      <w:pPr>
        <w:spacing w:before="0"/>
      </w:pPr>
      <w:r>
        <w:rPr>
          <w:b w:val="0"/>
        </w:rPr>
      </w:r>
    </w:p>
    <w:p>
      <w:pPr>
        <w:spacing w:after="100" w:before="0"/>
      </w:pPr>
      <w:r>
        <w:rPr>
          <w:b w:val="0"/>
        </w:rPr>
        <w:t>A. 15</w:t>
      </w:r>
    </w:p>
    <w:p>
      <w:pPr>
        <w:spacing w:after="100" w:before="0"/>
      </w:pPr>
      <w:r>
        <w:rPr>
          <w:b w:val="0"/>
        </w:rPr>
        <w:t>B. 17</w:t>
      </w:r>
    </w:p>
    <w:p>
      <w:pPr>
        <w:spacing w:after="100" w:before="0"/>
      </w:pPr>
      <w:r>
        <w:rPr>
          <w:b w:val="0"/>
        </w:rPr>
        <w:t>C. 14</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17 ÷ 18 gives a remainder of −1, so 1713 ÷ 18 gives a remainder of (−1)13 = −1. 21 ÷ 18 gives a remainder of 3. Combined remainder = −1 − 3 = −4. Since the remainder is negative, add the divisor: 18 − 4 = 14. ∴ The correct answer is 14. Alternate Method Given: Expression: (1713 − 21) ÷ 18 Concept Used: Remainder Theorem: When dividing a polynomial by (x − a), the remainder is found by evaluating the expression at x = a. Calculations: ⇒ We can express the base 17 as (18 − 1). ⇒ The given expression becomes: ((18 − 1)13 − 21) ÷ 18 ⇒ When expanding (18 − 1)13 using the binomial theorem, all terms containing 18 are perfectly divisible by 18. ⇒ The only remaining term from the expansion is the constant term: (−1)13 = −1. ⇒ Now, divide the constant 21 by 18, which gives a remainder of 3. ⇒ Total remainder expression = −1 − 3 = −4. ⇒ A remainder of −4 means the value is 4 less than the divisor. ⇒ Actual positive remainder = 18 − 4 = 14. ∴ The correct answer is 14. Additional Information Remainder of an ÷ (a+1) When an is divided by (a+1), the remainder is 1 if n is an even number, and the remainder is 'a' (or −1) if n is an odd number. Remainder of an ÷ (a−1) When an is divided by (a−1), the remainder is always 1, regardless of whether the power n is odd or even. Negative Remainder Concept A negative remainder mathematically indicates how much less the number is from the next multiple of the divisor. The actual positive remainder is obtained by adding the divisor: Actual Remainder = Divisor − Negative Remainder.</w:t>
      </w:r>
    </w:p>
    <w:p>
      <w:pPr>
        <w:spacing w:before="0"/>
      </w:pPr>
      <w:r>
        <w:rPr>
          <w:b w:val="0"/>
        </w:rPr>
      </w:r>
    </w:p>
    <w:p>
      <w:pPr>
        <w:spacing w:after="100" w:line="360" w:lineRule="auto" w:before="0"/>
      </w:pPr>
      <w:r>
        <w:rPr>
          <w:b w:val="0"/>
        </w:rPr>
        <w:t>44. Simplify the following. 16 ÷ 2− 7 × 15 ÷ 3 + 5 × 5 + 4 × 3 − 10</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0</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Expression: 16 ÷ 2 - 7 × 15 ÷ 3 + 5 × 5 + 4 × 3 - 10 Formula Used: Apply the BODMAS/BIDMAS rule (Brackets, Orders (i.e. powers and square roots, etc.), Division and Multiplication, Addition and Subtraction) Calculation: Start with division and multiplication from left to right: 16 ÷ 2 = 8 7 × 15 = 105 105 ÷ 3 = 35 5 × 5 = 25 4 × 3 = 12 Now substitute these values back into the expression: 8 - 35 + 25 + 12 - 10 Next, perform addition and subtraction from left to right: 8 - 35 = -27 -27 + 25 = -2 -2 + 12 = 10 10 - 10 = 0 The simplified result is 0. The correct answer is option 3.</w:t>
      </w:r>
    </w:p>
    <w:p>
      <w:pPr>
        <w:spacing w:before="0"/>
      </w:pPr>
      <w:r>
        <w:rPr>
          <w:b w:val="0"/>
        </w:rPr>
      </w:r>
    </w:p>
    <w:p>
      <w:pPr>
        <w:spacing w:after="100" w:line="360" w:lineRule="auto" w:before="0"/>
      </w:pPr>
      <w:r>
        <w:rPr>
          <w:b w:val="0"/>
        </w:rPr>
        <w:t>45. If the curved surface area of a cylinder is 880 cm2, then the product of its height and radius is:</w:t>
      </w:r>
    </w:p>
    <w:p>
      <w:pPr>
        <w:spacing w:before="0"/>
      </w:pPr>
      <w:r>
        <w:rPr>
          <w:b w:val="0"/>
        </w:rPr>
      </w:r>
    </w:p>
    <w:p>
      <w:pPr>
        <w:spacing w:after="100" w:before="0"/>
      </w:pPr>
      <w:r>
        <w:rPr>
          <w:b w:val="0"/>
        </w:rPr>
        <w:t>A. 90 cm2</w:t>
      </w:r>
    </w:p>
    <w:p>
      <w:pPr>
        <w:spacing w:after="100" w:before="0"/>
      </w:pPr>
      <w:r>
        <w:rPr>
          <w:b w:val="0"/>
        </w:rPr>
        <w:t>B. 120 cm2</w:t>
      </w:r>
    </w:p>
    <w:p>
      <w:pPr>
        <w:spacing w:after="100" w:before="0"/>
      </w:pPr>
      <w:r>
        <w:rPr>
          <w:b w:val="0"/>
        </w:rPr>
        <w:t>C. 220 cm2</w:t>
      </w:r>
    </w:p>
    <w:p>
      <w:pPr>
        <w:spacing w:after="100" w:before="0"/>
      </w:pPr>
      <w:r>
        <w:rPr>
          <w:b w:val="0"/>
        </w:rPr>
        <w:t>D. 140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Curved Surface Area (CSA) of cylinder = 2πrh Given 2πrh = 880 r × h = 880 ÷ (2 × 22 ÷ 7) r × h = 880 × (7 ÷ 44) = 140 ∴ The correct answer is 140 cm2. Alternate Method Given: Curved surface area of the cylinder = 880 cm2 Formula Used: Curved surface area of a cylinder = 2πrh Where r = radius and h = height Calculations: ⇒ 2 × (22 ÷ 7) × r × h = 880 ⇒ (44 ÷ 7) × r × h = 880 ⇒ r × h = 880 × (7 ÷ 44) ⇒ r × h = 20 × 7 ⇒ r × h = 140 cm2 ∴ The correct answer is 140 cm2. Additional Information Total Surface Area of Cylinder The total surface area includes the curved surface and the two circular bases: TSA = 2πr(r + h). Volume of Cylinder The volume represents the total space occupied by the cylinder: V = πr2h. Surface Area of Cone For a cone with base radius r and slant height l, the Curved Surface Area = πrl and Total Surface Area = πr(r + l).</w:t>
      </w:r>
    </w:p>
    <w:p>
      <w:pPr>
        <w:spacing w:before="0"/>
      </w:pPr>
      <w:r>
        <w:rPr>
          <w:b w:val="0"/>
        </w:rPr>
      </w:r>
    </w:p>
    <w:p>
      <w:pPr>
        <w:spacing w:after="100" w:line="360" w:lineRule="auto" w:before="0"/>
      </w:pPr>
      <w:r>
        <w:rPr>
          <w:b w:val="0"/>
        </w:rPr>
        <w:t>46. The angle turned by minutes hand in 25 minutes in a clock is:</w:t>
      </w:r>
    </w:p>
    <w:p>
      <w:pPr>
        <w:spacing w:before="0"/>
      </w:pPr>
      <w:r>
        <w:rPr>
          <w:b w:val="0"/>
        </w:rPr>
      </w:r>
    </w:p>
    <w:p>
      <w:pPr>
        <w:spacing w:after="100" w:before="0"/>
      </w:pPr>
      <w:r>
        <w:rPr>
          <w:b w:val="0"/>
        </w:rPr>
        <w:t>A. π</w:t>
      </w:r>
    </w:p>
    <w:p>
      <w:pPr>
        <w:spacing w:after="100" w:before="0"/>
      </w:pPr>
      <w:r>
        <w:rPr>
          <w:b w:val="0"/>
        </w:rPr>
        <w:t>B. π/2</w:t>
      </w:r>
    </w:p>
    <w:p>
      <w:pPr>
        <w:spacing w:after="100" w:before="0"/>
      </w:pPr>
      <w:r>
        <w:rPr>
          <w:b w:val="0"/>
        </w:rPr>
        <w:t>C. 5π/3</w:t>
      </w:r>
    </w:p>
    <w:p>
      <w:pPr>
        <w:spacing w:after="100" w:before="0"/>
      </w:pPr>
      <w:r>
        <w:rPr>
          <w:b w:val="0"/>
        </w:rPr>
        <w:t>D. 5π/6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minute hand covers 2π radians (a full circle) in 60 minutes. Angle turned in 1 minute = 2π ÷ 60 = π/30 radians. Angle turned in 25 minutes = 25 × π/30 = 5π/6 radians. ∴ The correct answer is 5π/6 radians. Alternate Method Given: Time duration for which the minute hand turned = 25 minutes Formula Used: Angle (in radians) = (Given minutes ÷ Total minutes in 1 hour) × 2π Calculations: ⇒ Total minutes in a complete clock revolution = 60 minutes ⇒ Fraction of the clock covered by the minute hand = 25 ÷ 60 = 5/12 ⇒ The total angle for one full revolution = 360° = 2π radians ⇒ Angle turned in 25 minutes = (5/12) × 2π ⇒ Angle turned = 10π ÷ 12 = 5π/6 radians ∴ The correct answer is 5π/6 radians. Additional Information Speed of the Minute Hand The minute hand moves at a constant speed of 6° per minute (which is equivalent to π/30 radians per minute). Speed of the Hour Hand The hour hand moves much slower at a speed of 0.5° per minute (which is equivalent to π/360 radians per minute). Angle Between Clock Hands The exact internal angle θ between the hour and minute hand at H hours and M minutes can be calculated using the formula: θ = |30H − 11/2 M| degrees. Degrees to Radians Conversion To convert an angle from degrees into radians, simply multiply the value by π/180. For example, an angle of 150° corresponds to 150° × (π/180) = 5π/6 radians.</w:t>
      </w:r>
    </w:p>
    <w:p>
      <w:pPr>
        <w:spacing w:before="0"/>
      </w:pPr>
      <w:r>
        <w:rPr>
          <w:b w:val="0"/>
        </w:rPr>
      </w:r>
    </w:p>
    <w:p>
      <w:pPr>
        <w:spacing w:after="100" w:line="360" w:lineRule="auto" w:before="0"/>
      </w:pPr>
      <w:r>
        <w:rPr>
          <w:b w:val="0"/>
        </w:rPr>
        <w:t>47. A class of 30 students appeared in a test. The average score of 12 students is 62, and that of the rest is 72. What is the average score of the class?</w:t>
      </w:r>
    </w:p>
    <w:p>
      <w:pPr>
        <w:spacing w:before="0"/>
      </w:pPr>
      <w:r>
        <w:rPr>
          <w:b w:val="0"/>
        </w:rPr>
      </w:r>
    </w:p>
    <w:p>
      <w:pPr>
        <w:spacing w:after="100" w:before="0"/>
      </w:pPr>
      <w:r>
        <w:rPr>
          <w:b w:val="0"/>
        </w:rPr>
        <w:t>A. 66</w:t>
      </w:r>
    </w:p>
    <w:p>
      <w:pPr>
        <w:spacing w:after="100" w:before="0"/>
      </w:pPr>
      <w:r>
        <w:rPr>
          <w:b w:val="0"/>
        </w:rPr>
        <w:t>B. 68</w:t>
      </w:r>
    </w:p>
    <w:p>
      <w:pPr>
        <w:spacing w:after="100" w:before="0"/>
      </w:pPr>
      <w:r>
        <w:rPr>
          <w:b w:val="0"/>
        </w:rPr>
        <w:t>C. 67</w:t>
      </w:r>
    </w:p>
    <w:p>
      <w:pPr>
        <w:spacing w:after="100" w:before="0"/>
      </w:pPr>
      <w:r>
        <w:rPr>
          <w:b w:val="0"/>
        </w:rPr>
        <w:t>D. 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number of students in the two groups = 12 : 18 ⇒ 2 : 3. Let the assumed average of the class be 62 (the average of the first group). Deviation of the second group from the assumed average = 72 − 62 = +10. Net average deviation = (3 × 10) ÷ (2 + 3) = 30 ÷ 5 = +6. Overall average = Assumed Average + Net deviation = 62 + 6 = 68. ∴ The correct answer is 68. Alternate Method Given: Total number of students = 30 Average score of 12 students = 62 Average score of the remaining students = 72 Formula Used: Overall Average = (Total sum of all scores) ÷ (Total number of students) Avg = 62 12 students (Ratio: 2) Avg = 72 18 students (Ratio: 3) Overall Avg = 68 Diff = 6 Diff = 4 Calculations: ⇒ Number of remaining students = 30 − 12 = 18 ⇒ Sum of scores of 12 students = 12 × 62 = 744 ⇒ Sum of scores of 18 students = 18 × 72 = 1296 ⇒ Total sum of scores of 30 students = 744 + 1296 = 2040 ⇒ Overall Average = 2040 ÷ 30 = 68 ∴ The correct answer is 68. Additional Information Weighted Average When two groups with sizes N1 and N2 have averages A1 and A2 respectively, the combined average is calculated as (N1A1 + N2A2) ÷ (N1 + N2). Deviation Method To simplify calculations, select an assumed average. The overall average equals the assumed average plus the net deviation divided by the total number of observations. Alligation Method The ratio in which two quantities are mixed is inversely proportional to the differences of their individual averages from the overall average.</w:t>
      </w:r>
    </w:p>
    <w:p>
      <w:pPr>
        <w:spacing w:before="0"/>
      </w:pPr>
      <w:r>
        <w:rPr>
          <w:b w:val="0"/>
        </w:rPr>
      </w:r>
    </w:p>
    <w:p>
      <w:pPr>
        <w:spacing w:after="100" w:line="360" w:lineRule="auto" w:before="0"/>
      </w:pPr>
      <w:r>
        <w:rPr>
          <w:b w:val="0"/>
        </w:rPr>
        <w:t>48. If m = a secA and y = b tanA, then find the value of b2m2 - a2y2 + (a^2 y^2/b^2 m^2) + cos2A.</w:t>
      </w:r>
    </w:p>
    <w:p>
      <w:pPr>
        <w:spacing w:before="0"/>
      </w:pPr>
      <w:r>
        <w:rPr>
          <w:b w:val="0"/>
        </w:rPr>
      </w:r>
    </w:p>
    <w:p>
      <w:pPr>
        <w:spacing w:after="100" w:before="0"/>
      </w:pPr>
      <w:r>
        <w:rPr>
          <w:b w:val="0"/>
        </w:rPr>
        <w:t>A. a² b²</w:t>
      </w:r>
    </w:p>
    <w:p>
      <w:pPr>
        <w:spacing w:after="100" w:before="0"/>
      </w:pPr>
      <w:r>
        <w:rPr>
          <w:b w:val="0"/>
        </w:rPr>
        <w:t>B. 1 - a² b²</w:t>
      </w:r>
    </w:p>
    <w:p>
      <w:pPr>
        <w:spacing w:after="100" w:before="0"/>
      </w:pPr>
      <w:r>
        <w:rPr>
          <w:b w:val="0"/>
        </w:rPr>
        <w:t>C. a² b² + 2</w:t>
      </w:r>
    </w:p>
    <w:p>
      <w:pPr>
        <w:spacing w:after="100" w:before="0"/>
      </w:pPr>
      <w:r>
        <w:rPr>
          <w:b w:val="0"/>
        </w:rPr>
        <w:t>D. a² b²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Put A = 45° ⇒ m = a sec 45° = a√2 and y = b tan 45° = b Substitute in b2m2 − a2y2 + (a2y2) / (b2m2) + cos2A ⇒ b2(a√2)2 − a2(b)2 + (a2b2) / (b2(a√2)2) + cos245° ⇒ 2a2b2 − a2b2 + (a2b2) / (2a2b2) + (1/√2)2 ⇒ a2b2 + 1/2 + 1/2 = a2b2 + 1 ∴ The correct answer is a2b2 + 1. Alternate Method Given: m = a secA ⇒ secA = m/a y = b tanA ⇒ tanA = y/b Formula Used: sec2A − tan2A = 1 sin2A + cos2A = 1 Calculations: ⇒ (m/a)2 − (y/b)2 = 1 ⇒ (b2m2 − a2y2) / (a2b2) = 1 ⇒ b2m2 − a2y2 = a2b2 Evaluating the fractional term: ⇒ (a2y2) / (b2m2) = (a2b2 tan2A) / (a2b2 sec2A) ⇒ tan2A / sec2A = (sin2A / cos2A) × cos2A = sin2A Substitute these calculated values into the main expression: ⇒ b2m2 − a2y2 + (a2y2) / (b2m2) + cos2A ⇒ a2b2 + sin2A + cos2A ⇒ a2b2 + 1 ∴ The correct answer is a2b2 + 1. Additional Information Trigonometric Identities sin2θ + cos2θ = 1 sec2θ − tan2θ = 1 cosec2θ − cot2θ = 1 Trigonometric Conversions tanθ = sinθ / cosθ ⇒ tanθ × cosθ = sinθ secθ = 1 / cosθ ⇒ secθ × cosθ = 1</w:t>
      </w:r>
    </w:p>
    <w:p>
      <w:pPr>
        <w:spacing w:before="0"/>
      </w:pPr>
      <w:r>
        <w:rPr>
          <w:b w:val="0"/>
        </w:rPr>
      </w:r>
    </w:p>
    <w:p>
      <w:pPr>
        <w:spacing w:after="100" w:line="360" w:lineRule="auto" w:before="0"/>
      </w:pPr>
      <w:r>
        <w:rPr>
          <w:b w:val="0"/>
        </w:rPr>
        <w:t>49. Two pipes P and Q can fill a tank in 36 minutes and 45 minutes, respectively. If both pipes are opened together, the time taken to fill the tank is:</w:t>
      </w:r>
    </w:p>
    <w:p>
      <w:pPr>
        <w:spacing w:before="0"/>
      </w:pPr>
      <w:r>
        <w:rPr>
          <w:b w:val="0"/>
        </w:rPr>
      </w:r>
    </w:p>
    <w:p>
      <w:pPr>
        <w:spacing w:after="100" w:before="0"/>
      </w:pPr>
      <w:r>
        <w:rPr>
          <w:b w:val="0"/>
        </w:rPr>
        <w:t>A. 81 minutes</w:t>
      </w:r>
    </w:p>
    <w:p>
      <w:pPr>
        <w:spacing w:after="100" w:before="0"/>
      </w:pPr>
      <w:r>
        <w:rPr>
          <w:b w:val="0"/>
        </w:rPr>
        <w:t>B. 20 minutes</w:t>
      </w:r>
    </w:p>
    <w:p>
      <w:pPr>
        <w:spacing w:after="100" w:before="0"/>
      </w:pPr>
      <w:r>
        <w:rPr>
          <w:b w:val="0"/>
        </w:rPr>
        <w:t>C. 40.5 minutes</w:t>
      </w:r>
    </w:p>
    <w:p>
      <w:pPr>
        <w:spacing w:after="100" w:before="0"/>
      </w:pPr>
      <w:r>
        <w:rPr>
          <w:b w:val="0"/>
        </w:rPr>
        <w:t>D. 10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two pipes can fill a tank in x and y minutes individually, the time taken to fill the tank together is (x × y) ÷ (x + y). Time taken = (36 × 45) ÷ (36 + 45) ⇒ Time taken = 1620 ÷ 81 ⇒ Time taken = 20 minutes ∴ The correct answer is 20 minutes. Alternate Method Given: Time taken by Pipe P to fill the tank = 36 minutes Time taken by Pipe Q to fill the tank = 45 minutes Calculations: Total capacity of the tank = LCM of 36 and 45 = 180 units Pipe Time (minutes) Total Work Efficiency P 36 180 180 ÷ 36 = 5 Q 45 180 ÷ 45 = 4 ⇒ Combined efficiency of P and Q = 5 + 4 = 9 units/minute ⇒ Time taken to fill the tank together = Total Work ÷ Combined Efficiency ⇒ Time taken = 180 ÷ 9 ⇒ Time taken = 20 minutes ∴ The correct answer is 20 minutes. Additional Information Inlet and Outlet Pipes An inlet pipe fills the tank and its work (efficiency) is always taken as positive. An outlet pipe empties the tank and its work (efficiency) is always taken as negative. Unitary Method for Time &amp; Work If a pipe can fill a tank in x hours, the part of the tank filled in 1 hour is 1/x. If two pipes operate simultaneously, their 1 hour work is given by (1/x + 1/y). Three Pipes Working Together If three pipes A, B and C have efficiencies ea, eb, and ec respectively, the total time required to fill a tank is calculated as Total Capacity ÷ (ea + eb + ec).</w:t>
      </w:r>
    </w:p>
    <w:p>
      <w:pPr>
        <w:spacing w:before="0"/>
      </w:pPr>
      <w:r>
        <w:rPr>
          <w:b w:val="0"/>
        </w:rPr>
      </w:r>
    </w:p>
    <w:p>
      <w:pPr>
        <w:spacing w:after="100" w:line="360" w:lineRule="auto" w:before="0"/>
      </w:pPr>
      <w:r>
        <w:rPr>
          <w:b w:val="0"/>
        </w:rPr>
        <w:t>50. The table shows the percentage distribution of the population (only male and female) according to Gender and Literacy. State Percentage literate Gender Literate Illiterate M : F M : F A 55 5 : 6 4 : 5 B 72 1 : 1 3 : 2 C 78 4 : 3 3 : 2 If the literate male population of State A is 5,00,000, then the total population of the state is:</w:t>
      </w:r>
    </w:p>
    <w:p>
      <w:pPr>
        <w:spacing w:before="0"/>
      </w:pPr>
      <w:r>
        <w:rPr>
          <w:b w:val="0"/>
        </w:rPr>
      </w:r>
    </w:p>
    <w:p>
      <w:pPr>
        <w:spacing w:after="100" w:before="0"/>
      </w:pPr>
      <w:r>
        <w:rPr>
          <w:b w:val="0"/>
        </w:rPr>
        <w:t>A. 30,00,000</w:t>
      </w:r>
    </w:p>
    <w:p>
      <w:pPr>
        <w:spacing w:after="100" w:before="0"/>
      </w:pPr>
      <w:r>
        <w:rPr>
          <w:b w:val="0"/>
        </w:rPr>
        <w:t>B. 40,00,000</w:t>
      </w:r>
    </w:p>
    <w:p>
      <w:pPr>
        <w:spacing w:after="100" w:before="0"/>
      </w:pPr>
      <w:r>
        <w:rPr>
          <w:b w:val="0"/>
        </w:rPr>
        <w:t>C. 16,00,000</w:t>
      </w:r>
    </w:p>
    <w:p>
      <w:pPr>
        <w:spacing w:after="100" w:before="0"/>
      </w:pPr>
      <w:r>
        <w:rPr>
          <w:b w:val="0"/>
        </w:rPr>
        <w:t>D. 20,00,000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State A Literate percentage = 55% Literate male to female ratio = 5 : 6 Illiterate male to female ratio = 4 : 5 Literate male population = 5,00,000 Formula used: Total population = Literate population + Illiterate population For the male population, we use the ratio to calculate the total number of males, then calculate the total population using the given literate male count. Calculations: Let the total population of State A be P. Literate population = 55% of P = (55/100) × P Literate male population = 5/11 of literate population (since male to female ratio is 5 : 6) ⇒ 5/11 × (55/100) × P = 5,00,000 ⇒ (5 × 55 × P)/(11 × 100) = 5,00,000 ⇒ (275P)/1100 = 5,00,000 ⇒ 275P = 5,00,000 × 1100 ⇒ 275P = 5,50,00,000 ⇒ P = 5,50,00,000 / 275 ⇒ P = 20,00,000 Total population of State A = 20,00,000</w:t>
      </w:r>
    </w:p>
    <w:p>
      <w:pPr>
        <w:spacing w:before="0"/>
      </w:pPr>
      <w:r>
        <w:rPr>
          <w:b w:val="0"/>
        </w:rPr>
      </w:r>
    </w:p>
    <w:p>
      <w:pPr>
        <w:spacing w:after="100" w:line="360" w:lineRule="auto" w:before="0"/>
      </w:pPr>
      <w:r>
        <w:rPr>
          <w:b w:val="0"/>
        </w:rPr>
        <w:t>51. Study the given table and answer the question. The table displays the number of cars produced (in lakhs) by six different brands between 2018 and 2023. Brand 2018 2019 2020 2021 2022 2023 A 36 40 42 45 47 42 B 23 37 28 32 34 26 C 45 47 51 54 56 48 D 35 37 42 32 36 28 E 57 56 52 38 48 42 F 43 45 56 41 52 40 Which brand production is the highest, and in which year?</w:t>
      </w:r>
    </w:p>
    <w:p>
      <w:pPr>
        <w:spacing w:before="0"/>
      </w:pPr>
      <w:r>
        <w:rPr>
          <w:b w:val="0"/>
        </w:rPr>
      </w:r>
    </w:p>
    <w:p>
      <w:pPr>
        <w:spacing w:after="100" w:before="0"/>
      </w:pPr>
      <w:r>
        <w:rPr>
          <w:b w:val="0"/>
        </w:rPr>
        <w:t>A. E and 2019</w:t>
      </w:r>
    </w:p>
    <w:p>
      <w:pPr>
        <w:spacing w:after="100" w:before="0"/>
      </w:pPr>
      <w:r>
        <w:rPr>
          <w:b w:val="0"/>
        </w:rPr>
        <w:t>B. E and 2018</w:t>
      </w:r>
    </w:p>
    <w:p>
      <w:pPr>
        <w:spacing w:after="100" w:before="0"/>
      </w:pPr>
      <w:r>
        <w:rPr>
          <w:b w:val="0"/>
        </w:rPr>
        <w:t>C. C and 2022</w:t>
      </w:r>
    </w:p>
    <w:p>
      <w:pPr>
        <w:spacing w:after="100" w:before="0"/>
      </w:pPr>
      <w:r>
        <w:rPr>
          <w:b w:val="0"/>
        </w:rPr>
        <w:t>D. F and 2020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Data table of car production (in lakhs) by six brands between 2018 and 2023: Brand 2018 2019 2020 2021 2022 2023 A 36 40 42 45 47 42 B 23 37 28 32 34 26 C 45 47 51 54 56 48 D 35 37 42 32 36 28 E 57 56 52 38 48 42 F 43 45 56 41 52 40 Formula used: Identify the maximum number of cars produced in any year by scanning the data across each row for every year. Calculations: For each year, compare the production data across all brands: 2018: A = 36, B = 23, C = 45, D = 35, E = 57, F = 43 → Maximum = E (57) 2019: A = 40, B = 37, C = 47, D = 37, E = 56, F = 45 → Maximum = E (56) 2020: A = 42, B = 28, C = 51, D = 42, E = 52, F = 56 → Maximum = F (56) 2021: A = 45, B = 32, C = 54, D = 32, E = 38, F = 41 → Maximum = C (54) 2022: A = 47, B = 34, C = 56, D = 36, E = 48, F = 52 → Maximum = C (56) 2023: A = 42, B = 26, C = 48, D = 28, E = 42, F = 40 → Maximum = C (48) Answer: The highest production was by Brand E in 2018 with 57 lakhs.</w:t>
      </w:r>
    </w:p>
    <w:p>
      <w:pPr>
        <w:spacing w:before="0"/>
      </w:pPr>
      <w:r>
        <w:rPr>
          <w:b w:val="0"/>
        </w:rPr>
      </w:r>
    </w:p>
    <w:p>
      <w:pPr>
        <w:spacing w:after="100" w:line="360" w:lineRule="auto" w:before="0"/>
      </w:pPr>
      <w:r>
        <w:rPr>
          <w:b w:val="0"/>
        </w:rPr>
        <w:t>52. A manufacturer announces a trade discount of 30% on his products for his dealers. One of the dealers purchased 6 smartphones manufactured by the company at the rate of Rs.25,000 each. What is the amount of trade discount?</w:t>
      </w:r>
    </w:p>
    <w:p>
      <w:pPr>
        <w:spacing w:before="0"/>
      </w:pPr>
      <w:r>
        <w:rPr>
          <w:b w:val="0"/>
        </w:rPr>
      </w:r>
    </w:p>
    <w:p>
      <w:pPr>
        <w:spacing w:after="100" w:before="0"/>
      </w:pPr>
      <w:r>
        <w:rPr>
          <w:b w:val="0"/>
        </w:rPr>
        <w:t>A. Rs.50,00</w:t>
      </w:r>
    </w:p>
    <w:p>
      <w:pPr>
        <w:spacing w:after="100" w:before="0"/>
      </w:pPr>
      <w:r>
        <w:rPr>
          <w:b w:val="0"/>
        </w:rPr>
        <w:t>B. Rs.55,000</w:t>
      </w:r>
    </w:p>
    <w:p>
      <w:pPr>
        <w:spacing w:after="100" w:before="0"/>
      </w:pPr>
      <w:r>
        <w:rPr>
          <w:b w:val="0"/>
        </w:rPr>
        <w:t>C. Rs.1,05,000</w:t>
      </w:r>
    </w:p>
    <w:p>
      <w:pPr>
        <w:spacing w:after="100" w:before="0"/>
      </w:pPr>
      <w:r>
        <w:rPr>
          <w:b w:val="0"/>
        </w:rPr>
        <w:t>D. Rs.45,000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list price of 6 smartphones = 6 × 25000 = Rs. 1,50,000 Trade discount = 30% of Total list price Trade discount = (30 ÷ 100) × 1,50,000 = Rs. 45,000 ∴ The correct answer is Rs. 45,000. Alternate Method Given: Number of smartphones purchased = 6 Price of each smartphone = Rs. 25,000 Trade discount percentage = 30% Formula Used: Total List Price = Number of items × Price per item Discount Amount = Total List Price × (Discount % ÷ 100) Calculations: ⇒ Total List Price = 6 × 25,000 ⇒ Total List Price = Rs. 1,50,000 ⇒ Discount Amount = 1,50,000 × (30 ÷ 100) ⇒ Discount Amount = 1,50,000 × 0.30 ⇒ Discount Amount = Rs. 45,000 ∴ The correct answer is Rs. 45,000. Additional Information Trade Discount It is a reduction in the list price of goods allowed by a manufacturer or wholesaler to retailers, typically for bulk purchases. It is not recorded individually in accounting books. Cash Discount A cash discount is allowed to encourage prompt payment. It is always calculated on the net invoice price (i.e., List Price − Trade Discount). Successive Discounts When two discounts a% and b% are given successively, the effective discount percentage is given by the formula: Effective Discount = (a + b − (a × b) ÷ 100)%.</w:t>
      </w:r>
    </w:p>
    <w:p>
      <w:pPr>
        <w:spacing w:before="0"/>
      </w:pPr>
      <w:r>
        <w:rPr>
          <w:b w:val="0"/>
        </w:rPr>
      </w:r>
    </w:p>
    <w:p>
      <w:pPr>
        <w:spacing w:after="100" w:line="360" w:lineRule="auto" w:before="0"/>
      </w:pPr>
      <w:r>
        <w:rPr>
          <w:b w:val="0"/>
        </w:rPr>
        <w:t>53. Find the mean proportional of 12.96 and 0.16.</w:t>
      </w:r>
    </w:p>
    <w:p>
      <w:pPr>
        <w:spacing w:before="0"/>
      </w:pPr>
      <w:r>
        <w:rPr>
          <w:b w:val="0"/>
        </w:rPr>
      </w:r>
    </w:p>
    <w:p>
      <w:pPr>
        <w:spacing w:after="100" w:before="0"/>
      </w:pPr>
      <w:r>
        <w:rPr>
          <w:b w:val="0"/>
        </w:rPr>
        <w:t>A. 1.21</w:t>
      </w:r>
    </w:p>
    <w:p>
      <w:pPr>
        <w:spacing w:after="100" w:before="0"/>
      </w:pPr>
      <w:r>
        <w:rPr>
          <w:b w:val="0"/>
        </w:rPr>
        <w:t>B. 1.96</w:t>
      </w:r>
    </w:p>
    <w:p>
      <w:pPr>
        <w:spacing w:after="100" w:before="0"/>
      </w:pPr>
      <w:r>
        <w:rPr>
          <w:b w:val="0"/>
        </w:rPr>
        <w:t>C. 1.44</w:t>
      </w:r>
    </w:p>
    <w:p>
      <w:pPr>
        <w:spacing w:after="100" w:before="0"/>
      </w:pPr>
      <w:r>
        <w:rPr>
          <w:b w:val="0"/>
        </w:rPr>
        <w:t>D. 1.69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mean proportional between two numbers a and b is given by √(a × b). Required Mean = √(12.96 × 0.16) We know that √12.96 = 3.6 and √0.16 = 0.4 ⇒ Mean = 3.6 × 0.4 = 1.44 ∴ The correct answer is 1.44. Alternate Method Given: First number (a) = 12.96 Second number (b) = 0.16 a = 12.96 First Value b = 0.16 Second Value Mean Proportional x = √(a × b) Formula Used: Mean proportional (x) = √(a × b) Calculations: ⇒ x = √(12.96 × 0.16) ⇒ x = √( (1296 ÷ 100) × (16 ÷ 100) ) ⇒ x = √(20736 ÷ 10000) ⇒ x = 144 ÷ 100 ⇒ x = 1.44 ∴ The correct answer is 1.44. Additional Information Third Proportional If a : b :: b : c, then c is called the third proportional to a and b. Formula: c = b2 ÷ a. Fourth Proportional If a : b :: c : d, then d is called the fourth proportional to a, b, and c. Formula: d = (b × c) ÷ a. First Proportional If a : b :: c : d, then a is called the first proportional to b, c, and d. Formula: a = (b × c) ÷ d.</w:t>
      </w:r>
    </w:p>
    <w:p>
      <w:pPr>
        <w:spacing w:before="0"/>
      </w:pPr>
      <w:r>
        <w:rPr>
          <w:b w:val="0"/>
        </w:rPr>
      </w:r>
    </w:p>
    <w:p>
      <w:pPr>
        <w:spacing w:after="100" w:line="360" w:lineRule="auto" w:before="0"/>
      </w:pPr>
      <w:r>
        <w:rPr>
          <w:b w:val="0"/>
        </w:rPr>
        <w:t>54. The perimeters of two similar triangles ΔRST and ΔABC are 26 cm and 39 cm, respectively. If AB = 24 cm, then RS is __.</w:t>
      </w:r>
    </w:p>
    <w:p>
      <w:pPr>
        <w:spacing w:before="0"/>
      </w:pPr>
      <w:r>
        <w:rPr>
          <w:b w:val="0"/>
        </w:rPr>
      </w:r>
    </w:p>
    <w:p>
      <w:pPr>
        <w:spacing w:after="100" w:before="0"/>
      </w:pPr>
      <w:r>
        <w:rPr>
          <w:b w:val="0"/>
        </w:rPr>
        <w:t>A. 16 cm</w:t>
      </w:r>
    </w:p>
    <w:p>
      <w:pPr>
        <w:spacing w:after="100" w:before="0"/>
      </w:pPr>
      <w:r>
        <w:rPr>
          <w:b w:val="0"/>
        </w:rPr>
        <w:t>B. 36 cm</w:t>
      </w:r>
    </w:p>
    <w:p>
      <w:pPr>
        <w:spacing w:after="100" w:before="0"/>
      </w:pPr>
      <w:r>
        <w:rPr>
          <w:b w:val="0"/>
        </w:rPr>
        <w:t>C. 18 cm</w:t>
      </w:r>
    </w:p>
    <w:p>
      <w:pPr>
        <w:spacing w:after="100" w:before="0"/>
      </w:pPr>
      <w:r>
        <w:rPr>
          <w:b w:val="0"/>
        </w:rPr>
        <w:t>D. 24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similar triangles, the ratio of corresponding sides is equal to the ratio of their perimeters. ⇒ RS ÷ AB = Perimeter of ΔRST ÷ Perimeter of ΔABC ⇒ RS ÷ 24 = 26 ÷ 39 ⇒ RS ÷ 24 = 2 ÷ 3 ⇒ RS = 16 cm ∴ The correct answer is 16 cm. Alternate Method Given: Perimeter of ΔRST = 26 cm Perimeter of ΔABC = 39 cm Side AB = 24 cm R S T RS = ? P = 26 cm A B C AB = 24 cm P = 39 cm ΔRST ∼ ΔABC Formula Used: For two similar triangles, the ratio of their perimeters is strictly equal to the ratio of their corresponding sides. ⇒ If ΔRST ∼ ΔABC, then Perimeter(ΔRST) ÷ Perimeter(ΔABC) = RS ÷ AB Calculations: ⇒ 26 ÷ 39 = RS ÷ 24 ⇒ 2 ÷ 3 = RS ÷ 24 ⇒ RS = (2 × 24) ÷ 3 ⇒ RS = 48 ÷ 3 ⇒ RS = 16 cm ∴ The correct answer is 16 cm. Additional Information Ratio of Areas of Similar Triangles The ratio of the areas of two similar triangles is equal to the square of the ratio of their corresponding sides. Area(Δ1) ÷ Area(Δ2) = (Side1 ÷ Side2)2. Ratio of Perimeters of Similar Triangles The ratio of perimeters is exactly equal to the ratio of corresponding sides, altitudes, or medians. P1 ÷ P2 = S1 ÷ S2. Congruence vs Similarity Congruent triangles are identical in both shape and size (ratio 1:1), whereas similar triangles have the same shape but are proportionally scaled relative to each other.</w:t>
      </w:r>
    </w:p>
    <w:p>
      <w:pPr>
        <w:spacing w:before="0"/>
      </w:pPr>
      <w:r>
        <w:rPr>
          <w:b w:val="0"/>
        </w:rPr>
      </w:r>
    </w:p>
    <w:p>
      <w:pPr>
        <w:spacing w:after="100" w:line="360" w:lineRule="auto" w:before="0"/>
      </w:pPr>
      <w:r>
        <w:rPr>
          <w:b w:val="0"/>
        </w:rPr>
        <w:t>55. In the following sets, which set represents the angles of a triangle?</w:t>
      </w:r>
    </w:p>
    <w:p>
      <w:pPr>
        <w:spacing w:before="0"/>
      </w:pPr>
      <w:r>
        <w:rPr>
          <w:b w:val="0"/>
        </w:rPr>
      </w:r>
    </w:p>
    <w:p>
      <w:pPr>
        <w:spacing w:after="100" w:before="0"/>
      </w:pPr>
      <w:r>
        <w:rPr>
          <w:b w:val="0"/>
        </w:rPr>
        <w:t>A. {30°,60°,90°}</w:t>
      </w:r>
    </w:p>
    <w:p>
      <w:pPr>
        <w:spacing w:after="100" w:before="0"/>
      </w:pPr>
      <w:r>
        <w:rPr>
          <w:b w:val="0"/>
        </w:rPr>
        <w:t>B. {80°,50°,90°}</w:t>
      </w:r>
    </w:p>
    <w:p>
      <w:pPr>
        <w:spacing w:after="100" w:before="0"/>
      </w:pPr>
      <w:r>
        <w:rPr>
          <w:b w:val="0"/>
        </w:rPr>
        <w:t>C. {30°,50°,110°}</w:t>
      </w:r>
    </w:p>
    <w:p>
      <w:pPr>
        <w:spacing w:after="100" w:before="0"/>
      </w:pPr>
      <w:r>
        <w:rPr>
          <w:b w:val="0"/>
        </w:rPr>
        <w:t>D. {30°,50°,90°}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According to the angle sum property of triangles, the sum of all three interior angles must equal exactly 180°. We can quickly sum the values in each option to find the valid set. Sum of {30°, 60°, 90°} = 30° + 60° + 90° = 180°, which perfectly forms a valid triangle. ∴ The correct answer is {30°, 60°, 90°}. Alternate Method Given: Four sets of possible angles for a triangle: 1. {30°, 60°, 90°} 2. {80°, 50°, 90°} 3. {30°, 50°, 110°} 4. {30°, 50°, 90°} Formula Used: The sum of the interior angles of a valid triangle is exactly 180°. 60° 30° 90° A B C Calculations: We check the sum of the angles for each given option: ⇒ Option 1: 30° + 60° + 90° = 180° (Valid Triangle) ⇒ Option 2: 80° + 50° + 90° = 220° (Invalid) ⇒ Option 3: 30° + 50° + 110° = 190° (Invalid) ⇒ Option 4: 30° + 50° + 90° = 170° (Invalid) ⇒ Only the first set of angles gives a sum of exactly 180°. ∴ The correct answer is {30°, 60°, 90°}. Additional Information Types of Triangles by Angles Acute Triangle (all angles 90°). Exterior Angle Property The measure of an exterior angle of a triangle is equal to the sum of the measures of its two remote interior angles. Triangle Inequality Theorem For any valid triangle, the sum of the lengths of any two sides must always be strictly greater than the length of the remaining third side.</w:t>
      </w:r>
    </w:p>
    <w:p>
      <w:pPr>
        <w:spacing w:before="0"/>
      </w:pPr>
      <w:r>
        <w:rPr>
          <w:b w:val="0"/>
        </w:rPr>
      </w:r>
    </w:p>
    <w:p>
      <w:pPr>
        <w:spacing w:after="100" w:line="360" w:lineRule="auto" w:before="0"/>
      </w:pPr>
      <w:r>
        <w:rPr>
          <w:b w:val="0"/>
        </w:rPr>
        <w:t>56. Simplify the following expression. (g−h)2−(g+h)2+4gh</w:t>
      </w:r>
    </w:p>
    <w:p>
      <w:pPr>
        <w:spacing w:before="0"/>
      </w:pPr>
      <w:r>
        <w:rPr>
          <w:b w:val="0"/>
        </w:rPr>
      </w:r>
    </w:p>
    <w:p>
      <w:pPr>
        <w:spacing w:after="100" w:before="0"/>
      </w:pPr>
      <w:r>
        <w:rPr>
          <w:b w:val="0"/>
        </w:rPr>
        <w:t>A. 4gh</w:t>
      </w:r>
    </w:p>
    <w:p>
      <w:pPr>
        <w:spacing w:after="100" w:before="0"/>
      </w:pPr>
      <w:r>
        <w:rPr>
          <w:b w:val="0"/>
        </w:rPr>
        <w:t>B. -4gh</w:t>
      </w:r>
    </w:p>
    <w:p>
      <w:pPr>
        <w:spacing w:after="100" w:before="0"/>
      </w:pPr>
      <w:r>
        <w:rPr>
          <w:b w:val="0"/>
        </w:rPr>
        <w:t>C. 4</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We know the standard algebraic identity: (a + b)2 − (a − b)2 = 4ab. By reversing the terms, we get: (a − b)2 − (a + b)2 = −4ab. Substitute a = g and b = h directly into the given expression. ⇒ (g − h)2 − (g + h)2 + 4gh = −4gh + 4gh = 0. ∴ The correct answer is 0. Alternate Method Given: Expression: (g − h)2 − (g + h)2 + 4gh Formula Used: (a − b)2 = a2 + b2 − 2ab (a + b)2 = a2 + b2 + 2ab Calculations: Expand the first term (g − h)2: ⇒ g2 + h2 − 2gh Expand the second term (g + h)2: ⇒ g2 + h2 + 2gh Substitute both expansions back into the original expression: ⇒ (g2 + h2 − 2gh) − (g2 + h2 + 2gh) + 4gh Distribute the negative sign over the second term: ⇒ g2 + h2 − 2gh − g2 − h2 − 2gh + 4gh Group the like terms together: ⇒ (g2 − g2) + (h2 − h2) − 2gh − 2gh + 4gh ⇒ 0 + 0 − 4gh + 4gh ⇒ 0 ∴ The correct answer is 0. Additional Information Sum of Squares Identity When adding the squares of sum and difference, the middle terms cancel out: (a + b)2 + (a − b)2 = 2(a2 + b2). Difference of Squares The difference between the squares of two terms can be factored into a product: a2 − b2 = (a − b)(a + b). Cube Formulas The sum and difference formulas for perfect cubes are frequently used in simplification: (a ± b)3 = a3 ± b3 ± 3ab(a ± b).</w:t>
      </w:r>
    </w:p>
    <w:p>
      <w:pPr>
        <w:spacing w:before="0"/>
      </w:pPr>
      <w:r>
        <w:rPr>
          <w:b w:val="0"/>
        </w:rPr>
      </w:r>
    </w:p>
    <w:p>
      <w:pPr>
        <w:spacing w:after="100" w:line="360" w:lineRule="auto" w:before="0"/>
      </w:pPr>
      <w:r>
        <w:rPr>
          <w:b w:val="0"/>
        </w:rPr>
        <w:t>57. The following table shows the percentage population of four states below poverty line, and the male to female ratios both above and below the poverty line. State Percentage of population below poverty line Ratio of male to female Below poverty line Above poverty line Male : Female Male : Female P 13 1 : 2 1 : 4 Q 19 2 : 5 3 : 5 R 11 3 : 4 2 : 9 S 15 1 : 6 7 : 4 If the population of states Q and S is 14,700 each, then what is the total number of males below poverty line in these states?</w:t>
      </w:r>
    </w:p>
    <w:p>
      <w:pPr>
        <w:spacing w:before="0"/>
      </w:pPr>
      <w:r>
        <w:rPr>
          <w:b w:val="0"/>
        </w:rPr>
      </w:r>
    </w:p>
    <w:p>
      <w:pPr>
        <w:spacing w:after="100" w:before="0"/>
      </w:pPr>
      <w:r>
        <w:rPr>
          <w:b w:val="0"/>
        </w:rPr>
        <w:t>A. 1276</w:t>
      </w:r>
    </w:p>
    <w:p>
      <w:pPr>
        <w:spacing w:after="100" w:before="0"/>
      </w:pPr>
      <w:r>
        <w:rPr>
          <w:b w:val="0"/>
        </w:rPr>
        <w:t>B. 1479</w:t>
      </w:r>
    </w:p>
    <w:p>
      <w:pPr>
        <w:spacing w:after="100" w:before="0"/>
      </w:pPr>
      <w:r>
        <w:rPr>
          <w:b w:val="0"/>
        </w:rPr>
        <w:t>C. 1113</w:t>
      </w:r>
    </w:p>
    <w:p>
      <w:pPr>
        <w:spacing w:after="100" w:before="0"/>
      </w:pPr>
      <w:r>
        <w:rPr>
          <w:b w:val="0"/>
        </w:rPr>
        <w:t>D. 1364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 Q: Percentage of population below poverty line = 19% State S: Percentage of population below poverty line = 15% Male to Female ratio below poverty line for: State Q: 2:5 State S: 1:6 Population of State Q = 14,700 Population of State S = 14,700 Formula used: Number of males below poverty line = Total population × Percentage below poverty line × (Male ratio / Total ratio) Calculations: For State Q: Population below poverty line = 14,700 × (19 / 100) = 2,793 Male ratio = 2, Female ratio = 5 Total ratio = 2 + 5 = 7 Number of males below poverty line = 2,793 × (2 / 7) = 798 males For State S: Population below poverty line = 14,700 × (15 / 100) = 2,205 Male ratio = 1, Female ratio = 6 Total ratio = 1 + 6 = 7 Number of males below poverty line = 2,205 × (1 / 7) = 315 males Total number of males below poverty line in States Q and S: Total males below poverty line = 798 (from Q) + 315 (from S) = 1,113 males</w:t>
      </w:r>
    </w:p>
    <w:p>
      <w:pPr>
        <w:spacing w:before="0"/>
      </w:pPr>
      <w:r>
        <w:rPr>
          <w:b w:val="0"/>
        </w:rPr>
      </w:r>
    </w:p>
    <w:p>
      <w:pPr>
        <w:spacing w:after="100" w:line="360" w:lineRule="auto" w:before="0"/>
      </w:pPr>
      <w:r>
        <w:rPr>
          <w:b w:val="0"/>
        </w:rPr>
        <w:t>58. A sum of ₹10,000 is taken as a loan by Rajesh at a rate of 15% p.a. simple interest for 2 years. But Rajesh could not repay it at the agreed time and asked for an extension of two more years. So, the lender included the interest amount for the period as principal for the next two years at the same rate of interest. The total amount paid by Rajesh at the end of 4 years is: Ans</w:t>
      </w:r>
    </w:p>
    <w:p>
      <w:pPr>
        <w:spacing w:before="0"/>
      </w:pPr>
      <w:r>
        <w:rPr>
          <w:b w:val="0"/>
        </w:rPr>
      </w:r>
    </w:p>
    <w:p>
      <w:pPr>
        <w:spacing w:after="100" w:before="0"/>
      </w:pPr>
      <w:r>
        <w:rPr>
          <w:b w:val="0"/>
        </w:rPr>
        <w:t>A. ₹18,590</w:t>
      </w:r>
    </w:p>
    <w:p>
      <w:pPr>
        <w:spacing w:after="100" w:before="0"/>
      </w:pPr>
      <w:r>
        <w:rPr>
          <w:b w:val="0"/>
        </w:rPr>
        <w:t>B. ₹16,900</w:t>
      </w:r>
    </w:p>
    <w:p>
      <w:pPr>
        <w:spacing w:after="100" w:before="0"/>
      </w:pPr>
      <w:r>
        <w:rPr>
          <w:b w:val="0"/>
        </w:rPr>
        <w:t>C. ₹17,650</w:t>
      </w:r>
    </w:p>
    <w:p>
      <w:pPr>
        <w:spacing w:after="100" w:before="0"/>
      </w:pPr>
      <w:r>
        <w:rPr>
          <w:b w:val="0"/>
        </w:rPr>
        <w:t>D. ₹15,630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Simple Interest (SI) percentage for 2 years at 15% p.a. = 15 × 2 = 30%. Amount after the first 2 years = 10000 × 1.30 = ₹13,000. The lender includes the interest in the principal, so the new principal for the next 2 years is ₹13,000. Amount after the next 2 years = 13000 × 1.30 = ₹16,900. ∴ The correct answer is ₹16,900. Alternate Method Given: Initial Principal (P1) = ₹10,000 Rate of Interest (R) = 15% p.a. Time period (T1) = 2 years Formula Used: Simple Interest (SI) = (P × R × T) ÷ 100 Amount (A) = P + SI Year 0 Year 2 Year 4 ₹10,000 ₹13,000 ₹16,900 (New P) SI = ₹3,000 SI = ₹3,900 Total Amount Paid = ₹16,900 Calculations: ⇒ SI for the first 2 years = (10000 × 15 × 2) ÷ 100 = ₹3,000 ⇒ Amount at the end of 2 years = 10000 + 3000 = ₹13,000 ⇒ The new principal for the next 2 years (P2) = ₹13,000 ⇒ SI for the next 2 years = (13000 × 15 × 2) ÷ 100 = ₹3,900 ⇒ Total amount paid = P2 + SI for the next 2 years = 13000 + 3900 = ₹16,900 ∴ The correct answer is ₹16,900. Additional Information Simple Interest (SI) Simple interest is calculated uniformly on the initial principal throughout the loan period. The generic formula is SI = (P × R × T) ÷ 100. Amount Formula The total amount paid at the end of the term is the sum of the principal and the interest earned. Amount = P + SI. Compounding Effect in SI If simple interest is added to the principal midway during an extended period, the subsequent interest is calculated on the new increased principal. This effectively functions like compound interest for the new term block.</w:t>
      </w:r>
    </w:p>
    <w:p>
      <w:pPr>
        <w:spacing w:before="0"/>
      </w:pPr>
      <w:r>
        <w:rPr>
          <w:b w:val="0"/>
        </w:rPr>
      </w:r>
    </w:p>
    <w:p>
      <w:pPr>
        <w:spacing w:after="100" w:line="360" w:lineRule="auto" w:before="0"/>
      </w:pPr>
      <w:r>
        <w:rPr>
          <w:b w:val="0"/>
        </w:rPr>
        <w:t>59. The area of a sector of a circle of radius 12 cm, formed by an arc of length 7 cm is:</w:t>
      </w:r>
    </w:p>
    <w:p>
      <w:pPr>
        <w:spacing w:before="0"/>
      </w:pPr>
      <w:r>
        <w:rPr>
          <w:b w:val="0"/>
        </w:rPr>
      </w:r>
    </w:p>
    <w:p>
      <w:pPr>
        <w:spacing w:after="100" w:before="0"/>
      </w:pPr>
      <w:r>
        <w:rPr>
          <w:b w:val="0"/>
        </w:rPr>
        <w:t>A. 42 cm2</w:t>
      </w:r>
    </w:p>
    <w:p>
      <w:pPr>
        <w:spacing w:after="100" w:before="0"/>
      </w:pPr>
      <w:r>
        <w:rPr>
          <w:b w:val="0"/>
        </w:rPr>
        <w:t>B. 84 cm2</w:t>
      </w:r>
    </w:p>
    <w:p>
      <w:pPr>
        <w:spacing w:after="100" w:before="0"/>
      </w:pPr>
      <w:r>
        <w:rPr>
          <w:b w:val="0"/>
        </w:rPr>
        <w:t>C. 21 cm2</w:t>
      </w:r>
    </w:p>
    <w:p>
      <w:pPr>
        <w:spacing w:after="100" w:before="0"/>
      </w:pPr>
      <w:r>
        <w:rPr>
          <w:b w:val="0"/>
        </w:rPr>
        <w:t>D. 28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the arc length and radius of a sector are given, its area can be found directly using the formula: Area = ½ × l × r Where l = length of the arc, and r = radius of the circle. ⇒ Area = ½ × 7 × 12 ⇒ Area = 7 × 6 = 42 cm2 ∴ The correct answer is 42 cm2. Alternate Method Given: Radius of the sector (r) = 12 cm Length of the arc (l) = 7 cm Formula Used: Angle subtended at the centre, θ = Arc length ÷ Radius (in radians) Area of a sector = ½ × r2 × θ Calculations: ⇒ θ = l ÷ r = 7 ÷ 12 radians ⇒ Area of the sector = ½ × (12)2 × (7 ÷ 12) ⇒ Area = ½ × 144 × (7 ÷ 12) ⇒ Area = ½ × 12 × 7 ⇒ Area = 6 × 7 = 42 cm2 ∴ The correct answer is 42 cm2. Additional Information Area of Sector (Degree Measure) If the central angle is given in degrees (θ), the area of the sector is calculated as Area = (θ ÷ 360°) × πr2. Length of an Arc (Degree Measure) The length of an arc that subtends an angle θ at the centre is given by l = (θ ÷ 360°) × 2πr. Perimeter of a Sector The total perimeter of a sector consists of the arc length along with the two enclosing radii. Thus, Perimeter = l + 2r.</w:t>
      </w:r>
    </w:p>
    <w:p>
      <w:pPr>
        <w:spacing w:before="0"/>
      </w:pPr>
      <w:r>
        <w:rPr>
          <w:b w:val="0"/>
        </w:rPr>
      </w:r>
    </w:p>
    <w:p>
      <w:pPr>
        <w:spacing w:after="100" w:line="360" w:lineRule="auto" w:before="0"/>
      </w:pPr>
      <w:r>
        <w:rPr>
          <w:b w:val="0"/>
        </w:rPr>
        <w:t>60. Kalyan spends 80% of his income. His income increases by 15% and his expenditure also increases by 5%. The percentage of increase in his savings is:</w:t>
      </w:r>
    </w:p>
    <w:p>
      <w:pPr>
        <w:spacing w:before="0"/>
      </w:pPr>
      <w:r>
        <w:rPr>
          <w:b w:val="0"/>
        </w:rPr>
      </w:r>
    </w:p>
    <w:p>
      <w:pPr>
        <w:spacing w:after="100" w:before="0"/>
      </w:pPr>
      <w:r>
        <w:rPr>
          <w:b w:val="0"/>
        </w:rPr>
        <w:t>A. 50%</w:t>
      </w:r>
    </w:p>
    <w:p>
      <w:pPr>
        <w:spacing w:after="100" w:before="0"/>
      </w:pPr>
      <w:r>
        <w:rPr>
          <w:b w:val="0"/>
        </w:rPr>
        <w:t>B. 20%</w:t>
      </w:r>
    </w:p>
    <w:p>
      <w:pPr>
        <w:spacing w:after="100" w:before="0"/>
      </w:pPr>
      <w:r>
        <w:rPr>
          <w:b w:val="0"/>
        </w:rPr>
        <w:t>C. 55%</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Expenditure to Savings = 80% : 20% = 4 : 1. We apply the weighted average method: Income = Expenditure + Savings. Change in Income = (Exp Ratio × Exp Change + Sav Ratio × Sav Change) ÷ Total Ratio ⇒ 15% = (4 × 5% + 1 × x%) ÷ 5 ⇒ 75% = 20% + x% ⇒ x = 55% ∴ The correct answer is 55%. Alternate Method Given: Kalyan spends 80% of his income. Increase in income = 15%. Increase in expenditure = 5%. Formula Used: Savings = Income − Expenditure Percentage Increase = (Increase Value ÷ Initial Value) × 100 Calculation: ⇒ Let initial income be 100 units. ⇒ Initial expenditure = 80% of 100 = 80 units ⇒ Initial savings = 100 − 80 = 20 units ⇒ After a 15% increase, new income = 100 + 15 = 115 units ⇒ After a 5% increase, new expenditure = 80 + (5% of 80) = 80 + 4 = 84 units ⇒ New savings = New income − New expenditure = 115 − 84 = 31 units ⇒ Increase in savings = 31 − 20 = 11 units ⇒ Percentage increase in savings = (11 ÷ 20) × 100 = 55% ∴ The correct answer is 55%. Additional Information Income, Expenditure &amp; Savings The basic relationship is Income = Expenditure + Savings. Any percentage change in income impacts both expenditure and savings proportional to their initial distributions. Percentage Change Formula The percentage change is always calculated on the base original value: % Change = [(New Value − Old Value) ÷ Old Value] × 100. Weighted Average (Alligation) Method When a whole is divided into two parts in the ratio n1 : n2, the net percentage change can be calculated directly as: Net % = (n1 × x1 + n2 × x2) ÷ (n1 + n2).</w:t>
      </w:r>
    </w:p>
    <w:p>
      <w:pPr>
        <w:spacing w:before="0"/>
      </w:pPr>
      <w:r>
        <w:rPr>
          <w:b w:val="0"/>
        </w:rPr>
      </w:r>
    </w:p>
    <w:p>
      <w:pPr>
        <w:spacing w:after="100" w:line="360" w:lineRule="auto" w:before="0"/>
      </w:pPr>
      <w:r>
        <w:rPr>
          <w:b w:val="0"/>
        </w:rPr>
        <w:t>61. A dishonest fruit-seller sells fruits at 20% profit but he uses 950 gm weight in place of 1 kg. What is the profit per cent?</w:t>
      </w:r>
    </w:p>
    <w:p>
      <w:pPr>
        <w:spacing w:before="0"/>
      </w:pPr>
      <w:r>
        <w:rPr>
          <w:b w:val="0"/>
        </w:rPr>
      </w:r>
    </w:p>
    <w:p>
      <w:pPr>
        <w:spacing w:after="100" w:before="0"/>
      </w:pPr>
      <w:r>
        <w:rPr>
          <w:b w:val="0"/>
        </w:rPr>
        <w:t>A. (500/17)\%</w:t>
      </w:r>
    </w:p>
    <w:p>
      <w:pPr>
        <w:spacing w:after="100" w:before="0"/>
      </w:pPr>
      <w:r>
        <w:rPr>
          <w:b w:val="0"/>
        </w:rPr>
        <w:t>B. (500/19)\%</w:t>
      </w:r>
    </w:p>
    <w:p>
      <w:pPr>
        <w:spacing w:after="100" w:before="0"/>
      </w:pPr>
      <w:r>
        <w:rPr>
          <w:b w:val="0"/>
        </w:rPr>
        <w:t>C. (500/32)\%</w:t>
      </w:r>
    </w:p>
    <w:p>
      <w:pPr>
        <w:spacing w:after="100" w:before="0"/>
      </w:pPr>
      <w:r>
        <w:rPr>
          <w:b w:val="0"/>
        </w:rPr>
        <w:t>D. (700/19)\%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1 (Profit on Price): 100 → 120 = 5 : 6 Ratio 2 (Profit on Weight): 950 → 1000 = 19 : 20 Net Ratio (CP : SP) = (5 × 19) : (6 × 20) = 95 : 120 = 19 : 24 Profit % = [(24 − 19) / 19] × 100 = 5/19 × 100 = 500/19 % ∴ The correct option is (B). Alternate Method Given: Declared Profit % = 20% False Weight = 950 gm instead of 1 kg (1000 gm) Formula Used: Overall Profit % = [(Total SP − Effective CP) / Effective CP] × 100 0 g 950 g (Real CP) 1200 g (Final SP) Profit = 250 units (Seller spends for 950g) (Seller earns for 1200g) Calculations: ⇒ Let the Cost Price (CP) of 1 gm = Re. 1 ⇒ CP of 1000 gm = Rs. 1000 ⇒ Seller sells 1 kg at 20% profit, so SP = 1000 + 20% of 1000 = Rs. 1200 ⇒ Seller uses 950 gm instead of 1000 gm, so Effective CP = Rs. 950 ⇒ Total Profit = SP − Effective CP = 1200 − 950 = Rs. 250 ⇒ Profit % = (Profit / Effective CP) × 100 ⇒ Profit % = (250 / 950) × 100 ⇒ Profit % = 25/95 × 100 = 5/19 × 100 = 500/19 % ∴ The correct option is (B). Additional Information Dishonest Dealer Weight Profit Profit % due to false weight = [ (True Weight − False Weight) / False Weight ] × 100 Combined Profit Rule If a dealer sells at x% profit and uses y% less weight, the overall profit multiplier is [(100 + x) / (100 − y)]. Successive Percentage for Profit Total Gain % = [ (100 + g1)/100 × (100 + g2)/100 − 1 ] × 100, where g1 and g2 are individual gains.</w:t>
      </w:r>
    </w:p>
    <w:p>
      <w:pPr>
        <w:spacing w:before="0"/>
      </w:pPr>
      <w:r>
        <w:rPr>
          <w:b w:val="0"/>
        </w:rPr>
      </w:r>
    </w:p>
    <w:p>
      <w:pPr>
        <w:spacing w:after="100" w:line="360" w:lineRule="auto" w:before="0"/>
      </w:pPr>
      <w:r>
        <w:rPr>
          <w:b w:val="0"/>
        </w:rPr>
        <w:t>62. Simplify (1.5 × 1.5 + 2.5 × 2.5 + 3.5 × 3.5 + 2 × 1.5 × 2.5 + 2 × 2.5 × 3.5 + 2 × 1.5 × 3.5/1.5 + 2.5 + 3.5).</w:t>
      </w:r>
    </w:p>
    <w:p>
      <w:pPr>
        <w:spacing w:before="0"/>
      </w:pPr>
      <w:r>
        <w:rPr>
          <w:b w:val="0"/>
        </w:rPr>
      </w:r>
    </w:p>
    <w:p>
      <w:pPr>
        <w:spacing w:after="100" w:before="0"/>
      </w:pPr>
      <w:r>
        <w:rPr>
          <w:b w:val="0"/>
        </w:rPr>
        <w:t>A. 9.5</w:t>
      </w:r>
    </w:p>
    <w:p>
      <w:pPr>
        <w:spacing w:after="100" w:before="0"/>
      </w:pPr>
      <w:r>
        <w:rPr>
          <w:b w:val="0"/>
        </w:rPr>
        <w:t>B. 6.5</w:t>
      </w:r>
    </w:p>
    <w:p>
      <w:pPr>
        <w:spacing w:after="100" w:before="0"/>
      </w:pPr>
      <w:r>
        <w:rPr>
          <w:b w:val="0"/>
        </w:rPr>
        <w:t>C. 8.5</w:t>
      </w:r>
    </w:p>
    <w:p>
      <w:pPr>
        <w:spacing w:after="100" w:before="0"/>
      </w:pPr>
      <w:r>
        <w:rPr>
          <w:b w:val="0"/>
        </w:rPr>
        <w:t>D. 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expression follows the algebraic pattern: (a2 + b2 + c2 + 2ab + 2bc + 2ca) ÷ (a + b + c). By using the standard identity, the numerator is equivalent to (a + b + c)2. Thus, the given expression simplifies directly to (a + b + c). Here, substituting a = 1.5, b = 2.5, and c = 3.5. Result = 1.5 + 2.5 + 3.5 = 7.5. ∴ The correct answer is 7.5. Alternate Method Given: Expression: (1.5 × 1.5 + 2.5 × 2.5 + 3.5 × 3.5 + 2 × 1.5 × 2.5 + 2 × 2.5 × 3.5 + 2 × 1.5 × 3.5) ÷ (1.5 + 2.5 + 3.5) Formula Used: (a + b + c)2 = a2 + b2 + c2 + 2ab + 2bc + 2ca Calculation: Let a = 1.5, b = 2.5, and c = 3.5 ⇒ Numerator = a2 + b2 + c2 + 2ab + 2bc + 2ca ⇒ Numerator = (a + b + c)2 ⇒ Denominator = a + b + c ⇒ Expression = (a + b + c)2 ÷ (a + b + c) ⇒ Expression = a + b + c ⇒ Expression = 1.5 + 2.5 + 3.5 ⇒ Expression = 7.5 ∴ The correct answer is 7.5. Additional Information Square of a Binomial (a + b)2 = a2 + 2ab + b2 and (a − b)2 = a2 − 2ab + b2 Difference of Squares a2 − b2 = (a − b)(a + b) Sum of Cubes Identity a3 + b3 + c3 − 3abc = (a + b + c)(a2 + b2 + c2 − ab − bc − ca) Conditional Zero Sum If a + b + c = 0, then a3 + b3 + c3 = 3abc</w:t>
      </w:r>
    </w:p>
    <w:p>
      <w:pPr>
        <w:spacing w:before="0"/>
      </w:pPr>
      <w:r>
        <w:rPr>
          <w:b w:val="0"/>
        </w:rPr>
      </w:r>
    </w:p>
    <w:p>
      <w:pPr>
        <w:spacing w:after="100" w:line="360" w:lineRule="auto" w:before="0"/>
      </w:pPr>
      <w:r>
        <w:rPr>
          <w:b w:val="0"/>
        </w:rPr>
        <w:t>63. The value of ≤ft((cosecA/cosecA-1) + (cosecA/cosecA+1))≤ft((secA/secA-1) + (secA/secA+1))^-1, when A = 60° is:</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1</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Substitute A = 60° directly (cosec 60° = 2/√3, sec 60° = 2). First term = (2/√3) ÷ (2/√3 − 1) + (2/√3) ÷ (2/√3 + 1) = 2/(2 − √3) + 2/(2 + √3). First term = 2(2 + √3) + 2(2 − √3) = 8. Second term = 2 ÷ (2 − 1) + 2 ÷ (2 + 1) = 2/1 + 2/3 = 8/3. Given expression = 8 × (8/3)−1 = 8 × 3/8 = 3. ∴ The correct answer is 3. Alternate Method Given: Expression: [cosecA / (cosecA − 1) + cosecA / (cosecA + 1)] × [secA / (secA − 1) + secA / (secA + 1)]−1 Calculations: ⇒ Let's simplify the first part: ⇒ cosecA / (cosecA − 1) + cosecA / (cosecA + 1) ⇒ = cosecA × [ (cosecA + 1 + cosecA − 1) ÷ (cosec2A − 1) ] ⇒ = cosecA × [ 2cosecA ÷ cot2A ] = 2cosec2A ÷ cot2A ⇒ = 2(1/sin2A) ÷ (cos2A/sin2A) = 2/cos2A = 2sec2A ⇒ Now, simplify the second part: ⇒ secA / (secA − 1) + secA / (secA + 1) ⇒ = secA × [ (secA + 1 + secA − 1) ÷ (sec2A − 1) ] ⇒ = secA × [ 2secA ÷ tan2A ] = 2sec2A ÷ tan2A ⇒ = 2(1/cos2A) ÷ (sin2A/cos2A) = 2/sin2A = 2cosec2A ⇒ Substitute both simplified parts into the original expression: ⇒ Result = 2sec2A × (2cosec2A)−1 = 2sec2A ÷ 2cosec2A ⇒ Result = (1/cos2A) ÷ (1/sin2A) = sin2A ÷ cos2A = tan2A ⇒ Given A = 60°, substitute the value: ⇒ tan260° = (√3)2 = 3 ∴ The correct answer is 3. Additional Information Trigonometric Identities Important squared identities: sin2θ + cos2θ = 1 | sec2θ − tan2θ = 1 | cosec2θ − cot2θ = 1. Reciprocal Relations sinθ = 1 ÷ cosecθ | cosθ = 1 ÷ secθ | tanθ = 1 ÷ cotθ. Standard Values at 60° sin 60° = √3/2 | cos 60° = 1/2 | tan 60° = √3 | sec 60° = 2 | cosec 60° = 2/√3.</w:t>
      </w:r>
    </w:p>
    <w:p>
      <w:pPr>
        <w:spacing w:before="0"/>
      </w:pPr>
      <w:r>
        <w:rPr>
          <w:b w:val="0"/>
        </w:rPr>
      </w:r>
    </w:p>
    <w:p>
      <w:pPr>
        <w:spacing w:after="100" w:line="360" w:lineRule="auto" w:before="0"/>
      </w:pPr>
      <w:r>
        <w:rPr>
          <w:b w:val="0"/>
        </w:rPr>
        <w:t>64. 2 biscuits and 1 chocolate cost ₹69. 2 chocolates and 3 cups of coffee cost ₹127. 3 biscuits, 4 chocolates and 2 cups of coffee cost ₹229. Find the total cost (in ₹) of 5 biscuits, 5 chocolates and 5 cups of coffee.</w:t>
      </w:r>
    </w:p>
    <w:p>
      <w:pPr>
        <w:spacing w:before="0"/>
      </w:pPr>
      <w:r>
        <w:rPr>
          <w:b w:val="0"/>
        </w:rPr>
      </w:r>
    </w:p>
    <w:p>
      <w:pPr>
        <w:spacing w:after="100" w:before="0"/>
      </w:pPr>
      <w:r>
        <w:rPr>
          <w:b w:val="0"/>
        </w:rPr>
        <w:t>A. 304</w:t>
      </w:r>
    </w:p>
    <w:p>
      <w:pPr>
        <w:spacing w:after="100" w:before="0"/>
      </w:pPr>
      <w:r>
        <w:rPr>
          <w:b w:val="0"/>
        </w:rPr>
        <w:t>B. 375</w:t>
      </w:r>
    </w:p>
    <w:p>
      <w:pPr>
        <w:spacing w:after="100" w:before="0"/>
      </w:pPr>
      <w:r>
        <w:rPr>
          <w:b w:val="0"/>
        </w:rPr>
        <w:t>C. 345</w:t>
      </w:r>
    </w:p>
    <w:p>
      <w:pPr>
        <w:spacing w:after="100" w:before="0"/>
      </w:pPr>
      <w:r>
        <w:rPr>
          <w:b w:val="0"/>
        </w:rPr>
        <w:t>D. 355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b, c, and f be the unit prices of biscuit, chocolate, and coffee. Given: 2b + c = 69; 2c + 3f = 127; 3b + 4c + 2f = 229. From the first, c = 69 − 2b. Substitute this in the other two equations: 4b − 3f = 11 and 5b − 2f = 47. Solving these gives b = 17, f = 19. Hence, c = 69 − 2(17) = 35. Total cost of 1 set = 17 + 35 + 19 = 71. ∴ The correct answer is ₹355. Alternate Method Let the cost of 1 biscuit, 1 chocolate, and 1 coffee be b, c, and f respectively. Given: ⇒ 2b + c = 69 --- (1) ⇒ 2c + 3f = 127 --- (2) ⇒ 3b + 4c + 2f = 229 --- (3) From (1), we get c = 69 − 2b. Substitute c in (2): ⇒ 2(69 − 2b) + 3f = 127 ⇒ 138 − 4b + 3f = 127 ⇒ 4b − 3f = 11 --- (4) Substitute c in (3): ⇒ 3b + 4(69 − 2b) + 2f = 229 ⇒ 3b + 276 − 8b + 2f = 229 ⇒ 5b − 2f = 47 --- (5) Multiply (4) by 2 and (5) by 3: ⇒ 8b − 6f = 22 ⇒ 15b − 6f = 141 Subtracting the first equation from the second: ⇒ 7b = 119 ⇒ b = 17 Putting b = 17 in (1): ⇒ 2(17) + c = 69 ⇒ c = 69 − 34 = 35 Putting c = 35 in (2): ⇒ 2(35) + 3f = 127 ⇒ 3f = 127 − 70 = 57 ⇒ f = 19 Total cost of 5 of each item = 5 × (b + c + f) ⇒ 5 × (17 + 35 + 19) = 5 × 71 = 355 ∴ The correct answer is ₹355. Additional Information System of Linear Equations A collection of one or more linear equations involving the same variables. They can be solved systematically using substitution, elimination, or matrix methods to find the unique solution values. Substitution Method A method for solving systems of equations by expressing one variable in terms of the others and substituting it into the remaining equations to reduce the number of variables. Elimination Method A process of multiplying equations by specific constants so that adding or subtracting them eliminates one of the variables entirely, allowing for easier resolution.</w:t>
      </w:r>
    </w:p>
    <w:p>
      <w:pPr>
        <w:spacing w:before="0"/>
      </w:pPr>
      <w:r>
        <w:rPr>
          <w:b w:val="0"/>
        </w:rPr>
      </w:r>
    </w:p>
    <w:p>
      <w:pPr>
        <w:spacing w:after="100" w:line="360" w:lineRule="auto" w:before="0"/>
      </w:pPr>
      <w:r>
        <w:rPr>
          <w:b w:val="0"/>
        </w:rPr>
        <w:t>65. Choose the most appropriate ANTONYM for the underlined word in the given sentence. The war was followed by a long period of prosperity.</w:t>
      </w:r>
    </w:p>
    <w:p>
      <w:pPr>
        <w:spacing w:before="0"/>
      </w:pPr>
      <w:r>
        <w:rPr>
          <w:b w:val="0"/>
        </w:rPr>
      </w:r>
    </w:p>
    <w:p>
      <w:pPr>
        <w:spacing w:after="100" w:before="0"/>
      </w:pPr>
      <w:r>
        <w:rPr>
          <w:b w:val="0"/>
        </w:rPr>
        <w:t>A. Security</w:t>
      </w:r>
    </w:p>
    <w:p>
      <w:pPr>
        <w:spacing w:after="100" w:before="0"/>
      </w:pPr>
      <w:r>
        <w:rPr>
          <w:b w:val="0"/>
        </w:rPr>
        <w:t>B. Secure</w:t>
      </w:r>
    </w:p>
    <w:p>
      <w:pPr>
        <w:spacing w:after="100" w:before="0"/>
      </w:pPr>
      <w:r>
        <w:rPr>
          <w:b w:val="0"/>
        </w:rPr>
        <w:t>C. Affluence</w:t>
      </w:r>
    </w:p>
    <w:p>
      <w:pPr>
        <w:spacing w:after="100" w:before="0"/>
      </w:pPr>
      <w:r>
        <w:rPr>
          <w:b w:val="0"/>
        </w:rPr>
        <w:t>D. Failure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Failure. Key Points Therefore, the correct answer is: Option 4 i.e. Failure. Additional Information Here are the other options explained along with their Hindi meanings and example sentences:</w:t>
      </w:r>
    </w:p>
    <w:p>
      <w:pPr>
        <w:spacing w:before="0"/>
      </w:pPr>
      <w:r>
        <w:rPr>
          <w:b w:val="0"/>
        </w:rPr>
        <w:t>• The word "prosperity" means a state of being successful, usually by making a lot of money. (समृद्धि ) Example: The country enjoyed a period of peace and prosperity after the war.</w:t>
      </w:r>
    </w:p>
    <w:p>
      <w:pPr>
        <w:spacing w:before="0"/>
      </w:pPr>
      <w:r>
        <w:rPr>
          <w:b w:val="0"/>
        </w:rPr>
        <w:t>• "Failure" refers to the lack of success or the inability to meet an expectation. (असफलता) Example: The project ended in failure due to poor planning.</w:t>
      </w:r>
    </w:p>
    <w:p>
      <w:pPr>
        <w:spacing w:before="0"/>
      </w:pPr>
      <w:r>
        <w:rPr>
          <w:b w:val="0"/>
        </w:rPr>
        <w:t>• Hence, we can infer that the opposite of 'prosperity' is 'failure'.</w:t>
      </w:r>
    </w:p>
    <w:p>
      <w:pPr>
        <w:spacing w:before="0"/>
      </w:pPr>
      <w:r>
        <w:rPr>
          <w:b w:val="0"/>
        </w:rPr>
        <w:t>• Security (सुरक्षा): The state of being free from danger or threat. Example: The government has increased security at all airports.</w:t>
      </w:r>
    </w:p>
    <w:p>
      <w:pPr>
        <w:spacing w:before="0"/>
      </w:pPr>
      <w:r>
        <w:rPr>
          <w:b w:val="0"/>
        </w:rPr>
        <w:t>• Secure (सुरक्षित): Fixed or fastened so as not to give way, become loose, or be lost. Example: Please make sure the doors are secure before you leave.</w:t>
      </w:r>
    </w:p>
    <w:p>
      <w:pPr>
        <w:spacing w:before="0"/>
      </w:pPr>
      <w:r>
        <w:rPr>
          <w:b w:val="0"/>
        </w:rPr>
        <w:t>• Affluence (धनाढ्यता): The state of having a great deal of money; wealth. Example: His affluence is evident from the luxurious lifestyle he leads.</w:t>
      </w:r>
    </w:p>
    <w:p>
      <w:pPr>
        <w:spacing w:before="0"/>
      </w:pPr>
      <w:r>
        <w:rPr>
          <w:b w:val="0"/>
        </w:rPr>
      </w:r>
    </w:p>
    <w:p>
      <w:pPr>
        <w:spacing w:after="100" w:line="360" w:lineRule="auto" w:before="0"/>
      </w:pPr>
      <w:r>
        <w:rPr>
          <w:b w:val="0"/>
        </w:rPr>
        <w:t>66. Select the option that can be used as a one-word substitute for the given phrase. An important person who represents his/her country in a foreign country</w:t>
      </w:r>
    </w:p>
    <w:p>
      <w:pPr>
        <w:spacing w:before="0"/>
      </w:pPr>
      <w:r>
        <w:rPr>
          <w:b w:val="0"/>
        </w:rPr>
      </w:r>
    </w:p>
    <w:p>
      <w:pPr>
        <w:spacing w:after="100" w:before="0"/>
      </w:pPr>
      <w:r>
        <w:rPr>
          <w:b w:val="0"/>
        </w:rPr>
        <w:t>A. Amateur</w:t>
      </w:r>
    </w:p>
    <w:p>
      <w:pPr>
        <w:spacing w:after="100" w:before="0"/>
      </w:pPr>
      <w:r>
        <w:rPr>
          <w:b w:val="0"/>
        </w:rPr>
        <w:t>B. Ambassador</w:t>
      </w:r>
    </w:p>
    <w:p>
      <w:pPr>
        <w:spacing w:after="100" w:before="0"/>
      </w:pPr>
      <w:r>
        <w:rPr>
          <w:b w:val="0"/>
        </w:rPr>
        <w:t>C. Altruist</w:t>
      </w:r>
    </w:p>
    <w:p>
      <w:pPr>
        <w:spacing w:after="100" w:before="0"/>
      </w:pPr>
      <w:r>
        <w:rPr>
          <w:b w:val="0"/>
        </w:rPr>
        <w:t>D. Anonymous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correct answer is 'Option 2'. Explanation: An ambassador is an official representative of a country's government who is appointed to represent their country in a foreign nation. Additional Information</w:t>
      </w:r>
    </w:p>
    <w:p>
      <w:pPr>
        <w:spacing w:before="0"/>
      </w:pPr>
      <w:r>
        <w:rPr>
          <w:b w:val="0"/>
        </w:rPr>
        <w:t>• The word "Ambassador" (Option 2) fits perfectly as it refers to an important person who represents his/her country in a foreign country.</w:t>
      </w:r>
    </w:p>
    <w:p>
      <w:pPr>
        <w:spacing w:before="0"/>
      </w:pPr>
      <w:r>
        <w:rPr>
          <w:b w:val="0"/>
        </w:rPr>
        <w:t>• Option 1: "Amateur" refers to a non-professional and does not describe the role of representing a country in a foreign land.</w:t>
      </w:r>
    </w:p>
    <w:p>
      <w:pPr>
        <w:spacing w:before="0"/>
      </w:pPr>
      <w:r>
        <w:rPr>
          <w:b w:val="0"/>
        </w:rPr>
        <w:t>• Option 3: "Altruist" refers to a person with selfless concern for others, but does not pertain to the official role of an ambassador.</w:t>
      </w:r>
    </w:p>
    <w:p>
      <w:pPr>
        <w:spacing w:before="0"/>
      </w:pPr>
      <w:r>
        <w:rPr>
          <w:b w:val="0"/>
        </w:rPr>
        <w:t>• Option 4: "Anonymous" means unknown, which is not suitable for the description of an ambassador.</w:t>
      </w:r>
    </w:p>
    <w:p>
      <w:pPr>
        <w:spacing w:before="0"/>
      </w:pPr>
      <w:r>
        <w:rPr>
          <w:b w:val="0"/>
        </w:rPr>
      </w:r>
    </w:p>
    <w:p>
      <w:pPr>
        <w:spacing w:after="100" w:line="360" w:lineRule="auto" w:before="0"/>
      </w:pPr>
      <w:r>
        <w:rPr>
          <w:b w:val="0"/>
        </w:rPr>
        <w:t>67. Select the option that expresses the given sentence in passive voice. Martha made pancakes yesterday.</w:t>
      </w:r>
    </w:p>
    <w:p>
      <w:pPr>
        <w:spacing w:before="0"/>
      </w:pPr>
      <w:r>
        <w:rPr>
          <w:b w:val="0"/>
        </w:rPr>
      </w:r>
    </w:p>
    <w:p>
      <w:pPr>
        <w:spacing w:after="100" w:before="0"/>
      </w:pPr>
      <w:r>
        <w:rPr>
          <w:b w:val="0"/>
        </w:rPr>
        <w:t>A. Pancakes had been made by Martha yesterday.</w:t>
      </w:r>
    </w:p>
    <w:p>
      <w:pPr>
        <w:spacing w:after="100" w:before="0"/>
      </w:pPr>
      <w:r>
        <w:rPr>
          <w:b w:val="0"/>
        </w:rPr>
        <w:t>B. Pancakes were being made by Martha yesterday.</w:t>
      </w:r>
    </w:p>
    <w:p>
      <w:pPr>
        <w:spacing w:after="100" w:before="0"/>
      </w:pPr>
      <w:r>
        <w:rPr>
          <w:b w:val="0"/>
        </w:rPr>
        <w:t>C. Pancakes were made by Martha yesterday.</w:t>
      </w:r>
    </w:p>
    <w:p>
      <w:pPr>
        <w:spacing w:after="100" w:before="0"/>
      </w:pPr>
      <w:r>
        <w:rPr>
          <w:b w:val="0"/>
        </w:rPr>
        <w:t>D. Pancakes was made by Martha yesterday.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"Pancakes were made by Martha yesterday."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"Martha made pancakes yesterday."</w:t>
      </w:r>
    </w:p>
    <w:p>
      <w:pPr>
        <w:spacing w:before="0"/>
      </w:pPr>
      <w:r>
        <w:rPr>
          <w:b w:val="0"/>
        </w:rPr>
        <w:t>• To convert to passive voice: Place the object "pancakes" at the beginning.</w:t>
      </w:r>
    </w:p>
    <w:p>
      <w:pPr>
        <w:spacing w:before="0"/>
      </w:pPr>
      <w:r>
        <w:rPr>
          <w:b w:val="0"/>
        </w:rPr>
        <w:t>• Change the active verb form "made" to "were made" (past simple passive).</w:t>
      </w:r>
    </w:p>
    <w:p>
      <w:pPr>
        <w:spacing w:before="0"/>
      </w:pPr>
      <w:r>
        <w:rPr>
          <w:b w:val="0"/>
        </w:rPr>
        <w:t>• Add the preposition "by" followed by the original subject "Martha."</w:t>
      </w:r>
    </w:p>
    <w:p>
      <w:pPr>
        <w:spacing w:before="0"/>
      </w:pPr>
      <w:r>
        <w:rPr>
          <w:b w:val="0"/>
        </w:rPr>
        <w:t>• Ensure the time phrase "yesterday" remains at the end of the sentence for clarity.</w:t>
      </w:r>
    </w:p>
    <w:p>
      <w:pPr>
        <w:spacing w:before="0"/>
      </w:pPr>
      <w:r>
        <w:rPr>
          <w:b w:val="0"/>
        </w:rPr>
        <w:t>• Option 1: "Pancakes had been made by Martha yesterday." – Incorrect tense (past perfect passive).</w:t>
      </w:r>
    </w:p>
    <w:p>
      <w:pPr>
        <w:spacing w:before="0"/>
      </w:pPr>
      <w:r>
        <w:rPr>
          <w:b w:val="0"/>
        </w:rPr>
        <w:t>• Option 2: "Pancakes were being made by Martha yesterday." – Incorrect tense (past continuous passive).</w:t>
      </w:r>
    </w:p>
    <w:p>
      <w:pPr>
        <w:spacing w:before="0"/>
      </w:pPr>
      <w:r>
        <w:rPr>
          <w:b w:val="0"/>
        </w:rPr>
        <w:t>• Option 4: "Pancakes was made by Martha yesterday." – Subject-verb agreement error.</w:t>
      </w:r>
    </w:p>
    <w:p>
      <w:pPr>
        <w:spacing w:before="0"/>
      </w:pPr>
      <w:r>
        <w:rPr>
          <w:b w:val="0"/>
        </w:rPr>
      </w:r>
    </w:p>
    <w:p>
      <w:pPr>
        <w:spacing w:after="100" w:line="360" w:lineRule="auto" w:before="0"/>
      </w:pPr>
      <w:r>
        <w:rPr>
          <w:b w:val="0"/>
        </w:rPr>
        <w:t>68. In the given question, a statement divided into different segments is given. Rearrange all the segments to form a coherent statement. O: also benefit from knowing P: there are several reasons Q: why even parents would R: more about how and why S: children do the things that they do</w:t>
      </w:r>
    </w:p>
    <w:p>
      <w:pPr>
        <w:spacing w:before="0"/>
      </w:pPr>
      <w:r>
        <w:rPr>
          <w:b w:val="0"/>
        </w:rPr>
      </w:r>
    </w:p>
    <w:p>
      <w:pPr>
        <w:spacing w:after="100" w:before="0"/>
      </w:pPr>
      <w:r>
        <w:rPr>
          <w:b w:val="0"/>
        </w:rPr>
        <w:t>A. RQOPS</w:t>
      </w:r>
    </w:p>
    <w:p>
      <w:pPr>
        <w:spacing w:after="100" w:before="0"/>
      </w:pPr>
      <w:r>
        <w:rPr>
          <w:b w:val="0"/>
        </w:rPr>
        <w:t>B. OPQSR</w:t>
      </w:r>
    </w:p>
    <w:p>
      <w:pPr>
        <w:spacing w:after="100" w:before="0"/>
      </w:pPr>
      <w:r>
        <w:rPr>
          <w:b w:val="0"/>
        </w:rPr>
        <w:t>C. PQORS</w:t>
      </w:r>
    </w:p>
    <w:p>
      <w:pPr>
        <w:spacing w:after="100" w:before="0"/>
      </w:pPr>
      <w:r>
        <w:rPr>
          <w:b w:val="0"/>
        </w:rPr>
        <w:t>D. PQROS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sentence after rearrangement: "There are several reasons why even parents would also benefit from knowing more about how and why children do the things that they do."</w:t>
      </w:r>
    </w:p>
    <w:p>
      <w:pPr>
        <w:spacing w:before="0"/>
      </w:pPr>
      <w:r>
        <w:rPr>
          <w:b w:val="0"/>
        </w:rPr>
        <w:t>• The sentence construction begins by stating the existence of multiple reasons, establishing the context: "There are several reasons why even parents would also benefit from knowing more about how and why children do the things that they do."</w:t>
      </w:r>
    </w:p>
    <w:p>
      <w:pPr>
        <w:spacing w:before="0"/>
      </w:pPr>
      <w:r>
        <w:rPr>
          <w:b w:val="0"/>
        </w:rPr>
        <w:t>• Sentence P is the first sentence as it introduces the existence of several reasons: "There are several reasons"</w:t>
      </w:r>
    </w:p>
    <w:p>
      <w:pPr>
        <w:spacing w:before="0"/>
      </w:pPr>
      <w:r>
        <w:rPr>
          <w:b w:val="0"/>
        </w:rPr>
        <w:t>• Sentence Q follows as it begins to explain who benefits from these reasons: "why even parents would"</w:t>
      </w:r>
    </w:p>
    <w:p>
      <w:pPr>
        <w:spacing w:before="0"/>
      </w:pPr>
      <w:r>
        <w:rPr>
          <w:b w:val="0"/>
        </w:rPr>
        <w:t>• Sentence O is the next part as it expands on the benefits that parents would have: "also benefit from knowing"</w:t>
      </w:r>
    </w:p>
    <w:p>
      <w:pPr>
        <w:spacing w:before="0"/>
      </w:pPr>
      <w:r>
        <w:rPr>
          <w:b w:val="0"/>
        </w:rPr>
        <w:t>• Sentence R follows as it begins to detail what parents would know more about: "more about how and why"</w:t>
      </w:r>
    </w:p>
    <w:p>
      <w:pPr>
        <w:spacing w:before="0"/>
      </w:pPr>
      <w:r>
        <w:rPr>
          <w:b w:val="0"/>
        </w:rPr>
        <w:t>• Sentence S is the concluding part as it completes the thought with the specific actions of children: "children do the things that they do"</w:t>
      </w:r>
    </w:p>
    <w:p>
      <w:pPr>
        <w:spacing w:before="0"/>
      </w:pPr>
      <w:r>
        <w:rPr>
          <w:b w:val="0"/>
        </w:rPr>
        <w:t>• The correct sequence is PQORS.</w:t>
      </w:r>
    </w:p>
    <w:p>
      <w:pPr>
        <w:spacing w:before="0"/>
      </w:pPr>
      <w:r>
        <w:rPr>
          <w:b w:val="0"/>
        </w:rPr>
      </w:r>
    </w:p>
    <w:p>
      <w:pPr>
        <w:spacing w:after="100" w:line="360" w:lineRule="auto" w:before="0"/>
      </w:pPr>
      <w:r>
        <w:rPr>
          <w:b w:val="0"/>
        </w:rPr>
        <w:t>69. Select the most appropriate meaning of the given idiom. Radhika stood by Monica's side through thick and thin.</w:t>
      </w:r>
    </w:p>
    <w:p>
      <w:pPr>
        <w:spacing w:before="0"/>
      </w:pPr>
      <w:r>
        <w:rPr>
          <w:b w:val="0"/>
        </w:rPr>
      </w:r>
    </w:p>
    <w:p>
      <w:pPr>
        <w:spacing w:after="100" w:before="0"/>
      </w:pPr>
      <w:r>
        <w:rPr>
          <w:b w:val="0"/>
        </w:rPr>
        <w:t>A. Under easy situations wherein she could ensure Monica's safety and security</w:t>
      </w:r>
    </w:p>
    <w:p>
      <w:pPr>
        <w:spacing w:after="100" w:before="0"/>
      </w:pPr>
      <w:r>
        <w:rPr>
          <w:b w:val="0"/>
        </w:rPr>
        <w:t>B. In all the happy moments, personally spending most of her time</w:t>
      </w:r>
    </w:p>
    <w:p>
      <w:pPr>
        <w:spacing w:after="100" w:before="0"/>
      </w:pPr>
      <w:r>
        <w:rPr>
          <w:b w:val="0"/>
        </w:rPr>
        <w:t>C. Under all conditions, no matter how challenging or difficult</w:t>
      </w:r>
    </w:p>
    <w:p>
      <w:pPr>
        <w:spacing w:after="100" w:before="0"/>
      </w:pPr>
      <w:r>
        <w:rPr>
          <w:b w:val="0"/>
        </w:rPr>
        <w:t>D. In the moments when Monica couldn't complete some simple tasks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idiom "through thick and thin" means supporting someone in all circumstances, good or bad, no matter how difficult. (अच्छे और बुरे समय में) Example: True friends will stand by you through thick and thin, no matter what happens.</w:t>
      </w:r>
    </w:p>
    <w:p>
      <w:pPr>
        <w:spacing w:before="0"/>
      </w:pPr>
      <w:r>
        <w:rPr>
          <w:b w:val="0"/>
        </w:rPr>
        <w:t>• Option 1: Under easy situations wherein she could ensure Monica's safety and security (सिर्फ आसान परिस्थितियों में समर्थन देना): Supporting only in simple and safe conditions. Example: She helps her friends only when things are going smoothly.</w:t>
      </w:r>
    </w:p>
    <w:p>
      <w:pPr>
        <w:spacing w:before="0"/>
      </w:pPr>
      <w:r>
        <w:rPr>
          <w:b w:val="0"/>
        </w:rPr>
        <w:t>• Option 2: In all the happy moments, personally spending most of her time (सिर्फ खुशहाल क्षणों में साथ रहना): Being with someone only during joyful times. Example: She enjoys celebrating with friends in their happy times.</w:t>
      </w:r>
    </w:p>
    <w:p>
      <w:pPr>
        <w:spacing w:before="0"/>
      </w:pPr>
      <w:r>
        <w:rPr>
          <w:b w:val="0"/>
        </w:rPr>
        <w:t>• Option 4: In the moments when Monica couldn't complete some simple tasks (सिर्फ तब मदद करना जब वे सरल कार्यों में असफल हों): Helping someone only when they struggle with simple tasks. Example: She only steps in to help when her friend faces minor difficulties.</w:t>
      </w:r>
    </w:p>
    <w:p>
      <w:pPr>
        <w:spacing w:before="0"/>
      </w:pPr>
      <w:r>
        <w:rPr>
          <w:b w:val="0"/>
        </w:rPr>
      </w:r>
    </w:p>
    <w:p>
      <w:pPr>
        <w:spacing w:after="100" w:line="360" w:lineRule="auto" w:before="0"/>
      </w:pPr>
      <w:r>
        <w:rPr>
          <w:b w:val="0"/>
        </w:rPr>
        <w:t>70. Give one word substitution for : A person who is unsure about God’s existence</w:t>
      </w:r>
    </w:p>
    <w:p>
      <w:pPr>
        <w:spacing w:before="0"/>
      </w:pPr>
      <w:r>
        <w:rPr>
          <w:b w:val="0"/>
        </w:rPr>
      </w:r>
    </w:p>
    <w:p>
      <w:pPr>
        <w:spacing w:after="100" w:before="0"/>
      </w:pPr>
      <w:r>
        <w:rPr>
          <w:b w:val="0"/>
        </w:rPr>
        <w:t>A. Ignorant</w:t>
      </w:r>
    </w:p>
    <w:p>
      <w:pPr>
        <w:spacing w:after="100" w:before="0"/>
      </w:pPr>
      <w:r>
        <w:rPr>
          <w:b w:val="0"/>
        </w:rPr>
        <w:t>B. Atheist</w:t>
      </w:r>
    </w:p>
    <w:p>
      <w:pPr>
        <w:spacing w:after="100" w:before="0"/>
      </w:pPr>
      <w:r>
        <w:rPr>
          <w:b w:val="0"/>
        </w:rPr>
        <w:t>C. Agnostic</w:t>
      </w:r>
    </w:p>
    <w:p>
      <w:pPr>
        <w:spacing w:after="100" w:before="0"/>
      </w:pPr>
      <w:r>
        <w:rPr>
          <w:b w:val="0"/>
        </w:rPr>
        <w:t>D. Theist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answer is 'Option 3'. Explanation: The term "Agnostic" refers to someone uncertain or unsure about the existence of God, making it the correct choice for this definition. Additional Information</w:t>
      </w:r>
    </w:p>
    <w:p>
      <w:pPr>
        <w:spacing w:before="0"/>
      </w:pPr>
      <w:r>
        <w:rPr>
          <w:b w:val="0"/>
        </w:rPr>
        <w:t>• A person who is unsure about God’s existence is called an Agnostic, as they neither affirm nor deny God's existence.</w:t>
      </w:r>
    </w:p>
    <w:p>
      <w:pPr>
        <w:spacing w:before="0"/>
      </w:pPr>
      <w:r>
        <w:rPr>
          <w:b w:val="0"/>
        </w:rPr>
        <w:t>• Option 1: "Ignorant" refers to a lack of knowledge, which is not the same as being unsure about God's existence.</w:t>
      </w:r>
    </w:p>
    <w:p>
      <w:pPr>
        <w:spacing w:before="0"/>
      </w:pPr>
      <w:r>
        <w:rPr>
          <w:b w:val="0"/>
        </w:rPr>
        <w:t>• Option 2: "Atheist" is someone who believes in the absence of God, which is distinct from the uncertainty described in the question.</w:t>
      </w:r>
    </w:p>
    <w:p>
      <w:pPr>
        <w:spacing w:before="0"/>
      </w:pPr>
      <w:r>
        <w:rPr>
          <w:b w:val="0"/>
        </w:rPr>
        <w:t>• Option 4: "Theist" refers to someone who believes in the existence of God, which is opposite to being unsure.</w:t>
      </w:r>
    </w:p>
    <w:p>
      <w:pPr>
        <w:spacing w:before="0"/>
      </w:pPr>
      <w:r>
        <w:rPr>
          <w:b w:val="0"/>
        </w:rPr>
      </w:r>
    </w:p>
    <w:p>
      <w:pPr>
        <w:spacing w:after="100" w:line="360" w:lineRule="auto" w:before="0"/>
      </w:pPr>
      <w:r>
        <w:rPr>
          <w:b w:val="0"/>
        </w:rPr>
        <w:t>71. Select the most appropriate synonym of the underlined word in the given sentence. His approach was filled with such perseverance that it was difficult to overlook his merit.</w:t>
      </w:r>
    </w:p>
    <w:p>
      <w:pPr>
        <w:spacing w:before="0"/>
      </w:pPr>
      <w:r>
        <w:rPr>
          <w:b w:val="0"/>
        </w:rPr>
      </w:r>
    </w:p>
    <w:p>
      <w:pPr>
        <w:spacing w:after="100" w:before="0"/>
      </w:pPr>
      <w:r>
        <w:rPr>
          <w:b w:val="0"/>
        </w:rPr>
        <w:t>A. Ignorance</w:t>
      </w:r>
    </w:p>
    <w:p>
      <w:pPr>
        <w:spacing w:after="100" w:before="0"/>
      </w:pPr>
      <w:r>
        <w:rPr>
          <w:b w:val="0"/>
        </w:rPr>
        <w:t>B. Doggedness</w:t>
      </w:r>
    </w:p>
    <w:p>
      <w:pPr>
        <w:spacing w:after="100" w:before="0"/>
      </w:pPr>
      <w:r>
        <w:rPr>
          <w:b w:val="0"/>
        </w:rPr>
        <w:t>C. Reluctance</w:t>
      </w:r>
    </w:p>
    <w:p>
      <w:pPr>
        <w:spacing w:after="100" w:before="0"/>
      </w:pPr>
      <w:r>
        <w:rPr>
          <w:b w:val="0"/>
        </w:rPr>
        <w:t>D. Monotonous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Doggedness. Key Points Therefore, the correct answer is: Option 2 i.e. Doggedness. Additional Information Here are the other options explained along with their Hindi meanings and example sentences:</w:t>
      </w:r>
    </w:p>
    <w:p>
      <w:pPr>
        <w:spacing w:before="0"/>
      </w:pPr>
      <w:r>
        <w:rPr>
          <w:b w:val="0"/>
        </w:rPr>
        <w:t>• The word "perseverance" means persistence in doing something despite difficulty or delay in achieving success. (दृढ़ता) Example: Her perseverance in completing the project was commendable.</w:t>
      </w:r>
    </w:p>
    <w:p>
      <w:pPr>
        <w:spacing w:before="0"/>
      </w:pPr>
      <w:r>
        <w:rPr>
          <w:b w:val="0"/>
        </w:rPr>
        <w:t>• "Doggedness" refers to the quality of being determined to achieve something despite difficulties. (हठधर्मिता) Example: His doggedness in pursuing his goals has always been an inspiration to his peers.</w:t>
      </w:r>
    </w:p>
    <w:p>
      <w:pPr>
        <w:spacing w:before="0"/>
      </w:pPr>
      <w:r>
        <w:rPr>
          <w:b w:val="0"/>
        </w:rPr>
        <w:t>• Ignorance (अज्ञानता): Lack of knowledge or information. Example: His ignorance of the local laws caused him a lot of trouble.</w:t>
      </w:r>
    </w:p>
    <w:p>
      <w:pPr>
        <w:spacing w:before="0"/>
      </w:pPr>
      <w:r>
        <w:rPr>
          <w:b w:val="0"/>
        </w:rPr>
        <w:t>• Reluctance (अनिच्छा): Unwillingness or disinclination to do something. Example: She showed reluctance to join the meeting.</w:t>
      </w:r>
    </w:p>
    <w:p>
      <w:pPr>
        <w:spacing w:before="0"/>
      </w:pPr>
      <w:r>
        <w:rPr>
          <w:b w:val="0"/>
        </w:rPr>
        <w:t>• Monotonous (नीरस): Dull, tedious, and repetitious; lacking in variety and interest. Example: His job became monotonous over the years, leading him to look for new opportunities.</w:t>
      </w:r>
    </w:p>
    <w:p>
      <w:pPr>
        <w:spacing w:before="0"/>
      </w:pPr>
      <w:r>
        <w:rPr>
          <w:b w:val="0"/>
        </w:rPr>
      </w:r>
    </w:p>
    <w:p>
      <w:pPr>
        <w:spacing w:after="100" w:line="360" w:lineRule="auto" w:before="0"/>
      </w:pPr>
      <w:r>
        <w:rPr>
          <w:b w:val="0"/>
        </w:rPr>
        <w:t>72. Select the most appropriate option that can substitute the underlined part in the following sentence. Everyone called the reporter a daredevil after he came back safely from the war zone.</w:t>
      </w:r>
    </w:p>
    <w:p>
      <w:pPr>
        <w:spacing w:before="0"/>
      </w:pPr>
      <w:r>
        <w:rPr>
          <w:b w:val="0"/>
        </w:rPr>
      </w:r>
    </w:p>
    <w:p>
      <w:pPr>
        <w:spacing w:after="100" w:before="0"/>
      </w:pPr>
      <w:r>
        <w:rPr>
          <w:b w:val="0"/>
        </w:rPr>
        <w:t>A. a common man</w:t>
      </w:r>
    </w:p>
    <w:p>
      <w:pPr>
        <w:spacing w:after="100" w:before="0"/>
      </w:pPr>
      <w:r>
        <w:rPr>
          <w:b w:val="0"/>
        </w:rPr>
        <w:t>B. a fearless person</w:t>
      </w:r>
    </w:p>
    <w:p>
      <w:pPr>
        <w:spacing w:after="100" w:before="0"/>
      </w:pPr>
      <w:r>
        <w:rPr>
          <w:b w:val="0"/>
        </w:rPr>
        <w:t>C. an insignificant person</w:t>
      </w:r>
    </w:p>
    <w:p>
      <w:pPr>
        <w:spacing w:after="100" w:before="0"/>
      </w:pPr>
      <w:r>
        <w:rPr>
          <w:b w:val="0"/>
        </w:rPr>
        <w:t>D. a hypocrite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"daredevil" refers to a person who is adventurous and willing to take great risks. (साहसी व्यक्ति) Example: The daredevil skydiver performed stunts that amazed the audience.</w:t>
      </w:r>
    </w:p>
    <w:p>
      <w:pPr>
        <w:spacing w:before="0"/>
      </w:pPr>
      <w:r>
        <w:rPr>
          <w:b w:val="0"/>
        </w:rPr>
        <w:t>• "Fearless person" refers to someone who is not afraid to take risks or face danger. (निर्भीक व्यक्ति) Example: The fearless person marched forward without hesitation, even in the face of danger.</w:t>
      </w:r>
    </w:p>
    <w:p>
      <w:pPr>
        <w:spacing w:before="0"/>
      </w:pPr>
      <w:r>
        <w:rPr>
          <w:b w:val="0"/>
        </w:rPr>
        <w:t>• Option 1: "A common man" (साधारण व्यक्ति) refers to an average person who does not stand out in any particular way. Example: The common man struggles to make ends meet every day.</w:t>
      </w:r>
    </w:p>
    <w:p>
      <w:pPr>
        <w:spacing w:before="0"/>
      </w:pPr>
      <w:r>
        <w:rPr>
          <w:b w:val="0"/>
        </w:rPr>
        <w:t>• Option 3: "An insignificant person" (अहमियतहीन व्यक्ति) refers to someone who is not important or does not have an impact on others. Example: He felt like an insignificant person in a crowd of successful professionals.</w:t>
      </w:r>
    </w:p>
    <w:p>
      <w:pPr>
        <w:spacing w:before="0"/>
      </w:pPr>
      <w:r>
        <w:rPr>
          <w:b w:val="0"/>
        </w:rPr>
        <w:t>• Option 4: "A hypocrite" (पाखंडी) refers to someone who pretends to have moral standards or beliefs that they do not actually possess. Example: She was a hypocrite, always criticizing others while doing the same things herself.</w:t>
      </w:r>
    </w:p>
    <w:p>
      <w:pPr>
        <w:spacing w:before="0"/>
      </w:pPr>
      <w:r>
        <w:rPr>
          <w:b w:val="0"/>
        </w:rPr>
      </w:r>
    </w:p>
    <w:p>
      <w:pPr>
        <w:spacing w:after="100" w:line="360" w:lineRule="auto" w:before="0"/>
      </w:pPr>
      <w:r>
        <w:rPr>
          <w:b w:val="0"/>
        </w:rPr>
        <w:t>73. Parts of the given sentence have been underlined. Identify the part that has an error. Select 'No error' if there is no error. Although the team had trained diligently for months, they had still overwhelmed by the opponent's unexpected tactics.</w:t>
      </w:r>
    </w:p>
    <w:p>
      <w:pPr>
        <w:spacing w:before="0"/>
      </w:pPr>
      <w:r>
        <w:rPr>
          <w:b w:val="0"/>
        </w:rPr>
      </w:r>
    </w:p>
    <w:p>
      <w:pPr>
        <w:spacing w:after="100" w:before="0"/>
      </w:pPr>
      <w:r>
        <w:rPr>
          <w:b w:val="0"/>
        </w:rPr>
        <w:t>A. No error</w:t>
      </w:r>
    </w:p>
    <w:p>
      <w:pPr>
        <w:spacing w:after="100" w:before="0"/>
      </w:pPr>
      <w:r>
        <w:rPr>
          <w:b w:val="0"/>
        </w:rPr>
        <w:t>B. had still overwhelmed</w:t>
      </w:r>
    </w:p>
    <w:p>
      <w:pPr>
        <w:spacing w:after="100" w:before="0"/>
      </w:pPr>
      <w:r>
        <w:rPr>
          <w:b w:val="0"/>
        </w:rPr>
        <w:t>C. trained diligently</w:t>
      </w:r>
    </w:p>
    <w:p>
      <w:pPr>
        <w:spacing w:after="100" w:before="0"/>
      </w:pPr>
      <w:r>
        <w:rPr>
          <w:b w:val="0"/>
        </w:rPr>
        <w:t>D. for months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“Although the team had trained diligently for months, they had still been overwhelmed by the opponent's unexpected tactics.”</w:t>
      </w:r>
    </w:p>
    <w:p>
      <w:pPr>
        <w:spacing w:before="0"/>
      </w:pPr>
      <w:r>
        <w:rPr>
          <w:b w:val="0"/>
        </w:rPr>
        <w:t>• The error lies in the phrase “had still overwhelmed”.</w:t>
      </w:r>
    </w:p>
    <w:p>
      <w:pPr>
        <w:spacing w:before="0"/>
      </w:pPr>
      <w:r>
        <w:rPr>
          <w:b w:val="0"/>
        </w:rPr>
        <w:t>• The verb form “overwhelmed” is incorrect here as it does not match the intended passive voice structure.</w:t>
      </w:r>
    </w:p>
    <w:p>
      <w:pPr>
        <w:spacing w:before="0"/>
      </w:pPr>
      <w:r>
        <w:rPr>
          <w:b w:val="0"/>
        </w:rPr>
        <w:t>• The correct form should be “had still been overwhelmed”, indicating that the team was affected by the opponent’s tactics.</w:t>
      </w:r>
    </w:p>
    <w:p>
      <w:pPr>
        <w:spacing w:before="0"/>
      </w:pPr>
      <w:r>
        <w:rPr>
          <w:b w:val="0"/>
        </w:rPr>
        <w:t>• In the past perfect tense, when expressing a passive action, the structure should be: had + been + past participle.</w:t>
      </w:r>
    </w:p>
    <w:p>
      <w:pPr>
        <w:spacing w:before="0"/>
      </w:pPr>
      <w:r>
        <w:rPr>
          <w:b w:val="0"/>
        </w:rPr>
      </w:r>
    </w:p>
    <w:p>
      <w:pPr>
        <w:spacing w:after="100" w:line="360" w:lineRule="auto" w:before="0"/>
      </w:pPr>
      <w:r>
        <w:rPr>
          <w:b w:val="0"/>
        </w:rPr>
        <w:t>74. Select the most appropriate ANTONYM of the underlined word. If someone babbles, it means that they talk in a confused or excited way.</w:t>
      </w:r>
    </w:p>
    <w:p>
      <w:pPr>
        <w:spacing w:before="0"/>
      </w:pPr>
      <w:r>
        <w:rPr>
          <w:b w:val="0"/>
        </w:rPr>
      </w:r>
    </w:p>
    <w:p>
      <w:pPr>
        <w:spacing w:after="100" w:before="0"/>
      </w:pPr>
      <w:r>
        <w:rPr>
          <w:b w:val="0"/>
        </w:rPr>
        <w:t>A. Gossips</w:t>
      </w:r>
    </w:p>
    <w:p>
      <w:pPr>
        <w:spacing w:after="100" w:before="0"/>
      </w:pPr>
      <w:r>
        <w:rPr>
          <w:b w:val="0"/>
        </w:rPr>
        <w:t>B. Quiet</w:t>
      </w:r>
    </w:p>
    <w:p>
      <w:pPr>
        <w:spacing w:after="100" w:before="0"/>
      </w:pPr>
      <w:r>
        <w:rPr>
          <w:b w:val="0"/>
        </w:rPr>
        <w:t>C. Talkative</w:t>
      </w:r>
    </w:p>
    <w:p>
      <w:pPr>
        <w:spacing w:after="100" w:before="0"/>
      </w:pPr>
      <w:r>
        <w:rPr>
          <w:b w:val="0"/>
        </w:rPr>
        <w:t>D. Rants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Quiet. Key Points Therefore, the correct answer is: Option 2 i.e. Quiet. Additional Information Here are the other options explained along with their Hindi meanings and example sentences:</w:t>
      </w:r>
    </w:p>
    <w:p>
      <w:pPr>
        <w:spacing w:before="0"/>
      </w:pPr>
      <w:r>
        <w:rPr>
          <w:b w:val="0"/>
        </w:rPr>
        <w:t>• The word "babble" means to talk in a confused or excited way. (बड़बड़ाना) Example: The toddler started to babble as soon as she saw her favorite toy.</w:t>
      </w:r>
    </w:p>
    <w:p>
      <w:pPr>
        <w:spacing w:before="0"/>
      </w:pPr>
      <w:r>
        <w:rPr>
          <w:b w:val="0"/>
        </w:rPr>
        <w:t>• "Quiet" refers to making very little or no noise; it is the opposite of talking excessively or noisily. (शांत) Example: The library is a quiet place where people can read and study without distractions.</w:t>
      </w:r>
    </w:p>
    <w:p>
      <w:pPr>
        <w:spacing w:before="0"/>
      </w:pPr>
      <w:r>
        <w:rPr>
          <w:b w:val="0"/>
        </w:rPr>
        <w:t>• Hence, we can infer that the opposite of 'babble' is 'quiet'.</w:t>
      </w:r>
    </w:p>
    <w:p>
      <w:pPr>
        <w:spacing w:before="0"/>
      </w:pPr>
      <w:r>
        <w:rPr>
          <w:b w:val="0"/>
        </w:rPr>
        <w:t>• Gossips (गपशप): Talking casually or informally about others, often involving details that are not confirmed as true. Example: She loves to gossip about her coworkers during lunch breaks.</w:t>
      </w:r>
    </w:p>
    <w:p>
      <w:pPr>
        <w:spacing w:before="0"/>
      </w:pPr>
      <w:r>
        <w:rPr>
          <w:b w:val="0"/>
        </w:rPr>
        <w:t>• Talkative (बातूनी): Fond of or given to talking a lot. Example: He is a talkative person who enjoys long conversations.</w:t>
      </w:r>
    </w:p>
    <w:p>
      <w:pPr>
        <w:spacing w:before="0"/>
      </w:pPr>
      <w:r>
        <w:rPr>
          <w:b w:val="0"/>
        </w:rPr>
        <w:t>• Rants (प्रलाप): Speaking or shouting at length in an angry, impassioned way. Example: He went on a rant about the poor service he received at the restaurant.</w:t>
      </w:r>
    </w:p>
    <w:p>
      <w:pPr>
        <w:spacing w:before="0"/>
      </w:pPr>
      <w:r>
        <w:rPr>
          <w:b w:val="0"/>
        </w:rPr>
      </w:r>
    </w:p>
    <w:p>
      <w:pPr>
        <w:spacing w:after="100" w:line="360" w:lineRule="auto" w:before="0"/>
      </w:pPr>
      <w:r>
        <w:rPr>
          <w:b w:val="0"/>
        </w:rPr>
        <w:t>75. Select the most appropriate ANTONYM of the word in the brackets to fill in the blank. Akash went to ______ his school uniform. [sell]</w:t>
      </w:r>
    </w:p>
    <w:p>
      <w:pPr>
        <w:spacing w:before="0"/>
      </w:pPr>
      <w:r>
        <w:rPr>
          <w:b w:val="0"/>
        </w:rPr>
      </w:r>
    </w:p>
    <w:p>
      <w:pPr>
        <w:spacing w:after="100" w:before="0"/>
      </w:pPr>
      <w:r>
        <w:rPr>
          <w:b w:val="0"/>
        </w:rPr>
        <w:t>A. loan</w:t>
      </w:r>
    </w:p>
    <w:p>
      <w:pPr>
        <w:spacing w:after="100" w:before="0"/>
      </w:pPr>
      <w:r>
        <w:rPr>
          <w:b w:val="0"/>
        </w:rPr>
        <w:t>B. rent</w:t>
      </w:r>
    </w:p>
    <w:p>
      <w:pPr>
        <w:spacing w:after="100" w:before="0"/>
      </w:pPr>
      <w:r>
        <w:rPr>
          <w:b w:val="0"/>
        </w:rPr>
        <w:t>C. buy</w:t>
      </w:r>
    </w:p>
    <w:p>
      <w:pPr>
        <w:spacing w:after="100" w:before="0"/>
      </w:pPr>
      <w:r>
        <w:rPr>
          <w:b w:val="0"/>
        </w:rPr>
        <w:t>D. make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buy. Key Points Therefore, the correct answer is: Option 3 i.e. buy. Additional Information Here are the other options explained along with their Hindi meanings and example sentences:</w:t>
      </w:r>
    </w:p>
    <w:p>
      <w:pPr>
        <w:spacing w:before="0"/>
      </w:pPr>
      <w:r>
        <w:rPr>
          <w:b w:val="0"/>
        </w:rPr>
        <w:t>• The word "sell" means to give something in exchange for money. (बेचना) Example: She decided to sell her old car to buy a new one.</w:t>
      </w:r>
    </w:p>
    <w:p>
      <w:pPr>
        <w:spacing w:before="0"/>
      </w:pPr>
      <w:r>
        <w:rPr>
          <w:b w:val="0"/>
        </w:rPr>
        <w:t>• "Buy" refers to acquiring something in exchange for money; it is the opposite action of selling. (खरीदना) Example: He went to the market to buy fresh vegetables.</w:t>
      </w:r>
    </w:p>
    <w:p>
      <w:pPr>
        <w:spacing w:before="0"/>
      </w:pPr>
      <w:r>
        <w:rPr>
          <w:b w:val="0"/>
        </w:rPr>
        <w:t>• Hence, we can infer that the opposite of 'sell' is 'buy'.</w:t>
      </w:r>
    </w:p>
    <w:p>
      <w:pPr>
        <w:spacing w:before="0"/>
      </w:pPr>
      <w:r>
        <w:rPr>
          <w:b w:val="0"/>
        </w:rPr>
        <w:t>• Loan (ऋण): A thing that is borrowed, especially a sum of money that is expected to be paid back with interest. Example: He took a loan from the bank to buy a house.</w:t>
      </w:r>
    </w:p>
    <w:p>
      <w:pPr>
        <w:spacing w:before="0"/>
      </w:pPr>
      <w:r>
        <w:rPr>
          <w:b w:val="0"/>
        </w:rPr>
        <w:t>• Rent (किराया): A tenant's regular payment to a landlord for the use of property or land. Example: They decided to rent an apartment in the city.</w:t>
      </w:r>
    </w:p>
    <w:p>
      <w:pPr>
        <w:spacing w:before="0"/>
      </w:pPr>
      <w:r>
        <w:rPr>
          <w:b w:val="0"/>
        </w:rPr>
        <w:t>• Make (बनाना): Form (something) by putting parts together or combining substances; create. Example: She loves to make handmade gifts for her friends.</w:t>
      </w:r>
    </w:p>
    <w:p>
      <w:pPr>
        <w:spacing w:before="0"/>
      </w:pPr>
      <w:r>
        <w:rPr>
          <w:b w:val="0"/>
        </w:rPr>
      </w:r>
    </w:p>
    <w:p>
      <w:pPr>
        <w:spacing w:after="100" w:line="360" w:lineRule="auto" w:before="0"/>
      </w:pPr>
      <w:r>
        <w:rPr>
          <w:b w:val="0"/>
        </w:rPr>
        <w:t>76. Select the most appropriate option to substitute the underlined word segment in the given sentence. Carnatic music is usually performed by a small troupe of actors, consisting of a principal performer, a melodic accompaniment, and a rhythm accompaniment.</w:t>
      </w:r>
    </w:p>
    <w:p>
      <w:pPr>
        <w:spacing w:before="0"/>
      </w:pPr>
      <w:r>
        <w:rPr>
          <w:b w:val="0"/>
        </w:rPr>
      </w:r>
    </w:p>
    <w:p>
      <w:pPr>
        <w:spacing w:after="100" w:before="0"/>
      </w:pPr>
      <w:r>
        <w:rPr>
          <w:b w:val="0"/>
        </w:rPr>
        <w:t>A. board of directors</w:t>
      </w:r>
    </w:p>
    <w:p>
      <w:pPr>
        <w:spacing w:after="100" w:before="0"/>
      </w:pPr>
      <w:r>
        <w:rPr>
          <w:b w:val="0"/>
        </w:rPr>
        <w:t>B. ensemble of musicians</w:t>
      </w:r>
    </w:p>
    <w:p>
      <w:pPr>
        <w:spacing w:after="100" w:before="0"/>
      </w:pPr>
      <w:r>
        <w:rPr>
          <w:b w:val="0"/>
        </w:rPr>
        <w:t>C. panel of judges</w:t>
      </w:r>
    </w:p>
    <w:p>
      <w:pPr>
        <w:spacing w:after="100" w:before="0"/>
      </w:pPr>
      <w:r>
        <w:rPr>
          <w:b w:val="0"/>
        </w:rPr>
        <w:t>D. band of singers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correct answer is 'Option 2.' Additional Information</w:t>
      </w:r>
    </w:p>
    <w:p>
      <w:pPr>
        <w:spacing w:before="0"/>
      </w:pPr>
      <w:r>
        <w:rPr>
          <w:b w:val="0"/>
        </w:rPr>
        <w:t>• The word "troupe" refers to a group of people who perform together, usually in the context of music, dance, or theatre. (दल)</w:t>
      </w:r>
    </w:p>
    <w:p>
      <w:pPr>
        <w:spacing w:before="0"/>
      </w:pPr>
      <w:r>
        <w:rPr>
          <w:b w:val="0"/>
        </w:rPr>
        <w:t>• "Ensemble of musicians" refers to a group of musicians performing together. This matches the context of the sentence, where a small group of performers is involved in Carnatic music. (संगीतकारों का समूह) Example: The ensemble of musicians created a mesmerizing performance that captivated the audience.</w:t>
      </w:r>
    </w:p>
    <w:p>
      <w:pPr>
        <w:spacing w:before="0"/>
      </w:pPr>
      <w:r>
        <w:rPr>
          <w:b w:val="0"/>
        </w:rPr>
        <w:t>• Option 1: "Board of directors" refers to a group of people who manage a company or organization. It is unrelated to the context of a music performance. (निर्देशकों का बोर्ड) Example: The board of directors met to discuss the company's future strategy.</w:t>
      </w:r>
    </w:p>
    <w:p>
      <w:pPr>
        <w:spacing w:before="0"/>
      </w:pPr>
      <w:r>
        <w:rPr>
          <w:b w:val="0"/>
        </w:rPr>
        <w:t>• Option 3: "Panel of judges" refers to a group of people who evaluate something, usually in a competitive setting, which does not apply to a musical performance. (न्यायधीशों का पैनल) Example: The panel of judges reviewed the contestants' performances before announcing the winner.</w:t>
      </w:r>
    </w:p>
    <w:p>
      <w:pPr>
        <w:spacing w:before="0"/>
      </w:pPr>
      <w:r>
        <w:rPr>
          <w:b w:val="0"/>
        </w:rPr>
        <w:t>• Option 4: "Band of singers" refers to a group of singers, which is not quite fitting in the context of Carnatic music, where instruments play a central role along with vocals. (गायक समूह) Example: The band of singers performed a beautiful melody, but it is not typical in Carnatic music.</w:t>
      </w:r>
    </w:p>
    <w:p>
      <w:pPr>
        <w:spacing w:before="0"/>
      </w:pPr>
      <w:r>
        <w:rPr>
          <w:b w:val="0"/>
        </w:rPr>
      </w:r>
    </w:p>
    <w:p>
      <w:pPr>
        <w:spacing w:after="100" w:line="360" w:lineRule="auto" w:before="0"/>
      </w:pPr>
      <w:r>
        <w:rPr>
          <w:b w:val="0"/>
        </w:rPr>
        <w:t>77. Select the option that can be used as a one-word substitute for the given group of words. One who speaks less in a forum.</w:t>
      </w:r>
    </w:p>
    <w:p>
      <w:pPr>
        <w:spacing w:before="0"/>
      </w:pPr>
      <w:r>
        <w:rPr>
          <w:b w:val="0"/>
        </w:rPr>
      </w:r>
    </w:p>
    <w:p>
      <w:pPr>
        <w:spacing w:after="100" w:before="0"/>
      </w:pPr>
      <w:r>
        <w:rPr>
          <w:b w:val="0"/>
        </w:rPr>
        <w:t>A. Eccentric</w:t>
      </w:r>
    </w:p>
    <w:p>
      <w:pPr>
        <w:spacing w:after="100" w:before="0"/>
      </w:pPr>
      <w:r>
        <w:rPr>
          <w:b w:val="0"/>
        </w:rPr>
        <w:t>B. Loquacious</w:t>
      </w:r>
    </w:p>
    <w:p>
      <w:pPr>
        <w:spacing w:after="100" w:before="0"/>
      </w:pPr>
      <w:r>
        <w:rPr>
          <w:b w:val="0"/>
        </w:rPr>
        <w:t>C. Gabby</w:t>
      </w:r>
    </w:p>
    <w:p>
      <w:pPr>
        <w:spacing w:after="100" w:before="0"/>
      </w:pPr>
      <w:r>
        <w:rPr>
          <w:b w:val="0"/>
        </w:rPr>
        <w:t>D. Reticent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Hence, the correct answer is 'Option 4'. Correct Sentence: She was a reticent speaker who preferred to observe rather than engage in discussions. Additional Information</w:t>
      </w:r>
    </w:p>
    <w:p>
      <w:pPr>
        <w:spacing w:before="0"/>
      </w:pPr>
      <w:r>
        <w:rPr>
          <w:b w:val="0"/>
        </w:rPr>
        <w:t>• The word "reticent" refers to someone who is reserved, introverted, or speaks less in a forum or in public settings. (संकोची) Example: He was reticent about discussing his personal life in front of strangers.</w:t>
      </w:r>
    </w:p>
    <w:p>
      <w:pPr>
        <w:spacing w:before="0"/>
      </w:pPr>
      <w:r>
        <w:rPr>
          <w:b w:val="0"/>
        </w:rPr>
        <w:t>• Option 1: "Eccentric" (अजीब) refers to someone who behaves in unusual or odd ways, not related to speaking less. Example: The eccentric artist wore mismatched clothes every day.</w:t>
      </w:r>
    </w:p>
    <w:p>
      <w:pPr>
        <w:spacing w:before="0"/>
      </w:pPr>
      <w:r>
        <w:rPr>
          <w:b w:val="0"/>
        </w:rPr>
        <w:t>• Option 2: "Loquacious" (बातूनी) means talkative, which is the opposite of speaking less. Example: She was so loquacious that she dominated every conversation.</w:t>
      </w:r>
    </w:p>
    <w:p>
      <w:pPr>
        <w:spacing w:before="0"/>
      </w:pPr>
      <w:r>
        <w:rPr>
          <w:b w:val="0"/>
        </w:rPr>
        <w:t>• Option 3: "Gabby" (बातूनी) also means talkative or overly chatty, which again does not fit the context. Example: The gabby student never stopped talking during class.</w:t>
      </w:r>
    </w:p>
    <w:p>
      <w:pPr>
        <w:spacing w:before="0"/>
      </w:pPr>
      <w:r>
        <w:rPr>
          <w:b w:val="0"/>
        </w:rPr>
      </w:r>
    </w:p>
    <w:p>
      <w:pPr>
        <w:spacing w:after="100" w:line="360" w:lineRule="auto" w:before="0"/>
      </w:pPr>
      <w:r>
        <w:rPr>
          <w:b w:val="0"/>
        </w:rPr>
        <w:t>78. Parts of a sentence are given below in jumbled order. Select the option that gives their correct logical sequence and forms a meaningful sentence. In November, Lakshman fell (P) / with fever (Q) / seriously ill (R) and pneumonia (S).</w:t>
      </w:r>
    </w:p>
    <w:p>
      <w:pPr>
        <w:spacing w:before="0"/>
      </w:pPr>
      <w:r>
        <w:rPr>
          <w:b w:val="0"/>
        </w:rPr>
      </w:r>
    </w:p>
    <w:p>
      <w:pPr>
        <w:spacing w:after="100" w:before="0"/>
      </w:pPr>
      <w:r>
        <w:rPr>
          <w:b w:val="0"/>
        </w:rPr>
        <w:t>A. P, Q, S, R</w:t>
      </w:r>
    </w:p>
    <w:p>
      <w:pPr>
        <w:spacing w:after="100" w:before="0"/>
      </w:pPr>
      <w:r>
        <w:rPr>
          <w:b w:val="0"/>
        </w:rPr>
        <w:t>B. P, R, Q, S</w:t>
      </w:r>
    </w:p>
    <w:p>
      <w:pPr>
        <w:spacing w:after="100" w:before="0"/>
      </w:pPr>
      <w:r>
        <w:rPr>
          <w:b w:val="0"/>
        </w:rPr>
        <w:t>C. P, Q, R, S</w:t>
      </w:r>
    </w:p>
    <w:p>
      <w:pPr>
        <w:spacing w:after="100" w:before="0"/>
      </w:pPr>
      <w:r>
        <w:rPr>
          <w:b w:val="0"/>
        </w:rPr>
        <w:t>D. R, Q, S, 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(P, R, Q, S). Lakshman first fell (P), then became seriously ill (R), followed by developing fever (Q) and pneumonia (S). The sequence logically captures the progression of events: falling ill, worsening condition, symptoms, and diagnosis. "Fell" (P) introduces the situation, "seriously ill" (R) intensifies it, "fever" (Q) describes a symptom, and "pneumonia" (S) identifies the illness, making this sequence accurate.</w:t>
      </w:r>
    </w:p>
    <w:p>
      <w:pPr>
        <w:spacing w:before="0"/>
      </w:pPr>
      <w:r>
        <w:rPr>
          <w:b w:val="0"/>
        </w:rPr>
      </w:r>
    </w:p>
    <w:p>
      <w:pPr>
        <w:spacing w:after="100" w:line="360" w:lineRule="auto" w:before="0"/>
      </w:pPr>
      <w:r>
        <w:rPr>
          <w:b w:val="0"/>
        </w:rPr>
        <w:t>79. In the following sentence, four words are underlined out of which one word is misspelt. Identify the INCORRECTLY spelt word. I felt absolutely (A) fit at the summit. My mind was absolutely clear.(B) I didn’t feel tired, I felt exhilerated. (C)It was a very clear sensation.(D)</w:t>
      </w:r>
    </w:p>
    <w:p>
      <w:pPr>
        <w:spacing w:before="0"/>
      </w:pPr>
      <w:r>
        <w:rPr>
          <w:b w:val="0"/>
        </w:rPr>
      </w:r>
    </w:p>
    <w:p>
      <w:pPr>
        <w:spacing w:after="100" w:before="0"/>
      </w:pPr>
      <w:r>
        <w:rPr>
          <w:b w:val="0"/>
        </w:rPr>
        <w:t>A. C</w:t>
      </w:r>
    </w:p>
    <w:p>
      <w:pPr>
        <w:spacing w:after="100" w:before="0"/>
      </w:pPr>
      <w:r>
        <w:rPr>
          <w:b w:val="0"/>
        </w:rPr>
        <w:t>B. D</w:t>
      </w:r>
    </w:p>
    <w:p>
      <w:pPr>
        <w:spacing w:after="100" w:before="0"/>
      </w:pPr>
      <w:r>
        <w:rPr>
          <w:b w:val="0"/>
        </w:rPr>
        <w:t>C. B</w:t>
      </w:r>
    </w:p>
    <w:p>
      <w:pPr>
        <w:spacing w:after="100" w:before="0"/>
      </w:pPr>
      <w:r>
        <w:rPr>
          <w:b w:val="0"/>
        </w:rPr>
        <w:t>D.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'exhilerated'.</w:t>
      </w:r>
    </w:p>
    <w:p>
      <w:pPr>
        <w:spacing w:before="0"/>
      </w:pPr>
      <w:r>
        <w:rPr>
          <w:b w:val="0"/>
        </w:rPr>
        <w:t>• The correct spelling would be 'exhilarated'.</w:t>
      </w:r>
    </w:p>
    <w:p>
      <w:pPr>
        <w:spacing w:before="0"/>
      </w:pPr>
      <w:r>
        <w:rPr>
          <w:b w:val="0"/>
        </w:rPr>
        <w:t>• The word 'exhilarated' is a verb which means 'very happy, animated, or elated'. (उत्साहित) For Example -</w:t>
      </w:r>
    </w:p>
    <w:p>
      <w:pPr>
        <w:spacing w:before="0"/>
      </w:pPr>
      <w:r>
        <w:rPr>
          <w:b w:val="0"/>
        </w:rPr>
        <w:t>• She felt exhilarated after winning the race.</w:t>
      </w:r>
    </w:p>
    <w:p>
      <w:pPr>
        <w:spacing w:before="0"/>
      </w:pPr>
      <w:r>
        <w:rPr>
          <w:b w:val="0"/>
        </w:rPr>
        <w:t>• Therefore, the correct answer would be 'exhilerated'.</w:t>
      </w:r>
    </w:p>
    <w:p>
      <w:pPr>
        <w:spacing w:before="0"/>
      </w:pPr>
      <w:r>
        <w:rPr>
          <w:b w:val="0"/>
        </w:rPr>
      </w:r>
    </w:p>
    <w:p>
      <w:pPr>
        <w:spacing w:after="100" w:line="360" w:lineRule="auto" w:before="0"/>
      </w:pPr>
      <w:r>
        <w:rPr>
          <w:b w:val="0"/>
        </w:rPr>
        <w:t>80. The following sentence has been divided into five segments. The first segment has no error. Select the option that has the segment with the grammatical error. Due to the pandemic, / the prices of / medicines increased / every day since / last December.</w:t>
      </w:r>
    </w:p>
    <w:p>
      <w:pPr>
        <w:spacing w:before="0"/>
      </w:pPr>
      <w:r>
        <w:rPr>
          <w:b w:val="0"/>
        </w:rPr>
      </w:r>
    </w:p>
    <w:p>
      <w:pPr>
        <w:spacing w:after="100" w:before="0"/>
      </w:pPr>
      <w:r>
        <w:rPr>
          <w:b w:val="0"/>
        </w:rPr>
        <w:t>A. every day since</w:t>
      </w:r>
    </w:p>
    <w:p>
      <w:pPr>
        <w:spacing w:after="100" w:before="0"/>
      </w:pPr>
      <w:r>
        <w:rPr>
          <w:b w:val="0"/>
        </w:rPr>
        <w:t>B. medicines increased</w:t>
      </w:r>
    </w:p>
    <w:p>
      <w:pPr>
        <w:spacing w:after="100" w:before="0"/>
      </w:pPr>
      <w:r>
        <w:rPr>
          <w:b w:val="0"/>
        </w:rPr>
        <w:t>C. last December.</w:t>
      </w:r>
    </w:p>
    <w:p>
      <w:pPr>
        <w:spacing w:after="100" w:before="0"/>
      </w:pPr>
      <w:r>
        <w:rPr>
          <w:b w:val="0"/>
        </w:rPr>
        <w:t>D. the prices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C. Correct Sentence: "Due to the pandemic, the prices of medicines have increased every day since last December."</w:t>
      </w:r>
    </w:p>
    <w:p>
      <w:pPr>
        <w:spacing w:before="0"/>
      </w:pPr>
      <w:r>
        <w:rPr>
          <w:b w:val="0"/>
        </w:rPr>
        <w:t>• The primary issue in the sentence is the incorrect use of the tense.</w:t>
      </w:r>
    </w:p>
    <w:p>
      <w:pPr>
        <w:spacing w:before="0"/>
      </w:pPr>
      <w:r>
        <w:rPr>
          <w:b w:val="0"/>
        </w:rPr>
        <w:t>• Since the sentence refers to a period starting in the past and continuing to the present, the present perfect tense should be used.</w:t>
      </w:r>
    </w:p>
    <w:p>
      <w:pPr>
        <w:spacing w:before="0"/>
      </w:pPr>
      <w:r>
        <w:rPr>
          <w:b w:val="0"/>
        </w:rPr>
        <w:t>• The correct phrase should be "medicines have increased," ensuring grammatical correctness and clarity.</w:t>
      </w:r>
    </w:p>
    <w:p>
      <w:pPr>
        <w:spacing w:before="0"/>
      </w:pPr>
      <w:r>
        <w:rPr>
          <w:b w:val="0"/>
        </w:rPr>
        <w:t>• Thus, the error is located in part C of the sentence.</w:t>
      </w:r>
    </w:p>
    <w:p>
      <w:pPr>
        <w:spacing w:before="0"/>
      </w:pPr>
      <w:r>
        <w:rPr>
          <w:b w:val="0"/>
        </w:rPr>
      </w:r>
    </w:p>
    <w:p>
      <w:pPr>
        <w:spacing w:after="100" w:line="360" w:lineRule="auto" w:before="0"/>
      </w:pPr>
      <w:r>
        <w:rPr>
          <w:b w:val="0"/>
        </w:rPr>
        <w:t>81. Select the option that expresses the given sentence in active voice. I will be gifted a fancy doll by them the next day.</w:t>
      </w:r>
    </w:p>
    <w:p>
      <w:pPr>
        <w:spacing w:before="0"/>
      </w:pPr>
      <w:r>
        <w:rPr>
          <w:b w:val="0"/>
        </w:rPr>
      </w:r>
    </w:p>
    <w:p>
      <w:pPr>
        <w:spacing w:after="100" w:before="0"/>
      </w:pPr>
      <w:r>
        <w:rPr>
          <w:b w:val="0"/>
        </w:rPr>
        <w:t>A. They gifted me a fancy doll yesterday.</w:t>
      </w:r>
    </w:p>
    <w:p>
      <w:pPr>
        <w:spacing w:after="100" w:before="0"/>
      </w:pPr>
      <w:r>
        <w:rPr>
          <w:b w:val="0"/>
        </w:rPr>
        <w:t>B. They are gifting me a fancy doll the next day.</w:t>
      </w:r>
    </w:p>
    <w:p>
      <w:pPr>
        <w:spacing w:after="100" w:before="0"/>
      </w:pPr>
      <w:r>
        <w:rPr>
          <w:b w:val="0"/>
        </w:rPr>
        <w:t>C. They gift me a fancy doll the previous day.</w:t>
      </w:r>
    </w:p>
    <w:p>
      <w:pPr>
        <w:spacing w:after="100" w:before="0"/>
      </w:pPr>
      <w:r>
        <w:rPr>
          <w:b w:val="0"/>
        </w:rPr>
        <w:t>D. They will gift me a fancy doll tomorrow.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"They will gift me a fancy doll tomorrow." Additional Information Note: This is a PYP question, and the official answer key has marked (correct option) as the correct answer, hence we cannot make any changes to it.</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"I will be gifted a fancy doll by them the next day."</w:t>
      </w:r>
    </w:p>
    <w:p>
      <w:pPr>
        <w:spacing w:before="0"/>
      </w:pPr>
      <w:r>
        <w:rPr>
          <w:b w:val="0"/>
        </w:rPr>
        <w:t>• To convert to active voice: Place the subject "they" at the beginning.</w:t>
      </w:r>
    </w:p>
    <w:p>
      <w:pPr>
        <w:spacing w:before="0"/>
      </w:pPr>
      <w:r>
        <w:rPr>
          <w:b w:val="0"/>
        </w:rPr>
        <w:t>• Change the passive verb form "will be gifted" to "will gift" (future simple active).</w:t>
      </w:r>
    </w:p>
    <w:p>
      <w:pPr>
        <w:spacing w:before="0"/>
      </w:pPr>
      <w:r>
        <w:rPr>
          <w:b w:val="0"/>
        </w:rPr>
        <w:t>• Ensure the time phrase "the next day" is appropriately changed to "tomorrow" for clarity.</w:t>
      </w:r>
    </w:p>
    <w:p>
      <w:pPr>
        <w:spacing w:before="0"/>
      </w:pPr>
      <w:r>
        <w:rPr>
          <w:b w:val="0"/>
        </w:rPr>
        <w:t>• Option 1: "They gifted me a fancy doll yesterday." – Incorrect because it changes the tense to past simple.</w:t>
      </w:r>
    </w:p>
    <w:p>
      <w:pPr>
        <w:spacing w:before="0"/>
      </w:pPr>
      <w:r>
        <w:rPr>
          <w:b w:val="0"/>
        </w:rPr>
        <w:t>• Option 2: "They are gifting me a fancy doll the next day." – Incorrect because it changes the tense to present continuous.</w:t>
      </w:r>
    </w:p>
    <w:p>
      <w:pPr>
        <w:spacing w:before="0"/>
      </w:pPr>
      <w:r>
        <w:rPr>
          <w:b w:val="0"/>
        </w:rPr>
        <w:t>• Option 3: "They gift me a fancy doll the previous day." – Incorrect because it changes the tense and time reference.</w:t>
      </w:r>
    </w:p>
    <w:p>
      <w:pPr>
        <w:spacing w:before="0"/>
      </w:pPr>
      <w:r>
        <w:rPr>
          <w:b w:val="0"/>
        </w:rPr>
      </w:r>
    </w:p>
    <w:p>
      <w:pPr>
        <w:spacing w:after="100" w:line="360" w:lineRule="auto" w:before="0"/>
      </w:pPr>
      <w:r>
        <w:rPr>
          <w:b w:val="0"/>
        </w:rPr>
        <w:t>82. Select the most appropriate option that can rectify the incorrectly spelt word in the following sentence. The government has ordered for the maintainance of the roads.</w:t>
      </w:r>
    </w:p>
    <w:p>
      <w:pPr>
        <w:spacing w:before="0"/>
      </w:pPr>
      <w:r>
        <w:rPr>
          <w:b w:val="0"/>
        </w:rPr>
      </w:r>
    </w:p>
    <w:p>
      <w:pPr>
        <w:spacing w:after="100" w:before="0"/>
      </w:pPr>
      <w:r>
        <w:rPr>
          <w:b w:val="0"/>
        </w:rPr>
        <w:t>A. maintenance</w:t>
      </w:r>
    </w:p>
    <w:p>
      <w:pPr>
        <w:spacing w:after="100" w:before="0"/>
      </w:pPr>
      <w:r>
        <w:rPr>
          <w:b w:val="0"/>
        </w:rPr>
        <w:t>B. maintainence</w:t>
      </w:r>
    </w:p>
    <w:p>
      <w:pPr>
        <w:spacing w:after="100" w:before="0"/>
      </w:pPr>
      <w:r>
        <w:rPr>
          <w:b w:val="0"/>
        </w:rPr>
        <w:t>C. maintainance</w:t>
      </w:r>
    </w:p>
    <w:p>
      <w:pPr>
        <w:spacing w:after="100" w:before="0"/>
      </w:pPr>
      <w:r>
        <w:rPr>
          <w:b w:val="0"/>
        </w:rPr>
        <w:t>D. maintenence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'maintainance'.</w:t>
      </w:r>
    </w:p>
    <w:p>
      <w:pPr>
        <w:spacing w:before="0"/>
      </w:pPr>
      <w:r>
        <w:rPr>
          <w:b w:val="0"/>
        </w:rPr>
        <w:t>• The correct spelling would be 'maintenance'.</w:t>
      </w:r>
    </w:p>
    <w:p>
      <w:pPr>
        <w:spacing w:before="0"/>
      </w:pPr>
      <w:r>
        <w:rPr>
          <w:b w:val="0"/>
        </w:rPr>
        <w:t>• The word 'maintenance' is a noun which means 'the process of maintaining or preserving someone or something, or the state of being maintained'. (रखरखाव) For Example -</w:t>
      </w:r>
    </w:p>
    <w:p>
      <w:pPr>
        <w:spacing w:before="0"/>
      </w:pPr>
      <w:r>
        <w:rPr>
          <w:b w:val="0"/>
        </w:rPr>
        <w:t>• The government has allocated funds for the maintenance of the roads.</w:t>
      </w:r>
    </w:p>
    <w:p>
      <w:pPr>
        <w:spacing w:before="0"/>
      </w:pPr>
      <w:r>
        <w:rPr>
          <w:b w:val="0"/>
        </w:rPr>
        <w:t>• Therefore, the correct answer would be 'maintenance'.</w:t>
      </w:r>
    </w:p>
    <w:p>
      <w:pPr>
        <w:spacing w:before="0"/>
      </w:pPr>
      <w:r>
        <w:rPr>
          <w:b w:val="0"/>
        </w:rPr>
      </w:r>
    </w:p>
    <w:p>
      <w:pPr>
        <w:spacing w:after="100" w:line="360" w:lineRule="auto" w:before="0"/>
      </w:pPr>
      <w:r>
        <w:rPr>
          <w:b w:val="0"/>
        </w:rPr>
        <w:t>83. Select the most appropriate meaning of the given word. illiterate</w:t>
      </w:r>
    </w:p>
    <w:p>
      <w:pPr>
        <w:spacing w:before="0"/>
      </w:pPr>
      <w:r>
        <w:rPr>
          <w:b w:val="0"/>
        </w:rPr>
      </w:r>
    </w:p>
    <w:p>
      <w:pPr>
        <w:spacing w:after="100" w:before="0"/>
      </w:pPr>
      <w:r>
        <w:rPr>
          <w:b w:val="0"/>
        </w:rPr>
        <w:t>A. A person who cannot speak</w:t>
      </w:r>
    </w:p>
    <w:p>
      <w:pPr>
        <w:spacing w:after="100" w:before="0"/>
      </w:pPr>
      <w:r>
        <w:rPr>
          <w:b w:val="0"/>
        </w:rPr>
        <w:t>B. One who is well-educated</w:t>
      </w:r>
    </w:p>
    <w:p>
      <w:pPr>
        <w:spacing w:after="100" w:before="0"/>
      </w:pPr>
      <w:r>
        <w:rPr>
          <w:b w:val="0"/>
        </w:rPr>
        <w:t>C. A person who cannot read and write</w:t>
      </w:r>
    </w:p>
    <w:p>
      <w:pPr>
        <w:spacing w:after="100" w:before="0"/>
      </w:pPr>
      <w:r>
        <w:rPr>
          <w:b w:val="0"/>
        </w:rPr>
        <w:t>D. Highly rated thing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 person who cannot read and write". Key Points Therefore, the correct answer is: Option 3 i.e. "A person who cannot read and write". Additional Information Here are the other options explained along with their Hindi meanings and example sentences:</w:t>
      </w:r>
    </w:p>
    <w:p>
      <w:pPr>
        <w:spacing w:before="0"/>
      </w:pPr>
      <w:r>
        <w:rPr>
          <w:b w:val="0"/>
        </w:rPr>
        <w:t>• The word "illiterate" means: A person who cannot read and write. (अशिक्षित)</w:t>
      </w:r>
    </w:p>
    <w:p>
      <w:pPr>
        <w:spacing w:before="0"/>
      </w:pPr>
      <w:r>
        <w:rPr>
          <w:b w:val="0"/>
        </w:rPr>
        <w:t>• Example: Many adults in the remote village are illiterate and cannot read or write.</w:t>
      </w:r>
    </w:p>
    <w:p>
      <w:pPr>
        <w:spacing w:before="0"/>
      </w:pPr>
      <w:r>
        <w:rPr>
          <w:b w:val="0"/>
        </w:rPr>
        <w:t>• A person who cannot speak (बोल नहीं सकता): Example: The mute boy communicates using sign language.</w:t>
      </w:r>
    </w:p>
    <w:p>
      <w:pPr>
        <w:spacing w:before="0"/>
      </w:pPr>
      <w:r>
        <w:rPr>
          <w:b w:val="0"/>
        </w:rPr>
        <w:t>• One who is well-educated (शिक्षित): Example: She is well-educated and very knowledgeable in various subjects.</w:t>
      </w:r>
    </w:p>
    <w:p>
      <w:pPr>
        <w:spacing w:before="0"/>
      </w:pPr>
      <w:r>
        <w:rPr>
          <w:b w:val="0"/>
        </w:rPr>
        <w:t>• Highly rated thing (उच्च रेटेड चीज़): Example: The restaurant is a highly rated place for fine dining.</w:t>
      </w:r>
    </w:p>
    <w:p>
      <w:pPr>
        <w:spacing w:before="0"/>
      </w:pPr>
      <w:r>
        <w:rPr>
          <w:b w:val="0"/>
        </w:rPr>
      </w:r>
    </w:p>
    <w:p>
      <w:pPr>
        <w:spacing w:after="100" w:line="360" w:lineRule="auto" w:before="0"/>
      </w:pPr>
      <w:r>
        <w:rPr>
          <w:b w:val="0"/>
        </w:rPr>
        <w:t>84. Select the most appropriate ANTONYM of the given word. Affirmative</w:t>
      </w:r>
    </w:p>
    <w:p>
      <w:pPr>
        <w:spacing w:before="0"/>
      </w:pPr>
      <w:r>
        <w:rPr>
          <w:b w:val="0"/>
        </w:rPr>
      </w:r>
    </w:p>
    <w:p>
      <w:pPr>
        <w:spacing w:after="100" w:before="0"/>
      </w:pPr>
      <w:r>
        <w:rPr>
          <w:b w:val="0"/>
        </w:rPr>
        <w:t>A. Sanction</w:t>
      </w:r>
    </w:p>
    <w:p>
      <w:pPr>
        <w:spacing w:after="100" w:before="0"/>
      </w:pPr>
      <w:r>
        <w:rPr>
          <w:b w:val="0"/>
        </w:rPr>
        <w:t>B. Negative</w:t>
      </w:r>
    </w:p>
    <w:p>
      <w:pPr>
        <w:spacing w:after="100" w:before="0"/>
      </w:pPr>
      <w:r>
        <w:rPr>
          <w:b w:val="0"/>
        </w:rPr>
        <w:t>C. Acquiescence</w:t>
      </w:r>
    </w:p>
    <w:p>
      <w:pPr>
        <w:spacing w:after="100" w:before="0"/>
      </w:pPr>
      <w:r>
        <w:rPr>
          <w:b w:val="0"/>
        </w:rPr>
        <w:t>D. Accession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Negative. Key Points Therefore, the correct answer is: Option 2 i.e. Negative. Additional Information Here are the other options explained along with their Hindi meanings and example sentences:</w:t>
      </w:r>
    </w:p>
    <w:p>
      <w:pPr>
        <w:spacing w:before="0"/>
      </w:pPr>
      <w:r>
        <w:rPr>
          <w:b w:val="0"/>
        </w:rPr>
        <w:t>• The word "Affirmative" means expressing agreement or consent; positive. (सकारात्मक) Example: The committee gave an affirmative response to the proposal.</w:t>
      </w:r>
    </w:p>
    <w:p>
      <w:pPr>
        <w:spacing w:before="0"/>
      </w:pPr>
      <w:r>
        <w:rPr>
          <w:b w:val="0"/>
        </w:rPr>
        <w:t>• "Negative" refers to expressing refusal, disagreement, or denial; not positive. (नकारात्मक) Example: His negative attitude towards the project was disheartening.</w:t>
      </w:r>
    </w:p>
    <w:p>
      <w:pPr>
        <w:spacing w:before="0"/>
      </w:pPr>
      <w:r>
        <w:rPr>
          <w:b w:val="0"/>
        </w:rPr>
        <w:t>• Hence, we can infer that the opposite of 'affirmative' is 'negative'.</w:t>
      </w:r>
    </w:p>
    <w:p>
      <w:pPr>
        <w:spacing w:before="0"/>
      </w:pPr>
      <w:r>
        <w:rPr>
          <w:b w:val="0"/>
        </w:rPr>
        <w:t>• Sanction (अनुमोदन): Official permission or approval for an action. Example: The government granted a sanction for the new project.</w:t>
      </w:r>
    </w:p>
    <w:p>
      <w:pPr>
        <w:spacing w:before="0"/>
      </w:pPr>
      <w:r>
        <w:rPr>
          <w:b w:val="0"/>
        </w:rPr>
        <w:t>• Acquiescence (समर्पण): Agreement or consent by silence or without objection. Example: Her acquiescence to the changes was unexpected.</w:t>
      </w:r>
    </w:p>
    <w:p>
      <w:pPr>
        <w:spacing w:before="0"/>
      </w:pPr>
      <w:r>
        <w:rPr>
          <w:b w:val="0"/>
        </w:rPr>
        <w:t>• Accession (अधिकार ग्रहण): The act of coming into a position of power or an increase by something added. Example: The accession of the new manager brought many changes to the company.</w:t>
      </w:r>
    </w:p>
    <w:p>
      <w:pPr>
        <w:spacing w:before="0"/>
      </w:pPr>
      <w:r>
        <w:rPr>
          <w:b w:val="0"/>
        </w:rPr>
      </w:r>
    </w:p>
    <w:p>
      <w:pPr>
        <w:spacing w:after="100" w:line="360" w:lineRule="auto" w:before="0"/>
      </w:pPr>
      <w:r>
        <w:rPr>
          <w:b w:val="0"/>
        </w:rPr>
        <w:t>85. Select the most appropriate option to fill in blank number 1.</w:t>
      </w:r>
    </w:p>
    <w:p>
      <w:pPr>
        <w:spacing w:before="0"/>
      </w:pPr>
      <w:r>
        <w:rPr>
          <w:b w:val="0"/>
        </w:rPr>
      </w:r>
    </w:p>
    <w:p>
      <w:pPr>
        <w:spacing w:after="100" w:before="0"/>
      </w:pPr>
      <w:r>
        <w:rPr>
          <w:b w:val="0"/>
        </w:rPr>
        <w:t>A. When</w:t>
      </w:r>
    </w:p>
    <w:p>
      <w:pPr>
        <w:spacing w:after="100" w:before="0"/>
      </w:pPr>
      <w:r>
        <w:rPr>
          <w:b w:val="0"/>
        </w:rPr>
        <w:t>B. Sooner</w:t>
      </w:r>
    </w:p>
    <w:p>
      <w:pPr>
        <w:spacing w:after="100" w:before="0"/>
      </w:pPr>
      <w:r>
        <w:rPr>
          <w:b w:val="0"/>
        </w:rPr>
        <w:t>C. For</w:t>
      </w:r>
    </w:p>
    <w:p>
      <w:pPr>
        <w:spacing w:after="100" w:before="0"/>
      </w:pPr>
      <w:r>
        <w:rPr>
          <w:b w:val="0"/>
        </w:rPr>
        <w:t>D. Unless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sentence requires a word that shows the beginning of an event that happens after a short time or immediately.</w:t>
      </w:r>
    </w:p>
    <w:p>
      <w:pPr>
        <w:spacing w:before="0"/>
      </w:pPr>
      <w:r>
        <w:rPr>
          <w:b w:val="0"/>
        </w:rPr>
        <w:t>• 'When' is the most appropriate option as it introduces a specific time or condition when something happens.</w:t>
      </w:r>
    </w:p>
    <w:p>
      <w:pPr>
        <w:spacing w:before="0"/>
      </w:pPr>
      <w:r>
        <w:rPr>
          <w:b w:val="0"/>
        </w:rPr>
        <w:t>• 'Sooner' would not work because it suggests something should happen before another event, which doesn't match the passage's structure.</w:t>
      </w:r>
    </w:p>
    <w:p>
      <w:pPr>
        <w:spacing w:before="0"/>
      </w:pPr>
      <w:r>
        <w:rPr>
          <w:b w:val="0"/>
        </w:rPr>
        <w:t>• 'For' is used to indicate a reason or purpose and does not fit the requirement of introducing a specific event in time.</w:t>
      </w:r>
    </w:p>
    <w:p>
      <w:pPr>
        <w:spacing w:before="0"/>
      </w:pPr>
      <w:r>
        <w:rPr>
          <w:b w:val="0"/>
        </w:rPr>
        <w:t>• 'Unless' introduces a condition or exception and does not fit the intended meaning in this context.</w:t>
      </w:r>
    </w:p>
    <w:p>
      <w:pPr>
        <w:spacing w:before="0"/>
      </w:pPr>
      <w:r>
        <w:rPr>
          <w:b w:val="0"/>
        </w:rPr>
      </w:r>
    </w:p>
    <w:p>
      <w:pPr>
        <w:spacing w:after="100" w:line="360" w:lineRule="auto" w:before="0"/>
      </w:pPr>
      <w:r>
        <w:rPr>
          <w:b w:val="0"/>
        </w:rPr>
        <w:t>86. Select the most appropriate option to fill in blank number 2.</w:t>
      </w:r>
    </w:p>
    <w:p>
      <w:pPr>
        <w:spacing w:before="0"/>
      </w:pPr>
      <w:r>
        <w:rPr>
          <w:b w:val="0"/>
        </w:rPr>
      </w:r>
    </w:p>
    <w:p>
      <w:pPr>
        <w:spacing w:after="100" w:before="0"/>
      </w:pPr>
      <w:r>
        <w:rPr>
          <w:b w:val="0"/>
        </w:rPr>
        <w:t>A. have</w:t>
      </w:r>
    </w:p>
    <w:p>
      <w:pPr>
        <w:spacing w:after="100" w:before="0"/>
      </w:pPr>
      <w:r>
        <w:rPr>
          <w:b w:val="0"/>
        </w:rPr>
        <w:t>B. has</w:t>
      </w:r>
    </w:p>
    <w:p>
      <w:pPr>
        <w:spacing w:after="100" w:before="0"/>
      </w:pPr>
      <w:r>
        <w:rPr>
          <w:b w:val="0"/>
        </w:rPr>
        <w:t>C. had</w:t>
      </w:r>
    </w:p>
    <w:p>
      <w:pPr>
        <w:spacing w:after="100" w:before="0"/>
      </w:pPr>
      <w:r>
        <w:rPr>
          <w:b w:val="0"/>
        </w:rPr>
        <w:t>D. having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'having'. Key Points Therefore, the correct answer is 'Option 4'. Complete Sentence: “Asha, having seen another grandchild safely into the world, was flying to Switzerland to be with her.” Additional Information</w:t>
      </w:r>
    </w:p>
    <w:p>
      <w:pPr>
        <w:spacing w:before="0"/>
      </w:pPr>
      <w:r>
        <w:rPr>
          <w:b w:val="0"/>
        </w:rPr>
        <w:t>• The sentence structure requires a participle form to describe Asha’s state while performing another action (flying to Switzerland).</w:t>
      </w:r>
    </w:p>
    <w:p>
      <w:pPr>
        <w:spacing w:before="0"/>
      </w:pPr>
      <w:r>
        <w:rPr>
          <w:b w:val="0"/>
        </w:rPr>
        <w:t>• Among the options, “having” correctly introduces a participial phrase — “having seen another grandchild safely into the world” — which expresses a completed action before the next event.</w:t>
      </w:r>
    </w:p>
    <w:p>
      <w:pPr>
        <w:spacing w:before="0"/>
      </w:pPr>
      <w:r>
        <w:rPr>
          <w:b w:val="0"/>
        </w:rPr>
        <w:t>• The other options (have, has, had) would make the sentence grammatically incorrect or awkward.</w:t>
      </w:r>
    </w:p>
    <w:p>
      <w:pPr>
        <w:spacing w:before="0"/>
      </w:pPr>
      <w:r>
        <w:rPr>
          <w:b w:val="0"/>
        </w:rPr>
        <w:t>• Thus, “having” fits best to indicate that Asha had already seen another grandchild before leaving for Switzerland.</w:t>
      </w:r>
    </w:p>
    <w:p>
      <w:pPr>
        <w:spacing w:before="0"/>
      </w:pPr>
      <w:r>
        <w:rPr>
          <w:b w:val="0"/>
        </w:rPr>
        <w:t>• Have – used with plural subjects or in present perfect tense; does not fit here.</w:t>
      </w:r>
    </w:p>
    <w:p>
      <w:pPr>
        <w:spacing w:before="0"/>
      </w:pPr>
      <w:r>
        <w:rPr>
          <w:b w:val="0"/>
        </w:rPr>
        <w:t>• Has – used with singular subjects in present perfect tense; incorrect due to tense mismatch.</w:t>
      </w:r>
    </w:p>
    <w:p>
      <w:pPr>
        <w:spacing w:before="0"/>
      </w:pPr>
      <w:r>
        <w:rPr>
          <w:b w:val="0"/>
        </w:rPr>
        <w:t>• Had – denotes past perfect but does not create the participial phrase needed in this context.</w:t>
      </w:r>
    </w:p>
    <w:p>
      <w:pPr>
        <w:spacing w:before="0"/>
      </w:pPr>
      <w:r>
        <w:rPr>
          <w:b w:val="0"/>
        </w:rPr>
        <w:t>• Having – forms a perfect participle phrase that correctly links two past actions.</w:t>
      </w:r>
    </w:p>
    <w:p>
      <w:pPr>
        <w:spacing w:before="0"/>
      </w:pPr>
      <w:r>
        <w:rPr>
          <w:b w:val="0"/>
        </w:rPr>
      </w:r>
    </w:p>
    <w:p>
      <w:pPr>
        <w:spacing w:after="100" w:line="360" w:lineRule="auto" w:before="0"/>
      </w:pPr>
      <w:r>
        <w:rPr>
          <w:b w:val="0"/>
        </w:rPr>
        <w:t>87. Select the most appropriate option to fill in blank number 3.</w:t>
      </w:r>
    </w:p>
    <w:p>
      <w:pPr>
        <w:spacing w:before="0"/>
      </w:pPr>
      <w:r>
        <w:rPr>
          <w:b w:val="0"/>
        </w:rPr>
      </w:r>
    </w:p>
    <w:p>
      <w:pPr>
        <w:spacing w:after="100" w:before="0"/>
      </w:pPr>
      <w:r>
        <w:rPr>
          <w:b w:val="0"/>
        </w:rPr>
        <w:t>A. stuck</w:t>
      </w:r>
    </w:p>
    <w:p>
      <w:pPr>
        <w:spacing w:after="100" w:before="0"/>
      </w:pPr>
      <w:r>
        <w:rPr>
          <w:b w:val="0"/>
        </w:rPr>
        <w:t>B. dirt</w:t>
      </w:r>
    </w:p>
    <w:p>
      <w:pPr>
        <w:spacing w:after="100" w:before="0"/>
      </w:pPr>
      <w:r>
        <w:rPr>
          <w:b w:val="0"/>
        </w:rPr>
        <w:t>C. dusted</w:t>
      </w:r>
    </w:p>
    <w:p>
      <w:pPr>
        <w:spacing w:after="100" w:before="0"/>
      </w:pPr>
      <w:r>
        <w:rPr>
          <w:b w:val="0"/>
        </w:rPr>
        <w:t>D. pursed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'pursed'. Key Points Therefore, the correct answer is 'Option 4'. Additional Information</w:t>
      </w:r>
    </w:p>
    <w:p>
      <w:pPr>
        <w:spacing w:before="0"/>
      </w:pPr>
      <w:r>
        <w:rPr>
          <w:b w:val="0"/>
        </w:rPr>
        <w:t>• The passage describes a character's reaction, where "pursed" refers to the action of tightening or pressing the lips together, often showing disapproval or displeasure.</w:t>
      </w:r>
    </w:p>
    <w:p>
      <w:pPr>
        <w:spacing w:before="0"/>
      </w:pPr>
      <w:r>
        <w:rPr>
          <w:b w:val="0"/>
        </w:rPr>
        <w:t>• "Pursed" fits the context as it suggests Nanda Kaul's reaction to the information, likely indicating a moment of distaste or frustration.</w:t>
      </w:r>
    </w:p>
    <w:p>
      <w:pPr>
        <w:spacing w:before="0"/>
      </w:pPr>
      <w:r>
        <w:rPr>
          <w:b w:val="0"/>
        </w:rPr>
        <w:t>• Other options like "stuck", "dirt", and "dusted" do not align with the context of describing a facial expression in this particular scenario.</w:t>
      </w:r>
    </w:p>
    <w:p>
      <w:pPr>
        <w:spacing w:before="0"/>
      </w:pPr>
      <w:r>
        <w:rPr>
          <w:b w:val="0"/>
        </w:rPr>
        <w:t>• "Stuck" refers to something being fixed or unable to move, which does not fit the context of the passage.</w:t>
      </w:r>
    </w:p>
    <w:p>
      <w:pPr>
        <w:spacing w:before="0"/>
      </w:pPr>
      <w:r>
        <w:rPr>
          <w:b w:val="0"/>
        </w:rPr>
        <w:t>• "Dirt" is unrelated to facial expressions and does not fit in this context.</w:t>
      </w:r>
    </w:p>
    <w:p>
      <w:pPr>
        <w:spacing w:before="0"/>
      </w:pPr>
      <w:r>
        <w:rPr>
          <w:b w:val="0"/>
        </w:rPr>
        <w:t>• "Dusted" typically refers to cleaning or sprinkling lightly with a powdery substance, which is not relevant here.</w:t>
      </w:r>
    </w:p>
    <w:p>
      <w:pPr>
        <w:spacing w:before="0"/>
      </w:pPr>
      <w:r>
        <w:rPr>
          <w:b w:val="0"/>
        </w:rPr>
      </w:r>
    </w:p>
    <w:p>
      <w:pPr>
        <w:spacing w:after="100" w:line="360" w:lineRule="auto" w:before="0"/>
      </w:pPr>
      <w:r>
        <w:rPr>
          <w:b w:val="0"/>
        </w:rPr>
        <w:t>88. Select the most appropriate option to fill in blank number 4.</w:t>
      </w:r>
    </w:p>
    <w:p>
      <w:pPr>
        <w:spacing w:before="0"/>
      </w:pPr>
      <w:r>
        <w:rPr>
          <w:b w:val="0"/>
        </w:rPr>
      </w:r>
    </w:p>
    <w:p>
      <w:pPr>
        <w:spacing w:after="100" w:before="0"/>
      </w:pPr>
      <w:r>
        <w:rPr>
          <w:b w:val="0"/>
        </w:rPr>
        <w:t>A. folded up</w:t>
      </w:r>
    </w:p>
    <w:p>
      <w:pPr>
        <w:spacing w:after="100" w:before="0"/>
      </w:pPr>
      <w:r>
        <w:rPr>
          <w:b w:val="0"/>
        </w:rPr>
        <w:t>B. cleared up</w:t>
      </w:r>
    </w:p>
    <w:p>
      <w:pPr>
        <w:spacing w:after="100" w:before="0"/>
      </w:pPr>
      <w:r>
        <w:rPr>
          <w:b w:val="0"/>
        </w:rPr>
        <w:t>C. hid away</w:t>
      </w:r>
    </w:p>
    <w:p>
      <w:pPr>
        <w:spacing w:after="100" w:before="0"/>
      </w:pPr>
      <w:r>
        <w:rPr>
          <w:b w:val="0"/>
        </w:rPr>
        <w:t>D. tucked away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'folded up'. Key Points Therefore, the correct answer is 'Option 1'. Additional Information</w:t>
      </w:r>
    </w:p>
    <w:p>
      <w:pPr>
        <w:spacing w:before="0"/>
      </w:pPr>
      <w:r>
        <w:rPr>
          <w:b w:val="0"/>
        </w:rPr>
        <w:t>• "Folded up" This option fits as it implies she physically folded the letter before putting it away, which is a natural action before hiding or storing paper documents.</w:t>
      </w:r>
    </w:p>
    <w:p>
      <w:pPr>
        <w:spacing w:before="0"/>
      </w:pPr>
      <w:r>
        <w:rPr>
          <w:b w:val="0"/>
        </w:rPr>
        <w:t>• Thus, "Folded up" captures the precise action Nanda Kaul took with the letter before hiding it, aligning with the intended sequence of actions in the narrative.</w:t>
      </w:r>
    </w:p>
    <w:p>
      <w:pPr>
        <w:spacing w:before="0"/>
      </w:pPr>
      <w:r>
        <w:rPr>
          <w:b w:val="0"/>
        </w:rPr>
        <w:t>• "Cleared up" is about resolving confusion or misunderstanding, which is irrelevant here.</w:t>
      </w:r>
    </w:p>
    <w:p>
      <w:pPr>
        <w:spacing w:before="0"/>
      </w:pPr>
      <w:r>
        <w:rPr>
          <w:b w:val="0"/>
        </w:rPr>
        <w:t>• "Hid away" could work, but "tucked away" better conveys the subtle, discreet action of hiding the letter.</w:t>
      </w:r>
    </w:p>
    <w:p>
      <w:pPr>
        <w:spacing w:before="0"/>
      </w:pPr>
      <w:r>
        <w:rPr>
          <w:b w:val="0"/>
        </w:rPr>
        <w:t>• "Tucked away" Though close in meaning, it implies directly putting the letter out of sight, without the specific action of folding, which is explicitly required here.</w:t>
      </w:r>
    </w:p>
    <w:p>
      <w:pPr>
        <w:spacing w:before="0"/>
      </w:pPr>
      <w:r>
        <w:rPr>
          <w:b w:val="0"/>
        </w:rPr>
      </w:r>
    </w:p>
    <w:p>
      <w:pPr>
        <w:spacing w:after="100" w:line="360" w:lineRule="auto" w:before="0"/>
      </w:pPr>
      <w:r>
        <w:rPr>
          <w:b w:val="0"/>
        </w:rPr>
        <w:t>89. Select the most appropriate option to fill in blank number 5.</w:t>
      </w:r>
    </w:p>
    <w:p>
      <w:pPr>
        <w:spacing w:before="0"/>
      </w:pPr>
      <w:r>
        <w:rPr>
          <w:b w:val="0"/>
        </w:rPr>
      </w:r>
    </w:p>
    <w:p>
      <w:pPr>
        <w:spacing w:after="100" w:before="0"/>
      </w:pPr>
      <w:r>
        <w:rPr>
          <w:b w:val="0"/>
        </w:rPr>
        <w:t>A. across</w:t>
      </w:r>
    </w:p>
    <w:p>
      <w:pPr>
        <w:spacing w:after="100" w:before="0"/>
      </w:pPr>
      <w:r>
        <w:rPr>
          <w:b w:val="0"/>
        </w:rPr>
        <w:t>B. at</w:t>
      </w:r>
    </w:p>
    <w:p>
      <w:pPr>
        <w:spacing w:after="100" w:before="0"/>
      </w:pPr>
      <w:r>
        <w:rPr>
          <w:b w:val="0"/>
        </w:rPr>
        <w:t>C. in</w:t>
      </w:r>
    </w:p>
    <w:p>
      <w:pPr>
        <w:spacing w:after="100" w:before="0"/>
      </w:pPr>
      <w:r>
        <w:rPr>
          <w:b w:val="0"/>
        </w:rPr>
        <w:t>D. 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'across'. Key Points Therefore, the correct answer is 'Option 1'. Additional Information</w:t>
      </w:r>
    </w:p>
    <w:p>
      <w:pPr>
        <w:spacing w:before="0"/>
      </w:pPr>
      <w:r>
        <w:rPr>
          <w:b w:val="0"/>
        </w:rPr>
        <w:t>• Here, the key part to focus on is "that distasteful sprawl", which refers to something spread or scattered across the surface of the paper—likely messy or disorganized handwriting.</w:t>
      </w:r>
    </w:p>
    <w:p>
      <w:pPr>
        <w:spacing w:before="0"/>
      </w:pPr>
      <w:r>
        <w:rPr>
          <w:b w:val="0"/>
        </w:rPr>
        <w:t>• The word "across" suggests that the "distasteful sprawl" (likely handwriting) covers the surface of the blue sheets of paper.</w:t>
      </w:r>
    </w:p>
    <w:p>
      <w:pPr>
        <w:spacing w:before="0"/>
      </w:pPr>
      <w:r>
        <w:rPr>
          <w:b w:val="0"/>
        </w:rPr>
        <w:t>• This makes perfect sense because writing or a "sprawl" often spreads over a surface, and "across" is the correct preposition to describe such coverage.</w:t>
      </w:r>
    </w:p>
    <w:p>
      <w:pPr>
        <w:spacing w:before="0"/>
      </w:pPr>
      <w:r>
        <w:rPr>
          <w:b w:val="0"/>
        </w:rPr>
        <w:t>• Option 2: "at" suggests a location, but it does not work to indicate the way the sprawl appeared on the paper.</w:t>
      </w:r>
    </w:p>
    <w:p>
      <w:pPr>
        <w:spacing w:before="0"/>
      </w:pPr>
      <w:r>
        <w:rPr>
          <w:b w:val="0"/>
        </w:rPr>
        <w:t>• Option 3: "in" is also inappropriate because it does not express the relationship between the sprawl and the paper</w:t>
      </w:r>
    </w:p>
    <w:p>
      <w:pPr>
        <w:spacing w:before="0"/>
      </w:pPr>
      <w:r>
        <w:rPr>
          <w:b w:val="0"/>
        </w:rPr>
        <w:t>• Option 3: "by" It doesn’t accurately describe something being spread on or over the paper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