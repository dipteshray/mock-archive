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‘ARUN’ is coded as 54, then how will ‘VARUN’ be coded as?</w:t>
      </w:r>
    </w:p>
    <w:p>
      <w:pPr>
        <w:spacing w:before="0"/>
      </w:pPr>
      <w:r>
        <w:rPr>
          <w:b w:val="0"/>
        </w:rPr>
      </w:r>
    </w:p>
    <w:p>
      <w:pPr>
        <w:spacing w:after="100" w:before="0"/>
      </w:pPr>
      <w:r>
        <w:rPr>
          <w:b w:val="0"/>
        </w:rPr>
        <w:t>A. 87</w:t>
      </w:r>
    </w:p>
    <w:p>
      <w:pPr>
        <w:spacing w:after="100" w:before="0"/>
      </w:pPr>
      <w:r>
        <w:rPr>
          <w:b w:val="0"/>
        </w:rPr>
        <w:t>B. 67</w:t>
      </w:r>
    </w:p>
    <w:p>
      <w:pPr>
        <w:spacing w:after="100" w:before="0"/>
      </w:pPr>
      <w:r>
        <w:rPr>
          <w:b w:val="0"/>
        </w:rPr>
        <w:t>C. 76</w:t>
      </w:r>
    </w:p>
    <w:p>
      <w:pPr>
        <w:spacing w:after="100" w:before="0"/>
      </w:pPr>
      <w:r>
        <w:rPr>
          <w:b w:val="0"/>
        </w:rPr>
        <w:t>D. 78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ARUN → A + R + U + N = 1 + 18 + 21 + 14 = 54 Similarly, VARUN → V + A + R + U + N = 22 + 1 + 18 + 21 + 14 = 76 Hence, Option 3 is correct.</w:t>
      </w:r>
    </w:p>
    <w:p>
      <w:pPr>
        <w:spacing w:before="0"/>
      </w:pPr>
      <w:r>
        <w:rPr>
          <w:b w:val="0"/>
        </w:rPr>
      </w:r>
    </w:p>
    <w:p>
      <w:pPr>
        <w:spacing w:after="100" w:line="360" w:lineRule="auto" w:before="0"/>
      </w:pPr>
      <w:r>
        <w:rPr>
          <w:b w:val="0"/>
        </w:rPr>
        <w:t>2. If X = 48 and ACT = 48, then TALL = _____</w:t>
      </w:r>
    </w:p>
    <w:p>
      <w:pPr>
        <w:spacing w:before="0"/>
      </w:pPr>
      <w:r>
        <w:rPr>
          <w:b w:val="0"/>
        </w:rPr>
      </w:r>
    </w:p>
    <w:p>
      <w:pPr>
        <w:spacing w:after="100" w:before="0"/>
      </w:pPr>
      <w:r>
        <w:rPr>
          <w:b w:val="0"/>
        </w:rPr>
        <w:t>A. 88</w:t>
      </w:r>
    </w:p>
    <w:p>
      <w:pPr>
        <w:spacing w:after="100" w:before="0"/>
      </w:pPr>
      <w:r>
        <w:rPr>
          <w:b w:val="0"/>
        </w:rPr>
        <w:t>B. 92</w:t>
      </w:r>
    </w:p>
    <w:p>
      <w:pPr>
        <w:spacing w:after="100" w:before="0"/>
      </w:pPr>
      <w:r>
        <w:rPr>
          <w:b w:val="0"/>
        </w:rPr>
        <w:t>C. 90</w:t>
      </w:r>
    </w:p>
    <w:p>
      <w:pPr>
        <w:spacing w:after="100" w:before="0"/>
      </w:pPr>
      <w:r>
        <w:rPr>
          <w:b w:val="0"/>
        </w:rPr>
        <w:t>D.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Place value of X is 24, 24 + 24 = 48 ACT = 1 + 3 + 20 = 24, 24 + 24 = 48 Similarly, TALL = 20 + 1 + 12 + 12 = 45, 45 + 45 = 90, TALL = 90 Hence, “90” is the correct answer.</w:t>
      </w:r>
    </w:p>
    <w:p>
      <w:pPr>
        <w:spacing w:before="0"/>
      </w:pPr>
      <w:r>
        <w:rPr>
          <w:b w:val="0"/>
        </w:rPr>
      </w:r>
    </w:p>
    <w:p>
      <w:pPr>
        <w:spacing w:after="100" w:line="360" w:lineRule="auto" w:before="0"/>
      </w:pPr>
      <w:r>
        <w:rPr>
          <w:b w:val="0"/>
        </w:rPr>
        <w:t>3. If Y = 50, SEA = 50, then ‘YACHT’ will be equal to?</w:t>
      </w:r>
    </w:p>
    <w:p>
      <w:pPr>
        <w:spacing w:before="0"/>
      </w:pPr>
      <w:r>
        <w:rPr>
          <w:b w:val="0"/>
        </w:rPr>
      </w:r>
    </w:p>
    <w:p>
      <w:pPr>
        <w:spacing w:after="100" w:before="0"/>
      </w:pPr>
      <w:r>
        <w:rPr>
          <w:b w:val="0"/>
        </w:rPr>
        <w:t>A. 114</w:t>
      </w:r>
    </w:p>
    <w:p>
      <w:pPr>
        <w:spacing w:after="100" w:before="0"/>
      </w:pPr>
      <w:r>
        <w:rPr>
          <w:b w:val="0"/>
        </w:rPr>
        <w:t>B. 102</w:t>
      </w:r>
    </w:p>
    <w:p>
      <w:pPr>
        <w:spacing w:after="100" w:before="0"/>
      </w:pPr>
      <w:r>
        <w:rPr>
          <w:b w:val="0"/>
        </w:rPr>
        <w:t>C. 104</w:t>
      </w:r>
    </w:p>
    <w:p>
      <w:pPr>
        <w:spacing w:after="100" w:before="0"/>
      </w:pPr>
      <w:r>
        <w:rPr>
          <w:b w:val="0"/>
        </w:rPr>
        <w:t>D. 100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Y= 25 → 25 + 25 = 50; A = 1 →1 + 1 = 2; C = 3→ 3 + 3 = 6 H = 8→ 8 + 8 = 16; T = 20→ 20 + 20 = 40 YACHT → 50 + 2 + 6 + 16 + 40 = 114</w:t>
      </w:r>
    </w:p>
    <w:p>
      <w:pPr>
        <w:spacing w:before="0"/>
      </w:pPr>
      <w:r>
        <w:rPr>
          <w:b w:val="0"/>
        </w:rPr>
      </w:r>
    </w:p>
    <w:p>
      <w:pPr>
        <w:spacing w:after="100" w:line="360" w:lineRule="auto" w:before="0"/>
      </w:pPr>
      <w:r>
        <w:rPr>
          <w:b w:val="0"/>
        </w:rPr>
        <w:t>4. In a certain code language, ‘SOUTH’ is written as ‘83’ and ‘CONVOY’ is written as ‘94’. How will ‘SYSTEM’ be written in that language?</w:t>
      </w:r>
    </w:p>
    <w:p>
      <w:pPr>
        <w:spacing w:before="0"/>
      </w:pPr>
      <w:r>
        <w:rPr>
          <w:b w:val="0"/>
        </w:rPr>
      </w:r>
    </w:p>
    <w:p>
      <w:pPr>
        <w:spacing w:after="100" w:before="0"/>
      </w:pPr>
      <w:r>
        <w:rPr>
          <w:b w:val="0"/>
        </w:rPr>
        <w:t>A. 93</w:t>
      </w:r>
    </w:p>
    <w:p>
      <w:pPr>
        <w:spacing w:after="100" w:before="0"/>
      </w:pPr>
      <w:r>
        <w:rPr>
          <w:b w:val="0"/>
        </w:rPr>
        <w:t>B. 101</w:t>
      </w:r>
    </w:p>
    <w:p>
      <w:pPr>
        <w:spacing w:after="100" w:before="0"/>
      </w:pPr>
      <w:r>
        <w:rPr>
          <w:b w:val="0"/>
        </w:rPr>
        <w:t>C. 98</w:t>
      </w:r>
    </w:p>
    <w:p>
      <w:pPr>
        <w:spacing w:after="100" w:before="0"/>
      </w:pPr>
      <w:r>
        <w:rPr>
          <w:b w:val="0"/>
        </w:rPr>
        <w:t>D. 108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Sum of the place value of all numbers = Code of the word. Similarly, for 'SYSTEM' ⇒ 19 + 25 + 19 + 20 + 5 + 13 = 101.</w:t>
      </w:r>
    </w:p>
    <w:p>
      <w:pPr>
        <w:spacing w:before="0"/>
      </w:pPr>
      <w:r>
        <w:rPr>
          <w:b w:val="0"/>
        </w:rPr>
      </w:r>
    </w:p>
    <w:p>
      <w:pPr>
        <w:spacing w:after="100" w:line="360" w:lineRule="auto" w:before="0"/>
      </w:pPr>
      <w:r>
        <w:rPr>
          <w:b w:val="0"/>
        </w:rPr>
        <w:t>5. In a certain code language, 'IFF' is coded as '21' and 'ARB' is coded as '21'. How will 'CAW' be coded in that language?</w:t>
      </w:r>
    </w:p>
    <w:p>
      <w:pPr>
        <w:spacing w:before="0"/>
      </w:pPr>
      <w:r>
        <w:rPr>
          <w:b w:val="0"/>
        </w:rPr>
      </w:r>
    </w:p>
    <w:p>
      <w:pPr>
        <w:spacing w:after="100" w:before="0"/>
      </w:pPr>
      <w:r>
        <w:rPr>
          <w:b w:val="0"/>
        </w:rPr>
        <w:t>A. 25</w:t>
      </w:r>
    </w:p>
    <w:p>
      <w:pPr>
        <w:spacing w:after="100" w:before="0"/>
      </w:pPr>
      <w:r>
        <w:rPr>
          <w:b w:val="0"/>
        </w:rPr>
        <w:t>B. 27</w:t>
      </w:r>
    </w:p>
    <w:p>
      <w:pPr>
        <w:spacing w:after="100" w:before="0"/>
      </w:pPr>
      <w:r>
        <w:rPr>
          <w:b w:val="0"/>
        </w:rPr>
        <w:t>C. 23</w:t>
      </w:r>
    </w:p>
    <w:p>
      <w:pPr>
        <w:spacing w:after="100" w:before="0"/>
      </w:pPr>
      <w:r>
        <w:rPr>
          <w:b w:val="0"/>
        </w:rPr>
        <w:t>D. 26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'CAW' will be coded as:</w:t>
      </w:r>
    </w:p>
    <w:p>
      <w:pPr>
        <w:spacing w:before="0"/>
      </w:pPr>
      <w:r>
        <w:rPr>
          <w:b w:val="0"/>
        </w:rPr>
      </w:r>
    </w:p>
    <w:p>
      <w:pPr>
        <w:spacing w:after="100" w:line="360" w:lineRule="auto" w:before="0"/>
      </w:pPr>
      <w:r>
        <w:rPr>
          <w:b w:val="0"/>
        </w:rPr>
        <w:t>6. If W = 46, BAT = 46, then ‘LAMB’ will be equal to:</w:t>
      </w:r>
    </w:p>
    <w:p>
      <w:pPr>
        <w:spacing w:before="0"/>
      </w:pPr>
      <w:r>
        <w:rPr>
          <w:b w:val="0"/>
        </w:rPr>
      </w:r>
    </w:p>
    <w:p>
      <w:pPr>
        <w:spacing w:after="100" w:before="0"/>
      </w:pPr>
      <w:r>
        <w:rPr>
          <w:b w:val="0"/>
        </w:rPr>
        <w:t>A. 54</w:t>
      </w:r>
    </w:p>
    <w:p>
      <w:pPr>
        <w:spacing w:after="100" w:before="0"/>
      </w:pPr>
      <w:r>
        <w:rPr>
          <w:b w:val="0"/>
        </w:rPr>
        <w:t>B. 52</w:t>
      </w:r>
    </w:p>
    <w:p>
      <w:pPr>
        <w:spacing w:after="100" w:before="0"/>
      </w:pPr>
      <w:r>
        <w:rPr>
          <w:b w:val="0"/>
        </w:rPr>
        <w:t>C. 56</w:t>
      </w:r>
    </w:p>
    <w:p>
      <w:pPr>
        <w:spacing w:after="100" w:before="0"/>
      </w:pPr>
      <w:r>
        <w:rPr>
          <w:b w:val="0"/>
        </w:rPr>
        <w:t>D. 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The place value of ‘W’ is 23, 23 + 23 = 46 And, The place value of ‘B’ is 2 The place value for ‘A’ is 1 The place value for ‘T’ is 20 BAT = 2 + 1 + 20 = 23, 23 + 23 = 46 Similarly, For LAMB, The place value for ‘L’ is 12 The place value for ‘A’ is 1 The place value for ‘M’ is 13 The place value of ‘B’ is 2 LAMB = 12 + 1 + 13 + 2 = 28, 28 + 28 = 56 So, LAMB = 56 Hence, “56” is the correct answer.</w:t>
      </w:r>
    </w:p>
    <w:p>
      <w:pPr>
        <w:spacing w:before="0"/>
      </w:pPr>
      <w:r>
        <w:rPr>
          <w:b w:val="0"/>
        </w:rPr>
      </w:r>
    </w:p>
    <w:p>
      <w:pPr>
        <w:spacing w:after="100" w:line="360" w:lineRule="auto" w:before="0"/>
      </w:pPr>
      <w:r>
        <w:rPr>
          <w:b w:val="0"/>
        </w:rPr>
        <w:t>7. In a certain code language, 'CONFUSED' is coded as '7' and 'CHAIN' is coded as '4'. How will 'ADULTHOOD' be coded in that language?</w:t>
      </w:r>
    </w:p>
    <w:p>
      <w:pPr>
        <w:spacing w:before="0"/>
      </w:pPr>
      <w:r>
        <w:rPr>
          <w:b w:val="0"/>
        </w:rPr>
      </w:r>
    </w:p>
    <w:p>
      <w:pPr>
        <w:spacing w:after="100" w:before="0"/>
      </w:pPr>
      <w:r>
        <w:rPr>
          <w:b w:val="0"/>
        </w:rPr>
        <w:t>A. 9</w:t>
      </w:r>
    </w:p>
    <w:p>
      <w:pPr>
        <w:spacing w:after="100" w:before="0"/>
      </w:pPr>
      <w:r>
        <w:rPr>
          <w:b w:val="0"/>
        </w:rPr>
        <w:t>B. 7</w:t>
      </w:r>
    </w:p>
    <w:p>
      <w:pPr>
        <w:spacing w:after="100" w:before="0"/>
      </w:pPr>
      <w:r>
        <w:rPr>
          <w:b w:val="0"/>
        </w:rPr>
        <w:t>C. 8</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Number of letters - 1 'ADULTHOOD' is coded as Number of letters in 'ADULTHOOD' → 9 - 1 = 8</w:t>
      </w:r>
    </w:p>
    <w:p>
      <w:pPr>
        <w:spacing w:before="0"/>
      </w:pPr>
      <w:r>
        <w:rPr>
          <w:b w:val="0"/>
        </w:rPr>
      </w:r>
    </w:p>
    <w:p>
      <w:pPr>
        <w:spacing w:after="100" w:line="360" w:lineRule="auto" w:before="0"/>
      </w:pPr>
      <w:r>
        <w:rPr>
          <w:b w:val="0"/>
        </w:rPr>
        <w:t>8. If FATHER = 7 and DAUGHTER = 9, then DISTANT = ____.</w:t>
      </w:r>
    </w:p>
    <w:p>
      <w:pPr>
        <w:spacing w:before="0"/>
      </w:pPr>
      <w:r>
        <w:rPr>
          <w:b w:val="0"/>
        </w:rPr>
      </w:r>
    </w:p>
    <w:p>
      <w:pPr>
        <w:spacing w:after="100" w:before="0"/>
      </w:pPr>
      <w:r>
        <w:rPr>
          <w:b w:val="0"/>
        </w:rPr>
        <w:t>A. 10</w:t>
      </w:r>
    </w:p>
    <w:p>
      <w:pPr>
        <w:spacing w:after="100" w:before="0"/>
      </w:pPr>
      <w:r>
        <w:rPr>
          <w:b w:val="0"/>
        </w:rPr>
        <w:t>B. 7</w:t>
      </w:r>
    </w:p>
    <w:p>
      <w:pPr>
        <w:spacing w:after="100" w:before="0"/>
      </w:pPr>
      <w:r>
        <w:rPr>
          <w:b w:val="0"/>
        </w:rPr>
        <w:t>C. 8</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 No. of letters in the word + 1 Code for FATHER: 6 + 1 = 7 Code for DAUGHTER = 8 + 1 = 9 Therefore, code for DISTANT = 7 + 1 = 8. Hence, the correct answer is ‘8’.</w:t>
      </w:r>
    </w:p>
    <w:p>
      <w:pPr>
        <w:spacing w:before="0"/>
      </w:pPr>
      <w:r>
        <w:rPr>
          <w:b w:val="0"/>
        </w:rPr>
      </w:r>
    </w:p>
    <w:p>
      <w:pPr>
        <w:spacing w:after="100" w:line="360" w:lineRule="auto" w:before="0"/>
      </w:pPr>
      <w:r>
        <w:rPr>
          <w:b w:val="0"/>
        </w:rPr>
        <w:t>9. In a certain code language, 'BABE' is coded as '20' and 'EACH' is coded as '34'. What is the code for 'FACT' in the given code language?</w:t>
      </w:r>
    </w:p>
    <w:p>
      <w:pPr>
        <w:spacing w:before="0"/>
      </w:pPr>
      <w:r>
        <w:rPr>
          <w:b w:val="0"/>
        </w:rPr>
      </w:r>
    </w:p>
    <w:p>
      <w:pPr>
        <w:spacing w:after="100" w:before="0"/>
      </w:pPr>
      <w:r>
        <w:rPr>
          <w:b w:val="0"/>
        </w:rPr>
        <w:t>A. 63</w:t>
      </w:r>
    </w:p>
    <w:p>
      <w:pPr>
        <w:spacing w:after="100" w:before="0"/>
      </w:pPr>
      <w:r>
        <w:rPr>
          <w:b w:val="0"/>
        </w:rPr>
        <w:t>B. 62</w:t>
      </w:r>
    </w:p>
    <w:p>
      <w:pPr>
        <w:spacing w:after="100" w:before="0"/>
      </w:pPr>
      <w:r>
        <w:rPr>
          <w:b w:val="0"/>
        </w:rPr>
        <w:t>C. 64</w:t>
      </w:r>
    </w:p>
    <w:p>
      <w:pPr>
        <w:spacing w:after="100" w:before="0"/>
      </w:pPr>
      <w:r>
        <w:rPr>
          <w:b w:val="0"/>
        </w:rPr>
        <w:t>D. 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'FACT' is coded as</w:t>
      </w:r>
    </w:p>
    <w:p>
      <w:pPr>
        <w:spacing w:before="0"/>
      </w:pPr>
      <w:r>
        <w:rPr>
          <w:b w:val="0"/>
        </w:rPr>
      </w:r>
    </w:p>
    <w:p>
      <w:pPr>
        <w:spacing w:after="100" w:line="360" w:lineRule="auto" w:before="0"/>
      </w:pPr>
      <w:r>
        <w:rPr>
          <w:b w:val="0"/>
        </w:rPr>
        <w:t>10. In a certain code language, “NOPE” is coded as “100”, and “EGG” is coded as “38”. How will “LAP” be coded in that language?</w:t>
      </w:r>
    </w:p>
    <w:p>
      <w:pPr>
        <w:spacing w:before="0"/>
      </w:pPr>
      <w:r>
        <w:rPr>
          <w:b w:val="0"/>
        </w:rPr>
      </w:r>
    </w:p>
    <w:p>
      <w:pPr>
        <w:spacing w:after="100" w:before="0"/>
      </w:pPr>
      <w:r>
        <w:rPr>
          <w:b w:val="0"/>
        </w:rPr>
        <w:t>A. 27</w:t>
      </w:r>
    </w:p>
    <w:p>
      <w:pPr>
        <w:spacing w:after="100" w:before="0"/>
      </w:pPr>
      <w:r>
        <w:rPr>
          <w:b w:val="0"/>
        </w:rPr>
        <w:t>B. 31</w:t>
      </w:r>
    </w:p>
    <w:p>
      <w:pPr>
        <w:spacing w:after="100" w:before="0"/>
      </w:pPr>
      <w:r>
        <w:rPr>
          <w:b w:val="0"/>
        </w:rPr>
        <w:t>C. 29</w:t>
      </w:r>
    </w:p>
    <w:p>
      <w:pPr>
        <w:spacing w:after="100" w:before="0"/>
      </w:pPr>
      <w:r>
        <w:rPr>
          <w:b w:val="0"/>
        </w:rPr>
        <w:t>D. 58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English alphabets and their positional values: The pattern followed by the given codes is: Sum of positional values of the alphabets × 2 = Code 50 × 2 = 100 19 × 2 = 38 Similarly, 29 × 2 = 58 Hence the correct answer is option 4)</w:t>
      </w:r>
    </w:p>
    <w:p>
      <w:pPr>
        <w:spacing w:before="0"/>
      </w:pPr>
      <w:r>
        <w:rPr>
          <w:b w:val="0"/>
        </w:rPr>
      </w:r>
    </w:p>
    <w:p>
      <w:pPr>
        <w:spacing w:after="100" w:line="360" w:lineRule="auto" w:before="0"/>
      </w:pPr>
      <w:r>
        <w:rPr>
          <w:b w:val="0"/>
        </w:rPr>
        <w:t>11. If CAB = 12 and FED = 30, then HIDE = .</w:t>
      </w:r>
    </w:p>
    <w:p>
      <w:pPr>
        <w:spacing w:before="0"/>
      </w:pPr>
      <w:r>
        <w:rPr>
          <w:b w:val="0"/>
        </w:rPr>
      </w:r>
    </w:p>
    <w:p>
      <w:pPr>
        <w:spacing w:after="100" w:before="0"/>
      </w:pPr>
      <w:r>
        <w:rPr>
          <w:b w:val="0"/>
        </w:rPr>
        <w:t>A. 44</w:t>
      </w:r>
    </w:p>
    <w:p>
      <w:pPr>
        <w:spacing w:after="100" w:before="0"/>
      </w:pPr>
      <w:r>
        <w:rPr>
          <w:b w:val="0"/>
        </w:rPr>
        <w:t>B. 68</w:t>
      </w:r>
    </w:p>
    <w:p>
      <w:pPr>
        <w:spacing w:after="100" w:before="0"/>
      </w:pPr>
      <w:r>
        <w:rPr>
          <w:b w:val="0"/>
        </w:rPr>
        <w:t>C. 52</w:t>
      </w:r>
    </w:p>
    <w:p>
      <w:pPr>
        <w:spacing w:after="100" w:before="0"/>
      </w:pPr>
      <w:r>
        <w:rPr>
          <w:b w:val="0"/>
        </w:rPr>
        <w:t>D. 48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CAB → 2 × (3 + 1 + 2) = 12 FED → 2 × (6 + 5 + 4) = 30 Similarly, HIDE → 2 × (8 + 9 + 4 + 5) = 52</w:t>
      </w:r>
    </w:p>
    <w:p>
      <w:pPr>
        <w:spacing w:before="0"/>
      </w:pPr>
      <w:r>
        <w:rPr>
          <w:b w:val="0"/>
        </w:rPr>
      </w:r>
    </w:p>
    <w:p>
      <w:pPr>
        <w:spacing w:after="100" w:line="360" w:lineRule="auto" w:before="0"/>
      </w:pPr>
      <w:r>
        <w:rPr>
          <w:b w:val="0"/>
        </w:rPr>
        <w:t>12. If A = 2 and C = 4, then PARTICLE = _________.</w:t>
      </w:r>
    </w:p>
    <w:p>
      <w:pPr>
        <w:spacing w:before="0"/>
      </w:pPr>
      <w:r>
        <w:rPr>
          <w:b w:val="0"/>
        </w:rPr>
      </w:r>
    </w:p>
    <w:p>
      <w:pPr>
        <w:spacing w:after="100" w:before="0"/>
      </w:pPr>
      <w:r>
        <w:rPr>
          <w:b w:val="0"/>
        </w:rPr>
        <w:t>A. 173173094136</w:t>
      </w:r>
    </w:p>
    <w:p>
      <w:pPr>
        <w:spacing w:after="100" w:before="0"/>
      </w:pPr>
      <w:r>
        <w:rPr>
          <w:b w:val="0"/>
        </w:rPr>
        <w:t>B. 1621820104136</w:t>
      </w:r>
    </w:p>
    <w:p>
      <w:pPr>
        <w:spacing w:after="100" w:before="0"/>
      </w:pPr>
      <w:r>
        <w:rPr>
          <w:b w:val="0"/>
        </w:rPr>
        <w:t>C. 1721921104136</w:t>
      </w:r>
    </w:p>
    <w:p>
      <w:pPr>
        <w:spacing w:after="100" w:before="0"/>
      </w:pPr>
      <w:r>
        <w:rPr>
          <w:b w:val="0"/>
        </w:rPr>
        <w:t>D. 172192094126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pattern/logic followed here is: Alphabets position value + 1 = Number code for the alphabet So, for PARTICLE P A R T I C L E 16 + 1 = 17 1 + 1 = 2 18 + 1 = 19 20 + 1 = 21 9 + 1 = 10 3 + 1 = 4 12 + 1 = 13 5 + 1 = 6 Hence, PARTICLE is written as ‘17121921104136’.</w:t>
      </w:r>
    </w:p>
    <w:p>
      <w:pPr>
        <w:spacing w:before="0"/>
      </w:pPr>
      <w:r>
        <w:rPr>
          <w:b w:val="0"/>
        </w:rPr>
      </w:r>
    </w:p>
    <w:p>
      <w:pPr>
        <w:spacing w:after="100" w:line="360" w:lineRule="auto" w:before="0"/>
      </w:pPr>
      <w:r>
        <w:rPr>
          <w:b w:val="0"/>
        </w:rPr>
        <w:t>13. In a certain code language, ‘COOL’ is written as ‘45’ and ‘TREE’ is written as ‘48’. How will ‘WELL’ be written in that language?</w:t>
      </w:r>
    </w:p>
    <w:p>
      <w:pPr>
        <w:spacing w:before="0"/>
      </w:pPr>
      <w:r>
        <w:rPr>
          <w:b w:val="0"/>
        </w:rPr>
      </w:r>
    </w:p>
    <w:p>
      <w:pPr>
        <w:spacing w:after="100" w:before="0"/>
      </w:pPr>
      <w:r>
        <w:rPr>
          <w:b w:val="0"/>
        </w:rPr>
        <w:t>A. 46</w:t>
      </w:r>
    </w:p>
    <w:p>
      <w:pPr>
        <w:spacing w:after="100" w:before="0"/>
      </w:pPr>
      <w:r>
        <w:rPr>
          <w:b w:val="0"/>
        </w:rPr>
        <w:t>B. 52</w:t>
      </w:r>
    </w:p>
    <w:p>
      <w:pPr>
        <w:spacing w:after="100" w:before="0"/>
      </w:pPr>
      <w:r>
        <w:rPr>
          <w:b w:val="0"/>
        </w:rPr>
        <w:t>C. 36</w:t>
      </w:r>
    </w:p>
    <w:p>
      <w:pPr>
        <w:spacing w:after="100" w:before="0"/>
      </w:pPr>
      <w:r>
        <w:rPr>
          <w:b w:val="0"/>
        </w:rPr>
        <w:t>D. 51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 + E + L + L → 23 + 5 + 12 + 12 = 52</w:t>
      </w:r>
    </w:p>
    <w:p>
      <w:pPr>
        <w:spacing w:before="0"/>
      </w:pPr>
      <w:r>
        <w:rPr>
          <w:b w:val="0"/>
        </w:rPr>
      </w:r>
    </w:p>
    <w:p>
      <w:pPr>
        <w:spacing w:after="100" w:line="360" w:lineRule="auto" w:before="0"/>
      </w:pPr>
      <w:r>
        <w:rPr>
          <w:b w:val="0"/>
        </w:rPr>
        <w:t>14. In a certain code language, ‘D’ is coded as ‘16’, ‘B’ is coded as ‘4’ and ‘T’ is coded as ‘400’. How will ‘H’ be coded in the same language?</w:t>
      </w:r>
    </w:p>
    <w:p>
      <w:pPr>
        <w:spacing w:before="0"/>
      </w:pPr>
      <w:r>
        <w:rPr>
          <w:b w:val="0"/>
        </w:rPr>
      </w:r>
    </w:p>
    <w:p>
      <w:pPr>
        <w:spacing w:after="100" w:before="0"/>
      </w:pPr>
      <w:r>
        <w:rPr>
          <w:b w:val="0"/>
        </w:rPr>
        <w:t>A. 8</w:t>
      </w:r>
    </w:p>
    <w:p>
      <w:pPr>
        <w:spacing w:after="100" w:before="0"/>
      </w:pPr>
      <w:r>
        <w:rPr>
          <w:b w:val="0"/>
        </w:rPr>
        <w:t>B. 64</w:t>
      </w:r>
    </w:p>
    <w:p>
      <w:pPr>
        <w:spacing w:after="100" w:before="0"/>
      </w:pPr>
      <w:r>
        <w:rPr>
          <w:b w:val="0"/>
        </w:rPr>
        <w:t>C. 25</w:t>
      </w:r>
    </w:p>
    <w:p>
      <w:pPr>
        <w:spacing w:after="100" w:before="0"/>
      </w:pPr>
      <w:r>
        <w:rPr>
          <w:b w:val="0"/>
        </w:rPr>
        <w:t>D. 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 will be coded as:</w:t>
      </w:r>
    </w:p>
    <w:p>
      <w:pPr>
        <w:spacing w:before="0"/>
      </w:pPr>
      <w:r>
        <w:rPr>
          <w:b w:val="0"/>
        </w:rPr>
      </w:r>
    </w:p>
    <w:p>
      <w:pPr>
        <w:spacing w:after="100" w:line="360" w:lineRule="auto" w:before="0"/>
      </w:pPr>
      <w:r>
        <w:rPr>
          <w:b w:val="0"/>
        </w:rPr>
        <w:t>15. In a certain code language, 'DOG' is coded as '26' and 'BIN' is coded as '25'. What will be the code for 'JAM' in the given code language?</w:t>
      </w:r>
    </w:p>
    <w:p>
      <w:pPr>
        <w:spacing w:before="0"/>
      </w:pPr>
      <w:r>
        <w:rPr>
          <w:b w:val="0"/>
        </w:rPr>
      </w:r>
    </w:p>
    <w:p>
      <w:pPr>
        <w:spacing w:after="100" w:before="0"/>
      </w:pPr>
      <w:r>
        <w:rPr>
          <w:b w:val="0"/>
        </w:rPr>
        <w:t>A. 25</w:t>
      </w:r>
    </w:p>
    <w:p>
      <w:pPr>
        <w:spacing w:after="100" w:before="0"/>
      </w:pPr>
      <w:r>
        <w:rPr>
          <w:b w:val="0"/>
        </w:rPr>
        <w:t>B. 23</w:t>
      </w:r>
    </w:p>
    <w:p>
      <w:pPr>
        <w:spacing w:after="100" w:before="0"/>
      </w:pPr>
      <w:r>
        <w:rPr>
          <w:b w:val="0"/>
        </w:rPr>
        <w:t>C. 24</w:t>
      </w:r>
    </w:p>
    <w:p>
      <w:pPr>
        <w:spacing w:after="100" w:before="0"/>
      </w:pPr>
      <w:r>
        <w:rPr>
          <w:b w:val="0"/>
        </w:rPr>
        <w:t>D. 27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Sum of the positional value of the alphabet. 'JAM' will be coded as: Here, 'JAM' is coded as '24'.</w:t>
      </w:r>
    </w:p>
    <w:p>
      <w:pPr>
        <w:spacing w:before="0"/>
      </w:pPr>
      <w:r>
        <w:rPr>
          <w:b w:val="0"/>
        </w:rPr>
      </w:r>
    </w:p>
    <w:p>
      <w:pPr>
        <w:spacing w:after="100" w:line="360" w:lineRule="auto" w:before="0"/>
      </w:pPr>
      <w:r>
        <w:rPr>
          <w:b w:val="0"/>
        </w:rPr>
        <w:t>16. In a certain code language, ‘MOST’ is written as ‘134’ and ‘FUR’ is written as ‘90’. How will ‘SUCCESS’ be written in that language?</w:t>
      </w:r>
    </w:p>
    <w:p>
      <w:pPr>
        <w:spacing w:before="0"/>
      </w:pPr>
      <w:r>
        <w:rPr>
          <w:b w:val="0"/>
        </w:rPr>
      </w:r>
    </w:p>
    <w:p>
      <w:pPr>
        <w:spacing w:after="100" w:before="0"/>
      </w:pPr>
      <w:r>
        <w:rPr>
          <w:b w:val="0"/>
        </w:rPr>
        <w:t>A. 89</w:t>
      </w:r>
    </w:p>
    <w:p>
      <w:pPr>
        <w:spacing w:after="100" w:before="0"/>
      </w:pPr>
      <w:r>
        <w:rPr>
          <w:b w:val="0"/>
        </w:rPr>
        <w:t>B. 175</w:t>
      </w:r>
    </w:p>
    <w:p>
      <w:pPr>
        <w:spacing w:after="100" w:before="0"/>
      </w:pPr>
      <w:r>
        <w:rPr>
          <w:b w:val="0"/>
        </w:rPr>
        <w:t>C. 215</w:t>
      </w:r>
    </w:p>
    <w:p>
      <w:pPr>
        <w:spacing w:after="100" w:before="0"/>
      </w:pPr>
      <w:r>
        <w:rPr>
          <w:b w:val="0"/>
        </w:rPr>
        <w:t>D. 178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Logic: Addition of alphabet positional value × 2 = Code ‘MOST’ is written as ‘134’ ⇒ M(13) + O(15) + S(19) + T(20) = 67 × 2 = 134 And, ‘FUR’ is written as ‘90’ ⇒ F(6) + U(21) + R(18) = 45 × 2 = 90 Similarly, ‘SUCCESS’ be written as '?' ⇒ S(19) + U(21) + C(3) + C(3) + E(5) + S(19) + S(19) = 89 × 2 = 178 Hence, the correct answer is "178".</w:t>
      </w:r>
    </w:p>
    <w:p>
      <w:pPr>
        <w:spacing w:before="0"/>
      </w:pPr>
      <w:r>
        <w:rPr>
          <w:b w:val="0"/>
        </w:rPr>
      </w:r>
    </w:p>
    <w:p>
      <w:pPr>
        <w:spacing w:after="100" w:line="360" w:lineRule="auto" w:before="0"/>
      </w:pPr>
      <w:r>
        <w:rPr>
          <w:b w:val="0"/>
        </w:rPr>
        <w:t>17. In a certain code language, 'BUZZY' is coded as '10' and 'KING' is coded as '8'. How will 'ABROAD' be coded in that language?</w:t>
      </w:r>
    </w:p>
    <w:p>
      <w:pPr>
        <w:spacing w:before="0"/>
      </w:pPr>
      <w:r>
        <w:rPr>
          <w:b w:val="0"/>
        </w:rPr>
      </w:r>
    </w:p>
    <w:p>
      <w:pPr>
        <w:spacing w:after="100" w:before="0"/>
      </w:pPr>
      <w:r>
        <w:rPr>
          <w:b w:val="0"/>
        </w:rPr>
        <w:t>A. 10</w:t>
      </w:r>
    </w:p>
    <w:p>
      <w:pPr>
        <w:spacing w:after="100" w:before="0"/>
      </w:pPr>
      <w:r>
        <w:rPr>
          <w:b w:val="0"/>
        </w:rPr>
        <w:t>B. 7</w:t>
      </w:r>
    </w:p>
    <w:p>
      <w:pPr>
        <w:spacing w:after="100" w:before="0"/>
      </w:pPr>
      <w:r>
        <w:rPr>
          <w:b w:val="0"/>
        </w:rPr>
        <w:t>C. 9</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'ABROAD' is coded as Number of letter in 'ABROAD' → 6 × 2 = 12</w:t>
      </w:r>
    </w:p>
    <w:p>
      <w:pPr>
        <w:spacing w:before="0"/>
      </w:pPr>
      <w:r>
        <w:rPr>
          <w:b w:val="0"/>
        </w:rPr>
      </w:r>
    </w:p>
    <w:p>
      <w:pPr>
        <w:spacing w:after="100" w:line="360" w:lineRule="auto" w:before="0"/>
      </w:pPr>
      <w:r>
        <w:rPr>
          <w:b w:val="0"/>
        </w:rPr>
        <w:t>18. If each English alphabet is assigned even numerical value like A = 2, B = 4 and so on, what will be the code of EARTH?</w:t>
      </w:r>
    </w:p>
    <w:p>
      <w:pPr>
        <w:spacing w:before="0"/>
      </w:pPr>
      <w:r>
        <w:rPr>
          <w:b w:val="0"/>
        </w:rPr>
      </w:r>
    </w:p>
    <w:p>
      <w:pPr>
        <w:spacing w:after="100" w:before="0"/>
      </w:pPr>
      <w:r>
        <w:rPr>
          <w:b w:val="0"/>
        </w:rPr>
        <w:t>A. 102384218</w:t>
      </w:r>
    </w:p>
    <w:p>
      <w:pPr>
        <w:spacing w:after="100" w:before="0"/>
      </w:pPr>
      <w:r>
        <w:rPr>
          <w:b w:val="0"/>
        </w:rPr>
        <w:t>B. 122384216</w:t>
      </w:r>
    </w:p>
    <w:p>
      <w:pPr>
        <w:spacing w:after="100" w:before="0"/>
      </w:pPr>
      <w:r>
        <w:rPr>
          <w:b w:val="0"/>
        </w:rPr>
        <w:t>C. 102364016</w:t>
      </w:r>
    </w:p>
    <w:p>
      <w:pPr>
        <w:spacing w:after="100" w:before="0"/>
      </w:pPr>
      <w:r>
        <w:rPr>
          <w:b w:val="0"/>
        </w:rPr>
        <w:t>D. 102364018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E = 5 → 5 + 5 = 10; A = 1 →1 + 1 = 2; R = 18 →18 + 18 = 36 T = 20 → 20 + 20 = 40; H = 8 → 8 + 8 = 16 So, Earth is coded as ‘102364016’.</w:t>
      </w:r>
    </w:p>
    <w:p>
      <w:pPr>
        <w:spacing w:before="0"/>
      </w:pPr>
      <w:r>
        <w:rPr>
          <w:b w:val="0"/>
        </w:rPr>
      </w:r>
    </w:p>
    <w:p>
      <w:pPr>
        <w:spacing w:after="100" w:line="360" w:lineRule="auto" w:before="0"/>
      </w:pPr>
      <w:r>
        <w:rPr>
          <w:b w:val="0"/>
        </w:rPr>
        <w:t>19. In a certain code language, 'VAT' is coded as '43' and 'AWW' is coded as '47'. How will 'ZHU' be coded in that language?</w:t>
      </w:r>
    </w:p>
    <w:p>
      <w:pPr>
        <w:spacing w:before="0"/>
      </w:pPr>
      <w:r>
        <w:rPr>
          <w:b w:val="0"/>
        </w:rPr>
      </w:r>
    </w:p>
    <w:p>
      <w:pPr>
        <w:spacing w:after="100" w:before="0"/>
      </w:pPr>
      <w:r>
        <w:rPr>
          <w:b w:val="0"/>
        </w:rPr>
        <w:t>A. 63</w:t>
      </w:r>
    </w:p>
    <w:p>
      <w:pPr>
        <w:spacing w:after="100" w:before="0"/>
      </w:pPr>
      <w:r>
        <w:rPr>
          <w:b w:val="0"/>
        </w:rPr>
        <w:t>B. 48</w:t>
      </w:r>
    </w:p>
    <w:p>
      <w:pPr>
        <w:spacing w:after="100" w:before="0"/>
      </w:pPr>
      <w:r>
        <w:rPr>
          <w:b w:val="0"/>
        </w:rPr>
        <w:t>C. 55</w:t>
      </w:r>
    </w:p>
    <w:p>
      <w:pPr>
        <w:spacing w:after="100" w:before="0"/>
      </w:pPr>
      <w:r>
        <w:rPr>
          <w:b w:val="0"/>
        </w:rPr>
        <w:t>D. 62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20. In a certain code language, BOOK is coded as 43 and PEN is coded as 35. How will COPY be coded as in that language?</w:t>
      </w:r>
    </w:p>
    <w:p>
      <w:pPr>
        <w:spacing w:before="0"/>
      </w:pPr>
      <w:r>
        <w:rPr>
          <w:b w:val="0"/>
        </w:rPr>
      </w:r>
    </w:p>
    <w:p>
      <w:pPr>
        <w:spacing w:after="100" w:before="0"/>
      </w:pPr>
      <w:r>
        <w:rPr>
          <w:b w:val="0"/>
        </w:rPr>
        <w:t>A. 25</w:t>
      </w:r>
    </w:p>
    <w:p>
      <w:pPr>
        <w:spacing w:after="100" w:before="0"/>
      </w:pPr>
      <w:r>
        <w:rPr>
          <w:b w:val="0"/>
        </w:rPr>
        <w:t>B. 59</w:t>
      </w:r>
    </w:p>
    <w:p>
      <w:pPr>
        <w:spacing w:after="100" w:before="0"/>
      </w:pPr>
      <w:r>
        <w:rPr>
          <w:b w:val="0"/>
        </w:rPr>
        <w:t>C. 167</w:t>
      </w:r>
    </w:p>
    <w:p>
      <w:pPr>
        <w:spacing w:after="100" w:before="0"/>
      </w:pPr>
      <w:r>
        <w:rPr>
          <w:b w:val="0"/>
        </w:rPr>
        <w:t>D. 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know, Given, BOOK is coded as 43 and PEN is coded as 35. The pattern followed here is, B = 2, O = 15, O = 15, K = 11. Therefore BOOK = 2 + 15 + 15 + 11 = 43 P = 16, E = 5, N = 14. PEN = 16 + 5 + 14 = 35 Similarly, C = 3, O = 15, P = 16, Y = 25. Therefore COPY = 3 + 15 + 16 + 25 = 59. Hence, code for COPY is 59.</w:t>
      </w:r>
    </w:p>
    <w:p>
      <w:pPr>
        <w:spacing w:before="0"/>
      </w:pPr>
      <w:r>
        <w:rPr>
          <w:b w:val="0"/>
        </w:rPr>
      </w:r>
    </w:p>
    <w:p>
      <w:pPr>
        <w:spacing w:after="100" w:line="360" w:lineRule="auto" w:before="0"/>
      </w:pPr>
      <w:r>
        <w:rPr>
          <w:b w:val="0"/>
        </w:rPr>
        <w:t>21. In a certain code language, ‘PAWS’ is written as ‘59’ and ‘CLAW’ is written as ‘39’.How will ‘TOES’ be written in that language?</w:t>
      </w:r>
    </w:p>
    <w:p>
      <w:pPr>
        <w:spacing w:before="0"/>
      </w:pPr>
      <w:r>
        <w:rPr>
          <w:b w:val="0"/>
        </w:rPr>
      </w:r>
    </w:p>
    <w:p>
      <w:pPr>
        <w:spacing w:after="100" w:before="0"/>
      </w:pPr>
      <w:r>
        <w:rPr>
          <w:b w:val="0"/>
        </w:rPr>
        <w:t>A. 69</w:t>
      </w:r>
    </w:p>
    <w:p>
      <w:pPr>
        <w:spacing w:after="100" w:before="0"/>
      </w:pPr>
      <w:r>
        <w:rPr>
          <w:b w:val="0"/>
        </w:rPr>
        <w:t>B. 59</w:t>
      </w:r>
    </w:p>
    <w:p>
      <w:pPr>
        <w:spacing w:after="100" w:before="0"/>
      </w:pPr>
      <w:r>
        <w:rPr>
          <w:b w:val="0"/>
        </w:rPr>
        <w:t>C. 39</w:t>
      </w:r>
    </w:p>
    <w:p>
      <w:pPr>
        <w:spacing w:after="100" w:before="0"/>
      </w:pPr>
      <w:r>
        <w:rPr>
          <w:b w:val="0"/>
        </w:rPr>
        <w:t>D. 29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Sum of alphabet positional values = Code of that word. T(20) + O(15) + E(5) + S(19) = 59.</w:t>
      </w:r>
    </w:p>
    <w:p>
      <w:pPr>
        <w:spacing w:before="0"/>
      </w:pPr>
      <w:r>
        <w:rPr>
          <w:b w:val="0"/>
        </w:rPr>
      </w:r>
    </w:p>
    <w:p>
      <w:pPr>
        <w:spacing w:after="100" w:line="360" w:lineRule="auto" w:before="0"/>
      </w:pPr>
      <w:r>
        <w:rPr>
          <w:b w:val="0"/>
        </w:rPr>
        <w:t>22. If A = 4 and C = 6, then how will you code POWER?</w:t>
      </w:r>
    </w:p>
    <w:p>
      <w:pPr>
        <w:spacing w:before="0"/>
      </w:pPr>
      <w:r>
        <w:rPr>
          <w:b w:val="0"/>
        </w:rPr>
      </w:r>
    </w:p>
    <w:p>
      <w:pPr>
        <w:spacing w:after="100" w:before="0"/>
      </w:pPr>
      <w:r>
        <w:rPr>
          <w:b w:val="0"/>
        </w:rPr>
        <w:t>A. 191826821</w:t>
      </w:r>
    </w:p>
    <w:p>
      <w:pPr>
        <w:spacing w:after="100" w:before="0"/>
      </w:pPr>
      <w:r>
        <w:rPr>
          <w:b w:val="0"/>
        </w:rPr>
        <w:t>B. 191825821</w:t>
      </w:r>
    </w:p>
    <w:p>
      <w:pPr>
        <w:spacing w:after="100" w:before="0"/>
      </w:pPr>
      <w:r>
        <w:rPr>
          <w:b w:val="0"/>
        </w:rPr>
        <w:t>C. 181726821</w:t>
      </w:r>
    </w:p>
    <w:p>
      <w:pPr>
        <w:spacing w:after="100" w:before="0"/>
      </w:pPr>
      <w:r>
        <w:rPr>
          <w:b w:val="0"/>
        </w:rPr>
        <w:t>D. 181725720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 4, C = 6 POWER can be coded as, P O W E R 19 18 26 8 21 Hence, “POWER” can be coded as “191826821”.</w:t>
      </w:r>
    </w:p>
    <w:p>
      <w:pPr>
        <w:spacing w:before="0"/>
      </w:pPr>
      <w:r>
        <w:rPr>
          <w:b w:val="0"/>
        </w:rPr>
      </w:r>
    </w:p>
    <w:p>
      <w:pPr>
        <w:spacing w:after="100" w:line="360" w:lineRule="auto" w:before="0"/>
      </w:pPr>
      <w:r>
        <w:rPr>
          <w:b w:val="0"/>
        </w:rPr>
        <w:t>23. In a code language, 'BOARD' is written as ‘40’ and ‘TIME’ is written as ‘47’. How will 'CUDDLE' be written in that language?</w:t>
      </w:r>
    </w:p>
    <w:p>
      <w:pPr>
        <w:spacing w:before="0"/>
      </w:pPr>
      <w:r>
        <w:rPr>
          <w:b w:val="0"/>
        </w:rPr>
      </w:r>
    </w:p>
    <w:p>
      <w:pPr>
        <w:spacing w:after="100" w:before="0"/>
      </w:pPr>
      <w:r>
        <w:rPr>
          <w:b w:val="0"/>
        </w:rPr>
        <w:t>A. 49</w:t>
      </w:r>
    </w:p>
    <w:p>
      <w:pPr>
        <w:spacing w:after="100" w:before="0"/>
      </w:pPr>
      <w:r>
        <w:rPr>
          <w:b w:val="0"/>
        </w:rPr>
        <w:t>B. 30</w:t>
      </w:r>
    </w:p>
    <w:p>
      <w:pPr>
        <w:spacing w:after="100" w:before="0"/>
      </w:pPr>
      <w:r>
        <w:rPr>
          <w:b w:val="0"/>
        </w:rPr>
        <w:t>C. 33</w:t>
      </w:r>
    </w:p>
    <w:p>
      <w:pPr>
        <w:spacing w:after="100" w:before="0"/>
      </w:pPr>
      <w:r>
        <w:rPr>
          <w:b w:val="0"/>
        </w:rPr>
        <w:t>D. 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Sum of the place value of all numbers = Code of the word. Similarly, for 'CUDDLE' ⇒ 3 + 21 + 4 + 4 + 12 + 5 = 49.</w:t>
      </w:r>
    </w:p>
    <w:p>
      <w:pPr>
        <w:spacing w:before="0"/>
      </w:pPr>
      <w:r>
        <w:rPr>
          <w:b w:val="0"/>
        </w:rPr>
      </w:r>
    </w:p>
    <w:p>
      <w:pPr>
        <w:spacing w:after="100" w:line="360" w:lineRule="auto" w:before="0"/>
      </w:pPr>
      <w:r>
        <w:rPr>
          <w:b w:val="0"/>
        </w:rPr>
        <w:t>24. If O = 20, LIT = 46, how will PIG be coded using the same code language?</w:t>
      </w:r>
    </w:p>
    <w:p>
      <w:pPr>
        <w:spacing w:before="0"/>
      </w:pPr>
      <w:r>
        <w:rPr>
          <w:b w:val="0"/>
        </w:rPr>
      </w:r>
    </w:p>
    <w:p>
      <w:pPr>
        <w:spacing w:after="100" w:before="0"/>
      </w:pPr>
      <w:r>
        <w:rPr>
          <w:b w:val="0"/>
        </w:rPr>
        <w:t>A. 46</w:t>
      </w:r>
    </w:p>
    <w:p>
      <w:pPr>
        <w:spacing w:after="100" w:before="0"/>
      </w:pPr>
      <w:r>
        <w:rPr>
          <w:b w:val="0"/>
        </w:rPr>
        <w:t>B. 53</w:t>
      </w:r>
    </w:p>
    <w:p>
      <w:pPr>
        <w:spacing w:after="100" w:before="0"/>
      </w:pPr>
      <w:r>
        <w:rPr>
          <w:b w:val="0"/>
        </w:rPr>
        <w:t>C. 37</w:t>
      </w:r>
    </w:p>
    <w:p>
      <w:pPr>
        <w:spacing w:after="100" w:before="0"/>
      </w:pPr>
      <w:r>
        <w:rPr>
          <w:b w:val="0"/>
        </w:rPr>
        <w:t>D. 41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logic is : Addition of place value of all letters + 5 O = 15 + 5 = 20 LIT = 12 + 9 + 20 = 41 + 5 = 46 Similarly, PIG = 16 + 9 + 7 = 32 + 5 = 37 Hence, '37' is the correct answer.</w:t>
      </w:r>
    </w:p>
    <w:p>
      <w:pPr>
        <w:spacing w:before="0"/>
      </w:pPr>
      <w:r>
        <w:rPr>
          <w:b w:val="0"/>
        </w:rPr>
      </w:r>
    </w:p>
    <w:p>
      <w:pPr>
        <w:spacing w:after="100" w:line="360" w:lineRule="auto" w:before="0"/>
      </w:pPr>
      <w:r>
        <w:rPr>
          <w:b w:val="0"/>
        </w:rPr>
        <w:t>25. In a certain code language, ‘MINT’ is coded as ‘224’ and‘ FANCY’ is coded as ‘245’. How will ‘CONTOUR’ be coded in that language?</w:t>
      </w:r>
    </w:p>
    <w:p>
      <w:pPr>
        <w:spacing w:before="0"/>
      </w:pPr>
      <w:r>
        <w:rPr>
          <w:b w:val="0"/>
        </w:rPr>
      </w:r>
    </w:p>
    <w:p>
      <w:pPr>
        <w:spacing w:after="100" w:before="0"/>
      </w:pPr>
      <w:r>
        <w:rPr>
          <w:b w:val="0"/>
        </w:rPr>
        <w:t>A. 259</w:t>
      </w:r>
    </w:p>
    <w:p>
      <w:pPr>
        <w:spacing w:after="100" w:before="0"/>
      </w:pPr>
      <w:r>
        <w:rPr>
          <w:b w:val="0"/>
        </w:rPr>
        <w:t>B. 597</w:t>
      </w:r>
    </w:p>
    <w:p>
      <w:pPr>
        <w:spacing w:after="100" w:before="0"/>
      </w:pPr>
      <w:r>
        <w:rPr>
          <w:b w:val="0"/>
        </w:rPr>
        <w:t>C. 301</w:t>
      </w:r>
    </w:p>
    <w:p>
      <w:pPr>
        <w:spacing w:after="100" w:before="0"/>
      </w:pPr>
      <w:r>
        <w:rPr>
          <w:b w:val="0"/>
        </w:rPr>
        <w:t>D. 742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Addition of place value and multiply with number of letter of the word. M(13) I(9) N(14) T(20) = Place Value × Number of letters of the word = (13 + 9 + 14 + 20) × 4 = 56 × 4 = 224, F(6) A(1) N(14) C(3) Y(25) = (6 + 1 + 14 + 3 + 25) × 5 = 49 × 5 = 245, Similarly, C(3) O(15) N(14) T(20) O(15) U(21) R(18) = (3 + 15 + 14 + 20 + 15 + 21 + 18) × 7 = 106 × 7 = 742 Hence, "option 4" is the correct answer.</w:t>
      </w:r>
    </w:p>
    <w:p>
      <w:pPr>
        <w:spacing w:before="0"/>
      </w:pPr>
      <w:r>
        <w:rPr>
          <w:b w:val="0"/>
        </w:rPr>
      </w:r>
    </w:p>
    <w:p>
      <w:pPr>
        <w:spacing w:after="100" w:line="360" w:lineRule="auto" w:before="0"/>
      </w:pPr>
      <w:r>
        <w:rPr>
          <w:b w:val="0"/>
        </w:rPr>
        <w:t>26. In a certain code language, 'ONION' is coded as 201 and 'POTATO' is coded as 261. How will 'MANGO' be coded in that language?</w:t>
      </w:r>
    </w:p>
    <w:p>
      <w:pPr>
        <w:spacing w:before="0"/>
      </w:pPr>
      <w:r>
        <w:rPr>
          <w:b w:val="0"/>
        </w:rPr>
      </w:r>
    </w:p>
    <w:p>
      <w:pPr>
        <w:spacing w:after="100" w:before="0"/>
      </w:pPr>
      <w:r>
        <w:rPr>
          <w:b w:val="0"/>
        </w:rPr>
        <w:t>A. 178</w:t>
      </w:r>
    </w:p>
    <w:p>
      <w:pPr>
        <w:spacing w:after="100" w:before="0"/>
      </w:pPr>
      <w:r>
        <w:rPr>
          <w:b w:val="0"/>
        </w:rPr>
        <w:t>B. 228</w:t>
      </w:r>
    </w:p>
    <w:p>
      <w:pPr>
        <w:spacing w:after="100" w:before="0"/>
      </w:pPr>
      <w:r>
        <w:rPr>
          <w:b w:val="0"/>
        </w:rPr>
        <w:t>C. 208</w:t>
      </w:r>
    </w:p>
    <w:p>
      <w:pPr>
        <w:spacing w:after="100" w:before="0"/>
      </w:pPr>
      <w:r>
        <w:rPr>
          <w:b w:val="0"/>
        </w:rPr>
        <w:t>D. 150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Sum of alphabet positional value × 3 'ONION' is coded as 201. = (15 + 14 + 9 + 15 + 14) × 3 = 67 × 3 = 201 and 'POTATO' is coded as 261. = (16 + 15 + 20 + 1 + 20 + 15) × 3 = 87 × 3 = 261 Similarly, 'MANGO' will be coded as : = (13 + 1 + 14 + 7 + 15) × 3 = 50 × 3 = 150 Hence, the correct answer is "150".</w:t>
      </w:r>
    </w:p>
    <w:p>
      <w:pPr>
        <w:spacing w:before="0"/>
      </w:pPr>
      <w:r>
        <w:rPr>
          <w:b w:val="0"/>
        </w:rPr>
      </w:r>
    </w:p>
    <w:p>
      <w:pPr>
        <w:spacing w:after="100" w:line="360" w:lineRule="auto" w:before="0"/>
      </w:pPr>
      <w:r>
        <w:rPr>
          <w:b w:val="0"/>
        </w:rPr>
        <w:t>27. In a certain code language, ‘LILY’ is coded as 116, and ‘LOTUS’ is coded as 174. How will ‘TULIP’ be coded in that language?</w:t>
      </w:r>
    </w:p>
    <w:p>
      <w:pPr>
        <w:spacing w:before="0"/>
      </w:pPr>
      <w:r>
        <w:rPr>
          <w:b w:val="0"/>
        </w:rPr>
      </w:r>
    </w:p>
    <w:p>
      <w:pPr>
        <w:spacing w:after="100" w:before="0"/>
      </w:pPr>
      <w:r>
        <w:rPr>
          <w:b w:val="0"/>
        </w:rPr>
        <w:t>A. 78</w:t>
      </w:r>
    </w:p>
    <w:p>
      <w:pPr>
        <w:spacing w:after="100" w:before="0"/>
      </w:pPr>
      <w:r>
        <w:rPr>
          <w:b w:val="0"/>
        </w:rPr>
        <w:t>B. 126</w:t>
      </w:r>
    </w:p>
    <w:p>
      <w:pPr>
        <w:spacing w:after="100" w:before="0"/>
      </w:pPr>
      <w:r>
        <w:rPr>
          <w:b w:val="0"/>
        </w:rPr>
        <w:t>C. 168</w:t>
      </w:r>
    </w:p>
    <w:p>
      <w:pPr>
        <w:spacing w:after="100" w:before="0"/>
      </w:pPr>
      <w:r>
        <w:rPr>
          <w:b w:val="0"/>
        </w:rPr>
        <w:t>D. 156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position of letters according to the English alphabet series: Logic: Addition of place of alphabet × 2 = Number. ‘LILY’ is coded as 116 And, ‘LOTUS’ is coded as 174 Similarly, ‘TULIP’ be coded as '?' Hence, the correct answer is "156".</w:t>
      </w:r>
    </w:p>
    <w:p>
      <w:pPr>
        <w:spacing w:before="0"/>
      </w:pPr>
      <w:r>
        <w:rPr>
          <w:b w:val="0"/>
        </w:rPr>
      </w:r>
    </w:p>
    <w:p>
      <w:pPr>
        <w:spacing w:after="100" w:line="360" w:lineRule="auto" w:before="0"/>
      </w:pPr>
      <w:r>
        <w:rPr>
          <w:b w:val="0"/>
        </w:rPr>
        <w:t>28. In a certain code language, 'ROSE' is coded as ‘228’ and TULIP" is coded as ‘390'. How will ‘LOTUS’ be coded in that language?</w:t>
      </w:r>
    </w:p>
    <w:p>
      <w:pPr>
        <w:spacing w:before="0"/>
      </w:pPr>
      <w:r>
        <w:rPr>
          <w:b w:val="0"/>
        </w:rPr>
      </w:r>
    </w:p>
    <w:p>
      <w:pPr>
        <w:spacing w:after="100" w:before="0"/>
      </w:pPr>
      <w:r>
        <w:rPr>
          <w:b w:val="0"/>
        </w:rPr>
        <w:t>A. 435</w:t>
      </w:r>
    </w:p>
    <w:p>
      <w:pPr>
        <w:spacing w:after="100" w:before="0"/>
      </w:pPr>
      <w:r>
        <w:rPr>
          <w:b w:val="0"/>
        </w:rPr>
        <w:t>B. 425</w:t>
      </w:r>
    </w:p>
    <w:p>
      <w:pPr>
        <w:spacing w:after="100" w:before="0"/>
      </w:pPr>
      <w:r>
        <w:rPr>
          <w:b w:val="0"/>
        </w:rPr>
        <w:t>C. 430</w:t>
      </w:r>
    </w:p>
    <w:p>
      <w:pPr>
        <w:spacing w:after="100" w:before="0"/>
      </w:pPr>
      <w:r>
        <w:rPr>
          <w:b w:val="0"/>
        </w:rPr>
        <w:t>D. 420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[(Addition of positional values of all alphabet) × Number of alphabet] 'LOTUS' will be coded as:</w:t>
      </w:r>
    </w:p>
    <w:p>
      <w:pPr>
        <w:spacing w:before="0"/>
      </w:pPr>
      <w:r>
        <w:rPr>
          <w:b w:val="0"/>
        </w:rPr>
      </w:r>
    </w:p>
    <w:p>
      <w:pPr>
        <w:spacing w:after="100" w:line="360" w:lineRule="auto" w:before="0"/>
      </w:pPr>
      <w:r>
        <w:rPr>
          <w:b w:val="0"/>
        </w:rPr>
        <w:t>29. In a code language, if SEND is written as 168, then how will PURSE be written in the same language?</w:t>
      </w:r>
    </w:p>
    <w:p>
      <w:pPr>
        <w:spacing w:before="0"/>
      </w:pPr>
      <w:r>
        <w:rPr>
          <w:b w:val="0"/>
        </w:rPr>
      </w:r>
    </w:p>
    <w:p>
      <w:pPr>
        <w:spacing w:after="100" w:before="0"/>
      </w:pPr>
      <w:r>
        <w:rPr>
          <w:b w:val="0"/>
        </w:rPr>
        <w:t>A. 225</w:t>
      </w:r>
    </w:p>
    <w:p>
      <w:pPr>
        <w:spacing w:after="100" w:before="0"/>
      </w:pPr>
      <w:r>
        <w:rPr>
          <w:b w:val="0"/>
        </w:rPr>
        <w:t>B. 185</w:t>
      </w:r>
    </w:p>
    <w:p>
      <w:pPr>
        <w:spacing w:after="100" w:before="0"/>
      </w:pPr>
      <w:r>
        <w:rPr>
          <w:b w:val="0"/>
        </w:rPr>
        <w:t>C. 415</w:t>
      </w:r>
    </w:p>
    <w:p>
      <w:pPr>
        <w:spacing w:after="100" w:before="0"/>
      </w:pPr>
      <w:r>
        <w:rPr>
          <w:b w:val="0"/>
        </w:rPr>
        <w:t>D. 395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According to the alphabetical positions of the letters, Logic is: Sum of the place value of the letters × Number of letters in the word SEND = 19 + 5 + 14 + 4 = 42 × 4 = 168 Similarly, PURSE = 16 + 21 + 18 + 19 + 5 = 79 × 5 = 395 Hence, ‘395’ is the correct answer.</w:t>
      </w:r>
    </w:p>
    <w:p>
      <w:pPr>
        <w:spacing w:before="0"/>
      </w:pPr>
      <w:r>
        <w:rPr>
          <w:b w:val="0"/>
        </w:rPr>
      </w:r>
    </w:p>
    <w:p>
      <w:pPr>
        <w:spacing w:after="100" w:line="360" w:lineRule="auto" w:before="0"/>
      </w:pPr>
      <w:r>
        <w:rPr>
          <w:b w:val="0"/>
        </w:rPr>
        <w:t>30. In a certain code language, INHALE is coded as 110 and DELAY is coded as 86. How will IGNORE be coded in that language?</w:t>
      </w:r>
    </w:p>
    <w:p>
      <w:pPr>
        <w:spacing w:before="0"/>
      </w:pPr>
      <w:r>
        <w:rPr>
          <w:b w:val="0"/>
        </w:rPr>
      </w:r>
    </w:p>
    <w:p>
      <w:pPr>
        <w:spacing w:after="100" w:before="0"/>
      </w:pPr>
      <w:r>
        <w:rPr>
          <w:b w:val="0"/>
        </w:rPr>
        <w:t>A. 93</w:t>
      </w:r>
    </w:p>
    <w:p>
      <w:pPr>
        <w:spacing w:after="100" w:before="0"/>
      </w:pPr>
      <w:r>
        <w:rPr>
          <w:b w:val="0"/>
        </w:rPr>
        <w:t>B. 95</w:t>
      </w:r>
    </w:p>
    <w:p>
      <w:pPr>
        <w:spacing w:after="100" w:before="0"/>
      </w:pPr>
      <w:r>
        <w:rPr>
          <w:b w:val="0"/>
        </w:rPr>
        <w:t>C. 91</w:t>
      </w:r>
    </w:p>
    <w:p>
      <w:pPr>
        <w:spacing w:after="100" w:before="0"/>
      </w:pPr>
      <w:r>
        <w:rPr>
          <w:b w:val="0"/>
        </w:rPr>
        <w:t>D. 94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In the question putting the opposite letter of place value and add all the values and then subtract the number of vowels and get the value. (The sum of the alphabets in the opposite positional value) - (Number of vowels in a word) = Number code. INHALE is coded as 110 And, DELAY is coded as 86. Similarly, IGNORE = ? Hence, "option 3" is the correct answer.</w:t>
      </w:r>
    </w:p>
    <w:p>
      <w:pPr>
        <w:spacing w:before="0"/>
      </w:pPr>
      <w:r>
        <w:rPr>
          <w:b w:val="0"/>
        </w:rPr>
      </w:r>
    </w:p>
    <w:p>
      <w:pPr>
        <w:spacing w:after="100" w:line="360" w:lineRule="auto" w:before="0"/>
      </w:pPr>
      <w:r>
        <w:rPr>
          <w:b w:val="0"/>
        </w:rPr>
        <w:t>31. In a code language, if RAFT is written as 180 and DON is written as 99, then how will SHOWER be written in the same language?</w:t>
      </w:r>
    </w:p>
    <w:p>
      <w:pPr>
        <w:spacing w:before="0"/>
      </w:pPr>
      <w:r>
        <w:rPr>
          <w:b w:val="0"/>
        </w:rPr>
      </w:r>
    </w:p>
    <w:p>
      <w:pPr>
        <w:spacing w:after="100" w:before="0"/>
      </w:pPr>
      <w:r>
        <w:rPr>
          <w:b w:val="0"/>
        </w:rPr>
        <w:t>A. 225</w:t>
      </w:r>
    </w:p>
    <w:p>
      <w:pPr>
        <w:spacing w:after="100" w:before="0"/>
      </w:pPr>
      <w:r>
        <w:rPr>
          <w:b w:val="0"/>
        </w:rPr>
        <w:t>B. 448</w:t>
      </w:r>
    </w:p>
    <w:p>
      <w:pPr>
        <w:spacing w:after="100" w:before="0"/>
      </w:pPr>
      <w:r>
        <w:rPr>
          <w:b w:val="0"/>
        </w:rPr>
        <w:t>C. 528</w:t>
      </w:r>
    </w:p>
    <w:p>
      <w:pPr>
        <w:spacing w:after="100" w:before="0"/>
      </w:pPr>
      <w:r>
        <w:rPr>
          <w:b w:val="0"/>
        </w:rPr>
        <w:t>D. 165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RAFT is written as 180 and DON is written as 99. The logic followed here is: Sum of the positional values × number of letters in the word = Code in number, as shown below: Hence, 528 is the correct answer.</w:t>
      </w:r>
    </w:p>
    <w:p>
      <w:pPr>
        <w:spacing w:before="0"/>
      </w:pPr>
      <w:r>
        <w:rPr>
          <w:b w:val="0"/>
        </w:rPr>
      </w:r>
    </w:p>
    <w:p>
      <w:pPr>
        <w:spacing w:after="100" w:line="360" w:lineRule="auto" w:before="0"/>
      </w:pPr>
      <w:r>
        <w:rPr>
          <w:b w:val="0"/>
        </w:rPr>
        <w:t>32. In a certain code language, 'FROZEN' is coded as '504' and 'TONSILS' is coded as '756'. How will 'MARINE' be coded in that language?</w:t>
      </w:r>
    </w:p>
    <w:p>
      <w:pPr>
        <w:spacing w:before="0"/>
      </w:pPr>
      <w:r>
        <w:rPr>
          <w:b w:val="0"/>
        </w:rPr>
      </w:r>
    </w:p>
    <w:p>
      <w:pPr>
        <w:spacing w:after="100" w:before="0"/>
      </w:pPr>
      <w:r>
        <w:rPr>
          <w:b w:val="0"/>
        </w:rPr>
        <w:t>A. 652</w:t>
      </w:r>
    </w:p>
    <w:p>
      <w:pPr>
        <w:spacing w:after="100" w:before="0"/>
      </w:pPr>
      <w:r>
        <w:rPr>
          <w:b w:val="0"/>
        </w:rPr>
        <w:t>B. 456</w:t>
      </w:r>
    </w:p>
    <w:p>
      <w:pPr>
        <w:spacing w:after="100" w:before="0"/>
      </w:pPr>
      <w:r>
        <w:rPr>
          <w:b w:val="0"/>
        </w:rPr>
        <w:t>C. 520</w:t>
      </w:r>
    </w:p>
    <w:p>
      <w:pPr>
        <w:spacing w:after="100" w:before="0"/>
      </w:pPr>
      <w:r>
        <w:rPr>
          <w:b w:val="0"/>
        </w:rPr>
        <w:t>D. 360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'FROZEN' is coded as '504' Sum of alphabet positional values × Number of letters in the given word Number of letter in word FROZEN = 6 And 'TONSILS' is coded as '756' Sum of alphabet positional values × Number of letters in the given word Number of letter in word TONSILS = 7 Similarly, 'MARINE' will be coded as : Sum of alphabet positional values × Number of letters in the given word Number of letter in word MARINE = 6 Hence, the correct answer is "360".</w:t>
      </w:r>
    </w:p>
    <w:p>
      <w:pPr>
        <w:spacing w:before="0"/>
      </w:pPr>
      <w:r>
        <w:rPr>
          <w:b w:val="0"/>
        </w:rPr>
        <w:t>• 6 + 18 + 15 + 26 + 5 + 14 = 84</w:t>
      </w:r>
    </w:p>
    <w:p>
      <w:pPr>
        <w:spacing w:before="0"/>
      </w:pPr>
      <w:r>
        <w:rPr>
          <w:b w:val="0"/>
        </w:rPr>
        <w:t>• 84 × 6 = 504</w:t>
      </w:r>
    </w:p>
    <w:p>
      <w:pPr>
        <w:spacing w:before="0"/>
      </w:pPr>
      <w:r>
        <w:rPr>
          <w:b w:val="0"/>
        </w:rPr>
        <w:t>• 20 + 15 + 14 + 19 + 9 + 12 + 19 = 108</w:t>
      </w:r>
    </w:p>
    <w:p>
      <w:pPr>
        <w:spacing w:before="0"/>
      </w:pPr>
      <w:r>
        <w:rPr>
          <w:b w:val="0"/>
        </w:rPr>
        <w:t>• 108 × 7 = 756</w:t>
      </w:r>
    </w:p>
    <w:p>
      <w:pPr>
        <w:spacing w:before="0"/>
      </w:pPr>
      <w:r>
        <w:rPr>
          <w:b w:val="0"/>
        </w:rPr>
        <w:t>• 13 + 1 + 18 + 9 + 14 + 5 = 60</w:t>
      </w:r>
    </w:p>
    <w:p>
      <w:pPr>
        <w:spacing w:before="0"/>
      </w:pPr>
      <w:r>
        <w:rPr>
          <w:b w:val="0"/>
        </w:rPr>
        <w:t>• 60 × 6 = 360</w:t>
      </w:r>
    </w:p>
    <w:p>
      <w:pPr>
        <w:spacing w:before="0"/>
      </w:pPr>
      <w:r>
        <w:rPr>
          <w:b w:val="0"/>
        </w:rPr>
      </w:r>
    </w:p>
    <w:p>
      <w:pPr>
        <w:spacing w:after="100" w:line="360" w:lineRule="auto" w:before="0"/>
      </w:pPr>
      <w:r>
        <w:rPr>
          <w:b w:val="0"/>
        </w:rPr>
        <w:t>33. In a certain code language, 'REQUIRE' is coded as '100'. How will 'ARRANGE' be coded as in that language?</w:t>
      </w:r>
    </w:p>
    <w:p>
      <w:pPr>
        <w:spacing w:before="0"/>
      </w:pPr>
      <w:r>
        <w:rPr>
          <w:b w:val="0"/>
        </w:rPr>
      </w:r>
    </w:p>
    <w:p>
      <w:pPr>
        <w:spacing w:after="100" w:before="0"/>
      </w:pPr>
      <w:r>
        <w:rPr>
          <w:b w:val="0"/>
        </w:rPr>
        <w:t>A. 77</w:t>
      </w:r>
    </w:p>
    <w:p>
      <w:pPr>
        <w:spacing w:after="100" w:before="0"/>
      </w:pPr>
      <w:r>
        <w:rPr>
          <w:b w:val="0"/>
        </w:rPr>
        <w:t>B. 68</w:t>
      </w:r>
    </w:p>
    <w:p>
      <w:pPr>
        <w:spacing w:after="100" w:before="0"/>
      </w:pPr>
      <w:r>
        <w:rPr>
          <w:b w:val="0"/>
        </w:rPr>
        <w:t>C. 71</w:t>
      </w:r>
    </w:p>
    <w:p>
      <w:pPr>
        <w:spacing w:after="100" w:before="0"/>
      </w:pPr>
      <w:r>
        <w:rPr>
          <w:b w:val="0"/>
        </w:rPr>
        <w:t>D. 88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According to the alphabetical positions of the letters, When the position value of letters are added together with the number of letters in the word, we get the code for the word. Similarly, Hence, ‘71’ is the correct answer.</w:t>
      </w:r>
    </w:p>
    <w:p>
      <w:pPr>
        <w:spacing w:before="0"/>
      </w:pPr>
      <w:r>
        <w:rPr>
          <w:b w:val="0"/>
        </w:rPr>
      </w:r>
    </w:p>
    <w:p>
      <w:pPr>
        <w:spacing w:after="100" w:line="360" w:lineRule="auto" w:before="0"/>
      </w:pPr>
      <w:r>
        <w:rPr>
          <w:b w:val="0"/>
        </w:rPr>
        <w:t>34. In a certain code language, SKILL is coded as 57, and LOVE is coded as 48. How will LIE be coded as in that language?</w:t>
      </w:r>
    </w:p>
    <w:p>
      <w:pPr>
        <w:spacing w:before="0"/>
      </w:pPr>
      <w:r>
        <w:rPr>
          <w:b w:val="0"/>
        </w:rPr>
      </w:r>
    </w:p>
    <w:p>
      <w:pPr>
        <w:spacing w:after="100" w:before="0"/>
      </w:pPr>
      <w:r>
        <w:rPr>
          <w:b w:val="0"/>
        </w:rPr>
        <w:t>A. 17</w:t>
      </w:r>
    </w:p>
    <w:p>
      <w:pPr>
        <w:spacing w:after="100" w:before="0"/>
      </w:pPr>
      <w:r>
        <w:rPr>
          <w:b w:val="0"/>
        </w:rPr>
        <w:t>B. 20</w:t>
      </w:r>
    </w:p>
    <w:p>
      <w:pPr>
        <w:spacing w:after="100" w:before="0"/>
      </w:pPr>
      <w:r>
        <w:rPr>
          <w:b w:val="0"/>
        </w:rPr>
        <w:t>C. 26</w:t>
      </w:r>
    </w:p>
    <w:p>
      <w:pPr>
        <w:spacing w:after="100" w:before="0"/>
      </w:pPr>
      <w:r>
        <w:rPr>
          <w:b w:val="0"/>
        </w:rPr>
        <w:t>D. 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English Alphabet series and its positional value: The pattern followed here is: S + K+ I + L + L - 6 19 + 11 + 9 + 12 + 12 - 6 = 57; AND, L + O + V + E - 6 12 + 15 + 22 + 5 - 6 = 48 Similarly, L + I + E - 6 12 + 9 + 5 - 6 = 20 Hence, LIE is coded as 20</w:t>
      </w:r>
    </w:p>
    <w:p>
      <w:pPr>
        <w:spacing w:before="0"/>
      </w:pPr>
      <w:r>
        <w:rPr>
          <w:b w:val="0"/>
        </w:rPr>
      </w:r>
    </w:p>
    <w:p>
      <w:pPr>
        <w:spacing w:after="100" w:line="360" w:lineRule="auto" w:before="0"/>
      </w:pPr>
      <w:r>
        <w:rPr>
          <w:b w:val="0"/>
        </w:rPr>
        <w:t>35. In a code language, 'RAMP' is written as '46', and 'HORSE' is written as '63'. How will 'CARPENTER' be coded as in that language?</w:t>
      </w:r>
    </w:p>
    <w:p>
      <w:pPr>
        <w:spacing w:before="0"/>
      </w:pPr>
      <w:r>
        <w:rPr>
          <w:b w:val="0"/>
        </w:rPr>
      </w:r>
    </w:p>
    <w:p>
      <w:pPr>
        <w:spacing w:after="100" w:before="0"/>
      </w:pPr>
      <w:r>
        <w:rPr>
          <w:b w:val="0"/>
        </w:rPr>
        <w:t>A. 98</w:t>
      </w:r>
    </w:p>
    <w:p>
      <w:pPr>
        <w:spacing w:after="100" w:before="0"/>
      </w:pPr>
      <w:r>
        <w:rPr>
          <w:b w:val="0"/>
        </w:rPr>
        <w:t>B. 100</w:t>
      </w:r>
    </w:p>
    <w:p>
      <w:pPr>
        <w:spacing w:after="100" w:before="0"/>
      </w:pPr>
      <w:r>
        <w:rPr>
          <w:b w:val="0"/>
        </w:rPr>
        <w:t>C. 96</w:t>
      </w:r>
    </w:p>
    <w:p>
      <w:pPr>
        <w:spacing w:after="100" w:before="0"/>
      </w:pPr>
      <w:r>
        <w:rPr>
          <w:b w:val="0"/>
        </w:rPr>
        <w:t>D. 102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Sum of the position of letters of word - 2 R → 18 A → 1 M → 13 P → 16 RAMP = (18 + 1 + 13 + 16) - 2 =46 Now, H → 8 O → 15 R → 18 S → 19 E → 5 HORSE = (8 + 15 + 18 + 19 + 5) - 2 = 63 Similarly, C → 3 A → 1 R → 18 P → 16 E → 5 N → 14 T → 20 E → 5 R → 18 CARPENTER = (3 + 1 + 18 + 16 + 5 + 14 + 20 + 5 + 18) - 2 = 98 Hence, ‘98’ is the correct answer.</w:t>
      </w:r>
    </w:p>
    <w:p>
      <w:pPr>
        <w:spacing w:before="0"/>
      </w:pPr>
      <w:r>
        <w:rPr>
          <w:b w:val="0"/>
        </w:rPr>
      </w:r>
    </w:p>
    <w:p>
      <w:pPr>
        <w:spacing w:after="100" w:line="360" w:lineRule="auto" w:before="0"/>
      </w:pPr>
      <w:r>
        <w:rPr>
          <w:b w:val="0"/>
        </w:rPr>
        <w:t>36. In a certain code language, ‘FAMILY * LONG’ is coded as ‘24’, ‘COUPLE * THE’ is coded as ‘18’. What is the code for ‘OVER * HOSPITAL’ in that code language?</w:t>
      </w:r>
    </w:p>
    <w:p>
      <w:pPr>
        <w:spacing w:before="0"/>
      </w:pPr>
      <w:r>
        <w:rPr>
          <w:b w:val="0"/>
        </w:rPr>
      </w:r>
    </w:p>
    <w:p>
      <w:pPr>
        <w:spacing w:after="100" w:before="0"/>
      </w:pPr>
      <w:r>
        <w:rPr>
          <w:b w:val="0"/>
        </w:rPr>
        <w:t>A. 18</w:t>
      </w:r>
    </w:p>
    <w:p>
      <w:pPr>
        <w:spacing w:after="100" w:before="0"/>
      </w:pPr>
      <w:r>
        <w:rPr>
          <w:b w:val="0"/>
        </w:rPr>
        <w:t>B. 6</w:t>
      </w:r>
    </w:p>
    <w:p>
      <w:pPr>
        <w:spacing w:after="100" w:before="0"/>
      </w:pPr>
      <w:r>
        <w:rPr>
          <w:b w:val="0"/>
        </w:rPr>
        <w:t>C. 32</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Number of letters in 1st word × Number of letters in the 2nd word = Number. For, ‘FAMILY * LONG’ is coded as ‘24’, Number of letters in word 'FAMILY' = 6, Number of letters in word 'LONG' = 4, ⇒ 6 × 4 = 24. For, ‘COUPLE * THE’ is coded as ‘18’. Number of letters in word 'COUPLE' = 6, Number of letters in word 'THE' = 3, ⇒ 6 × 3 = 18. Similarly, for ‘OVER * HOSPITAL’ Number of letters in word 'OVER' = 4, Number of letters in word 'HOSPITAL' = 8, ⇒ 4 × 8 = 32. So, ‘OVER * HOSPITAL’ is coded as ‘32’. Hence, the correct answer is "32".</w:t>
      </w:r>
    </w:p>
    <w:p>
      <w:pPr>
        <w:spacing w:before="0"/>
      </w:pPr>
      <w:r>
        <w:rPr>
          <w:b w:val="0"/>
        </w:rPr>
      </w:r>
    </w:p>
    <w:p>
      <w:pPr>
        <w:spacing w:after="100" w:line="360" w:lineRule="auto" w:before="0"/>
      </w:pPr>
      <w:r>
        <w:rPr>
          <w:b w:val="0"/>
        </w:rPr>
        <w:t>37. In a certain code language, 'BED' is written as '122' and 'CAB' is written as '37'. How will 'ADD' be written in that code language?</w:t>
      </w:r>
    </w:p>
    <w:p>
      <w:pPr>
        <w:spacing w:before="0"/>
      </w:pPr>
      <w:r>
        <w:rPr>
          <w:b w:val="0"/>
        </w:rPr>
      </w:r>
    </w:p>
    <w:p>
      <w:pPr>
        <w:spacing w:after="100" w:before="0"/>
      </w:pPr>
      <w:r>
        <w:rPr>
          <w:b w:val="0"/>
        </w:rPr>
        <w:t>A. 65</w:t>
      </w:r>
    </w:p>
    <w:p>
      <w:pPr>
        <w:spacing w:after="100" w:before="0"/>
      </w:pPr>
      <w:r>
        <w:rPr>
          <w:b w:val="0"/>
        </w:rPr>
        <w:t>B. 50</w:t>
      </w:r>
    </w:p>
    <w:p>
      <w:pPr>
        <w:spacing w:after="100" w:before="0"/>
      </w:pPr>
      <w:r>
        <w:rPr>
          <w:b w:val="0"/>
        </w:rPr>
        <w:t>C. 101</w:t>
      </w:r>
    </w:p>
    <w:p>
      <w:pPr>
        <w:spacing w:after="100" w:before="0"/>
      </w:pPr>
      <w:r>
        <w:rPr>
          <w:b w:val="0"/>
        </w:rPr>
        <w:t>D. 82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(Sum of the place value of all numbers)2 + 1 = Code of the word. 'BED' is written as '122' ⇒ (2 + 5 + 4)2 +1 ⇒ 112 + 1 = 122. 'CAB' is written as '37' ⇒ (3 + 1 + 2)2 +1 ⇒ 62 + 1 = 37. Similarly, for 'ADD' ⇒ (1 + 4 + 4)2 +1 ⇒ 92 + 1 = 82. So, 'ADD' will be written as '82'. Hence, the correct answer is "82".</w:t>
      </w:r>
    </w:p>
    <w:p>
      <w:pPr>
        <w:spacing w:before="0"/>
      </w:pPr>
      <w:r>
        <w:rPr>
          <w:b w:val="0"/>
        </w:rPr>
      </w:r>
    </w:p>
    <w:p>
      <w:pPr>
        <w:spacing w:after="100" w:line="360" w:lineRule="auto" w:before="0"/>
      </w:pPr>
      <w:r>
        <w:rPr>
          <w:b w:val="0"/>
        </w:rPr>
        <w:t>38. In a certain code language, 'DRAMA' is written as '32' and ‘PLAY’ is written as ‘50’. How will 'THEATRE' be written in that language?</w:t>
      </w:r>
    </w:p>
    <w:p>
      <w:pPr>
        <w:spacing w:before="0"/>
      </w:pPr>
      <w:r>
        <w:rPr>
          <w:b w:val="0"/>
        </w:rPr>
      </w:r>
    </w:p>
    <w:p>
      <w:pPr>
        <w:spacing w:after="100" w:before="0"/>
      </w:pPr>
      <w:r>
        <w:rPr>
          <w:b w:val="0"/>
        </w:rPr>
        <w:t>A. 72</w:t>
      </w:r>
    </w:p>
    <w:p>
      <w:pPr>
        <w:spacing w:after="100" w:before="0"/>
      </w:pPr>
      <w:r>
        <w:rPr>
          <w:b w:val="0"/>
        </w:rPr>
        <w:t>B. 77</w:t>
      </w:r>
    </w:p>
    <w:p>
      <w:pPr>
        <w:spacing w:after="100" w:before="0"/>
      </w:pPr>
      <w:r>
        <w:rPr>
          <w:b w:val="0"/>
        </w:rPr>
        <w:t>C. 70</w:t>
      </w:r>
    </w:p>
    <w:p>
      <w:pPr>
        <w:spacing w:after="100" w:before="0"/>
      </w:pPr>
      <w:r>
        <w:rPr>
          <w:b w:val="0"/>
        </w:rPr>
        <w:t>D. 82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 The words are coded as: (Sum of the positional values of each letter) - (Number of letters in the word). Let's check as per the logic used, DRAMA: → (4 + 18 + 1 + 13 + 1) - (5) → (37) - (5) = 32. PLAY: → (16 + 12 + 1 + 25) - (4) → (54) - (4) = 50. Similarly, THEATRE: → (20 + 8 + 5 + 1 + 20 + 18 + 5) - (7) → (77) - (7) = 70. Hence, the correct answer is " 70 ".</w:t>
      </w:r>
    </w:p>
    <w:p>
      <w:pPr>
        <w:spacing w:before="0"/>
      </w:pPr>
      <w:r>
        <w:rPr>
          <w:b w:val="0"/>
        </w:rPr>
      </w:r>
    </w:p>
    <w:p>
      <w:pPr>
        <w:spacing w:after="100" w:line="360" w:lineRule="auto" w:before="0"/>
      </w:pPr>
      <w:r>
        <w:rPr>
          <w:b w:val="0"/>
        </w:rPr>
        <w:t>39. In a certain code language, 'LANDS' is written as '10' and ‘TRAM’ is written as ‘13’. How will 'TASTE' be written in that language?</w:t>
      </w:r>
    </w:p>
    <w:p>
      <w:pPr>
        <w:spacing w:before="0"/>
      </w:pPr>
      <w:r>
        <w:rPr>
          <w:b w:val="0"/>
        </w:rPr>
      </w:r>
    </w:p>
    <w:p>
      <w:pPr>
        <w:spacing w:after="100" w:before="0"/>
      </w:pPr>
      <w:r>
        <w:rPr>
          <w:b w:val="0"/>
        </w:rPr>
        <w:t>A. 17</w:t>
      </w:r>
    </w:p>
    <w:p>
      <w:pPr>
        <w:spacing w:after="100" w:before="0"/>
      </w:pPr>
      <w:r>
        <w:rPr>
          <w:b w:val="0"/>
        </w:rPr>
        <w:t>B. 12</w:t>
      </w:r>
    </w:p>
    <w:p>
      <w:pPr>
        <w:spacing w:after="100" w:before="0"/>
      </w:pPr>
      <w:r>
        <w:rPr>
          <w:b w:val="0"/>
        </w:rPr>
        <w:t>C. 13</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Sum of the positional of the letters ÷ Number of letters within the word. ,</w:t>
      </w:r>
    </w:p>
    <w:p>
      <w:pPr>
        <w:spacing w:before="0"/>
      </w:pPr>
      <w:r>
        <w:rPr>
          <w:b w:val="0"/>
        </w:rPr>
      </w:r>
    </w:p>
    <w:p>
      <w:pPr>
        <w:spacing w:after="100" w:line="360" w:lineRule="auto" w:before="0"/>
      </w:pPr>
      <w:r>
        <w:rPr>
          <w:b w:val="0"/>
        </w:rPr>
        <w:t>40. In a certain code language, 'RHETORIC' is coded as '6' and 'GURGLE' is coded as '4'. What will be the code for 'SIGNATURE' in the given code language?</w:t>
      </w:r>
    </w:p>
    <w:p>
      <w:pPr>
        <w:spacing w:before="0"/>
      </w:pPr>
      <w:r>
        <w:rPr>
          <w:b w:val="0"/>
        </w:rPr>
      </w:r>
    </w:p>
    <w:p>
      <w:pPr>
        <w:spacing w:after="100" w:before="0"/>
      </w:pPr>
      <w:r>
        <w:rPr>
          <w:b w:val="0"/>
        </w:rPr>
        <w:t>A. 5</w:t>
      </w:r>
    </w:p>
    <w:p>
      <w:pPr>
        <w:spacing w:after="100" w:before="0"/>
      </w:pPr>
      <w:r>
        <w:rPr>
          <w:b w:val="0"/>
        </w:rPr>
        <w:t>B. 7</w:t>
      </w:r>
    </w:p>
    <w:p>
      <w:pPr>
        <w:spacing w:after="100" w:before="0"/>
      </w:pPr>
      <w:r>
        <w:rPr>
          <w:b w:val="0"/>
        </w:rPr>
        <w:t>C. 6</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Number of letters in the word - 2 = Code of the word. 'RHETORIC' is coded as '6' No. of letters in the word 'RHETORIC' is 8. ⇒ 8 - 2 = 6. 'GURGLE' is coded as '4' No. of letters in the word 'GURGLE' is 6. ⇒ 6 - 2 = 4. Similarly, for 'SIGNATURE' No. of letters in the word 'SIGNATURE' is 9. ⇒ 9 - 2 = 7. So, 'SIGNATURE' will be coded as '7'. Hence, the correct answer is "Option 2".</w:t>
      </w:r>
    </w:p>
    <w:p>
      <w:pPr>
        <w:spacing w:before="0"/>
      </w:pPr>
      <w:r>
        <w:rPr>
          <w:b w:val="0"/>
        </w:rPr>
      </w:r>
    </w:p>
    <w:p>
      <w:pPr>
        <w:spacing w:after="100" w:line="360" w:lineRule="auto" w:before="0"/>
      </w:pPr>
      <w:r>
        <w:rPr>
          <w:b w:val="0"/>
        </w:rPr>
        <w:t>41. In a certain code language. 'CHARISMA' is coded as '80' and 'PERFECTION' is coded as '121'. How will 'CREATION' be coded in that language?</w:t>
      </w:r>
    </w:p>
    <w:p>
      <w:pPr>
        <w:spacing w:before="0"/>
      </w:pPr>
      <w:r>
        <w:rPr>
          <w:b w:val="0"/>
        </w:rPr>
      </w:r>
    </w:p>
    <w:p>
      <w:pPr>
        <w:spacing w:after="100" w:before="0"/>
      </w:pPr>
      <w:r>
        <w:rPr>
          <w:b w:val="0"/>
        </w:rPr>
        <w:t>A. 93</w:t>
      </w:r>
    </w:p>
    <w:p>
      <w:pPr>
        <w:spacing w:after="100" w:before="0"/>
      </w:pPr>
      <w:r>
        <w:rPr>
          <w:b w:val="0"/>
        </w:rPr>
        <w:t>B. 91</w:t>
      </w:r>
    </w:p>
    <w:p>
      <w:pPr>
        <w:spacing w:after="100" w:before="0"/>
      </w:pPr>
      <w:r>
        <w:rPr>
          <w:b w:val="0"/>
        </w:rPr>
        <w:t>C. 87</w:t>
      </w:r>
    </w:p>
    <w:p>
      <w:pPr>
        <w:spacing w:after="100" w:before="0"/>
      </w:pPr>
      <w:r>
        <w:rPr>
          <w:b w:val="0"/>
        </w:rPr>
        <w:t>D. 85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(Sum of the place value of all numbers) + Number of letter in that word = Code of the word. 'CHARISMA' is coded as '80' ⇒ (3 + 8 + 1 + 18 + 9 + 19 + 13 + 1) + 8 ⇒ 72 + 8 = 80. 'PERFECTION' is coded as '121' ⇒ (16 + 5 + 18 + 6 + 5 + 3 + 20 + 9 + 15 + 14) + 10 ⇒ 111 + 10 = 121. Similarly, for 'CREATION' ⇒ (3 + 18 + 5 + 1 + 20 + 9 + 15 + 14) + 8 ⇒ 85 + 8 = 93. So, 'CREATION' will be coded as '93'. Hence, the correct answer is "Option 1".</w:t>
      </w:r>
    </w:p>
    <w:p>
      <w:pPr>
        <w:spacing w:before="0"/>
      </w:pPr>
      <w:r>
        <w:rPr>
          <w:b w:val="0"/>
        </w:rPr>
      </w:r>
    </w:p>
    <w:p>
      <w:pPr>
        <w:spacing w:after="100" w:line="360" w:lineRule="auto" w:before="0"/>
      </w:pPr>
      <w:r>
        <w:rPr>
          <w:b w:val="0"/>
        </w:rPr>
        <w:t>42. In a certain code language, 'FLORENCE' is coded as '86' and 'GRATITUDE' is coded as '114'. How is 'FOREIGN' coded in the given language?</w:t>
      </w:r>
    </w:p>
    <w:p>
      <w:pPr>
        <w:spacing w:before="0"/>
      </w:pPr>
      <w:r>
        <w:rPr>
          <w:b w:val="0"/>
        </w:rPr>
      </w:r>
    </w:p>
    <w:p>
      <w:pPr>
        <w:spacing w:after="100" w:before="0"/>
      </w:pPr>
      <w:r>
        <w:rPr>
          <w:b w:val="0"/>
        </w:rPr>
        <w:t>A. 74</w:t>
      </w:r>
    </w:p>
    <w:p>
      <w:pPr>
        <w:spacing w:after="100" w:before="0"/>
      </w:pPr>
      <w:r>
        <w:rPr>
          <w:b w:val="0"/>
        </w:rPr>
        <w:t>B. 77</w:t>
      </w:r>
    </w:p>
    <w:p>
      <w:pPr>
        <w:spacing w:after="100" w:before="0"/>
      </w:pPr>
      <w:r>
        <w:rPr>
          <w:b w:val="0"/>
        </w:rPr>
        <w:t>C. 81</w:t>
      </w:r>
    </w:p>
    <w:p>
      <w:pPr>
        <w:spacing w:after="100" w:before="0"/>
      </w:pPr>
      <w:r>
        <w:rPr>
          <w:b w:val="0"/>
        </w:rPr>
        <w:t>D. 79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(Sum of the place value of all numbers) + Number of letter in that word = Code of the word. 'FLORENCE' is coded as '86' ⇒ (6 + 12 + 15 + 18 + 5 + 14 + 3 + 5) + 8 ⇒ 78 + 8 = 86. 'GRATITUDE' is coded as '114' ⇒ (7 + 18 + 1 + 20 + 9 + 20 + 21 + 4 + 5) + 9 ⇒ 105 + 9 = 114. Similarly, for 'FOREIGN' ⇒ (6 + 15 + 18 + 5 + 9 + 7 + 14) + 7 ⇒ 74 + 7 = 81. So, 'FOREIGN' will be coded as '81'. Hence, the correct answer is "Option 3".</w:t>
      </w:r>
    </w:p>
    <w:p>
      <w:pPr>
        <w:spacing w:before="0"/>
      </w:pPr>
      <w:r>
        <w:rPr>
          <w:b w:val="0"/>
        </w:rPr>
      </w:r>
    </w:p>
    <w:p>
      <w:pPr>
        <w:spacing w:after="100" w:line="360" w:lineRule="auto" w:before="0"/>
      </w:pPr>
      <w:r>
        <w:rPr>
          <w:b w:val="0"/>
        </w:rPr>
        <w:t>43. In a certain code language. ‘INDULGE’ is coded as ‘48' and ‘PURGE' is coded as ‘24'. How will ‘PUNY' be coded in that lanugage?</w:t>
      </w:r>
    </w:p>
    <w:p>
      <w:pPr>
        <w:spacing w:before="0"/>
      </w:pPr>
      <w:r>
        <w:rPr>
          <w:b w:val="0"/>
        </w:rPr>
      </w:r>
    </w:p>
    <w:p>
      <w:pPr>
        <w:spacing w:after="100" w:before="0"/>
      </w:pPr>
      <w:r>
        <w:rPr>
          <w:b w:val="0"/>
        </w:rPr>
        <w:t>A. 20</w:t>
      </w:r>
    </w:p>
    <w:p>
      <w:pPr>
        <w:spacing w:after="100" w:before="0"/>
      </w:pPr>
      <w:r>
        <w:rPr>
          <w:b w:val="0"/>
        </w:rPr>
        <w:t>B. 18</w:t>
      </w:r>
    </w:p>
    <w:p>
      <w:pPr>
        <w:spacing w:after="100" w:before="0"/>
      </w:pPr>
      <w:r>
        <w:rPr>
          <w:b w:val="0"/>
        </w:rPr>
        <w:t>C. 15</w:t>
      </w:r>
    </w:p>
    <w:p>
      <w:pPr>
        <w:spacing w:after="100" w:before="0"/>
      </w:pPr>
      <w:r>
        <w:rPr>
          <w:b w:val="0"/>
        </w:rPr>
        <w:t>D.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(Number of letters in the word)2 - 1 = Code. Now, ‘INDULGE’ is coded as ‘48' → (7)2 - 1 → 49 - 1 = 48. ‘PURGE' is coded as ‘24' → (5)2 - 1 → 25 - 1 = 24. Similarly, for 'PUNY': → (4)2 - 1 → 16 - 1 = 15. So, 'PUNY' will be coded as '15'. Hence, the correct answer is "Option 3".</w:t>
      </w:r>
    </w:p>
    <w:p>
      <w:pPr>
        <w:spacing w:before="0"/>
      </w:pPr>
      <w:r>
        <w:rPr>
          <w:b w:val="0"/>
        </w:rPr>
      </w:r>
    </w:p>
    <w:p>
      <w:pPr>
        <w:spacing w:after="100" w:line="360" w:lineRule="auto" w:before="0"/>
      </w:pPr>
      <w:r>
        <w:rPr>
          <w:b w:val="0"/>
        </w:rPr>
        <w:t>44. 'MANGO' is related to '35' in a certain way based on the English alphabetical order. In the same way, 'CHERRIES' is related to '56'. To which of the following is 'ADMINISTRATION' related, following the same logic?</w:t>
      </w:r>
    </w:p>
    <w:p>
      <w:pPr>
        <w:spacing w:before="0"/>
      </w:pPr>
      <w:r>
        <w:rPr>
          <w:b w:val="0"/>
        </w:rPr>
      </w:r>
    </w:p>
    <w:p>
      <w:pPr>
        <w:spacing w:after="100" w:before="0"/>
      </w:pPr>
      <w:r>
        <w:rPr>
          <w:b w:val="0"/>
        </w:rPr>
        <w:t>A. 98</w:t>
      </w:r>
    </w:p>
    <w:p>
      <w:pPr>
        <w:spacing w:after="100" w:before="0"/>
      </w:pPr>
      <w:r>
        <w:rPr>
          <w:b w:val="0"/>
        </w:rPr>
        <w:t>B. 102</w:t>
      </w:r>
    </w:p>
    <w:p>
      <w:pPr>
        <w:spacing w:after="100" w:before="0"/>
      </w:pPr>
      <w:r>
        <w:rPr>
          <w:b w:val="0"/>
        </w:rPr>
        <w:t>C. 96</w:t>
      </w:r>
    </w:p>
    <w:p>
      <w:pPr>
        <w:spacing w:after="100" w:before="0"/>
      </w:pPr>
      <w:r>
        <w:rPr>
          <w:b w:val="0"/>
        </w:rPr>
        <w:t>D. 112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follows here is: Logic: (Number of alphabets in the word) × 7 = Code 'MANGO' is related to '35 → 5 × 7 = 35 'CHERRIES' is related to '56' → 8 × 7 = 56 Similarly, for ADMINISTRATION → 14 × 7 = 98 So, ''CHERRIES' will be related to '98' Hence, the correct answer is "Option 1".</w:t>
      </w:r>
    </w:p>
    <w:p>
      <w:pPr>
        <w:spacing w:before="0"/>
      </w:pPr>
      <w:r>
        <w:rPr>
          <w:b w:val="0"/>
        </w:rPr>
      </w:r>
    </w:p>
    <w:p>
      <w:pPr>
        <w:spacing w:after="100" w:line="360" w:lineRule="auto" w:before="0"/>
      </w:pPr>
      <w:r>
        <w:rPr>
          <w:b w:val="0"/>
        </w:rPr>
        <w:t>45. In a certain code language, ‘COLDER’ is written as ‘105’ and ‘MOUSE’ is written as ‘62’. How will ‘PLIGHT’ be written in that language?</w:t>
      </w:r>
    </w:p>
    <w:p>
      <w:pPr>
        <w:spacing w:before="0"/>
      </w:pPr>
      <w:r>
        <w:rPr>
          <w:b w:val="0"/>
        </w:rPr>
      </w:r>
    </w:p>
    <w:p>
      <w:pPr>
        <w:spacing w:after="100" w:before="0"/>
      </w:pPr>
      <w:r>
        <w:rPr>
          <w:b w:val="0"/>
        </w:rPr>
        <w:t>A. 82</w:t>
      </w:r>
    </w:p>
    <w:p>
      <w:pPr>
        <w:spacing w:after="100" w:before="0"/>
      </w:pPr>
      <w:r>
        <w:rPr>
          <w:b w:val="0"/>
        </w:rPr>
        <w:t>B. 90</w:t>
      </w:r>
    </w:p>
    <w:p>
      <w:pPr>
        <w:spacing w:after="100" w:before="0"/>
      </w:pPr>
      <w:r>
        <w:rPr>
          <w:b w:val="0"/>
        </w:rPr>
        <w:t>C. 80</w:t>
      </w:r>
    </w:p>
    <w:p>
      <w:pPr>
        <w:spacing w:after="100" w:before="0"/>
      </w:pPr>
      <w:r>
        <w:rPr>
          <w:b w:val="0"/>
        </w:rPr>
        <w:t>D. 102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46. In a certain code language, ‘CLIMATE’ is written as ‘763’, ‘GLOBAL’ is written as ‘649’. How will ‘CREEP’ be written as in that language?</w:t>
      </w:r>
    </w:p>
    <w:p>
      <w:pPr>
        <w:spacing w:before="0"/>
      </w:pPr>
      <w:r>
        <w:rPr>
          <w:b w:val="0"/>
        </w:rPr>
      </w:r>
    </w:p>
    <w:p>
      <w:pPr>
        <w:spacing w:after="100" w:before="0"/>
      </w:pPr>
      <w:r>
        <w:rPr>
          <w:b w:val="0"/>
        </w:rPr>
        <w:t>A. 74</w:t>
      </w:r>
    </w:p>
    <w:p>
      <w:pPr>
        <w:spacing w:after="100" w:before="0"/>
      </w:pPr>
      <w:r>
        <w:rPr>
          <w:b w:val="0"/>
        </w:rPr>
        <w:t>B. 475</w:t>
      </w:r>
    </w:p>
    <w:p>
      <w:pPr>
        <w:spacing w:after="100" w:before="0"/>
      </w:pPr>
      <w:r>
        <w:rPr>
          <w:b w:val="0"/>
        </w:rPr>
        <w:t>C. 47</w:t>
      </w:r>
    </w:p>
    <w:p>
      <w:pPr>
        <w:spacing w:after="100" w:before="0"/>
      </w:pPr>
      <w:r>
        <w:rPr>
          <w:b w:val="0"/>
        </w:rPr>
        <w:t>D. 547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100 × Number of letters in the word + Sum of the place value of all numbers = Code of the word. For 'CREEP' ⇒ 5 × 100 + 3 + 18 + 5 + 5 + 16 = 547.</w:t>
      </w:r>
    </w:p>
    <w:p>
      <w:pPr>
        <w:spacing w:before="0"/>
      </w:pPr>
      <w:r>
        <w:rPr>
          <w:b w:val="0"/>
        </w:rPr>
      </w:r>
    </w:p>
    <w:p>
      <w:pPr>
        <w:spacing w:after="100" w:line="360" w:lineRule="auto" w:before="0"/>
      </w:pPr>
      <w:r>
        <w:rPr>
          <w:b w:val="0"/>
        </w:rPr>
        <w:t>47. In a certain code language, SICK is coded as 168 and TAR is coded as 117. How will NOMAD be coded in that language?</w:t>
      </w:r>
    </w:p>
    <w:p>
      <w:pPr>
        <w:spacing w:before="0"/>
      </w:pPr>
      <w:r>
        <w:rPr>
          <w:b w:val="0"/>
        </w:rPr>
      </w:r>
    </w:p>
    <w:p>
      <w:pPr>
        <w:spacing w:after="100" w:before="0"/>
      </w:pPr>
      <w:r>
        <w:rPr>
          <w:b w:val="0"/>
        </w:rPr>
        <w:t>A. 235</w:t>
      </w:r>
    </w:p>
    <w:p>
      <w:pPr>
        <w:spacing w:after="100" w:before="0"/>
      </w:pPr>
      <w:r>
        <w:rPr>
          <w:b w:val="0"/>
        </w:rPr>
        <w:t>B. 290</w:t>
      </w:r>
    </w:p>
    <w:p>
      <w:pPr>
        <w:spacing w:after="100" w:before="0"/>
      </w:pPr>
      <w:r>
        <w:rPr>
          <w:b w:val="0"/>
        </w:rPr>
        <w:t>C. 245</w:t>
      </w:r>
    </w:p>
    <w:p>
      <w:pPr>
        <w:spacing w:after="100" w:before="0"/>
      </w:pPr>
      <w:r>
        <w:rPr>
          <w:b w:val="0"/>
        </w:rPr>
        <w:t>D. 321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Sum of alphabet positional value × Number of letters of word. SICK is coded as 168 Number of letters in word SICK = 4 = (19 + 9 + 3 + 11) × 4 = 42 × 4 = 168 and TAR is coded as 117. Number of letters in word TAR = 3 = (20 + 1 + 18) × 3 = 39 × 3 = 117 Similarly, NOMAD will be coded as : Number of letters in word NOMAD = 5 = (14 + 15 + 13 + 1 + 4) × 5 = 47 × 5 = 235 Hence, the correct answer is "235".</w:t>
      </w:r>
    </w:p>
    <w:p>
      <w:pPr>
        <w:spacing w:before="0"/>
      </w:pPr>
      <w:r>
        <w:rPr>
          <w:b w:val="0"/>
        </w:rPr>
      </w:r>
    </w:p>
    <w:p>
      <w:pPr>
        <w:spacing w:after="100" w:line="360" w:lineRule="auto" w:before="0"/>
      </w:pPr>
      <w:r>
        <w:rPr>
          <w:b w:val="0"/>
        </w:rPr>
        <w:t>48. In a code language, if RELATED is written as 72, then how will FRANCE be written in the same language?</w:t>
      </w:r>
    </w:p>
    <w:p>
      <w:pPr>
        <w:spacing w:before="0"/>
      </w:pPr>
      <w:r>
        <w:rPr>
          <w:b w:val="0"/>
        </w:rPr>
      </w:r>
    </w:p>
    <w:p>
      <w:pPr>
        <w:spacing w:after="100" w:before="0"/>
      </w:pPr>
      <w:r>
        <w:rPr>
          <w:b w:val="0"/>
        </w:rPr>
        <w:t>A. 47</w:t>
      </w:r>
    </w:p>
    <w:p>
      <w:pPr>
        <w:spacing w:after="100" w:before="0"/>
      </w:pPr>
      <w:r>
        <w:rPr>
          <w:b w:val="0"/>
        </w:rPr>
        <w:t>B. 53</w:t>
      </w:r>
    </w:p>
    <w:p>
      <w:pPr>
        <w:spacing w:after="100" w:before="0"/>
      </w:pPr>
      <w:r>
        <w:rPr>
          <w:b w:val="0"/>
        </w:rPr>
        <w:t>C. 73</w:t>
      </w:r>
    </w:p>
    <w:p>
      <w:pPr>
        <w:spacing w:after="100" w:before="0"/>
      </w:pPr>
      <w:r>
        <w:rPr>
          <w:b w:val="0"/>
        </w:rPr>
        <w:t>D. 57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follows here is : (Sum of place values of alphabets in the word) + (Number of alphabets in that word) = Given code. For RELATED = 72 Number of alphabets = 7 (18 + 5 + 12 + 1 + 20 + 5 + 4) + 7 = 65 + 7 = 72. Similarly, For FRANCE Number of alphabets = 6 (6 + 18 + 1 + 14 + 3 + 5) + 6 = 47 + 6 = 53. Hence, the correct answer is "53".</w:t>
      </w:r>
    </w:p>
    <w:p>
      <w:pPr>
        <w:spacing w:before="0"/>
      </w:pPr>
      <w:r>
        <w:rPr>
          <w:b w:val="0"/>
        </w:rPr>
      </w:r>
    </w:p>
    <w:p>
      <w:pPr>
        <w:spacing w:after="100" w:line="360" w:lineRule="auto" w:before="0"/>
      </w:pPr>
      <w:r>
        <w:rPr>
          <w:b w:val="0"/>
        </w:rPr>
        <w:t>49. In a code language, if TARGET is written as 17 and SILK is written as 15, then how will FROST be written in the same language?</w:t>
      </w:r>
    </w:p>
    <w:p>
      <w:pPr>
        <w:spacing w:before="0"/>
      </w:pPr>
      <w:r>
        <w:rPr>
          <w:b w:val="0"/>
        </w:rPr>
      </w:r>
    </w:p>
    <w:p>
      <w:pPr>
        <w:spacing w:after="100" w:before="0"/>
      </w:pPr>
      <w:r>
        <w:rPr>
          <w:b w:val="0"/>
        </w:rPr>
        <w:t>A. 55</w:t>
      </w:r>
    </w:p>
    <w:p>
      <w:pPr>
        <w:spacing w:after="100" w:before="0"/>
      </w:pPr>
      <w:r>
        <w:rPr>
          <w:b w:val="0"/>
        </w:rPr>
        <w:t>B. 87</w:t>
      </w:r>
    </w:p>
    <w:p>
      <w:pPr>
        <w:spacing w:after="100" w:before="0"/>
      </w:pPr>
      <w:r>
        <w:rPr>
          <w:b w:val="0"/>
        </w:rPr>
        <w:t>C. 111</w:t>
      </w:r>
    </w:p>
    <w:p>
      <w:pPr>
        <w:spacing w:after="100" w:before="0"/>
      </w:pPr>
      <w:r>
        <w:rPr>
          <w:b w:val="0"/>
        </w:rPr>
        <w:t>D. 77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English alphabet series and its positional value: The logic follows here is: T = 20, A = 1, R = 18, G = 7, E = 5, T = 20 TARGET = (20 + 1 + 18 + 7 + 5 + 20) = 71 reverse is 17 S = 19, I = 9, L = 12, K = 11 SILK = (19 + 9 + 12 + 11) = 51 reverse is 15 Similarly; F = 6, R = 18, O = 15, S = 19, T = 20 FROST = (6 + 18 + 15 + 19 + 20) = 78 reverse is 87 Hence, "87" is the correct naswer.</w:t>
      </w:r>
    </w:p>
    <w:p>
      <w:pPr>
        <w:spacing w:before="0"/>
      </w:pPr>
      <w:r>
        <w:rPr>
          <w:b w:val="0"/>
        </w:rPr>
      </w:r>
    </w:p>
    <w:p>
      <w:pPr>
        <w:spacing w:after="100" w:line="360" w:lineRule="auto" w:before="0"/>
      </w:pPr>
      <w:r>
        <w:rPr>
          <w:b w:val="0"/>
        </w:rPr>
        <w:t>50. In a certain code language, ‘REASON’ is coded as ‘69’, and ‘CLAIMS’ is coded as ‘55’. How will ‘ACTION’ be coded in that language?</w:t>
      </w:r>
    </w:p>
    <w:p>
      <w:pPr>
        <w:spacing w:before="0"/>
      </w:pPr>
      <w:r>
        <w:rPr>
          <w:b w:val="0"/>
        </w:rPr>
      </w:r>
    </w:p>
    <w:p>
      <w:pPr>
        <w:spacing w:after="100" w:before="0"/>
      </w:pPr>
      <w:r>
        <w:rPr>
          <w:b w:val="0"/>
        </w:rPr>
        <w:t>A. 79</w:t>
      </w:r>
    </w:p>
    <w:p>
      <w:pPr>
        <w:spacing w:after="100" w:before="0"/>
      </w:pPr>
      <w:r>
        <w:rPr>
          <w:b w:val="0"/>
        </w:rPr>
        <w:t>B. 69</w:t>
      </w:r>
    </w:p>
    <w:p>
      <w:pPr>
        <w:spacing w:after="100" w:before="0"/>
      </w:pPr>
      <w:r>
        <w:rPr>
          <w:b w:val="0"/>
        </w:rPr>
        <w:t>C. 89</w:t>
      </w:r>
    </w:p>
    <w:p>
      <w:pPr>
        <w:spacing w:after="100" w:before="0"/>
      </w:pPr>
      <w:r>
        <w:rPr>
          <w:b w:val="0"/>
        </w:rPr>
        <w:t>D. 59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positional table is given according to the English alphabet. Logic: Addition of place value of alphabet - Number of vowel in it. 'REASON' is coded as '69' E, A and O is three vowel in it. Alphabet R E A S O N Positional value 18 5 1 19 15 14 → 18 + 5 + 1 + 19 + 15 + 14 = 72 - 3 = 69 And, 'CLAIMS' is coded as '55' A and I is two vowel in it. Alphabet C L A I M S Positional value 3 12 1 9 13 19 → 3 + 12 + 1 + 9 + 13 + 19 = 57 - 2 = 55 Similarly, 'ACTION' be coded as '?' A, I and O is three vowel in it. Alphabet A C T I O N Positional value 1 3 20 9 15 14 → 1 + 3 + 20 + 9 + 15 + 14 = 62 - 3 = 59 Hence, the correct answer is "59".</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