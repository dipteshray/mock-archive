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closest wild relative of domestic cattle protected in some of the famous national parks of India like Nagarhole and Bandipur?</w:t>
      </w:r>
    </w:p>
    <w:p>
      <w:pPr>
        <w:spacing w:before="0"/>
      </w:pPr>
      <w:r>
        <w:rPr>
          <w:b w:val="0"/>
        </w:rPr>
      </w:r>
    </w:p>
    <w:p>
      <w:pPr>
        <w:spacing w:after="100" w:before="0"/>
      </w:pPr>
      <w:r>
        <w:rPr>
          <w:b w:val="0"/>
        </w:rPr>
        <w:t>A. Red angus</w:t>
      </w:r>
    </w:p>
    <w:p>
      <w:pPr>
        <w:spacing w:after="100" w:before="0"/>
      </w:pPr>
      <w:r>
        <w:rPr>
          <w:b w:val="0"/>
        </w:rPr>
        <w:t>B. Asiatic buffalo</w:t>
      </w:r>
    </w:p>
    <w:p>
      <w:pPr>
        <w:spacing w:after="100" w:before="0"/>
      </w:pPr>
      <w:r>
        <w:rPr>
          <w:b w:val="0"/>
        </w:rPr>
        <w:t>C. Nilgai</w:t>
      </w:r>
    </w:p>
    <w:p>
      <w:pPr>
        <w:spacing w:after="100" w:before="0"/>
      </w:pPr>
      <w:r>
        <w:rPr>
          <w:b w:val="0"/>
        </w:rPr>
        <w:t>D. Gaur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Gaur, also known as the Indian Bison, is the closest wild relative of domestic cattle. It is protected in several national parks in India, including Nagarhole and Bandipur in Karnataka. Gaurs are the largest and most powerful of all wild cattle.</w:t>
      </w:r>
    </w:p>
    <w:p>
      <w:pPr>
        <w:spacing w:before="0"/>
      </w:pPr>
      <w:r>
        <w:rPr>
          <w:b w:val="0"/>
        </w:rPr>
      </w:r>
    </w:p>
    <w:p>
      <w:pPr>
        <w:spacing w:after="100" w:line="360" w:lineRule="auto" w:before="0"/>
      </w:pPr>
      <w:r>
        <w:rPr>
          <w:b w:val="0"/>
        </w:rPr>
        <w:t>2. Where in India are the Sundari trees that provide durable and hard timber found?</w:t>
      </w:r>
    </w:p>
    <w:p>
      <w:pPr>
        <w:spacing w:before="0"/>
      </w:pPr>
      <w:r>
        <w:rPr>
          <w:b w:val="0"/>
        </w:rPr>
      </w:r>
    </w:p>
    <w:p>
      <w:pPr>
        <w:spacing w:after="100" w:before="0"/>
      </w:pPr>
      <w:r>
        <w:rPr>
          <w:b w:val="0"/>
        </w:rPr>
        <w:t>A. Tropical Deciduous Forests</w:t>
      </w:r>
    </w:p>
    <w:p>
      <w:pPr>
        <w:spacing w:after="100" w:before="0"/>
      </w:pPr>
      <w:r>
        <w:rPr>
          <w:b w:val="0"/>
        </w:rPr>
        <w:t>B. Mangrove Forests</w:t>
      </w:r>
    </w:p>
    <w:p>
      <w:pPr>
        <w:spacing w:after="100" w:before="0"/>
      </w:pPr>
      <w:r>
        <w:rPr>
          <w:b w:val="0"/>
        </w:rPr>
        <w:t>C. Montane Forests</w:t>
      </w:r>
    </w:p>
    <w:p>
      <w:pPr>
        <w:spacing w:after="100" w:before="0"/>
      </w:pPr>
      <w:r>
        <w:rPr>
          <w:b w:val="0"/>
        </w:rPr>
        <w:t>D. Tropical Evergreen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Sundari trees, scientifically known as Heritiera fomes, are found in India's mangrove forests, particularly in the Sundarbans, a UNESCO World Heritage Site. The Sundarbans are located in the delta region of the Padma, Meghna, and Brahmaputra river basins, spanning Bangladesh and West Bengal. Adapted to saline and waterlogged environments, Sundari trees provide high-quality, durable, termite-resistant timber. However, climate change, rising sea levels, and logging threaten their population. India's forests are diverse, including Tropical Evergreen, Semi-Evergreen, Moist and Dry Deciduous, Thorn, Montane, Littoral, Swamp, and Mangrove forests.</w:t>
      </w:r>
    </w:p>
    <w:p>
      <w:pPr>
        <w:spacing w:before="0"/>
      </w:pPr>
      <w:r>
        <w:rPr>
          <w:b w:val="0"/>
        </w:rPr>
      </w:r>
    </w:p>
    <w:p>
      <w:pPr>
        <w:spacing w:after="100" w:line="360" w:lineRule="auto" w:before="0"/>
      </w:pPr>
      <w:r>
        <w:rPr>
          <w:b w:val="0"/>
        </w:rPr>
        <w:t>3. Taxus wallichiana Zucc (Himalayan yew) is a medicinal plant found in which of the following states?</w:t>
      </w:r>
    </w:p>
    <w:p>
      <w:pPr>
        <w:spacing w:before="0"/>
      </w:pPr>
      <w:r>
        <w:rPr>
          <w:b w:val="0"/>
        </w:rPr>
      </w:r>
    </w:p>
    <w:p>
      <w:pPr>
        <w:spacing w:after="100" w:before="0"/>
      </w:pPr>
      <w:r>
        <w:rPr>
          <w:b w:val="0"/>
        </w:rPr>
        <w:t>A. Goa</w:t>
      </w:r>
    </w:p>
    <w:p>
      <w:pPr>
        <w:spacing w:after="100" w:before="0"/>
      </w:pPr>
      <w:r>
        <w:rPr>
          <w:b w:val="0"/>
        </w:rPr>
        <w:t>B. Jharkhand</w:t>
      </w:r>
    </w:p>
    <w:p>
      <w:pPr>
        <w:spacing w:after="100" w:before="0"/>
      </w:pPr>
      <w:r>
        <w:rPr>
          <w:b w:val="0"/>
        </w:rPr>
        <w:t>C. Himachal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Himalayan Yew (Taxus wallichiana) is a medicinal plant found in Himachal Pradesh and Arunachal Pradesh, valued for its traditional medicinal uses and particularly for 'taxol,' an anti-cancer compound. The species is endangered due to over-exploitation, with significant population declines reported in the western Himalayas, Afghanistan, northwest India, western Nepal, and Pakistan. These declines are driven by illegal cutting, habitat destruction, and exploitation for medicinal purposes. Despite understanding the causes, many of these threats are irreversible, leading to the plant's endangered status as per IUCN assessments.</w:t>
      </w:r>
    </w:p>
    <w:p>
      <w:pPr>
        <w:spacing w:before="0"/>
      </w:pPr>
      <w:r>
        <w:rPr>
          <w:b w:val="0"/>
        </w:rPr>
      </w:r>
    </w:p>
    <w:p>
      <w:pPr>
        <w:spacing w:after="100" w:line="360" w:lineRule="auto" w:before="0"/>
      </w:pPr>
      <w:r>
        <w:rPr>
          <w:b w:val="0"/>
        </w:rPr>
        <w:t>4. Which of the following is related to neem?</w:t>
      </w:r>
    </w:p>
    <w:p>
      <w:pPr>
        <w:spacing w:before="0"/>
      </w:pPr>
      <w:r>
        <w:rPr>
          <w:b w:val="0"/>
        </w:rPr>
      </w:r>
    </w:p>
    <w:p>
      <w:pPr>
        <w:spacing w:after="100" w:before="0"/>
      </w:pPr>
      <w:r>
        <w:rPr>
          <w:b w:val="0"/>
        </w:rPr>
        <w:t>A. Tendril</w:t>
      </w:r>
    </w:p>
    <w:p>
      <w:pPr>
        <w:spacing w:after="100" w:before="0"/>
      </w:pPr>
      <w:r>
        <w:rPr>
          <w:b w:val="0"/>
        </w:rPr>
        <w:t>B. Palmately</w:t>
      </w:r>
    </w:p>
    <w:p>
      <w:pPr>
        <w:spacing w:after="100" w:before="0"/>
      </w:pPr>
      <w:r>
        <w:rPr>
          <w:b w:val="0"/>
        </w:rPr>
        <w:t>C. Pinnately</w:t>
      </w:r>
    </w:p>
    <w:p>
      <w:pPr>
        <w:spacing w:after="100" w:before="0"/>
      </w:pPr>
      <w:r>
        <w:rPr>
          <w:b w:val="0"/>
        </w:rPr>
        <w:t>D. Spines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Pinnately. Key Points Additional Information</w:t>
      </w:r>
    </w:p>
    <w:p>
      <w:pPr>
        <w:spacing w:before="0"/>
      </w:pPr>
      <w:r>
        <w:rPr>
          <w:b w:val="0"/>
        </w:rPr>
        <w:t>• Pinnately compound leaves are those where leaflets are arranged on either side of the central axis, resembling a feather.</w:t>
      </w:r>
    </w:p>
    <w:p>
      <w:pPr>
        <w:spacing w:before="0"/>
      </w:pPr>
      <w:r>
        <w:rPr>
          <w:b w:val="0"/>
        </w:rPr>
        <w:t>• The neem tree (Azadirachta indica) exhibits pinnately compound leaves, which means its leaves are composed of multiple leaflets arranged in pairs along the midrib.</w:t>
      </w:r>
    </w:p>
    <w:p>
      <w:pPr>
        <w:spacing w:before="0"/>
      </w:pPr>
      <w:r>
        <w:rPr>
          <w:b w:val="0"/>
        </w:rPr>
        <w:t>• Pinnate leaves can be identified by their central rachis (the main axis) to which the leaflets are attached.</w:t>
      </w:r>
    </w:p>
    <w:p>
      <w:pPr>
        <w:spacing w:before="0"/>
      </w:pPr>
      <w:r>
        <w:rPr>
          <w:b w:val="0"/>
        </w:rPr>
        <w:t>• Neem leaves are an example of even-pinnate leaves, where the leaflets are paired without a terminal leaflet.</w:t>
      </w:r>
    </w:p>
    <w:p>
      <w:pPr>
        <w:spacing w:before="0"/>
      </w:pPr>
      <w:r>
        <w:rPr>
          <w:b w:val="0"/>
        </w:rPr>
        <w:t>• Tendril Tendrils are specialized stem, leaf, or petiole structures that assist climbing plants in attaching to and climbing supports.</w:t>
      </w:r>
    </w:p>
    <w:p>
      <w:pPr>
        <w:spacing w:before="0"/>
      </w:pPr>
      <w:r>
        <w:rPr>
          <w:b w:val="0"/>
        </w:rPr>
        <w:t>• They are typically slender, coiled, and help plants like peas and grapes to cling to structures for support.</w:t>
      </w:r>
    </w:p>
    <w:p>
      <w:pPr>
        <w:spacing w:before="0"/>
      </w:pPr>
      <w:r>
        <w:rPr>
          <w:b w:val="0"/>
        </w:rPr>
        <w:t>• They are not related to neem.</w:t>
      </w:r>
    </w:p>
    <w:p>
      <w:pPr>
        <w:spacing w:before="0"/>
      </w:pPr>
      <w:r>
        <w:rPr>
          <w:b w:val="0"/>
        </w:rPr>
        <w:t>• Palmately Palmately compound leaves have leaflets that radiate out from a single point, much like the fingers of a hand.</w:t>
      </w:r>
    </w:p>
    <w:p>
      <w:pPr>
        <w:spacing w:before="0"/>
      </w:pPr>
      <w:r>
        <w:rPr>
          <w:b w:val="0"/>
        </w:rPr>
        <w:t>• An example is the leaves of the horse chestnut tree.</w:t>
      </w:r>
    </w:p>
    <w:p>
      <w:pPr>
        <w:spacing w:before="0"/>
      </w:pPr>
      <w:r>
        <w:rPr>
          <w:b w:val="0"/>
        </w:rPr>
        <w:t>• This type of leaf arrangement is different from the pinnately compound leaves of neem.</w:t>
      </w:r>
    </w:p>
    <w:p>
      <w:pPr>
        <w:spacing w:before="0"/>
      </w:pPr>
      <w:r>
        <w:rPr>
          <w:b w:val="0"/>
        </w:rPr>
        <w:t>• Spines Spines are modified leaves or parts of leaves, such as stipules, that are typically hard, sharp, and used for defense against herbivores.</w:t>
      </w:r>
    </w:p>
    <w:p>
      <w:pPr>
        <w:spacing w:before="0"/>
      </w:pPr>
      <w:r>
        <w:rPr>
          <w:b w:val="0"/>
        </w:rPr>
        <w:t>• Cacti are a common example of plants with spines.</w:t>
      </w:r>
    </w:p>
    <w:p>
      <w:pPr>
        <w:spacing w:before="0"/>
      </w:pPr>
      <w:r>
        <w:rPr>
          <w:b w:val="0"/>
        </w:rPr>
        <w:t>• Neem trees do not have spines.</w:t>
      </w:r>
    </w:p>
    <w:p>
      <w:pPr>
        <w:spacing w:before="0"/>
      </w:pPr>
      <w:r>
        <w:rPr>
          <w:b w:val="0"/>
        </w:rPr>
      </w:r>
    </w:p>
    <w:p>
      <w:pPr>
        <w:spacing w:after="100" w:line="360" w:lineRule="auto" w:before="0"/>
      </w:pPr>
      <w:r>
        <w:rPr>
          <w:b w:val="0"/>
        </w:rPr>
        <w:t>5. Sandalwood grows in which type of forests?</w:t>
      </w:r>
    </w:p>
    <w:p>
      <w:pPr>
        <w:spacing w:before="0"/>
      </w:pPr>
      <w:r>
        <w:rPr>
          <w:b w:val="0"/>
        </w:rPr>
      </w:r>
    </w:p>
    <w:p>
      <w:pPr>
        <w:spacing w:after="100" w:before="0"/>
      </w:pPr>
      <w:r>
        <w:rPr>
          <w:b w:val="0"/>
        </w:rPr>
        <w:t>A. Savanna forests</w:t>
      </w:r>
    </w:p>
    <w:p>
      <w:pPr>
        <w:spacing w:after="100" w:before="0"/>
      </w:pPr>
      <w:r>
        <w:rPr>
          <w:b w:val="0"/>
        </w:rPr>
        <w:t>B. Equatorial evergreen forests</w:t>
      </w:r>
    </w:p>
    <w:p>
      <w:pPr>
        <w:spacing w:after="100" w:before="0"/>
      </w:pPr>
      <w:r>
        <w:rPr>
          <w:b w:val="0"/>
        </w:rPr>
        <w:t>C. Tropical rainforests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Sandalwood grows in tropical deciduous forests. This species is native to regions such as China, India, Indonesia, Australia, and the Philippines. It is commonly found in the dry deciduous forests of the Eastern Ghats in India, particularly from the Vellore district in Tamil Nadu to the Nilgiris.</w:t>
      </w:r>
    </w:p>
    <w:p>
      <w:pPr>
        <w:spacing w:before="0"/>
      </w:pPr>
      <w:r>
        <w:rPr>
          <w:b w:val="0"/>
        </w:rPr>
      </w:r>
    </w:p>
    <w:p>
      <w:pPr>
        <w:spacing w:after="100" w:line="360" w:lineRule="auto" w:before="0"/>
      </w:pPr>
      <w:r>
        <w:rPr>
          <w:b w:val="0"/>
        </w:rPr>
        <w:t>6. The bird like pheasant and monals are found in which type of forest?</w:t>
      </w:r>
    </w:p>
    <w:p>
      <w:pPr>
        <w:spacing w:before="0"/>
      </w:pPr>
      <w:r>
        <w:rPr>
          <w:b w:val="0"/>
        </w:rPr>
      </w:r>
    </w:p>
    <w:p>
      <w:pPr>
        <w:spacing w:after="100" w:before="0"/>
      </w:pPr>
      <w:r>
        <w:rPr>
          <w:b w:val="0"/>
        </w:rPr>
        <w:t>A. Temperate deciduous forest</w:t>
      </w:r>
    </w:p>
    <w:p>
      <w:pPr>
        <w:spacing w:after="100" w:before="0"/>
      </w:pPr>
      <w:r>
        <w:rPr>
          <w:b w:val="0"/>
        </w:rPr>
        <w:t>B. Tropical evergreen forest</w:t>
      </w:r>
    </w:p>
    <w:p>
      <w:pPr>
        <w:spacing w:after="100" w:before="0"/>
      </w:pPr>
      <w:r>
        <w:rPr>
          <w:b w:val="0"/>
        </w:rPr>
        <w:t>C. Temperate evergreen forest</w:t>
      </w:r>
    </w:p>
    <w:p>
      <w:pPr>
        <w:spacing w:after="100" w:before="0"/>
      </w:pPr>
      <w:r>
        <w:rPr>
          <w:b w:val="0"/>
        </w:rPr>
        <w:t>D. Mediterranean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Temperate deciduous forests have pheasants and monals with varying temperatures. The mid-latitude regions are home to temperate deciduous woods. Between the arctic regions and the tropics, they can be found.</w:t>
      </w:r>
    </w:p>
    <w:p>
      <w:pPr>
        <w:spacing w:before="0"/>
      </w:pPr>
      <w:r>
        <w:rPr>
          <w:b w:val="0"/>
        </w:rPr>
      </w:r>
    </w:p>
    <w:p>
      <w:pPr>
        <w:spacing w:after="100" w:line="360" w:lineRule="auto" w:before="0"/>
      </w:pPr>
      <w:r>
        <w:rPr>
          <w:b w:val="0"/>
        </w:rPr>
        <w:t>7. In which of the following state of India, coniferous trees are found?</w:t>
      </w:r>
    </w:p>
    <w:p>
      <w:pPr>
        <w:spacing w:before="0"/>
      </w:pPr>
      <w:r>
        <w:rPr>
          <w:b w:val="0"/>
        </w:rPr>
      </w:r>
    </w:p>
    <w:p>
      <w:pPr>
        <w:spacing w:after="100" w:before="0"/>
      </w:pPr>
      <w:r>
        <w:rPr>
          <w:b w:val="0"/>
        </w:rPr>
        <w:t>A. Uttarakhand</w:t>
      </w:r>
    </w:p>
    <w:p>
      <w:pPr>
        <w:spacing w:after="100" w:before="0"/>
      </w:pPr>
      <w:r>
        <w:rPr>
          <w:b w:val="0"/>
        </w:rPr>
        <w:t>B. Bihar</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Coniferous trees are found in the state of Uttarakhand in India. These trees are part of the temperate forests that are found between 1500 and 3000 meters in altitude, mostly on the southern slopes of the Himalayas. Coniferous trees such as pine, deodar, silver fir, spruce, and cedar are commonly found in these forests. As the altitude increases, these trees become progressively stunted and merge into the Alpine grasslands. The state of Uttarakhand is known for its scenic beauty and is home to several national parks and wildlife sanctuaries that protect the natural vegetation and wildlife of the region.</w:t>
      </w:r>
    </w:p>
    <w:p>
      <w:pPr>
        <w:spacing w:before="0"/>
      </w:pPr>
      <w:r>
        <w:rPr>
          <w:b w:val="0"/>
        </w:rPr>
      </w:r>
    </w:p>
    <w:p>
      <w:pPr>
        <w:spacing w:after="100" w:line="360" w:lineRule="auto" w:before="0"/>
      </w:pPr>
      <w:r>
        <w:rPr>
          <w:b w:val="0"/>
        </w:rPr>
        <w:t>8. ‘Anaconda’ one of the world’s largest snakes is found in ______.</w:t>
      </w:r>
    </w:p>
    <w:p>
      <w:pPr>
        <w:spacing w:before="0"/>
      </w:pPr>
      <w:r>
        <w:rPr>
          <w:b w:val="0"/>
        </w:rPr>
      </w:r>
    </w:p>
    <w:p>
      <w:pPr>
        <w:spacing w:after="100" w:before="0"/>
      </w:pPr>
      <w:r>
        <w:rPr>
          <w:b w:val="0"/>
        </w:rPr>
        <w:t>A. Tropical evergreen forest</w:t>
      </w:r>
    </w:p>
    <w:p>
      <w:pPr>
        <w:spacing w:after="100" w:before="0"/>
      </w:pPr>
      <w:r>
        <w:rPr>
          <w:b w:val="0"/>
        </w:rPr>
        <w:t>B. Monsoon forest</w:t>
      </w:r>
    </w:p>
    <w:p>
      <w:pPr>
        <w:spacing w:after="100" w:before="0"/>
      </w:pPr>
      <w:r>
        <w:rPr>
          <w:b w:val="0"/>
        </w:rPr>
        <w:t>C. Temperate evergreen forest</w:t>
      </w:r>
    </w:p>
    <w:p>
      <w:pPr>
        <w:spacing w:after="100" w:before="0"/>
      </w:pPr>
      <w:r>
        <w:rPr>
          <w:b w:val="0"/>
        </w:rPr>
        <w:t>D. Temperate grasslands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Anacondas are found in Tropical evergreen forests which have trees that always have leaves, heavy rainfall of over 200 cm, and temperatures between 20-27oC. Examples of trees found are Rubber, Beetle Nut, Jamun, Mango, Roseberry, and Bamboo. Semi-evergreen forests are also found in some areas. These forests have a multilayered structure with trees, shrubs, and creepers.</w:t>
      </w:r>
    </w:p>
    <w:p>
      <w:pPr>
        <w:spacing w:before="0"/>
      </w:pPr>
      <w:r>
        <w:rPr>
          <w:b w:val="0"/>
        </w:rPr>
      </w:r>
    </w:p>
    <w:p>
      <w:pPr>
        <w:spacing w:after="100" w:line="360" w:lineRule="auto" w:before="0"/>
      </w:pPr>
      <w:r>
        <w:rPr>
          <w:b w:val="0"/>
        </w:rPr>
        <w:t>9. What type of vegetation is found in the plateau of Meghalaya, Sahyadri and the central and southern islands of the Nicobar group?</w:t>
      </w:r>
    </w:p>
    <w:p>
      <w:pPr>
        <w:spacing w:before="0"/>
      </w:pPr>
      <w:r>
        <w:rPr>
          <w:b w:val="0"/>
        </w:rPr>
      </w:r>
    </w:p>
    <w:p>
      <w:pPr>
        <w:spacing w:after="100" w:before="0"/>
      </w:pPr>
      <w:r>
        <w:rPr>
          <w:b w:val="0"/>
        </w:rPr>
        <w:t>A. Dry Tropical Deciduous Vegetation</w:t>
      </w:r>
    </w:p>
    <w:p>
      <w:pPr>
        <w:spacing w:after="100" w:before="0"/>
      </w:pPr>
      <w:r>
        <w:rPr>
          <w:b w:val="0"/>
        </w:rPr>
        <w:t>B. Dry Tropical Thorny Vegetation</w:t>
      </w:r>
    </w:p>
    <w:p>
      <w:pPr>
        <w:spacing w:after="100" w:before="0"/>
      </w:pPr>
      <w:r>
        <w:rPr>
          <w:b w:val="0"/>
        </w:rPr>
        <w:t>C. Alpine Vegetation</w:t>
      </w:r>
    </w:p>
    <w:p>
      <w:pPr>
        <w:spacing w:after="100" w:before="0"/>
      </w:pPr>
      <w:r>
        <w:rPr>
          <w:b w:val="0"/>
        </w:rPr>
        <w:t>D. Moist Tropical Semi-Evergreen Vegetation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plateau of Meghalaya, Sahyadri, and the central and southern islands of the Nicobar group are located in regions with a tropical climate and abundant rainfall. This type of climate supports the growth of moist tropical vegetation. Moist Tropical Semi-Evergreen Vegetation is a type of vegetation that is characterized by trees that shed their leaves partially during the dry season.</w:t>
      </w:r>
    </w:p>
    <w:p>
      <w:pPr>
        <w:spacing w:before="0"/>
      </w:pPr>
      <w:r>
        <w:rPr>
          <w:b w:val="0"/>
        </w:rPr>
      </w:r>
    </w:p>
    <w:p>
      <w:pPr>
        <w:spacing w:after="100" w:line="360" w:lineRule="auto" w:before="0"/>
      </w:pPr>
      <w:r>
        <w:rPr>
          <w:b w:val="0"/>
        </w:rPr>
        <w:t>10. Plant varieties like bamboo, epiphytes, aini, semul, gutel and mundane are found in which type of Indian forest?</w:t>
      </w:r>
    </w:p>
    <w:p>
      <w:pPr>
        <w:spacing w:before="0"/>
      </w:pPr>
      <w:r>
        <w:rPr>
          <w:b w:val="0"/>
        </w:rPr>
      </w:r>
    </w:p>
    <w:p>
      <w:pPr>
        <w:spacing w:after="100" w:before="0"/>
      </w:pPr>
      <w:r>
        <w:rPr>
          <w:b w:val="0"/>
        </w:rPr>
        <w:t>A. Alpine forest</w:t>
      </w:r>
    </w:p>
    <w:p>
      <w:pPr>
        <w:spacing w:after="100" w:before="0"/>
      </w:pPr>
      <w:r>
        <w:rPr>
          <w:b w:val="0"/>
        </w:rPr>
        <w:t>B. Montane temperate forest</w:t>
      </w:r>
    </w:p>
    <w:p>
      <w:pPr>
        <w:spacing w:after="100" w:before="0"/>
      </w:pPr>
      <w:r>
        <w:rPr>
          <w:b w:val="0"/>
        </w:rPr>
        <w:t>C. Moist tropical forest</w:t>
      </w:r>
    </w:p>
    <w:p>
      <w:pPr>
        <w:spacing w:after="100" w:before="0"/>
      </w:pPr>
      <w:r>
        <w:rPr>
          <w:b w:val="0"/>
        </w:rPr>
        <w:t>D. Dry tropical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plant varieties mentioned in the question, such as bamboo, epiphytes, aini, semul, gutel, and mundane are found in moist tropical forests in India. Moist tropical forests are characterized by high rainfall and high humidity, with temperatures ranging from 20-28oC.</w:t>
      </w:r>
    </w:p>
    <w:p>
      <w:pPr>
        <w:spacing w:before="0"/>
      </w:pPr>
      <w:r>
        <w:rPr>
          <w:b w:val="0"/>
        </w:rPr>
      </w:r>
    </w:p>
    <w:p>
      <w:pPr>
        <w:spacing w:after="100" w:line="360" w:lineRule="auto" w:before="0"/>
      </w:pPr>
      <w:r>
        <w:rPr>
          <w:b w:val="0"/>
        </w:rPr>
        <w:t>11. Which species of mangrove tree found in the Sunderbans of India and Bangladesh is scientifically known as 'Heritiera formes'?</w:t>
      </w:r>
    </w:p>
    <w:p>
      <w:pPr>
        <w:spacing w:before="0"/>
      </w:pPr>
      <w:r>
        <w:rPr>
          <w:b w:val="0"/>
        </w:rPr>
      </w:r>
    </w:p>
    <w:p>
      <w:pPr>
        <w:spacing w:after="100" w:before="0"/>
      </w:pPr>
      <w:r>
        <w:rPr>
          <w:b w:val="0"/>
        </w:rPr>
        <w:t>A. Kachnar</w:t>
      </w:r>
    </w:p>
    <w:p>
      <w:pPr>
        <w:spacing w:after="100" w:before="0"/>
      </w:pPr>
      <w:r>
        <w:rPr>
          <w:b w:val="0"/>
        </w:rPr>
        <w:t>B. Sundri</w:t>
      </w:r>
    </w:p>
    <w:p>
      <w:pPr>
        <w:spacing w:after="100" w:before="0"/>
      </w:pPr>
      <w:r>
        <w:rPr>
          <w:b w:val="0"/>
        </w:rPr>
        <w:t>C. Kusum</w:t>
      </w:r>
    </w:p>
    <w:p>
      <w:pPr>
        <w:spacing w:after="100" w:before="0"/>
      </w:pPr>
      <w:r>
        <w:rPr>
          <w:b w:val="0"/>
        </w:rPr>
        <w:t>D. Arjun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Sundari is scientifically known as Heritiera fomes. Sundari is a mangrove species found in the Sundarbans of India and Bangladesh.</w:t>
      </w:r>
    </w:p>
    <w:p>
      <w:pPr>
        <w:spacing w:before="0"/>
      </w:pPr>
      <w:r>
        <w:rPr>
          <w:b w:val="0"/>
        </w:rPr>
      </w:r>
    </w:p>
    <w:p>
      <w:pPr>
        <w:spacing w:after="100" w:line="360" w:lineRule="auto" w:before="0"/>
      </w:pPr>
      <w:r>
        <w:rPr>
          <w:b w:val="0"/>
        </w:rPr>
        <w:t>12. Which of the following is a species of tropical deciduous forests?</w:t>
      </w:r>
    </w:p>
    <w:p>
      <w:pPr>
        <w:spacing w:before="0"/>
      </w:pPr>
      <w:r>
        <w:rPr>
          <w:b w:val="0"/>
        </w:rPr>
      </w:r>
    </w:p>
    <w:p>
      <w:pPr>
        <w:spacing w:after="100" w:before="0"/>
      </w:pPr>
      <w:r>
        <w:rPr>
          <w:b w:val="0"/>
        </w:rPr>
        <w:t>A. Palms</w:t>
      </w:r>
    </w:p>
    <w:p>
      <w:pPr>
        <w:spacing w:after="100" w:before="0"/>
      </w:pPr>
      <w:r>
        <w:rPr>
          <w:b w:val="0"/>
        </w:rPr>
        <w:t>B. Mahogany</w:t>
      </w:r>
    </w:p>
    <w:p>
      <w:pPr>
        <w:spacing w:after="100" w:before="0"/>
      </w:pPr>
      <w:r>
        <w:rPr>
          <w:b w:val="0"/>
        </w:rPr>
        <w:t>C. Teak</w:t>
      </w:r>
    </w:p>
    <w:p>
      <w:pPr>
        <w:spacing w:after="100" w:before="0"/>
      </w:pPr>
      <w:r>
        <w:rPr>
          <w:b w:val="0"/>
        </w:rPr>
        <w:t>D. Ebony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Teak. Key Points Additional Information</w:t>
      </w:r>
    </w:p>
    <w:p>
      <w:pPr>
        <w:spacing w:before="0"/>
      </w:pPr>
      <w:r>
        <w:rPr>
          <w:b w:val="0"/>
        </w:rPr>
        <w:t>• Teak is a large deciduous tree that is native to tropical regions of South and Southeast Asia.</w:t>
      </w:r>
    </w:p>
    <w:p>
      <w:pPr>
        <w:spacing w:before="0"/>
      </w:pPr>
      <w:r>
        <w:rPr>
          <w:b w:val="0"/>
        </w:rPr>
        <w:t>• It is known for its high-quality wood, which is durable, water-resistant, and resistant to pests and diseases.</w:t>
      </w:r>
    </w:p>
    <w:p>
      <w:pPr>
        <w:spacing w:before="0"/>
      </w:pPr>
      <w:r>
        <w:rPr>
          <w:b w:val="0"/>
        </w:rPr>
        <w:t>• Teak wood is commonly used in the construction of furniture, boats, and buildings due to its strength and durability.</w:t>
      </w:r>
    </w:p>
    <w:p>
      <w:pPr>
        <w:spacing w:before="0"/>
      </w:pPr>
      <w:r>
        <w:rPr>
          <w:b w:val="0"/>
        </w:rPr>
        <w:t>• The tree is also valued for its ability to regenerate from stumps and roots, making it a sustainable timber resource when managed properly.</w:t>
      </w:r>
    </w:p>
    <w:p>
      <w:pPr>
        <w:spacing w:before="0"/>
      </w:pPr>
      <w:r>
        <w:rPr>
          <w:b w:val="0"/>
        </w:rPr>
        <w:t>• Tropical Deciduous Forests These forests, also known as monsoon forests, are found in regions that experience a distinct wet and dry season.They are characterized by trees that shed their leaves during the dry season to conserve water.</w:t>
      </w:r>
    </w:p>
    <w:p>
      <w:pPr>
        <w:spacing w:before="0"/>
      </w:pPr>
      <w:r>
        <w:rPr>
          <w:b w:val="0"/>
        </w:rPr>
        <w:t>• Common species found in tropical deciduous forests include Teak, Sal, Sandalwood, and Bamboo.</w:t>
      </w:r>
    </w:p>
    <w:p>
      <w:pPr>
        <w:spacing w:before="0"/>
      </w:pPr>
      <w:r>
        <w:rPr>
          <w:b w:val="0"/>
        </w:rPr>
        <w:t>• These forests support a diverse range of flora and fauna, providing habitat for numerous species of plants, animals, and insects.</w:t>
      </w:r>
    </w:p>
    <w:p>
      <w:pPr>
        <w:spacing w:before="0"/>
      </w:pPr>
      <w:r>
        <w:rPr>
          <w:b w:val="0"/>
        </w:rPr>
        <w:t>• Other Tree Species in option: Palms: Palms are more commonly associated with tropical rainforests and coastal regions.</w:t>
      </w:r>
    </w:p>
    <w:p>
      <w:pPr>
        <w:spacing w:before="0"/>
      </w:pPr>
      <w:r>
        <w:rPr>
          <w:b w:val="0"/>
        </w:rPr>
        <w:t>• They are characterized by their large, compound leaves and unbranched trunks.</w:t>
      </w:r>
    </w:p>
    <w:p>
      <w:pPr>
        <w:spacing w:before="0"/>
      </w:pPr>
      <w:r>
        <w:rPr>
          <w:b w:val="0"/>
        </w:rPr>
        <w:t>• Mahogany: Mahogany is a large tropical hardwood tree, valued for its reddish-brown timber.</w:t>
      </w:r>
    </w:p>
    <w:p>
      <w:pPr>
        <w:spacing w:before="0"/>
      </w:pPr>
      <w:r>
        <w:rPr>
          <w:b w:val="0"/>
        </w:rPr>
        <w:t>• It is typically found in tropical rainforests rather than deciduous forests.</w:t>
      </w:r>
    </w:p>
    <w:p>
      <w:pPr>
        <w:spacing w:before="0"/>
      </w:pPr>
      <w:r>
        <w:rPr>
          <w:b w:val="0"/>
        </w:rPr>
        <w:t>• Ebony: Ebony trees produce dense, dark wood that is highly valued for its beauty and hardness.</w:t>
      </w:r>
    </w:p>
    <w:p>
      <w:pPr>
        <w:spacing w:before="0"/>
      </w:pPr>
      <w:r>
        <w:rPr>
          <w:b w:val="0"/>
        </w:rPr>
        <w:t>• These trees are mostly found in tropical rainforests of Africa, India, and Indonesia.</w:t>
      </w:r>
    </w:p>
    <w:p>
      <w:pPr>
        <w:spacing w:before="0"/>
      </w:pPr>
      <w:r>
        <w:rPr>
          <w:b w:val="0"/>
        </w:rPr>
      </w:r>
    </w:p>
    <w:p>
      <w:pPr>
        <w:spacing w:after="100" w:line="360" w:lineRule="auto" w:before="0"/>
      </w:pPr>
      <w:r>
        <w:rPr>
          <w:b w:val="0"/>
        </w:rPr>
        <w:t>13. Borra caves are situated on the East Coast of India in which of the following hills?</w:t>
      </w:r>
    </w:p>
    <w:p>
      <w:pPr>
        <w:spacing w:before="0"/>
      </w:pPr>
      <w:r>
        <w:rPr>
          <w:b w:val="0"/>
        </w:rPr>
      </w:r>
    </w:p>
    <w:p>
      <w:pPr>
        <w:spacing w:after="100" w:before="0"/>
      </w:pPr>
      <w:r>
        <w:rPr>
          <w:b w:val="0"/>
        </w:rPr>
        <w:t>A. Ananthagiri Hill</w:t>
      </w:r>
    </w:p>
    <w:p>
      <w:pPr>
        <w:spacing w:after="100" w:before="0"/>
      </w:pPr>
      <w:r>
        <w:rPr>
          <w:b w:val="0"/>
        </w:rPr>
        <w:t>B. Nallamala Hills</w:t>
      </w:r>
    </w:p>
    <w:p>
      <w:pPr>
        <w:spacing w:after="100" w:before="0"/>
      </w:pPr>
      <w:r>
        <w:rPr>
          <w:b w:val="0"/>
        </w:rPr>
        <w:t>C. Horsley Hills</w:t>
      </w:r>
    </w:p>
    <w:p>
      <w:pPr>
        <w:spacing w:after="100" w:before="0"/>
      </w:pPr>
      <w:r>
        <w:rPr>
          <w:b w:val="0"/>
        </w:rPr>
        <w:t>D. Nagari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Borra caves: They are located on the East Coast of India, in the Ananthagiri hills of Araku Valley of Visakhapatnam, Andhra Pradesh</w:t>
      </w:r>
    </w:p>
    <w:p>
      <w:pPr>
        <w:spacing w:before="0"/>
      </w:pPr>
      <w:r>
        <w:rPr>
          <w:b w:val="0"/>
        </w:rPr>
        <w:t>• They are also called Borra Guhalu.</w:t>
      </w:r>
    </w:p>
    <w:p>
      <w:pPr>
        <w:spacing w:before="0"/>
      </w:pPr>
      <w:r>
        <w:rPr>
          <w:b w:val="0"/>
        </w:rPr>
      </w:r>
    </w:p>
    <w:p>
      <w:pPr>
        <w:spacing w:after="100" w:line="360" w:lineRule="auto" w:before="0"/>
      </w:pPr>
      <w:r>
        <w:rPr>
          <w:b w:val="0"/>
        </w:rPr>
        <w:t>14. The Arid Forest Research Institute is located in ______.</w:t>
      </w:r>
    </w:p>
    <w:p>
      <w:pPr>
        <w:spacing w:before="0"/>
      </w:pPr>
      <w:r>
        <w:rPr>
          <w:b w:val="0"/>
        </w:rPr>
      </w:r>
    </w:p>
    <w:p>
      <w:pPr>
        <w:spacing w:after="100" w:before="0"/>
      </w:pPr>
      <w:r>
        <w:rPr>
          <w:b w:val="0"/>
        </w:rPr>
        <w:t>A. Jaipur</w:t>
      </w:r>
    </w:p>
    <w:p>
      <w:pPr>
        <w:spacing w:after="100" w:before="0"/>
      </w:pPr>
      <w:r>
        <w:rPr>
          <w:b w:val="0"/>
        </w:rPr>
        <w:t>B. Jodhpur</w:t>
      </w:r>
    </w:p>
    <w:p>
      <w:pPr>
        <w:spacing w:after="100" w:before="0"/>
      </w:pPr>
      <w:r>
        <w:rPr>
          <w:b w:val="0"/>
        </w:rPr>
        <w:t>C. Dehradun</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Arid Forest Research Institute is located in Jodhpur. It functions under the Indian Council of Forestry Research and Education (ICFRE)(Ministry of Environment and Forests).</w:t>
      </w:r>
    </w:p>
    <w:p>
      <w:pPr>
        <w:spacing w:before="0"/>
      </w:pPr>
      <w:r>
        <w:rPr>
          <w:b w:val="0"/>
        </w:rPr>
      </w:r>
    </w:p>
    <w:p>
      <w:pPr>
        <w:spacing w:after="100" w:line="360" w:lineRule="auto" w:before="0"/>
      </w:pPr>
      <w:r>
        <w:rPr>
          <w:b w:val="0"/>
        </w:rPr>
        <w:t>15. Which of the following plants is on the verge of extinction due to insensitivity to our environment?</w:t>
      </w:r>
    </w:p>
    <w:p>
      <w:pPr>
        <w:spacing w:before="0"/>
      </w:pPr>
      <w:r>
        <w:rPr>
          <w:b w:val="0"/>
        </w:rPr>
      </w:r>
    </w:p>
    <w:p>
      <w:pPr>
        <w:spacing w:after="100" w:before="0"/>
      </w:pPr>
      <w:r>
        <w:rPr>
          <w:b w:val="0"/>
        </w:rPr>
        <w:t>A. Rosa damascena</w:t>
      </w:r>
    </w:p>
    <w:p>
      <w:pPr>
        <w:spacing w:after="100" w:before="0"/>
      </w:pPr>
      <w:r>
        <w:rPr>
          <w:b w:val="0"/>
        </w:rPr>
        <w:t>B. Madhuca insignis</w:t>
      </w:r>
    </w:p>
    <w:p>
      <w:pPr>
        <w:spacing w:after="100" w:before="0"/>
      </w:pPr>
      <w:r>
        <w:rPr>
          <w:b w:val="0"/>
        </w:rPr>
        <w:t>C. Helianthus annuus</w:t>
      </w:r>
    </w:p>
    <w:p>
      <w:pPr>
        <w:spacing w:after="100" w:before="0"/>
      </w:pPr>
      <w:r>
        <w:rPr>
          <w:b w:val="0"/>
        </w:rPr>
        <w:t>D. Bellis perennis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Madhuca insignis. Key Points Additional Information</w:t>
      </w:r>
    </w:p>
    <w:p>
      <w:pPr>
        <w:spacing w:before="0"/>
      </w:pPr>
      <w:r>
        <w:rPr>
          <w:b w:val="0"/>
        </w:rPr>
        <w:t>• Madhuca insignis is a species of plant in the family Sapotaceae.</w:t>
      </w:r>
    </w:p>
    <w:p>
      <w:pPr>
        <w:spacing w:before="0"/>
      </w:pPr>
      <w:r>
        <w:rPr>
          <w:b w:val="0"/>
        </w:rPr>
        <w:t>• It is aboriginal to India. It had been declared extinct due to habitat loss.</w:t>
      </w:r>
    </w:p>
    <w:p>
      <w:pPr>
        <w:spacing w:before="0"/>
      </w:pPr>
      <w:r>
        <w:rPr>
          <w:b w:val="0"/>
        </w:rPr>
        <w:t>• However, a Madhuca insignis population has been reborn along the riverside Kumaradhara, in Dakshina Kannada region of Karnataka state, India.</w:t>
      </w:r>
    </w:p>
    <w:p>
      <w:pPr>
        <w:spacing w:before="0"/>
      </w:pPr>
      <w:r>
        <w:rPr>
          <w:b w:val="0"/>
        </w:rPr>
        <w:t>• The area is the advance site for the Kukke I and Kukke II hydel power projects.</w:t>
      </w:r>
    </w:p>
    <w:p>
      <w:pPr>
        <w:spacing w:before="0"/>
      </w:pPr>
      <w:r>
        <w:rPr>
          <w:b w:val="0"/>
        </w:rPr>
        <w:t>• R. damascena is traditionally used for treatment of abdominal and chest pains, strengthening the heart, menstrual bleeding, digestive problems and constipation.</w:t>
      </w:r>
    </w:p>
    <w:p>
      <w:pPr>
        <w:spacing w:before="0"/>
      </w:pPr>
      <w:r>
        <w:rPr>
          <w:b w:val="0"/>
        </w:rPr>
        <w:t>• The common sunflower is a large annual forb of the genus Helianthus grown as a crop for its edible oil and seeds.</w:t>
      </w:r>
    </w:p>
    <w:p>
      <w:pPr>
        <w:spacing w:before="0"/>
      </w:pPr>
      <w:r>
        <w:rPr>
          <w:b w:val="0"/>
        </w:rPr>
        <w:t>• Bellis perennis, the daisy, is a European species of the family Asteraceae, often considered the archetypal species of the name daisy.</w:t>
      </w:r>
    </w:p>
    <w:p>
      <w:pPr>
        <w:spacing w:before="0"/>
      </w:pPr>
      <w:r>
        <w:rPr>
          <w:b w:val="0"/>
        </w:rPr>
      </w:r>
    </w:p>
    <w:p>
      <w:pPr>
        <w:spacing w:after="100" w:line="360" w:lineRule="auto" w:before="0"/>
      </w:pPr>
      <w:r>
        <w:rPr>
          <w:b w:val="0"/>
        </w:rPr>
        <w:t>16. Which of the following is a rare species as per International Union for Conservation of Nature (IUCN)?</w:t>
      </w:r>
    </w:p>
    <w:p>
      <w:pPr>
        <w:spacing w:before="0"/>
      </w:pPr>
      <w:r>
        <w:rPr>
          <w:b w:val="0"/>
        </w:rPr>
      </w:r>
    </w:p>
    <w:p>
      <w:pPr>
        <w:spacing w:after="100" w:before="0"/>
      </w:pPr>
      <w:r>
        <w:rPr>
          <w:b w:val="0"/>
        </w:rPr>
        <w:t>A. Gangetic dolphin</w:t>
      </w:r>
    </w:p>
    <w:p>
      <w:pPr>
        <w:spacing w:after="100" w:before="0"/>
      </w:pPr>
      <w:r>
        <w:rPr>
          <w:b w:val="0"/>
        </w:rPr>
        <w:t>B. Blue sheep</w:t>
      </w:r>
    </w:p>
    <w:p>
      <w:pPr>
        <w:spacing w:after="100" w:before="0"/>
      </w:pPr>
      <w:r>
        <w:rPr>
          <w:b w:val="0"/>
        </w:rPr>
        <w:t>C. Asiatic buffalo</w:t>
      </w:r>
    </w:p>
    <w:p>
      <w:pPr>
        <w:spacing w:after="100" w:before="0"/>
      </w:pPr>
      <w:r>
        <w:rPr>
          <w:b w:val="0"/>
        </w:rPr>
        <w:t>D. Lion tailed macaque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Asiatic buffalo. International Union for Conservation of Nature (IUCN) has categorized Asiatic buffalo as a rare species. It is a giant bovine that is indigenous to Southeast Asia and the Indian subcontinent. The IUCN Red List of Threatened Species is the world's most comprehensive inventory of the global conservation status of plant and animal species. It uses a set of quantitative criteria to evaluate the extinction risk of species. These criteria are relevant to most species and all regions of the world. The IUCN Red List Categories define the extinction risk of species assessed. Nine categories extend from NE (Not Evaluated) to EX (Extinct). Critically Endangered (CR), Endangered (EN), and Vulnerable (VU) species are considered to be threatened with extinction.</w:t>
      </w:r>
    </w:p>
    <w:p>
      <w:pPr>
        <w:spacing w:before="0"/>
      </w:pPr>
      <w:r>
        <w:rPr>
          <w:b w:val="0"/>
        </w:rPr>
      </w:r>
    </w:p>
    <w:p>
      <w:pPr>
        <w:spacing w:after="100" w:line="360" w:lineRule="auto" w:before="0"/>
      </w:pPr>
      <w:r>
        <w:rPr>
          <w:b w:val="0"/>
        </w:rPr>
        <w:t>17. In India, Silver fir, junipers, pines and birches are the common trees of which of the following forests?</w:t>
      </w:r>
    </w:p>
    <w:p>
      <w:pPr>
        <w:spacing w:before="0"/>
      </w:pPr>
      <w:r>
        <w:rPr>
          <w:b w:val="0"/>
        </w:rPr>
      </w:r>
    </w:p>
    <w:p>
      <w:pPr>
        <w:spacing w:after="100" w:before="0"/>
      </w:pPr>
      <w:r>
        <w:rPr>
          <w:b w:val="0"/>
        </w:rPr>
        <w:t>A. Tropical Deciduous Forests</w:t>
      </w:r>
    </w:p>
    <w:p>
      <w:pPr>
        <w:spacing w:after="100" w:before="0"/>
      </w:pPr>
      <w:r>
        <w:rPr>
          <w:b w:val="0"/>
        </w:rPr>
        <w:t>B. Mangrove Forests</w:t>
      </w:r>
    </w:p>
    <w:p>
      <w:pPr>
        <w:spacing w:after="100" w:before="0"/>
      </w:pPr>
      <w:r>
        <w:rPr>
          <w:b w:val="0"/>
        </w:rPr>
        <w:t>C. Tropical Evergreen Forests</w:t>
      </w:r>
    </w:p>
    <w:p>
      <w:pPr>
        <w:spacing w:after="100" w:before="0"/>
      </w:pPr>
      <w:r>
        <w:rPr>
          <w:b w:val="0"/>
        </w:rPr>
        <w:t>D. Montane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common trees mentioned in the question are not typically found in Montane forests in India. Montane forests are characterized by oak trees, rhododendrons, conifers, and birch trees adapted to higher altitudes. Some common species include Quercus leucotrichophora, Rhododendron arboreum, Abies spectabilis, and Betula utilis.</w:t>
      </w:r>
    </w:p>
    <w:p>
      <w:pPr>
        <w:spacing w:before="0"/>
      </w:pPr>
      <w:r>
        <w:rPr>
          <w:b w:val="0"/>
        </w:rPr>
      </w:r>
    </w:p>
    <w:p>
      <w:pPr>
        <w:spacing w:after="100" w:line="360" w:lineRule="auto" w:before="0"/>
      </w:pPr>
      <w:r>
        <w:rPr>
          <w:b w:val="0"/>
        </w:rPr>
        <w:t>18. Which forests are also referred to as ‘Monsoon Forests’?</w:t>
      </w:r>
    </w:p>
    <w:p>
      <w:pPr>
        <w:spacing w:before="0"/>
      </w:pPr>
      <w:r>
        <w:rPr>
          <w:b w:val="0"/>
        </w:rPr>
      </w:r>
    </w:p>
    <w:p>
      <w:pPr>
        <w:spacing w:after="100" w:before="0"/>
      </w:pPr>
      <w:r>
        <w:rPr>
          <w:b w:val="0"/>
        </w:rPr>
        <w:t>A. Montane Forests</w:t>
      </w:r>
    </w:p>
    <w:p>
      <w:pPr>
        <w:spacing w:after="100" w:before="0"/>
      </w:pPr>
      <w:r>
        <w:rPr>
          <w:b w:val="0"/>
        </w:rPr>
        <w:t>B. Tropical Deciduous Forests</w:t>
      </w:r>
    </w:p>
    <w:p>
      <w:pPr>
        <w:spacing w:after="100" w:before="0"/>
      </w:pPr>
      <w:r>
        <w:rPr>
          <w:b w:val="0"/>
        </w:rPr>
        <w:t>C. Tropical Evergreen Forests</w:t>
      </w:r>
    </w:p>
    <w:p>
      <w:pPr>
        <w:spacing w:after="100" w:before="0"/>
      </w:pPr>
      <w:r>
        <w:rPr>
          <w:b w:val="0"/>
        </w:rPr>
        <w:t>D. Mangrove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Tropical Deciduous Forests". Key Points Important Points</w:t>
      </w:r>
    </w:p>
    <w:p>
      <w:pPr>
        <w:spacing w:before="0"/>
      </w:pPr>
      <w:r>
        <w:rPr>
          <w:b w:val="0"/>
        </w:rPr>
        <w:t>• Tropical Deciduous Forest is also referred to as a " Monsoon Forest".</w:t>
      </w:r>
    </w:p>
    <w:p>
      <w:pPr>
        <w:spacing w:before="0"/>
      </w:pPr>
      <w:r>
        <w:rPr>
          <w:b w:val="0"/>
        </w:rPr>
        <w:t>• Tropical Deciduous forests are found in the belt along the equator between the tropics of Cancer and Capricorn as well as in the humid subtropics</w:t>
      </w:r>
    </w:p>
    <w:p>
      <w:pPr>
        <w:spacing w:before="0"/>
      </w:pPr>
      <w:r>
        <w:rPr>
          <w:b w:val="0"/>
        </w:rPr>
        <w:t>• Tropical Deciduous Forests are home to trees with broad leaves which shed in one season of the year.</w:t>
      </w:r>
    </w:p>
    <w:p>
      <w:pPr>
        <w:spacing w:before="0"/>
      </w:pPr>
      <w:r>
        <w:rPr>
          <w:b w:val="0"/>
        </w:rPr>
        <w:t>• The range of the rainfall in this forest is 70 - 200cms.</w:t>
      </w:r>
    </w:p>
    <w:p>
      <w:pPr>
        <w:spacing w:before="0"/>
      </w:pPr>
      <w:r>
        <w:rPr>
          <w:b w:val="0"/>
        </w:rPr>
        <w:t>• There are two types of deciduous forest namely -</w:t>
      </w:r>
    </w:p>
    <w:p>
      <w:pPr>
        <w:spacing w:before="0"/>
      </w:pPr>
      <w:r>
        <w:rPr>
          <w:b w:val="0"/>
        </w:rPr>
        <w:t>• Moist Deciduous Forest</w:t>
      </w:r>
    </w:p>
    <w:p>
      <w:pPr>
        <w:spacing w:before="0"/>
      </w:pPr>
      <w:r>
        <w:rPr>
          <w:b w:val="0"/>
        </w:rPr>
        <w:t>• Dry Deciduous Forest.</w:t>
      </w:r>
    </w:p>
    <w:p>
      <w:pPr>
        <w:spacing w:before="0"/>
      </w:pPr>
      <w:r>
        <w:rPr>
          <w:b w:val="0"/>
        </w:rPr>
        <w:t>• Some of the major states in which these types of forests are found are -</w:t>
      </w:r>
    </w:p>
    <w:p>
      <w:pPr>
        <w:spacing w:before="0"/>
      </w:pPr>
      <w:r>
        <w:rPr>
          <w:b w:val="0"/>
        </w:rPr>
        <w:t>• Madhya Pradesh</w:t>
      </w:r>
    </w:p>
    <w:p>
      <w:pPr>
        <w:spacing w:before="0"/>
      </w:pPr>
      <w:r>
        <w:rPr>
          <w:b w:val="0"/>
        </w:rPr>
        <w:t>• Uttar Pradesh</w:t>
      </w:r>
    </w:p>
    <w:p>
      <w:pPr>
        <w:spacing w:before="0"/>
      </w:pPr>
      <w:r>
        <w:rPr>
          <w:b w:val="0"/>
        </w:rPr>
        <w:t>• Chattisgarh</w:t>
      </w:r>
    </w:p>
    <w:p>
      <w:pPr>
        <w:spacing w:before="0"/>
      </w:pPr>
      <w:r>
        <w:rPr>
          <w:b w:val="0"/>
        </w:rPr>
        <w:t>• Odisha</w:t>
      </w:r>
    </w:p>
    <w:p>
      <w:pPr>
        <w:spacing w:before="0"/>
      </w:pPr>
      <w:r>
        <w:rPr>
          <w:b w:val="0"/>
        </w:rPr>
        <w:t>• Some parts of Maharashtra</w:t>
      </w:r>
    </w:p>
    <w:p>
      <w:pPr>
        <w:spacing w:before="0"/>
      </w:pPr>
      <w:r>
        <w:rPr>
          <w:b w:val="0"/>
        </w:rPr>
      </w:r>
    </w:p>
    <w:p>
      <w:pPr>
        <w:spacing w:after="100" w:line="360" w:lineRule="auto" w:before="0"/>
      </w:pPr>
      <w:r>
        <w:rPr>
          <w:b w:val="0"/>
        </w:rPr>
        <w:t>19. In which state is cactus vegetation found in dry areas of Thorny Bushes in the form of spines?</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Cactus vegetation is found in dry areas of Thorny Bushes in the form of spines in Rajasthan.</w:t>
      </w:r>
    </w:p>
    <w:p>
      <w:pPr>
        <w:spacing w:before="0"/>
      </w:pPr>
      <w:r>
        <w:rPr>
          <w:b w:val="0"/>
        </w:rPr>
        <w:t>• Rajasthan is an arid area that receives less than 75 cm of annual rainfall.</w:t>
      </w:r>
    </w:p>
    <w:p>
      <w:pPr>
        <w:spacing w:before="0"/>
      </w:pPr>
      <w:r>
        <w:rPr>
          <w:b w:val="0"/>
        </w:rPr>
        <w:t>• This rainfall does not support dense forests.</w:t>
      </w:r>
    </w:p>
    <w:p>
      <w:pPr>
        <w:spacing w:before="0"/>
      </w:pPr>
      <w:r>
        <w:rPr>
          <w:b w:val="0"/>
        </w:rPr>
        <w:t>• The loss of moisture is also high due to transpiration as the region has a high temperature.</w:t>
      </w:r>
    </w:p>
    <w:p>
      <w:pPr>
        <w:spacing w:before="0"/>
      </w:pPr>
      <w:r>
        <w:rPr>
          <w:b w:val="0"/>
        </w:rPr>
        <w:t>• Trees have needle-shaped thorns to prevent loss of moisture.</w:t>
      </w:r>
    </w:p>
    <w:p>
      <w:pPr>
        <w:spacing w:before="0"/>
      </w:pPr>
      <w:r>
        <w:rPr>
          <w:b w:val="0"/>
        </w:rPr>
        <w:t>• The Thorn Forests are also found in the semi-arid areas of Gujarat, Madhya Pradesh, Chhattisgarh, Uttar Pradesh, and Haryana.</w:t>
      </w:r>
    </w:p>
    <w:p>
      <w:pPr>
        <w:spacing w:before="0"/>
      </w:pPr>
      <w:r>
        <w:rPr>
          <w:b w:val="0"/>
        </w:rPr>
        <w:t>• Acacias, palms, euphorbias, and cacti are the main plants found in these forests.</w:t>
      </w:r>
    </w:p>
    <w:p>
      <w:pPr>
        <w:spacing w:before="0"/>
      </w:pPr>
      <w:r>
        <w:rPr>
          <w:b w:val="0"/>
        </w:rPr>
        <w:t>• Rajasthan is a state in northern India. It is the largest Indian state by area and the seventh largest by population.</w:t>
      </w:r>
    </w:p>
    <w:p>
      <w:pPr>
        <w:spacing w:before="0"/>
      </w:pPr>
      <w:r>
        <w:rPr>
          <w:b w:val="0"/>
        </w:rPr>
        <w:t>• Jaipur is the capital of India’s Rajasthan state. I</w:t>
      </w:r>
    </w:p>
    <w:p>
      <w:pPr>
        <w:spacing w:before="0"/>
      </w:pPr>
      <w:r>
        <w:rPr>
          <w:b w:val="0"/>
        </w:rPr>
        <w:t>• Bhajan Lal Sharma is an Indian politician serving as the current Chief Minister of Rajasthan.</w:t>
      </w:r>
    </w:p>
    <w:p>
      <w:pPr>
        <w:spacing w:before="0"/>
      </w:pPr>
      <w:r>
        <w:rPr>
          <w:b w:val="0"/>
        </w:rPr>
        <w:t>• Ghoomar or ghumar is a traditional folk dance of Rajasthan.</w:t>
      </w:r>
    </w:p>
    <w:p>
      <w:pPr>
        <w:spacing w:before="0"/>
      </w:pPr>
      <w:r>
        <w:rPr>
          <w:b w:val="0"/>
        </w:rPr>
      </w:r>
    </w:p>
    <w:p>
      <w:pPr>
        <w:spacing w:after="100" w:line="360" w:lineRule="auto" w:before="0"/>
      </w:pPr>
      <w:r>
        <w:rPr>
          <w:b w:val="0"/>
        </w:rPr>
        <w:t>20. What type of forests are found north and south of the equator between 40° and 60° where rainfall is high, between 500-1500 mm in a year?</w:t>
      </w:r>
    </w:p>
    <w:p>
      <w:pPr>
        <w:spacing w:before="0"/>
      </w:pPr>
      <w:r>
        <w:rPr>
          <w:b w:val="0"/>
        </w:rPr>
      </w:r>
    </w:p>
    <w:p>
      <w:pPr>
        <w:spacing w:after="100" w:before="0"/>
      </w:pPr>
      <w:r>
        <w:rPr>
          <w:b w:val="0"/>
        </w:rPr>
        <w:t>A. Taiga forests</w:t>
      </w:r>
    </w:p>
    <w:p>
      <w:pPr>
        <w:spacing w:after="100" w:before="0"/>
      </w:pPr>
      <w:r>
        <w:rPr>
          <w:b w:val="0"/>
        </w:rPr>
        <w:t>B. Coniferous forests</w:t>
      </w:r>
    </w:p>
    <w:p>
      <w:pPr>
        <w:spacing w:after="100" w:before="0"/>
      </w:pPr>
      <w:r>
        <w:rPr>
          <w:b w:val="0"/>
        </w:rPr>
        <w:t>C. Mediterranean forests</w:t>
      </w:r>
    </w:p>
    <w:p>
      <w:pPr>
        <w:spacing w:after="100" w:before="0"/>
      </w:pPr>
      <w:r>
        <w:rPr>
          <w:b w:val="0"/>
        </w:rPr>
        <w:t>D. Temperate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Temperate deciduous forests. Key PointsTemperate deciduous forests Additional InformationTaiga forests Coniferous forests Mediterranean forests</w:t>
      </w:r>
    </w:p>
    <w:p>
      <w:pPr>
        <w:spacing w:before="0"/>
      </w:pPr>
      <w:r>
        <w:rPr>
          <w:b w:val="0"/>
        </w:rPr>
        <w:t>• Temperate deciduous forests are found between 40° and 60° north and south of the equator.</w:t>
      </w:r>
    </w:p>
    <w:p>
      <w:pPr>
        <w:spacing w:before="0"/>
      </w:pPr>
      <w:r>
        <w:rPr>
          <w:b w:val="0"/>
        </w:rPr>
        <w:t>• The rainfall is high, between 500-1,500 mm a year.</w:t>
      </w:r>
    </w:p>
    <w:p>
      <w:pPr>
        <w:spacing w:before="0"/>
      </w:pPr>
      <w:r>
        <w:rPr>
          <w:b w:val="0"/>
        </w:rPr>
        <w:t>• The temperatures remain on average above 0°C even in the winter.</w:t>
      </w:r>
    </w:p>
    <w:p>
      <w:pPr>
        <w:spacing w:before="0"/>
      </w:pPr>
      <w:r>
        <w:rPr>
          <w:b w:val="0"/>
        </w:rPr>
        <w:t>• The summer temperatures average between 25-20°C.</w:t>
      </w:r>
    </w:p>
    <w:p>
      <w:pPr>
        <w:spacing w:before="0"/>
      </w:pPr>
      <w:r>
        <w:rPr>
          <w:b w:val="0"/>
        </w:rPr>
        <w:t>• The winter is cooler, encouraging the trees to shed their leaves.</w:t>
      </w:r>
    </w:p>
    <w:p>
      <w:pPr>
        <w:spacing w:before="0"/>
      </w:pPr>
      <w:r>
        <w:rPr>
          <w:b w:val="0"/>
        </w:rPr>
        <w:t>• Taiga is generally referred to in North America as a boreal forest or snow forest.</w:t>
      </w:r>
    </w:p>
    <w:p>
      <w:pPr>
        <w:spacing w:before="0"/>
      </w:pPr>
      <w:r>
        <w:rPr>
          <w:b w:val="0"/>
        </w:rPr>
        <w:t>• Taiga is the terrestrial biome with the lowest annual average temperatures.</w:t>
      </w:r>
    </w:p>
    <w:p>
      <w:pPr>
        <w:spacing w:before="0"/>
      </w:pPr>
      <w:r>
        <w:rPr>
          <w:b w:val="0"/>
        </w:rPr>
        <w:t>• The total yearly precipitation in the taiga biome is 10 - 30 inches (25 - 75 cm).</w:t>
      </w:r>
    </w:p>
    <w:p>
      <w:pPr>
        <w:spacing w:before="0"/>
      </w:pPr>
      <w:r>
        <w:rPr>
          <w:b w:val="0"/>
        </w:rPr>
        <w:t>• Snow may remain on the ground for as long as nine months in the northernmost extensions of the taiga biome.</w:t>
      </w:r>
    </w:p>
    <w:p>
      <w:pPr>
        <w:spacing w:before="0"/>
      </w:pPr>
      <w:r>
        <w:rPr>
          <w:b w:val="0"/>
        </w:rPr>
        <w:t>• Coniferous forests consist mostly of conifers.</w:t>
      </w:r>
    </w:p>
    <w:p>
      <w:pPr>
        <w:spacing w:before="0"/>
      </w:pPr>
      <w:r>
        <w:rPr>
          <w:b w:val="0"/>
        </w:rPr>
        <w:t>• The average temperature in winter ranges from -40°C (-40°F) to 20°C (68°F).</w:t>
      </w:r>
    </w:p>
    <w:p>
      <w:pPr>
        <w:spacing w:before="0"/>
      </w:pPr>
      <w:r>
        <w:rPr>
          <w:b w:val="0"/>
        </w:rPr>
        <w:t>• The average summer temperatures are usually around 10°C (50°F).</w:t>
      </w:r>
    </w:p>
    <w:p>
      <w:pPr>
        <w:spacing w:before="0"/>
      </w:pPr>
      <w:r>
        <w:rPr>
          <w:b w:val="0"/>
        </w:rPr>
        <w:t>• Precipitation in coniferous forests varies from 300 to 900 mm annually.</w:t>
      </w:r>
    </w:p>
    <w:p>
      <w:pPr>
        <w:spacing w:before="0"/>
      </w:pPr>
      <w:r>
        <w:rPr>
          <w:b w:val="0"/>
        </w:rPr>
        <w:t>• Mediterranean forests, woodlands, and scrub is a biome defined by the World Wide Fund for Nature.</w:t>
      </w:r>
    </w:p>
    <w:p>
      <w:pPr>
        <w:spacing w:before="0"/>
      </w:pPr>
      <w:r>
        <w:rPr>
          <w:b w:val="0"/>
        </w:rPr>
        <w:t>• Precipitation totals ranging from 35 to 90 cm.</w:t>
      </w:r>
    </w:p>
    <w:p>
      <w:pPr>
        <w:spacing w:before="0"/>
      </w:pPr>
      <w:r>
        <w:rPr>
          <w:b w:val="0"/>
        </w:rPr>
        <w:t>• Mediterranean climate experiences 22.0 °C during summer and 18 and −3 °C during winter.</w:t>
      </w:r>
    </w:p>
    <w:p>
      <w:pPr>
        <w:spacing w:before="0"/>
      </w:pPr>
      <w:r>
        <w:rPr>
          <w:b w:val="0"/>
        </w:rPr>
      </w:r>
    </w:p>
    <w:p>
      <w:pPr>
        <w:spacing w:after="100" w:line="360" w:lineRule="auto" w:before="0"/>
      </w:pPr>
      <w:r>
        <w:rPr>
          <w:b w:val="0"/>
        </w:rPr>
        <w:t>21. In India, palm, coconut, keora, agar are the common trees of which of the following forests?</w:t>
      </w:r>
    </w:p>
    <w:p>
      <w:pPr>
        <w:spacing w:before="0"/>
      </w:pPr>
      <w:r>
        <w:rPr>
          <w:b w:val="0"/>
        </w:rPr>
      </w:r>
    </w:p>
    <w:p>
      <w:pPr>
        <w:spacing w:after="100" w:before="0"/>
      </w:pPr>
      <w:r>
        <w:rPr>
          <w:b w:val="0"/>
        </w:rPr>
        <w:t>A. Mangrove Forests</w:t>
      </w:r>
    </w:p>
    <w:p>
      <w:pPr>
        <w:spacing w:after="100" w:before="0"/>
      </w:pPr>
      <w:r>
        <w:rPr>
          <w:b w:val="0"/>
        </w:rPr>
        <w:t>B. Tropical Evergreen Forests</w:t>
      </w:r>
    </w:p>
    <w:p>
      <w:pPr>
        <w:spacing w:after="100" w:before="0"/>
      </w:pPr>
      <w:r>
        <w:rPr>
          <w:b w:val="0"/>
        </w:rPr>
        <w:t>C. Tropical Deciduous Forests</w:t>
      </w:r>
    </w:p>
    <w:p>
      <w:pPr>
        <w:spacing w:after="100" w:before="0"/>
      </w:pPr>
      <w:r>
        <w:rPr>
          <w:b w:val="0"/>
        </w:rPr>
        <w:t>D. Montane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mangrove forests have palm, coconut, keora, and agar trees with dense varieties. Sundari trees are in Ganga Brahmaputra delta and Royal Bengal Tiger is found here. India has tropical evergreen, deciduous, thorn forests, scrubs, montane, and mangrove forests. Tropical evergreen forests have multilayered structure, while deciduous forests shed leaves for 6-8 weeks in summers.</w:t>
      </w:r>
    </w:p>
    <w:p>
      <w:pPr>
        <w:spacing w:before="0"/>
      </w:pPr>
      <w:r>
        <w:rPr>
          <w:b w:val="0"/>
        </w:rPr>
      </w:r>
    </w:p>
    <w:p>
      <w:pPr>
        <w:spacing w:after="100" w:line="360" w:lineRule="auto" w:before="0"/>
      </w:pPr>
      <w:r>
        <w:rPr>
          <w:b w:val="0"/>
        </w:rPr>
        <w:t>22. Sal, acacia, and bamboo, which are types of Dry Tropical Forest, receive what amount of annual rainfall?</w:t>
      </w:r>
    </w:p>
    <w:p>
      <w:pPr>
        <w:spacing w:before="0"/>
      </w:pPr>
      <w:r>
        <w:rPr>
          <w:b w:val="0"/>
        </w:rPr>
      </w:r>
    </w:p>
    <w:p>
      <w:pPr>
        <w:spacing w:after="100" w:before="0"/>
      </w:pPr>
      <w:r>
        <w:rPr>
          <w:b w:val="0"/>
        </w:rPr>
        <w:t>A. From 51 cm to 151 cm</w:t>
      </w:r>
    </w:p>
    <w:p>
      <w:pPr>
        <w:spacing w:after="100" w:before="0"/>
      </w:pPr>
      <w:r>
        <w:rPr>
          <w:b w:val="0"/>
        </w:rPr>
        <w:t>B. Between 200 and 250 cm</w:t>
      </w:r>
    </w:p>
    <w:p>
      <w:pPr>
        <w:spacing w:after="100" w:before="0"/>
      </w:pPr>
      <w:r>
        <w:rPr>
          <w:b w:val="0"/>
        </w:rPr>
        <w:t>C. 251 cm or more</w:t>
      </w:r>
    </w:p>
    <w:p>
      <w:pPr>
        <w:spacing w:after="100" w:before="0"/>
      </w:pPr>
      <w:r>
        <w:rPr>
          <w:b w:val="0"/>
        </w:rPr>
        <w:t>D. Below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Sal, acacia, and bamboo are some of the common tree species found in Dry Tropical Forests. These forests receive an annual rainfall ranging from 51 cm to 151 cm, which is lower than the rainfall received by other forest types.</w:t>
      </w:r>
    </w:p>
    <w:p>
      <w:pPr>
        <w:spacing w:before="0"/>
      </w:pPr>
      <w:r>
        <w:rPr>
          <w:b w:val="0"/>
        </w:rPr>
      </w:r>
    </w:p>
    <w:p>
      <w:pPr>
        <w:spacing w:after="100" w:line="360" w:lineRule="auto" w:before="0"/>
      </w:pPr>
      <w:r>
        <w:rPr>
          <w:b w:val="0"/>
        </w:rPr>
        <w:t>23. Which of the following forest types is found on the foothills of the Himalayas?</w:t>
      </w:r>
    </w:p>
    <w:p>
      <w:pPr>
        <w:spacing w:before="0"/>
      </w:pPr>
      <w:r>
        <w:rPr>
          <w:b w:val="0"/>
        </w:rPr>
      </w:r>
    </w:p>
    <w:p>
      <w:pPr>
        <w:spacing w:after="100" w:before="0"/>
      </w:pPr>
      <w:r>
        <w:rPr>
          <w:b w:val="0"/>
        </w:rPr>
        <w:t>A. Temperate</w:t>
      </w:r>
    </w:p>
    <w:p>
      <w:pPr>
        <w:spacing w:after="100" w:before="0"/>
      </w:pPr>
      <w:r>
        <w:rPr>
          <w:b w:val="0"/>
        </w:rPr>
        <w:t>B. Tundra</w:t>
      </w:r>
    </w:p>
    <w:p>
      <w:pPr>
        <w:spacing w:after="100" w:before="0"/>
      </w:pPr>
      <w:r>
        <w:rPr>
          <w:b w:val="0"/>
        </w:rPr>
        <w:t>C. Alpine</w:t>
      </w:r>
    </w:p>
    <w:p>
      <w:pPr>
        <w:spacing w:after="100" w:before="0"/>
      </w:pPr>
      <w:r>
        <w:rPr>
          <w:b w:val="0"/>
        </w:rPr>
        <w:t>D. Deciduous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Decidious. Key Points Additional Information</w:t>
      </w:r>
    </w:p>
    <w:p>
      <w:pPr>
        <w:spacing w:before="0"/>
      </w:pPr>
      <w:r>
        <w:rPr>
          <w:b w:val="0"/>
        </w:rPr>
        <w:t>• Deciduous forests:- The forest type found on the foothills of the Himalayas is the deciduous forest, which is characterized by trees that shed their leaves seasonally.</w:t>
      </w:r>
    </w:p>
    <w:p>
      <w:pPr>
        <w:spacing w:before="0"/>
      </w:pPr>
      <w:r>
        <w:rPr>
          <w:b w:val="0"/>
        </w:rPr>
        <w:t>• These forests are also known as the Terai-Duar savanna and grasslands and are found in the lowlands of the Himalayan foothills in India, Nepal, and Bhutan.</w:t>
      </w:r>
    </w:p>
    <w:p>
      <w:pPr>
        <w:spacing w:before="0"/>
      </w:pPr>
      <w:r>
        <w:rPr>
          <w:b w:val="0"/>
        </w:rPr>
        <w:t>• The deciduous forests of the Himalayan foothills are home to a diverse range of flora and fauna, including tigers, elephants, deer, and various species of birds and reptiles.</w:t>
      </w:r>
    </w:p>
    <w:p>
      <w:pPr>
        <w:spacing w:before="0"/>
      </w:pPr>
      <w:r>
        <w:rPr>
          <w:b w:val="0"/>
        </w:rPr>
        <w:t>• Temperate forests:- The temperate forests are found in cooler regions with moderate rainfall.</w:t>
      </w:r>
    </w:p>
    <w:p>
      <w:pPr>
        <w:spacing w:before="0"/>
      </w:pPr>
      <w:r>
        <w:rPr>
          <w:b w:val="0"/>
        </w:rPr>
        <w:t>• Tundra:- It is a cold and treeless biome found in high latitudes.</w:t>
      </w:r>
    </w:p>
    <w:p>
      <w:pPr>
        <w:spacing w:before="0"/>
      </w:pPr>
      <w:r>
        <w:rPr>
          <w:b w:val="0"/>
        </w:rPr>
        <w:t>• Alpine forests:- The alpine forests are found in high-altitude regions above the tree line.</w:t>
      </w:r>
    </w:p>
    <w:p>
      <w:pPr>
        <w:spacing w:before="0"/>
      </w:pPr>
      <w:r>
        <w:rPr>
          <w:b w:val="0"/>
        </w:rPr>
      </w:r>
    </w:p>
    <w:p>
      <w:pPr>
        <w:spacing w:after="100" w:line="360" w:lineRule="auto" w:before="0"/>
      </w:pPr>
      <w:r>
        <w:rPr>
          <w:b w:val="0"/>
        </w:rPr>
        <w:t>24. Which of the following is the most widespread forest type in India?</w:t>
      </w:r>
    </w:p>
    <w:p>
      <w:pPr>
        <w:spacing w:before="0"/>
      </w:pPr>
      <w:r>
        <w:rPr>
          <w:b w:val="0"/>
        </w:rPr>
      </w:r>
    </w:p>
    <w:p>
      <w:pPr>
        <w:spacing w:after="100" w:before="0"/>
      </w:pPr>
      <w:r>
        <w:rPr>
          <w:b w:val="0"/>
        </w:rPr>
        <w:t>A. Littoral and Swamp Forests</w:t>
      </w:r>
    </w:p>
    <w:p>
      <w:pPr>
        <w:spacing w:after="100" w:before="0"/>
      </w:pPr>
      <w:r>
        <w:rPr>
          <w:b w:val="0"/>
        </w:rPr>
        <w:t>B. Tropical Thorn Forests</w:t>
      </w:r>
    </w:p>
    <w:p>
      <w:pPr>
        <w:spacing w:after="100" w:before="0"/>
      </w:pPr>
      <w:r>
        <w:rPr>
          <w:b w:val="0"/>
        </w:rPr>
        <w:t>C. Montane 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Tropical Deciduous Forests are the most widespread forest type in India. They are found in the central and southern parts of the country and receive moderate rainfall. These forests are characterized by a variety of tree species, including teak, sal, and mahua.</w:t>
      </w:r>
    </w:p>
    <w:p>
      <w:pPr>
        <w:spacing w:before="0"/>
      </w:pPr>
      <w:r>
        <w:rPr>
          <w:b w:val="0"/>
        </w:rPr>
      </w:r>
    </w:p>
    <w:p>
      <w:pPr>
        <w:spacing w:after="100" w:line="360" w:lineRule="auto" w:before="0"/>
      </w:pPr>
      <w:r>
        <w:rPr>
          <w:b w:val="0"/>
        </w:rPr>
        <w:t>25. Which of the following statements about forests in INCORRECT?</w:t>
      </w:r>
    </w:p>
    <w:p>
      <w:pPr>
        <w:spacing w:before="0"/>
      </w:pPr>
      <w:r>
        <w:rPr>
          <w:b w:val="0"/>
        </w:rPr>
      </w:r>
    </w:p>
    <w:p>
      <w:pPr>
        <w:spacing w:after="100" w:before="0"/>
      </w:pPr>
      <w:r>
        <w:rPr>
          <w:b w:val="0"/>
        </w:rPr>
        <w:t>A. In a forest, trees form the uppermost layer of vegetation.</w:t>
      </w:r>
    </w:p>
    <w:p>
      <w:pPr>
        <w:spacing w:after="100" w:before="0"/>
      </w:pPr>
      <w:r>
        <w:rPr>
          <w:b w:val="0"/>
        </w:rPr>
        <w:t>B. Forests protect the soil from erosion.</w:t>
      </w:r>
    </w:p>
    <w:p>
      <w:pPr>
        <w:spacing w:after="100" w:before="0"/>
      </w:pPr>
      <w:r>
        <w:rPr>
          <w:b w:val="0"/>
        </w:rPr>
        <w:t>C. In a forest, shrubs form the lowest layer of vegetation.</w:t>
      </w:r>
    </w:p>
    <w:p>
      <w:pPr>
        <w:spacing w:after="100" w:before="0"/>
      </w:pPr>
      <w:r>
        <w:rPr>
          <w:b w:val="0"/>
        </w:rPr>
        <w:t>D. Forests influence climate, water cycle and air quality.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Shrubs do not form the lowest layer of vegetation in forests; instead, the herb or ground layer comprises grasses, ferns, mosses, and other non-woody plants. Forests have structured layers: canopy (uppermost, formed by tall trees), understory (smaller trees and shrubs), herb layer, and forest floor (decomposing organic matter).</w:t>
      </w:r>
    </w:p>
    <w:p>
      <w:pPr>
        <w:spacing w:before="0"/>
      </w:pPr>
      <w:r>
        <w:rPr>
          <w:b w:val="0"/>
        </w:rPr>
      </w:r>
    </w:p>
    <w:p>
      <w:pPr>
        <w:spacing w:after="100" w:line="360" w:lineRule="auto" w:before="0"/>
      </w:pPr>
      <w:r>
        <w:rPr>
          <w:b w:val="0"/>
        </w:rPr>
        <w:t>26. Which goats' underfur is woven into fine shawls called Pashmina shawls?</w:t>
      </w:r>
    </w:p>
    <w:p>
      <w:pPr>
        <w:spacing w:before="0"/>
      </w:pPr>
      <w:r>
        <w:rPr>
          <w:b w:val="0"/>
        </w:rPr>
      </w:r>
    </w:p>
    <w:p>
      <w:pPr>
        <w:spacing w:after="100" w:before="0"/>
      </w:pPr>
      <w:r>
        <w:rPr>
          <w:b w:val="0"/>
        </w:rPr>
        <w:t>A. Jamnapari goat</w:t>
      </w:r>
    </w:p>
    <w:p>
      <w:pPr>
        <w:spacing w:after="100" w:before="0"/>
      </w:pPr>
      <w:r>
        <w:rPr>
          <w:b w:val="0"/>
        </w:rPr>
        <w:t>B. Alpine goat</w:t>
      </w:r>
    </w:p>
    <w:p>
      <w:pPr>
        <w:spacing w:after="100" w:before="0"/>
      </w:pPr>
      <w:r>
        <w:rPr>
          <w:b w:val="0"/>
        </w:rPr>
        <w:t>C. Kashmiri goat</w:t>
      </w:r>
    </w:p>
    <w:p>
      <w:pPr>
        <w:spacing w:after="100" w:before="0"/>
      </w:pPr>
      <w:r>
        <w:rPr>
          <w:b w:val="0"/>
        </w:rPr>
        <w:t>D. Boer goat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source of Pashmina wool. Pashmina, derived from the Changthangi goat of Kashmir and Ladakh, is a luxurious fiber known as Cashmere wool. Recognized with a GI tag in 2013, it’s termed "soft gold" and is globally acclaimed for its exceptional softness, rarity, and high value.</w:t>
      </w:r>
    </w:p>
    <w:p>
      <w:pPr>
        <w:spacing w:before="0"/>
      </w:pPr>
      <w:r>
        <w:rPr>
          <w:b w:val="0"/>
        </w:rPr>
      </w:r>
    </w:p>
    <w:p>
      <w:pPr>
        <w:spacing w:after="100" w:line="360" w:lineRule="auto" w:before="0"/>
      </w:pPr>
      <w:r>
        <w:rPr>
          <w:b w:val="0"/>
        </w:rPr>
        <w:t>27. In which type of forests are Mahogany, Rosewood and Cinchona trees found in India?</w:t>
      </w:r>
    </w:p>
    <w:p>
      <w:pPr>
        <w:spacing w:before="0"/>
      </w:pPr>
      <w:r>
        <w:rPr>
          <w:b w:val="0"/>
        </w:rPr>
      </w:r>
    </w:p>
    <w:p>
      <w:pPr>
        <w:spacing w:after="100" w:before="0"/>
      </w:pPr>
      <w:r>
        <w:rPr>
          <w:b w:val="0"/>
        </w:rPr>
        <w:t>A. Tropical Evergreen forests</w:t>
      </w:r>
    </w:p>
    <w:p>
      <w:pPr>
        <w:spacing w:after="100" w:before="0"/>
      </w:pPr>
      <w:r>
        <w:rPr>
          <w:b w:val="0"/>
        </w:rPr>
        <w:t>B. Tropical Deciduous forests</w:t>
      </w:r>
    </w:p>
    <w:p>
      <w:pPr>
        <w:spacing w:after="100" w:before="0"/>
      </w:pPr>
      <w:r>
        <w:rPr>
          <w:b w:val="0"/>
        </w:rPr>
        <w:t>C. Mangrove forests</w:t>
      </w:r>
    </w:p>
    <w:p>
      <w:pPr>
        <w:spacing w:after="100" w:before="0"/>
      </w:pPr>
      <w:r>
        <w:rPr>
          <w:b w:val="0"/>
        </w:rPr>
        <w:t>D. Montane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Mahogany, Rosewood, and Cinchona trees are found in Tropical Evergreen forests, characterized by high rainfall and warm climates. These dense, multi-layered forests, located in regions like the Western Ghats and Andaman Islands, support biodiversity and maintain ecological balance. Their continuous canopy limits sunlight, fostering unique flora and fauna.</w:t>
      </w:r>
    </w:p>
    <w:p>
      <w:pPr>
        <w:spacing w:before="0"/>
      </w:pPr>
      <w:r>
        <w:rPr>
          <w:b w:val="0"/>
        </w:rPr>
      </w:r>
    </w:p>
    <w:p>
      <w:pPr>
        <w:spacing w:after="100" w:line="360" w:lineRule="auto" w:before="0"/>
      </w:pPr>
      <w:r>
        <w:rPr>
          <w:b w:val="0"/>
        </w:rPr>
        <w:t>28. Camels are found in which type of forests in India from the following?</w:t>
      </w:r>
    </w:p>
    <w:p>
      <w:pPr>
        <w:spacing w:before="0"/>
      </w:pPr>
      <w:r>
        <w:rPr>
          <w:b w:val="0"/>
        </w:rPr>
      </w:r>
    </w:p>
    <w:p>
      <w:pPr>
        <w:spacing w:after="100" w:before="0"/>
      </w:pPr>
      <w:r>
        <w:rPr>
          <w:b w:val="0"/>
        </w:rPr>
        <w:t>A. Montane forests</w:t>
      </w:r>
    </w:p>
    <w:p>
      <w:pPr>
        <w:spacing w:after="100" w:before="0"/>
      </w:pPr>
      <w:r>
        <w:rPr>
          <w:b w:val="0"/>
        </w:rPr>
        <w:t>B. The thorn forest and scrubs</w:t>
      </w:r>
    </w:p>
    <w:p>
      <w:pPr>
        <w:spacing w:after="100" w:before="0"/>
      </w:pPr>
      <w:r>
        <w:rPr>
          <w:b w:val="0"/>
        </w:rPr>
        <w:t>C. Mangrove forests</w:t>
      </w:r>
    </w:p>
    <w:p>
      <w:pPr>
        <w:spacing w:after="100" w:before="0"/>
      </w:pPr>
      <w:r>
        <w:rPr>
          <w:b w:val="0"/>
        </w:rPr>
        <w:t>D. Tropical evergreen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Camels are found in thorn forests and scrubs in India due to their adaptation to arid, water-scarce environments like Rajasthan. These forests consist of thorny vegetation suited to dry conditions. Other forest types, like montane, mangrove, or tropical evergreen forests, do not provide the suitable habitat required for camels' survival.</w:t>
      </w:r>
    </w:p>
    <w:p>
      <w:pPr>
        <w:spacing w:before="0"/>
      </w:pPr>
      <w:r>
        <w:rPr>
          <w:b w:val="0"/>
        </w:rPr>
      </w:r>
    </w:p>
    <w:p>
      <w:pPr>
        <w:spacing w:after="100" w:line="360" w:lineRule="auto" w:before="0"/>
      </w:pPr>
      <w:r>
        <w:rPr>
          <w:b w:val="0"/>
        </w:rPr>
        <w:t>29. Which of the following is the largest mangrove forest in the world?</w:t>
      </w:r>
    </w:p>
    <w:p>
      <w:pPr>
        <w:spacing w:before="0"/>
      </w:pPr>
      <w:r>
        <w:rPr>
          <w:b w:val="0"/>
        </w:rPr>
      </w:r>
    </w:p>
    <w:p>
      <w:pPr>
        <w:spacing w:after="100" w:before="0"/>
      </w:pPr>
      <w:r>
        <w:rPr>
          <w:b w:val="0"/>
        </w:rPr>
        <w:t>A. Godavari-Krishna Mangroves</w:t>
      </w:r>
    </w:p>
    <w:p>
      <w:pPr>
        <w:spacing w:after="100" w:before="0"/>
      </w:pPr>
      <w:r>
        <w:rPr>
          <w:b w:val="0"/>
        </w:rPr>
        <w:t>B. Pichavaram Forest</w:t>
      </w:r>
    </w:p>
    <w:p>
      <w:pPr>
        <w:spacing w:after="100" w:before="0"/>
      </w:pPr>
      <w:r>
        <w:rPr>
          <w:b w:val="0"/>
        </w:rPr>
        <w:t>C. Gulf of Panama Mangroves</w:t>
      </w:r>
    </w:p>
    <w:p>
      <w:pPr>
        <w:spacing w:after="100" w:before="0"/>
      </w:pPr>
      <w:r>
        <w:rPr>
          <w:b w:val="0"/>
        </w:rPr>
        <w:t>D. Sundarbans Reserve Forest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Sundarbans Reserve Forest is the world's largest deltaic mangrove forest, located in India and Bangladesh at the Ganges Delta. It supports diverse fauna, including 260 bird species. Mangroves protect shorelines from winds, waves, and floods. India’s mangrove cover spans 4,975 sq km, with West Bengal hosting 42.45% of it.</w:t>
      </w:r>
    </w:p>
    <w:p>
      <w:pPr>
        <w:spacing w:before="0"/>
      </w:pPr>
      <w:r>
        <w:rPr>
          <w:b w:val="0"/>
        </w:rPr>
      </w:r>
    </w:p>
    <w:p>
      <w:pPr>
        <w:spacing w:after="100" w:line="360" w:lineRule="auto" w:before="0"/>
      </w:pPr>
      <w:r>
        <w:rPr>
          <w:b w:val="0"/>
        </w:rPr>
        <w:t>30. Temperate grasslands are ideal for ______ cultivation.</w:t>
      </w:r>
    </w:p>
    <w:p>
      <w:pPr>
        <w:spacing w:before="0"/>
      </w:pPr>
      <w:r>
        <w:rPr>
          <w:b w:val="0"/>
        </w:rPr>
      </w:r>
    </w:p>
    <w:p>
      <w:pPr>
        <w:spacing w:after="100" w:before="0"/>
      </w:pPr>
      <w:r>
        <w:rPr>
          <w:b w:val="0"/>
        </w:rPr>
        <w:t>A. grape</w:t>
      </w:r>
    </w:p>
    <w:p>
      <w:pPr>
        <w:spacing w:after="100" w:before="0"/>
      </w:pPr>
      <w:r>
        <w:rPr>
          <w:b w:val="0"/>
        </w:rPr>
        <w:t>B. apple</w:t>
      </w:r>
    </w:p>
    <w:p>
      <w:pPr>
        <w:spacing w:after="100" w:before="0"/>
      </w:pPr>
      <w:r>
        <w:rPr>
          <w:b w:val="0"/>
        </w:rPr>
        <w:t>C. cotton</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Temperate grasslands cover a large portion of land and are ideal for grain cultivation due to fertile soil, adequate rainfall, and favorable temperatures. Common crops include wheat, barley, oats, and rye. Wild buffaloes, bison, and antelopes are found here. Many have been converted to agricultural lands. Examples include Prairies, velds, and Pampas.</w:t>
      </w:r>
    </w:p>
    <w:p>
      <w:pPr>
        <w:spacing w:before="0"/>
      </w:pPr>
      <w:r>
        <w:rPr>
          <w:b w:val="0"/>
        </w:rPr>
      </w:r>
    </w:p>
    <w:p>
      <w:pPr>
        <w:spacing w:after="100" w:line="360" w:lineRule="auto" w:before="0"/>
      </w:pPr>
      <w:r>
        <w:rPr>
          <w:b w:val="0"/>
        </w:rPr>
        <w:t>31. In 1972, the West Bengal Forest Department recognised its failures in reviving the degraded_______ forests in South Western districts of the State.</w:t>
      </w:r>
    </w:p>
    <w:p>
      <w:pPr>
        <w:spacing w:before="0"/>
      </w:pPr>
      <w:r>
        <w:rPr>
          <w:b w:val="0"/>
        </w:rPr>
      </w:r>
    </w:p>
    <w:p>
      <w:pPr>
        <w:spacing w:after="100" w:before="0"/>
      </w:pPr>
      <w:r>
        <w:rPr>
          <w:b w:val="0"/>
        </w:rPr>
        <w:t>A. Palash</w:t>
      </w:r>
    </w:p>
    <w:p>
      <w:pPr>
        <w:spacing w:after="100" w:before="0"/>
      </w:pPr>
      <w:r>
        <w:rPr>
          <w:b w:val="0"/>
        </w:rPr>
        <w:t>B. Sal</w:t>
      </w:r>
    </w:p>
    <w:p>
      <w:pPr>
        <w:spacing w:after="100" w:before="0"/>
      </w:pPr>
      <w:r>
        <w:rPr>
          <w:b w:val="0"/>
        </w:rPr>
        <w:t>C. Piyal</w:t>
      </w:r>
    </w:p>
    <w:p>
      <w:pPr>
        <w:spacing w:after="100" w:before="0"/>
      </w:pPr>
      <w:r>
        <w:rPr>
          <w:b w:val="0"/>
        </w:rPr>
        <w:t>D. Segun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highlights the revival of degraded sal forests in West Bengal's Arabari range, initiated in 1972. Local involvement under A.K. Banerjee transformed conservation efforts, replacing failed policing methods. Villagers were employed, shared harvest benefits, and accessed resources, leading to successful forest restoration through community participation.</w:t>
      </w:r>
    </w:p>
    <w:p>
      <w:pPr>
        <w:spacing w:before="0"/>
      </w:pPr>
      <w:r>
        <w:rPr>
          <w:b w:val="0"/>
        </w:rPr>
      </w:r>
    </w:p>
    <w:p>
      <w:pPr>
        <w:spacing w:after="100" w:line="360" w:lineRule="auto" w:before="0"/>
      </w:pPr>
      <w:r>
        <w:rPr>
          <w:b w:val="0"/>
        </w:rPr>
        <w:t>32. Which type of forest receives more than 200 cm of annual rainfall?</w:t>
      </w:r>
    </w:p>
    <w:p>
      <w:pPr>
        <w:spacing w:before="0"/>
      </w:pPr>
      <w:r>
        <w:rPr>
          <w:b w:val="0"/>
        </w:rPr>
      </w:r>
    </w:p>
    <w:p>
      <w:pPr>
        <w:spacing w:after="100" w:before="0"/>
      </w:pPr>
      <w:r>
        <w:rPr>
          <w:b w:val="0"/>
        </w:rPr>
        <w:t>A. Temperate mixed forests</w:t>
      </w:r>
    </w:p>
    <w:p>
      <w:pPr>
        <w:spacing w:after="100" w:before="0"/>
      </w:pPr>
      <w:r>
        <w:rPr>
          <w:b w:val="0"/>
        </w:rPr>
        <w:t>B. Taiga</w:t>
      </w:r>
    </w:p>
    <w:p>
      <w:pPr>
        <w:spacing w:after="100" w:before="0"/>
      </w:pPr>
      <w:r>
        <w:rPr>
          <w:b w:val="0"/>
        </w:rPr>
        <w:t>C. Tropical evergreen rain forests</w:t>
      </w:r>
    </w:p>
    <w:p>
      <w:pPr>
        <w:spacing w:after="100" w:before="0"/>
      </w:pPr>
      <w:r>
        <w:rPr>
          <w:b w:val="0"/>
        </w:rPr>
        <w:t>D. Tundra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evergreen rainforests receive more than 200 cm of annual rainfall. These forests are found near the equator and close to the tropics. They have no particular dry season, so the trees do not shed their leaves altogether. These forests are rich in hardwood trees like rosewood, ebony, and mahogany. The Amazon Basin and Congo Basin are some of the regions where these forests occur.</w:t>
      </w:r>
    </w:p>
    <w:p>
      <w:pPr>
        <w:spacing w:before="0"/>
      </w:pPr>
      <w:r>
        <w:rPr>
          <w:b w:val="0"/>
        </w:rPr>
      </w:r>
    </w:p>
    <w:p>
      <w:pPr>
        <w:spacing w:after="100" w:line="360" w:lineRule="auto" w:before="0"/>
      </w:pPr>
      <w:r>
        <w:rPr>
          <w:b w:val="0"/>
        </w:rPr>
        <w:t>33. According to sympatric speciation, the rising of a new species occurs when:</w:t>
      </w:r>
    </w:p>
    <w:p>
      <w:pPr>
        <w:spacing w:before="0"/>
      </w:pPr>
      <w:r>
        <w:rPr>
          <w:b w:val="0"/>
        </w:rPr>
      </w:r>
    </w:p>
    <w:p>
      <w:pPr>
        <w:spacing w:after="100" w:before="0"/>
      </w:pPr>
      <w:r>
        <w:rPr>
          <w:b w:val="0"/>
        </w:rPr>
        <w:t>A. one species is separated into different groups due to geologic events like mountain formation</w:t>
      </w:r>
    </w:p>
    <w:p>
      <w:pPr>
        <w:spacing w:after="100" w:before="0"/>
      </w:pPr>
      <w:r>
        <w:rPr>
          <w:b w:val="0"/>
        </w:rPr>
        <w:t>B. organisms from the same species start to show different behavioural characteristics</w:t>
      </w:r>
    </w:p>
    <w:p>
      <w:pPr>
        <w:spacing w:after="100" w:before="0"/>
      </w:pPr>
      <w:r>
        <w:rPr>
          <w:b w:val="0"/>
        </w:rPr>
        <w:t>C. two groups of the same species cannot interbreed among themselves despite living in the same geographic location</w:t>
      </w:r>
    </w:p>
    <w:p>
      <w:pPr>
        <w:spacing w:after="100" w:before="0"/>
      </w:pPr>
      <w:r>
        <w:rPr>
          <w:b w:val="0"/>
        </w:rPr>
        <w:t>D. the two groups of organisms from the same species would phenotypically look different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Sympatric speciation occurs when two groups of the same species cannot interbreed despite living in the same geographic location. This is driven by reproductive isolation caused by genetic, behavioral, or ecological differences, such as polyploidy, sexual selection, and ecological niche differentiation, preventing gene flow within the population.</w:t>
      </w:r>
    </w:p>
    <w:p>
      <w:pPr>
        <w:spacing w:before="0"/>
      </w:pPr>
      <w:r>
        <w:rPr>
          <w:b w:val="0"/>
        </w:rPr>
      </w:r>
    </w:p>
    <w:p>
      <w:pPr>
        <w:spacing w:after="100" w:line="360" w:lineRule="auto" w:before="0"/>
      </w:pPr>
      <w:r>
        <w:rPr>
          <w:b w:val="0"/>
        </w:rPr>
        <w:t>34. Which type of plants have the hard stem branching near the base?</w:t>
      </w:r>
    </w:p>
    <w:p>
      <w:pPr>
        <w:spacing w:before="0"/>
      </w:pPr>
      <w:r>
        <w:rPr>
          <w:b w:val="0"/>
        </w:rPr>
      </w:r>
    </w:p>
    <w:p>
      <w:pPr>
        <w:spacing w:after="100" w:before="0"/>
      </w:pPr>
      <w:r>
        <w:rPr>
          <w:b w:val="0"/>
        </w:rPr>
        <w:t>A. Shrubs</w:t>
      </w:r>
    </w:p>
    <w:p>
      <w:pPr>
        <w:spacing w:after="100" w:before="0"/>
      </w:pPr>
      <w:r>
        <w:rPr>
          <w:b w:val="0"/>
        </w:rPr>
        <w:t>B. Herbs</w:t>
      </w:r>
    </w:p>
    <w:p>
      <w:pPr>
        <w:spacing w:after="100" w:before="0"/>
      </w:pPr>
      <w:r>
        <w:rPr>
          <w:b w:val="0"/>
        </w:rPr>
        <w:t>C. Trees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Plants with hard stems branching near the base are shrubs, which are medium-sized woody plants with persistent stems. Examples include China rose and lemon. Herbs have non-woody stems and die after flowering, like tomato and wheat. Trees are large perennial plants with elongated trunks, such as banyan and mango.</w:t>
      </w:r>
    </w:p>
    <w:p>
      <w:pPr>
        <w:spacing w:before="0"/>
      </w:pPr>
      <w:r>
        <w:rPr>
          <w:b w:val="0"/>
        </w:rPr>
      </w:r>
    </w:p>
    <w:p>
      <w:pPr>
        <w:spacing w:after="100" w:line="360" w:lineRule="auto" w:before="0"/>
      </w:pPr>
      <w:r>
        <w:rPr>
          <w:b w:val="0"/>
        </w:rPr>
        <w:t>35. Most plants can be generally classified into how many categories?</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Question focuses on classifying plants into categories based on their characteristics. Plants are broadly grouped into three categories: shrubs, herbs, and trees. This classification considers traits like stature and growth patterns, aiding in understanding plant diversity and ecological roles.</w:t>
      </w:r>
    </w:p>
    <w:p>
      <w:pPr>
        <w:spacing w:before="0"/>
      </w:pPr>
      <w:r>
        <w:rPr>
          <w:b w:val="0"/>
        </w:rPr>
      </w:r>
    </w:p>
    <w:p>
      <w:pPr>
        <w:spacing w:after="100" w:line="360" w:lineRule="auto" w:before="0"/>
      </w:pPr>
      <w:r>
        <w:rPr>
          <w:b w:val="0"/>
        </w:rPr>
        <w:t>36. In which of the following states of India is the buffalo breed named 'Banni' mainly reared?</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Gujarat</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identifying the Indian state where the 'Banni' buffalo breed is mainly reared. Banni buffaloes, primarily found in Gujarat's Kutch region, are known for their high milk yield (12-18 liters daily), disease resistance, and long lactation. They are preserved by the Maldhari community and thrive on native pasture grass.</w:t>
      </w:r>
    </w:p>
    <w:p>
      <w:pPr>
        <w:spacing w:before="0"/>
      </w:pPr>
      <w:r>
        <w:rPr>
          <w:b w:val="0"/>
        </w:rPr>
      </w:r>
    </w:p>
    <w:p>
      <w:pPr>
        <w:spacing w:after="100" w:line="360" w:lineRule="auto" w:before="0"/>
      </w:pPr>
      <w:r>
        <w:rPr>
          <w:b w:val="0"/>
        </w:rPr>
        <w:t>37. In which of the following regions of India is the natural habitat of White-bellied Heron largely distributed?</w:t>
      </w:r>
    </w:p>
    <w:p>
      <w:pPr>
        <w:spacing w:before="0"/>
      </w:pPr>
      <w:r>
        <w:rPr>
          <w:b w:val="0"/>
        </w:rPr>
      </w:r>
    </w:p>
    <w:p>
      <w:pPr>
        <w:spacing w:after="100" w:before="0"/>
      </w:pPr>
      <w:r>
        <w:rPr>
          <w:b w:val="0"/>
        </w:rPr>
        <w:t>A. North-east</w:t>
      </w:r>
    </w:p>
    <w:p>
      <w:pPr>
        <w:spacing w:after="100" w:before="0"/>
      </w:pPr>
      <w:r>
        <w:rPr>
          <w:b w:val="0"/>
        </w:rPr>
        <w:t>B. Northern plains</w:t>
      </w:r>
    </w:p>
    <w:p>
      <w:pPr>
        <w:spacing w:after="100" w:before="0"/>
      </w:pPr>
      <w:r>
        <w:rPr>
          <w:b w:val="0"/>
        </w:rPr>
        <w:t>C. Deccan plateau</w:t>
      </w:r>
    </w:p>
    <w:p>
      <w:pPr>
        <w:spacing w:after="100" w:before="0"/>
      </w:pPr>
      <w:r>
        <w:rPr>
          <w:b w:val="0"/>
        </w:rPr>
        <w:t>D. Western coast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natural habitat of White-bellied Heron is largely distributed in the North-East. It is mostly solitary and occurs in undisturbed riversides or wetlands.</w:t>
      </w:r>
    </w:p>
    <w:p>
      <w:pPr>
        <w:spacing w:before="0"/>
      </w:pPr>
      <w:r>
        <w:rPr>
          <w:b w:val="0"/>
        </w:rPr>
        <w:t>• It has been listed as Critically Endangered on the IUCN Red List since 2007 because the global population is estimated at less than 300 mature individuals and threatened by habitat loss and human disturbance.</w:t>
      </w:r>
    </w:p>
    <w:p>
      <w:pPr>
        <w:spacing w:before="0"/>
      </w:pPr>
      <w:r>
        <w:rPr>
          <w:b w:val="0"/>
        </w:rPr>
      </w:r>
    </w:p>
    <w:p>
      <w:pPr>
        <w:spacing w:after="100" w:line="360" w:lineRule="auto" w:before="0"/>
      </w:pPr>
      <w:r>
        <w:rPr>
          <w:b w:val="0"/>
        </w:rPr>
        <w:t>38. The plate movements on earth are classified into ___________ types.</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plate movements on earth are classified into three types: constructive, destructive, and conservative. Constructive occurs when plates move away from each other, destructive is when they collide, and conservative is when they pass by each other. These movements affect the earth's crust and can result in earthquakes of varying intensities. Theories such as the Continental Drift Theory, Elastic Rebound Theory, and Convection Current Theory help explain these movements.</w:t>
      </w:r>
    </w:p>
    <w:p>
      <w:pPr>
        <w:spacing w:before="0"/>
      </w:pPr>
      <w:r>
        <w:rPr>
          <w:b w:val="0"/>
        </w:rPr>
      </w:r>
    </w:p>
    <w:p>
      <w:pPr>
        <w:spacing w:after="100" w:line="360" w:lineRule="auto" w:before="0"/>
      </w:pPr>
      <w:r>
        <w:rPr>
          <w:b w:val="0"/>
        </w:rPr>
        <w:t>39. Tropical Evergreen Forests are NOT found in which part of India?</w:t>
      </w:r>
    </w:p>
    <w:p>
      <w:pPr>
        <w:spacing w:before="0"/>
      </w:pPr>
      <w:r>
        <w:rPr>
          <w:b w:val="0"/>
        </w:rPr>
      </w:r>
    </w:p>
    <w:p>
      <w:pPr>
        <w:spacing w:after="100" w:before="0"/>
      </w:pPr>
      <w:r>
        <w:rPr>
          <w:b w:val="0"/>
        </w:rPr>
        <w:t>A. North Eastern Region</w:t>
      </w:r>
    </w:p>
    <w:p>
      <w:pPr>
        <w:spacing w:after="100" w:before="0"/>
      </w:pPr>
      <w:r>
        <w:rPr>
          <w:b w:val="0"/>
        </w:rPr>
        <w:t>B. Andaman &amp; Nicobar</w:t>
      </w:r>
    </w:p>
    <w:p>
      <w:pPr>
        <w:spacing w:after="100" w:before="0"/>
      </w:pPr>
      <w:r>
        <w:rPr>
          <w:b w:val="0"/>
        </w:rPr>
        <w:t>C. Eastern Ghats</w:t>
      </w:r>
    </w:p>
    <w:p>
      <w:pPr>
        <w:spacing w:after="100" w:before="0"/>
      </w:pPr>
      <w:r>
        <w:rPr>
          <w:b w:val="0"/>
        </w:rPr>
        <w:t>D. Western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Evergreen Forest- 1. Annual Rainfall - More than 200 cm. 2. Western Ghats, North East Region, Andaman &amp; Nicobar Islands.</w:t>
      </w:r>
    </w:p>
    <w:p>
      <w:pPr>
        <w:spacing w:before="0"/>
      </w:pPr>
      <w:r>
        <w:rPr>
          <w:b w:val="0"/>
        </w:rPr>
      </w:r>
    </w:p>
    <w:p>
      <w:pPr>
        <w:spacing w:after="100" w:line="360" w:lineRule="auto" w:before="0"/>
      </w:pPr>
      <w:r>
        <w:rPr>
          <w:b w:val="0"/>
        </w:rPr>
        <w:t>40. Mosses, Lichens and small shrubs are found in which type of vegetation?</w:t>
      </w:r>
    </w:p>
    <w:p>
      <w:pPr>
        <w:spacing w:before="0"/>
      </w:pPr>
      <w:r>
        <w:rPr>
          <w:b w:val="0"/>
        </w:rPr>
      </w:r>
    </w:p>
    <w:p>
      <w:pPr>
        <w:spacing w:after="100" w:before="0"/>
      </w:pPr>
      <w:r>
        <w:rPr>
          <w:b w:val="0"/>
        </w:rPr>
        <w:t>A. Tundra</w:t>
      </w:r>
    </w:p>
    <w:p>
      <w:pPr>
        <w:spacing w:after="100" w:before="0"/>
      </w:pPr>
      <w:r>
        <w:rPr>
          <w:b w:val="0"/>
        </w:rPr>
        <w:t>B. Coral Reefs</w:t>
      </w:r>
    </w:p>
    <w:p>
      <w:pPr>
        <w:spacing w:after="100" w:before="0"/>
      </w:pPr>
      <w:r>
        <w:rPr>
          <w:b w:val="0"/>
        </w:rPr>
        <w:t>C. Mangroves</w:t>
      </w:r>
    </w:p>
    <w:p>
      <w:pPr>
        <w:spacing w:after="100" w:before="0"/>
      </w:pPr>
      <w:r>
        <w:rPr>
          <w:b w:val="0"/>
        </w:rPr>
        <w:t>D. Tropical Evergreen Forest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Tundra vegetation is composed of dwarf shrubs, sedges and grasses, mosses, and lichens.</w:t>
      </w:r>
    </w:p>
    <w:p>
      <w:pPr>
        <w:spacing w:before="0"/>
      </w:pPr>
      <w:r>
        <w:rPr>
          <w:b w:val="0"/>
        </w:rPr>
        <w:t>• About Tundra Climate- The Tundra climate has the mean temperature of the warmest month above 0°C but below 10°C.</w:t>
      </w:r>
    </w:p>
    <w:p>
      <w:pPr>
        <w:spacing w:before="0"/>
      </w:pPr>
      <w:r>
        <w:rPr>
          <w:b w:val="0"/>
        </w:rPr>
        <w:t>• This type of climate is experienced in the areas located near the Arctic and Antarctic Circle.</w:t>
      </w:r>
    </w:p>
    <w:p>
      <w:pPr>
        <w:spacing w:before="0"/>
      </w:pPr>
      <w:r>
        <w:rPr>
          <w:b w:val="0"/>
        </w:rPr>
        <w:t>• Tundra lands are covered with snow for much of the year.</w:t>
      </w:r>
    </w:p>
    <w:p>
      <w:pPr>
        <w:spacing w:before="0"/>
      </w:pPr>
      <w:r>
        <w:rPr>
          <w:b w:val="0"/>
        </w:rPr>
      </w:r>
    </w:p>
    <w:p>
      <w:pPr>
        <w:spacing w:after="100" w:line="360" w:lineRule="auto" w:before="0"/>
      </w:pPr>
      <w:r>
        <w:rPr>
          <w:b w:val="0"/>
        </w:rPr>
        <w:t>41. In which Indian state is the Ranganathittu Bird Sanctuary located?</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Telangana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Ranganathittu Bird Sanctuary is a bird sanctuary, located in the Mandya District of the state of Karnataka in India.</w:t>
      </w:r>
    </w:p>
    <w:p>
      <w:pPr>
        <w:spacing w:before="0"/>
      </w:pPr>
      <w:r>
        <w:rPr>
          <w:b w:val="0"/>
        </w:rPr>
        <w:t>• It is the biggest bird sanctuary in the state, 40 acres (16 ha) in area, and comprises six islets on the banks of the Kaveri river.</w:t>
      </w:r>
    </w:p>
    <w:p>
      <w:pPr>
        <w:spacing w:before="0"/>
      </w:pPr>
      <w:r>
        <w:rPr>
          <w:b w:val="0"/>
        </w:rPr>
        <w:t>• In Ranganathittu Bird Sanctuary, unrelated species of birds such as Painted Stork, Kingfishers, Cormorants, Darter, Herons, River Tern, Egrets, Indian Roller, Ibis, Spoonbill, Great Stone Plover, Pelicans are present.</w:t>
      </w:r>
    </w:p>
    <w:p>
      <w:pPr>
        <w:spacing w:before="0"/>
      </w:pPr>
      <w:r>
        <w:rPr>
          <w:b w:val="0"/>
        </w:rPr>
        <w:t>• Ranganathittu sanctuary also finds a place in the Important Bird Areas list of 42 sites in Karnataka that are certified by the Bombay Natural History Society.</w:t>
      </w:r>
    </w:p>
    <w:p>
      <w:pPr>
        <w:spacing w:before="0"/>
      </w:pPr>
      <w:r>
        <w:rPr>
          <w:b w:val="0"/>
        </w:rPr>
        <w:t>• Thattekkad Bird Sanctuary with hardly 25 square kilometres, is the first bird sanctuary in Kerala.</w:t>
      </w:r>
    </w:p>
    <w:p>
      <w:pPr>
        <w:spacing w:before="0"/>
      </w:pPr>
      <w:r>
        <w:rPr>
          <w:b w:val="0"/>
        </w:rPr>
        <w:t>• Vedanthangal Bird Sanctuary is a 30-hectare (74-acre) protected area situated in the Madurantakam taluk of the Chengalpattu District in the state of Tamil Nadu, India.</w:t>
      </w:r>
    </w:p>
    <w:p>
      <w:pPr>
        <w:spacing w:before="0"/>
      </w:pPr>
      <w:r>
        <w:rPr>
          <w:b w:val="0"/>
        </w:rPr>
        <w:t>• Nagarjunsagar-Srisailam Tiger Reserve of Telangana covers five districts of Telangana, namely Kurnool, Prakasam, Guntur, Nalgonda and Mahbubnagar and hence, it is home to hundreds of tourist spots.</w:t>
      </w:r>
    </w:p>
    <w:p>
      <w:pPr>
        <w:spacing w:before="0"/>
      </w:pPr>
      <w:r>
        <w:rPr>
          <w:b w:val="0"/>
        </w:rPr>
      </w:r>
    </w:p>
    <w:p>
      <w:pPr>
        <w:spacing w:after="100" w:line="360" w:lineRule="auto" w:before="0"/>
      </w:pPr>
      <w:r>
        <w:rPr>
          <w:b w:val="0"/>
        </w:rPr>
        <w:t>42. Which of the following Indian states is home to the largest population of the greater one-horned rhinoceros?</w:t>
      </w:r>
    </w:p>
    <w:p>
      <w:pPr>
        <w:spacing w:before="0"/>
      </w:pPr>
      <w:r>
        <w:rPr>
          <w:b w:val="0"/>
        </w:rPr>
      </w:r>
    </w:p>
    <w:p>
      <w:pPr>
        <w:spacing w:after="100" w:before="0"/>
      </w:pPr>
      <w:r>
        <w:rPr>
          <w:b w:val="0"/>
        </w:rPr>
        <w:t>A. Arunachal Pradesh</w:t>
      </w:r>
    </w:p>
    <w:p>
      <w:pPr>
        <w:spacing w:after="100" w:before="0"/>
      </w:pPr>
      <w:r>
        <w:rPr>
          <w:b w:val="0"/>
        </w:rPr>
        <w:t>B. Assam</w:t>
      </w:r>
    </w:p>
    <w:p>
      <w:pPr>
        <w:spacing w:after="100" w:before="0"/>
      </w:pPr>
      <w:r>
        <w:rPr>
          <w:b w:val="0"/>
        </w:rPr>
        <w:t>C. Manipur</w:t>
      </w:r>
    </w:p>
    <w:p>
      <w:pPr>
        <w:spacing w:after="100" w:before="0"/>
      </w:pPr>
      <w:r>
        <w:rPr>
          <w:b w:val="0"/>
        </w:rPr>
        <w:t>D.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Assam is the correct answer as it is home to the largest population of greater one-horned rhinoceros in India. With over 90% of the population concentrated in the Kaziranga National Park, Assam has become the prime location for the conservation of these rhinos. These herbivorous animals primarily feed on grasses, leaves, branches of shrubs and trees, fruit, and aquatic plants. However, they are listed as Vulnerable on the IUCN Red List and Schedule I animal in the Wildlife Protection Act, 1972, due to habitat loss and poaching.</w:t>
      </w:r>
    </w:p>
    <w:p>
      <w:pPr>
        <w:spacing w:before="0"/>
      </w:pPr>
      <w:r>
        <w:rPr>
          <w:b w:val="0"/>
        </w:rPr>
      </w:r>
    </w:p>
    <w:p>
      <w:pPr>
        <w:spacing w:after="100" w:line="360" w:lineRule="auto" w:before="0"/>
      </w:pPr>
      <w:r>
        <w:rPr>
          <w:b w:val="0"/>
        </w:rPr>
        <w:t>43. What is the total area of the state of Bihar?</w:t>
      </w:r>
    </w:p>
    <w:p>
      <w:pPr>
        <w:spacing w:before="0"/>
      </w:pPr>
      <w:r>
        <w:rPr>
          <w:b w:val="0"/>
        </w:rPr>
      </w:r>
    </w:p>
    <w:p>
      <w:pPr>
        <w:spacing w:after="100" w:before="0"/>
      </w:pPr>
      <w:r>
        <w:rPr>
          <w:b w:val="0"/>
        </w:rPr>
        <w:t>A. 94,163 km2</w:t>
      </w:r>
    </w:p>
    <w:p>
      <w:pPr>
        <w:spacing w:after="100" w:before="0"/>
      </w:pPr>
      <w:r>
        <w:rPr>
          <w:b w:val="0"/>
        </w:rPr>
        <w:t>B. 98,631 km2</w:t>
      </w:r>
    </w:p>
    <w:p>
      <w:pPr>
        <w:spacing w:after="100" w:before="0"/>
      </w:pPr>
      <w:r>
        <w:rPr>
          <w:b w:val="0"/>
        </w:rPr>
        <w:t>C. 82,163 km2</w:t>
      </w:r>
    </w:p>
    <w:p>
      <w:pPr>
        <w:spacing w:after="100" w:before="0"/>
      </w:pPr>
      <w:r>
        <w:rPr>
          <w:b w:val="0"/>
        </w:rPr>
        <w:t>D. 89,631 km2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94,163km2.Key Points Additional Information</w:t>
      </w:r>
    </w:p>
    <w:p>
      <w:pPr>
        <w:spacing w:before="0"/>
      </w:pPr>
      <w:r>
        <w:rPr>
          <w:b w:val="0"/>
        </w:rPr>
        <w:t>• The Total Area of the State of Bihar is 94,163km2.</w:t>
      </w:r>
    </w:p>
    <w:p>
      <w:pPr>
        <w:spacing w:before="0"/>
      </w:pPr>
      <w:r>
        <w:rPr>
          <w:b w:val="0"/>
        </w:rPr>
        <w:t>• Bihar, a State of the country has the 13th largest geographical area.</w:t>
      </w:r>
    </w:p>
    <w:p>
      <w:pPr>
        <w:spacing w:before="0"/>
      </w:pPr>
      <w:r>
        <w:rPr>
          <w:b w:val="0"/>
        </w:rPr>
        <w:t>• Bihar is the Third Largest state in terms of Population.</w:t>
      </w:r>
    </w:p>
    <w:p>
      <w:pPr>
        <w:spacing w:before="0"/>
      </w:pPr>
      <w:r>
        <w:rPr>
          <w:b w:val="0"/>
        </w:rPr>
        <w:t>• The Total area of Bihar is 2.86% of the total geographical area of the country.</w:t>
      </w:r>
    </w:p>
    <w:p>
      <w:pPr>
        <w:spacing w:before="0"/>
      </w:pPr>
      <w:r>
        <w:rPr>
          <w:b w:val="0"/>
        </w:rPr>
        <w:t>• Some Important Facts of Bihar as of 2022: Chief Minister: Nitish Kumar</w:t>
      </w:r>
    </w:p>
    <w:p>
      <w:pPr>
        <w:spacing w:before="0"/>
      </w:pPr>
      <w:r>
        <w:rPr>
          <w:b w:val="0"/>
        </w:rPr>
        <w:t>• State Bird: House Sparrow.</w:t>
      </w:r>
    </w:p>
    <w:p>
      <w:pPr>
        <w:spacing w:before="0"/>
      </w:pPr>
      <w:r>
        <w:rPr>
          <w:b w:val="0"/>
        </w:rPr>
        <w:t>• State Animal: Gaur</w:t>
      </w:r>
    </w:p>
    <w:p>
      <w:pPr>
        <w:spacing w:before="0"/>
      </w:pPr>
      <w:r>
        <w:rPr>
          <w:b w:val="0"/>
        </w:rPr>
        <w:t>• Governor: Shri Rajendra Vishwanath Arlekar</w:t>
      </w:r>
    </w:p>
    <w:p>
      <w:pPr>
        <w:spacing w:before="0"/>
      </w:pPr>
      <w:r>
        <w:rPr>
          <w:b w:val="0"/>
        </w:rPr>
        <w:t>• Language: Hindi.</w:t>
      </w:r>
    </w:p>
    <w:p>
      <w:pPr>
        <w:spacing w:before="0"/>
      </w:pPr>
      <w:r>
        <w:rPr>
          <w:b w:val="0"/>
        </w:rPr>
      </w:r>
    </w:p>
    <w:p>
      <w:pPr>
        <w:spacing w:after="100" w:line="360" w:lineRule="auto" w:before="0"/>
      </w:pPr>
      <w:r>
        <w:rPr>
          <w:b w:val="0"/>
        </w:rPr>
        <w:t>44. Which of the following states is associated with the tropical thorn forests?</w:t>
      </w:r>
    </w:p>
    <w:p>
      <w:pPr>
        <w:spacing w:before="0"/>
      </w:pPr>
      <w:r>
        <w:rPr>
          <w:b w:val="0"/>
        </w:rPr>
      </w:r>
    </w:p>
    <w:p>
      <w:pPr>
        <w:spacing w:after="100" w:before="0"/>
      </w:pPr>
      <w:r>
        <w:rPr>
          <w:b w:val="0"/>
        </w:rPr>
        <w:t>A. Andaman and Nicobar Islands</w:t>
      </w:r>
    </w:p>
    <w:p>
      <w:pPr>
        <w:spacing w:after="100" w:before="0"/>
      </w:pPr>
      <w:r>
        <w:rPr>
          <w:b w:val="0"/>
        </w:rPr>
        <w:t>B. West Bengal</w:t>
      </w:r>
    </w:p>
    <w:p>
      <w:pPr>
        <w:spacing w:after="100" w:before="0"/>
      </w:pPr>
      <w:r>
        <w:rPr>
          <w:b w:val="0"/>
        </w:rPr>
        <w:t>C. Madhya Pradesh</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Madhya Pradesh is associated with tropical thorn forests.</w:t>
      </w:r>
    </w:p>
    <w:p>
      <w:pPr>
        <w:spacing w:before="0"/>
      </w:pPr>
      <w:r>
        <w:rPr>
          <w:b w:val="0"/>
        </w:rPr>
        <w:t>• These forests feature sparse vegetation of thorny bushes and shrubs.</w:t>
      </w:r>
    </w:p>
    <w:p>
      <w:pPr>
        <w:spacing w:before="0"/>
      </w:pPr>
      <w:r>
        <w:rPr>
          <w:b w:val="0"/>
        </w:rPr>
        <w:t>• They thrive in arid and semi-arid conditions.</w:t>
      </w:r>
    </w:p>
    <w:p>
      <w:pPr>
        <w:spacing w:before="0"/>
      </w:pPr>
      <w:r>
        <w:rPr>
          <w:b w:val="0"/>
        </w:rPr>
        <w:t>• They play a vital role in preventing soil erosion and maintaining ecological balance.</w:t>
      </w:r>
    </w:p>
    <w:p>
      <w:pPr>
        <w:spacing w:before="0"/>
      </w:pPr>
      <w:r>
        <w:rPr>
          <w:b w:val="0"/>
        </w:rPr>
        <w:t>• Andaman and Nicobar Islands Andaman and Nicobar Islands: A group of islands in the Bay of Bengal.</w:t>
      </w:r>
    </w:p>
    <w:p>
      <w:pPr>
        <w:spacing w:before="0"/>
      </w:pPr>
      <w:r>
        <w:rPr>
          <w:b w:val="0"/>
        </w:rPr>
        <w:t>• Union Territory: Directly governed by the central government of India.</w:t>
      </w:r>
    </w:p>
    <w:p>
      <w:pPr>
        <w:spacing w:before="0"/>
      </w:pPr>
      <w:r>
        <w:rPr>
          <w:b w:val="0"/>
        </w:rPr>
        <w:t>• Stunning natural beauty: Pristine beaches, lush forests, and vibrant marine life.</w:t>
      </w:r>
    </w:p>
    <w:p>
      <w:pPr>
        <w:spacing w:before="0"/>
      </w:pPr>
      <w:r>
        <w:rPr>
          <w:b w:val="0"/>
        </w:rPr>
        <w:t>• Indigenous tribes: Including the Sentinelese and Jarawas.</w:t>
      </w:r>
    </w:p>
    <w:p>
      <w:pPr>
        <w:spacing w:before="0"/>
      </w:pPr>
      <w:r>
        <w:rPr>
          <w:b w:val="0"/>
        </w:rPr>
        <w:t>• West Bengal Economy: Agriculture (rice), textiles, jute, tea, and information technology.</w:t>
      </w:r>
    </w:p>
    <w:p>
      <w:pPr>
        <w:spacing w:before="0"/>
      </w:pPr>
      <w:r>
        <w:rPr>
          <w:b w:val="0"/>
        </w:rPr>
        <w:t>• UNESCO World Heritage Site: Sundarbans mangrove forests.</w:t>
      </w:r>
    </w:p>
    <w:p>
      <w:pPr>
        <w:spacing w:before="0"/>
      </w:pPr>
      <w:r>
        <w:rPr>
          <w:b w:val="0"/>
        </w:rPr>
        <w:t>• Borders: Bangladesh, Nepal, Bhutan, and Indian states of Bihar, Jharkhand, Odisha, Sikkim, and Assam.</w:t>
      </w:r>
    </w:p>
    <w:p>
      <w:pPr>
        <w:spacing w:before="0"/>
      </w:pPr>
      <w:r>
        <w:rPr>
          <w:b w:val="0"/>
        </w:rPr>
        <w:t>• Mizoram Location: Northeastern India, sharing borders with Myanmar, Manipur, Assam, and Tripura.</w:t>
      </w:r>
    </w:p>
    <w:p>
      <w:pPr>
        <w:spacing w:before="0"/>
      </w:pPr>
      <w:r>
        <w:rPr>
          <w:b w:val="0"/>
        </w:rPr>
        <w:t>• Biodiversity: Rich forests and diverse flora and fauna.</w:t>
      </w:r>
    </w:p>
    <w:p>
      <w:pPr>
        <w:spacing w:before="0"/>
      </w:pPr>
      <w:r>
        <w:rPr>
          <w:b w:val="0"/>
        </w:rPr>
      </w:r>
    </w:p>
    <w:p>
      <w:pPr>
        <w:spacing w:after="100" w:line="360" w:lineRule="auto" w:before="0"/>
      </w:pPr>
      <w:r>
        <w:rPr>
          <w:b w:val="0"/>
        </w:rPr>
        <w:t>45. Which biome is found in the northern parts of Asia, Europe and North America where 300 to 900 millimetres (12 to 35 in) of rain can be expected per year?</w:t>
      </w:r>
    </w:p>
    <w:p>
      <w:pPr>
        <w:spacing w:before="0"/>
      </w:pPr>
      <w:r>
        <w:rPr>
          <w:b w:val="0"/>
        </w:rPr>
      </w:r>
    </w:p>
    <w:p>
      <w:pPr>
        <w:spacing w:after="100" w:before="0"/>
      </w:pPr>
      <w:r>
        <w:rPr>
          <w:b w:val="0"/>
        </w:rPr>
        <w:t>A. Coniferous forest</w:t>
      </w:r>
    </w:p>
    <w:p>
      <w:pPr>
        <w:spacing w:after="100" w:before="0"/>
      </w:pPr>
      <w:r>
        <w:rPr>
          <w:b w:val="0"/>
        </w:rPr>
        <w:t>B. Mediterranean forests</w:t>
      </w:r>
    </w:p>
    <w:p>
      <w:pPr>
        <w:spacing w:after="100" w:before="0"/>
      </w:pPr>
      <w:r>
        <w:rPr>
          <w:b w:val="0"/>
        </w:rPr>
        <w:t>C. Taiga forests</w:t>
      </w:r>
    </w:p>
    <w:p>
      <w:pPr>
        <w:spacing w:after="100" w:before="0"/>
      </w:pPr>
      <w:r>
        <w:rPr>
          <w:b w:val="0"/>
        </w:rPr>
        <w:t>D. Temperate deciduous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Coniferous Forest. Key Points Additional Information</w:t>
      </w:r>
    </w:p>
    <w:p>
      <w:pPr>
        <w:spacing w:before="0"/>
      </w:pPr>
      <w:r>
        <w:rPr>
          <w:b w:val="0"/>
        </w:rPr>
        <w:t>• Coniferous Forest Found in Northern Part of Asia, Europe, and North America.</w:t>
      </w:r>
    </w:p>
    <w:p>
      <w:pPr>
        <w:spacing w:before="0"/>
      </w:pPr>
      <w:r>
        <w:rPr>
          <w:b w:val="0"/>
        </w:rPr>
        <w:t>• Coniferous forest, the northern boreal forest, is found in 50° to 60°N latitudes.</w:t>
      </w:r>
    </w:p>
    <w:p>
      <w:pPr>
        <w:spacing w:before="0"/>
      </w:pPr>
      <w:r>
        <w:rPr>
          <w:b w:val="0"/>
        </w:rPr>
        <w:t>• Coniferous forests make up around one-third of the world's forests.</w:t>
      </w:r>
    </w:p>
    <w:p>
      <w:pPr>
        <w:spacing w:before="0"/>
      </w:pPr>
      <w:r>
        <w:rPr>
          <w:b w:val="0"/>
        </w:rPr>
        <w:t>• Coniferous forests are also found in Asia, primarily in Siberia, China, Korea, and Japan, and on the slopes of the Himalayas and Hindu Kush Mountains.</w:t>
      </w:r>
    </w:p>
    <w:p>
      <w:pPr>
        <w:spacing w:before="0"/>
      </w:pPr>
      <w:r>
        <w:rPr>
          <w:b w:val="0"/>
        </w:rPr>
        <w:t>• A biome is an area that is classified according to the species that live in that location.</w:t>
      </w:r>
    </w:p>
    <w:p>
      <w:pPr>
        <w:spacing w:before="0"/>
      </w:pPr>
      <w:r>
        <w:rPr>
          <w:b w:val="0"/>
        </w:rPr>
        <w:t>• Biomes may span in more than one continent.</w:t>
      </w:r>
    </w:p>
    <w:p>
      <w:pPr>
        <w:spacing w:before="0"/>
      </w:pPr>
      <w:r>
        <w:rPr>
          <w:b w:val="0"/>
        </w:rPr>
        <w:t>• Biome is a broader term than than the term habitat and can comprise a variety of habitats.</w:t>
      </w:r>
    </w:p>
    <w:p>
      <w:pPr>
        <w:spacing w:before="0"/>
      </w:pPr>
      <w:r>
        <w:rPr>
          <w:b w:val="0"/>
        </w:rPr>
      </w:r>
    </w:p>
    <w:p>
      <w:pPr>
        <w:spacing w:after="100" w:line="360" w:lineRule="auto" w:before="0"/>
      </w:pPr>
      <w:r>
        <w:rPr>
          <w:b w:val="0"/>
        </w:rPr>
        <w:t>46. Which among the following birds impersonates the calls of other birds to steal food?</w:t>
      </w:r>
    </w:p>
    <w:p>
      <w:pPr>
        <w:spacing w:before="0"/>
      </w:pPr>
      <w:r>
        <w:rPr>
          <w:b w:val="0"/>
        </w:rPr>
      </w:r>
    </w:p>
    <w:p>
      <w:pPr>
        <w:spacing w:after="100" w:before="0"/>
      </w:pPr>
      <w:r>
        <w:rPr>
          <w:b w:val="0"/>
        </w:rPr>
        <w:t>A. Drongo</w:t>
      </w:r>
    </w:p>
    <w:p>
      <w:pPr>
        <w:spacing w:after="100" w:before="0"/>
      </w:pPr>
      <w:r>
        <w:rPr>
          <w:b w:val="0"/>
        </w:rPr>
        <w:t>B. Eagle</w:t>
      </w:r>
    </w:p>
    <w:p>
      <w:pPr>
        <w:spacing w:after="100" w:before="0"/>
      </w:pPr>
      <w:r>
        <w:rPr>
          <w:b w:val="0"/>
        </w:rPr>
        <w:t>C. Owl</w:t>
      </w:r>
    </w:p>
    <w:p>
      <w:pPr>
        <w:spacing w:after="100" w:before="0"/>
      </w:pPr>
      <w:r>
        <w:rPr>
          <w:b w:val="0"/>
        </w:rPr>
        <w:t>D. Mynah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Drongo. Key Points Important Points</w:t>
      </w:r>
    </w:p>
    <w:p>
      <w:pPr>
        <w:spacing w:before="0"/>
      </w:pPr>
      <w:r>
        <w:rPr>
          <w:b w:val="0"/>
        </w:rPr>
        <w:t>• Drongos frequently attack much larger birds e.g. hawks and crows) that might hurt their eggs or young; innocuous birds nest near drongos to gain protection.</w:t>
      </w:r>
    </w:p>
    <w:p>
      <w:pPr>
        <w:spacing w:before="0"/>
      </w:pPr>
      <w:r>
        <w:rPr>
          <w:b w:val="0"/>
        </w:rPr>
        <w:t>• Most drongos are 18 to 63.5 cm (7 to 25 inches) long and glossy black.</w:t>
      </w:r>
    </w:p>
    <w:p>
      <w:pPr>
        <w:spacing w:before="0"/>
      </w:pPr>
      <w:r>
        <w:rPr>
          <w:b w:val="0"/>
        </w:rPr>
        <w:t>• Drongos range from Africa to Central Asia, Australia, and western Pacific islands, inhabiting forests, open country, and gardens.</w:t>
      </w:r>
    </w:p>
    <w:p>
      <w:pPr>
        <w:spacing w:before="0"/>
      </w:pPr>
      <w:r>
        <w:rPr>
          <w:b w:val="0"/>
        </w:rPr>
        <w:t>• One of the most common birds of southern Asia is the 33-cm (13-inch) black drongo, also called king crow because it can intimidate the true crow.</w:t>
      </w:r>
    </w:p>
    <w:p>
      <w:pPr>
        <w:spacing w:before="0"/>
      </w:pPr>
      <w:r>
        <w:rPr>
          <w:b w:val="0"/>
        </w:rPr>
        <w:t>• Eagle, any of many large, heavy-beaked, big-footed birds of prey belonging to the family Accipitridae. their strength, eagles have been a symbol of war and imperial power since Babylonian times.</w:t>
      </w:r>
    </w:p>
    <w:p>
      <w:pPr>
        <w:spacing w:before="0"/>
      </w:pPr>
      <w:r>
        <w:rPr>
          <w:b w:val="0"/>
        </w:rPr>
        <w:t>• Owl, Member of a homogeneous order of primarily nocturnal raptors found nearly worldwide &amp; Owls became symbolic of intelligence because it was thought that they presaged events.</w:t>
      </w:r>
    </w:p>
    <w:p>
      <w:pPr>
        <w:spacing w:before="0"/>
      </w:pPr>
      <w:r>
        <w:rPr>
          <w:b w:val="0"/>
        </w:rPr>
        <w:t>• Mynah, also spelled myna, any of a number of Asian birds of the family Sturnidae (order Passeriformes) of somewhat crowlike appearance.</w:t>
      </w:r>
    </w:p>
    <w:p>
      <w:pPr>
        <w:spacing w:before="0"/>
      </w:pPr>
      <w:r>
        <w:rPr>
          <w:b w:val="0"/>
        </w:rPr>
      </w:r>
    </w:p>
    <w:p>
      <w:pPr>
        <w:spacing w:after="100" w:line="360" w:lineRule="auto" w:before="0"/>
      </w:pPr>
      <w:r>
        <w:rPr>
          <w:b w:val="0"/>
        </w:rPr>
        <w:t>47. The natural vegetation of India is broadly divided into _______ groups.</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9</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boasts a rich and diverse array of natural vegetation, owing to its varied climatic conditions and geographical features.</w:t>
      </w:r>
    </w:p>
    <w:p>
      <w:pPr>
        <w:spacing w:before="0"/>
      </w:pPr>
      <w:r>
        <w:rPr>
          <w:b w:val="0"/>
        </w:rPr>
      </w:r>
    </w:p>
    <w:p>
      <w:pPr>
        <w:spacing w:after="100" w:line="360" w:lineRule="auto" w:before="0"/>
      </w:pPr>
      <w:r>
        <w:rPr>
          <w:b w:val="0"/>
        </w:rPr>
        <w:t>48. In the context of forest conservation, Navadanya Movement was founded in 1987 by ______.</w:t>
      </w:r>
    </w:p>
    <w:p>
      <w:pPr>
        <w:spacing w:before="0"/>
      </w:pPr>
      <w:r>
        <w:rPr>
          <w:b w:val="0"/>
        </w:rPr>
      </w:r>
    </w:p>
    <w:p>
      <w:pPr>
        <w:spacing w:after="100" w:before="0"/>
      </w:pPr>
      <w:r>
        <w:rPr>
          <w:b w:val="0"/>
        </w:rPr>
        <w:t>A. Pandurang Hegde</w:t>
      </w:r>
    </w:p>
    <w:p>
      <w:pPr>
        <w:spacing w:after="100" w:before="0"/>
      </w:pPr>
      <w:r>
        <w:rPr>
          <w:b w:val="0"/>
        </w:rPr>
        <w:t>B. Baba Amte</w:t>
      </w:r>
    </w:p>
    <w:p>
      <w:pPr>
        <w:spacing w:after="100" w:before="0"/>
      </w:pPr>
      <w:r>
        <w:rPr>
          <w:b w:val="0"/>
        </w:rPr>
        <w:t>C. Vandana Shiva</w:t>
      </w:r>
    </w:p>
    <w:p>
      <w:pPr>
        <w:spacing w:after="100" w:before="0"/>
      </w:pPr>
      <w:r>
        <w:rPr>
          <w:b w:val="0"/>
        </w:rPr>
        <w:t>D. Medha Patkar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Vandana Shiva. Important Points Key Points Additional Information Pandurang Hegde Baba Amte Medha Patkar</w:t>
      </w:r>
    </w:p>
    <w:p>
      <w:pPr>
        <w:spacing w:before="0"/>
      </w:pPr>
      <w:r>
        <w:rPr>
          <w:b w:val="0"/>
        </w:rPr>
        <w:t>• Navdanya is an Indian-based non-governmental organization that promotes biodiversity conservation, biodiversity, organic farming, the rights of farmers, and the process of seed saving.</w:t>
      </w:r>
    </w:p>
    <w:p>
      <w:pPr>
        <w:spacing w:before="0"/>
      </w:pPr>
      <w:r>
        <w:rPr>
          <w:b w:val="0"/>
        </w:rPr>
        <w:t>• Vandana Shiva, an environmental activist, physicist, and author from Delhi, India.</w:t>
      </w:r>
    </w:p>
    <w:p>
      <w:pPr>
        <w:spacing w:before="0"/>
      </w:pPr>
      <w:r>
        <w:rPr>
          <w:b w:val="0"/>
        </w:rPr>
        <w:t>• "Navdanya" means "nine crops" that represent India's collective source of food security.</w:t>
      </w:r>
    </w:p>
    <w:p>
      <w:pPr>
        <w:spacing w:before="0"/>
      </w:pPr>
      <w:r>
        <w:rPr>
          <w:b w:val="0"/>
        </w:rPr>
        <w:t>• Navdanya’s mission focuses on improving the well being of small and marginalized rural producers through non-violent biodiverse organic farming and fair trade.</w:t>
      </w:r>
    </w:p>
    <w:p>
      <w:pPr>
        <w:spacing w:before="0"/>
      </w:pPr>
      <w:r>
        <w:rPr>
          <w:b w:val="0"/>
        </w:rPr>
        <w:t>• Navdanya’s mission is to promote peace and harmony, justice, and sustainability. We strive to achieve these goals through the conservation, renewal, and rejuvenation of the gifts of biodiversity we have received from nature and our ancestors, and to defend these gifts as commons.</w:t>
      </w:r>
    </w:p>
    <w:p>
      <w:pPr>
        <w:spacing w:before="0"/>
      </w:pPr>
      <w:r>
        <w:rPr>
          <w:b w:val="0"/>
        </w:rPr>
        <w:t>• He is an environmentalist from Uttara Kannada district, Karnataka, India.</w:t>
      </w:r>
    </w:p>
    <w:p>
      <w:pPr>
        <w:spacing w:before="0"/>
      </w:pPr>
      <w:r>
        <w:rPr>
          <w:b w:val="0"/>
        </w:rPr>
        <w:t>• He started the Appiko movement to protect trees in the Western Ghats.</w:t>
      </w:r>
    </w:p>
    <w:p>
      <w:pPr>
        <w:spacing w:before="0"/>
      </w:pPr>
      <w:r>
        <w:rPr>
          <w:b w:val="0"/>
        </w:rPr>
        <w:t>• He was a lawyer, social worker, and social activist from Hinganghat, Wardha Dist, Maharastra.</w:t>
      </w:r>
    </w:p>
    <w:p>
      <w:pPr>
        <w:spacing w:before="0"/>
      </w:pPr>
      <w:r>
        <w:rPr>
          <w:b w:val="0"/>
        </w:rPr>
        <w:t>• He was particularly known for his work for the rehabilitation and empowerment of people suffering from leprosy.</w:t>
      </w:r>
    </w:p>
    <w:p>
      <w:pPr>
        <w:spacing w:before="0"/>
      </w:pPr>
      <w:r>
        <w:rPr>
          <w:b w:val="0"/>
        </w:rPr>
        <w:t>• She is a social activist from Mumbai, Maharastra.</w:t>
      </w:r>
    </w:p>
    <w:p>
      <w:pPr>
        <w:spacing w:before="0"/>
      </w:pPr>
      <w:r>
        <w:rPr>
          <w:b w:val="0"/>
        </w:rPr>
        <w:t>• She is the founding member of Narmada Bachao Andolan.</w:t>
      </w:r>
    </w:p>
    <w:p>
      <w:pPr>
        <w:spacing w:before="0"/>
      </w:pPr>
      <w:r>
        <w:rPr>
          <w:b w:val="0"/>
        </w:rPr>
        <w:t>• She is also working on various crucial political and economic issues raised by tribals, Dalits, farmers, labourers and women facing injustice in India.</w:t>
      </w:r>
    </w:p>
    <w:p>
      <w:pPr>
        <w:spacing w:before="0"/>
      </w:pPr>
      <w:r>
        <w:rPr>
          <w:b w:val="0"/>
        </w:rPr>
      </w:r>
    </w:p>
    <w:p>
      <w:pPr>
        <w:spacing w:after="100" w:line="360" w:lineRule="auto" w:before="0"/>
      </w:pPr>
      <w:r>
        <w:rPr>
          <w:b w:val="0"/>
        </w:rPr>
        <w:t>49. Under which strata do trees fall?</w:t>
      </w:r>
    </w:p>
    <w:p>
      <w:pPr>
        <w:spacing w:before="0"/>
      </w:pPr>
      <w:r>
        <w:rPr>
          <w:b w:val="0"/>
        </w:rPr>
      </w:r>
    </w:p>
    <w:p>
      <w:pPr>
        <w:spacing w:after="100" w:before="0"/>
      </w:pPr>
      <w:r>
        <w:rPr>
          <w:b w:val="0"/>
        </w:rPr>
        <w:t>A. Second vertical</w:t>
      </w:r>
    </w:p>
    <w:p>
      <w:pPr>
        <w:spacing w:after="100" w:before="0"/>
      </w:pPr>
      <w:r>
        <w:rPr>
          <w:b w:val="0"/>
        </w:rPr>
        <w:t>B. Top vertical</w:t>
      </w:r>
    </w:p>
    <w:p>
      <w:pPr>
        <w:spacing w:after="100" w:before="0"/>
      </w:pPr>
      <w:r>
        <w:rPr>
          <w:b w:val="0"/>
        </w:rPr>
        <w:t>C. Middle vertical</w:t>
      </w:r>
    </w:p>
    <w:p>
      <w:pPr>
        <w:spacing w:after="100" w:before="0"/>
      </w:pPr>
      <w:r>
        <w:rPr>
          <w:b w:val="0"/>
        </w:rPr>
        <w:t>D. Bottom vertical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Trees inhabit the uppermost vertical layer of a forest, known as the canopy. The arrangement of various species across different levels within this layer is termed stratification.</w:t>
      </w:r>
    </w:p>
    <w:p>
      <w:pPr>
        <w:spacing w:before="0"/>
      </w:pPr>
      <w:r>
        <w:rPr>
          <w:b w:val="0"/>
        </w:rPr>
      </w:r>
    </w:p>
    <w:p>
      <w:pPr>
        <w:spacing w:after="100" w:line="360" w:lineRule="auto" w:before="0"/>
      </w:pPr>
      <w:r>
        <w:rPr>
          <w:b w:val="0"/>
        </w:rPr>
        <w:t>50. Which of the following states topped among all the states with the highest number of fire alerts according to a 2019 report by the Forest Survey of India?</w:t>
      </w:r>
    </w:p>
    <w:p>
      <w:pPr>
        <w:spacing w:before="0"/>
      </w:pPr>
      <w:r>
        <w:rPr>
          <w:b w:val="0"/>
        </w:rPr>
      </w:r>
    </w:p>
    <w:p>
      <w:pPr>
        <w:spacing w:after="100" w:before="0"/>
      </w:pPr>
      <w:r>
        <w:rPr>
          <w:b w:val="0"/>
        </w:rPr>
        <w:t>A. Arunachal Pradesh</w:t>
      </w:r>
    </w:p>
    <w:p>
      <w:pPr>
        <w:spacing w:after="100" w:before="0"/>
      </w:pPr>
      <w:r>
        <w:rPr>
          <w:b w:val="0"/>
        </w:rPr>
        <w:t>B. Madhya Pradesh</w:t>
      </w:r>
    </w:p>
    <w:p>
      <w:pPr>
        <w:spacing w:after="100" w:before="0"/>
      </w:pPr>
      <w:r>
        <w:rPr>
          <w:b w:val="0"/>
        </w:rPr>
        <w:t>C. Odisha</w:t>
      </w:r>
    </w:p>
    <w:p>
      <w:pPr>
        <w:spacing w:after="100" w:before="0"/>
      </w:pPr>
      <w:r>
        <w:rPr>
          <w:b w:val="0"/>
        </w:rPr>
        <w:t>D. Mizoram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Mizoram recorded the highest number of fire alerts according to a report by the Forest Survey of India(FSI),2019.</w:t>
      </w:r>
    </w:p>
    <w:p>
      <w:pPr>
        <w:spacing w:before="0"/>
      </w:pPr>
      <w:r>
        <w:rPr>
          <w:b w:val="0"/>
        </w:rPr>
        <w:t>• Since 1987, the Forest Survey of India (FSI) is undertaking a biennial assessment of the country’s forest resources and the 16th assessment report was launched in 2019.</w:t>
      </w:r>
    </w:p>
    <w:p>
      <w:pPr>
        <w:spacing w:before="0"/>
      </w:pPr>
      <w:r>
        <w:rPr>
          <w:b w:val="0"/>
        </w:rPr>
        <w:t>• Forest Survey of India was established in June 1981 and it is located at Dehradun, Uttarakhand.</w:t>
      </w:r>
    </w:p>
    <w:p>
      <w:pPr>
        <w:spacing w:before="0"/>
      </w:pPr>
      <w:r>
        <w:rPr>
          <w:b w:val="0"/>
        </w:rPr>
        <w:t>• Forest Fire Alerts System of Forest Survey of India (FSI) was started in the year 2004. In the year 2019, FSI released the Forest Fire Alerts System version 3.0 (FAST 3.0).</w:t>
      </w:r>
    </w:p>
    <w:p>
      <w:pPr>
        <w:spacing w:before="0"/>
      </w:pPr>
      <w:r>
        <w:rPr>
          <w:b w:val="0"/>
        </w:rPr>
        <w:t>• The Fire hotspots are detected by MODIS (Moderate Resolution Imaging Spectro-radiometer) and SNPP-VIIRS (Visible Infrared Imaging Radiometer Suite) sensors.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