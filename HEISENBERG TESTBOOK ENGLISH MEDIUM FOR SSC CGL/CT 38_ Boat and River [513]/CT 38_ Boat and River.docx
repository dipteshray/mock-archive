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 boat can move at a speed of 5 km/h in still water. The sailor reaches a place by sailing at a speed of 6 km/h downstream and comes back in 1 hour. The place is at a distance of: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2.5 km</w:t>
      </w:r>
    </w:p>
    <w:p>
      <w:pPr>
        <w:spacing w:after="100" w:before="0"/>
      </w:pPr>
      <w:r>
        <w:rPr>
          <w:b w:val="0"/>
        </w:rPr>
        <w:t>B. 2.0 km</w:t>
      </w:r>
    </w:p>
    <w:p>
      <w:pPr>
        <w:spacing w:after="100" w:before="0"/>
      </w:pPr>
      <w:r>
        <w:rPr>
          <w:b w:val="0"/>
        </w:rPr>
        <w:t>C. 3.2 km</w:t>
      </w:r>
    </w:p>
    <w:p>
      <w:pPr>
        <w:spacing w:after="100" w:before="0"/>
      </w:pPr>
      <w:r>
        <w:rPr>
          <w:b w:val="0"/>
        </w:rPr>
        <w:t>D. 2.4 km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Downstream speed = still water speed + stream speed Upstream speed = still water speed - stream speed Boat's downstream speed = 5 + stream speed = 6 kmph Boat's upstream speed = 5 - 1 = 4 kmph Let the distance be x. 6 + 4 = 1 ⇒ 5 km/hr 2x + 3x12 = 1 ⇒ 5x = 12 ⇒ x = 2.4 km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A motorboat goes 33 km upstream and 21 km downstream. The speed of the motorboat in still water is 25 km/h and the speed of the stream is 3 km h. Find the total time taken by the boat.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h 15 min</w:t>
      </w:r>
    </w:p>
    <w:p>
      <w:pPr>
        <w:spacing w:after="100" w:before="0"/>
      </w:pPr>
      <w:r>
        <w:rPr>
          <w:b w:val="0"/>
        </w:rPr>
        <w:t>B. 2 h 45 min</w:t>
      </w:r>
    </w:p>
    <w:p>
      <w:pPr>
        <w:spacing w:after="100" w:before="0"/>
      </w:pPr>
      <w:r>
        <w:rPr>
          <w:b w:val="0"/>
        </w:rPr>
        <w:t>C. 2 h 10 min</w:t>
      </w:r>
    </w:p>
    <w:p>
      <w:pPr>
        <w:spacing w:after="100" w:before="0"/>
      </w:pPr>
      <w:r>
        <w:rPr>
          <w:b w:val="0"/>
        </w:rPr>
        <w:t>D. 2 h 30 min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Distance upstream = 33 km Distance downstream = 21 km Speed of motorboat = 25 km/h Speed of stream = 3 km/h Concept used: Let the Speed of the motorboat = v And Speed of stream = u Time taken by boat upstream and downstream = t Distance covered by boat downstream = (v + u)t Distance covered by boat upstream = (v - u)t Calculation: let the time taken be t ⇒ v - u = 25 - 3 = 22 km/h ⇒ v + u = 25 + 3 = 28 km/h According to the question, ⇒ t = 33/(v - u) + 21/(v + u) ⇒ 33/22 + 21/28 ⇒ 3/2 + 3/4 ⇒ 2.25 h After converting 0.25 h in minutes, ⇒ t = 2 h 15 min ∴Total time taken by boat is 2 h 15 min.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The speed of a boat in still water is 6 kmph and the speed of the stream is 1.5 kmph. A man rows to a place at a distance of 22.5 km and comes back to the starting point. The total time taken by him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 hours</w:t>
      </w:r>
    </w:p>
    <w:p>
      <w:pPr>
        <w:spacing w:after="100" w:before="0"/>
      </w:pPr>
      <w:r>
        <w:rPr>
          <w:b w:val="0"/>
        </w:rPr>
        <w:t>B. 4 hours</w:t>
      </w:r>
    </w:p>
    <w:p>
      <w:pPr>
        <w:spacing w:after="100" w:before="0"/>
      </w:pPr>
      <w:r>
        <w:rPr>
          <w:b w:val="0"/>
        </w:rPr>
        <w:t>C. 6 hours</w:t>
      </w:r>
    </w:p>
    <w:p>
      <w:pPr>
        <w:spacing w:after="100" w:before="0"/>
      </w:pPr>
      <w:r>
        <w:rPr>
          <w:b w:val="0"/>
        </w:rPr>
        <w:t>D. 8 hours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Upstream speed of the boat = 6 – 1.5 = 4.5 kmph Downstream speed of the boat = 6 + 1.5 = 7.5 kmph Total time taken by the man = (22.5/4.5) + (22.5/7.5) = 5 + 3 = 8 hours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 boat can go 10 km upstream and 11 km downstream in a total time of 52 minutes, If the speed of the stream is 5 km/h, then what is the speed (in km/h) of the boat when going downstream?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</w:t>
      </w:r>
    </w:p>
    <w:p>
      <w:pPr>
        <w:spacing w:after="100" w:before="0"/>
      </w:pPr>
      <w:r>
        <w:rPr>
          <w:b w:val="0"/>
        </w:rPr>
        <w:t>B. 20</w:t>
      </w:r>
    </w:p>
    <w:p>
      <w:pPr>
        <w:spacing w:after="100" w:before="0"/>
      </w:pPr>
      <w:r>
        <w:rPr>
          <w:b w:val="0"/>
        </w:rPr>
        <w:t>C. 35</w:t>
      </w:r>
    </w:p>
    <w:p>
      <w:pPr>
        <w:spacing w:after="100" w:before="0"/>
      </w:pPr>
      <w:r>
        <w:rPr>
          <w:b w:val="0"/>
        </w:rPr>
        <w:t>D. 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Total time taken by boat = 52 minutes Distance travelled upstream = 10 km Distance traveled downstream = 11 km Speed of the stream = 5 km/h Concept used: Time = Distance/speed Upstream speed = u - v Downstream speed = u + v (a2 - b2) = (a + b)(a - b) Here, u = speed of the object v = speed of the stream Calculation: Let the speed of the boat be x km/h According to the question, (10/x-5)+(11/x+5)=(52/60) ⇒ (10/x-5)+(11/x+5)=(13/15) ⇒ (10x+50+11x-55/(x-5)(x+5))=(13/15) ⇒ (21x-5/(x^2-25))=(13/15) ⇒ 315x - 75 = 13x2 - 325 ⇒ 13x2 - 325 + 75 - 315x = 0 ⇒ 13x2 - 315x - 250 = 0 ⇒ 13x2 - 325x + 10x - 250 = 0 ⇒ 13x(x - 25) + 10(x - 25) = 0 ⇒ (x - 25)(13x + 10) = 0 So, x = 25 or - (10/13) As speed cannot be negative so x = 25 Speed of the boat = 25 km/h So, downstream speed = 25 + 5 = 30 km/h ∴ The speed (in km/h) of the boat when going downstream is 30. Shortcut Trick Time taken to go upstream = 10/(u - v) Time taken to go downstream = 11/(u + v) ⇒ 10/(u - v) + 11/(u + v) = 52/60 ⇒ 10/(u - 5) + 11/(u + 5) = 52/60 Put the value of "u" from the option i.e. Put u = 25 and equate the values ⇒ 10/20 + 11/30 = 52/60 ⇒ (30 + 22)/60 = 52/60 ⇒ 52/60 = 52/60 Hence the speed of the boat is 25 km/hr Downstream speed = 25 + 5 = 30 km/hr Mistake PointsDownstream speed⇒ speed of the boat+speed of water Upstream Speed ⇒ speed of the boat- speed of water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boat covers a distance of 2 km upstream and 4 km downstream in 120 minutes. It covers a distance of 4 km upstream and 6 km downstream in 210 minutes. What is the speed of the boat in still water?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U = B - S and D = B + S ⇒ 2/(B - S) + 4/(B + S) = 2 Let's take m = (B - S) and n = (B + S) 1/m + 2/n = 1 ---eq (1) ⇒ 1/m = (n - 2)/n ⇒ m = n/(n - 2) ⇒ 4/m + 6/n = 3.5 ---eq(2) ⇒ 4n - 8 + 6 = 3.5n ⇒ 0.5n = 2 ⇒ n = 4 and m = 4/2 = 2 Now, to find B and S, B - S = 2 ⇒ B + S = 4 ⇒ 2B = 6 ; B = 3 B = Speed of Boat in still water = 3 km/h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boat takes 20 hours to travel downstream from point P to point Q and to come back to a point R which is at midway between P and Q. If the velocity of the stream is 6 km/h and the speed of the boat in still water is 18 km/h, what is the distance between P and Q?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280 km</w:t>
      </w:r>
    </w:p>
    <w:p>
      <w:pPr>
        <w:spacing w:after="100" w:before="0"/>
      </w:pPr>
      <w:r>
        <w:rPr>
          <w:b w:val="0"/>
        </w:rPr>
        <w:t>B. 240 km</w:t>
      </w:r>
    </w:p>
    <w:p>
      <w:pPr>
        <w:spacing w:after="100" w:before="0"/>
      </w:pPr>
      <w:r>
        <w:rPr>
          <w:b w:val="0"/>
        </w:rPr>
        <w:t>C. 320 km</w:t>
      </w:r>
    </w:p>
    <w:p>
      <w:pPr>
        <w:spacing w:after="100" w:before="0"/>
      </w:pPr>
      <w:r>
        <w:rPr>
          <w:b w:val="0"/>
        </w:rPr>
        <w:t>D. 180 km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Speed of boat in still water (x) = 18 km/h Speed of current(y) = 6 km/h Total time = 20 h Let the distance between points P and Q = 2Z R is the midpoint between P &amp; Q RP = RQ = (PQ/2)= Z Formula used: Total Time = Total Distance/Speed Downstream (D)= ( x + y ) = 18 + 6 = 24 km/h Upstream(U)= ( x - y ) = 18 - 6 = 12 km/h Calculation: T = (2Z/D) + (Z/U) 20 = (2Z/24) + (Z/12) Z = 120 km ∴ the distance between P and Q (2Z) = 2 × 120 = 240 km. The answer is 240 km.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The speed of a stream is 9 km/h. A boat can cover a distance of 56 km downstream and 28 km upstream in 7 hours. Find the speed of the boat in still water (in km/h).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Total time = Ddown / (B + S) + Dup / (B − S) ⇒ 7 = 56 / (B + 9) + 28 / (B − 9) ⇒ 1 = 8 / (B + 9) + 4 / (B − 9) (Dividing by 7 on both sides) Checking the options, for B = 15 km/h: 8 / 24 + 4 / 6 = 1/3 + 2/3 = 1 (Equation satisfied) ∴ The correct answer is 15 km/h. Alternate Method Given: Speed of stream (S) = 9 km/h Distance downstream (Dd) = 56 km Distance upstream (Du) = 28 km Total time (T) = 7 hours Formula Used: Time = Distance ÷ Speed Total Time = Dd / (B + S) + Du / (B − S) Downstream: 56 km Speed = B + 9 Upstream: 28 km Speed = B − 9 Total Time = 7 hours Calculations: ⇒ 56 / (B + 9) + 28 / (B − 9) = 7 ⇒ 8 / (B + 9) + 4 / (B − 9) = 1 ⇒ [8(B − 9) + 4(B + 9)] / [(B + 9)(B − 9)] = 1 ⇒ 8B − 72 + 4B + 36 = B2 − 81 ⇒ 12B − 36 = B2 − 81 ⇒ B2 − 12B − 45 = 0 ⇒ B2 − 15B + 3B − 45 = 0 ⇒ B(B − 15) + 3(B − 15) = 0 ⇒ (B − 15)(B + 3) = 0 ⇒ B = 15 or B = −3 ⇒ Since speed cannot be negative, B = 15 km/h. ∴ The correct answer is 15 km/h. Additional Information Downstream and Upstream Speeds If the speed of a boat in still water is B and the speed of the stream is S, then downstream speed = B + S and upstream speed = B − S. Finding Speed from Downstream &amp; Upstream Speed of boat in still water (B) = (Downstream Speed + Upstream Speed) ÷ 2 | Speed of stream (S) = (Downstream Speed − Upstream Speed) ÷ 2. Average Speed When a boat travels equal distances downstream and upstream, its average speed for the entire journey is given by (Downstream Speed × Upstream Speed) ÷ Speed of boat in still water.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boat can go 54 km upstream in 6 hours. If the speed of the stream is 4.8 km/h, then how much time (in hours) will the boat take to cover a distance of 279 km downstream?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18</w:t>
      </w:r>
    </w:p>
    <w:p>
      <w:pPr>
        <w:spacing w:after="100" w:before="0"/>
      </w:pPr>
      <w:r>
        <w:rPr>
          <w:b w:val="0"/>
        </w:rPr>
        <w:t>D. 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Speed upstream = 54 km / 6 h = 9 km/h Speed of boat in still water = 9 km/h + 4.8 km/h = 13.8 km/h Speed downstream = 13.8 km/h + 4.8 km/h = 18.6 km/h Time = 279 km / 18.6 km/h = 15 hours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 motorboat, travelling at the same speed, can cover 25 km upstream and 39 km downstream in 8 hrs. At the same speed, it can travel 35 km upstream and 52 km downstream in 11 hrs. The speed of the stream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 km/h</w:t>
      </w:r>
    </w:p>
    <w:p>
      <w:pPr>
        <w:spacing w:after="100" w:before="0"/>
      </w:pPr>
      <w:r>
        <w:rPr>
          <w:b w:val="0"/>
        </w:rPr>
        <w:t>B. 7 km/h</w:t>
      </w:r>
    </w:p>
    <w:p>
      <w:pPr>
        <w:spacing w:after="100" w:before="0"/>
      </w:pPr>
      <w:r>
        <w:rPr>
          <w:b w:val="0"/>
        </w:rPr>
        <w:t>C. 5 km/h</w:t>
      </w:r>
    </w:p>
    <w:p>
      <w:pPr>
        <w:spacing w:after="100" w:before="0"/>
      </w:pPr>
      <w:r>
        <w:rPr>
          <w:b w:val="0"/>
        </w:rPr>
        <w:t>D. 4 km/h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Mathematically, it can be written as: ⇒ (25/u-v) + (39/u+v) = 8 ----(1) The time is taken by the motorboat to cover 25 km upstream and 39 km downstream = 11 hours ⇒ (35/u-v) + (52/u+v) = 11 ----(2) Divide the equation (1) by 3 and equation (2) by 4 and then subtract equation (2) from (1), ⇒ (100/u-v)-(105/u-v) = 1 \ ⇒ (5/u-v) = 1 ⇒ u-v = 5 ----(3) Substitute the equation (3) in equation (1). ⇒ (25/5) + (39/u+v) = 8 \ ⇒ 5 + (39/u+v) = 8 \ ⇒ (39/u+v) = 3h ⇒ u+v=13 ----(4) Now, subtract equation (3) from (4) we get, ⇒ 2v = 8 \ ⇒ v = 4 ∴ The speed of stream is 4 kmph.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The speed of a steamer in still water is 8 km/h, while the river is flowing with a speed of 4 km/h and the time taken to cover a certain distance upstream is 2h more than the time taken to cover the same distance downstream. Find the distance.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km</w:t>
      </w:r>
    </w:p>
    <w:p>
      <w:pPr>
        <w:spacing w:after="100" w:before="0"/>
      </w:pPr>
      <w:r>
        <w:rPr>
          <w:b w:val="0"/>
        </w:rPr>
        <w:t>B. 6 km</w:t>
      </w:r>
    </w:p>
    <w:p>
      <w:pPr>
        <w:spacing w:after="100" w:before="0"/>
      </w:pPr>
      <w:r>
        <w:rPr>
          <w:b w:val="0"/>
        </w:rPr>
        <w:t>C. 8 km</w:t>
      </w:r>
    </w:p>
    <w:p>
      <w:pPr>
        <w:spacing w:after="100" w:before="0"/>
      </w:pPr>
      <w:r>
        <w:rPr>
          <w:b w:val="0"/>
        </w:rPr>
        <w:t>D. 9 km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speed of a steamer in still water is 8 km/h the river is flowing at a speed of 4 km/h. The time taken to cover a certain distance upstream is 2h more than the time taken to cover the same distance downstream. Concept used: Distance = speed × time Calculation: Let the distance be d km As per the question, d / (8 - 4) - d / (8 + 4) = 2 ⇒ d / 4 - d / 12 = 2 ⇒ 2d / 12 = 2 ⇒ d = 12 km The distance is 12 km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