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in which the letter-clusters share the same relationship as that shared by the given pair of letter- clusters. NCZ : UIV BIL: IOH</w:t>
      </w:r>
    </w:p>
    <w:p>
      <w:pPr>
        <w:spacing w:before="0"/>
      </w:pPr>
      <w:r>
        <w:rPr>
          <w:b w:val="0"/>
        </w:rPr>
      </w:r>
    </w:p>
    <w:p>
      <w:pPr>
        <w:spacing w:after="100" w:before="0"/>
      </w:pPr>
      <w:r>
        <w:rPr>
          <w:b w:val="0"/>
        </w:rPr>
        <w:t>A. IUN : PAJ</w:t>
      </w:r>
    </w:p>
    <w:p>
      <w:pPr>
        <w:spacing w:after="100" w:before="0"/>
      </w:pPr>
      <w:r>
        <w:rPr>
          <w:b w:val="0"/>
        </w:rPr>
        <w:t>B. TAP : AET</w:t>
      </w:r>
    </w:p>
    <w:p>
      <w:pPr>
        <w:spacing w:after="100" w:before="0"/>
      </w:pPr>
      <w:r>
        <w:rPr>
          <w:b w:val="0"/>
        </w:rPr>
        <w:t>C. PIL : IOP</w:t>
      </w:r>
    </w:p>
    <w:p>
      <w:pPr>
        <w:spacing w:after="100" w:before="0"/>
      </w:pPr>
      <w:r>
        <w:rPr>
          <w:b w:val="0"/>
        </w:rPr>
        <w:t>D. AOR : JUM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'7' and '6' are added to the positional values of the first and second alphabet and '4' is subtracted from the positional value of the third alphabet. 1. IUN : PAJ → Here, 'IUN : PAJ' is similar to the given sets of the alphabet.</w:t>
      </w:r>
    </w:p>
    <w:p>
      <w:pPr>
        <w:spacing w:before="0"/>
      </w:pPr>
      <w:r>
        <w:rPr>
          <w:b w:val="0"/>
        </w:rPr>
      </w:r>
    </w:p>
    <w:p>
      <w:pPr>
        <w:spacing w:after="100" w:line="360" w:lineRule="auto" w:before="0"/>
      </w:pPr>
      <w:r>
        <w:rPr>
          <w:b w:val="0"/>
        </w:rPr>
        <w:t>2. Seven boxes H, I, J, K, L, M, and N are kept in a stack one above the other but not necessarily in the same order. Box J is Six boxes above box L. Box M is positioned at a prime numbered position and is immediate below box I. Box I is positioned at an odd-numbered position. Box N is kept immediately above box H, who is not adjacent to box I. Which of the following box is kept in the middle of the stack?</w:t>
      </w:r>
    </w:p>
    <w:p>
      <w:pPr>
        <w:spacing w:before="0"/>
      </w:pPr>
      <w:r>
        <w:rPr>
          <w:b w:val="0"/>
        </w:rPr>
      </w:r>
    </w:p>
    <w:p>
      <w:pPr>
        <w:spacing w:after="100" w:before="0"/>
      </w:pPr>
      <w:r>
        <w:rPr>
          <w:b w:val="0"/>
        </w:rPr>
        <w:t>A. N</w:t>
      </w:r>
    </w:p>
    <w:p>
      <w:pPr>
        <w:spacing w:after="100" w:before="0"/>
      </w:pPr>
      <w:r>
        <w:rPr>
          <w:b w:val="0"/>
        </w:rPr>
        <w:t>B. K</w:t>
      </w:r>
    </w:p>
    <w:p>
      <w:pPr>
        <w:spacing w:after="100" w:before="0"/>
      </w:pPr>
      <w:r>
        <w:rPr>
          <w:b w:val="0"/>
        </w:rPr>
        <w:t>C. I</w:t>
      </w:r>
    </w:p>
    <w:p>
      <w:pPr>
        <w:spacing w:after="100" w:before="0"/>
      </w:pPr>
      <w:r>
        <w:rPr>
          <w:b w:val="0"/>
        </w:rPr>
        <w:t>D. 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Position Box 7 J 6 N 5 H 4 K 3 I 2 M 1 L Thus, according to final arrangement box K is kept at the middle position i.e at the fourth position.</w:t>
      </w:r>
    </w:p>
    <w:p>
      <w:pPr>
        <w:spacing w:before="0"/>
      </w:pPr>
      <w:r>
        <w:rPr>
          <w:b w:val="0"/>
        </w:rPr>
      </w:r>
    </w:p>
    <w:p>
      <w:pPr>
        <w:spacing w:after="100" w:line="360" w:lineRule="auto" w:before="0"/>
      </w:pPr>
      <w:r>
        <w:rPr>
          <w:b w:val="0"/>
        </w:rPr>
        <w:t>3. In a certain code language, 'A + B' means 'A is the sister of B', 'A - B' means 'A is the father of B', 'A x B' means 'A is the brother of B' and 'A ÷ B' means 'A is the mother of B'. How is A related to D if 'A ÷ B + C x D - E'?</w:t>
      </w:r>
    </w:p>
    <w:p>
      <w:pPr>
        <w:spacing w:before="0"/>
      </w:pPr>
      <w:r>
        <w:rPr>
          <w:b w:val="0"/>
        </w:rPr>
      </w:r>
    </w:p>
    <w:p>
      <w:pPr>
        <w:spacing w:after="100" w:before="0"/>
      </w:pPr>
      <w:r>
        <w:rPr>
          <w:b w:val="0"/>
        </w:rPr>
        <w:t>A. Father’s mother</w:t>
      </w:r>
    </w:p>
    <w:p>
      <w:pPr>
        <w:spacing w:after="100" w:before="0"/>
      </w:pPr>
      <w:r>
        <w:rPr>
          <w:b w:val="0"/>
        </w:rPr>
        <w:t>B. Sister’s daughter</w:t>
      </w:r>
    </w:p>
    <w:p>
      <w:pPr>
        <w:spacing w:after="100" w:before="0"/>
      </w:pPr>
      <w:r>
        <w:rPr>
          <w:b w:val="0"/>
        </w:rPr>
        <w:t>C. Daughter’s sister</w:t>
      </w:r>
    </w:p>
    <w:p>
      <w:pPr>
        <w:spacing w:after="100" w:before="0"/>
      </w:pPr>
      <w:r>
        <w:rPr>
          <w:b w:val="0"/>
        </w:rPr>
        <w:t>D.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Family Chart: Let's break down the expression 'A ÷ B + C x D - E': Combining these relationships: Therefore, A is the mother of D. So, A is the 'Mother' of D. Hence, the correct answer is "Option 4"</w:t>
      </w:r>
    </w:p>
    <w:p>
      <w:pPr>
        <w:spacing w:before="0"/>
      </w:pPr>
      <w:r>
        <w:rPr>
          <w:b w:val="0"/>
        </w:rPr>
        <w:t>• A is the mother of B.</w:t>
      </w:r>
    </w:p>
    <w:p>
      <w:pPr>
        <w:spacing w:before="0"/>
      </w:pPr>
      <w:r>
        <w:rPr>
          <w:b w:val="0"/>
        </w:rPr>
        <w:t>• B is the sister of C, which means A is also the mother of C.</w:t>
      </w:r>
    </w:p>
    <w:p>
      <w:pPr>
        <w:spacing w:before="0"/>
      </w:pPr>
      <w:r>
        <w:rPr>
          <w:b w:val="0"/>
        </w:rPr>
        <w:t>• C is the brother of D, which means A is also the mother of D.</w:t>
      </w:r>
    </w:p>
    <w:p>
      <w:pPr>
        <w:spacing w:before="0"/>
      </w:pPr>
      <w:r>
        <w:rPr>
          <w:b w:val="0"/>
        </w:rPr>
        <w:t>• D is the father of E.</w:t>
      </w:r>
    </w:p>
    <w:p>
      <w:pPr>
        <w:spacing w:before="0"/>
      </w:pPr>
      <w:r>
        <w:rPr>
          <w:b w:val="0"/>
        </w:rPr>
      </w:r>
    </w:p>
    <w:p>
      <w:pPr>
        <w:spacing w:after="100" w:line="360" w:lineRule="auto" w:before="0"/>
      </w:pPr>
      <w:r>
        <w:rPr>
          <w:b w:val="0"/>
        </w:rPr>
        <w:t>4. In a certain code language, 'MAZZA' is written as 'OBBAC' and 'BLACK' is written as ‘DMCDM’. How will 'FUZZY' be written in that language?</w:t>
      </w:r>
    </w:p>
    <w:p>
      <w:pPr>
        <w:spacing w:before="0"/>
      </w:pPr>
      <w:r>
        <w:rPr>
          <w:b w:val="0"/>
        </w:rPr>
      </w:r>
    </w:p>
    <w:p>
      <w:pPr>
        <w:spacing w:after="100" w:before="0"/>
      </w:pPr>
      <w:r>
        <w:rPr>
          <w:b w:val="0"/>
        </w:rPr>
        <w:t>A. HVBAA</w:t>
      </w:r>
    </w:p>
    <w:p>
      <w:pPr>
        <w:spacing w:after="100" w:before="0"/>
      </w:pPr>
      <w:r>
        <w:rPr>
          <w:b w:val="0"/>
        </w:rPr>
        <w:t>B. HVBZA</w:t>
      </w:r>
    </w:p>
    <w:p>
      <w:pPr>
        <w:spacing w:after="100" w:before="0"/>
      </w:pPr>
      <w:r>
        <w:rPr>
          <w:b w:val="0"/>
        </w:rPr>
        <w:t>C. HVBBA</w:t>
      </w:r>
    </w:p>
    <w:p>
      <w:pPr>
        <w:spacing w:after="100" w:before="0"/>
      </w:pPr>
      <w:r>
        <w:rPr>
          <w:b w:val="0"/>
        </w:rPr>
        <w:t>D. HTBAA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If in a competitive exam, For correct answer 4 marks is given and for wrong answer 2 negative marks is given. If total 112 marks is obtained and attempted 40 questions. How many answer are wrong?</w:t>
      </w:r>
    </w:p>
    <w:p>
      <w:pPr>
        <w:spacing w:before="0"/>
      </w:pPr>
      <w:r>
        <w:rPr>
          <w:b w:val="0"/>
        </w:rPr>
      </w:r>
    </w:p>
    <w:p>
      <w:pPr>
        <w:spacing w:after="100" w:before="0"/>
      </w:pPr>
      <w:r>
        <w:rPr>
          <w:b w:val="0"/>
        </w:rPr>
        <w:t>A. 10</w:t>
      </w:r>
    </w:p>
    <w:p>
      <w:pPr>
        <w:spacing w:after="100" w:before="0"/>
      </w:pPr>
      <w:r>
        <w:rPr>
          <w:b w:val="0"/>
        </w:rPr>
        <w:t>B. 5</w:t>
      </w:r>
    </w:p>
    <w:p>
      <w:pPr>
        <w:spacing w:after="100" w:before="0"/>
      </w:pPr>
      <w:r>
        <w:rPr>
          <w:b w:val="0"/>
        </w:rPr>
        <w:t>C. 6</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right answer = +4 For wrong answer = - 2 Total attempt = 40 Total marks obtained = 112 Let us consider "x" as total number of correct answer and "y" as total number of wrong answer. Total attempt x + y = 40 _______(equation 1) Total obtained marks 4x - 2y = 112 ________(equation 2) Solving equation 1 and 2, we get x = 32, y= 8 Hence, Total number of wrong attempt is 8. Thus, 8 is the correct answer.</w:t>
      </w:r>
    </w:p>
    <w:p>
      <w:pPr>
        <w:spacing w:before="0"/>
      </w:pPr>
      <w:r>
        <w:rPr>
          <w:b w:val="0"/>
        </w:rPr>
      </w:r>
    </w:p>
    <w:p>
      <w:pPr>
        <w:spacing w:after="100" w:line="360" w:lineRule="auto" w:before="0"/>
      </w:pPr>
      <w:r>
        <w:rPr>
          <w:b w:val="0"/>
        </w:rPr>
        <w:t>6. Find the wrong term in the following series: 1CV, 5FU, 9IT, 15LS, 17OR</w:t>
      </w:r>
    </w:p>
    <w:p>
      <w:pPr>
        <w:spacing w:before="0"/>
      </w:pPr>
      <w:r>
        <w:rPr>
          <w:b w:val="0"/>
        </w:rPr>
      </w:r>
    </w:p>
    <w:p>
      <w:pPr>
        <w:spacing w:after="100" w:before="0"/>
      </w:pPr>
      <w:r>
        <w:rPr>
          <w:b w:val="0"/>
        </w:rPr>
        <w:t>A. 5FU</w:t>
      </w:r>
    </w:p>
    <w:p>
      <w:pPr>
        <w:spacing w:after="100" w:before="0"/>
      </w:pPr>
      <w:r>
        <w:rPr>
          <w:b w:val="0"/>
        </w:rPr>
        <w:t>B. 9IT</w:t>
      </w:r>
    </w:p>
    <w:p>
      <w:pPr>
        <w:spacing w:after="100" w:before="0"/>
      </w:pPr>
      <w:r>
        <w:rPr>
          <w:b w:val="0"/>
        </w:rPr>
        <w:t>C. 15LS</w:t>
      </w:r>
    </w:p>
    <w:p>
      <w:pPr>
        <w:spacing w:after="100" w:before="0"/>
      </w:pPr>
      <w:r>
        <w:rPr>
          <w:b w:val="0"/>
        </w:rPr>
        <w:t>D. 17OR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alphabetical positions of the letters, In place of ‘15LS’ it should be ‘13LS’.</w:t>
      </w:r>
    </w:p>
    <w:p>
      <w:pPr>
        <w:spacing w:before="0"/>
      </w:pPr>
      <w:r>
        <w:rPr>
          <w:b w:val="0"/>
        </w:rPr>
      </w:r>
    </w:p>
    <w:p>
      <w:pPr>
        <w:spacing w:after="100" w:line="360" w:lineRule="auto" w:before="0"/>
      </w:pPr>
      <w:r>
        <w:rPr>
          <w:b w:val="0"/>
        </w:rPr>
        <w:t>7. The following are the criteria for selection of Business Executive - Trainees for an MNC. The candidates must: (a) have BBA degree with minimum 65% marks. (b) have secured at least 75% marks in the Selection test. (c) not be less than 22 years of age as on 1 October 2022. In case of a candidate who satisfies all the above criteria except: (i) at (a), but has some experience as executive trainee in a reputed MNC, his/her case is to be referred to the Director, Operations. (ii) at (c), but has secured more than 85% marks in the selection test, his/her case is to be referred to the HR Head. Yukti Sharma has a BBA degree with 70% marks. She became twenty-one years old in September 2020. She secured 86% marks in the selection test. What decision would be taken in her case?</w:t>
      </w:r>
    </w:p>
    <w:p>
      <w:pPr>
        <w:spacing w:before="0"/>
      </w:pPr>
      <w:r>
        <w:rPr>
          <w:b w:val="0"/>
        </w:rPr>
      </w:r>
    </w:p>
    <w:p>
      <w:pPr>
        <w:spacing w:after="100" w:before="0"/>
      </w:pPr>
      <w:r>
        <w:rPr>
          <w:b w:val="0"/>
        </w:rPr>
        <w:t>A. Her case is to be referred to the Director, Operations.</w:t>
      </w:r>
    </w:p>
    <w:p>
      <w:pPr>
        <w:spacing w:after="100" w:before="0"/>
      </w:pPr>
      <w:r>
        <w:rPr>
          <w:b w:val="0"/>
        </w:rPr>
        <w:t>B. She would not be selected.</w:t>
      </w:r>
    </w:p>
    <w:p>
      <w:pPr>
        <w:spacing w:after="100" w:before="0"/>
      </w:pPr>
      <w:r>
        <w:rPr>
          <w:b w:val="0"/>
        </w:rPr>
        <w:t>C. Her case is to be referred to the HR Head.</w:t>
      </w:r>
    </w:p>
    <w:p>
      <w:pPr>
        <w:spacing w:after="100" w:before="0"/>
      </w:pPr>
      <w:r>
        <w:rPr>
          <w:b w:val="0"/>
        </w:rPr>
        <w:t>D. She would be selected.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the conditions are as follows: Condition Number Detail Fulfillment (a) have BBA degree with minimum 65% marks. Yes - She scored 70% marks (b) have secured at least 75% marks in the Selection test. Yes - She scored 86% marks (c) not be less than 22 years of age as on 1 October 2022. Yes - she is 23 years old now (i) at (a), but has some experience as executive trainee in a reputed MNC, his/her case is to be referred to the Director, Operations. No need, she fulfills (a) (ii) at (c), but has secured more than 85% marks in the selection test, his/her case is to be referred to the HR Head. No need, she fulfills (c) Here, All the conditions are fulfilled, and she would be selected. Hence, the correct answer is "Option (4)".</w:t>
      </w:r>
    </w:p>
    <w:p>
      <w:pPr>
        <w:spacing w:before="0"/>
      </w:pPr>
      <w:r>
        <w:rPr>
          <w:b w:val="0"/>
        </w:rPr>
      </w:r>
    </w:p>
    <w:p>
      <w:pPr>
        <w:spacing w:after="100" w:line="360" w:lineRule="auto" w:before="0"/>
      </w:pPr>
      <w:r>
        <w:rPr>
          <w:b w:val="0"/>
        </w:rPr>
        <w:t>8. If 13 @ 2 # 5 = 10 and 43 # 9 @ 16 = 50, then 8 @ 6 # 3 = ?</w:t>
      </w:r>
    </w:p>
    <w:p>
      <w:pPr>
        <w:spacing w:before="0"/>
      </w:pPr>
      <w:r>
        <w:rPr>
          <w:b w:val="0"/>
        </w:rPr>
      </w:r>
    </w:p>
    <w:p>
      <w:pPr>
        <w:spacing w:after="100" w:before="0"/>
      </w:pPr>
      <w:r>
        <w:rPr>
          <w:b w:val="0"/>
        </w:rPr>
        <w:t>A. 7</w:t>
      </w:r>
    </w:p>
    <w:p>
      <w:pPr>
        <w:spacing w:after="100" w:before="0"/>
      </w:pPr>
      <w:r>
        <w:rPr>
          <w:b w:val="0"/>
        </w:rPr>
        <w:t>B. 11</w:t>
      </w:r>
    </w:p>
    <w:p>
      <w:pPr>
        <w:spacing w:after="100" w:before="0"/>
      </w:pPr>
      <w:r>
        <w:rPr>
          <w:b w:val="0"/>
        </w:rPr>
        <w:t>C. 10</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 Replace with + and # is replace with - 1) 13 @ 2 # 5 = 10 = 13 + 2 - 5 = 15 - 5 = 10 And, 2) 43 # 9 @ 16 = 50 = 43 - 9 + 16 = 59 - 9 = 50 Similarly, 3) 8 @ 6 # 3 = ? = 8 + 6 - 3 = 14 - 3 = 11 Hence, the correct answer is "11".</w:t>
      </w:r>
    </w:p>
    <w:p>
      <w:pPr>
        <w:spacing w:before="0"/>
      </w:pPr>
      <w:r>
        <w:rPr>
          <w:b w:val="0"/>
        </w:rPr>
      </w:r>
    </w:p>
    <w:p>
      <w:pPr>
        <w:spacing w:after="100" w:line="360" w:lineRule="auto" w:before="0"/>
      </w:pPr>
      <w:r>
        <w:rPr>
          <w:b w:val="0"/>
        </w:rPr>
        <w:t>9. Select the set in which the numbers are related in the same way as the numbers of the given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(14, 60, 16) (12, 40, 8)</w:t>
      </w:r>
    </w:p>
    <w:p>
      <w:pPr>
        <w:spacing w:before="0"/>
      </w:pPr>
      <w:r>
        <w:rPr>
          <w:b w:val="0"/>
        </w:rPr>
      </w:r>
    </w:p>
    <w:p>
      <w:pPr>
        <w:spacing w:after="100" w:before="0"/>
      </w:pPr>
      <w:r>
        <w:rPr>
          <w:b w:val="0"/>
        </w:rPr>
        <w:t>A. (19, 80, 21)</w:t>
      </w:r>
    </w:p>
    <w:p>
      <w:pPr>
        <w:spacing w:after="100" w:before="0"/>
      </w:pPr>
      <w:r>
        <w:rPr>
          <w:b w:val="0"/>
        </w:rPr>
        <w:t>B. (15, 45, 30)</w:t>
      </w:r>
    </w:p>
    <w:p>
      <w:pPr>
        <w:spacing w:after="100" w:before="0"/>
      </w:pPr>
      <w:r>
        <w:rPr>
          <w:b w:val="0"/>
        </w:rPr>
        <w:t>C. (25, 120, 15)</w:t>
      </w:r>
    </w:p>
    <w:p>
      <w:pPr>
        <w:spacing w:after="100" w:before="0"/>
      </w:pPr>
      <w:r>
        <w:rPr>
          <w:b w:val="0"/>
        </w:rPr>
        <w:t>D. (20, 30,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no. = [(First no. + Third no.) × 2] 1. (19, 80, 21) → ⇒ [(19 + 21) × 2] ⇒ (40 × 2) = 80</w:t>
      </w:r>
    </w:p>
    <w:p>
      <w:pPr>
        <w:spacing w:before="0"/>
      </w:pPr>
      <w:r>
        <w:rPr>
          <w:b w:val="0"/>
        </w:rPr>
      </w:r>
    </w:p>
    <w:p>
      <w:pPr>
        <w:spacing w:after="100" w:line="360" w:lineRule="auto" w:before="0"/>
      </w:pPr>
      <w:r>
        <w:rPr>
          <w:b w:val="0"/>
        </w:rPr>
        <w:t>10. Select the number that can replace the question mark (?) in the following series. 5, 10, 26, ? 122, 170</w:t>
      </w:r>
    </w:p>
    <w:p>
      <w:pPr>
        <w:spacing w:before="0"/>
      </w:pPr>
      <w:r>
        <w:rPr>
          <w:b w:val="0"/>
        </w:rPr>
      </w:r>
    </w:p>
    <w:p>
      <w:pPr>
        <w:spacing w:after="100" w:before="0"/>
      </w:pPr>
      <w:r>
        <w:rPr>
          <w:b w:val="0"/>
        </w:rPr>
        <w:t>A. 65</w:t>
      </w:r>
    </w:p>
    <w:p>
      <w:pPr>
        <w:spacing w:after="100" w:before="0"/>
      </w:pPr>
      <w:r>
        <w:rPr>
          <w:b w:val="0"/>
        </w:rPr>
        <w:t>B. 82</w:t>
      </w:r>
    </w:p>
    <w:p>
      <w:pPr>
        <w:spacing w:after="100" w:before="0"/>
      </w:pPr>
      <w:r>
        <w:rPr>
          <w:b w:val="0"/>
        </w:rPr>
        <w:t>C. 77</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series: 5, 10, 26, ? 122, 170 The logic is: (Prime number)2 + 1 22 + 1 = 5 32 + 1 = 10 52 + 1 = 26 72 + 1 = 50 112 + 1 = 122 132 + 1 = 170 Hence, ‘50’ is the correct answer.</w:t>
      </w:r>
    </w:p>
    <w:p>
      <w:pPr>
        <w:spacing w:before="0"/>
      </w:pPr>
      <w:r>
        <w:rPr>
          <w:b w:val="0"/>
        </w:rPr>
      </w:r>
    </w:p>
    <w:p>
      <w:pPr>
        <w:spacing w:after="100" w:line="360" w:lineRule="auto" w:before="0"/>
      </w:pPr>
      <w:r>
        <w:rPr>
          <w:b w:val="0"/>
        </w:rPr>
        <w:t>11. The average salary of the entire teaching staff in a college is ₹2,000 per day. The average salary of the male teachers is ₹2,500 and that of the female teachers is ₹1,200. If the number of male teachers is 16, then find the number of female teachers in the college.</w:t>
      </w:r>
    </w:p>
    <w:p>
      <w:pPr>
        <w:spacing w:before="0"/>
      </w:pPr>
      <w:r>
        <w:rPr>
          <w:b w:val="0"/>
        </w:rPr>
      </w:r>
    </w:p>
    <w:p>
      <w:pPr>
        <w:spacing w:after="100" w:before="0"/>
      </w:pPr>
      <w:r>
        <w:rPr>
          <w:b w:val="0"/>
        </w:rPr>
        <w:t>A. 18</w:t>
      </w:r>
    </w:p>
    <w:p>
      <w:pPr>
        <w:spacing w:after="100" w:before="0"/>
      </w:pPr>
      <w:r>
        <w:rPr>
          <w:b w:val="0"/>
        </w:rPr>
        <w:t>B. 14</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(16 + F) × 2000 = 40000 + 1200F ⇒ (16 + F) × 20 = 400 + 12F ⇒ 320 + 20F = 400 + 12F ⇒ 8F = 80 ⇒ F = 10</w:t>
      </w:r>
    </w:p>
    <w:p>
      <w:pPr>
        <w:spacing w:before="0"/>
      </w:pPr>
      <w:r>
        <w:rPr>
          <w:b w:val="0"/>
        </w:rPr>
      </w:r>
    </w:p>
    <w:p>
      <w:pPr>
        <w:spacing w:after="100" w:line="360" w:lineRule="auto" w:before="0"/>
      </w:pPr>
      <w:r>
        <w:rPr>
          <w:b w:val="0"/>
        </w:rPr>
        <w:t>12. In a row of girls, Kamla is 9th from the left and Venna is 16th from the right. If they interchange their positions, Kamla becomes 25th from the left. How many girls are there in the row?</w:t>
      </w:r>
    </w:p>
    <w:p>
      <w:pPr>
        <w:spacing w:before="0"/>
      </w:pPr>
      <w:r>
        <w:rPr>
          <w:b w:val="0"/>
        </w:rPr>
      </w:r>
    </w:p>
    <w:p>
      <w:pPr>
        <w:spacing w:after="100" w:before="0"/>
      </w:pPr>
      <w:r>
        <w:rPr>
          <w:b w:val="0"/>
        </w:rPr>
        <w:t>A. 34</w:t>
      </w:r>
    </w:p>
    <w:p>
      <w:pPr>
        <w:spacing w:after="100" w:before="0"/>
      </w:pPr>
      <w:r>
        <w:rPr>
          <w:b w:val="0"/>
        </w:rPr>
        <w:t>B. 36</w:t>
      </w:r>
    </w:p>
    <w:p>
      <w:pPr>
        <w:spacing w:after="100" w:before="0"/>
      </w:pPr>
      <w:r>
        <w:rPr>
          <w:b w:val="0"/>
        </w:rPr>
        <w:t>C. 40</w:t>
      </w:r>
    </w:p>
    <w:p>
      <w:pPr>
        <w:spacing w:after="100" w:before="0"/>
      </w:pPr>
      <w:r>
        <w:rPr>
          <w:b w:val="0"/>
        </w:rPr>
        <w:t>D. 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Kamla is 9th from the left and Venna is 16th from the right. If they interchange their positions, Kamla becomes 25th from the left. Therefore, total number of girls in the row = 16 + 25 - 1 = 41 - 1 = 40 Hence, ‘40’ is the correct answer.</w:t>
      </w:r>
    </w:p>
    <w:p>
      <w:pPr>
        <w:spacing w:before="0"/>
      </w:pPr>
      <w:r>
        <w:rPr>
          <w:b w:val="0"/>
        </w:rPr>
      </w:r>
    </w:p>
    <w:p>
      <w:pPr>
        <w:spacing w:after="100" w:line="360" w:lineRule="auto" w:before="0"/>
      </w:pPr>
      <w:r>
        <w:rPr>
          <w:b w:val="0"/>
        </w:rPr>
        <w:t>13. After months of hard work and dedication, you have given your final term exam and the results have been declared. You have scored first division in your exams. What will you like to do now?</w:t>
      </w:r>
    </w:p>
    <w:p>
      <w:pPr>
        <w:spacing w:before="0"/>
      </w:pPr>
      <w:r>
        <w:rPr>
          <w:b w:val="0"/>
        </w:rPr>
      </w:r>
    </w:p>
    <w:p>
      <w:pPr>
        <w:spacing w:after="100" w:before="0"/>
      </w:pPr>
      <w:r>
        <w:rPr>
          <w:b w:val="0"/>
        </w:rPr>
        <w:t>A. Throw away your books</w:t>
      </w:r>
    </w:p>
    <w:p>
      <w:pPr>
        <w:spacing w:after="100" w:before="0"/>
      </w:pPr>
      <w:r>
        <w:rPr>
          <w:b w:val="0"/>
        </w:rPr>
        <w:t>B. Use the pages of book for tiffin box to wrap your food</w:t>
      </w:r>
    </w:p>
    <w:p>
      <w:pPr>
        <w:spacing w:after="100" w:before="0"/>
      </w:pPr>
      <w:r>
        <w:rPr>
          <w:b w:val="0"/>
        </w:rPr>
        <w:t>C. Donate your books to economically backward children</w:t>
      </w:r>
    </w:p>
    <w:p>
      <w:pPr>
        <w:spacing w:after="100" w:before="0"/>
      </w:pPr>
      <w:r>
        <w:rPr>
          <w:b w:val="0"/>
        </w:rPr>
        <w:t>D. Sell your books to someone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Correctness Reasoning Throw away your books Incorrect This shows disrespect to your books as they helped you to acquire knowledge Use the pages of book for tiffin box to wrap your food Incorrect This is not correct to use the pages of books to wrap your food it shows your lack of effective intelligence Donate your books to economically backward children Correct This is best option to choose, it shows your effective intelligence, generosity and kindness to help him Sell your books to someone Incorrect By selling books you can earn some money but it is better to donate these books to needy person Key Points Additional Information Officer qualities:</w:t>
      </w:r>
    </w:p>
    <w:p>
      <w:pPr>
        <w:spacing w:before="0"/>
      </w:pPr>
      <w:r>
        <w:rPr>
          <w:b w:val="0"/>
        </w:rPr>
        <w:t>• The correct answer is option(3)</w:t>
      </w:r>
    </w:p>
    <w:p>
      <w:pPr>
        <w:spacing w:before="0"/>
      </w:pPr>
      <w:r>
        <w:rPr>
          <w:b w:val="0"/>
        </w:rPr>
        <w:t>• Qualities Projected in this situation: Effective Intelligence, Generosity and Kindness</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14. Nisha, who is Dileep's daughter, says to Deveshi, "Your mother Ritu is the younger sister of my father, who is the second child of Krishna". How is Krishna related to Deveshi?</w:t>
      </w:r>
    </w:p>
    <w:p>
      <w:pPr>
        <w:spacing w:before="0"/>
      </w:pPr>
      <w:r>
        <w:rPr>
          <w:b w:val="0"/>
        </w:rPr>
      </w:r>
    </w:p>
    <w:p>
      <w:pPr>
        <w:spacing w:after="100" w:before="0"/>
      </w:pPr>
      <w:r>
        <w:rPr>
          <w:b w:val="0"/>
        </w:rPr>
        <w:t>A. Paternal grandfather</w:t>
      </w:r>
    </w:p>
    <w:p>
      <w:pPr>
        <w:spacing w:after="100" w:before="0"/>
      </w:pPr>
      <w:r>
        <w:rPr>
          <w:b w:val="0"/>
        </w:rPr>
        <w:t>B. Father-in-law</w:t>
      </w:r>
    </w:p>
    <w:p>
      <w:pPr>
        <w:spacing w:after="100" w:before="0"/>
      </w:pPr>
      <w:r>
        <w:rPr>
          <w:b w:val="0"/>
        </w:rPr>
        <w:t>C. Father</w:t>
      </w:r>
    </w:p>
    <w:p>
      <w:pPr>
        <w:spacing w:after="100" w:before="0"/>
      </w:pPr>
      <w:r>
        <w:rPr>
          <w:b w:val="0"/>
        </w:rPr>
        <w:t>D. Maternal grandfather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given information, Your (Deveshi) mother Ritu is the younger sister of my (Nisha) father (Dileep), who is the second child of Krishna. Thus, the final family tree is as follows: Since the gender of Krishna is not specified here, thus, Krishna can be the maternal grandmother or the maternal grandfather of Devas. Therefore, from the given options, we can say that Krishna is the maternal grandfather of Deveshi. Hence, Krishna is the maternal grandfather of Deveshi.</w:t>
      </w:r>
    </w:p>
    <w:p>
      <w:pPr>
        <w:spacing w:before="0"/>
      </w:pPr>
      <w:r>
        <w:rPr>
          <w:b w:val="0"/>
        </w:rPr>
      </w:r>
    </w:p>
    <w:p>
      <w:pPr>
        <w:spacing w:after="100" w:line="360" w:lineRule="auto" w:before="0"/>
      </w:pPr>
      <w:r>
        <w:rPr>
          <w:b w:val="0"/>
        </w:rPr>
        <w:t>15. Select the option that is related to the third word in the same way as the second pair is related to the first pair. Medicine: Patient :: Fuel:?</w:t>
      </w:r>
    </w:p>
    <w:p>
      <w:pPr>
        <w:spacing w:before="0"/>
      </w:pPr>
      <w:r>
        <w:rPr>
          <w:b w:val="0"/>
        </w:rPr>
      </w:r>
    </w:p>
    <w:p>
      <w:pPr>
        <w:spacing w:after="100" w:before="0"/>
      </w:pPr>
      <w:r>
        <w:rPr>
          <w:b w:val="0"/>
        </w:rPr>
        <w:t>A. Smoke</w:t>
      </w:r>
    </w:p>
    <w:p>
      <w:pPr>
        <w:spacing w:after="100" w:before="0"/>
      </w:pPr>
      <w:r>
        <w:rPr>
          <w:b w:val="0"/>
        </w:rPr>
        <w:t>B. Heat</w:t>
      </w:r>
    </w:p>
    <w:p>
      <w:pPr>
        <w:spacing w:after="100" w:before="0"/>
      </w:pPr>
      <w:r>
        <w:rPr>
          <w:b w:val="0"/>
        </w:rPr>
        <w:t>C. Fire</w:t>
      </w:r>
    </w:p>
    <w:p>
      <w:pPr>
        <w:spacing w:after="100" w:before="0"/>
      </w:pPr>
      <w:r>
        <w:rPr>
          <w:b w:val="0"/>
        </w:rPr>
        <w:t>D. Wood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for Medicine: Patient is mentioned below- Medicine is used to cure the patient. Similarly, Fuel is used to create a Fire. Hence, Fire is the correct answer.</w:t>
      </w:r>
    </w:p>
    <w:p>
      <w:pPr>
        <w:spacing w:before="0"/>
      </w:pPr>
      <w:r>
        <w:rPr>
          <w:b w:val="0"/>
        </w:rPr>
      </w:r>
    </w:p>
    <w:p>
      <w:pPr>
        <w:spacing w:after="100" w:line="360" w:lineRule="auto" w:before="0"/>
      </w:pPr>
      <w:r>
        <w:rPr>
          <w:b w:val="0"/>
        </w:rPr>
        <w:t>16. Select the correct option that indicates the arrangement of the given words in a logical and meaningful order. 1. Kilometer 2. Hectometer 3. Millimeter 4. Centimeter 5. Decameter</w:t>
      </w:r>
    </w:p>
    <w:p>
      <w:pPr>
        <w:spacing w:before="0"/>
      </w:pPr>
      <w:r>
        <w:rPr>
          <w:b w:val="0"/>
        </w:rPr>
      </w:r>
    </w:p>
    <w:p>
      <w:pPr>
        <w:spacing w:after="100" w:before="0"/>
      </w:pPr>
      <w:r>
        <w:rPr>
          <w:b w:val="0"/>
        </w:rPr>
        <w:t>A. 1, 3, 5, 2, 4</w:t>
      </w:r>
    </w:p>
    <w:p>
      <w:pPr>
        <w:spacing w:after="100" w:before="0"/>
      </w:pPr>
      <w:r>
        <w:rPr>
          <w:b w:val="0"/>
        </w:rPr>
        <w:t>B. 1, 2, 4, 5, 3</w:t>
      </w:r>
    </w:p>
    <w:p>
      <w:pPr>
        <w:spacing w:after="100" w:before="0"/>
      </w:pPr>
      <w:r>
        <w:rPr>
          <w:b w:val="0"/>
        </w:rPr>
        <w:t>C. 3, 4, 5, 2, 1</w:t>
      </w:r>
    </w:p>
    <w:p>
      <w:pPr>
        <w:spacing w:after="100" w:before="0"/>
      </w:pPr>
      <w:r>
        <w:rPr>
          <w:b w:val="0"/>
        </w:rPr>
        <w:t>D. 1, 5, 4, 2,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units of distance is given. Arrange the units in increasing order; 3. Millimeter 4. Centimeter 5. Decameter 2. Hectometer 1. Kilometer Hence, "3, 4, 5, 2, 1" is the correct answer.</w:t>
      </w:r>
    </w:p>
    <w:p>
      <w:pPr>
        <w:spacing w:before="0"/>
      </w:pPr>
      <w:r>
        <w:rPr>
          <w:b w:val="0"/>
        </w:rPr>
      </w:r>
    </w:p>
    <w:p>
      <w:pPr>
        <w:spacing w:after="100" w:line="360" w:lineRule="auto" w:before="0"/>
      </w:pPr>
      <w:r>
        <w:rPr>
          <w:b w:val="0"/>
        </w:rPr>
        <w:t>17.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pink are red. II. No paper is red. Conclusions: I. No red is paper. II. No pink is paper. III. Some red are pink.</w:t>
      </w:r>
    </w:p>
    <w:p>
      <w:pPr>
        <w:spacing w:before="0"/>
      </w:pPr>
      <w:r>
        <w:rPr>
          <w:b w:val="0"/>
        </w:rPr>
      </w:r>
    </w:p>
    <w:p>
      <w:pPr>
        <w:spacing w:after="100" w:before="0"/>
      </w:pPr>
      <w:r>
        <w:rPr>
          <w:b w:val="0"/>
        </w:rPr>
        <w:t>A. Both conclusions II and III follows</w:t>
      </w:r>
    </w:p>
    <w:p>
      <w:pPr>
        <w:spacing w:after="100" w:before="0"/>
      </w:pPr>
      <w:r>
        <w:rPr>
          <w:b w:val="0"/>
        </w:rPr>
        <w:t>B. Both conclusions I and II follows</w:t>
      </w:r>
    </w:p>
    <w:p>
      <w:pPr>
        <w:spacing w:after="100" w:before="0"/>
      </w:pPr>
      <w:r>
        <w:rPr>
          <w:b w:val="0"/>
        </w:rPr>
        <w:t>C. All conclusion follows</w:t>
      </w:r>
    </w:p>
    <w:p>
      <w:pPr>
        <w:spacing w:after="100" w:before="0"/>
      </w:pPr>
      <w:r>
        <w:rPr>
          <w:b w:val="0"/>
        </w:rPr>
        <w:t>D. Both conclusions I and III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for the given statements is as below, Conclusions: I. No red is paper → True (As No paper is red then, No red is paper is definitely true) II. No pink is paper → True (As No paper is red and All pink is Red. Then No pink is paper is definitely true) III. Some red are pink → True (As All pink are red then Some Red are definitely pink) Hence, All conclusion follows. Additional Information</w:t>
      </w:r>
    </w:p>
    <w:p>
      <w:pPr>
        <w:spacing w:before="0"/>
      </w:pPr>
      <w:r>
        <w:rPr>
          <w:b w:val="0"/>
        </w:rPr>
      </w:r>
    </w:p>
    <w:p>
      <w:pPr>
        <w:spacing w:after="100" w:line="360" w:lineRule="auto" w:before="0"/>
      </w:pPr>
      <w:r>
        <w:rPr>
          <w:b w:val="0"/>
        </w:rPr>
        <w:t>18. Eight people M, N, P, S, T, V, X and Y are sitting in a straight row and all are facing north. M sits second from one of the extreme ends of the row. Only two people sit between M and N. P sits second to the right of N. As many people sit to the right of P as to the left of S. More than three people sit between S and T. V sits to the immediate right of X. Who sits third to the left of Y?</w:t>
      </w:r>
    </w:p>
    <w:p>
      <w:pPr>
        <w:spacing w:before="0"/>
      </w:pPr>
      <w:r>
        <w:rPr>
          <w:b w:val="0"/>
        </w:rPr>
      </w:r>
    </w:p>
    <w:p>
      <w:pPr>
        <w:spacing w:after="100" w:before="0"/>
      </w:pPr>
      <w:r>
        <w:rPr>
          <w:b w:val="0"/>
        </w:rPr>
        <w:t>A. P</w:t>
      </w:r>
    </w:p>
    <w:p>
      <w:pPr>
        <w:spacing w:after="100" w:before="0"/>
      </w:pPr>
      <w:r>
        <w:rPr>
          <w:b w:val="0"/>
        </w:rPr>
        <w:t>B. X</w:t>
      </w:r>
    </w:p>
    <w:p>
      <w:pPr>
        <w:spacing w:after="100" w:before="0"/>
      </w:pPr>
      <w:r>
        <w:rPr>
          <w:b w:val="0"/>
        </w:rPr>
        <w:t>C. V</w:t>
      </w:r>
    </w:p>
    <w:p>
      <w:pPr>
        <w:spacing w:after="100" w:before="0"/>
      </w:pPr>
      <w:r>
        <w:rPr>
          <w:b w:val="0"/>
        </w:rPr>
        <w:t>D. 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'V' sits third to the left of 'Y'.</w:t>
      </w:r>
    </w:p>
    <w:p>
      <w:pPr>
        <w:spacing w:before="0"/>
      </w:pPr>
      <w:r>
        <w:rPr>
          <w:b w:val="0"/>
        </w:rPr>
      </w:r>
    </w:p>
    <w:p>
      <w:pPr>
        <w:spacing w:after="100" w:line="360" w:lineRule="auto" w:before="0"/>
      </w:pPr>
      <w:r>
        <w:rPr>
          <w:b w:val="0"/>
        </w:rPr>
        <w:t>19. If ‘U’ stands for ‘÷’, ‘D’ stands for ‘×’, ‘B’ stands for ‘+’ and ‘T’ stands for ‘–’, what will come in place of the question mark (?) in the following equation? 13 T 26 U 13 D 24 B 7 = ?</w:t>
      </w:r>
    </w:p>
    <w:p>
      <w:pPr>
        <w:spacing w:before="0"/>
      </w:pPr>
      <w:r>
        <w:rPr>
          <w:b w:val="0"/>
        </w:rPr>
      </w:r>
    </w:p>
    <w:p>
      <w:pPr>
        <w:spacing w:after="100" w:before="0"/>
      </w:pPr>
      <w:r>
        <w:rPr>
          <w:b w:val="0"/>
        </w:rPr>
        <w:t>A. –43</w:t>
      </w:r>
    </w:p>
    <w:p>
      <w:pPr>
        <w:spacing w:after="100" w:before="0"/>
      </w:pPr>
      <w:r>
        <w:rPr>
          <w:b w:val="0"/>
        </w:rPr>
        <w:t>B. –56</w:t>
      </w:r>
    </w:p>
    <w:p>
      <w:pPr>
        <w:spacing w:after="100" w:before="0"/>
      </w:pPr>
      <w:r>
        <w:rPr>
          <w:b w:val="0"/>
        </w:rPr>
        <w:t>C. –28</w:t>
      </w:r>
    </w:p>
    <w:p>
      <w:pPr>
        <w:spacing w:after="100" w:before="0"/>
      </w:pPr>
      <w:r>
        <w:rPr>
          <w:b w:val="0"/>
        </w:rPr>
        <w:t>D. –87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13 T 26 U 13 D 24 B 7 = ? BODMAS Rule: Decoding the given information: Alphabet U D B T Meaning ÷ × + - Now replacing the sign from left to right using BODMAS Rule, we get: ⇒ 13 - 26 ÷ 13 × 24 + 7 = ? ⇒ 13 - 2 × 24 + 7 = ? ⇒ 13 - 48 + 7 = ? ⇒ 20 - 48 = -28. Hence, the correct option is "Option 3".</w:t>
      </w:r>
    </w:p>
    <w:p>
      <w:pPr>
        <w:spacing w:before="0"/>
      </w:pPr>
      <w:r>
        <w:rPr>
          <w:b w:val="0"/>
        </w:rPr>
      </w:r>
    </w:p>
    <w:p>
      <w:pPr>
        <w:spacing w:after="100" w:line="360" w:lineRule="auto" w:before="0"/>
      </w:pPr>
      <w:r>
        <w:rPr>
          <w:b w:val="0"/>
        </w:rPr>
        <w:t>20. A statement followed by some conclusions is given below. Statement: Eating nutritious food is the only way to keep the doctor away. Conclusion: I. Doctors will be out of job soon. II. Nutritious food does not keep doctor away.</w:t>
      </w:r>
    </w:p>
    <w:p>
      <w:pPr>
        <w:spacing w:before="0"/>
      </w:pPr>
      <w:r>
        <w:rPr>
          <w:b w:val="0"/>
        </w:rPr>
      </w:r>
    </w:p>
    <w:p>
      <w:pPr>
        <w:spacing w:after="100" w:before="0"/>
      </w:pPr>
      <w:r>
        <w:rPr>
          <w:b w:val="0"/>
        </w:rPr>
        <w:t>A. Only conclusion I follows</w:t>
      </w:r>
    </w:p>
    <w:p>
      <w:pPr>
        <w:spacing w:after="100" w:before="0"/>
      </w:pPr>
      <w:r>
        <w:rPr>
          <w:b w:val="0"/>
        </w:rPr>
        <w:t>B. Both I and II follow</w:t>
      </w:r>
    </w:p>
    <w:p>
      <w:pPr>
        <w:spacing w:after="100" w:before="0"/>
      </w:pPr>
      <w:r>
        <w:rPr>
          <w:b w:val="0"/>
        </w:rPr>
        <w:t>C. Neither I nor II follows</w:t>
      </w:r>
    </w:p>
    <w:p>
      <w:pPr>
        <w:spacing w:after="100" w:before="0"/>
      </w:pPr>
      <w:r>
        <w:rPr>
          <w:b w:val="0"/>
        </w:rPr>
        <w:t>D. Only conclusion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statement given here is :- Eating nutritious food will keep a person healthy so there will be no health issues so that it will keep doctor away. I. Doctors will be out of job soon → False (There is no definite relation that eating nutritious food keeps doctor away but there is no information that doctors will be out of job soon). II. Nutritious food does not keep doctor away → False (It is clear that from statement eating nutritious food keeps doctor away but from this conclusion eating Nutritious food does not keep doctor away). Hence, Both conclusions are 1,2 are Complimentary pairs. Thus, the correct answer is Neither I nor II follows.</w:t>
      </w:r>
    </w:p>
    <w:p>
      <w:pPr>
        <w:spacing w:before="0"/>
      </w:pPr>
      <w:r>
        <w:rPr>
          <w:b w:val="0"/>
        </w:rPr>
      </w:r>
    </w:p>
    <w:p>
      <w:pPr>
        <w:spacing w:after="100" w:line="360" w:lineRule="auto" w:before="0"/>
      </w:pPr>
      <w:r>
        <w:rPr>
          <w:b w:val="0"/>
        </w:rPr>
        <w:t>21. Read the given statements and conclusions carefully. Assuming that the information given in the statements is true, even if it appears to be at variance with commonly known facts, decide which of the given conclusions logically follow(s) from the statements. Statements: Some insects are animals. Some animals are frogs. All frogs are cats. Conclusions: I. Some cats are frogs. II. Some frogs are animals. III. Some animals are insects.</w:t>
      </w:r>
    </w:p>
    <w:p>
      <w:pPr>
        <w:spacing w:before="0"/>
      </w:pPr>
      <w:r>
        <w:rPr>
          <w:b w:val="0"/>
        </w:rPr>
      </w:r>
    </w:p>
    <w:p>
      <w:pPr>
        <w:spacing w:after="100" w:before="0"/>
      </w:pPr>
      <w:r>
        <w:rPr>
          <w:b w:val="0"/>
        </w:rPr>
        <w:t>A. All conclusions follow</w:t>
      </w:r>
    </w:p>
    <w:p>
      <w:pPr>
        <w:spacing w:after="100" w:before="0"/>
      </w:pPr>
      <w:r>
        <w:rPr>
          <w:b w:val="0"/>
        </w:rPr>
        <w:t>B. Only conclusions I and III follow</w:t>
      </w:r>
    </w:p>
    <w:p>
      <w:pPr>
        <w:spacing w:after="100" w:before="0"/>
      </w:pPr>
      <w:r>
        <w:rPr>
          <w:b w:val="0"/>
        </w:rPr>
        <w:t>C. Only conclusions I and II follow</w:t>
      </w:r>
    </w:p>
    <w:p>
      <w:pPr>
        <w:spacing w:after="100" w:before="0"/>
      </w:pPr>
      <w:r>
        <w:rPr>
          <w:b w:val="0"/>
        </w:rPr>
        <w:t>D. Only conclusions II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is: Conclusions: I. Some cats are frogs. → True (As, all frogs are cats → some cats are frogs) II. Some frogs are animals. → True (As, some animals are frogs → some frogs are animals) III. Some animals are insects. → True (As, some insects are animals → some animals are insects) Hence, all conclusions follow.</w:t>
      </w:r>
    </w:p>
    <w:p>
      <w:pPr>
        <w:spacing w:before="0"/>
      </w:pPr>
      <w:r>
        <w:rPr>
          <w:b w:val="0"/>
        </w:rPr>
      </w:r>
    </w:p>
    <w:p>
      <w:pPr>
        <w:spacing w:after="100" w:line="360" w:lineRule="auto" w:before="0"/>
      </w:pPr>
      <w:r>
        <w:rPr>
          <w:b w:val="0"/>
        </w:rPr>
        <w:t>22. The following question consists of one statement followed by two arguments. You have to decide which one of them is stronger. Statement: Should all government work for the job must be online? Arguments : I. Yes, this will reduce paperwork and be beneficial for the environment. II. Yes, this process will be transparent and corruption-free.</w:t>
      </w:r>
    </w:p>
    <w:p>
      <w:pPr>
        <w:spacing w:before="0"/>
      </w:pPr>
      <w:r>
        <w:rPr>
          <w:b w:val="0"/>
        </w:rPr>
      </w:r>
    </w:p>
    <w:p>
      <w:pPr>
        <w:spacing w:after="100" w:before="0"/>
      </w:pPr>
      <w:r>
        <w:rPr>
          <w:b w:val="0"/>
        </w:rPr>
        <w:t>A. Both I and II are strong</w:t>
      </w:r>
    </w:p>
    <w:p>
      <w:pPr>
        <w:spacing w:after="100" w:before="0"/>
      </w:pPr>
      <w:r>
        <w:rPr>
          <w:b w:val="0"/>
        </w:rPr>
        <w:t>B. Neither I nor II is strong.</w:t>
      </w:r>
    </w:p>
    <w:p>
      <w:pPr>
        <w:spacing w:after="100" w:before="0"/>
      </w:pPr>
      <w:r>
        <w:rPr>
          <w:b w:val="0"/>
        </w:rPr>
        <w:t>C. Only argument I is strong.</w:t>
      </w:r>
    </w:p>
    <w:p>
      <w:pPr>
        <w:spacing w:after="100" w:before="0"/>
      </w:pPr>
      <w:r>
        <w:rPr>
          <w:b w:val="0"/>
        </w:rPr>
        <w:t>D. Only argument II is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Should all government work for the job must be online? Arguments : I. Yes, this will reduce paperwork and be beneficial for the environment - True (Because a lot of paper has been done while working offline, it reduced when online work came into existence, so this strong argument) II. Yes, this process will be transparent and corruption-free - True (Because, while working online the data are saved at cloud storage no one can access this data without permission if someone sends data or information anyone it easily find who sent it, so this strong argument) So, Both arguments I and II strengthen the statement. Hence, the correct answer is "Option 1".</w:t>
      </w:r>
    </w:p>
    <w:p>
      <w:pPr>
        <w:spacing w:before="0"/>
      </w:pPr>
      <w:r>
        <w:rPr>
          <w:b w:val="0"/>
        </w:rPr>
      </w:r>
    </w:p>
    <w:p>
      <w:pPr>
        <w:spacing w:after="100" w:line="360" w:lineRule="auto" w:before="0"/>
      </w:pPr>
      <w:r>
        <w:rPr>
          <w:b w:val="0"/>
        </w:rPr>
        <w:t>23. Find the odd number pair from the given alternatives.</w:t>
      </w:r>
    </w:p>
    <w:p>
      <w:pPr>
        <w:spacing w:before="0"/>
      </w:pPr>
      <w:r>
        <w:rPr>
          <w:b w:val="0"/>
        </w:rPr>
      </w:r>
    </w:p>
    <w:p>
      <w:pPr>
        <w:spacing w:after="100" w:before="0"/>
      </w:pPr>
      <w:r>
        <w:rPr>
          <w:b w:val="0"/>
        </w:rPr>
        <w:t>A. (16, 27)</w:t>
      </w:r>
    </w:p>
    <w:p>
      <w:pPr>
        <w:spacing w:after="100" w:before="0"/>
      </w:pPr>
      <w:r>
        <w:rPr>
          <w:b w:val="0"/>
        </w:rPr>
        <w:t>B. (25, 64)</w:t>
      </w:r>
    </w:p>
    <w:p>
      <w:pPr>
        <w:spacing w:after="100" w:before="0"/>
      </w:pPr>
      <w:r>
        <w:rPr>
          <w:b w:val="0"/>
        </w:rPr>
        <w:t>C. (36, 125)</w:t>
      </w:r>
    </w:p>
    <w:p>
      <w:pPr>
        <w:spacing w:after="100" w:before="0"/>
      </w:pPr>
      <w:r>
        <w:rPr>
          <w:b w:val="0"/>
        </w:rPr>
        <w:t>D. (49,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here is (a, b) where a = c2; b = (c - 1)3. Let’s check each option. (16, 27): 16 = 42, 27 = 33 (25, 64): 25 = 52, 64 = 43 (36, 125): 36 = 62, 125 = 53 (49, 90): 49 = 72, 90 ≠ d3 Hence, the answer is (49, 90).</w:t>
      </w:r>
    </w:p>
    <w:p>
      <w:pPr>
        <w:spacing w:before="0"/>
      </w:pPr>
      <w:r>
        <w:rPr>
          <w:b w:val="0"/>
        </w:rPr>
      </w:r>
    </w:p>
    <w:p>
      <w:pPr>
        <w:spacing w:after="100" w:line="360" w:lineRule="auto" w:before="0"/>
      </w:pPr>
      <w:r>
        <w:rPr>
          <w:b w:val="0"/>
        </w:rPr>
        <w:t>24. Consider the following statements: Statement I:Many tributaries of the Kshipra have become seasonal drains or disappeared. Statement II:Tributaries play a vital role in groundwater recharge and irrigation support. Which one of the following is correct?</w:t>
      </w:r>
    </w:p>
    <w:p>
      <w:pPr>
        <w:spacing w:before="0"/>
      </w:pPr>
      <w:r>
        <w:rPr>
          <w:b w:val="0"/>
        </w:rPr>
      </w:r>
    </w:p>
    <w:p>
      <w:pPr>
        <w:spacing w:after="100" w:before="0"/>
      </w:pPr>
      <w:r>
        <w:rPr>
          <w:b w:val="0"/>
        </w:rPr>
        <w:t>A. Both Statement I and Statement II are correct, and Statement II is the correct explanation for Statement I.</w:t>
      </w:r>
    </w:p>
    <w:p>
      <w:pPr>
        <w:spacing w:after="100" w:before="0"/>
      </w:pPr>
      <w:r>
        <w:rPr>
          <w:b w:val="0"/>
        </w:rPr>
        <w:t>B. Both Statement I and Statement II are correct, but Statement II is not the correct explanation for Statement I.</w:t>
      </w:r>
    </w:p>
    <w:p>
      <w:pPr>
        <w:spacing w:after="100" w:before="0"/>
      </w:pPr>
      <w:r>
        <w:rPr>
          <w:b w:val="0"/>
        </w:rPr>
        <w:t>C. Statement I is correct, but Statement II is incorrect.</w:t>
      </w:r>
    </w:p>
    <w:p>
      <w:pPr>
        <w:spacing w:after="100" w:before="0"/>
      </w:pPr>
      <w:r>
        <w:rPr>
          <w:b w:val="0"/>
        </w:rPr>
        <w:t>D. Statement I is incorrect, but Statement II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News Key Points Additional Information</w:t>
      </w:r>
    </w:p>
    <w:p>
      <w:pPr>
        <w:spacing w:before="0"/>
      </w:pPr>
      <w:r>
        <w:rPr>
          <w:b w:val="0"/>
        </w:rPr>
        <w:t>• Concerns have been raised regarding the degradation of tributaries feeding the Kshipra River and its implications for regional water security.</w:t>
      </w:r>
    </w:p>
    <w:p>
      <w:pPr>
        <w:spacing w:before="0"/>
      </w:pPr>
      <w:r>
        <w:rPr>
          <w:b w:val="0"/>
        </w:rPr>
        <w:t>• Several tributaries of the Kshipra River have reportedly become seasonal drains or have disappeared due to factors such as encroachment, land-use changes, and environmental degradation. Hence, Statement I is correct.</w:t>
      </w:r>
    </w:p>
    <w:p>
      <w:pPr>
        <w:spacing w:before="0"/>
      </w:pPr>
      <w:r>
        <w:rPr>
          <w:b w:val="0"/>
        </w:rPr>
        <w:t>• Tributaries contribute significantly to groundwater recharge, irrigation support, maintenance of river flows, and overall watershed health. Hence, Statement II is correct.</w:t>
      </w:r>
    </w:p>
    <w:p>
      <w:pPr>
        <w:spacing w:before="0"/>
      </w:pPr>
      <w:r>
        <w:rPr>
          <w:b w:val="0"/>
        </w:rPr>
        <w:t>• However, Statement II merely highlights the importance and functions of tributaries.It does not explain the reasons behind their disappearance or seasonal nature. Hence, Statement II is not the correct explanation for Statement I.</w:t>
      </w:r>
    </w:p>
    <w:p>
      <w:pPr>
        <w:spacing w:before="0"/>
      </w:pPr>
      <w:r>
        <w:rPr>
          <w:b w:val="0"/>
        </w:rPr>
        <w:t>• The Kshipra River is an important river of central India and holds significant cultural and religious importance.</w:t>
      </w:r>
    </w:p>
    <w:p>
      <w:pPr>
        <w:spacing w:before="0"/>
      </w:pPr>
      <w:r>
        <w:rPr>
          <w:b w:val="0"/>
        </w:rPr>
        <w:t>• Tributaries are smaller streams or rivers that flow into a larger river system.</w:t>
      </w:r>
    </w:p>
    <w:p>
      <w:pPr>
        <w:spacing w:before="0"/>
      </w:pPr>
      <w:r>
        <w:rPr>
          <w:b w:val="0"/>
        </w:rPr>
        <w:t>• Healthy tributary networks help sustain river ecosystems, agriculture, and local livelihoods.</w:t>
      </w:r>
    </w:p>
    <w:p>
      <w:pPr>
        <w:spacing w:before="0"/>
      </w:pPr>
      <w:r>
        <w:rPr>
          <w:b w:val="0"/>
        </w:rPr>
        <w:t>• Degradation of tributaries can adversely affect water availability, groundwater levels, biodiversity, and ecosystem services.</w:t>
      </w:r>
    </w:p>
    <w:p>
      <w:pPr>
        <w:spacing w:before="0"/>
      </w:pPr>
      <w:r>
        <w:rPr>
          <w:b w:val="0"/>
        </w:rPr>
      </w:r>
    </w:p>
    <w:p>
      <w:pPr>
        <w:spacing w:after="100" w:line="360" w:lineRule="auto" w:before="0"/>
      </w:pPr>
      <w:r>
        <w:rPr>
          <w:b w:val="0"/>
        </w:rPr>
        <w:t>25. With reference to Project UDAYAK, consider the following statements: I.It is a specialised territorial wing of the Border Roads Organisation (BRO). II.It is responsible for developing and maintaining strategic road infrastructure in Northeast India. III.It functions under the Ministry of Home Affairs. Which of the statements given above are correct?</w:t>
      </w:r>
    </w:p>
    <w:p>
      <w:pPr>
        <w:spacing w:before="0"/>
      </w:pPr>
      <w:r>
        <w:rPr>
          <w:b w:val="0"/>
        </w:rPr>
      </w:r>
    </w:p>
    <w:p>
      <w:pPr>
        <w:spacing w:after="100" w:before="0"/>
      </w:pPr>
      <w:r>
        <w:rPr>
          <w:b w:val="0"/>
        </w:rPr>
        <w:t>A. I and II only</w:t>
      </w:r>
    </w:p>
    <w:p>
      <w:pPr>
        <w:spacing w:after="100" w:before="0"/>
      </w:pPr>
      <w:r>
        <w:rPr>
          <w:b w:val="0"/>
        </w:rPr>
        <w:t>B. II and III only</w:t>
      </w:r>
    </w:p>
    <w:p>
      <w:pPr>
        <w:spacing w:after="100" w:before="0"/>
      </w:pPr>
      <w:r>
        <w:rPr>
          <w:b w:val="0"/>
        </w:rPr>
        <w:t>C. I and III only</w:t>
      </w:r>
    </w:p>
    <w:p>
      <w:pPr>
        <w:spacing w:after="100" w:before="0"/>
      </w:pPr>
      <w:r>
        <w:rPr>
          <w:b w:val="0"/>
        </w:rPr>
        <w:t>D. I, II and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NewsKey PointsAdditional Information</w:t>
      </w:r>
    </w:p>
    <w:p>
      <w:pPr>
        <w:spacing w:before="0"/>
      </w:pPr>
      <w:r>
        <w:rPr>
          <w:b w:val="0"/>
        </w:rPr>
        <w:t>• The Border Roads Organisation recently celebrated the 37th Raising Day of Project UDAYAK.</w:t>
      </w:r>
    </w:p>
    <w:p>
      <w:pPr>
        <w:spacing w:before="0"/>
      </w:pPr>
      <w:r>
        <w:rPr>
          <w:b w:val="0"/>
        </w:rPr>
        <w:t>• Project UDAYAK is a specialised territorial project of the Border Roads Organisation responsible for executing strategic infrastructure works in designated areas. Hence, Statement I is correct.</w:t>
      </w:r>
    </w:p>
    <w:p>
      <w:pPr>
        <w:spacing w:before="0"/>
      </w:pPr>
      <w:r>
        <w:rPr>
          <w:b w:val="0"/>
        </w:rPr>
        <w:t>• The project develops and maintains strategic road infrastructure in Northeast India, particularly in areas of national security and border significance. Hence, Statement II is correct.</w:t>
      </w:r>
    </w:p>
    <w:p>
      <w:pPr>
        <w:spacing w:before="0"/>
      </w:pPr>
      <w:r>
        <w:rPr>
          <w:b w:val="0"/>
        </w:rPr>
        <w:t>• Project UDAYAK functions under the Border Roads Organisation, which operates under the Ministry of Defence.It does not function under the Ministry of Home Affairs. Hence, Statement III is incorrect.</w:t>
      </w:r>
    </w:p>
    <w:p>
      <w:pPr>
        <w:spacing w:before="0"/>
      </w:pPr>
      <w:r>
        <w:rPr>
          <w:b w:val="0"/>
        </w:rPr>
        <w:t>• The Border Roads Organisation is responsible for the construction and maintenance of roads, bridges, tunnels, and other strategic infrastructure in border and remote regions.</w:t>
      </w:r>
    </w:p>
    <w:p>
      <w:pPr>
        <w:spacing w:before="0"/>
      </w:pPr>
      <w:r>
        <w:rPr>
          <w:b w:val="0"/>
        </w:rPr>
        <w:t>• Strategic connectivity projects play an important role in national security, logistics, and regional development.</w:t>
      </w:r>
    </w:p>
    <w:p>
      <w:pPr>
        <w:spacing w:before="0"/>
      </w:pPr>
      <w:r>
        <w:rPr>
          <w:b w:val="0"/>
        </w:rPr>
        <w:t>• Northeast India occupies a critical position in India's border-management and connectivity framework.</w:t>
      </w:r>
    </w:p>
    <w:p>
      <w:pPr>
        <w:spacing w:before="0"/>
      </w:pPr>
      <w:r>
        <w:rPr>
          <w:b w:val="0"/>
        </w:rPr>
        <w:t>• Project UDAYAK contributes significantly to infrastructure development along India's eastern frontier.</w:t>
      </w:r>
    </w:p>
    <w:p>
      <w:pPr>
        <w:spacing w:before="0"/>
      </w:pPr>
      <w:r>
        <w:rPr>
          <w:b w:val="0"/>
        </w:rPr>
      </w:r>
    </w:p>
    <w:p>
      <w:pPr>
        <w:spacing w:after="100" w:line="360" w:lineRule="auto" w:before="0"/>
      </w:pPr>
      <w:r>
        <w:rPr>
          <w:b w:val="0"/>
        </w:rPr>
        <w:t>26. What is the estimated cost of the Adipur-Bhuj rail doubling project in Gujarat approved by the Indian Railways to enhance capacity in the Kutch region?</w:t>
      </w:r>
    </w:p>
    <w:p>
      <w:pPr>
        <w:spacing w:before="0"/>
      </w:pPr>
      <w:r>
        <w:rPr>
          <w:b w:val="0"/>
        </w:rPr>
      </w:r>
    </w:p>
    <w:p>
      <w:pPr>
        <w:spacing w:after="100" w:before="0"/>
      </w:pPr>
      <w:r>
        <w:rPr>
          <w:b w:val="0"/>
        </w:rPr>
        <w:t>A. ₹139 crore</w:t>
      </w:r>
    </w:p>
    <w:p>
      <w:pPr>
        <w:spacing w:after="100" w:before="0"/>
      </w:pPr>
      <w:r>
        <w:rPr>
          <w:b w:val="0"/>
        </w:rPr>
        <w:t>B. ₹405 crore</w:t>
      </w:r>
    </w:p>
    <w:p>
      <w:pPr>
        <w:spacing w:after="100" w:before="0"/>
      </w:pPr>
      <w:r>
        <w:rPr>
          <w:b w:val="0"/>
        </w:rPr>
        <w:t>C. ₹172 crore</w:t>
      </w:r>
    </w:p>
    <w:p>
      <w:pPr>
        <w:spacing w:after="100" w:before="0"/>
      </w:pPr>
      <w:r>
        <w:rPr>
          <w:b w:val="0"/>
        </w:rPr>
        <w:t>D. ₹493 crore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Indian Railways approved ₹493 crore for the 49 km Adipur-Bhuj doubling project in Gujarat. The project is designed to handle a projected 123% capacity utilization by 2029-30 and will support 12 MTPA of additional freight.</w:t>
      </w:r>
    </w:p>
    <w:p>
      <w:pPr>
        <w:spacing w:before="0"/>
      </w:pPr>
      <w:r>
        <w:rPr>
          <w:b w:val="0"/>
        </w:rPr>
      </w:r>
    </w:p>
    <w:p>
      <w:pPr>
        <w:spacing w:after="100" w:line="360" w:lineRule="auto" w:before="0"/>
      </w:pPr>
      <w:r>
        <w:rPr>
          <w:b w:val="0"/>
        </w:rPr>
        <w:t>27. Which organization organized the International Business Summit &amp; Awards 2026 that recently concluded in Jaipur?</w:t>
      </w:r>
    </w:p>
    <w:p>
      <w:pPr>
        <w:spacing w:before="0"/>
      </w:pPr>
      <w:r>
        <w:rPr>
          <w:b w:val="0"/>
        </w:rPr>
      </w:r>
    </w:p>
    <w:p>
      <w:pPr>
        <w:spacing w:after="100" w:before="0"/>
      </w:pPr>
      <w:r>
        <w:rPr>
          <w:b w:val="0"/>
        </w:rPr>
        <w:t>A. National Institute for Entrepreneurship and Small Business Development</w:t>
      </w:r>
    </w:p>
    <w:p>
      <w:pPr>
        <w:spacing w:after="100" w:before="0"/>
      </w:pPr>
      <w:r>
        <w:rPr>
          <w:b w:val="0"/>
        </w:rPr>
        <w:t>B. Federation of Indian Chambers of Commerce and Industry</w:t>
      </w:r>
    </w:p>
    <w:p>
      <w:pPr>
        <w:spacing w:after="100" w:before="0"/>
      </w:pPr>
      <w:r>
        <w:rPr>
          <w:b w:val="0"/>
        </w:rPr>
        <w:t>C. Indian Council for Entrepreneurship &amp; Innovation (ICEI)</w:t>
      </w:r>
    </w:p>
    <w:p>
      <w:pPr>
        <w:spacing w:after="100" w:before="0"/>
      </w:pPr>
      <w:r>
        <w:rPr>
          <w:b w:val="0"/>
        </w:rPr>
        <w:t>D. Small Industries Development Bank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International Business Summit &amp; Awards 2026, which saw the participation of over 150 entrepreneurs from 15+ states in Jaipur, was organized by the Indian Council for Entrepreneurship &amp; Innovation (ICEI).</w:t>
      </w:r>
    </w:p>
    <w:p>
      <w:pPr>
        <w:spacing w:before="0"/>
      </w:pPr>
      <w:r>
        <w:rPr>
          <w:b w:val="0"/>
        </w:rPr>
      </w:r>
    </w:p>
    <w:p>
      <w:pPr>
        <w:spacing w:after="100" w:line="360" w:lineRule="auto" w:before="0"/>
      </w:pPr>
      <w:r>
        <w:rPr>
          <w:b w:val="0"/>
        </w:rPr>
        <w:t>28. Who is the author of the famous novel 'Swami and Friends', which depicts the adventures of a young boy in British India?</w:t>
      </w:r>
    </w:p>
    <w:p>
      <w:pPr>
        <w:spacing w:before="0"/>
      </w:pPr>
      <w:r>
        <w:rPr>
          <w:b w:val="0"/>
        </w:rPr>
      </w:r>
    </w:p>
    <w:p>
      <w:pPr>
        <w:spacing w:after="100" w:before="0"/>
      </w:pPr>
      <w:r>
        <w:rPr>
          <w:b w:val="0"/>
        </w:rPr>
        <w:t>A. R.K. Narayan</w:t>
      </w:r>
    </w:p>
    <w:p>
      <w:pPr>
        <w:spacing w:after="100" w:before="0"/>
      </w:pPr>
      <w:r>
        <w:rPr>
          <w:b w:val="0"/>
        </w:rPr>
        <w:t>B. Mulk Raj Anand</w:t>
      </w:r>
    </w:p>
    <w:p>
      <w:pPr>
        <w:spacing w:after="100" w:before="0"/>
      </w:pPr>
      <w:r>
        <w:rPr>
          <w:b w:val="0"/>
        </w:rPr>
        <w:t>C. Vikram Seth</w:t>
      </w:r>
    </w:p>
    <w:p>
      <w:pPr>
        <w:spacing w:after="100" w:before="0"/>
      </w:pPr>
      <w:r>
        <w:rPr>
          <w:b w:val="0"/>
        </w:rPr>
        <w:t>D. Salman Rushdie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classic novel 'Swami and Friends' is one of the most well-known works by the eminent Indian English writer R.K. Narayan. It is the first novel in his 'Malgudi Days' series.</w:t>
      </w:r>
    </w:p>
    <w:p>
      <w:pPr>
        <w:spacing w:before="0"/>
      </w:pPr>
      <w:r>
        <w:rPr>
          <w:b w:val="0"/>
        </w:rPr>
      </w:r>
    </w:p>
    <w:p>
      <w:pPr>
        <w:spacing w:after="100" w:line="360" w:lineRule="auto" w:before="0"/>
      </w:pPr>
      <w:r>
        <w:rPr>
          <w:b w:val="0"/>
        </w:rPr>
        <w:t>29. Dr. C. V. Raman was awarded the Nobel Prize in Physics in 1930 for his work on which of the following phenomena?</w:t>
      </w:r>
    </w:p>
    <w:p>
      <w:pPr>
        <w:spacing w:before="0"/>
      </w:pPr>
      <w:r>
        <w:rPr>
          <w:b w:val="0"/>
        </w:rPr>
      </w:r>
    </w:p>
    <w:p>
      <w:pPr>
        <w:spacing w:after="100" w:before="0"/>
      </w:pPr>
      <w:r>
        <w:rPr>
          <w:b w:val="0"/>
        </w:rPr>
        <w:t>A. Photoelectric effect</w:t>
      </w:r>
    </w:p>
    <w:p>
      <w:pPr>
        <w:spacing w:after="100" w:before="0"/>
      </w:pPr>
      <w:r>
        <w:rPr>
          <w:b w:val="0"/>
        </w:rPr>
        <w:t>B. Raman Effect</w:t>
      </w:r>
    </w:p>
    <w:p>
      <w:pPr>
        <w:spacing w:after="100" w:before="0"/>
      </w:pPr>
      <w:r>
        <w:rPr>
          <w:b w:val="0"/>
        </w:rPr>
        <w:t>C. Theory of Relativity</w:t>
      </w:r>
    </w:p>
    <w:p>
      <w:pPr>
        <w:spacing w:after="100" w:before="0"/>
      </w:pPr>
      <w:r>
        <w:rPr>
          <w:b w:val="0"/>
        </w:rPr>
        <w:t>D. Electromagnetic Induction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Dr. C. V. Raman was awarded the Nobel Prize in Physics in 1930 for his groundbreaking work on the scattering of light and the discovery of the effect named after him, the 'Raman Effect'.</w:t>
      </w:r>
    </w:p>
    <w:p>
      <w:pPr>
        <w:spacing w:before="0"/>
      </w:pPr>
      <w:r>
        <w:rPr>
          <w:b w:val="0"/>
        </w:rPr>
      </w:r>
    </w:p>
    <w:p>
      <w:pPr>
        <w:spacing w:after="100" w:line="360" w:lineRule="auto" w:before="0"/>
      </w:pPr>
      <w:r>
        <w:rPr>
          <w:b w:val="0"/>
        </w:rPr>
        <w:t>30. The 'Moortidevi Award' is an Indian literary award presented annually by the Bharatiya Jnanpith. Which of the following renowned authors has NOT been a recipient of the Moortidevi Award?</w:t>
      </w:r>
    </w:p>
    <w:p>
      <w:pPr>
        <w:spacing w:before="0"/>
      </w:pPr>
      <w:r>
        <w:rPr>
          <w:b w:val="0"/>
        </w:rPr>
      </w:r>
    </w:p>
    <w:p>
      <w:pPr>
        <w:spacing w:after="100" w:before="0"/>
      </w:pPr>
      <w:r>
        <w:rPr>
          <w:b w:val="0"/>
        </w:rPr>
        <w:t>A. Mahasweta Devi</w:t>
      </w:r>
    </w:p>
    <w:p>
      <w:pPr>
        <w:spacing w:after="100" w:before="0"/>
      </w:pPr>
      <w:r>
        <w:rPr>
          <w:b w:val="0"/>
        </w:rPr>
        <w:t>B. M. T. Vasudevan Nair</w:t>
      </w:r>
    </w:p>
    <w:p>
      <w:pPr>
        <w:spacing w:after="100" w:before="0"/>
      </w:pPr>
      <w:r>
        <w:rPr>
          <w:b w:val="0"/>
        </w:rPr>
        <w:t>C. Amrita Pritam</w:t>
      </w:r>
    </w:p>
    <w:p>
      <w:pPr>
        <w:spacing w:after="100" w:before="0"/>
      </w:pPr>
      <w:r>
        <w:rPr>
          <w:b w:val="0"/>
        </w:rPr>
        <w:t>D. Shivmangal Singh 'Suman'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Moortidevi Award is given for contribution to Indian literature, philosophy, and culture. Mahasweta Devi (1996), M. T. Vasudevan Nair (1993), and Shivmangal Singh 'Suman' (1990) are all recipients of the Moortidevi Award. Amrita Pritam, a celebrated Punjabi writer, was a recipient of the Jnanpith Award and Sahitya Akademi Award, but not the Moortidevi Award.</w:t>
      </w:r>
    </w:p>
    <w:p>
      <w:pPr>
        <w:spacing w:before="0"/>
      </w:pPr>
      <w:r>
        <w:rPr>
          <w:b w:val="0"/>
        </w:rPr>
      </w:r>
    </w:p>
    <w:p>
      <w:pPr>
        <w:spacing w:after="100" w:line="360" w:lineRule="auto" w:before="0"/>
      </w:pPr>
      <w:r>
        <w:rPr>
          <w:b w:val="0"/>
        </w:rPr>
        <w:t>31. Which of the following statements about the Padma Awards is INCORRECT?</w:t>
      </w:r>
    </w:p>
    <w:p>
      <w:pPr>
        <w:spacing w:before="0"/>
      </w:pPr>
      <w:r>
        <w:rPr>
          <w:b w:val="0"/>
        </w:rPr>
      </w:r>
    </w:p>
    <w:p>
      <w:pPr>
        <w:spacing w:after="100" w:before="0"/>
      </w:pPr>
      <w:r>
        <w:rPr>
          <w:b w:val="0"/>
        </w:rPr>
        <w:t>A. The awards are announced annually on Republic Day.</w:t>
      </w:r>
    </w:p>
    <w:p>
      <w:pPr>
        <w:spacing w:after="100" w:before="0"/>
      </w:pPr>
      <w:r>
        <w:rPr>
          <w:b w:val="0"/>
        </w:rPr>
        <w:t>B. They are presented by the President of India.</w:t>
      </w:r>
    </w:p>
    <w:p>
      <w:pPr>
        <w:spacing w:after="100" w:before="0"/>
      </w:pPr>
      <w:r>
        <w:rPr>
          <w:b w:val="0"/>
        </w:rPr>
        <w:t>C. The total number of awards (excluding posthumous and to foreigners/NRIs/OCIs) should not exceed 100 in a year.</w:t>
      </w:r>
    </w:p>
    <w:p>
      <w:pPr>
        <w:spacing w:after="100" w:before="0"/>
      </w:pPr>
      <w:r>
        <w:rPr>
          <w:b w:val="0"/>
        </w:rPr>
        <w:t>D. The Padma Vibhushan is the second-highest civilian award in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Padma Awards are among the highest civilian honours of India, announced annually on Republic Day and presented by the President of India. The Padma Vibhushan is indeed the second-highest civilian award after the Bharat Ratna. However, the total number of Padma Awards (excluding posthumous awards and to foreigners/NRIs/OCIs) conferred in a year should not exceed 120. Option (c) states the limit as 100, which is incorrect.</w:t>
      </w:r>
    </w:p>
    <w:p>
      <w:pPr>
        <w:spacing w:before="0"/>
      </w:pPr>
      <w:r>
        <w:rPr>
          <w:b w:val="0"/>
        </w:rPr>
      </w:r>
    </w:p>
    <w:p>
      <w:pPr>
        <w:spacing w:after="100" w:line="360" w:lineRule="auto" w:before="0"/>
      </w:pPr>
      <w:r>
        <w:rPr>
          <w:b w:val="0"/>
        </w:rPr>
        <w:t>32. Which of the following properties of light waves remains unchanged when light travels from one medium to another (e.g., from air to water)?</w:t>
      </w:r>
    </w:p>
    <w:p>
      <w:pPr>
        <w:spacing w:before="0"/>
      </w:pPr>
      <w:r>
        <w:rPr>
          <w:b w:val="0"/>
        </w:rPr>
      </w:r>
    </w:p>
    <w:p>
      <w:pPr>
        <w:spacing w:after="100" w:before="0"/>
      </w:pPr>
      <w:r>
        <w:rPr>
          <w:b w:val="0"/>
        </w:rPr>
        <w:t>A. Wavelength</w:t>
      </w:r>
    </w:p>
    <w:p>
      <w:pPr>
        <w:spacing w:after="100" w:before="0"/>
      </w:pPr>
      <w:r>
        <w:rPr>
          <w:b w:val="0"/>
        </w:rPr>
        <w:t>B. Speed</w:t>
      </w:r>
    </w:p>
    <w:p>
      <w:pPr>
        <w:spacing w:after="100" w:before="0"/>
      </w:pPr>
      <w:r>
        <w:rPr>
          <w:b w:val="0"/>
        </w:rPr>
        <w:t>C. Frequency</w:t>
      </w:r>
    </w:p>
    <w:p>
      <w:pPr>
        <w:spacing w:after="100" w:before="0"/>
      </w:pPr>
      <w:r>
        <w:rPr>
          <w:b w:val="0"/>
        </w:rPr>
        <w:t>D. Amplitude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a light wave passes from one medium to another, its speed changes (e.g., it slows down in water compared to air), which in turn causes its wavelength to change (λ = v/f). The amplitude also generally changes due to reflection and absorption at the boundary. However, the frequency of the light wave remains constant. This is because the frequency is determined by the source of the light and does not change as the wave propagates through different media.</w:t>
      </w:r>
    </w:p>
    <w:p>
      <w:pPr>
        <w:spacing w:before="0"/>
      </w:pPr>
      <w:r>
        <w:rPr>
          <w:b w:val="0"/>
        </w:rPr>
      </w:r>
    </w:p>
    <w:p>
      <w:pPr>
        <w:spacing w:after="100" w:line="360" w:lineRule="auto" w:before="0"/>
      </w:pPr>
      <w:r>
        <w:rPr>
          <w:b w:val="0"/>
        </w:rPr>
        <w:t>33. Consider the following statements regarding temperature inversion: It refers to a condition in which temperature increases with altitude within a particular layer of the atmosphere. It may inhibit vertical mixing of air near the Earth's surface. It can aggravate air pollution episodes under suitable atmospheric conditions. How many of the statements given above are correct?</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Statement 1:Temperature inversion is a condition in which temperature increases with altitude within a particular layer of the atmosphere, contrary to the normal environmental lapse rate where temperature decreases with height. Hence, Statement 1 is correct.</w:t>
      </w:r>
    </w:p>
    <w:p>
      <w:pPr>
        <w:spacing w:before="0"/>
      </w:pPr>
      <w:r>
        <w:rPr>
          <w:b w:val="0"/>
        </w:rPr>
        <w:t>• Statement 2: During a temperature inversion, the warmer air layer above acts as a lid, preventing the upward movement of cooler air near the surface. This inhibits vertical mixing and reduces atmospheric dispersion. Hence, Statement 2 is correct.</w:t>
      </w:r>
    </w:p>
    <w:p>
      <w:pPr>
        <w:spacing w:before="0"/>
      </w:pPr>
      <w:r>
        <w:rPr>
          <w:b w:val="0"/>
        </w:rPr>
        <w:t>• Statement 3: Because vertical mixing is restricted, pollutants released near the ground tend to accumulate. Under suitable atmospheric conditions, temperature inversions can therefore intensify air pollution episodes, smog formation, and reduced visibility. Hence, Statement 3 is correct.</w:t>
      </w:r>
    </w:p>
    <w:p>
      <w:pPr>
        <w:spacing w:before="0"/>
      </w:pPr>
      <w:r>
        <w:rPr>
          <w:b w:val="0"/>
        </w:rPr>
        <w:t>• Therefore, all three statements are correct.</w:t>
      </w:r>
    </w:p>
    <w:p>
      <w:pPr>
        <w:spacing w:before="0"/>
      </w:pPr>
      <w:r>
        <w:rPr>
          <w:b w:val="0"/>
        </w:rPr>
        <w:t>• Temperature inversions are common during winter nights, especially under clear skies and calm wind conditions.</w:t>
      </w:r>
    </w:p>
    <w:p>
      <w:pPr>
        <w:spacing w:before="0"/>
      </w:pPr>
      <w:r>
        <w:rPr>
          <w:b w:val="0"/>
        </w:rPr>
        <w:t>• They frequently occur in valleys and basins, where cold air accumulates near the surface.</w:t>
      </w:r>
    </w:p>
    <w:p>
      <w:pPr>
        <w:spacing w:before="0"/>
      </w:pPr>
      <w:r>
        <w:rPr>
          <w:b w:val="0"/>
        </w:rPr>
        <w:t>• Inversions are an important factor behind severe winter air pollution episodes in cities such as Delhi.</w:t>
      </w:r>
    </w:p>
    <w:p>
      <w:pPr>
        <w:spacing w:before="0"/>
      </w:pPr>
      <w:r>
        <w:rPr>
          <w:b w:val="0"/>
        </w:rPr>
        <w:t>• The phenomenon is associated with radiation inversion, subsidence inversion, and frontal inversion.</w:t>
      </w:r>
    </w:p>
    <w:p>
      <w:pPr>
        <w:spacing w:before="0"/>
      </w:pPr>
      <w:r>
        <w:rPr>
          <w:b w:val="0"/>
        </w:rPr>
        <w:t>• Temperature inversion reduces the atmosphere's ability to disperse pollutants, increasing concentrations of PM2.5, PM10, and other pollutants.</w:t>
      </w:r>
    </w:p>
    <w:p>
      <w:pPr>
        <w:spacing w:before="0"/>
      </w:pPr>
      <w:r>
        <w:rPr>
          <w:b w:val="0"/>
        </w:rPr>
      </w:r>
    </w:p>
    <w:p>
      <w:pPr>
        <w:spacing w:after="100" w:line="360" w:lineRule="auto" w:before="0"/>
      </w:pPr>
      <w:r>
        <w:rPr>
          <w:b w:val="0"/>
        </w:rPr>
        <w:t>34. Consider the following statements regarding global pressure belts: The equatorial low-pressure belt is associated with ascending air currents. The subtropical high-pressure belts are characterized by descending air masses.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Statement 1: The Equatorial Low-Pressure Belt (also known as the Intertropical Convergence Zone - ITCZ) is characterized by intense solar heating. Warm air rises due to convection, creating a zone of ascending air currents and low pressure near the equator. Hence, Statement 1 is correct.</w:t>
      </w:r>
    </w:p>
    <w:p>
      <w:pPr>
        <w:spacing w:before="0"/>
      </w:pPr>
      <w:r>
        <w:rPr>
          <w:b w:val="0"/>
        </w:rPr>
        <w:t>• Statement 2: The Subtropical High-Pressure Belts occur around 30° North and South latitudes. These belts are formed by the descending limbs of the Hadley Cell, where air that rises near the equator cools and sinks, producing descending air masses and high-pressure conditions. Hence, Statement 2 is correct.</w:t>
      </w:r>
    </w:p>
    <w:p>
      <w:pPr>
        <w:spacing w:before="0"/>
      </w:pPr>
      <w:r>
        <w:rPr>
          <w:b w:val="0"/>
        </w:rPr>
        <w:t>• Therefore, both statements are correct.</w:t>
      </w:r>
    </w:p>
    <w:p>
      <w:pPr>
        <w:spacing w:before="0"/>
      </w:pPr>
      <w:r>
        <w:rPr>
          <w:b w:val="0"/>
        </w:rPr>
        <w:t>• The ITCZ is a region where the Northeast and Southeast Trade Winds converge.</w:t>
      </w:r>
    </w:p>
    <w:p>
      <w:pPr>
        <w:spacing w:before="0"/>
      </w:pPr>
      <w:r>
        <w:rPr>
          <w:b w:val="0"/>
        </w:rPr>
        <w:t>• The equatorial region experiences frequent convectional rainfall due to rising moist air.</w:t>
      </w:r>
    </w:p>
    <w:p>
      <w:pPr>
        <w:spacing w:before="0"/>
      </w:pPr>
      <w:r>
        <w:rPr>
          <w:b w:val="0"/>
        </w:rPr>
        <w:t>• Subtropical high-pressure belts are often associated with the world's major hot deserts such as the Sahara, Arabian, Kalahari, and Australian deserts.</w:t>
      </w:r>
    </w:p>
    <w:p>
      <w:pPr>
        <w:spacing w:before="0"/>
      </w:pPr>
      <w:r>
        <w:rPr>
          <w:b w:val="0"/>
        </w:rPr>
        <w:t>• The global pressure belts are closely linked to the planetary wind system.</w:t>
      </w:r>
    </w:p>
    <w:p>
      <w:pPr>
        <w:spacing w:before="0"/>
      </w:pPr>
      <w:r>
        <w:rPr>
          <w:b w:val="0"/>
        </w:rPr>
        <w:t>• The three-cell model of atmospheric circulation consists of the Hadley Cell, Ferrel Cell, and Polar Cell.</w:t>
      </w:r>
    </w:p>
    <w:p>
      <w:pPr>
        <w:spacing w:before="0"/>
      </w:pPr>
      <w:r>
        <w:rPr>
          <w:b w:val="0"/>
        </w:rPr>
      </w:r>
    </w:p>
    <w:p>
      <w:pPr>
        <w:spacing w:after="100" w:line="360" w:lineRule="auto" w:before="0"/>
      </w:pPr>
      <w:r>
        <w:rPr>
          <w:b w:val="0"/>
        </w:rPr>
        <w:t>35. Which one of the following cities is located closest to the Prime Meridian?</w:t>
      </w:r>
    </w:p>
    <w:p>
      <w:pPr>
        <w:spacing w:before="0"/>
      </w:pPr>
      <w:r>
        <w:rPr>
          <w:b w:val="0"/>
        </w:rPr>
      </w:r>
    </w:p>
    <w:p>
      <w:pPr>
        <w:spacing w:after="100" w:before="0"/>
      </w:pPr>
      <w:r>
        <w:rPr>
          <w:b w:val="0"/>
        </w:rPr>
        <w:t>A. London</w:t>
      </w:r>
    </w:p>
    <w:p>
      <w:pPr>
        <w:spacing w:after="100" w:before="0"/>
      </w:pPr>
      <w:r>
        <w:rPr>
          <w:b w:val="0"/>
        </w:rPr>
        <w:t>B. Paris</w:t>
      </w:r>
    </w:p>
    <w:p>
      <w:pPr>
        <w:spacing w:after="100" w:before="0"/>
      </w:pPr>
      <w:r>
        <w:rPr>
          <w:b w:val="0"/>
        </w:rPr>
        <w:t>C. Madrid</w:t>
      </w:r>
    </w:p>
    <w:p>
      <w:pPr>
        <w:spacing w:after="100" w:before="0"/>
      </w:pPr>
      <w:r>
        <w:rPr>
          <w:b w:val="0"/>
        </w:rPr>
        <w:t>D. Rome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Option 1: London: The Prime Meridian (0° longitude) passes through Greenwich, which is located in London. The internationally accepted Prime Meridian is known as the Greenwich Meridian. Hence, Option 1 is correct.</w:t>
      </w:r>
    </w:p>
    <w:p>
      <w:pPr>
        <w:spacing w:before="0"/>
      </w:pPr>
      <w:r>
        <w:rPr>
          <w:b w:val="0"/>
        </w:rPr>
        <w:t>• Option 2: Paris: Paris is located at approximately 2.35° East longitude, east of the Prime Meridian. Hence, Option 2 is incorrect.</w:t>
      </w:r>
    </w:p>
    <w:p>
      <w:pPr>
        <w:spacing w:before="0"/>
      </w:pPr>
      <w:r>
        <w:rPr>
          <w:b w:val="0"/>
        </w:rPr>
        <w:t>• Option 3: Madrid: Madrid lies at approximately 3.7° West longitude. Although relatively close to the Prime Meridian, it is farther away than London. Hence, Option 3 is incorrect.</w:t>
      </w:r>
    </w:p>
    <w:p>
      <w:pPr>
        <w:spacing w:before="0"/>
      </w:pPr>
      <w:r>
        <w:rPr>
          <w:b w:val="0"/>
        </w:rPr>
        <w:t>• Option 4: Rome: Rome is located at approximately 12.5° East longitude, considerably farther from the Prime Meridian. Hence, Option 4 is incorrect.</w:t>
      </w:r>
    </w:p>
    <w:p>
      <w:pPr>
        <w:spacing w:before="0"/>
      </w:pPr>
      <w:r>
        <w:rPr>
          <w:b w:val="0"/>
        </w:rPr>
        <w:t>• Therefore, London is the city located closest to the Prime Meridian.</w:t>
      </w:r>
    </w:p>
    <w:p>
      <w:pPr>
        <w:spacing w:before="0"/>
      </w:pPr>
      <w:r>
        <w:rPr>
          <w:b w:val="0"/>
        </w:rPr>
        <w:t>• The Prime Meridian (0° longitude) was adopted at the International Meridian Conference (1884).</w:t>
      </w:r>
    </w:p>
    <w:p>
      <w:pPr>
        <w:spacing w:before="0"/>
      </w:pPr>
      <w:r>
        <w:rPr>
          <w:b w:val="0"/>
        </w:rPr>
        <w:t>• It passes through the Royal Observatory Greenwich.</w:t>
      </w:r>
    </w:p>
    <w:p>
      <w:pPr>
        <w:spacing w:before="0"/>
      </w:pPr>
      <w:r>
        <w:rPr>
          <w:b w:val="0"/>
        </w:rPr>
        <w:t>• The Prime Meridian divides the Earth into the Eastern and Western Hemispheres.</w:t>
      </w:r>
    </w:p>
    <w:p>
      <w:pPr>
        <w:spacing w:before="0"/>
      </w:pPr>
      <w:r>
        <w:rPr>
          <w:b w:val="0"/>
        </w:rPr>
        <w:t>• Longitude is measured eastward and westward from the Prime Meridian up to 180°.</w:t>
      </w:r>
    </w:p>
    <w:p>
      <w:pPr>
        <w:spacing w:before="0"/>
      </w:pPr>
      <w:r>
        <w:rPr>
          <w:b w:val="0"/>
        </w:rPr>
        <w:t>• The Prime Meridian forms the reference line for calculating Greenwich Mean Time (GMT) and the global time zone system.</w:t>
      </w:r>
    </w:p>
    <w:p>
      <w:pPr>
        <w:spacing w:before="0"/>
      </w:pPr>
      <w:r>
        <w:rPr>
          <w:b w:val="0"/>
        </w:rPr>
      </w:r>
    </w:p>
    <w:p>
      <w:pPr>
        <w:spacing w:after="100" w:line="360" w:lineRule="auto" w:before="0"/>
      </w:pPr>
      <w:r>
        <w:rPr>
          <w:b w:val="0"/>
        </w:rPr>
        <w:t>36. Consider the following factors: Latitude Altitude Ocean currents Human activities Which of the above influence the spatial distribution of temperature on the Earth's surface?</w:t>
      </w:r>
    </w:p>
    <w:p>
      <w:pPr>
        <w:spacing w:before="0"/>
      </w:pPr>
      <w:r>
        <w:rPr>
          <w:b w:val="0"/>
        </w:rPr>
      </w:r>
    </w:p>
    <w:p>
      <w:pPr>
        <w:spacing w:after="100" w:before="0"/>
      </w:pPr>
      <w:r>
        <w:rPr>
          <w:b w:val="0"/>
        </w:rPr>
        <w:t>A. 1 and 2 only</w:t>
      </w:r>
    </w:p>
    <w:p>
      <w:pPr>
        <w:spacing w:after="100" w:before="0"/>
      </w:pPr>
      <w:r>
        <w:rPr>
          <w:b w:val="0"/>
        </w:rPr>
        <w:t>B. 1, 2 and 3 only</w:t>
      </w:r>
    </w:p>
    <w:p>
      <w:pPr>
        <w:spacing w:after="100" w:before="0"/>
      </w:pPr>
      <w:r>
        <w:rPr>
          <w:b w:val="0"/>
        </w:rPr>
        <w:t>C. 1, 2, 3 and 4</w:t>
      </w:r>
    </w:p>
    <w:p>
      <w:pPr>
        <w:spacing w:after="100" w:before="0"/>
      </w:pPr>
      <w:r>
        <w:rPr>
          <w:b w:val="0"/>
        </w:rPr>
        <w:t>D. 3 and 4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Factor 1: Latitude: Latitude is one of the most important controls of temperature. Areas near the equator receive more direct solar radiation throughout the year, whereas higher latitudes receive solar rays at a lower angle, resulting in lower temperatures. Hence, Factor 1 is correct.</w:t>
      </w:r>
    </w:p>
    <w:p>
      <w:pPr>
        <w:spacing w:before="0"/>
      </w:pPr>
      <w:r>
        <w:rPr>
          <w:b w:val="0"/>
        </w:rPr>
        <w:t>• Factor 2: Altitude: Temperature generally decreases with increasing altitude in the troposphere at an average environmental lapse rate of about 6.5°C per 1000 metres. Therefore, altitude significantly influences the spatial distribution of temperature. Hence, Factor 2 is correct.</w:t>
      </w:r>
    </w:p>
    <w:p>
      <w:pPr>
        <w:spacing w:before="0"/>
      </w:pPr>
      <w:r>
        <w:rPr>
          <w:b w:val="0"/>
        </w:rPr>
        <w:t>• Factor 3: Ocean Currents: Warm and cold ocean currents influence the temperatures of adjacent coastal regions. For example, the Gulf Stream warms Western Europe, while the Peru (Humboldt) Current cools the western coast of South America. Hence, Factor 3 is correct.</w:t>
      </w:r>
    </w:p>
    <w:p>
      <w:pPr>
        <w:spacing w:before="0"/>
      </w:pPr>
      <w:r>
        <w:rPr>
          <w:b w:val="0"/>
        </w:rPr>
        <w:t>• Factor 4: Human Activities: Human activities such as urbanization, industrialization, deforestation, and greenhouse gas emissions can modify local and global temperature patterns. The Urban Heat Island Effect is a well-known example of anthropogenic influence on temperature distribution. Hence, Factor 4 is correct.</w:t>
      </w:r>
    </w:p>
    <w:p>
      <w:pPr>
        <w:spacing w:before="0"/>
      </w:pPr>
      <w:r>
        <w:rPr>
          <w:b w:val="0"/>
        </w:rPr>
        <w:t>• Therefore, all four factors influence the spatial distribution of temperature on the Earth's surface.</w:t>
      </w:r>
    </w:p>
    <w:p>
      <w:pPr>
        <w:spacing w:before="0"/>
      </w:pPr>
      <w:r>
        <w:rPr>
          <w:b w:val="0"/>
        </w:rPr>
        <w:t>• Other important controls of temperature include distance from the sea, prevailing winds, cloud cover, and slope orientation.</w:t>
      </w:r>
    </w:p>
    <w:p>
      <w:pPr>
        <w:spacing w:before="0"/>
      </w:pPr>
      <w:r>
        <w:rPr>
          <w:b w:val="0"/>
        </w:rPr>
        <w:t>• The Urban Heat Island phenomenon causes cities to be warmer than surrounding rural areas.</w:t>
      </w:r>
    </w:p>
    <w:p>
      <w:pPr>
        <w:spacing w:before="0"/>
      </w:pPr>
      <w:r>
        <w:rPr>
          <w:b w:val="0"/>
        </w:rPr>
        <w:t>• Maritime locations generally experience lower annual temperature ranges than continental interiors.</w:t>
      </w:r>
    </w:p>
    <w:p>
      <w:pPr>
        <w:spacing w:before="0"/>
      </w:pPr>
      <w:r>
        <w:rPr>
          <w:b w:val="0"/>
        </w:rPr>
        <w:t>• Cold ocean currents are often associated with arid coastal climates.</w:t>
      </w:r>
    </w:p>
    <w:p>
      <w:pPr>
        <w:spacing w:before="0"/>
      </w:pPr>
      <w:r>
        <w:rPr>
          <w:b w:val="0"/>
        </w:rPr>
        <w:t>• Global warming has increased the importance of human influence on temperature patterns at regional and global scales.</w:t>
      </w:r>
    </w:p>
    <w:p>
      <w:pPr>
        <w:spacing w:before="0"/>
      </w:pPr>
      <w:r>
        <w:rPr>
          <w:b w:val="0"/>
        </w:rPr>
      </w:r>
    </w:p>
    <w:p>
      <w:pPr>
        <w:spacing w:after="100" w:line="360" w:lineRule="auto" w:before="0"/>
      </w:pPr>
      <w:r>
        <w:rPr>
          <w:b w:val="0"/>
        </w:rPr>
        <w:t>37. Consider the following statements regarding PM-AJAY: I.The scheme is fully funded by the Central Government. II.States and Union Territories are prohibited from contributing additional funds. III.The scheme focuses on reducing poverty, improving educational opportunities, and infrastructure development in SC-dominated areas. Which of the statements given above are correct?</w:t>
      </w:r>
    </w:p>
    <w:p>
      <w:pPr>
        <w:spacing w:before="0"/>
      </w:pPr>
      <w:r>
        <w:rPr>
          <w:b w:val="0"/>
        </w:rPr>
      </w:r>
    </w:p>
    <w:p>
      <w:pPr>
        <w:spacing w:after="100" w:before="0"/>
      </w:pPr>
      <w:r>
        <w:rPr>
          <w:b w:val="0"/>
        </w:rPr>
        <w:t>A. I and III only</w:t>
      </w:r>
    </w:p>
    <w:p>
      <w:pPr>
        <w:spacing w:after="100" w:before="0"/>
      </w:pPr>
      <w:r>
        <w:rPr>
          <w:b w:val="0"/>
        </w:rPr>
        <w:t>B. II and III only</w:t>
      </w:r>
    </w:p>
    <w:p>
      <w:pPr>
        <w:spacing w:after="100" w:before="0"/>
      </w:pPr>
      <w:r>
        <w:rPr>
          <w:b w:val="0"/>
        </w:rPr>
        <w:t>C. I and II only</w:t>
      </w:r>
    </w:p>
    <w:p>
      <w:pPr>
        <w:spacing w:after="100" w:before="0"/>
      </w:pPr>
      <w:r>
        <w:rPr>
          <w:b w:val="0"/>
        </w:rPr>
        <w:t>D. I, II and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News Key Points Additional Information</w:t>
      </w:r>
    </w:p>
    <w:p>
      <w:pPr>
        <w:spacing w:before="0"/>
      </w:pPr>
      <w:r>
        <w:rPr>
          <w:b w:val="0"/>
        </w:rPr>
        <w:t>• PM-AJAY continues to support targeted socio-economic development interventions for Scheduled Caste communities across India.</w:t>
      </w:r>
    </w:p>
    <w:p>
      <w:pPr>
        <w:spacing w:before="0"/>
      </w:pPr>
      <w:r>
        <w:rPr>
          <w:b w:val="0"/>
        </w:rPr>
        <w:t>• PM-AJAY is a Centrally Sponsored initiative funded entirely by the Central Government. Hence, Statement I is correct.</w:t>
      </w:r>
    </w:p>
    <w:p>
      <w:pPr>
        <w:spacing w:before="0"/>
      </w:pPr>
      <w:r>
        <w:rPr>
          <w:b w:val="0"/>
        </w:rPr>
        <w:t>• States and Union Territories are not prohibited from providing additional financial support. They may supplement central assistance using their own resources to enhance implementation. Hence, Statement II is incorrect.</w:t>
      </w:r>
    </w:p>
    <w:p>
      <w:pPr>
        <w:spacing w:before="0"/>
      </w:pPr>
      <w:r>
        <w:rPr>
          <w:b w:val="0"/>
        </w:rPr>
        <w:t>• The scheme aims to reduce poverty, improve educational opportunities, generate livelihoods, and strengthen infrastructure in Scheduled Caste-dominated areas. Hence, Statement III is correct.</w:t>
      </w:r>
    </w:p>
    <w:p>
      <w:pPr>
        <w:spacing w:before="0"/>
      </w:pPr>
      <w:r>
        <w:rPr>
          <w:b w:val="0"/>
        </w:rPr>
        <w:t>• PM-AJAY stands for Pradhan Mantri Anusuchit Jaati Abhyuday Yojana.</w:t>
      </w:r>
    </w:p>
    <w:p>
      <w:pPr>
        <w:spacing w:before="0"/>
      </w:pPr>
      <w:r>
        <w:rPr>
          <w:b w:val="0"/>
        </w:rPr>
        <w:t>• The scheme seeks to improve the socio-economic status of Scheduled Castes through targeted interventions.</w:t>
      </w:r>
    </w:p>
    <w:p>
      <w:pPr>
        <w:spacing w:before="0"/>
      </w:pPr>
      <w:r>
        <w:rPr>
          <w:b w:val="0"/>
        </w:rPr>
        <w:t>• Infrastructure creation in SC-majority villages is an important component of the programme.</w:t>
      </w:r>
    </w:p>
    <w:p>
      <w:pPr>
        <w:spacing w:before="0"/>
      </w:pPr>
      <w:r>
        <w:rPr>
          <w:b w:val="0"/>
        </w:rPr>
        <w:t>• The scheme emphasizes inclusive development and social justice for marginalized communities.</w:t>
      </w:r>
    </w:p>
    <w:p>
      <w:pPr>
        <w:spacing w:before="0"/>
      </w:pPr>
      <w:r>
        <w:rPr>
          <w:b w:val="0"/>
        </w:rPr>
      </w:r>
    </w:p>
    <w:p>
      <w:pPr>
        <w:spacing w:after="100" w:line="360" w:lineRule="auto" w:before="0"/>
      </w:pPr>
      <w:r>
        <w:rPr>
          <w:b w:val="0"/>
        </w:rPr>
        <w:t>38. According to the KVIC Performance Metrics for FY 2025-26, what was the structural increase in artisan wages per hank compared to the 2013-14 baseline?</w:t>
      </w:r>
    </w:p>
    <w:p>
      <w:pPr>
        <w:spacing w:before="0"/>
      </w:pPr>
      <w:r>
        <w:rPr>
          <w:b w:val="0"/>
        </w:rPr>
      </w:r>
    </w:p>
    <w:p>
      <w:pPr>
        <w:spacing w:after="100" w:before="0"/>
      </w:pPr>
      <w:r>
        <w:rPr>
          <w:b w:val="0"/>
        </w:rPr>
        <w:t>A. 150% increase</w:t>
      </w:r>
    </w:p>
    <w:p>
      <w:pPr>
        <w:spacing w:after="100" w:before="0"/>
      </w:pPr>
      <w:r>
        <w:rPr>
          <w:b w:val="0"/>
        </w:rPr>
        <w:t>B. 380% increase</w:t>
      </w:r>
    </w:p>
    <w:p>
      <w:pPr>
        <w:spacing w:after="100" w:before="0"/>
      </w:pPr>
      <w:r>
        <w:rPr>
          <w:b w:val="0"/>
        </w:rPr>
        <w:t>C. 501% increase</w:t>
      </w:r>
    </w:p>
    <w:p>
      <w:pPr>
        <w:spacing w:after="100" w:before="0"/>
      </w:pPr>
      <w:r>
        <w:rPr>
          <w:b w:val="0"/>
        </w:rPr>
        <w:t>D. 275% increase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Artisan wages increased from ₹4 to ₹15 per hank, representing a 275% increase.</w:t>
      </w:r>
    </w:p>
    <w:p>
      <w:pPr>
        <w:spacing w:before="0"/>
      </w:pPr>
      <w:r>
        <w:rPr>
          <w:b w:val="0"/>
        </w:rPr>
      </w:r>
    </w:p>
    <w:p>
      <w:pPr>
        <w:spacing w:after="100" w:line="360" w:lineRule="auto" w:before="0"/>
      </w:pPr>
      <w:r>
        <w:rPr>
          <w:b w:val="0"/>
        </w:rPr>
        <w:t>39. Which of the following statements about the infrastructure and governance of the BHAVYA scheme is/are correct?1. The minimum land requirement for an industrial park in Haryana is 100 acres, while for Himachal Pradesh it is 25 acres.2. The scheme is overseen by a National Level Steering Committee chaired by the Union Minister of Commerce &amp; Industry.3. The National Industrial Corridor Development Corporation (NICDC) acts as the Project Management Agency (PMA).Select the correct answer:</w:t>
      </w:r>
    </w:p>
    <w:p>
      <w:pPr>
        <w:spacing w:before="0"/>
      </w:pPr>
      <w:r>
        <w:rPr>
          <w:b w:val="0"/>
        </w:rPr>
      </w:r>
    </w:p>
    <w:p>
      <w:pPr>
        <w:spacing w:after="100" w:before="0"/>
      </w:pPr>
      <w:r>
        <w:rPr>
          <w:b w:val="0"/>
        </w:rPr>
        <w:t>A. 1, 3 and 2</w:t>
      </w:r>
    </w:p>
    <w:p>
      <w:pPr>
        <w:spacing w:after="100" w:before="0"/>
      </w:pPr>
      <w:r>
        <w:rPr>
          <w:b w:val="0"/>
        </w:rPr>
        <w:t>B. 1 only</w:t>
      </w:r>
    </w:p>
    <w:p>
      <w:pPr>
        <w:spacing w:after="100" w:before="0"/>
      </w:pPr>
      <w:r>
        <w:rPr>
          <w:b w:val="0"/>
        </w:rPr>
        <w:t>C. 3 and 2 only</w:t>
      </w:r>
    </w:p>
    <w:p>
      <w:pPr>
        <w:spacing w:after="100" w:before="0"/>
      </w:pPr>
      <w:r>
        <w:rPr>
          <w:b w:val="0"/>
        </w:rPr>
        <w:t>D. 1 and 3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Statements 1 and 3 are correct; Statement 2 is incorrect as the committee is chaired by the Secretary of DPIIT.</w:t>
      </w:r>
    </w:p>
    <w:p>
      <w:pPr>
        <w:spacing w:before="0"/>
      </w:pPr>
      <w:r>
        <w:rPr>
          <w:b w:val="0"/>
        </w:rPr>
      </w:r>
    </w:p>
    <w:p>
      <w:pPr>
        <w:spacing w:after="100" w:line="360" w:lineRule="auto" w:before="0"/>
      </w:pPr>
      <w:r>
        <w:rPr>
          <w:b w:val="0"/>
        </w:rPr>
        <w:t>40. Consider the following statements about the PM-SETU scheme and PM SVANidhi extension:A. Approximately 95% of PM SVANidhi beneficiaries are first-time formal credit users.B. The first Strategic Investment Plan (SIP) under PM-SETU was approved for the Visakhapatnam ITI Cluster in Andhra Pradesh.C. PM SVANidhi has been extended until March 2028 and offers loans up to ₹1 lakh in the fourth tranche.D. The PM-SETU scheme has a total budget of ₹60,000 crore and targets 1,000 Government ITIs.Which of the following combinations is correct?</w:t>
      </w:r>
    </w:p>
    <w:p>
      <w:pPr>
        <w:spacing w:before="0"/>
      </w:pPr>
      <w:r>
        <w:rPr>
          <w:b w:val="0"/>
        </w:rPr>
      </w:r>
    </w:p>
    <w:p>
      <w:pPr>
        <w:spacing w:after="100" w:before="0"/>
      </w:pPr>
      <w:r>
        <w:rPr>
          <w:b w:val="0"/>
        </w:rPr>
        <w:t>A. D and C only</w:t>
      </w:r>
    </w:p>
    <w:p>
      <w:pPr>
        <w:spacing w:after="100" w:before="0"/>
      </w:pPr>
      <w:r>
        <w:rPr>
          <w:b w:val="0"/>
        </w:rPr>
        <w:t>B. B, C and A only</w:t>
      </w:r>
    </w:p>
    <w:p>
      <w:pPr>
        <w:spacing w:after="100" w:before="0"/>
      </w:pPr>
      <w:r>
        <w:rPr>
          <w:b w:val="0"/>
        </w:rPr>
        <w:t>C. All of the above</w:t>
      </w:r>
    </w:p>
    <w:p>
      <w:pPr>
        <w:spacing w:after="100" w:before="0"/>
      </w:pPr>
      <w:r>
        <w:rPr>
          <w:b w:val="0"/>
        </w:rPr>
        <w:t>D. D, B and A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Statements D, B, and A are correct; C is incorrect (extended to 2030, max loan ₹50k).</w:t>
      </w:r>
    </w:p>
    <w:p>
      <w:pPr>
        <w:spacing w:before="0"/>
      </w:pPr>
      <w:r>
        <w:rPr>
          <w:b w:val="0"/>
        </w:rPr>
      </w:r>
    </w:p>
    <w:p>
      <w:pPr>
        <w:spacing w:after="100" w:line="360" w:lineRule="auto" w:before="0"/>
      </w:pPr>
      <w:r>
        <w:rPr>
          <w:b w:val="0"/>
        </w:rPr>
        <w:t>41. Consider the following pairs: Fundamental DutyRelated constitutional valueI. Respect the National Flag and National Anthem Constitutional patriotism II. Promote harmony and brotherhood Social unity III. Protect natural environment Ecological responsibility IV. Develop scientific temper Religious uniformity Which of the pairs given above are correctly matched?</w:t>
      </w:r>
    </w:p>
    <w:p>
      <w:pPr>
        <w:spacing w:before="0"/>
      </w:pPr>
      <w:r>
        <w:rPr>
          <w:b w:val="0"/>
        </w:rPr>
      </w:r>
    </w:p>
    <w:p>
      <w:pPr>
        <w:spacing w:after="100" w:before="0"/>
      </w:pPr>
      <w:r>
        <w:rPr>
          <w:b w:val="0"/>
        </w:rPr>
        <w:t>A. I, II and III only</w:t>
      </w:r>
    </w:p>
    <w:p>
      <w:pPr>
        <w:spacing w:after="100" w:before="0"/>
      </w:pPr>
      <w:r>
        <w:rPr>
          <w:b w:val="0"/>
        </w:rPr>
        <w:t>B. I and IV only</w:t>
      </w:r>
    </w:p>
    <w:p>
      <w:pPr>
        <w:spacing w:after="100" w:before="0"/>
      </w:pPr>
      <w:r>
        <w:rPr>
          <w:b w:val="0"/>
        </w:rPr>
        <w:t>C. II, III and IV only</w:t>
      </w:r>
    </w:p>
    <w:p>
      <w:pPr>
        <w:spacing w:after="100" w:before="0"/>
      </w:pPr>
      <w:r>
        <w:rPr>
          <w:b w:val="0"/>
        </w:rPr>
        <w:t>D. I, II, III and IV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PointsAdditional Information</w:t>
      </w:r>
    </w:p>
    <w:p>
      <w:pPr>
        <w:spacing w:before="0"/>
      </w:pPr>
      <w:r>
        <w:rPr>
          <w:b w:val="0"/>
        </w:rPr>
        <w:t>• Pair I: Respecting the National Flag and National Anthem reflects the value of constitutional patriotism and respect for national symbols. Hence, Pair I is correctly matched.</w:t>
      </w:r>
    </w:p>
    <w:p>
      <w:pPr>
        <w:spacing w:before="0"/>
      </w:pPr>
      <w:r>
        <w:rPr>
          <w:b w:val="0"/>
        </w:rPr>
        <w:t>• Pair II: Promoting harmony and the spirit of common brotherhood reflects the value of social unity and national integration. Hence, Pair II is correctly matched.</w:t>
      </w:r>
    </w:p>
    <w:p>
      <w:pPr>
        <w:spacing w:before="0"/>
      </w:pPr>
      <w:r>
        <w:rPr>
          <w:b w:val="0"/>
        </w:rPr>
        <w:t>• Pair III: Protecting and improving the natural environment reflects ecological responsibility. It includes forests, lakes, rivers, wildlife and compassion for living creatures. Hence, Pair III is correctly matched.</w:t>
      </w:r>
    </w:p>
    <w:p>
      <w:pPr>
        <w:spacing w:before="0"/>
      </w:pPr>
      <w:r>
        <w:rPr>
          <w:b w:val="0"/>
        </w:rPr>
        <w:t>• Pair IV: Developing scientific temper does not mean religious uniformity. It means promoting rational thinking, humanism, inquiry and reform. Hence, Pair IV is incorrectly matched.</w:t>
      </w:r>
    </w:p>
    <w:p>
      <w:pPr>
        <w:spacing w:before="0"/>
      </w:pPr>
      <w:r>
        <w:rPr>
          <w:b w:val="0"/>
        </w:rPr>
        <w:t>• Therefore, Pairs I, II and III only are correctly matched.</w:t>
      </w:r>
    </w:p>
    <w:p>
      <w:pPr>
        <w:spacing w:before="0"/>
      </w:pPr>
      <w:r>
        <w:rPr>
          <w:b w:val="0"/>
        </w:rPr>
        <w:t>• Fundamental Duties are mentioned under Article 51A.</w:t>
      </w:r>
    </w:p>
    <w:p>
      <w:pPr>
        <w:spacing w:before="0"/>
      </w:pPr>
      <w:r>
        <w:rPr>
          <w:b w:val="0"/>
        </w:rPr>
        <w:t>• They were added by the 42nd Constitutional Amendment Act, 1976.</w:t>
      </w:r>
    </w:p>
    <w:p>
      <w:pPr>
        <w:spacing w:before="0"/>
      </w:pPr>
      <w:r>
        <w:rPr>
          <w:b w:val="0"/>
        </w:rPr>
        <w:t>• The duty to develop scientific temper, humanism and spirit of inquiry and reform is mentioned under Article 51A(h).</w:t>
      </w:r>
    </w:p>
    <w:p>
      <w:pPr>
        <w:spacing w:before="0"/>
      </w:pPr>
      <w:r>
        <w:rPr>
          <w:b w:val="0"/>
        </w:rPr>
        <w:t>• The duty to protect the environment is mentioned under Article 51A(g).</w:t>
      </w:r>
    </w:p>
    <w:p>
      <w:pPr>
        <w:spacing w:before="0"/>
      </w:pPr>
      <w:r>
        <w:rPr>
          <w:b w:val="0"/>
        </w:rPr>
        <w:t>• Fundamental Duties promote responsible citizenship and strengthen democratic civic culture.</w:t>
      </w:r>
    </w:p>
    <w:p>
      <w:pPr>
        <w:spacing w:before="0"/>
      </w:pPr>
      <w:r>
        <w:rPr>
          <w:b w:val="0"/>
        </w:rPr>
      </w:r>
    </w:p>
    <w:p>
      <w:pPr>
        <w:spacing w:after="100" w:line="360" w:lineRule="auto" w:before="0"/>
      </w:pPr>
      <w:r>
        <w:rPr>
          <w:b w:val="0"/>
        </w:rPr>
        <w:t>42. Which one of the following best describes the nature of Fundamental Duties in the Indian Constitution?</w:t>
      </w:r>
    </w:p>
    <w:p>
      <w:pPr>
        <w:spacing w:before="0"/>
      </w:pPr>
      <w:r>
        <w:rPr>
          <w:b w:val="0"/>
        </w:rPr>
      </w:r>
    </w:p>
    <w:p>
      <w:pPr>
        <w:spacing w:after="100" w:before="0"/>
      </w:pPr>
      <w:r>
        <w:rPr>
          <w:b w:val="0"/>
        </w:rPr>
        <w:t>A. They are directly enforceable by writ petitions under Article 32.</w:t>
      </w:r>
    </w:p>
    <w:p>
      <w:pPr>
        <w:spacing w:after="100" w:before="0"/>
      </w:pPr>
      <w:r>
        <w:rPr>
          <w:b w:val="0"/>
        </w:rPr>
        <w:t>B. They are constitutional obligations expected from citizens to promote responsible civic conduct.</w:t>
      </w:r>
    </w:p>
    <w:p>
      <w:pPr>
        <w:spacing w:after="100" w:before="0"/>
      </w:pPr>
      <w:r>
        <w:rPr>
          <w:b w:val="0"/>
        </w:rPr>
        <w:t>C. They are duties imposed only on public servants and elected representatives.</w:t>
      </w:r>
    </w:p>
    <w:p>
      <w:pPr>
        <w:spacing w:after="100" w:before="0"/>
      </w:pPr>
      <w:r>
        <w:rPr>
          <w:b w:val="0"/>
        </w:rPr>
        <w:t>D. They are applicable only to persons holding constitutional offices.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PointsAdditional Information</w:t>
      </w:r>
    </w:p>
    <w:p>
      <w:pPr>
        <w:spacing w:before="0"/>
      </w:pPr>
      <w:r>
        <w:rPr>
          <w:b w:val="0"/>
        </w:rPr>
        <w:t>• Option A: Fundamental Duties are not directly enforceable by writ petitions under Article 32 in the same manner as Fundamental Rights. They are generally non-justiciable, though Parliament may make laws to enforce some of them. Hence, Option A is incorrect.</w:t>
      </w:r>
    </w:p>
    <w:p>
      <w:pPr>
        <w:spacing w:before="0"/>
      </w:pPr>
      <w:r>
        <w:rPr>
          <w:b w:val="0"/>
        </w:rPr>
        <w:t>• Option B: Fundamental Duties are constitutional obligations expected from citizens. They promote responsible civic conduct, respect for the Constitution, national unity, public property, scientific temper, environmental protection and civic morality. Hence, Option B is correct.</w:t>
      </w:r>
    </w:p>
    <w:p>
      <w:pPr>
        <w:spacing w:before="0"/>
      </w:pPr>
      <w:r>
        <w:rPr>
          <w:b w:val="0"/>
        </w:rPr>
        <w:t>• Option C: Fundamental Duties are not imposed only on public servants and elected representatives. They are mainly addressed to citizens of India. Hence, Option C is incorrect.</w:t>
      </w:r>
    </w:p>
    <w:p>
      <w:pPr>
        <w:spacing w:before="0"/>
      </w:pPr>
      <w:r>
        <w:rPr>
          <w:b w:val="0"/>
        </w:rPr>
        <w:t>• Option D: Fundamental Duties are not applicable only to persons holding constitutional offices. They apply broadly to citizens, not merely office-holders. Hence, Option D is incorrect.</w:t>
      </w:r>
    </w:p>
    <w:p>
      <w:pPr>
        <w:spacing w:before="0"/>
      </w:pPr>
      <w:r>
        <w:rPr>
          <w:b w:val="0"/>
        </w:rPr>
        <w:t>• Therefore, Fundamental Duties are best described as constitutional obligations expected from citizens to promote responsible civic conduct.</w:t>
      </w:r>
    </w:p>
    <w:p>
      <w:pPr>
        <w:spacing w:before="0"/>
      </w:pPr>
      <w:r>
        <w:rPr>
          <w:b w:val="0"/>
        </w:rPr>
        <w:t>• Fundamental Duties are contained in Part IVA of the Constitution.</w:t>
      </w:r>
    </w:p>
    <w:p>
      <w:pPr>
        <w:spacing w:before="0"/>
      </w:pPr>
      <w:r>
        <w:rPr>
          <w:b w:val="0"/>
        </w:rPr>
        <w:t>• They are mentioned under Article 51A.</w:t>
      </w:r>
    </w:p>
    <w:p>
      <w:pPr>
        <w:spacing w:before="0"/>
      </w:pPr>
      <w:r>
        <w:rPr>
          <w:b w:val="0"/>
        </w:rPr>
        <w:t>• They were added by the 42nd Constitutional Amendment Act, 1976.</w:t>
      </w:r>
    </w:p>
    <w:p>
      <w:pPr>
        <w:spacing w:before="0"/>
      </w:pPr>
      <w:r>
        <w:rPr>
          <w:b w:val="0"/>
        </w:rPr>
        <w:t>• The idea of Fundamental Duties was inspired by the Constitution of the former USSR.</w:t>
      </w:r>
    </w:p>
    <w:p>
      <w:pPr>
        <w:spacing w:before="0"/>
      </w:pPr>
      <w:r>
        <w:rPr>
          <w:b w:val="0"/>
        </w:rPr>
        <w:t>• The 86th Constitutional Amendment Act, 2002 added the duty of parents or guardians to provide educational opportunities to children between the ages of six and fourteen years.</w:t>
      </w:r>
    </w:p>
    <w:p>
      <w:pPr>
        <w:spacing w:before="0"/>
      </w:pPr>
      <w:r>
        <w:rPr>
          <w:b w:val="0"/>
        </w:rPr>
      </w:r>
    </w:p>
    <w:p>
      <w:pPr>
        <w:spacing w:after="100" w:line="360" w:lineRule="auto" w:before="0"/>
      </w:pPr>
      <w:r>
        <w:rPr>
          <w:b w:val="0"/>
        </w:rPr>
        <w:t>43. Which one of the following is not a function of an ecosystem?</w:t>
      </w:r>
    </w:p>
    <w:p>
      <w:pPr>
        <w:spacing w:before="0"/>
      </w:pPr>
      <w:r>
        <w:rPr>
          <w:b w:val="0"/>
        </w:rPr>
      </w:r>
    </w:p>
    <w:p>
      <w:pPr>
        <w:spacing w:after="100" w:before="0"/>
      </w:pPr>
      <w:r>
        <w:rPr>
          <w:b w:val="0"/>
        </w:rPr>
        <w:t>A. Energy flow through trophic levels</w:t>
      </w:r>
    </w:p>
    <w:p>
      <w:pPr>
        <w:spacing w:after="100" w:before="0"/>
      </w:pPr>
      <w:r>
        <w:rPr>
          <w:b w:val="0"/>
        </w:rPr>
        <w:t>B. Nutrient cycling between biotic and abiotic components</w:t>
      </w:r>
    </w:p>
    <w:p>
      <w:pPr>
        <w:spacing w:after="100" w:before="0"/>
      </w:pPr>
      <w:r>
        <w:rPr>
          <w:b w:val="0"/>
        </w:rPr>
        <w:t>C. Regulation of ecological interactions among organisms</w:t>
      </w:r>
    </w:p>
    <w:p>
      <w:pPr>
        <w:spacing w:after="100" w:before="0"/>
      </w:pPr>
      <w:r>
        <w:rPr>
          <w:b w:val="0"/>
        </w:rPr>
        <w:t>D. Complete prevention of all environmental fluctuations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Option A:Energy flow through trophic levels is a major function of an ecosystem. Energy flows from producers to consumers and decomposers through food chains and food webs. Hence, Option A is correct.</w:t>
      </w:r>
    </w:p>
    <w:p>
      <w:pPr>
        <w:spacing w:before="0"/>
      </w:pPr>
      <w:r>
        <w:rPr>
          <w:b w:val="0"/>
        </w:rPr>
        <w:t>• Option B:Nutrient cycling between biotic and abiotic components is an important ecosystem function. Nutrients such as carbon, nitrogen, phosphorus and water move between living organisms and the physical environment. Hence, Option B is correct.</w:t>
      </w:r>
    </w:p>
    <w:p>
      <w:pPr>
        <w:spacing w:before="0"/>
      </w:pPr>
      <w:r>
        <w:rPr>
          <w:b w:val="0"/>
        </w:rPr>
        <w:t>• Option C: Ecosystems regulate ecological interactions among organisms through processes such as predation, competition, mutualism, decomposition and population regulation. Hence, Option C is correct.</w:t>
      </w:r>
    </w:p>
    <w:p>
      <w:pPr>
        <w:spacing w:before="0"/>
      </w:pPr>
      <w:r>
        <w:rPr>
          <w:b w:val="0"/>
        </w:rPr>
        <w:t>• Option D: An ecosystem does not completely prevent all environmental fluctuations. Ecosystems may regulate and buffer some changes, but fluctuations in temperature, rainfall, population size, resource availability and disturbances continue to occur. Hence, Option D is not a function of an ecosystem.</w:t>
      </w:r>
    </w:p>
    <w:p>
      <w:pPr>
        <w:spacing w:before="0"/>
      </w:pPr>
      <w:r>
        <w:rPr>
          <w:b w:val="0"/>
        </w:rPr>
        <w:t>• Therefore, complete prevention of all environmental fluctuations is not a function of an ecosystem.</w:t>
      </w:r>
    </w:p>
    <w:p>
      <w:pPr>
        <w:spacing w:before="0"/>
      </w:pPr>
      <w:r>
        <w:rPr>
          <w:b w:val="0"/>
        </w:rPr>
        <w:t>• Major ecosystem functions include energy flow, nutrient cycling, productivity, decomposition and ecological regulation.</w:t>
      </w:r>
    </w:p>
    <w:p>
      <w:pPr>
        <w:spacing w:before="0"/>
      </w:pPr>
      <w:r>
        <w:rPr>
          <w:b w:val="0"/>
        </w:rPr>
        <w:t>• Energy flow in an ecosystem is generally unidirectional.</w:t>
      </w:r>
    </w:p>
    <w:p>
      <w:pPr>
        <w:spacing w:before="0"/>
      </w:pPr>
      <w:r>
        <w:rPr>
          <w:b w:val="0"/>
        </w:rPr>
        <w:t>• Nutrients are recycled through biogeochemical cycles.</w:t>
      </w:r>
    </w:p>
    <w:p>
      <w:pPr>
        <w:spacing w:before="0"/>
      </w:pPr>
      <w:r>
        <w:rPr>
          <w:b w:val="0"/>
        </w:rPr>
        <w:t>• Ecosystems are dynamic and continuously respond to natural and human-induced changes.</w:t>
      </w:r>
    </w:p>
    <w:p>
      <w:pPr>
        <w:spacing w:before="0"/>
      </w:pPr>
      <w:r>
        <w:rPr>
          <w:b w:val="0"/>
        </w:rPr>
        <w:t>• Environmental fluctuations are normal features of ecosystems and may occur seasonally, daily or due to disturbances.</w:t>
      </w:r>
    </w:p>
    <w:p>
      <w:pPr>
        <w:spacing w:before="0"/>
      </w:pPr>
      <w:r>
        <w:rPr>
          <w:b w:val="0"/>
        </w:rPr>
      </w:r>
    </w:p>
    <w:p>
      <w:pPr>
        <w:spacing w:after="100" w:line="360" w:lineRule="auto" w:before="0"/>
      </w:pPr>
      <w:r>
        <w:rPr>
          <w:b w:val="0"/>
        </w:rPr>
        <w:t>44. How many youth have been trained under the Pradhan Mantri Kaushal Vikas Yojana (PMKVY) according to the 12-year achievement report of the Ministry of Skill Development and Entrepreneurship (MSDE)?</w:t>
      </w:r>
    </w:p>
    <w:p>
      <w:pPr>
        <w:spacing w:before="0"/>
      </w:pPr>
      <w:r>
        <w:rPr>
          <w:b w:val="0"/>
        </w:rPr>
      </w:r>
    </w:p>
    <w:p>
      <w:pPr>
        <w:spacing w:after="100" w:before="0"/>
      </w:pPr>
      <w:r>
        <w:rPr>
          <w:b w:val="0"/>
        </w:rPr>
        <w:t>A. 1.25 crore+</w:t>
      </w:r>
    </w:p>
    <w:p>
      <w:pPr>
        <w:spacing w:after="100" w:before="0"/>
      </w:pPr>
      <w:r>
        <w:rPr>
          <w:b w:val="0"/>
        </w:rPr>
        <w:t>B. 1.50 crore+</w:t>
      </w:r>
    </w:p>
    <w:p>
      <w:pPr>
        <w:spacing w:after="100" w:before="0"/>
      </w:pPr>
      <w:r>
        <w:rPr>
          <w:b w:val="0"/>
        </w:rPr>
        <w:t>C. 1.64 crore+</w:t>
      </w:r>
    </w:p>
    <w:p>
      <w:pPr>
        <w:spacing w:after="100" w:before="0"/>
      </w:pPr>
      <w:r>
        <w:rPr>
          <w:b w:val="0"/>
        </w:rPr>
        <w:t>D. 1.82 crore+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**Ministry of Skill Development and Entrepreneurship (MSDE)** reports that more than **1.64 crore youth** have been trained under the **Pradhan Mantri Kaushal Vikas Yojana (PMKVY)** during the Ministry's 12-year journey.</w:t>
      </w:r>
    </w:p>
    <w:p>
      <w:pPr>
        <w:spacing w:before="0"/>
      </w:pPr>
      <w:r>
        <w:rPr>
          <w:b w:val="0"/>
        </w:rPr>
      </w:r>
    </w:p>
    <w:p>
      <w:pPr>
        <w:spacing w:after="100" w:line="360" w:lineRule="auto" w:before="0"/>
      </w:pPr>
      <w:r>
        <w:rPr>
          <w:b w:val="0"/>
        </w:rPr>
        <w:t>45. What was the official theme of the 11th NITI Aayog Governing Council meeting chaired by Prime Minister Narendra Modi in June 2026?</w:t>
      </w:r>
    </w:p>
    <w:p>
      <w:pPr>
        <w:spacing w:before="0"/>
      </w:pPr>
      <w:r>
        <w:rPr>
          <w:b w:val="0"/>
        </w:rPr>
      </w:r>
    </w:p>
    <w:p>
      <w:pPr>
        <w:spacing w:after="100" w:before="0"/>
      </w:pPr>
      <w:r>
        <w:rPr>
          <w:b w:val="0"/>
        </w:rPr>
        <w:t>A. Digital Empowerment for Viksit Bharat @2047</w:t>
      </w:r>
    </w:p>
    <w:p>
      <w:pPr>
        <w:spacing w:after="100" w:before="0"/>
      </w:pPr>
      <w:r>
        <w:rPr>
          <w:b w:val="0"/>
        </w:rPr>
        <w:t>B. Inclusive Human Development for Viksit Bharat @2047</w:t>
      </w:r>
    </w:p>
    <w:p>
      <w:pPr>
        <w:spacing w:after="100" w:before="0"/>
      </w:pPr>
      <w:r>
        <w:rPr>
          <w:b w:val="0"/>
        </w:rPr>
        <w:t>C. Sustainable Infrastructure for Viksit Bharat @2047</w:t>
      </w:r>
    </w:p>
    <w:p>
      <w:pPr>
        <w:spacing w:after="100" w:before="0"/>
      </w:pPr>
      <w:r>
        <w:rPr>
          <w:b w:val="0"/>
        </w:rPr>
        <w:t>D. Global Strategic Partnerships for Viksit Bharat @2047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theme of the **11th NITI Aayog Governing Council meeting** held on **June 11, 2026**, was **"Inclusive Human Development for Viksit Bharat @2047"**, focusing on human capital, employment, health, and equity.</w:t>
      </w:r>
    </w:p>
    <w:p>
      <w:pPr>
        <w:spacing w:before="0"/>
      </w:pPr>
      <w:r>
        <w:rPr>
          <w:b w:val="0"/>
        </w:rPr>
      </w:r>
    </w:p>
    <w:p>
      <w:pPr>
        <w:spacing w:after="100" w:line="360" w:lineRule="auto" w:before="0"/>
      </w:pPr>
      <w:r>
        <w:rPr>
          <w:b w:val="0"/>
        </w:rPr>
        <w:t>46. Consider the following statements: Statement I:Pancreatic cancer is often diagnosed at an advanced stage. Statement II:Early-stage pancreatic cancer usually produces prominent and specific symptoms. Which one of the following is correct in respect of the above statements?</w:t>
      </w:r>
    </w:p>
    <w:p>
      <w:pPr>
        <w:spacing w:before="0"/>
      </w:pPr>
      <w:r>
        <w:rPr>
          <w:b w:val="0"/>
        </w:rPr>
      </w:r>
    </w:p>
    <w:p>
      <w:pPr>
        <w:spacing w:after="100" w:before="0"/>
      </w:pPr>
      <w:r>
        <w:rPr>
          <w:b w:val="0"/>
        </w:rPr>
        <w:t>A. Both Statement I and Statement II are correct, and Statement II is the correct explanation for Statement I.</w:t>
      </w:r>
    </w:p>
    <w:p>
      <w:pPr>
        <w:spacing w:after="100" w:before="0"/>
      </w:pPr>
      <w:r>
        <w:rPr>
          <w:b w:val="0"/>
        </w:rPr>
        <w:t>B. Both Statement I and Statement II are correct, but Statement II is not the correct explanation for Statement I.</w:t>
      </w:r>
    </w:p>
    <w:p>
      <w:pPr>
        <w:spacing w:after="100" w:before="0"/>
      </w:pPr>
      <w:r>
        <w:rPr>
          <w:b w:val="0"/>
        </w:rPr>
        <w:t>C. Statement I is correct, but Statement II is incorrect.</w:t>
      </w:r>
    </w:p>
    <w:p>
      <w:pPr>
        <w:spacing w:after="100" w:before="0"/>
      </w:pPr>
      <w:r>
        <w:rPr>
          <w:b w:val="0"/>
        </w:rPr>
        <w:t>D. Statement I is incorrect, but Statement II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NewsKey PointsAdditional Information</w:t>
      </w:r>
    </w:p>
    <w:p>
      <w:pPr>
        <w:spacing w:before="0"/>
      </w:pPr>
      <w:r>
        <w:rPr>
          <w:b w:val="0"/>
        </w:rPr>
        <w:t>• Medical experts have recently highlighted the challenges associated with the early detection and diagnosis of pancreatic cancer.</w:t>
      </w:r>
    </w:p>
    <w:p>
      <w:pPr>
        <w:spacing w:before="0"/>
      </w:pPr>
      <w:r>
        <w:rPr>
          <w:b w:val="0"/>
        </w:rPr>
        <w:t>• Pancreatic cancer is frequently diagnosed at an advanced stage because symptoms often appear only after the disease has progressed significantly. Hence, Statement I is correct.</w:t>
      </w:r>
    </w:p>
    <w:p>
      <w:pPr>
        <w:spacing w:before="0"/>
      </w:pPr>
      <w:r>
        <w:rPr>
          <w:b w:val="0"/>
        </w:rPr>
        <w:t>• Early-stage pancreatic cancer generally produces few, vague, or non-specific symptoms rather than prominent and distinctive warning signs.This makes early diagnosis difficult. Hence, Statement II is incorrect.</w:t>
      </w:r>
    </w:p>
    <w:p>
      <w:pPr>
        <w:spacing w:before="0"/>
      </w:pPr>
      <w:r>
        <w:rPr>
          <w:b w:val="0"/>
        </w:rPr>
        <w:t>• The absence of clear early symptoms is one of the major reasons for delayed diagnosis and poorer clinical outcomes.</w:t>
      </w:r>
    </w:p>
    <w:p>
      <w:pPr>
        <w:spacing w:before="0"/>
      </w:pPr>
      <w:r>
        <w:rPr>
          <w:b w:val="0"/>
        </w:rPr>
        <w:t>• The pancreas is a glandular organ involved in digestion and regulation of blood glucose levels.</w:t>
      </w:r>
    </w:p>
    <w:p>
      <w:pPr>
        <w:spacing w:before="0"/>
      </w:pPr>
      <w:r>
        <w:rPr>
          <w:b w:val="0"/>
        </w:rPr>
        <w:t>• Common symptoms of advanced pancreatic cancer may include abdominal pain, unexplained weight loss, jaundice, and loss of appetite.</w:t>
      </w:r>
    </w:p>
    <w:p>
      <w:pPr>
        <w:spacing w:before="0"/>
      </w:pPr>
      <w:r>
        <w:rPr>
          <w:b w:val="0"/>
        </w:rPr>
        <w:t>• Early detection significantly improves treatment options and survival outcomes.</w:t>
      </w:r>
    </w:p>
    <w:p>
      <w:pPr>
        <w:spacing w:before="0"/>
      </w:pPr>
      <w:r>
        <w:rPr>
          <w:b w:val="0"/>
        </w:rPr>
        <w:t>• Pancreatic cancer is considered one of the more difficult cancers to diagnose at an early stage because of its often silent progression.</w:t>
      </w:r>
    </w:p>
    <w:p>
      <w:pPr>
        <w:spacing w:before="0"/>
      </w:pPr>
      <w:r>
        <w:rPr>
          <w:b w:val="0"/>
        </w:rPr>
      </w:r>
    </w:p>
    <w:p>
      <w:pPr>
        <w:spacing w:after="100" w:line="360" w:lineRule="auto" w:before="0"/>
      </w:pPr>
      <w:r>
        <w:rPr>
          <w:b w:val="0"/>
        </w:rPr>
        <w:t>47. Match the Columns - G20 Countries (Column A) and their Currencies (Column B): Column A (Country) Column B (Currency) a. Indonesia i.Peso b. China ii. Yuan c. South Africa iii. Rupiah d. Mexico iv.Rand</w:t>
      </w:r>
    </w:p>
    <w:p>
      <w:pPr>
        <w:spacing w:before="0"/>
      </w:pPr>
      <w:r>
        <w:rPr>
          <w:b w:val="0"/>
        </w:rPr>
      </w:r>
    </w:p>
    <w:p>
      <w:pPr>
        <w:spacing w:after="100" w:before="0"/>
      </w:pPr>
      <w:r>
        <w:rPr>
          <w:b w:val="0"/>
        </w:rPr>
        <w:t>A. a-ii, b-iii, c-iv, d-i</w:t>
      </w:r>
    </w:p>
    <w:p>
      <w:pPr>
        <w:spacing w:after="100" w:before="0"/>
      </w:pPr>
      <w:r>
        <w:rPr>
          <w:b w:val="0"/>
        </w:rPr>
        <w:t>B. a-iii, b-ii, c-iv, d-i</w:t>
      </w:r>
    </w:p>
    <w:p>
      <w:pPr>
        <w:spacing w:after="100" w:before="0"/>
      </w:pPr>
      <w:r>
        <w:rPr>
          <w:b w:val="0"/>
        </w:rPr>
        <w:t>C. a-i, b-iii, c-ii, d-iv</w:t>
      </w:r>
    </w:p>
    <w:p>
      <w:pPr>
        <w:spacing w:after="100" w:before="0"/>
      </w:pPr>
      <w:r>
        <w:rPr>
          <w:b w:val="0"/>
        </w:rPr>
        <w:t>D. a-iii, b-ii, c-i, d-iv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a-iii, b-ii, c-iv, d-i. Key Points Additional Information</w:t>
      </w:r>
    </w:p>
    <w:p>
      <w:pPr>
        <w:spacing w:before="0"/>
      </w:pPr>
      <w:r>
        <w:rPr>
          <w:b w:val="0"/>
        </w:rPr>
        <w:t>• Indonesia: The currency of Indonesia is Rupiah. It is symbolized as "IDR" and widely used across the country.</w:t>
      </w:r>
    </w:p>
    <w:p>
      <w:pPr>
        <w:spacing w:before="0"/>
      </w:pPr>
      <w:r>
        <w:rPr>
          <w:b w:val="0"/>
        </w:rPr>
        <w:t>• China: The official currency of China is Yuan, symbolized as "CNY" and commonly referred to as Renminbi (RMB).</w:t>
      </w:r>
    </w:p>
    <w:p>
      <w:pPr>
        <w:spacing w:before="0"/>
      </w:pPr>
      <w:r>
        <w:rPr>
          <w:b w:val="0"/>
        </w:rPr>
        <w:t>• South Africa: The official currency of South Africa is Rand, symbolized as "ZAR". It is used for transactions within the country.</w:t>
      </w:r>
    </w:p>
    <w:p>
      <w:pPr>
        <w:spacing w:before="0"/>
      </w:pPr>
      <w:r>
        <w:rPr>
          <w:b w:val="0"/>
        </w:rPr>
        <w:t>• Mexico: The currency of Mexico is Peso, symbolized as "MXN". It is one of the strongest currencies in Latin America.</w:t>
      </w:r>
    </w:p>
    <w:p>
      <w:pPr>
        <w:spacing w:before="0"/>
      </w:pPr>
      <w:r>
        <w:rPr>
          <w:b w:val="0"/>
        </w:rPr>
        <w:t>• This matching exercise directly connects G20 countries with their respective official currencies, enhancing knowledge of international economics.</w:t>
      </w:r>
    </w:p>
    <w:p>
      <w:pPr>
        <w:spacing w:before="0"/>
      </w:pPr>
      <w:r>
        <w:rPr>
          <w:b w:val="0"/>
        </w:rPr>
        <w:t>• G20 Overview: The Group of Twenty (G20) is an international forum for governments and central bank governors from 19 countries and the European Union.</w:t>
      </w:r>
    </w:p>
    <w:p>
      <w:pPr>
        <w:spacing w:before="0"/>
      </w:pPr>
      <w:r>
        <w:rPr>
          <w:b w:val="0"/>
        </w:rPr>
        <w:t>• It addresses global economic issues, including international financial stability, climate change mitigation, and sustainable development.</w:t>
      </w:r>
    </w:p>
    <w:p>
      <w:pPr>
        <w:spacing w:before="0"/>
      </w:pPr>
      <w:r>
        <w:rPr>
          <w:b w:val="0"/>
        </w:rPr>
        <w:t>• Key members include the United States, China, India, Russia, Indonesia, South Africa, and Mexico, among others.</w:t>
      </w:r>
    </w:p>
    <w:p>
      <w:pPr>
        <w:spacing w:before="0"/>
      </w:pPr>
      <w:r>
        <w:rPr>
          <w:b w:val="0"/>
        </w:rPr>
        <w:t>• Currency Importance: Currencies play a crucial role in global trade and economic interactions among nations.</w:t>
      </w:r>
    </w:p>
    <w:p>
      <w:pPr>
        <w:spacing w:before="0"/>
      </w:pPr>
      <w:r>
        <w:rPr>
          <w:b w:val="0"/>
        </w:rPr>
        <w:t>• Exchange rates determine the value of one country's currency compared to another, influencing imports and exports.</w:t>
      </w:r>
    </w:p>
    <w:p>
      <w:pPr>
        <w:spacing w:before="0"/>
      </w:pPr>
      <w:r>
        <w:rPr>
          <w:b w:val="0"/>
        </w:rPr>
        <w:t>• Strong currencies like USD, Euro, and Yuan dominate global financial markets.</w:t>
      </w:r>
    </w:p>
    <w:p>
      <w:pPr>
        <w:spacing w:before="0"/>
      </w:pPr>
      <w:r>
        <w:rPr>
          <w:b w:val="0"/>
        </w:rPr>
        <w:t>• International Economic Relations: Economic relations among G20 countries are pivotal for global economic stability.</w:t>
      </w:r>
    </w:p>
    <w:p>
      <w:pPr>
        <w:spacing w:before="0"/>
      </w:pPr>
      <w:r>
        <w:rPr>
          <w:b w:val="0"/>
        </w:rPr>
        <w:t>• Currency exchange rates and trade agreements are crucial for fostering international cooperation.</w:t>
      </w:r>
    </w:p>
    <w:p>
      <w:pPr>
        <w:spacing w:before="0"/>
      </w:pPr>
      <w:r>
        <w:rPr>
          <w:b w:val="0"/>
        </w:rPr>
        <w:t>• Currency Stability: Stable currencies promote investor confidence and attract foreign investments.</w:t>
      </w:r>
    </w:p>
    <w:p>
      <w:pPr>
        <w:spacing w:before="0"/>
      </w:pPr>
      <w:r>
        <w:rPr>
          <w:b w:val="0"/>
        </w:rPr>
        <w:t>• Central banks play a critical role in maintaining currency stability by adjusting monetary policies.</w:t>
      </w:r>
    </w:p>
    <w:p>
      <w:pPr>
        <w:spacing w:before="0"/>
      </w:pPr>
      <w:r>
        <w:rPr>
          <w:b w:val="0"/>
        </w:rPr>
      </w:r>
    </w:p>
    <w:p>
      <w:pPr>
        <w:spacing w:after="100" w:line="360" w:lineRule="auto" w:before="0"/>
      </w:pPr>
      <w:r>
        <w:rPr>
          <w:b w:val="0"/>
        </w:rPr>
        <w:t>48. Which of the following books was written by B.R. Ambedkar? Annihilation of Caste The Buddha and His Dhamma Who Were the Shudras? Select the correct answer:</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Additional Information Important Points</w:t>
      </w:r>
    </w:p>
    <w:p>
      <w:pPr>
        <w:spacing w:before="0"/>
      </w:pPr>
      <w:r>
        <w:rPr>
          <w:b w:val="0"/>
        </w:rPr>
        <w:t>• Statement 1: "Annihilation of Caste" - This book was written by B.R. Ambedkar. It is one of his most famous works, originally written as a speech addressing the caste system in India. The text provides a critical analysis of the caste system and calls for its complete abolition. Hence, this statement is correct.</w:t>
      </w:r>
    </w:p>
    <w:p>
      <w:pPr>
        <w:spacing w:before="0"/>
      </w:pPr>
      <w:r>
        <w:rPr>
          <w:b w:val="0"/>
        </w:rPr>
        <w:t>• Statement 2: "The Buddha and His Dhamma" - This book, written by B.R. Ambedkar, is a detailed account of the life of Buddha and the principles of Buddhism. It reflects Ambedkar's emphasis on Buddhism as a solution for the caste-based inequalities in Indian society. Hence, this statement is correct.</w:t>
      </w:r>
    </w:p>
    <w:p>
      <w:pPr>
        <w:spacing w:before="0"/>
      </w:pPr>
      <w:r>
        <w:rPr>
          <w:b w:val="0"/>
        </w:rPr>
        <w:t>• Statement 3: "Who Were the Shudras?" - This book was also authored by B.R. Ambedkar. It explores the historical origins of the Shudra caste and argues that they were originally a part of the Kshatriya class but were reduced to their current status due to social and political developments in ancient India. Hence, this statement is correct.</w:t>
      </w:r>
    </w:p>
    <w:p>
      <w:pPr>
        <w:spacing w:before="0"/>
      </w:pPr>
      <w:r>
        <w:rPr>
          <w:b w:val="0"/>
        </w:rPr>
        <w:t>• All three statements are correct as the mentioned books were authored by B.R. Ambedkar. Therefore, the correct answer is 1, 2, and 3.</w:t>
      </w:r>
    </w:p>
    <w:p>
      <w:pPr>
        <w:spacing w:before="0"/>
      </w:pPr>
      <w:r>
        <w:rPr>
          <w:b w:val="0"/>
        </w:rPr>
        <w:t>• B.R. Ambedkar: He was an Indian jurist, economist, social reformer, and politician.</w:t>
      </w:r>
    </w:p>
    <w:p>
      <w:pPr>
        <w:spacing w:before="0"/>
      </w:pPr>
      <w:r>
        <w:rPr>
          <w:b w:val="0"/>
        </w:rPr>
        <w:t>• Known as the chief architect of the Indian Constitution.</w:t>
      </w:r>
    </w:p>
    <w:p>
      <w:pPr>
        <w:spacing w:before="0"/>
      </w:pPr>
      <w:r>
        <w:rPr>
          <w:b w:val="0"/>
        </w:rPr>
        <w:t>• He was a strong advocate for the rights of the Dalits and other marginalized communities in India.</w:t>
      </w:r>
    </w:p>
    <w:p>
      <w:pPr>
        <w:spacing w:before="0"/>
      </w:pPr>
      <w:r>
        <w:rPr>
          <w:b w:val="0"/>
        </w:rPr>
        <w:t>• He converted to Buddhism in 1956 and inspired the Dalit Buddhist movement.</w:t>
      </w:r>
    </w:p>
    <w:p>
      <w:pPr>
        <w:spacing w:before="0"/>
      </w:pPr>
      <w:r>
        <w:rPr>
          <w:b w:val="0"/>
        </w:rPr>
        <w:t>• Annihilation of Caste: Originally written as a speech for a conference of caste reformers in 1936.</w:t>
      </w:r>
    </w:p>
    <w:p>
      <w:pPr>
        <w:spacing w:before="0"/>
      </w:pPr>
      <w:r>
        <w:rPr>
          <w:b w:val="0"/>
        </w:rPr>
        <w:t>• The speech was never delivered as the organizers found it too controversial.</w:t>
      </w:r>
    </w:p>
    <w:p>
      <w:pPr>
        <w:spacing w:before="0"/>
      </w:pPr>
      <w:r>
        <w:rPr>
          <w:b w:val="0"/>
        </w:rPr>
        <w:t>• It critiques the Hindu caste system and advocates for its abolition.</w:t>
      </w:r>
    </w:p>
    <w:p>
      <w:pPr>
        <w:spacing w:before="0"/>
      </w:pPr>
      <w:r>
        <w:rPr>
          <w:b w:val="0"/>
        </w:rPr>
        <w:t>• The Buddha and His Dhamma: This was Ambedkar's final work, published posthumously in 1957.</w:t>
      </w:r>
    </w:p>
    <w:p>
      <w:pPr>
        <w:spacing w:before="0"/>
      </w:pPr>
      <w:r>
        <w:rPr>
          <w:b w:val="0"/>
        </w:rPr>
        <w:t>• It provides insights into the teachings of Buddha and its relevance to Indian society.</w:t>
      </w:r>
    </w:p>
    <w:p>
      <w:pPr>
        <w:spacing w:before="0"/>
      </w:pPr>
      <w:r>
        <w:rPr>
          <w:b w:val="0"/>
        </w:rPr>
        <w:t>• It is considered a sacred text by many followers of the Dalit Buddhist movement.</w:t>
      </w:r>
    </w:p>
    <w:p>
      <w:pPr>
        <w:spacing w:before="0"/>
      </w:pPr>
      <w:r>
        <w:rPr>
          <w:b w:val="0"/>
        </w:rPr>
        <w:t>• Who Were the Shudras?: Published in 1946, this book examines the historical origins of the Shudra caste in the Indian caste hierarchy.</w:t>
      </w:r>
    </w:p>
    <w:p>
      <w:pPr>
        <w:spacing w:before="0"/>
      </w:pPr>
      <w:r>
        <w:rPr>
          <w:b w:val="0"/>
        </w:rPr>
        <w:t>• It challenges the orthodox narratives presented in Hindu scriptures.</w:t>
      </w:r>
    </w:p>
    <w:p>
      <w:pPr>
        <w:spacing w:before="0"/>
      </w:pPr>
      <w:r>
        <w:rPr>
          <w:b w:val="0"/>
        </w:rPr>
        <w:t>• Ambedkar uses historical and scriptural evidence to argue for the equality and dignity of the Shudras.</w:t>
      </w:r>
    </w:p>
    <w:p>
      <w:pPr>
        <w:spacing w:before="0"/>
      </w:pPr>
      <w:r>
        <w:rPr>
          <w:b w:val="0"/>
        </w:rPr>
        <w:t>• B.R. Ambedkar's Contributions: He played a pivotal role in drafting the Indian Constitution and ensuring provisions for social justice.</w:t>
      </w:r>
    </w:p>
    <w:p>
      <w:pPr>
        <w:spacing w:before="0"/>
      </w:pPr>
      <w:r>
        <w:rPr>
          <w:b w:val="0"/>
        </w:rPr>
        <w:t>• He was the first Law Minister of independent India.</w:t>
      </w:r>
    </w:p>
    <w:p>
      <w:pPr>
        <w:spacing w:before="0"/>
      </w:pPr>
      <w:r>
        <w:rPr>
          <w:b w:val="0"/>
        </w:rPr>
        <w:t>• He was awarded the Bharat Ratna, India's highest civilian award, in 1990.</w:t>
      </w:r>
    </w:p>
    <w:p>
      <w:pPr>
        <w:spacing w:before="0"/>
      </w:pPr>
      <w:r>
        <w:rPr>
          <w:b w:val="0"/>
        </w:rPr>
        <w:t>• Relevance of Ambedkar’s Works: His writings continue to inspire movements advocating for social justice and equality.</w:t>
      </w:r>
    </w:p>
    <w:p>
      <w:pPr>
        <w:spacing w:before="0"/>
      </w:pPr>
      <w:r>
        <w:rPr>
          <w:b w:val="0"/>
        </w:rPr>
        <w:t>• His books serve as key references in understanding the caste system and its impact on Indian society.</w:t>
      </w:r>
    </w:p>
    <w:p>
      <w:pPr>
        <w:spacing w:before="0"/>
      </w:pPr>
      <w:r>
        <w:rPr>
          <w:b w:val="0"/>
        </w:rPr>
      </w:r>
    </w:p>
    <w:p>
      <w:pPr>
        <w:spacing w:after="100" w:line="360" w:lineRule="auto" w:before="0"/>
      </w:pPr>
      <w:r>
        <w:rPr>
          <w:b w:val="0"/>
        </w:rPr>
        <w:t>49. There are two pipes A and B, each can fill the tank in 20 hours. Both pipes are opened together and due to leakage it was found that take 2 hours more to fill the tank. If the tank is full then in what time leakage will empty the tank.</w:t>
      </w:r>
    </w:p>
    <w:p>
      <w:pPr>
        <w:spacing w:before="0"/>
      </w:pPr>
      <w:r>
        <w:rPr>
          <w:b w:val="0"/>
        </w:rPr>
      </w:r>
    </w:p>
    <w:p>
      <w:pPr>
        <w:spacing w:after="100" w:before="0"/>
      </w:pPr>
      <w:r>
        <w:rPr>
          <w:b w:val="0"/>
        </w:rPr>
        <w:t>A. 75 hours</w:t>
      </w:r>
    </w:p>
    <w:p>
      <w:pPr>
        <w:spacing w:after="100" w:before="0"/>
      </w:pPr>
      <w:r>
        <w:rPr>
          <w:b w:val="0"/>
        </w:rPr>
        <w:t>B. 80 hours</w:t>
      </w:r>
    </w:p>
    <w:p>
      <w:pPr>
        <w:spacing w:after="100" w:before="0"/>
      </w:pPr>
      <w:r>
        <w:rPr>
          <w:b w:val="0"/>
        </w:rPr>
        <w:t>C. 60 hours</w:t>
      </w:r>
    </w:p>
    <w:p>
      <w:pPr>
        <w:spacing w:after="100" w:before="0"/>
      </w:pPr>
      <w:r>
        <w:rPr>
          <w:b w:val="0"/>
        </w:rPr>
        <w:t>D. 50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Time taken by Pipe A and Pipe B together = 20 ÷ 2 = 10 hr. Actual time taken to fill the tank with leakage = 10 + 2 = 12 hr. Time to empty by leakage = (Initial Time × New Time) ÷ (Difference in Time) ⇒ (10 × 12) ÷ (12 − 10) = 120 ÷ 2 = 60 hr. ∴ The correct answer is 60 hr. Alternate Method Given: Filling time for Pipe A = 20 hr, Pipe B = 20 hr. Extra time due to leakage = 2 hr. Formula Used: Efficiency = Total Work ÷ Time First, calculate the time taken by A and B together without leakage: ⇒ Time (A + B) = (20 × 20) ÷ (20 + 20) = 400 ÷ 40 = 10 hr. Now, time with leakage = 10 + 2 = 12 hr. Source Time (hr) Total Work Efficiency Pipes (A + B) 10 60 6 A + B + Leak 12 5 ⇒ Efficiency of leakage = Efficiency of (A + B) − Efficiency of (A + B + Leak) ⇒ Efficiency of leakage = 6 − 5 = 1 unit/hr. ⇒ Time taken by leakage to empty the tank = Total Work ÷ Efficiency ⇒ Time = 60 ÷ 1 = 60 hr. ∴ The correct answer is 60 hr. Additional Information Negative Efficiency In pipe and cistern problems, a leakage or an outlet pipe is always considered to have negative efficiency as it removes water from the tank. Combined Efficiency Rule If pipe X fills in 'x' hours and pipe Y empties in 'y' hours, the net work per hour is (1/x − 1/y). If the result is positive, the tank fills; if negative, it empties. Time and Work Relation Time is inversely proportional to efficiency. If efficiency is doubled, the time required to complete the same work is halved.</w:t>
      </w:r>
    </w:p>
    <w:p>
      <w:pPr>
        <w:spacing w:before="0"/>
      </w:pPr>
      <w:r>
        <w:rPr>
          <w:b w:val="0"/>
        </w:rPr>
      </w:r>
    </w:p>
    <w:p>
      <w:pPr>
        <w:spacing w:after="100" w:line="360" w:lineRule="auto" w:before="0"/>
      </w:pPr>
      <w:r>
        <w:rPr>
          <w:b w:val="0"/>
        </w:rPr>
        <w:t>50. A shopkeeper sold 32 lemons in Rs.1 at a 40% loss. How many lemons should be sold in Rs.1 for gain 20% profit?</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22</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fixed Selling Price (₹1), the Quantity is inversely proportional to the Price percentage. Product Constant Rule: Q1 × SP%1 = Q2 × SP%2 Here, SP%1 = 100 − 40 = 60% and SP%2 = 100 + 20 = 120%. 32 × 60 = Q2 × 120 ⇒ Q2 = (32 × 60) ÷ 120 = 16. ∴ The correct answer is 16 lemons. Alternate Method Given: Initial Quantity (Q1) = 32 lemons Initial Loss = 40% Target Profit = 20% Total Selling Price = ₹1 Formula Used: SP = CP × (100 ± Profit/Loss%)/100 SP1: 60% (Loss 40%) CP: 100% SP2: 120% (Gain 20%) 32 Lemons ? Lemons Quantity ∝ 1 / SP% Calculations: ⇒ Selling Price of 1 lemon (at 40% loss) = ₹1/32 ⇒ 1/32 = Cost Price × (100 − 40)/100 ⇒ 1/32 = Cost Price × 60/100 ⇒ Cost Price of 1 lemon = 1/32 × 100/60 = 5/96 ⇒ New Selling Price (to gain 20% profit) = (5/96) × (100 + 20)/100 ⇒ New SP per lemon = 5/96 × 120/100 = 5/96 × 6/5 = 1/16 ⇒ Total Lemons to be sold for ₹1 = 1 ÷ (1/16) = 16 ∴ The correct answer is 16 lemons. Additional Information Inverse Variation in SP When the total amount spent or received is constant, the quantity of items is inversely proportional to the price per item. Successive Percentage Change If a value changes by a% and then by b%, the effective change is [a + b + (a × b)/100]%. CP, SP, and MP Relation The relationship between Cost, Marked, and Selling price is given by: SP = CP × (1 + P/100) = MP × (1 − D/100).</w:t>
      </w:r>
    </w:p>
    <w:p>
      <w:pPr>
        <w:spacing w:before="0"/>
      </w:pPr>
      <w:r>
        <w:rPr>
          <w:b w:val="0"/>
        </w:rPr>
      </w:r>
    </w:p>
    <w:p>
      <w:pPr>
        <w:spacing w:after="100" w:line="360" w:lineRule="auto" w:before="0"/>
      </w:pPr>
      <w:r>
        <w:rPr>
          <w:b w:val="0"/>
        </w:rPr>
        <w:t>51. Let x be the least number that when divided by 17, 19, 34 and 95, the remainder in each case is 16, and x is divisible by 46. What is the sum of the digits of x?</w:t>
      </w:r>
    </w:p>
    <w:p>
      <w:pPr>
        <w:spacing w:before="0"/>
      </w:pPr>
      <w:r>
        <w:rPr>
          <w:b w:val="0"/>
        </w:rPr>
      </w:r>
    </w:p>
    <w:p>
      <w:pPr>
        <w:spacing w:after="100" w:before="0"/>
      </w:pPr>
      <w:r>
        <w:rPr>
          <w:b w:val="0"/>
        </w:rPr>
        <w:t>A. 21</w:t>
      </w:r>
    </w:p>
    <w:p>
      <w:pPr>
        <w:spacing w:after="100" w:before="0"/>
      </w:pPr>
      <w:r>
        <w:rPr>
          <w:b w:val="0"/>
        </w:rPr>
        <w:t>B. 20</w:t>
      </w:r>
    </w:p>
    <w:p>
      <w:pPr>
        <w:spacing w:after="100" w:before="0"/>
      </w:pPr>
      <w:r>
        <w:rPr>
          <w:b w:val="0"/>
        </w:rPr>
        <w:t>C. 23</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Find the LCM of 17, 19, 34, and 95 = 3230. The general form is x = 3230k + 16. For divisibility by 46, check (10k + 16) as 3230 ÷ 46 leaves remainder 10. At k = 3, 10(3) + 16 = 46, which is divisible by 46. x = 3230(3) + 16 = 9706. Sum of digits = 9 + 7 + 0 + 6 = 22. ∴ The correct answer is 22. Alternate Method Given: Divisors = 17, 19, 34, 95; Remainder = 16; x is divisible by 46. Formula Used: Number x = LCM(divisors) × k + Remainder ⇒ Prime factors of 17 = 171 ⇒ Prime factors of 19 = 191 ⇒ Prime factors of 34 = 2 × 17 ⇒ Prime factors of 95 = 5 × 19 ⇒ LCM = 2 × 5 × 17 × 19 = 3230 ⇒ x = 3230k + 16 ⇒ 3230 = (46 × 70) + 10 ⇒ x = (46 × 70k) + 10k + 16 ⇒ Since 46 × 70k is divisible by 46, (10k + 16) must be divisible by 46. ⇒ If k = 1, 10 + 16 = 26 (Not divisible) ⇒ If k = 2, 20 + 16 = 36 (Not divisible) ⇒ If k = 3, 30 + 16 = 46 (Divisible) ⇒ x = 3230 × 3 + 16 = 9690 + 16 = 9706 ⇒ Sum of digits = 9 + 7 + 0 + 6 = 22 ∴ The correct answer is 22. Additional Information LCM and Remainder Theorem The smallest number which when divided by a, b, c leaves remainder R in each case is given by x = LCM(a, b, c) × k + R. Divisibility Constraint When a constraint (like divisibility by n) is added, we iterate through values of k starting from 1 until the condition (LCM × k + R) ÷ n = 0 is satisfied. Sum of Digits To find the sum of digits of a number, add each individual digit from its decimal representation (e.g., for 123, sum = 1+2+3 = 6).</w:t>
      </w:r>
    </w:p>
    <w:p>
      <w:pPr>
        <w:spacing w:before="0"/>
      </w:pPr>
      <w:r>
        <w:rPr>
          <w:b w:val="0"/>
        </w:rPr>
      </w:r>
    </w:p>
    <w:p>
      <w:pPr>
        <w:spacing w:after="100" w:line="360" w:lineRule="auto" w:before="0"/>
      </w:pPr>
      <w:r>
        <w:rPr>
          <w:b w:val="0"/>
        </w:rPr>
        <w:t>52. A man borrowed a debt of 20,000 rupees of which some part was borrowed at 8% p.a., while rest was borrowed at 12% p.a. If the man paid Rs 26,600 to clear all his debt at the end of 3 years, find the sum borrowed at the higher interest rate?</w:t>
      </w:r>
    </w:p>
    <w:p>
      <w:pPr>
        <w:spacing w:before="0"/>
      </w:pPr>
      <w:r>
        <w:rPr>
          <w:b w:val="0"/>
        </w:rPr>
      </w:r>
    </w:p>
    <w:p>
      <w:pPr>
        <w:spacing w:after="100" w:before="0"/>
      </w:pPr>
      <w:r>
        <w:rPr>
          <w:b w:val="0"/>
        </w:rPr>
        <w:t>A. Rs 16,000</w:t>
      </w:r>
    </w:p>
    <w:p>
      <w:pPr>
        <w:spacing w:after="100" w:before="0"/>
      </w:pPr>
      <w:r>
        <w:rPr>
          <w:b w:val="0"/>
        </w:rPr>
        <w:t>B. Rs 15,000</w:t>
      </w:r>
    </w:p>
    <w:p>
      <w:pPr>
        <w:spacing w:after="100" w:before="0"/>
      </w:pPr>
      <w:r>
        <w:rPr>
          <w:b w:val="0"/>
        </w:rPr>
        <w:t>C. Rs 12,500</w:t>
      </w:r>
    </w:p>
    <w:p>
      <w:pPr>
        <w:spacing w:after="100" w:before="0"/>
      </w:pPr>
      <w:r>
        <w:rPr>
          <w:b w:val="0"/>
        </w:rPr>
        <w:t>D. Rs 14,000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interest for 3 years = 26,600 − 20,000 = ₹6,600. Interest per year = 6,600 ÷ 3 = ₹2,200. Effective average interest rate = (2,200 ÷ 20,000) × 100 = 11%. Apply Alligation on rates: (12 − 11) : (11 − 8) = 1 : 3. Sum at 12% (higher rate) = 20,000 × (3 ÷ 4) = ₹15,000. ∴ The correct answer is ₹15,000. Alternate Method Given: Total Principal (P) = ₹20,000, Total Amount (A) = ₹26,600, Time (T) = 3 years, Rate1 = 8%, Rate2 = 12%. Formula Used: Simple Interest (SI) = (P × R × T) ÷ 100 ⇒ Total Simple Interest = 26,600 − 20,000 = ₹6,600. ⇒ Let the sum borrowed at 12% be ₹x. ⇒ Then, sum borrowed at 8% = ₹(20,000 − x). ⇒ Total SI = SI1 + SI2 ⇒ 6,600 = [(20,000 − x) × 8 × 3 ÷ 100] + [x × 12 × 3 ÷ 100] ⇒ 6,600 = [24(20,000 − x) + 36x] ÷ 100 ⇒ 6,60,000 = 4,80,000 − 24x + 36x ⇒ 6,60,000 − 4,80,000 = 12x ⇒ 1,80,000 = 12x ⇒ x = 1,80,000 ÷ 12 ⇒ x = ₹15,000. ∴ The correct answer is ₹15,000. Additional Information Rule of Alligation in Interest When a principal is divided into two parts at different rates, the ratio of the parts is (R2 − Ravg) : (Ravg − R1). Relationship between Amount and SI Amount (A) = Principal (P) + Simple Interest (SI). In this question, SI = A − P was the first step. Effective Annual Rate It is the single rate that yields the same total interest on the total principal over the same time period. Formula: R = (SI × 100) ÷ (P × T).</w:t>
      </w:r>
    </w:p>
    <w:p>
      <w:pPr>
        <w:spacing w:before="0"/>
      </w:pPr>
      <w:r>
        <w:rPr>
          <w:b w:val="0"/>
        </w:rPr>
      </w:r>
    </w:p>
    <w:p>
      <w:pPr>
        <w:spacing w:after="100" w:line="360" w:lineRule="auto" w:before="0"/>
      </w:pPr>
      <w:r>
        <w:rPr>
          <w:b w:val="0"/>
        </w:rPr>
        <w:t>53. The ratio of two numbers is 5 ∶ 9 . If 6 is added to the greater number and 6 is subtracted from smaller number, then greater number becomes 6 times the smaller number. What are the numbers?</w:t>
      </w:r>
    </w:p>
    <w:p>
      <w:pPr>
        <w:spacing w:before="0"/>
      </w:pPr>
      <w:r>
        <w:rPr>
          <w:b w:val="0"/>
        </w:rPr>
      </w:r>
    </w:p>
    <w:p>
      <w:pPr>
        <w:spacing w:after="100" w:before="0"/>
      </w:pPr>
      <w:r>
        <w:rPr>
          <w:b w:val="0"/>
        </w:rPr>
        <w:t>A. 15 and 27</w:t>
      </w:r>
    </w:p>
    <w:p>
      <w:pPr>
        <w:spacing w:after="100" w:before="0"/>
      </w:pPr>
      <w:r>
        <w:rPr>
          <w:b w:val="0"/>
        </w:rPr>
        <w:t>B. 10 and 18</w:t>
      </w:r>
    </w:p>
    <w:p>
      <w:pPr>
        <w:spacing w:after="100" w:before="0"/>
      </w:pPr>
      <w:r>
        <w:rPr>
          <w:b w:val="0"/>
        </w:rPr>
        <w:t>C. 25 and 45</w:t>
      </w:r>
    </w:p>
    <w:p>
      <w:pPr>
        <w:spacing w:after="100" w:before="0"/>
      </w:pPr>
      <w:r>
        <w:rPr>
          <w:b w:val="0"/>
        </w:rPr>
        <w:t>D. 20 and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Let the numbers be 5x and 9x., ⇒ (9x + 6) = 6(5x - 6) ⇒ 9x + 6 = 30x - 36 ⇒ 42 = 21x ⇒ x = 2 ⇒ The numbers are 5 × 2 = 10 and 9 × 2 = 18</w:t>
      </w:r>
    </w:p>
    <w:p>
      <w:pPr>
        <w:spacing w:before="0"/>
      </w:pPr>
      <w:r>
        <w:rPr>
          <w:b w:val="0"/>
        </w:rPr>
      </w:r>
    </w:p>
    <w:p>
      <w:pPr>
        <w:spacing w:after="100" w:line="360" w:lineRule="auto" w:before="0"/>
      </w:pPr>
      <w:r>
        <w:rPr>
          <w:b w:val="0"/>
        </w:rPr>
        <w:t>54. If (3/2)×(7/3)÷ (7/6)+(1/4)=(1/x) . What is the value of x?</w:t>
      </w:r>
    </w:p>
    <w:p>
      <w:pPr>
        <w:spacing w:before="0"/>
      </w:pPr>
      <w:r>
        <w:rPr>
          <w:b w:val="0"/>
        </w:rPr>
      </w:r>
    </w:p>
    <w:p>
      <w:pPr>
        <w:spacing w:after="100" w:before="0"/>
      </w:pPr>
      <w:r>
        <w:rPr>
          <w:b w:val="0"/>
        </w:rPr>
        <w:t>A. 7 / 12</w:t>
      </w:r>
    </w:p>
    <w:p>
      <w:pPr>
        <w:spacing w:after="100" w:before="0"/>
      </w:pPr>
      <w:r>
        <w:rPr>
          <w:b w:val="0"/>
        </w:rPr>
        <w:t>B. 4 / 13</w:t>
      </w:r>
    </w:p>
    <w:p>
      <w:pPr>
        <w:spacing w:after="100" w:before="0"/>
      </w:pPr>
      <w:r>
        <w:rPr>
          <w:b w:val="0"/>
        </w:rPr>
        <w:t>C. 13 / 4</w:t>
      </w:r>
    </w:p>
    <w:p>
      <w:pPr>
        <w:spacing w:after="100" w:before="0"/>
      </w:pPr>
      <w:r>
        <w:rPr>
          <w:b w:val="0"/>
        </w:rPr>
        <w:t>D. 6 /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(3/2)×(7/3)÷ (7/6)+(1/4)=(1/x) Calculation: (3/2)×(7/3)÷ (7/6)+(1/4)=(1/x) (3/2)×(7/3)× (6/7)+(1/4)=(1/x) (3/2)× 2+(1/4)=(1/x) 3+(1/4)=(1/x) 13/4 = 1/x x = 4/13 ∴ Option 2 is the correct answer.</w:t>
      </w:r>
    </w:p>
    <w:p>
      <w:pPr>
        <w:spacing w:before="0"/>
      </w:pPr>
      <w:r>
        <w:rPr>
          <w:b w:val="0"/>
        </w:rPr>
      </w:r>
    </w:p>
    <w:p>
      <w:pPr>
        <w:spacing w:after="100" w:line="360" w:lineRule="auto" w:before="0"/>
      </w:pPr>
      <w:r>
        <w:rPr>
          <w:b w:val="0"/>
        </w:rPr>
        <w:t>55. To do a certain task X would take 3 times as long as Y and Z together, and Z would takes 4 times as long as Y and X together. Three of them together can complete the task in 10 days. How much time is taken by X and Z to complete the task?</w:t>
      </w:r>
    </w:p>
    <w:p>
      <w:pPr>
        <w:spacing w:before="0"/>
      </w:pPr>
      <w:r>
        <w:rPr>
          <w:b w:val="0"/>
        </w:rPr>
      </w:r>
    </w:p>
    <w:p>
      <w:pPr>
        <w:spacing w:after="100" w:before="0"/>
      </w:pPr>
      <w:r>
        <w:rPr>
          <w:b w:val="0"/>
        </w:rPr>
        <w:t>A. 18 (2/9) days</w:t>
      </w:r>
    </w:p>
    <w:p>
      <w:pPr>
        <w:spacing w:after="100" w:before="0"/>
      </w:pPr>
      <w:r>
        <w:rPr>
          <w:b w:val="0"/>
        </w:rPr>
        <w:t>B. 20 (1/9) days</w:t>
      </w:r>
    </w:p>
    <w:p>
      <w:pPr>
        <w:spacing w:after="100" w:before="0"/>
      </w:pPr>
      <w:r>
        <w:rPr>
          <w:b w:val="0"/>
        </w:rPr>
        <w:t>C. 21 (1/9) days</w:t>
      </w:r>
    </w:p>
    <w:p>
      <w:pPr>
        <w:spacing w:after="100" w:before="0"/>
      </w:pPr>
      <w:r>
        <w:rPr>
          <w:b w:val="0"/>
        </w:rPr>
        <w:t>D. 22 (2/9)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 = 10(a + b + c). X takes 3 times (Y + Z) → (b + c) = 3a ⇒ W = 10(a + 3a) ⇒ a = W/40 Z takes 4 times (X + Y) → (a + b) = 4c Now X and Z working together and considering total work as 1 then, ⇒ X + Z = a + c ⇒ X + Z = (1/40) + (1/50) ⇒ X + Z = 9/200 = 200/9 = 22 (2/9)</w:t>
      </w:r>
    </w:p>
    <w:p>
      <w:pPr>
        <w:spacing w:before="0"/>
      </w:pPr>
      <w:r>
        <w:rPr>
          <w:b w:val="0"/>
        </w:rPr>
      </w:r>
    </w:p>
    <w:p>
      <w:pPr>
        <w:spacing w:after="100" w:line="360" w:lineRule="auto" w:before="0"/>
      </w:pPr>
      <w:r>
        <w:rPr>
          <w:b w:val="0"/>
        </w:rPr>
        <w:t>56. When the price of the product was decreased by 12%, the number sold increased by 24%. What was the effect on the total revenue in percentage ?</w:t>
      </w:r>
    </w:p>
    <w:p>
      <w:pPr>
        <w:spacing w:before="0"/>
      </w:pPr>
      <w:r>
        <w:rPr>
          <w:b w:val="0"/>
        </w:rPr>
      </w:r>
    </w:p>
    <w:p>
      <w:pPr>
        <w:spacing w:after="100" w:before="0"/>
      </w:pPr>
      <w:r>
        <w:rPr>
          <w:b w:val="0"/>
        </w:rPr>
        <w:t>A. Decrease 10.2</w:t>
      </w:r>
    </w:p>
    <w:p>
      <w:pPr>
        <w:spacing w:after="100" w:before="0"/>
      </w:pPr>
      <w:r>
        <w:rPr>
          <w:b w:val="0"/>
        </w:rPr>
        <w:t>B. Decrease 9.12</w:t>
      </w:r>
    </w:p>
    <w:p>
      <w:pPr>
        <w:spacing w:after="100" w:before="0"/>
      </w:pPr>
      <w:r>
        <w:rPr>
          <w:b w:val="0"/>
        </w:rPr>
        <w:t>C. Increase 10.2</w:t>
      </w:r>
    </w:p>
    <w:p>
      <w:pPr>
        <w:spacing w:after="100" w:before="0"/>
      </w:pPr>
      <w:r>
        <w:rPr>
          <w:b w:val="0"/>
        </w:rPr>
        <w:t>D. Increase 9.12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the Successive Percentage Change formula: Net % Change = a + b + (ab/100) Here, a = −12% (Price decrease) and b = +24% (Sales increase). Net Change = −12 + 24 + [(−12 × 24) ÷ 100] Net Change = 12 − 2.88 = 9.12% Since the result is positive, it indicates an Increase in Total Revenue. ∴ The correct answer is Increase 9.12%. Alternate Method Given: Price decrease = 12% | Sales increase = 24% Formula Used: Revenue = Price × Quantity ⇒ Let the initial Price be ₹100 and initial Quantity Sold be 100 units. ⇒ Initial Total Revenue = 100 × 100 = ₹10,000 ⇒ New Price = 100 − 12% of 100 = ₹88 ⇒ New Quantity Sold = 100 + 24% of 100 = 124 units ⇒ New Total Revenue = 88 × 124 = ₹10,912 ⇒ Change in Revenue = 10,912 − 10,000 = ₹912 ⇒ Percentage Change = (912 ÷ 10,000) × 100 = 9.12% ∴ The correct answer is Increase 9.12%. Additional Information Successive Percentage Change When a value is changed by x% and then by y%, the effective change is given by [x + y + (xy/100)]%. Revenue and Expenditure Relationship Revenue = Price × Consumption. If the price increases by x%, consumption must decrease by [x/(100+x) × 100]% to keep revenue constant. Successive Discounts Two successive discounts of d1% and d2% are equivalent to a single discount of [d1 + d2 − (d1d2/100)]%.</w:t>
      </w:r>
    </w:p>
    <w:p>
      <w:pPr>
        <w:spacing w:before="0"/>
      </w:pPr>
      <w:r>
        <w:rPr>
          <w:b w:val="0"/>
        </w:rPr>
      </w:r>
    </w:p>
    <w:p>
      <w:pPr>
        <w:spacing w:after="100" w:line="360" w:lineRule="auto" w:before="0"/>
      </w:pPr>
      <w:r>
        <w:rPr>
          <w:b w:val="0"/>
        </w:rPr>
        <w:t>57. The cost of painting the total surface area of a 30 m high solid right circular cylinder at the rate of Rs. 25 per m2 is Rs. 18,425. What is the volume (in m3) of this cylinder [use π = (22/7)]?</w:t>
      </w:r>
    </w:p>
    <w:p>
      <w:pPr>
        <w:spacing w:before="0"/>
      </w:pPr>
      <w:r>
        <w:rPr>
          <w:b w:val="0"/>
        </w:rPr>
      </w:r>
    </w:p>
    <w:p>
      <w:pPr>
        <w:spacing w:after="100" w:before="0"/>
      </w:pPr>
      <w:r>
        <w:rPr>
          <w:b w:val="0"/>
        </w:rPr>
        <w:t>A. 1145</w:t>
      </w:r>
    </w:p>
    <w:p>
      <w:pPr>
        <w:spacing w:after="100" w:before="0"/>
      </w:pPr>
      <w:r>
        <w:rPr>
          <w:b w:val="0"/>
        </w:rPr>
        <w:t>B. 1210</w:t>
      </w:r>
    </w:p>
    <w:p>
      <w:pPr>
        <w:spacing w:after="100" w:before="0"/>
      </w:pPr>
      <w:r>
        <w:rPr>
          <w:b w:val="0"/>
        </w:rPr>
        <w:t>C. 1155</w:t>
      </w:r>
    </w:p>
    <w:p>
      <w:pPr>
        <w:spacing w:after="100" w:before="0"/>
      </w:pPr>
      <w:r>
        <w:rPr>
          <w:b w:val="0"/>
        </w:rPr>
        <w:t>D. 1122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Surface area = 18425/25 = 737 2πr(r + h) = 737 ⇒ 4r2 + 120r - 469 = 0 ⇒ r = 7/2, - 67/2 Radius will be positive, r = 7/2 m Volume = 22 7 × (7/2)2 × 30 = 1155 m3</w:t>
      </w:r>
    </w:p>
    <w:p>
      <w:pPr>
        <w:spacing w:before="0"/>
      </w:pPr>
      <w:r>
        <w:rPr>
          <w:b w:val="0"/>
        </w:rPr>
      </w:r>
    </w:p>
    <w:p>
      <w:pPr>
        <w:spacing w:after="100" w:line="360" w:lineRule="auto" w:before="0"/>
      </w:pPr>
      <w:r>
        <w:rPr>
          <w:b w:val="0"/>
        </w:rPr>
        <w:t>58. An arc on a circle that is 15 cm long subtends a 24° angle at the centre. What is the circumference of the circle?</w:t>
      </w:r>
    </w:p>
    <w:p>
      <w:pPr>
        <w:spacing w:before="0"/>
      </w:pPr>
      <w:r>
        <w:rPr>
          <w:b w:val="0"/>
        </w:rPr>
      </w:r>
    </w:p>
    <w:p>
      <w:pPr>
        <w:spacing w:after="100" w:before="0"/>
      </w:pPr>
      <w:r>
        <w:rPr>
          <w:b w:val="0"/>
        </w:rPr>
        <w:t>A. 240 cm</w:t>
      </w:r>
    </w:p>
    <w:p>
      <w:pPr>
        <w:spacing w:after="100" w:before="0"/>
      </w:pPr>
      <w:r>
        <w:rPr>
          <w:b w:val="0"/>
        </w:rPr>
        <w:t>B. 220 cm</w:t>
      </w:r>
    </w:p>
    <w:p>
      <w:pPr>
        <w:spacing w:after="100" w:before="0"/>
      </w:pPr>
      <w:r>
        <w:rPr>
          <w:b w:val="0"/>
        </w:rPr>
        <w:t>C. 236 cm</w:t>
      </w:r>
    </w:p>
    <w:p>
      <w:pPr>
        <w:spacing w:after="100" w:before="0"/>
      </w:pPr>
      <w:r>
        <w:rPr>
          <w:b w:val="0"/>
        </w:rPr>
        <w:t>D. 225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(θ /360°) × 2πr = Length of the arc ⇒ (24°/360°) × 2πr = 15 ⇒ 2πr = 15 × 15 ⇒ 2πr = 225 cm</w:t>
      </w:r>
    </w:p>
    <w:p>
      <w:pPr>
        <w:spacing w:before="0"/>
      </w:pPr>
      <w:r>
        <w:rPr>
          <w:b w:val="0"/>
        </w:rPr>
      </w:r>
    </w:p>
    <w:p>
      <w:pPr>
        <w:spacing w:after="100" w:line="360" w:lineRule="auto" w:before="0"/>
      </w:pPr>
      <w:r>
        <w:rPr>
          <w:b w:val="0"/>
        </w:rPr>
        <w:t>59. Arun Kumar bought 8 pieces of TV sets at ₹24,000 each and sold all 8 pieces at a total price of ₹2,26,560. What was his profit percentage or loss percentage?</w:t>
      </w:r>
    </w:p>
    <w:p>
      <w:pPr>
        <w:spacing w:before="0"/>
      </w:pPr>
      <w:r>
        <w:rPr>
          <w:b w:val="0"/>
        </w:rPr>
      </w:r>
    </w:p>
    <w:p>
      <w:pPr>
        <w:spacing w:after="100" w:before="0"/>
      </w:pPr>
      <w:r>
        <w:rPr>
          <w:b w:val="0"/>
        </w:rPr>
        <w:t>A. Loss 18%</w:t>
      </w:r>
    </w:p>
    <w:p>
      <w:pPr>
        <w:spacing w:after="100" w:before="0"/>
      </w:pPr>
      <w:r>
        <w:rPr>
          <w:b w:val="0"/>
        </w:rPr>
        <w:t>B. Profit 18%</w:t>
      </w:r>
    </w:p>
    <w:p>
      <w:pPr>
        <w:spacing w:after="100" w:before="0"/>
      </w:pPr>
      <w:r>
        <w:rPr>
          <w:b w:val="0"/>
        </w:rPr>
        <w:t>C. Loss 16%</w:t>
      </w:r>
    </w:p>
    <w:p>
      <w:pPr>
        <w:spacing w:after="100" w:before="0"/>
      </w:pPr>
      <w:r>
        <w:rPr>
          <w:b w:val="0"/>
        </w:rPr>
        <w:t>D. Profit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Cost Price (CP) to Selling Price (SP) per unit: CP = ₹24,000 SP = 2,26,560 ÷ 8 = ₹28,320 Ratio CP : SP = 24,000 : 28,320 = 100 : 118 Profit = 118 − 100 = 18 units on a base of 100. ∴ The correct answer is Profit 18%. Alternate Method Given: Number of TV sets = 8 Cost Price (CP) of each set = ₹24,000 Total Selling Price (SP) of 8 sets = ₹2,26,560 Formula Used: Total CP = Number of items × CP per item Profit = Total SP − Total CP Profit % = (Profit ÷ Total CP) × 100 Total CP: ₹1,92,000 Total SP: ₹2,26,560 Profit: ₹34,560 Net Change = +18% Calculations: ⇒ Total Cost Price (CP) = 8 × 24,000 = ₹1,92,000 ⇒ Total Profit = 2,26,560 − 1,92,000 = ₹34,560 ⇒ Profit Percentage = (34,560 ÷ 1,92,000) × 100 ⇒ Profit Percentage = 3,456,000 ÷ 1,92,000 = 18% ∴ The correct answer is Profit 18%. Additional Information Profit and Loss Basics Profit = SP − CP (when SP &gt; CP). Loss = CP − SP (when CP &gt; SP). Percentage Calculation Profit % = (Profit ÷ CP) × 100 and Loss % = (Loss ÷ CP) × 100. Both are always calculated on Cost Price. Selling Price Formula SP = CP × (100 + Profit %) ÷ 100 or SP = CP × (100 − Loss %) ÷ 100.</w:t>
      </w:r>
    </w:p>
    <w:p>
      <w:pPr>
        <w:spacing w:before="0"/>
      </w:pPr>
      <w:r>
        <w:rPr>
          <w:b w:val="0"/>
        </w:rPr>
      </w:r>
    </w:p>
    <w:p>
      <w:pPr>
        <w:spacing w:after="100" w:line="360" w:lineRule="auto" w:before="0"/>
      </w:pPr>
      <w:r>
        <w:rPr>
          <w:b w:val="0"/>
        </w:rPr>
        <w:t>60. A and B enter into a partnership, with A putting in three times what B has put in. However, B is the working partner and entitled to a salary of Rs. 50,000 per month to be paid from the gross profit, which is in addition to his share of the profit. If the gross profit at the end of the year is Rs. 30 lakh, what is the total money received by B?</w:t>
      </w:r>
    </w:p>
    <w:p>
      <w:pPr>
        <w:spacing w:before="0"/>
      </w:pPr>
      <w:r>
        <w:rPr>
          <w:b w:val="0"/>
        </w:rPr>
      </w:r>
    </w:p>
    <w:p>
      <w:pPr>
        <w:spacing w:after="100" w:before="0"/>
      </w:pPr>
      <w:r>
        <w:rPr>
          <w:b w:val="0"/>
        </w:rPr>
        <w:t>A. Rs. 24,00,000</w:t>
      </w:r>
    </w:p>
    <w:p>
      <w:pPr>
        <w:spacing w:after="100" w:before="0"/>
      </w:pPr>
      <w:r>
        <w:rPr>
          <w:b w:val="0"/>
        </w:rPr>
        <w:t>B. Rs. 12,00,000</w:t>
      </w:r>
    </w:p>
    <w:p>
      <w:pPr>
        <w:spacing w:after="100" w:before="0"/>
      </w:pPr>
      <w:r>
        <w:rPr>
          <w:b w:val="0"/>
        </w:rPr>
        <w:t>C. Rs. 18,00,000</w:t>
      </w:r>
    </w:p>
    <w:p>
      <w:pPr>
        <w:spacing w:after="100" w:before="0"/>
      </w:pPr>
      <w:r>
        <w:rPr>
          <w:b w:val="0"/>
        </w:rPr>
        <w:t>D. Rs. 6,00,000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B's annual salary = Rs. 50,000 per month × 12 months = Rs. 600,000 Deduct B's salary from the gross profit to find the remaining profit = Rs. 3,000,000 - Rs. 600,000 = Rs. 2,400,000 The total profit (excluding B's salary) is therefore shared in the ratio 3 : 1. So, the total parts are: 3 parts (A) + 1 part (B) = 4 parts B's share = (1 part / 4 parts) × Rs. 2,400,000 = Rs. 600,000 Total money received by B = Rs. 600,000 (salary) + Rs. 600,000 (profit share) = Rs. 1,200,000</w:t>
      </w:r>
    </w:p>
    <w:p>
      <w:pPr>
        <w:spacing w:before="0"/>
      </w:pPr>
      <w:r>
        <w:rPr>
          <w:b w:val="0"/>
        </w:rPr>
      </w:r>
    </w:p>
    <w:p>
      <w:pPr>
        <w:spacing w:after="100" w:line="360" w:lineRule="auto" w:before="0"/>
      </w:pPr>
      <w:r>
        <w:rPr>
          <w:b w:val="0"/>
        </w:rPr>
        <w:t>61. Two trains A and B,165 m and 195 m long, run at the speed of 78 km/h and 84 km/h respectively, in opposite directions on parallel tracks. The time which they take to cross each other is</w:t>
      </w:r>
    </w:p>
    <w:p>
      <w:pPr>
        <w:spacing w:before="0"/>
      </w:pPr>
      <w:r>
        <w:rPr>
          <w:b w:val="0"/>
        </w:rPr>
      </w:r>
    </w:p>
    <w:p>
      <w:pPr>
        <w:spacing w:after="100" w:before="0"/>
      </w:pPr>
      <w:r>
        <w:rPr>
          <w:b w:val="0"/>
        </w:rPr>
        <w:t>A. 12 secs</w:t>
      </w:r>
    </w:p>
    <w:p>
      <w:pPr>
        <w:spacing w:after="100" w:before="0"/>
      </w:pPr>
      <w:r>
        <w:rPr>
          <w:b w:val="0"/>
        </w:rPr>
        <w:t>B. 8 secs</w:t>
      </w:r>
    </w:p>
    <w:p>
      <w:pPr>
        <w:spacing w:after="100" w:before="0"/>
      </w:pPr>
      <w:r>
        <w:rPr>
          <w:b w:val="0"/>
        </w:rPr>
        <w:t>C. 18 secs</w:t>
      </w:r>
    </w:p>
    <w:p>
      <w:pPr>
        <w:spacing w:after="100" w:before="0"/>
      </w:pPr>
      <w:r>
        <w:rPr>
          <w:b w:val="0"/>
        </w:rPr>
        <w:t>D. 6 secs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Relative Speed in opposite directions = 78 + 84 = 162 km/h. Convert Speed to m/s: 162 × (5/18) = 45 m/s. Total Distance to be covered = 165 + 195 = 360 m. Crossing Time = Total Distance ÷ Relative Speed = 360 ÷ 45 = 8 sec. ∴ The correct answer is 8 sec. Alternate Method Given: Length of Train A (L1) = 165 m Length of Train B (L2) = 195 m Speed of Train A (S1) = 78 km/h Speed of Train B (S2) = 84 km/h Formula Used: Time = (L1 + L2) ÷ (S1 + S2) [When moving in opposite directions] Calculations: ⇒ Total distance = 165 + 195 = 360 m ⇒ Relative speed = S1 + S2 = 78 + 84 = 162 km/h ⇒ Relative speed in m/s = 162 × (5/18) ⇒ Relative speed = 9 × 5 = 45 m/s ⇒ Time taken = 360 ÷ 45 ⇒ Time taken = 8 sec ∴ The correct answer is 8 sec. Additional Information Relative Speed Concepts When two objects move in opposite directions, relative speed is S1 + S2. When they move in the same direction, relative speed is |S1 − S2|. Unit Conversion To convert speed from km/h to m/s, multiply by 5/18. To convert m/s to km/h, multiply by 18/5. Distance in Train Problems When a train crosses another train or a platform, the total distance covered is always the sum of their respective lengths.</w:t>
      </w:r>
    </w:p>
    <w:p>
      <w:pPr>
        <w:spacing w:before="0"/>
      </w:pPr>
      <w:r>
        <w:rPr>
          <w:b w:val="0"/>
        </w:rPr>
      </w:r>
    </w:p>
    <w:p>
      <w:pPr>
        <w:spacing w:after="100" w:line="360" w:lineRule="auto" w:before="0"/>
      </w:pPr>
      <w:r>
        <w:rPr>
          <w:b w:val="0"/>
        </w:rPr>
        <w:t>62. The value of [((4/3))^2]^3 × (2 3)^-4 × ((27/16))^2 ÷ 33 is</w:t>
      </w:r>
    </w:p>
    <w:p>
      <w:pPr>
        <w:spacing w:before="0"/>
      </w:pPr>
      <w:r>
        <w:rPr>
          <w:b w:val="0"/>
        </w:rPr>
      </w:r>
    </w:p>
    <w:p>
      <w:pPr>
        <w:spacing w:after="100" w:before="0"/>
      </w:pPr>
      <w:r>
        <w:rPr>
          <w:b w:val="0"/>
        </w:rPr>
        <w:t>A. 3</w:t>
      </w:r>
    </w:p>
    <w:p>
      <w:pPr>
        <w:spacing w:after="100" w:before="0"/>
      </w:pPr>
      <w:r>
        <w:rPr>
          <w:b w:val="0"/>
        </w:rPr>
        <w:t>B. 3 4</w:t>
      </w:r>
    </w:p>
    <w:p>
      <w:pPr>
        <w:spacing w:after="100" w:before="0"/>
      </w:pPr>
      <w:r>
        <w:rPr>
          <w:b w:val="0"/>
        </w:rPr>
        <w:t>C. 9</w:t>
      </w:r>
    </w:p>
    <w:p>
      <w:pPr>
        <w:spacing w:after="100" w:before="0"/>
      </w:pPr>
      <w:r>
        <w:rPr>
          <w:b w:val="0"/>
        </w:rPr>
        <w:t>D. 9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[((4/3))^2]^3 × ((2/3))^-4 × ((27/16))^2 ÷ 3^3 Formula used: (am)n = am×n (a/b)-n = (b/a)n am × an = am+n Calculation: [((4/3))^2]^3 × ((2/3))^-4 × ((27/16))^2 ÷ 3^3 ⇒ ((4/3))^6 × ((3/2))^4 × ((3^3/2^4))^2 × (1/3^3) ⇒ ((2^2)^6/3^6) × (3^4/2^4) × (3^6/2^8) × (1/3^3) ⇒ 2^12 × 3^4+63^6 × 2^4+8 × 3^3 ⇒ 2^12 × 3^102^12 × 3^9 ⇒ 310-9 ⇒ 3 ∴ The correct answer is option (1).</w:t>
      </w:r>
    </w:p>
    <w:p>
      <w:pPr>
        <w:spacing w:before="0"/>
      </w:pPr>
      <w:r>
        <w:rPr>
          <w:b w:val="0"/>
        </w:rPr>
      </w:r>
    </w:p>
    <w:p>
      <w:pPr>
        <w:spacing w:after="100" w:line="360" w:lineRule="auto" w:before="0"/>
      </w:pPr>
      <w:r>
        <w:rPr>
          <w:b w:val="0"/>
        </w:rPr>
        <w:t>63. A conical cavity is drilled in a solid right circular cylinder of 6 cm height and 16 cm base diameter. The height and the base diameter of the cone are the same as those of the cylinder. Determine the total surface area of the remaining solid.</w:t>
      </w:r>
    </w:p>
    <w:p>
      <w:pPr>
        <w:spacing w:before="0"/>
      </w:pPr>
      <w:r>
        <w:rPr>
          <w:b w:val="0"/>
        </w:rPr>
      </w:r>
    </w:p>
    <w:p>
      <w:pPr>
        <w:spacing w:after="100" w:before="0"/>
      </w:pPr>
      <w:r>
        <w:rPr>
          <w:b w:val="0"/>
        </w:rPr>
        <w:t>A. 440 π cm²</w:t>
      </w:r>
    </w:p>
    <w:p>
      <w:pPr>
        <w:spacing w:after="100" w:before="0"/>
      </w:pPr>
      <w:r>
        <w:rPr>
          <w:b w:val="0"/>
        </w:rPr>
        <w:t>B. 220 π cm²</w:t>
      </w:r>
    </w:p>
    <w:p>
      <w:pPr>
        <w:spacing w:after="100" w:before="0"/>
      </w:pPr>
      <w:r>
        <w:rPr>
          <w:b w:val="0"/>
        </w:rPr>
        <w:t>C. 240 π cm²</w:t>
      </w:r>
    </w:p>
    <w:p>
      <w:pPr>
        <w:spacing w:after="100" w:before="0"/>
      </w:pPr>
      <w:r>
        <w:rPr>
          <w:b w:val="0"/>
        </w:rPr>
        <w:t>D. 210 π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solid cylinder with a conical cavity of the same height (h) and radius (r), the Total Surface Area (TSA) of the remaining solid is given by: TSA = πr(2h + r + l), where l is the slant height √(r2 + h2). Given r = 16/2 = 8 cm, h = 6 cm ⇒ l = √(82 + 62) = 10 cm. TSA = π × 8 × (2 × 6 + 8 + 10) = 8π × (12 + 8 + 10) = 8π × 30 = 240π cm2. ∴ The correct answer is 240 π cm2. Alternate Method Given: Height of the cylinder (h) = 6 cm Base diameter of the cylinder = 16 cm ⇒ Base radius (r) = 8 cm Height and radius of the conical cavity are the same as the cylinder. Formula Used: 1. Curved Surface Area (CSA) of Cylinder = 2πrh 2. Area of circular base = πr2 3. CSA of Cone = πrl, where l = √(r2 + h2) Calculations: ⇒ Slant height (l) = √(82 + 62) = √(64 + 36) = √100 = 10 cm ⇒ Curved Surface Area of the cylinder = 2 × π × 8 × 6 = 96π cm2 ⇒ Area of the bottom base = π × 82 = 64π cm2 ⇒ Internal surface area (CSA of cone) = π × 8 × 10 = 80π cm2 ⇒ Total Surface Area (TSA) of the remaining solid = 96π + 64π + 80π ⇒ TSA = (96 + 64 + 80)π = 240π cm2 ∴ The correct answer is 240 π cm2. Additional Information Slant Height of Cone The slant height l is the distance from the apex to any point on the base circumference: l = √(r2 + h2). Volume of Remaining Solid Volume = Volume of Cylinder − Volume of Cone = πr2h − (1/3)πr2h = (2/3)πr2h. Properties of Right Circular Cylinder Total Surface Area of a complete solid cylinder = 2πrh + 2πr2 = 2πr(h + r).</w:t>
      </w:r>
    </w:p>
    <w:p>
      <w:pPr>
        <w:spacing w:before="0"/>
      </w:pPr>
      <w:r>
        <w:rPr>
          <w:b w:val="0"/>
        </w:rPr>
      </w:r>
    </w:p>
    <w:p>
      <w:pPr>
        <w:spacing w:after="100" w:line="360" w:lineRule="auto" w:before="0"/>
      </w:pPr>
      <w:r>
        <w:rPr>
          <w:b w:val="0"/>
        </w:rPr>
        <w:t>64. The price of an article increases by 20% every year. If the difference between its price at the end of the third and that of the fourth year is ₹86.40, then its price (in ₹) at the end of the second year is:</w:t>
      </w:r>
    </w:p>
    <w:p>
      <w:pPr>
        <w:spacing w:before="0"/>
      </w:pPr>
      <w:r>
        <w:rPr>
          <w:b w:val="0"/>
        </w:rPr>
      </w:r>
    </w:p>
    <w:p>
      <w:pPr>
        <w:spacing w:after="100" w:before="0"/>
      </w:pPr>
      <w:r>
        <w:rPr>
          <w:b w:val="0"/>
        </w:rPr>
        <w:t>A. 360</w:t>
      </w:r>
    </w:p>
    <w:p>
      <w:pPr>
        <w:spacing w:after="100" w:before="0"/>
      </w:pPr>
      <w:r>
        <w:rPr>
          <w:b w:val="0"/>
        </w:rPr>
        <w:t>B. 420</w:t>
      </w:r>
    </w:p>
    <w:p>
      <w:pPr>
        <w:spacing w:after="100" w:before="0"/>
      </w:pPr>
      <w:r>
        <w:rPr>
          <w:b w:val="0"/>
        </w:rPr>
        <w:t>C. 350</w:t>
      </w:r>
    </w:p>
    <w:p>
      <w:pPr>
        <w:spacing w:after="100" w:before="0"/>
      </w:pPr>
      <w:r>
        <w:rPr>
          <w:b w:val="0"/>
        </w:rPr>
        <w:t>D. 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initial cost of the article be 100. Price of article after 1st year = 1.2 × 100 = 120, Price of article after 2nd year = 1.2 × 120 = 144, Price of article after 3rd year = 1.2 × 144 = 172.8 and Price of article after 4th year = 1.2 × 178 = 207.36. Difference in the cost after the third and fourth years = 207.36 - 172.8 = 34.56 ⇒ x = 86.4× 10034.56 = Rs 250 ∴ Price at the end of the second year = 1.2 × 1.2 × 250 = Rs 360.</w:t>
      </w:r>
    </w:p>
    <w:p>
      <w:pPr>
        <w:spacing w:before="0"/>
      </w:pPr>
      <w:r>
        <w:rPr>
          <w:b w:val="0"/>
        </w:rPr>
      </w:r>
    </w:p>
    <w:p>
      <w:pPr>
        <w:spacing w:after="100" w:line="360" w:lineRule="auto" w:before="0"/>
      </w:pPr>
      <w:r>
        <w:rPr>
          <w:b w:val="0"/>
        </w:rPr>
        <w:t>65. A boat goes 8 km downstream in 1 hours and takes 4 hours to go the same distance upstream. The speed of the boat in still water is:</w:t>
      </w:r>
    </w:p>
    <w:p>
      <w:pPr>
        <w:spacing w:before="0"/>
      </w:pPr>
      <w:r>
        <w:rPr>
          <w:b w:val="0"/>
        </w:rPr>
      </w:r>
    </w:p>
    <w:p>
      <w:pPr>
        <w:spacing w:after="100" w:before="0"/>
      </w:pPr>
      <w:r>
        <w:rPr>
          <w:b w:val="0"/>
        </w:rPr>
        <w:t>A. 6 km/h</w:t>
      </w:r>
    </w:p>
    <w:p>
      <w:pPr>
        <w:spacing w:after="100" w:before="0"/>
      </w:pPr>
      <w:r>
        <w:rPr>
          <w:b w:val="0"/>
        </w:rPr>
        <w:t>B. 5 km/h</w:t>
      </w:r>
    </w:p>
    <w:p>
      <w:pPr>
        <w:spacing w:after="100" w:before="0"/>
      </w:pPr>
      <w:r>
        <w:rPr>
          <w:b w:val="0"/>
        </w:rPr>
        <w:t>C. 4 km/h</w:t>
      </w:r>
    </w:p>
    <w:p>
      <w:pPr>
        <w:spacing w:after="100" w:before="0"/>
      </w:pPr>
      <w:r>
        <w:rPr>
          <w:b w:val="0"/>
        </w:rPr>
        <w:t>D. 3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Downstream Speed = 8 ÷ 1 = 8 km/h Upstream Speed = 8 ÷ 4 = 2 km/h Speed in still water = (Downstream speed + Upstream speed) ÷ 2 Speed = (8 + 2) ÷ 2 = 10 ÷ 2 = 5 km/h ∴ The correct answer is 5 km/h. Alternate Method Given: Distance (D) = 8 km Time Downstream (Td) = 1 hr Time Upstream (Tu) = 4 hr Formula Used: Speed = Distance ÷ Time Let the speed of the boat in still water be x km/h and the speed of the stream be y km/h. Calculations: ⇒ Downstream Speed (x + y) = 8 ÷ 1 = 8 km/h --- (Equation 1) ⇒ Upstream Speed (x − y) = 8 ÷ 4 = 2 km/h --- (Equation 2) Adding Equation 1 and Equation 2: ⇒ (x + y) + (x − y) = 8 + 2 ⇒ 2x = 10 ⇒ x = 10 ÷ 2 ⇒ x = 5 km/h ∴ The correct answer is 5 km/h. Additional Information Speed of the Stream The speed of the current or stream is calculated as: Stream Speed = (Downstream Speed − Upstream Speed) ÷ 2. Average Speed for Boat When a boat covers the same distance downstream and upstream, the Average Speed = (Downstream Speed × Upstream Speed) ÷ Boat Speed in Still Water. Relative Speed in Water Downstream speed is always greater than upstream speed because the stream's velocity aids the boat's motion.</w:t>
      </w:r>
    </w:p>
    <w:p>
      <w:pPr>
        <w:spacing w:before="0"/>
      </w:pPr>
      <w:r>
        <w:rPr>
          <w:b w:val="0"/>
        </w:rPr>
      </w:r>
    </w:p>
    <w:p>
      <w:pPr>
        <w:spacing w:after="100" w:line="360" w:lineRule="auto" w:before="0"/>
      </w:pPr>
      <w:r>
        <w:rPr>
          <w:b w:val="0"/>
        </w:rPr>
        <w:t>66. The total surface area of a square-based right pyramid is 1536 m2 , of which 37.5% is the area of the base of the pyramid. What is the volume (in m3 ) of this pyramid?</w:t>
      </w:r>
    </w:p>
    <w:p>
      <w:pPr>
        <w:spacing w:before="0"/>
      </w:pPr>
      <w:r>
        <w:rPr>
          <w:b w:val="0"/>
        </w:rPr>
      </w:r>
    </w:p>
    <w:p>
      <w:pPr>
        <w:spacing w:after="100" w:before="0"/>
      </w:pPr>
      <w:r>
        <w:rPr>
          <w:b w:val="0"/>
        </w:rPr>
        <w:t>A. 3048</w:t>
      </w:r>
    </w:p>
    <w:p>
      <w:pPr>
        <w:spacing w:after="100" w:before="0"/>
      </w:pPr>
      <w:r>
        <w:rPr>
          <w:b w:val="0"/>
        </w:rPr>
        <w:t>B. 3072</w:t>
      </w:r>
    </w:p>
    <w:p>
      <w:pPr>
        <w:spacing w:after="100" w:before="0"/>
      </w:pPr>
      <w:r>
        <w:rPr>
          <w:b w:val="0"/>
        </w:rPr>
        <w:t>C. 3144</w:t>
      </w:r>
    </w:p>
    <w:p>
      <w:pPr>
        <w:spacing w:after="100" w:before="0"/>
      </w:pPr>
      <w:r>
        <w:rPr>
          <w:b w:val="0"/>
        </w:rPr>
        <w:t>D. 3108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Side of square = √576 = 24 m Lateral surface area = Total surface area - Base area = 1536 - 576 = 960 m2. Lateral surface area = 1/2 × 24 × 4 × slant height ⇒ 960 = 1/2 × 24 × 4 × slant height slant height = 20 m slant height (l) = √(height2 + (side/2)2) ⇒ 20 = √(height2 + 122) ⇒ 202 = height2 + 144 height2 = 400 - 144 = 256 ⇒ height = 16 m The volume of the pyramid is (1/3) × base area × height Volume = (1/3) × 576 × 16 ⇒ 192 × 16 ⇒ 3072 m3</w:t>
      </w:r>
    </w:p>
    <w:p>
      <w:pPr>
        <w:spacing w:before="0"/>
      </w:pPr>
      <w:r>
        <w:rPr>
          <w:b w:val="0"/>
        </w:rPr>
      </w:r>
    </w:p>
    <w:p>
      <w:pPr>
        <w:spacing w:after="100" w:line="360" w:lineRule="auto" w:before="0"/>
      </w:pPr>
      <w:r>
        <w:rPr>
          <w:b w:val="0"/>
        </w:rPr>
        <w:t>67. If the sales tax is reduced from 4(1/3)% to 2(1/2)%, then what difference does it make to a person who purchases an article with marked price of Rs. 7200.</w:t>
      </w:r>
    </w:p>
    <w:p>
      <w:pPr>
        <w:spacing w:before="0"/>
      </w:pPr>
      <w:r>
        <w:rPr>
          <w:b w:val="0"/>
        </w:rPr>
      </w:r>
    </w:p>
    <w:p>
      <w:pPr>
        <w:spacing w:after="100" w:before="0"/>
      </w:pPr>
      <w:r>
        <w:rPr>
          <w:b w:val="0"/>
        </w:rPr>
        <w:t>A. Rs. 121</w:t>
      </w:r>
    </w:p>
    <w:p>
      <w:pPr>
        <w:spacing w:after="100" w:before="0"/>
      </w:pPr>
      <w:r>
        <w:rPr>
          <w:b w:val="0"/>
        </w:rPr>
        <w:t>B. Rs. 132</w:t>
      </w:r>
    </w:p>
    <w:p>
      <w:pPr>
        <w:spacing w:after="100" w:before="0"/>
      </w:pPr>
      <w:r>
        <w:rPr>
          <w:b w:val="0"/>
        </w:rPr>
        <w:t>C. Rs. 123</w:t>
      </w:r>
    </w:p>
    <w:p>
      <w:pPr>
        <w:spacing w:after="100" w:before="0"/>
      </w:pPr>
      <w:r>
        <w:rPr>
          <w:b w:val="0"/>
        </w:rPr>
        <w:t>D. Rs. 112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Net percentage difference = 41/3% − 21/2% ⇒ 13/3% − 5/2% = (26 − 15)/6% = 11/6% Direct difference in amount = (11/6)% of 7200 ⇒ (11 ÷ 600) × 7200 = 11 × 12 = 132 ∴ The correct answer is ₹132. Alternate Method Given: Marked price of the article = ₹7200 Initial sales tax = 41/3% = 13/3% New sales tax = 21/2% = 5/2% Formula Used: Tax Amount = (Tax% ÷ 100) × Marked Price Calculations: ⇒ Initial tax amount = (13 ÷ 300) × 7200 = 13 × 24 = ₹312 ⇒ New tax amount = (5 ÷ 200) × 7200 = 5 × 36 = ₹180 ⇒ Difference in amount = 312 − 180 = ₹132 ∴ The correct answer is ₹132. Additional Information Sales Tax Application Sales tax is always calculated as a percentage of the marked price or the final selling price. The formula is: Final Billing Amount = Marked Price + Sales Tax Amount. Direct Percentage Difference Method When the base value (Marked Price) remains constant, the change in the final amount can be quickly determined by calculating the absolute difference between the percentage rates and multiplying that net change by the base value.</w:t>
      </w:r>
    </w:p>
    <w:p>
      <w:pPr>
        <w:spacing w:before="0"/>
      </w:pPr>
      <w:r>
        <w:rPr>
          <w:b w:val="0"/>
        </w:rPr>
      </w:r>
    </w:p>
    <w:p>
      <w:pPr>
        <w:spacing w:after="100" w:line="360" w:lineRule="auto" w:before="0"/>
      </w:pPr>
      <w:r>
        <w:rPr>
          <w:b w:val="0"/>
        </w:rPr>
        <w:t>68. There are three points A, B and C on a straight line such that 2AB : BC = 8 : 3. If n is the number of posssible values of AB : AC, then what is n equal to ?</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2AB : BC = 8 : 3 → AB : BC = 4 : 3. Let AB = 4 units and BC = 3 units. Case 1 (A-B-C): AC = 4 + 3 = 7 ⇒ AB : AC = 4/7. Case 2 (A-C-B): AC = 4 − 3 = 1 ⇒ AB : AC = 4/1 = 4. Case 3 (B-A-C): Impossible because AB (4) &gt; BC (3). Total possible values (n) = 2. ∴ The correct answer is 2. Alternate Method Given: Points A, B, and C are collinear. Ratio 2AB : BC = 8 : 3 Formula Used: For points on a straight line, the total distance is the sum or difference of the segments depending on the relative order of the points. Calculations: ⇒ 2AB / BC = 8 / 3 ⇒ AB / BC = 4 / 3 ⇒ Let AB = 4x and BC = 3x Case 1: Point B lies between A and C (Order: A-B-C) ⇒ AC = AB + BC = 4x + 3x = 7x ⇒ AB : AC = 4x : 7x = 4/7 Case 2: Point C lies between A and B (Order: A-C-B) ⇒ AB = AC + CB ⇒ 4x = AC + 3x ⇒ AC = 4x − 3x = x ⇒ AB : AC = 4x : x = 4 Case 3: Point A lies between B and C (Order: B-A-C) ⇒ BC = BA + AC ⇒ 3x = 4x + AC ⇒ AC = 3x − 4x = −x (Length cannot be negative, so this case is invalid) ⇒ Number of possible values n = 2 (Values are 4/7 and 4). ∴ The correct answer is 2. Additional Information Collinear Points Three or more points are said to be collinear if they lie on the same single straight line. Distance Property For collinear points P, Q, and R, if Q is between P and R, then PQ + QR = PR. Ratio of Segments The ratio of lengths of segments on a line remains constant regardless of the scale used for measurement.</w:t>
      </w:r>
    </w:p>
    <w:p>
      <w:pPr>
        <w:spacing w:before="0"/>
      </w:pPr>
      <w:r>
        <w:rPr>
          <w:b w:val="0"/>
        </w:rPr>
      </w:r>
    </w:p>
    <w:p>
      <w:pPr>
        <w:spacing w:after="100" w:line="360" w:lineRule="auto" w:before="0"/>
      </w:pPr>
      <w:r>
        <w:rPr>
          <w:b w:val="0"/>
        </w:rPr>
        <w:t>69. If one angle of a quadrilateral measures 120° and its remaining three angles are equal in measure to one another, then the measure of each of these three remaining angles is equal to ________.</w:t>
      </w:r>
    </w:p>
    <w:p>
      <w:pPr>
        <w:spacing w:before="0"/>
      </w:pPr>
      <w:r>
        <w:rPr>
          <w:b w:val="0"/>
        </w:rPr>
      </w:r>
    </w:p>
    <w:p>
      <w:pPr>
        <w:spacing w:after="100" w:before="0"/>
      </w:pPr>
      <w:r>
        <w:rPr>
          <w:b w:val="0"/>
        </w:rPr>
        <w:t>A. 90°</w:t>
      </w:r>
    </w:p>
    <w:p>
      <w:pPr>
        <w:spacing w:after="100" w:before="0"/>
      </w:pPr>
      <w:r>
        <w:rPr>
          <w:b w:val="0"/>
        </w:rPr>
        <w:t>B. 80°</w:t>
      </w:r>
    </w:p>
    <w:p>
      <w:pPr>
        <w:spacing w:after="100" w:before="0"/>
      </w:pPr>
      <w:r>
        <w:rPr>
          <w:b w:val="0"/>
        </w:rPr>
        <w:t>C. 110°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sum of all interior angles of a quadrilateral is always 360°. Sum of the three equal angles = 360° − 120° = 240°. Measure of each of the three equal angles = 240° ÷ 3 = 80°. ∴ The correct answer is 80°. Alternate Method Given: Measure of one angle = 120° Measure of the other three angles = Equal (Let each be x) Formula Used: The sum of the interior angles of a quadrilateral is 360°. Calculations: Let the measure of each of the three equal angles be x. According to the angle sum property of a quadrilateral: ⇒ 120° + x + x + x = 360° ⇒ 120° + 3x = 360° ⇒ 3x = 360° − 120° ⇒ 3x = 240° ⇒ x = 240° ÷ 3 ⇒ x = 80° ∴ The correct answer is 80°. Additional Information Angle Sum Property of Polygons The sum of interior angles of any polygon with n sides is calculated as (n − 2) × 180°. Cyclic Quadrilateral In a cyclic quadrilateral (vertices on a circle), the sum of opposite interior angles is always 180°. Regular Quadrilateral A quadrilateral with all sides and all angles equal is called a Square, where each interior angle is 90°.</w:t>
      </w:r>
    </w:p>
    <w:p>
      <w:pPr>
        <w:spacing w:before="0"/>
      </w:pPr>
      <w:r>
        <w:rPr>
          <w:b w:val="0"/>
        </w:rPr>
      </w:r>
    </w:p>
    <w:p>
      <w:pPr>
        <w:spacing w:after="100" w:line="360" w:lineRule="auto" w:before="0"/>
      </w:pPr>
      <w:r>
        <w:rPr>
          <w:b w:val="0"/>
        </w:rPr>
        <w:t>70. If sin θ = (1/2), then the value of cos 2θ is :</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the direct double-angle identity: cos 2θ = 1 − 2 sin2θ. Substitute the given value sin θ = 1/2 into the formula. cos 2θ = 1 − 2 × (1/2)2 = 1 − 2 × (1/4) = 1 − 1/2 = 1/2. ∴ The correct answer is 1/2. Alternate Method Given: sin θ = 1/2 Formula Used: sin θ = Perpendicular / Hypotenuse and cos 2θ = cos (2 × θ) θ = 30° P = 1 H = 2 B = √3 Ratio: sin θ = 1/2 ⇒ θ = 30° ⇒ From the given sin θ = 1/2, we find the angle θ. ⇒ We know that sin 30° = 1/2, therefore θ = 30°. ⇒ We need to find the value of cos 2θ. ⇒ cos 2θ = cos (2 × 30°) ⇒ cos 2θ = cos 60° ⇒ Since the value of cos 60° = 1/2. ⇒ cos 2θ = 1/2. ∴ The correct answer is 1/2. Additional Information Double Angle Identities for Cosine cos 2θ can also be written as 2 cos2θ − 1 or cos2θ − sin2θ or (1 − tan2θ) / (1 + tan2θ). Fundamental Trigonometric Identity The most basic relationship between sine and cosine is sin2θ + cos2θ = 1. Standard Values Important values: sin 30° = 1/2, cos 30° = √3/2, sin 60° = √3/2, cos 60° = 1/2, and tan 45° = 1.</w:t>
      </w:r>
    </w:p>
    <w:p>
      <w:pPr>
        <w:spacing w:before="0"/>
      </w:pPr>
      <w:r>
        <w:rPr>
          <w:b w:val="0"/>
        </w:rPr>
      </w:r>
    </w:p>
    <w:p>
      <w:pPr>
        <w:spacing w:after="100" w:line="360" w:lineRule="auto" w:before="0"/>
      </w:pPr>
      <w:r>
        <w:rPr>
          <w:b w:val="0"/>
        </w:rPr>
        <w:t>71. Sharad invested his assets of Rs. 30,000 in two schemes X and Y on simple interest. The rate of interest on X is 10% pa and on Y is 2% p.a. The total interest received in 2 years is Rs. 3,000. Find the sum invested in scheme X.</w:t>
      </w:r>
    </w:p>
    <w:p>
      <w:pPr>
        <w:spacing w:before="0"/>
      </w:pPr>
      <w:r>
        <w:rPr>
          <w:b w:val="0"/>
        </w:rPr>
      </w:r>
    </w:p>
    <w:p>
      <w:pPr>
        <w:spacing w:after="100" w:before="0"/>
      </w:pPr>
      <w:r>
        <w:rPr>
          <w:b w:val="0"/>
        </w:rPr>
        <w:t>A. Rs. 11,280</w:t>
      </w:r>
    </w:p>
    <w:p>
      <w:pPr>
        <w:spacing w:after="100" w:before="0"/>
      </w:pPr>
      <w:r>
        <w:rPr>
          <w:b w:val="0"/>
        </w:rPr>
        <w:t>B. Rs. 11,200</w:t>
      </w:r>
    </w:p>
    <w:p>
      <w:pPr>
        <w:spacing w:after="100" w:before="0"/>
      </w:pPr>
      <w:r>
        <w:rPr>
          <w:b w:val="0"/>
        </w:rPr>
        <w:t>C. Rs. 11,300</w:t>
      </w:r>
    </w:p>
    <w:p>
      <w:pPr>
        <w:spacing w:after="100" w:before="0"/>
      </w:pPr>
      <w:r>
        <w:rPr>
          <w:b w:val="0"/>
        </w:rPr>
        <w:t>D. Rs. 11,250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amount invested in scheme X = ₹ x, Amount in scheme Y = ₹ (30,000 - x) [(x × 10 × 2)/100] + [(30,000 - x) × 2 × 2/100] = 3,000, (20x/100) + [(60,000 - 2x)/100] = 3,000, 20x + 60,000 - 2x = 3,00,000 18x = 2,40,000, x = 2,40,000/18 = 11,250</w:t>
      </w:r>
    </w:p>
    <w:p>
      <w:pPr>
        <w:spacing w:before="0"/>
      </w:pPr>
      <w:r>
        <w:rPr>
          <w:b w:val="0"/>
        </w:rPr>
      </w:r>
    </w:p>
    <w:p>
      <w:pPr>
        <w:spacing w:after="100" w:line="360" w:lineRule="auto" w:before="0"/>
      </w:pPr>
      <w:r>
        <w:rPr>
          <w:b w:val="0"/>
        </w:rPr>
        <w:t>72. The price of sugar increased by 25%. By what percentage should a family decrease the consumption of sugar so that their expenditure on sugar remains the same?</w:t>
      </w:r>
    </w:p>
    <w:p>
      <w:pPr>
        <w:spacing w:before="0"/>
      </w:pPr>
      <w:r>
        <w:rPr>
          <w:b w:val="0"/>
        </w:rPr>
      </w:r>
    </w:p>
    <w:p>
      <w:pPr>
        <w:spacing w:after="100" w:before="0"/>
      </w:pPr>
      <w:r>
        <w:rPr>
          <w:b w:val="0"/>
        </w:rPr>
        <w:t>A. 25</w:t>
      </w:r>
    </w:p>
    <w:p>
      <w:pPr>
        <w:spacing w:after="100" w:before="0"/>
      </w:pPr>
      <w:r>
        <w:rPr>
          <w:b w:val="0"/>
        </w:rPr>
        <w:t>B. 40</w:t>
      </w:r>
    </w:p>
    <w:p>
      <w:pPr>
        <w:spacing w:after="100" w:before="0"/>
      </w:pPr>
      <w:r>
        <w:rPr>
          <w:b w:val="0"/>
        </w:rPr>
        <w:t>C. 20</w:t>
      </w:r>
    </w:p>
    <w:p>
      <w:pPr>
        <w:spacing w:after="100" w:before="0"/>
      </w:pPr>
      <w:r>
        <w:rPr>
          <w:b w:val="0"/>
        </w:rPr>
        <w:t>D. 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Price × Consumption = ExpenditureConsumption is reduced by = (- 100 × increase percent of price /100 + increase percent of price ) = - 100 × 25 / 100 + 25 = - 20 Hence reduction in consumption is 20%</w:t>
      </w:r>
    </w:p>
    <w:p>
      <w:pPr>
        <w:spacing w:before="0"/>
      </w:pPr>
      <w:r>
        <w:rPr>
          <w:b w:val="0"/>
        </w:rPr>
      </w:r>
    </w:p>
    <w:p>
      <w:pPr>
        <w:spacing w:after="100" w:line="360" w:lineRule="auto" w:before="0"/>
      </w:pPr>
      <w:r>
        <w:rPr>
          <w:b w:val="0"/>
        </w:rPr>
        <w:t>73. If N = (307)38 + (524)20, then what is the unit digit of N?</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Unit digit of 30738 → 7(38 mod 4) → 72 ends in 9. Unit digit of 52420 → Unit digit of 4even power is always 6. Unit digit of N = (9 + 6) = 15 → 5. ∴ The correct answer is 5. Alternate Method Given: N = (307)38 + (524)20 Formula/Rule Used: The unit digit of a number raised to a power depends on the cyclicity of the last digit of the base. ⇒ Cyclicity of 7 is 4 (71=7, 72=9, 73=3, 74=1). ⇒ Cyclicity of 4 is 2 (41=4, 42=6). Calculations: ⇒ For (307)38, unit digit is 7. Power = 38. ⇒ Divide 38 by 4: 38 ÷ 4 = 9 with remainder = 2. ⇒ Unit digit of (307)38 = 72 = 49 → 9. ⇒ For (524)20, unit digit is 4. Power = 20. ⇒ Since 20 is an even number, the unit digit of 420 is 6. ⇒ Unit digit of N = (Unit digit of 30738) + (Unit digit of 52420) ⇒ Unit digit of N = 9 + 6 = 15. ⇒ Unit digit of 15 is 5. ∴ The correct answer is 5. Additional Information Cyclicity of Digits Digits 0, 1, 5, 6 always have the same unit digit regardless of the power (cyclicity of 1). Unit Digit of 4 and 9 For 4: 4odd = 4, 4even = 6. For 9: 9odd = 9, 9even = 1 (cyclicity of 2). Unit Digit of 2, 3, 7, 8 These digits have a cyclicity of 4. To find the unit digit, divide the power by 4 and use the remainder as the new power.</w:t>
      </w:r>
    </w:p>
    <w:p>
      <w:pPr>
        <w:spacing w:before="0"/>
      </w:pPr>
      <w:r>
        <w:rPr>
          <w:b w:val="0"/>
        </w:rPr>
      </w:r>
    </w:p>
    <w:p>
      <w:pPr>
        <w:spacing w:after="100" w:line="360" w:lineRule="auto" w:before="0"/>
      </w:pPr>
      <w:r>
        <w:rPr>
          <w:b w:val="0"/>
        </w:rPr>
        <w:t>74. Directions: Each item in this section consists of sentences with an underlined word followed by four words or group of words. Select the option that is opposite in meaning to the underlined word and mark your response on the answer sheet accordingly. He was frugal in his spending habits.</w:t>
      </w:r>
    </w:p>
    <w:p>
      <w:pPr>
        <w:spacing w:before="0"/>
      </w:pPr>
      <w:r>
        <w:rPr>
          <w:b w:val="0"/>
        </w:rPr>
      </w:r>
    </w:p>
    <w:p>
      <w:pPr>
        <w:spacing w:after="100" w:before="0"/>
      </w:pPr>
      <w:r>
        <w:rPr>
          <w:b w:val="0"/>
        </w:rPr>
        <w:t>A. Foolish</w:t>
      </w:r>
    </w:p>
    <w:p>
      <w:pPr>
        <w:spacing w:after="100" w:before="0"/>
      </w:pPr>
      <w:r>
        <w:rPr>
          <w:b w:val="0"/>
        </w:rPr>
        <w:t>B. Generous</w:t>
      </w:r>
    </w:p>
    <w:p>
      <w:pPr>
        <w:spacing w:after="100" w:before="0"/>
      </w:pPr>
      <w:r>
        <w:rPr>
          <w:b w:val="0"/>
        </w:rPr>
        <w:t>C. Impulsive</w:t>
      </w:r>
    </w:p>
    <w:p>
      <w:pPr>
        <w:spacing w:after="100" w:before="0"/>
      </w:pPr>
      <w:r>
        <w:rPr>
          <w:b w:val="0"/>
        </w:rPr>
        <w:t>D. Reckless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“Generous”. Key Points Therefore, the correct answer is ‘Option 2’. Additional Information</w:t>
      </w:r>
    </w:p>
    <w:p>
      <w:pPr>
        <w:spacing w:before="0"/>
      </w:pPr>
      <w:r>
        <w:rPr>
          <w:b w:val="0"/>
        </w:rPr>
        <w:t>• Frugal means economical or thrifty. (मितव्ययी)</w:t>
      </w:r>
    </w:p>
    <w:p>
      <w:pPr>
        <w:spacing w:before="0"/>
      </w:pPr>
      <w:r>
        <w:rPr>
          <w:b w:val="0"/>
        </w:rPr>
        <w:t>• Generous means showing a readiness to give or share. (उदार) Example- He is a frugal person who is careful not to waste money.</w:t>
      </w:r>
    </w:p>
    <w:p>
      <w:pPr>
        <w:spacing w:before="0"/>
      </w:pPr>
      <w:r>
        <w:rPr>
          <w:b w:val="0"/>
        </w:rPr>
        <w:t>• Foolish means lacking good sense or judgment. (मूर्ख)</w:t>
      </w:r>
    </w:p>
    <w:p>
      <w:pPr>
        <w:spacing w:before="0"/>
      </w:pPr>
      <w:r>
        <w:rPr>
          <w:b w:val="0"/>
        </w:rPr>
        <w:t>• Impulsive means acting on impulse or without careful consideration. (आवेगी)</w:t>
      </w:r>
    </w:p>
    <w:p>
      <w:pPr>
        <w:spacing w:before="0"/>
      </w:pPr>
      <w:r>
        <w:rPr>
          <w:b w:val="0"/>
        </w:rPr>
        <w:t>• Reckless means acting without regard for danger or consequences. (लापरवाह)</w:t>
      </w:r>
    </w:p>
    <w:p>
      <w:pPr>
        <w:spacing w:before="0"/>
      </w:pPr>
      <w:r>
        <w:rPr>
          <w:b w:val="0"/>
        </w:rPr>
      </w:r>
    </w:p>
    <w:p>
      <w:pPr>
        <w:spacing w:after="100" w:line="360" w:lineRule="auto" w:before="0"/>
      </w:pPr>
      <w:r>
        <w:rPr>
          <w:b w:val="0"/>
        </w:rPr>
        <w:t>75. Select the alternative which best express the meaning of the idioms/phrase. Back Up</w:t>
      </w:r>
    </w:p>
    <w:p>
      <w:pPr>
        <w:spacing w:before="0"/>
      </w:pPr>
      <w:r>
        <w:rPr>
          <w:b w:val="0"/>
        </w:rPr>
      </w:r>
    </w:p>
    <w:p>
      <w:pPr>
        <w:spacing w:after="100" w:before="0"/>
      </w:pPr>
      <w:r>
        <w:rPr>
          <w:b w:val="0"/>
        </w:rPr>
        <w:t>A. Returning to the same spot</w:t>
      </w:r>
    </w:p>
    <w:p>
      <w:pPr>
        <w:spacing w:after="100" w:before="0"/>
      </w:pPr>
      <w:r>
        <w:rPr>
          <w:b w:val="0"/>
        </w:rPr>
        <w:t>B. To support and sustain</w:t>
      </w:r>
    </w:p>
    <w:p>
      <w:pPr>
        <w:spacing w:after="100" w:before="0"/>
      </w:pPr>
      <w:r>
        <w:rPr>
          <w:b w:val="0"/>
        </w:rPr>
        <w:t>C. To move backward</w:t>
      </w:r>
    </w:p>
    <w:p>
      <w:pPr>
        <w:spacing w:after="100" w:before="0"/>
      </w:pPr>
      <w:r>
        <w:rPr>
          <w:b w:val="0"/>
        </w:rPr>
        <w:t>D. To fall down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support and sustain". Key Points Additional Information</w:t>
      </w:r>
    </w:p>
    <w:p>
      <w:pPr>
        <w:spacing w:before="0"/>
      </w:pPr>
      <w:r>
        <w:rPr>
          <w:b w:val="0"/>
        </w:rPr>
        <w:t>• 'Back Up' can be used to express various ideas, but generally, it means to support or reinforce what has been said or what has been decided. ('सहारा देना') Example: Can you back up your claim with any evidence?</w:t>
      </w:r>
    </w:p>
    <w:p>
      <w:pPr>
        <w:spacing w:before="0"/>
      </w:pPr>
      <w:r>
        <w:rPr>
          <w:b w:val="0"/>
        </w:rPr>
        <w:t>• 'To support and sustain' directly aligns with 'Back Up'; it means to provide assistance and help ensure that something continues. ('सहारा देना और बनाए रखना') Example: The government is taking measures to support and sustain small businesses during this crisis.</w:t>
      </w:r>
    </w:p>
    <w:p>
      <w:pPr>
        <w:spacing w:before="0"/>
      </w:pPr>
      <w:r>
        <w:rPr>
          <w:b w:val="0"/>
        </w:rPr>
        <w:t>• Therefore, the correct answer is- 'Option 2'.</w:t>
      </w:r>
    </w:p>
    <w:p>
      <w:pPr>
        <w:spacing w:before="0"/>
      </w:pPr>
      <w:r>
        <w:rPr>
          <w:b w:val="0"/>
        </w:rPr>
        <w:t>• 'Returning to the same spot' refers to going back to the original location or position. ('वही स्थान/जगह पर लौटना')</w:t>
      </w:r>
    </w:p>
    <w:p>
      <w:pPr>
        <w:spacing w:before="0"/>
      </w:pPr>
      <w:r>
        <w:rPr>
          <w:b w:val="0"/>
        </w:rPr>
        <w:t>• 'To move backward' is to move in the opposite direction of forward or progress. ('पीछे की ओर जाना')</w:t>
      </w:r>
    </w:p>
    <w:p>
      <w:pPr>
        <w:spacing w:before="0"/>
      </w:pPr>
      <w:r>
        <w:rPr>
          <w:b w:val="0"/>
        </w:rPr>
        <w:t>• 'To fall down' refers to a sudden tumble or collapse, and it's ('गिर जाना')</w:t>
      </w:r>
    </w:p>
    <w:p>
      <w:pPr>
        <w:spacing w:before="0"/>
      </w:pPr>
      <w:r>
        <w:rPr>
          <w:b w:val="0"/>
        </w:rPr>
      </w:r>
    </w:p>
    <w:p>
      <w:pPr>
        <w:spacing w:after="100" w:line="360" w:lineRule="auto" w:before="0"/>
      </w:pPr>
      <w:r>
        <w:rPr>
          <w:b w:val="0"/>
        </w:rPr>
        <w:t>76. Out of the four alternatives, choose the one which can be substituted for the given words/sentence. A slow sad song often sung at a funeral.</w:t>
      </w:r>
    </w:p>
    <w:p>
      <w:pPr>
        <w:spacing w:before="0"/>
      </w:pPr>
      <w:r>
        <w:rPr>
          <w:b w:val="0"/>
        </w:rPr>
      </w:r>
    </w:p>
    <w:p>
      <w:pPr>
        <w:spacing w:after="100" w:before="0"/>
      </w:pPr>
      <w:r>
        <w:rPr>
          <w:b w:val="0"/>
        </w:rPr>
        <w:t>A. Dirge</w:t>
      </w:r>
    </w:p>
    <w:p>
      <w:pPr>
        <w:spacing w:after="100" w:before="0"/>
      </w:pPr>
      <w:r>
        <w:rPr>
          <w:b w:val="0"/>
        </w:rPr>
        <w:t>B. Grave</w:t>
      </w:r>
    </w:p>
    <w:p>
      <w:pPr>
        <w:spacing w:after="100" w:before="0"/>
      </w:pPr>
      <w:r>
        <w:rPr>
          <w:b w:val="0"/>
        </w:rPr>
        <w:t>C. Epitaph</w:t>
      </w:r>
    </w:p>
    <w:p>
      <w:pPr>
        <w:spacing w:after="100" w:before="0"/>
      </w:pPr>
      <w:r>
        <w:rPr>
          <w:b w:val="0"/>
        </w:rPr>
        <w:t>D. Mortuary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Dirge. Key Points Therefore, the correct answer is: Option 1. Additional Information Here are the other options explained along with their Hindi meanings and example sentences:</w:t>
      </w:r>
    </w:p>
    <w:p>
      <w:pPr>
        <w:spacing w:before="0"/>
      </w:pPr>
      <w:r>
        <w:rPr>
          <w:b w:val="0"/>
        </w:rPr>
        <w:t>• The word "Dirge" means a slow, sad song often sung at a funeral. (शोकगीत)</w:t>
      </w:r>
    </w:p>
    <w:p>
      <w:pPr>
        <w:spacing w:before="0"/>
      </w:pPr>
      <w:r>
        <w:rPr>
          <w:b w:val="0"/>
        </w:rPr>
        <w:t>• "Dirge" specifically refers to a type of song associated with mourning and funerals. Example: During the funeral, a dirge was played to honour the deceased.</w:t>
      </w:r>
    </w:p>
    <w:p>
      <w:pPr>
        <w:spacing w:before="0"/>
      </w:pPr>
      <w:r>
        <w:rPr>
          <w:b w:val="0"/>
        </w:rPr>
        <w:t>• Hence, we can infer that the correct word for a slow sad song often sung at a funeral is 'Dirge'.</w:t>
      </w:r>
    </w:p>
    <w:p>
      <w:pPr>
        <w:spacing w:before="0"/>
      </w:pPr>
      <w:r>
        <w:rPr>
          <w:b w:val="0"/>
        </w:rPr>
        <w:t>• Grave (कब्र): A place where a dead person is buried. Example: The grave was adorned with flowers.</w:t>
      </w:r>
    </w:p>
    <w:p>
      <w:pPr>
        <w:spacing w:before="0"/>
      </w:pPr>
      <w:r>
        <w:rPr>
          <w:b w:val="0"/>
        </w:rPr>
        <w:t>• Epitaph (समाधि लेख): A short text honouring a deceased person, often inscribed on their tombstone. Example: The epitaph on his tombstone read, "Beloved father and husband."</w:t>
      </w:r>
    </w:p>
    <w:p>
      <w:pPr>
        <w:spacing w:before="0"/>
      </w:pPr>
      <w:r>
        <w:rPr>
          <w:b w:val="0"/>
        </w:rPr>
        <w:t>• Mortuary (शवगृह): A place where dead bodies are kept before burial or cremation. Example: The mortuary was cold and silent.</w:t>
      </w:r>
    </w:p>
    <w:p>
      <w:pPr>
        <w:spacing w:before="0"/>
      </w:pPr>
      <w:r>
        <w:rPr>
          <w:b w:val="0"/>
        </w:rPr>
      </w:r>
    </w:p>
    <w:p>
      <w:pPr>
        <w:spacing w:after="100" w:line="360" w:lineRule="auto" w:before="0"/>
      </w:pPr>
      <w:r>
        <w:rPr>
          <w:b w:val="0"/>
        </w:rPr>
        <w:t>77. Select the INCORRECTLY spelt word.</w:t>
      </w:r>
    </w:p>
    <w:p>
      <w:pPr>
        <w:spacing w:before="0"/>
      </w:pPr>
      <w:r>
        <w:rPr>
          <w:b w:val="0"/>
        </w:rPr>
      </w:r>
    </w:p>
    <w:p>
      <w:pPr>
        <w:spacing w:after="100" w:before="0"/>
      </w:pPr>
      <w:r>
        <w:rPr>
          <w:b w:val="0"/>
        </w:rPr>
        <w:t>A. Library</w:t>
      </w:r>
    </w:p>
    <w:p>
      <w:pPr>
        <w:spacing w:after="100" w:before="0"/>
      </w:pPr>
      <w:r>
        <w:rPr>
          <w:b w:val="0"/>
        </w:rPr>
        <w:t>B. Capasity</w:t>
      </w:r>
    </w:p>
    <w:p>
      <w:pPr>
        <w:spacing w:after="100" w:before="0"/>
      </w:pPr>
      <w:r>
        <w:rPr>
          <w:b w:val="0"/>
        </w:rPr>
        <w:t>C. Imagination</w:t>
      </w:r>
    </w:p>
    <w:p>
      <w:pPr>
        <w:spacing w:after="100" w:before="0"/>
      </w:pPr>
      <w:r>
        <w:rPr>
          <w:b w:val="0"/>
        </w:rPr>
        <w:t>D. Advocate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spelled word is: 'Capasity'. Key Points Therefore, the correct answer is: Option 2 i.e.'Capasity'. Additional Information</w:t>
      </w:r>
    </w:p>
    <w:p>
      <w:pPr>
        <w:spacing w:before="0"/>
      </w:pPr>
      <w:r>
        <w:rPr>
          <w:b w:val="0"/>
        </w:rPr>
        <w:t>• Correct spelling: Capacity</w:t>
      </w:r>
    </w:p>
    <w:p>
      <w:pPr>
        <w:spacing w:before="0"/>
      </w:pPr>
      <w:r>
        <w:rPr>
          <w:b w:val="0"/>
        </w:rPr>
        <w:t>• Capacity- the maximum amount that something can contain. (क्षमता)</w:t>
      </w:r>
    </w:p>
    <w:p>
      <w:pPr>
        <w:spacing w:before="0"/>
      </w:pPr>
      <w:r>
        <w:rPr>
          <w:b w:val="0"/>
        </w:rPr>
        <w:t>• Library: A place where books, magazines, and other materials are stored for borrowing or reference. ( पुस्तकालय )</w:t>
      </w:r>
    </w:p>
    <w:p>
      <w:pPr>
        <w:spacing w:before="0"/>
      </w:pPr>
      <w:r>
        <w:rPr>
          <w:b w:val="0"/>
        </w:rPr>
        <w:t>• Imagination: The ability to create or form mental images or concepts of things that are not actually present or have not been experienced. (कल्पना)</w:t>
      </w:r>
    </w:p>
    <w:p>
      <w:pPr>
        <w:spacing w:before="0"/>
      </w:pPr>
      <w:r>
        <w:rPr>
          <w:b w:val="0"/>
        </w:rPr>
        <w:t>• Advocate: A person who publicly supports or recommends a particular cause or policy. ( वकील)</w:t>
      </w:r>
    </w:p>
    <w:p>
      <w:pPr>
        <w:spacing w:before="0"/>
      </w:pPr>
      <w:r>
        <w:rPr>
          <w:b w:val="0"/>
        </w:rPr>
      </w:r>
    </w:p>
    <w:p>
      <w:pPr>
        <w:spacing w:after="100" w:line="360" w:lineRule="auto" w:before="0"/>
      </w:pPr>
      <w:r>
        <w:rPr>
          <w:b w:val="0"/>
        </w:rPr>
        <w:t>78. Directions: Each of the following sentences in this section has a blank space and is followed by four choices. Select the most appropriate choice to fill in the blank and mark your response accordingly. The ___ growth of the tech industry has led to significant changes in urban development.</w:t>
      </w:r>
    </w:p>
    <w:p>
      <w:pPr>
        <w:spacing w:before="0"/>
      </w:pPr>
      <w:r>
        <w:rPr>
          <w:b w:val="0"/>
        </w:rPr>
      </w:r>
    </w:p>
    <w:p>
      <w:pPr>
        <w:spacing w:after="100" w:before="0"/>
      </w:pPr>
      <w:r>
        <w:rPr>
          <w:b w:val="0"/>
        </w:rPr>
        <w:t>A. stagnant</w:t>
      </w:r>
    </w:p>
    <w:p>
      <w:pPr>
        <w:spacing w:after="100" w:before="0"/>
      </w:pPr>
      <w:r>
        <w:rPr>
          <w:b w:val="0"/>
        </w:rPr>
        <w:t>B. explosive</w:t>
      </w:r>
    </w:p>
    <w:p>
      <w:pPr>
        <w:spacing w:after="100" w:before="0"/>
      </w:pPr>
      <w:r>
        <w:rPr>
          <w:b w:val="0"/>
        </w:rPr>
        <w:t>C. regressive</w:t>
      </w:r>
    </w:p>
    <w:p>
      <w:pPr>
        <w:spacing w:after="100" w:before="0"/>
      </w:pPr>
      <w:r>
        <w:rPr>
          <w:b w:val="0"/>
        </w:rPr>
        <w:t>D. negligible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explosive. Key Points Therefore, the correct answer is- explosive. Additional Information</w:t>
      </w:r>
    </w:p>
    <w:p>
      <w:pPr>
        <w:spacing w:before="0"/>
      </w:pPr>
      <w:r>
        <w:rPr>
          <w:b w:val="0"/>
        </w:rPr>
        <w:t>• The sentence indicates that the tech industry has experienced a rapid and significant increase, leading to considerable changes in urban development.</w:t>
      </w:r>
    </w:p>
    <w:p>
      <w:pPr>
        <w:spacing w:before="0"/>
      </w:pPr>
      <w:r>
        <w:rPr>
          <w:b w:val="0"/>
        </w:rPr>
        <w:t>• The word "explosive" means sudden and rapid, which fits the context of the significant and rapid growth of the tech industry impacting urban development.</w:t>
      </w:r>
    </w:p>
    <w:p>
      <w:pPr>
        <w:spacing w:before="0"/>
      </w:pPr>
      <w:r>
        <w:rPr>
          <w:b w:val="0"/>
        </w:rPr>
        <w:t>• The words "stagnant," "regressive," and "negligible" all convey a sense of little to no growth or even backward movement, making them incorrect choices based on the sentence's indication of significant change.</w:t>
      </w:r>
    </w:p>
    <w:p>
      <w:pPr>
        <w:spacing w:before="0"/>
      </w:pPr>
      <w:r>
        <w:rPr>
          <w:b w:val="0"/>
        </w:rPr>
        <w:t>• Understanding the meaning of "explosive" in the context of the sentence helps to clarify that the tech industry's growth has been rapid and significant, influencing changes in urban development.</w:t>
      </w:r>
    </w:p>
    <w:p>
      <w:pPr>
        <w:spacing w:before="0"/>
      </w:pPr>
      <w:r>
        <w:rPr>
          <w:b w:val="0"/>
        </w:rPr>
        <w:t>• Stagnant (स्थिर) means showing no activity; dull and sluggish.</w:t>
      </w:r>
    </w:p>
    <w:p>
      <w:pPr>
        <w:spacing w:before="0"/>
      </w:pPr>
      <w:r>
        <w:rPr>
          <w:b w:val="0"/>
        </w:rPr>
        <w:t>• Regressive (प्रतिगामी) refers to becoming less advanced; returning to a former or less developed state.</w:t>
      </w:r>
    </w:p>
    <w:p>
      <w:pPr>
        <w:spacing w:before="0"/>
      </w:pPr>
      <w:r>
        <w:rPr>
          <w:b w:val="0"/>
        </w:rPr>
        <w:t>• Negligible (नगण्य) means so small or unimportant as to be not worth considering; insignificant.</w:t>
      </w:r>
    </w:p>
    <w:p>
      <w:pPr>
        <w:spacing w:before="0"/>
      </w:pPr>
      <w:r>
        <w:rPr>
          <w:b w:val="0"/>
        </w:rPr>
      </w:r>
    </w:p>
    <w:p>
      <w:pPr>
        <w:spacing w:after="100" w:line="360" w:lineRule="auto" w:before="0"/>
      </w:pPr>
      <w:r>
        <w:rPr>
          <w:b w:val="0"/>
        </w:rPr>
        <w:t>79. The following sentence has been divided into parts. One of them may contain an error. Select the part that contains the error from the given options. If you don't find any error, mark 'No error' as your answer. The pretty maiden sat singing / in the forest near her father's cottage, / when the young prince saw her.</w:t>
      </w:r>
    </w:p>
    <w:p>
      <w:pPr>
        <w:spacing w:before="0"/>
      </w:pPr>
      <w:r>
        <w:rPr>
          <w:b w:val="0"/>
        </w:rPr>
      </w:r>
    </w:p>
    <w:p>
      <w:pPr>
        <w:spacing w:after="100" w:before="0"/>
      </w:pPr>
      <w:r>
        <w:rPr>
          <w:b w:val="0"/>
        </w:rPr>
        <w:t>A. when the young prince saw her</w:t>
      </w:r>
    </w:p>
    <w:p>
      <w:pPr>
        <w:spacing w:after="100" w:before="0"/>
      </w:pPr>
      <w:r>
        <w:rPr>
          <w:b w:val="0"/>
        </w:rPr>
        <w:t>B. No error</w:t>
      </w:r>
    </w:p>
    <w:p>
      <w:pPr>
        <w:spacing w:after="100" w:before="0"/>
      </w:pPr>
      <w:r>
        <w:rPr>
          <w:b w:val="0"/>
        </w:rPr>
        <w:t>C. The pretty maiden sat singing</w:t>
      </w:r>
    </w:p>
    <w:p>
      <w:pPr>
        <w:spacing w:after="100" w:before="0"/>
      </w:pPr>
      <w:r>
        <w:rPr>
          <w:b w:val="0"/>
        </w:rPr>
        <w:t>D. in the forest near her father's cottage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error. Key Points Additional Information</w:t>
      </w:r>
    </w:p>
    <w:p>
      <w:pPr>
        <w:spacing w:before="0"/>
      </w:pPr>
      <w:r>
        <w:rPr>
          <w:b w:val="0"/>
        </w:rPr>
        <w:t>• The part that contains the error from " The pretty maiden sat singing / in the forest near her father's cottage, / when the young prince saw her." is No error.</w:t>
      </w:r>
    </w:p>
    <w:p>
      <w:pPr>
        <w:spacing w:before="0"/>
      </w:pPr>
      <w:r>
        <w:rPr>
          <w:b w:val="0"/>
        </w:rPr>
        <w:t>• "The pretty maiden sat singing in the forest near her father's cottage, when the young prince saw her." is grammatically correct.</w:t>
      </w:r>
    </w:p>
    <w:p>
      <w:pPr>
        <w:spacing w:before="0"/>
      </w:pPr>
      <w:r>
        <w:rPr>
          <w:b w:val="0"/>
        </w:rPr>
        <w:t>• Therefore option 2 is the correct option.</w:t>
      </w:r>
    </w:p>
    <w:p>
      <w:pPr>
        <w:spacing w:before="0"/>
      </w:pPr>
      <w:r>
        <w:rPr>
          <w:b w:val="0"/>
        </w:rPr>
        <w:t>• Let's discuss information about other option: The sentence given is a past continuous tense .</w:t>
      </w:r>
    </w:p>
    <w:p>
      <w:pPr>
        <w:spacing w:before="0"/>
      </w:pPr>
      <w:r>
        <w:rPr>
          <w:b w:val="0"/>
        </w:rPr>
        <w:t>• Past continuous tense - Past continuous tense is a form used to express actions that were ongoing or taking place at some moment in past. For example :-</w:t>
      </w:r>
    </w:p>
    <w:p>
      <w:pPr>
        <w:spacing w:before="0"/>
      </w:pPr>
      <w:r>
        <w:rPr>
          <w:b w:val="0"/>
        </w:rPr>
        <w:t>• "Students were going to school."</w:t>
      </w:r>
    </w:p>
    <w:p>
      <w:pPr>
        <w:spacing w:before="0"/>
      </w:pPr>
      <w:r>
        <w:rPr>
          <w:b w:val="0"/>
        </w:rPr>
        <w:t>• "Wasn't Miss Adams teaching in the class?"</w:t>
      </w:r>
    </w:p>
    <w:p>
      <w:pPr>
        <w:spacing w:before="0"/>
      </w:pPr>
      <w:r>
        <w:rPr>
          <w:b w:val="0"/>
        </w:rPr>
      </w:r>
    </w:p>
    <w:p>
      <w:pPr>
        <w:spacing w:after="100" w:line="360" w:lineRule="auto" w:before="0"/>
      </w:pPr>
      <w:r>
        <w:rPr>
          <w:b w:val="0"/>
        </w:rPr>
        <w:t>80. Select the option that is the improvement needed in the bracketed part of the sentence. If no improvement is needed then select No improvement. Sumit told me that he would not be (working and eat dinner).</w:t>
      </w:r>
    </w:p>
    <w:p>
      <w:pPr>
        <w:spacing w:before="0"/>
      </w:pPr>
      <w:r>
        <w:rPr>
          <w:b w:val="0"/>
        </w:rPr>
      </w:r>
    </w:p>
    <w:p>
      <w:pPr>
        <w:spacing w:after="100" w:before="0"/>
      </w:pPr>
      <w:r>
        <w:rPr>
          <w:b w:val="0"/>
        </w:rPr>
        <w:t>A. working as well as eat dinner</w:t>
      </w:r>
    </w:p>
    <w:p>
      <w:pPr>
        <w:spacing w:after="100" w:before="0"/>
      </w:pPr>
      <w:r>
        <w:rPr>
          <w:b w:val="0"/>
        </w:rPr>
        <w:t>B. No improvement</w:t>
      </w:r>
    </w:p>
    <w:p>
      <w:pPr>
        <w:spacing w:after="100" w:before="0"/>
      </w:pPr>
      <w:r>
        <w:rPr>
          <w:b w:val="0"/>
        </w:rPr>
        <w:t>C. working and eating dinner</w:t>
      </w:r>
    </w:p>
    <w:p>
      <w:pPr>
        <w:spacing w:after="100" w:before="0"/>
      </w:pPr>
      <w:r>
        <w:rPr>
          <w:b w:val="0"/>
        </w:rPr>
        <w:t>D. worked and ate dinner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'working and eating dinner'. Key Points Correct sentence - Sumit told me that he would not be (working and eating dinner).</w:t>
      </w:r>
    </w:p>
    <w:p>
      <w:pPr>
        <w:spacing w:before="0"/>
      </w:pPr>
      <w:r>
        <w:rPr>
          <w:b w:val="0"/>
        </w:rPr>
        <w:t>• There is an error in verb usage in the bracketed part (working and eat dinner) of the given sentence.</w:t>
      </w:r>
    </w:p>
    <w:p>
      <w:pPr>
        <w:spacing w:before="0"/>
      </w:pPr>
      <w:r>
        <w:rPr>
          <w:b w:val="0"/>
        </w:rPr>
        <w:t>• 'working' is used as a gerund in the segment.</w:t>
      </w:r>
    </w:p>
    <w:p>
      <w:pPr>
        <w:spacing w:before="0"/>
      </w:pPr>
      <w:r>
        <w:rPr>
          <w:b w:val="0"/>
        </w:rPr>
        <w:t>• Similarly we need to use the gerund form of the verb 'eat' to make the segment correct.</w:t>
      </w:r>
    </w:p>
    <w:p>
      <w:pPr>
        <w:spacing w:before="0"/>
      </w:pPr>
      <w:r>
        <w:rPr>
          <w:b w:val="0"/>
        </w:rPr>
        <w:t>• The gerund form of the verb eat is 'eating'.</w:t>
      </w:r>
    </w:p>
    <w:p>
      <w:pPr>
        <w:spacing w:before="0"/>
      </w:pPr>
      <w:r>
        <w:rPr>
          <w:b w:val="0"/>
        </w:rPr>
        <w:t>• Hence, to improve the sentence, we need to replace it with the phrase 'working and eating dinner'.</w:t>
      </w:r>
    </w:p>
    <w:p>
      <w:pPr>
        <w:spacing w:before="0"/>
      </w:pPr>
      <w:r>
        <w:rPr>
          <w:b w:val="0"/>
        </w:rPr>
        <w:t>• So, option 3 is the correct answer.</w:t>
      </w:r>
    </w:p>
    <w:p>
      <w:pPr>
        <w:spacing w:before="0"/>
      </w:pPr>
      <w:r>
        <w:rPr>
          <w:b w:val="0"/>
        </w:rPr>
      </w:r>
    </w:p>
    <w:p>
      <w:pPr>
        <w:spacing w:after="100" w:line="360" w:lineRule="auto" w:before="0"/>
      </w:pPr>
      <w:r>
        <w:rPr>
          <w:b w:val="0"/>
        </w:rPr>
        <w:t>81. He ________ for weeks and ________ all his notes organized. On the day of the presentation, he ________ nervous but ________ an outstanding performance because he ________ extensively.</w:t>
      </w:r>
    </w:p>
    <w:p>
      <w:pPr>
        <w:spacing w:before="0"/>
      </w:pPr>
      <w:r>
        <w:rPr>
          <w:b w:val="0"/>
        </w:rPr>
      </w:r>
    </w:p>
    <w:p>
      <w:pPr>
        <w:spacing w:after="100" w:before="0"/>
      </w:pPr>
      <w:r>
        <w:rPr>
          <w:b w:val="0"/>
        </w:rPr>
        <w:t>A. "studies; has; is; gives; has been preparing"</w:t>
      </w:r>
    </w:p>
    <w:p>
      <w:pPr>
        <w:spacing w:after="100" w:before="0"/>
      </w:pPr>
      <w:r>
        <w:rPr>
          <w:b w:val="0"/>
        </w:rPr>
        <w:t>B. "is studying; has; was; is giving; was preparing"</w:t>
      </w:r>
    </w:p>
    <w:p>
      <w:pPr>
        <w:spacing w:after="100" w:before="0"/>
      </w:pPr>
      <w:r>
        <w:rPr>
          <w:b w:val="0"/>
        </w:rPr>
        <w:t>C. "studied; had; was; gave; had been preparing"</w:t>
      </w:r>
    </w:p>
    <w:p>
      <w:pPr>
        <w:spacing w:after="100" w:before="0"/>
      </w:pPr>
      <w:r>
        <w:rPr>
          <w:b w:val="0"/>
        </w:rPr>
        <w:t>D. "study; had; is; give; have been preparing"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Option(3) i.e. 'studied; had; was; gave; had been preparing'. Key Points Therefore, the complete sentence is- He studied for weeks and had all his notes organized. On the day of the presentation, he was nervous but gave an outstanding performance because he had been preparing extensively. Additional Information</w:t>
      </w:r>
    </w:p>
    <w:p>
      <w:pPr>
        <w:spacing w:before="0"/>
      </w:pPr>
      <w:r>
        <w:rPr>
          <w:b w:val="0"/>
        </w:rPr>
        <w:t>• Past simple tense ('studied', 'was', 'gave') for actions or states that took place at a specific time in the past.</w:t>
      </w:r>
    </w:p>
    <w:p>
      <w:pPr>
        <w:spacing w:before="0"/>
      </w:pPr>
      <w:r>
        <w:rPr>
          <w:b w:val="0"/>
        </w:rPr>
        <w:t>• Past perfect tense ('had') to express possession or relation to another past action.</w:t>
      </w:r>
    </w:p>
    <w:p>
      <w:pPr>
        <w:spacing w:before="0"/>
      </w:pPr>
      <w:r>
        <w:rPr>
          <w:b w:val="0"/>
        </w:rPr>
        <w:t>• Past Perfect Continuous ('had been preparing') for an action that was ongoing over a period before another action or point in time in the past.</w:t>
      </w:r>
    </w:p>
    <w:p>
      <w:pPr>
        <w:spacing w:before="0"/>
      </w:pPr>
      <w:r>
        <w:rPr>
          <w:b w:val="0"/>
        </w:rPr>
        <w:t>• Option(1) "studies; has; is; gives; has been preparing" uses present tenses, inconsistent with the timeframe of past actions being described.</w:t>
      </w:r>
    </w:p>
    <w:p>
      <w:pPr>
        <w:spacing w:before="0"/>
      </w:pPr>
      <w:r>
        <w:rPr>
          <w:b w:val="0"/>
        </w:rPr>
        <w:t>• Option(2) and Option(4) utilize tenses that either suggest habitual action or misalign with the sequence and duration of the actions narrated.</w:t>
      </w:r>
    </w:p>
    <w:p>
      <w:pPr>
        <w:spacing w:before="0"/>
      </w:pPr>
      <w:r>
        <w:rPr>
          <w:b w:val="0"/>
        </w:rPr>
      </w:r>
    </w:p>
    <w:p>
      <w:pPr>
        <w:spacing w:after="100" w:line="360" w:lineRule="auto" w:before="0"/>
      </w:pPr>
      <w:r>
        <w:rPr>
          <w:b w:val="0"/>
        </w:rPr>
        <w:t>82. Choose the correct meaning of the underlined idiom in the sentence: All my warnings fell on stony ground.</w:t>
      </w:r>
    </w:p>
    <w:p>
      <w:pPr>
        <w:spacing w:before="0"/>
      </w:pPr>
      <w:r>
        <w:rPr>
          <w:b w:val="0"/>
        </w:rPr>
      </w:r>
    </w:p>
    <w:p>
      <w:pPr>
        <w:spacing w:after="100" w:before="0"/>
      </w:pPr>
      <w:r>
        <w:rPr>
          <w:b w:val="0"/>
        </w:rPr>
        <w:t>A. were carefully listened</w:t>
      </w:r>
    </w:p>
    <w:p>
      <w:pPr>
        <w:spacing w:after="100" w:before="0"/>
      </w:pPr>
      <w:r>
        <w:rPr>
          <w:b w:val="0"/>
        </w:rPr>
        <w:t>B. were ignored</w:t>
      </w:r>
    </w:p>
    <w:p>
      <w:pPr>
        <w:spacing w:after="100" w:before="0"/>
      </w:pPr>
      <w:r>
        <w:rPr>
          <w:b w:val="0"/>
        </w:rPr>
        <w:t>C. were followed</w:t>
      </w:r>
    </w:p>
    <w:p>
      <w:pPr>
        <w:spacing w:after="100" w:before="0"/>
      </w:pPr>
      <w:r>
        <w:rPr>
          <w:b w:val="0"/>
        </w:rPr>
        <w:t>D. were repeated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'were ignored'. Key Points Additional Information The phrase 'fall on stony ground' comes from biblical parable told by Jesus, in which seed planted in rocky soil does not grow.</w:t>
      </w:r>
    </w:p>
    <w:p>
      <w:pPr>
        <w:spacing w:before="0"/>
      </w:pPr>
      <w:r>
        <w:rPr>
          <w:b w:val="0"/>
        </w:rPr>
        <w:t>• The phrase 'fall on stony ground' is an idiom that means to be ignored or badly received.</w:t>
      </w:r>
    </w:p>
    <w:p>
      <w:pPr>
        <w:spacing w:before="0"/>
      </w:pPr>
      <w:r>
        <w:rPr>
          <w:b w:val="0"/>
        </w:rPr>
        <w:t>• If a request or a piece of advice falls on stony ground, it is ignored or unpopular. Example Sentence: "It has been wonderful to know that all this effort has not fallen on stony ground."</w:t>
      </w:r>
    </w:p>
    <w:p>
      <w:pPr>
        <w:spacing w:before="0"/>
      </w:pPr>
      <w:r>
        <w:rPr>
          <w:b w:val="0"/>
        </w:rPr>
        <w:t>• Therefore, the correct answer is Option 2.</w:t>
      </w:r>
    </w:p>
    <w:p>
      <w:pPr>
        <w:spacing w:before="0"/>
      </w:pPr>
      <w:r>
        <w:rPr>
          <w:b w:val="0"/>
        </w:rPr>
      </w:r>
    </w:p>
    <w:p>
      <w:pPr>
        <w:spacing w:after="100" w:line="360" w:lineRule="auto" w:before="0"/>
      </w:pPr>
      <w:r>
        <w:rPr>
          <w:b w:val="0"/>
        </w:rPr>
        <w:t>83. A person who renounces the world and practice self-discipline in order to attain salvation;</w:t>
      </w:r>
    </w:p>
    <w:p>
      <w:pPr>
        <w:spacing w:before="0"/>
      </w:pPr>
      <w:r>
        <w:rPr>
          <w:b w:val="0"/>
        </w:rPr>
      </w:r>
    </w:p>
    <w:p>
      <w:pPr>
        <w:spacing w:after="100" w:before="0"/>
      </w:pPr>
      <w:r>
        <w:rPr>
          <w:b w:val="0"/>
        </w:rPr>
        <w:t>A. sceptic</w:t>
      </w:r>
    </w:p>
    <w:p>
      <w:pPr>
        <w:spacing w:after="100" w:before="0"/>
      </w:pPr>
      <w:r>
        <w:rPr>
          <w:b w:val="0"/>
        </w:rPr>
        <w:t>B. Ascetic</w:t>
      </w:r>
    </w:p>
    <w:p>
      <w:pPr>
        <w:spacing w:after="100" w:before="0"/>
      </w:pPr>
      <w:r>
        <w:rPr>
          <w:b w:val="0"/>
        </w:rPr>
        <w:t>C. Devotee</w:t>
      </w:r>
    </w:p>
    <w:p>
      <w:pPr>
        <w:spacing w:after="100" w:before="0"/>
      </w:pPr>
      <w:r>
        <w:rPr>
          <w:b w:val="0"/>
        </w:rPr>
        <w:t>D. Antiquarian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Definition: An ascetic is a person who renounces the world and practices self-discipline in order to attain salvation. Additional Information</w:t>
      </w:r>
    </w:p>
    <w:p>
      <w:pPr>
        <w:spacing w:before="0"/>
      </w:pPr>
      <w:r>
        <w:rPr>
          <w:b w:val="0"/>
        </w:rPr>
        <w:t>• An ascetic is a person who renounces worldly pleasures and practices severe self-discipline and abstention in order to attain spiritual enlightenment or salvation.</w:t>
      </w:r>
    </w:p>
    <w:p>
      <w:pPr>
        <w:spacing w:before="0"/>
      </w:pPr>
      <w:r>
        <w:rPr>
          <w:b w:val="0"/>
        </w:rPr>
        <w:t>• The term "ascetic" is derived from the Greek word "askētēs," which means "monk" or "hermit."</w:t>
      </w:r>
    </w:p>
    <w:p>
      <w:pPr>
        <w:spacing w:before="0"/>
      </w:pPr>
      <w:r>
        <w:rPr>
          <w:b w:val="0"/>
        </w:rPr>
        <w:t>• Ascetics often lead a life of simplicity, foregoing material possessions and physical comforts.</w:t>
      </w:r>
    </w:p>
    <w:p>
      <w:pPr>
        <w:spacing w:before="0"/>
      </w:pPr>
      <w:r>
        <w:rPr>
          <w:b w:val="0"/>
        </w:rPr>
        <w:t>• This lifestyle is common in various religious traditions, including Hinduism, Buddhism, and Jainism.</w:t>
      </w:r>
    </w:p>
    <w:p>
      <w:pPr>
        <w:spacing w:before="0"/>
      </w:pPr>
      <w:r>
        <w:rPr>
          <w:b w:val="0"/>
        </w:rPr>
        <w:t>• Sceptic: A person inclined to question or doubt accepted opinions.</w:t>
      </w:r>
    </w:p>
    <w:p>
      <w:pPr>
        <w:spacing w:before="0"/>
      </w:pPr>
      <w:r>
        <w:rPr>
          <w:b w:val="0"/>
        </w:rPr>
        <w:t>• Devotee: A person who is very interested in and enthusiastic about someone or something.</w:t>
      </w:r>
    </w:p>
    <w:p>
      <w:pPr>
        <w:spacing w:before="0"/>
      </w:pPr>
      <w:r>
        <w:rPr>
          <w:b w:val="0"/>
        </w:rPr>
        <w:t>• Antiquarian: A person who studies or collects antiques or antiquities.</w:t>
      </w:r>
    </w:p>
    <w:p>
      <w:pPr>
        <w:spacing w:before="0"/>
      </w:pPr>
      <w:r>
        <w:rPr>
          <w:b w:val="0"/>
        </w:rPr>
      </w:r>
    </w:p>
    <w:p>
      <w:pPr>
        <w:spacing w:after="100" w:line="360" w:lineRule="auto" w:before="0"/>
      </w:pPr>
      <w:r>
        <w:rPr>
          <w:b w:val="0"/>
        </w:rPr>
        <w:t>84. Select the INCORRECTLY spelt word.</w:t>
      </w:r>
    </w:p>
    <w:p>
      <w:pPr>
        <w:spacing w:before="0"/>
      </w:pPr>
      <w:r>
        <w:rPr>
          <w:b w:val="0"/>
        </w:rPr>
      </w:r>
    </w:p>
    <w:p>
      <w:pPr>
        <w:spacing w:after="100" w:before="0"/>
      </w:pPr>
      <w:r>
        <w:rPr>
          <w:b w:val="0"/>
        </w:rPr>
        <w:t>A. Maxim</w:t>
      </w:r>
    </w:p>
    <w:p>
      <w:pPr>
        <w:spacing w:after="100" w:before="0"/>
      </w:pPr>
      <w:r>
        <w:rPr>
          <w:b w:val="0"/>
        </w:rPr>
        <w:t>B. Profligate</w:t>
      </w:r>
    </w:p>
    <w:p>
      <w:pPr>
        <w:spacing w:after="100" w:before="0"/>
      </w:pPr>
      <w:r>
        <w:rPr>
          <w:b w:val="0"/>
        </w:rPr>
        <w:t>C. Lisentious</w:t>
      </w:r>
    </w:p>
    <w:p>
      <w:pPr>
        <w:spacing w:after="100" w:before="0"/>
      </w:pPr>
      <w:r>
        <w:rPr>
          <w:b w:val="0"/>
        </w:rPr>
        <w:t>D. Quandary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Lisentious. The correct spelling is Licentious, which means lacking moral discipline or being sexually promiscuous. Maxim means a short statement expressing a general truth; Profligate means recklessly extravagant or wasteful; Quandary means a state of perplexity or uncertainty.</w:t>
      </w:r>
    </w:p>
    <w:p>
      <w:pPr>
        <w:spacing w:before="0"/>
      </w:pPr>
      <w:r>
        <w:rPr>
          <w:b w:val="0"/>
        </w:rPr>
      </w:r>
    </w:p>
    <w:p>
      <w:pPr>
        <w:spacing w:after="100" w:line="360" w:lineRule="auto" w:before="0"/>
      </w:pPr>
      <w:r>
        <w:rPr>
          <w:b w:val="0"/>
        </w:rPr>
        <w:t>85. Select the most appropriate option to fill in the blanks. Instinctually, when we take our first ______as babies, we feel our way forward with trepidation, as though the floor may fall out ______under us. As adults, newness and uncertainty produce a similar ______ as though we are standing at the edge of a cliff.</w:t>
      </w:r>
    </w:p>
    <w:p>
      <w:pPr>
        <w:spacing w:before="0"/>
      </w:pPr>
      <w:r>
        <w:rPr>
          <w:b w:val="0"/>
        </w:rPr>
      </w:r>
    </w:p>
    <w:p>
      <w:pPr>
        <w:spacing w:after="100" w:before="0"/>
      </w:pPr>
      <w:r>
        <w:rPr>
          <w:b w:val="0"/>
        </w:rPr>
        <w:t>A. naps; across; sense</w:t>
      </w:r>
    </w:p>
    <w:p>
      <w:pPr>
        <w:spacing w:after="100" w:before="0"/>
      </w:pPr>
      <w:r>
        <w:rPr>
          <w:b w:val="0"/>
        </w:rPr>
        <w:t>B. baths; by; experience</w:t>
      </w:r>
    </w:p>
    <w:p>
      <w:pPr>
        <w:spacing w:after="100" w:before="0"/>
      </w:pPr>
      <w:r>
        <w:rPr>
          <w:b w:val="0"/>
        </w:rPr>
        <w:t>C. steps; from; sensation</w:t>
      </w:r>
    </w:p>
    <w:p>
      <w:pPr>
        <w:spacing w:after="100" w:before="0"/>
      </w:pPr>
      <w:r>
        <w:rPr>
          <w:b w:val="0"/>
        </w:rPr>
        <w:t>D. laps; through; vibration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'steps; from; sensation'. Key Points Therefore, the correct answer is Option 3. Complete Sentence: "Instinctually, when we take our first steps as babies, we feel our way forward with trepidation, as though the floor may fall out from under us. As adults, newness and uncertainty produce a similar sensation as though we are standing at the edge of a cliff." Additional Information</w:t>
      </w:r>
    </w:p>
    <w:p>
      <w:pPr>
        <w:spacing w:before="0"/>
      </w:pPr>
      <w:r>
        <w:rPr>
          <w:b w:val="0"/>
        </w:rPr>
        <w:t>• The word "steps" is appropriate because it refers to the action of moving by lifting a foot and putting it down in a new position, which is a common activity for babies.</w:t>
      </w:r>
    </w:p>
    <w:p>
      <w:pPr>
        <w:spacing w:before="0"/>
      </w:pPr>
      <w:r>
        <w:rPr>
          <w:b w:val="0"/>
        </w:rPr>
        <w:t>• The phrase "fall out from under us" describes a situation where the floor may suddenly drop, causing a sense of instability, which fits the context of taking steps.</w:t>
      </w:r>
    </w:p>
    <w:p>
      <w:pPr>
        <w:spacing w:before="0"/>
      </w:pPr>
      <w:r>
        <w:rPr>
          <w:b w:val="0"/>
        </w:rPr>
        <w:t>• The word "sensation" accurately describes the feeling of newness and uncertainty, similar to standing at the edge of a cliff.</w:t>
      </w:r>
    </w:p>
    <w:p>
      <w:pPr>
        <w:spacing w:before="0"/>
      </w:pPr>
      <w:r>
        <w:rPr>
          <w:b w:val="0"/>
        </w:rPr>
        <w:t>• Option 1: "naps; across; sense" is incorrect because "naps" do not align with the context of moving forward with trepidation.</w:t>
      </w:r>
    </w:p>
    <w:p>
      <w:pPr>
        <w:spacing w:before="0"/>
      </w:pPr>
      <w:r>
        <w:rPr>
          <w:b w:val="0"/>
        </w:rPr>
        <w:t>• Option 2: "baths; by; experience" is incorrect because "baths" and "by" do not fit the context of the sentence.</w:t>
      </w:r>
    </w:p>
    <w:p>
      <w:pPr>
        <w:spacing w:before="0"/>
      </w:pPr>
      <w:r>
        <w:rPr>
          <w:b w:val="0"/>
        </w:rPr>
        <w:t>• Option 4: "laps; through; vibration" is incorrect because "laps" and "vibration" do not align with the context of the sentence.</w:t>
      </w:r>
    </w:p>
    <w:p>
      <w:pPr>
        <w:spacing w:before="0"/>
      </w:pPr>
      <w:r>
        <w:rPr>
          <w:b w:val="0"/>
        </w:rPr>
      </w:r>
    </w:p>
    <w:p>
      <w:pPr>
        <w:spacing w:after="100" w:line="360" w:lineRule="auto" w:before="0"/>
      </w:pPr>
      <w:r>
        <w:rPr>
          <w:b w:val="0"/>
        </w:rPr>
        <w:t>86. Select the sentence which is grammatically wrong.</w:t>
      </w:r>
    </w:p>
    <w:p>
      <w:pPr>
        <w:spacing w:before="0"/>
      </w:pPr>
      <w:r>
        <w:rPr>
          <w:b w:val="0"/>
        </w:rPr>
      </w:r>
    </w:p>
    <w:p>
      <w:pPr>
        <w:spacing w:after="100" w:before="0"/>
      </w:pPr>
      <w:r>
        <w:rPr>
          <w:b w:val="0"/>
        </w:rPr>
        <w:t>A. Nobody known it better than me.</w:t>
      </w:r>
    </w:p>
    <w:p>
      <w:pPr>
        <w:spacing w:after="100" w:before="0"/>
      </w:pPr>
      <w:r>
        <w:rPr>
          <w:b w:val="0"/>
        </w:rPr>
        <w:t>B. You may do as you please.</w:t>
      </w:r>
    </w:p>
    <w:p>
      <w:pPr>
        <w:spacing w:after="100" w:before="0"/>
      </w:pPr>
      <w:r>
        <w:rPr>
          <w:b w:val="0"/>
        </w:rPr>
        <w:t>C. I am so deaf that I cannot hear the thunder.</w:t>
      </w:r>
    </w:p>
    <w:p>
      <w:pPr>
        <w:spacing w:after="100" w:before="0"/>
      </w:pPr>
      <w:r>
        <w:rPr>
          <w:b w:val="0"/>
        </w:rPr>
        <w:t>D. He is older than he looks.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"option 1". Key Points Hence, option 1 is the correct option. Correct sentence: Nobody knows it better than me.</w:t>
      </w:r>
    </w:p>
    <w:p>
      <w:pPr>
        <w:spacing w:before="0"/>
      </w:pPr>
      <w:r>
        <w:rPr>
          <w:b w:val="0"/>
        </w:rPr>
        <w:t>• The error lies in option 1 of the sentence.</w:t>
      </w:r>
    </w:p>
    <w:p>
      <w:pPr>
        <w:spacing w:before="0"/>
      </w:pPr>
      <w:r>
        <w:rPr>
          <w:b w:val="0"/>
        </w:rPr>
        <w:t>• Here, we can use "knows" in place of "known" to make the sentence grammatically correct.</w:t>
      </w:r>
    </w:p>
    <w:p>
      <w:pPr>
        <w:spacing w:before="0"/>
      </w:pPr>
      <w:r>
        <w:rPr>
          <w:b w:val="0"/>
        </w:rPr>
        <w:t>• "Nobody" uses a singular verb. Example: Nobody ever goes to see her.</w:t>
      </w:r>
    </w:p>
    <w:p>
      <w:pPr>
        <w:spacing w:before="0"/>
      </w:pPr>
      <w:r>
        <w:rPr>
          <w:b w:val="0"/>
        </w:rPr>
        <w:t>• We use a singular verb "knows" with "nobody" as the tense is in present tense otherwise we can use past tense with it if the rest portion is in the simple past tense.</w:t>
      </w:r>
    </w:p>
    <w:p>
      <w:pPr>
        <w:spacing w:before="0"/>
      </w:pPr>
      <w:r>
        <w:rPr>
          <w:b w:val="0"/>
        </w:rPr>
        <w:t>• In the given sentence, "known" is the 3rd form of the verb "know" which is grammatically incorrect.</w:t>
      </w:r>
    </w:p>
    <w:p>
      <w:pPr>
        <w:spacing w:before="0"/>
      </w:pPr>
      <w:r>
        <w:rPr>
          <w:b w:val="0"/>
        </w:rPr>
        <w:t>• So, we replace the verb "known" with the 1st form of the verb (V1+ s) "knows" to make the sentence grammatically correct.</w:t>
      </w:r>
    </w:p>
    <w:p>
      <w:pPr>
        <w:spacing w:before="0"/>
      </w:pPr>
      <w:r>
        <w:rPr>
          <w:b w:val="0"/>
        </w:rPr>
        <w:t>• All the other options are correct.</w:t>
      </w:r>
    </w:p>
    <w:p>
      <w:pPr>
        <w:spacing w:before="0"/>
      </w:pPr>
      <w:r>
        <w:rPr>
          <w:b w:val="0"/>
        </w:rPr>
      </w:r>
    </w:p>
    <w:p>
      <w:pPr>
        <w:spacing w:after="100" w:line="360" w:lineRule="auto" w:before="0"/>
      </w:pPr>
      <w:r>
        <w:rPr>
          <w:b w:val="0"/>
        </w:rPr>
        <w:t>87. Fill in the blank to complete the given sentence by choosing the appropriate word from the given options. Stefan doesn't need to go for his football match ________ he wants to.</w:t>
      </w:r>
    </w:p>
    <w:p>
      <w:pPr>
        <w:spacing w:before="0"/>
      </w:pPr>
      <w:r>
        <w:rPr>
          <w:b w:val="0"/>
        </w:rPr>
      </w:r>
    </w:p>
    <w:p>
      <w:pPr>
        <w:spacing w:after="100" w:before="0"/>
      </w:pPr>
      <w:r>
        <w:rPr>
          <w:b w:val="0"/>
        </w:rPr>
        <w:t>A. since</w:t>
      </w:r>
    </w:p>
    <w:p>
      <w:pPr>
        <w:spacing w:after="100" w:before="0"/>
      </w:pPr>
      <w:r>
        <w:rPr>
          <w:b w:val="0"/>
        </w:rPr>
        <w:t>B. still</w:t>
      </w:r>
    </w:p>
    <w:p>
      <w:pPr>
        <w:spacing w:after="100" w:before="0"/>
      </w:pPr>
      <w:r>
        <w:rPr>
          <w:b w:val="0"/>
        </w:rPr>
        <w:t>C. until</w:t>
      </w:r>
    </w:p>
    <w:p>
      <w:pPr>
        <w:spacing w:after="100" w:before="0"/>
      </w:pPr>
      <w:r>
        <w:rPr>
          <w:b w:val="0"/>
        </w:rPr>
        <w:t>D. unless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'unless'. Key Points Additional Information</w:t>
      </w:r>
    </w:p>
    <w:p>
      <w:pPr>
        <w:spacing w:before="0"/>
      </w:pPr>
      <w:r>
        <w:rPr>
          <w:b w:val="0"/>
        </w:rPr>
        <w:t>• "Unless" is used to introduce the only situation in which something will not happen.</w:t>
      </w:r>
    </w:p>
    <w:p>
      <w:pPr>
        <w:spacing w:before="0"/>
      </w:pPr>
      <w:r>
        <w:rPr>
          <w:b w:val="0"/>
        </w:rPr>
        <w:t>• In this context, "unless" means that Stefan will not go to his match except if he wants to.</w:t>
      </w:r>
    </w:p>
    <w:p>
      <w:pPr>
        <w:spacing w:before="0"/>
      </w:pPr>
      <w:r>
        <w:rPr>
          <w:b w:val="0"/>
        </w:rPr>
        <w:t>• "Unless" sets a condition that is exceptional to the main clause.</w:t>
      </w:r>
    </w:p>
    <w:p>
      <w:pPr>
        <w:spacing w:before="0"/>
      </w:pPr>
      <w:r>
        <w:rPr>
          <w:b w:val="0"/>
        </w:rPr>
        <w:t>• The sentence's meaning emphasizes Stefan's choice as the determining factor.</w:t>
      </w:r>
    </w:p>
    <w:p>
      <w:pPr>
        <w:spacing w:before="0"/>
      </w:pPr>
      <w:r>
        <w:rPr>
          <w:b w:val="0"/>
        </w:rPr>
        <w:t>• Therefore, the correct answer is Option 4.</w:t>
      </w:r>
    </w:p>
    <w:p>
      <w:pPr>
        <w:spacing w:before="0"/>
      </w:pPr>
      <w:r>
        <w:rPr>
          <w:b w:val="0"/>
        </w:rPr>
        <w:t>• "Since" doesn't fit as it usually means because.</w:t>
      </w:r>
    </w:p>
    <w:p>
      <w:pPr>
        <w:spacing w:before="0"/>
      </w:pPr>
      <w:r>
        <w:rPr>
          <w:b w:val="0"/>
        </w:rPr>
        <w:t>• "Still" doesn't make sense in this context.</w:t>
      </w:r>
    </w:p>
    <w:p>
      <w:pPr>
        <w:spacing w:before="0"/>
      </w:pPr>
      <w:r>
        <w:rPr>
          <w:b w:val="0"/>
        </w:rPr>
        <w:t>• "Until" refers to a point in time, not a condition, so it doesn't fit here.</w:t>
      </w:r>
    </w:p>
    <w:p>
      <w:pPr>
        <w:spacing w:before="0"/>
      </w:pPr>
      <w:r>
        <w:rPr>
          <w:b w:val="0"/>
        </w:rPr>
      </w:r>
    </w:p>
    <w:p>
      <w:pPr>
        <w:spacing w:after="100" w:line="360" w:lineRule="auto" w:before="0"/>
      </w:pPr>
      <w:r>
        <w:rPr>
          <w:b w:val="0"/>
        </w:rPr>
        <w:t>88. In the following question, a sentence has been given in Direct/Indirect speech. Out of the four alternatives suggested, select the one which best expresses the same sentence in Indirect/Direct speech. My daughter said to me, ''I will not disappoint you.''</w:t>
      </w:r>
    </w:p>
    <w:p>
      <w:pPr>
        <w:spacing w:before="0"/>
      </w:pPr>
      <w:r>
        <w:rPr>
          <w:b w:val="0"/>
        </w:rPr>
      </w:r>
    </w:p>
    <w:p>
      <w:pPr>
        <w:spacing w:after="100" w:before="0"/>
      </w:pPr>
      <w:r>
        <w:rPr>
          <w:b w:val="0"/>
        </w:rPr>
        <w:t>A. My daughter tells me that she will not disappoint me.</w:t>
      </w:r>
    </w:p>
    <w:p>
      <w:pPr>
        <w:spacing w:after="100" w:before="0"/>
      </w:pPr>
      <w:r>
        <w:rPr>
          <w:b w:val="0"/>
        </w:rPr>
        <w:t>B. My daughter tells me that she will not be disappointing me.</w:t>
      </w:r>
    </w:p>
    <w:p>
      <w:pPr>
        <w:spacing w:after="100" w:before="0"/>
      </w:pPr>
      <w:r>
        <w:rPr>
          <w:b w:val="0"/>
        </w:rPr>
        <w:t>C. My daughter told me that she would not disappoint me.</w:t>
      </w:r>
    </w:p>
    <w:p>
      <w:pPr>
        <w:spacing w:after="100" w:before="0"/>
      </w:pPr>
      <w:r>
        <w:rPr>
          <w:b w:val="0"/>
        </w:rPr>
        <w:t>D. My daughter had told me that she would not be disappointing 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 daughter told me that she would not disappoint me.'Key Points The correct answer is- 'My daughter told me that she would not disappoint me.'Additional Information</w:t>
      </w:r>
    </w:p>
    <w:p>
      <w:pPr>
        <w:spacing w:before="0"/>
      </w:pPr>
      <w:r>
        <w:rPr>
          <w:b w:val="0"/>
        </w:rPr>
        <w:t>• To change the sentence into an Indirect Speech following point will be followed. The sentence indicates Past tense.</w:t>
      </w:r>
    </w:p>
    <w:p>
      <w:pPr>
        <w:spacing w:before="0"/>
      </w:pPr>
      <w:r>
        <w:rPr>
          <w:b w:val="0"/>
        </w:rPr>
        <w:t>• In the sentence 'said to' changes into 'told.</w:t>
      </w:r>
    </w:p>
    <w:p>
      <w:pPr>
        <w:spacing w:before="0"/>
      </w:pPr>
      <w:r>
        <w:rPr>
          <w:b w:val="0"/>
        </w:rPr>
        <w:t>• The reporting verb 'said' will not change into 'had told'.</w:t>
      </w:r>
    </w:p>
    <w:p>
      <w:pPr>
        <w:spacing w:before="0"/>
      </w:pPr>
      <w:r>
        <w:rPr>
          <w:b w:val="0"/>
        </w:rPr>
        <w:t>• Thus the most appropriate answer is option 3.</w:t>
      </w:r>
    </w:p>
    <w:p>
      <w:pPr>
        <w:spacing w:before="0"/>
      </w:pPr>
      <w:r>
        <w:rPr>
          <w:b w:val="0"/>
        </w:rPr>
        <w:t>• While changing the Narration following points is important here 'Comma' and 'inverted commas' are removed and ' that ' is used.</w:t>
      </w:r>
    </w:p>
    <w:p>
      <w:pPr>
        <w:spacing w:before="0"/>
      </w:pPr>
      <w:r>
        <w:rPr>
          <w:b w:val="0"/>
        </w:rPr>
        <w:t>• 'Says to' becomes 'tells'.</w:t>
      </w:r>
    </w:p>
    <w:p>
      <w:pPr>
        <w:spacing w:before="0"/>
      </w:pPr>
      <w:r>
        <w:rPr>
          <w:b w:val="0"/>
        </w:rPr>
        <w:t>• 'Question mark (?)' is changed to full stop( . ).</w:t>
      </w:r>
    </w:p>
    <w:p>
      <w:pPr>
        <w:spacing w:before="0"/>
      </w:pPr>
      <w:r>
        <w:rPr>
          <w:b w:val="0"/>
        </w:rPr>
        <w:t>• Pronoun changes according to the rule where 1st person changes according to the subject</w:t>
      </w:r>
    </w:p>
    <w:p>
      <w:pPr>
        <w:spacing w:before="0"/>
      </w:pPr>
      <w:r>
        <w:rPr>
          <w:b w:val="0"/>
        </w:rPr>
        <w:t>• 2nd person changes according to the object, 3rd the person remains the same.</w:t>
      </w:r>
    </w:p>
    <w:p>
      <w:pPr>
        <w:spacing w:before="0"/>
      </w:pPr>
      <w:r>
        <w:rPr>
          <w:b w:val="0"/>
        </w:rPr>
      </w:r>
    </w:p>
    <w:p>
      <w:pPr>
        <w:spacing w:after="100" w:line="360" w:lineRule="auto" w:before="0"/>
      </w:pPr>
      <w:r>
        <w:rPr>
          <w:b w:val="0"/>
        </w:rPr>
        <w:t>89. Direction: Select the option that expresses the given sentence in passive voice. Meteorologists predict storms.</w:t>
      </w:r>
    </w:p>
    <w:p>
      <w:pPr>
        <w:spacing w:before="0"/>
      </w:pPr>
      <w:r>
        <w:rPr>
          <w:b w:val="0"/>
        </w:rPr>
      </w:r>
    </w:p>
    <w:p>
      <w:pPr>
        <w:spacing w:after="100" w:before="0"/>
      </w:pPr>
      <w:r>
        <w:rPr>
          <w:b w:val="0"/>
        </w:rPr>
        <w:t>A. Storms are predicted by meteorologists.</w:t>
      </w:r>
    </w:p>
    <w:p>
      <w:pPr>
        <w:spacing w:after="100" w:before="0"/>
      </w:pPr>
      <w:r>
        <w:rPr>
          <w:b w:val="0"/>
        </w:rPr>
        <w:t>B. Storms have been predicted by meteorologists.</w:t>
      </w:r>
    </w:p>
    <w:p>
      <w:pPr>
        <w:spacing w:after="100" w:before="0"/>
      </w:pPr>
      <w:r>
        <w:rPr>
          <w:b w:val="0"/>
        </w:rPr>
        <w:t>C. Storms would be predicted by meteorologists.</w:t>
      </w:r>
    </w:p>
    <w:p>
      <w:pPr>
        <w:spacing w:after="100" w:before="0"/>
      </w:pPr>
      <w:r>
        <w:rPr>
          <w:b w:val="0"/>
        </w:rPr>
        <w:t>D. Storms had been predicted by meteorologists.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"Storms are predicted by meteorologists." Key Points Correct sentence: Storms are predicted by meteorologists.</w:t>
      </w:r>
    </w:p>
    <w:p>
      <w:pPr>
        <w:spacing w:before="0"/>
      </w:pPr>
      <w:r>
        <w:rPr>
          <w:b w:val="0"/>
        </w:rPr>
        <w:t>• The given sentence is in the Present Simple Tense and in Active Voice.</w:t>
      </w:r>
    </w:p>
    <w:p>
      <w:pPr>
        <w:spacing w:before="0"/>
      </w:pPr>
      <w:r>
        <w:rPr>
          <w:b w:val="0"/>
        </w:rPr>
        <w:t>• To change a Present Simple Tense from Active voice to Passive voice: Interchange the object and the subject with each other - object of the active sentence becomes the subject of the passive sentence.</w:t>
      </w:r>
    </w:p>
    <w:p>
      <w:pPr>
        <w:spacing w:before="0"/>
      </w:pPr>
      <w:r>
        <w:rPr>
          <w:b w:val="0"/>
        </w:rPr>
        <w:t>• Structure: Subject + V1 + object (Active Voice)</w:t>
      </w:r>
    </w:p>
    <w:p>
      <w:pPr>
        <w:spacing w:before="0"/>
      </w:pPr>
      <w:r>
        <w:rPr>
          <w:b w:val="0"/>
        </w:rPr>
        <w:t>• Object + is/am/are + V3 + by Subject (Passive Voice)</w:t>
      </w:r>
    </w:p>
    <w:p>
      <w:pPr>
        <w:spacing w:before="0"/>
      </w:pPr>
      <w:r>
        <w:rPr>
          <w:b w:val="0"/>
        </w:rPr>
        <w:t>• Example: Meteorologists predict storms. (Active Voice)</w:t>
      </w:r>
    </w:p>
    <w:p>
      <w:pPr>
        <w:spacing w:before="0"/>
      </w:pPr>
      <w:r>
        <w:rPr>
          <w:b w:val="0"/>
        </w:rPr>
        <w:t>• Storms are predicted by meteorologists. (Passive Voice)</w:t>
      </w:r>
    </w:p>
    <w:p>
      <w:pPr>
        <w:spacing w:before="0"/>
      </w:pPr>
      <w:r>
        <w:rPr>
          <w:b w:val="0"/>
        </w:rPr>
        <w:t>• The subject of the given sentence is 'Meteorologists.'</w:t>
      </w:r>
    </w:p>
    <w:p>
      <w:pPr>
        <w:spacing w:before="0"/>
      </w:pPr>
      <w:r>
        <w:rPr>
          <w:b w:val="0"/>
        </w:rPr>
        <w:t>• The object of the given sentence is 'storms.'</w:t>
      </w:r>
    </w:p>
    <w:p>
      <w:pPr>
        <w:spacing w:before="0"/>
      </w:pPr>
      <w:r>
        <w:rPr>
          <w:b w:val="0"/>
        </w:rPr>
        <w:t>• Apply the rule changes - 'predict' will be changed into 'are predicted'.</w:t>
      </w:r>
    </w:p>
    <w:p>
      <w:pPr>
        <w:spacing w:before="0"/>
      </w:pPr>
      <w:r>
        <w:rPr>
          <w:b w:val="0"/>
        </w:rPr>
        <w:t>• The correct answer is option 1.</w:t>
      </w:r>
    </w:p>
    <w:p>
      <w:pPr>
        <w:spacing w:before="0"/>
      </w:pPr>
      <w:r>
        <w:rPr>
          <w:b w:val="0"/>
        </w:rPr>
      </w:r>
    </w:p>
    <w:p>
      <w:pPr>
        <w:spacing w:after="100" w:line="360" w:lineRule="auto" w:before="0"/>
      </w:pPr>
      <w:r>
        <w:rPr>
          <w:b w:val="0"/>
        </w:rPr>
        <w:t>90. Select the option that expresses the given sentence in active voice. She was caught by the police for damaging private property.</w:t>
      </w:r>
    </w:p>
    <w:p>
      <w:pPr>
        <w:spacing w:before="0"/>
      </w:pPr>
      <w:r>
        <w:rPr>
          <w:b w:val="0"/>
        </w:rPr>
      </w:r>
    </w:p>
    <w:p>
      <w:pPr>
        <w:spacing w:after="100" w:before="0"/>
      </w:pPr>
      <w:r>
        <w:rPr>
          <w:b w:val="0"/>
        </w:rPr>
        <w:t>A. The police has caught her damaging private property.</w:t>
      </w:r>
    </w:p>
    <w:p>
      <w:pPr>
        <w:spacing w:after="100" w:before="0"/>
      </w:pPr>
      <w:r>
        <w:rPr>
          <w:b w:val="0"/>
        </w:rPr>
        <w:t>B. The police were catching her damaging private property</w:t>
      </w:r>
    </w:p>
    <w:p>
      <w:pPr>
        <w:spacing w:after="100" w:before="0"/>
      </w:pPr>
      <w:r>
        <w:rPr>
          <w:b w:val="0"/>
        </w:rPr>
        <w:t>C. The police caught her for damaging private property.</w:t>
      </w:r>
    </w:p>
    <w:p>
      <w:pPr>
        <w:spacing w:after="100" w:before="0"/>
      </w:pPr>
      <w:r>
        <w:rPr>
          <w:b w:val="0"/>
        </w:rPr>
        <w:t>D. The police catches her damaging private property.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police caught her for damaging private property." Key Points</w:t>
      </w:r>
    </w:p>
    <w:p>
      <w:pPr>
        <w:spacing w:before="0"/>
      </w:pPr>
      <w:r>
        <w:rPr>
          <w:b w:val="0"/>
        </w:rPr>
        <w:t>• Look at the basic rule for this type of conversion: Passive Active Object+ was/were V3+ by + subject Subject + V2+ object She was caught by the police The police caught her</w:t>
      </w:r>
    </w:p>
    <w:p>
      <w:pPr>
        <w:spacing w:before="0"/>
      </w:pPr>
      <w:r>
        <w:rPr>
          <w:b w:val="0"/>
        </w:rPr>
        <w:t>• Look at the following example: Passive: The chick was stolen by the eagle.</w:t>
      </w:r>
    </w:p>
    <w:p>
      <w:pPr>
        <w:spacing w:before="0"/>
      </w:pPr>
      <w:r>
        <w:rPr>
          <w:b w:val="0"/>
        </w:rPr>
        <w:t>• Active: The eagle stole the chick</w:t>
      </w:r>
    </w:p>
    <w:p>
      <w:pPr>
        <w:spacing w:before="0"/>
      </w:pPr>
      <w:r>
        <w:rPr>
          <w:b w:val="0"/>
        </w:rPr>
        <w:t>• Hence, the correct answer is: The police caught her for damaging private property.</w:t>
      </w:r>
    </w:p>
    <w:p>
      <w:pPr>
        <w:spacing w:before="0"/>
      </w:pPr>
      <w:r>
        <w:rPr>
          <w:b w:val="0"/>
        </w:rPr>
      </w:r>
    </w:p>
    <w:p>
      <w:pPr>
        <w:spacing w:after="100" w:line="360" w:lineRule="auto" w:before="0"/>
      </w:pPr>
      <w:r>
        <w:rPr>
          <w:b w:val="0"/>
        </w:rPr>
        <w:t>91. Rearrange the parts of the sentence in correct order. When grandfather first P: Showed me the pond world Q: Sat for an hour lazily R: He chose a dry place in the shade of S: An old peepul tree where we</w:t>
      </w:r>
    </w:p>
    <w:p>
      <w:pPr>
        <w:spacing w:before="0"/>
      </w:pPr>
      <w:r>
        <w:rPr>
          <w:b w:val="0"/>
        </w:rPr>
      </w:r>
    </w:p>
    <w:p>
      <w:pPr>
        <w:spacing w:after="100" w:before="0"/>
      </w:pPr>
      <w:r>
        <w:rPr>
          <w:b w:val="0"/>
        </w:rPr>
        <w:t>A. RQPS</w:t>
      </w:r>
    </w:p>
    <w:p>
      <w:pPr>
        <w:spacing w:after="100" w:before="0"/>
      </w:pPr>
      <w:r>
        <w:rPr>
          <w:b w:val="0"/>
        </w:rPr>
        <w:t>B. QRSP</w:t>
      </w:r>
    </w:p>
    <w:p>
      <w:pPr>
        <w:spacing w:after="100" w:before="0"/>
      </w:pPr>
      <w:r>
        <w:rPr>
          <w:b w:val="0"/>
        </w:rPr>
        <w:t>C. PQRS</w:t>
      </w:r>
    </w:p>
    <w:p>
      <w:pPr>
        <w:spacing w:after="100" w:before="0"/>
      </w:pPr>
      <w:r>
        <w:rPr>
          <w:b w:val="0"/>
        </w:rPr>
        <w:t>D. PRSQ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statement will be P, because it is the introduction. Second statement will be R, because it is connected with the first statement. Third statement will be S, because 'shade is used for the tree' in this statement is mentioned in the previous statement. Fourth statement will be Q. The correct answer is 'PRSQ'.</w:t>
      </w:r>
    </w:p>
    <w:p>
      <w:pPr>
        <w:spacing w:before="0"/>
      </w:pPr>
      <w:r>
        <w:rPr>
          <w:b w:val="0"/>
        </w:rPr>
      </w:r>
    </w:p>
    <w:p>
      <w:pPr>
        <w:spacing w:after="100" w:line="360" w:lineRule="auto" w:before="0"/>
      </w:pPr>
      <w:r>
        <w:rPr>
          <w:b w:val="0"/>
        </w:rPr>
        <w:t>92. Sentences of a paragraph are given below in jumbled order. Arrange the sentences in the correct order to form a meaningful and coherent paragraph. A. Both are bodies of water. B. On the other hand, most of the lakes are freshwater bodies usually surrounded by land. C. Oceans and lakes have much in common, however, they are also quite different. D. Oceans are huge water bodies of salty water and they cover about three-fourths of the surface area of the earth that surrounds the continents.</w:t>
      </w:r>
    </w:p>
    <w:p>
      <w:pPr>
        <w:spacing w:before="0"/>
      </w:pPr>
      <w:r>
        <w:rPr>
          <w:b w:val="0"/>
        </w:rPr>
      </w:r>
    </w:p>
    <w:p>
      <w:pPr>
        <w:spacing w:after="100" w:before="0"/>
      </w:pPr>
      <w:r>
        <w:rPr>
          <w:b w:val="0"/>
        </w:rPr>
        <w:t>A. ACBD</w:t>
      </w:r>
    </w:p>
    <w:p>
      <w:pPr>
        <w:spacing w:after="100" w:before="0"/>
      </w:pPr>
      <w:r>
        <w:rPr>
          <w:b w:val="0"/>
        </w:rPr>
        <w:t>B. CADB</w:t>
      </w:r>
    </w:p>
    <w:p>
      <w:pPr>
        <w:spacing w:after="100" w:before="0"/>
      </w:pPr>
      <w:r>
        <w:rPr>
          <w:b w:val="0"/>
        </w:rPr>
        <w:t>C. DCBA</w:t>
      </w:r>
    </w:p>
    <w:p>
      <w:pPr>
        <w:spacing w:after="100" w:before="0"/>
      </w:pPr>
      <w:r>
        <w:rPr>
          <w:b w:val="0"/>
        </w:rPr>
        <w:t>D. CDAB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Sentence C will be the first sentence because it is an independent general statement. It tells us that Oceans and lakes are different. Sentence A will be the next sentence because it is connected with the previous sentence and further tells us that both are water bodies. Sentence D and Sentence B are connected. Sentence B will come at last because it contains the phrase 'on the other hand'. The phrase 'on the other hand' is used to introduce a contrasting point of view, fact, or situation.</w:t>
      </w:r>
    </w:p>
    <w:p>
      <w:pPr>
        <w:spacing w:before="0"/>
      </w:pPr>
      <w:r>
        <w:rPr>
          <w:b w:val="0"/>
        </w:rPr>
      </w:r>
    </w:p>
    <w:p>
      <w:pPr>
        <w:spacing w:after="100" w:line="360" w:lineRule="auto" w:before="0"/>
      </w:pPr>
      <w:r>
        <w:rPr>
          <w:b w:val="0"/>
        </w:rPr>
        <w:t>93. Given below are four jumbled sentences. Select the option that gives their correct order. A) The phrasing was retained even after pants were made into one complete garment. B) Calling them a pair of pants, as they were eventually known, made sense when there were two components. C) They were put on one at a time and then secured around the waist. D) According to some, the phrase “pair of pants” harkens back to the days when what constituted pants meant separate items, one for each leg.</w:t>
      </w:r>
    </w:p>
    <w:p>
      <w:pPr>
        <w:spacing w:before="0"/>
      </w:pPr>
      <w:r>
        <w:rPr>
          <w:b w:val="0"/>
        </w:rPr>
      </w:r>
    </w:p>
    <w:p>
      <w:pPr>
        <w:spacing w:after="100" w:before="0"/>
      </w:pPr>
      <w:r>
        <w:rPr>
          <w:b w:val="0"/>
        </w:rPr>
        <w:t>A. ABCD</w:t>
      </w:r>
    </w:p>
    <w:p>
      <w:pPr>
        <w:spacing w:after="100" w:before="0"/>
      </w:pPr>
      <w:r>
        <w:rPr>
          <w:b w:val="0"/>
        </w:rPr>
        <w:t>B. DCBA</w:t>
      </w:r>
    </w:p>
    <w:p>
      <w:pPr>
        <w:spacing w:after="100" w:before="0"/>
      </w:pPr>
      <w:r>
        <w:rPr>
          <w:b w:val="0"/>
        </w:rPr>
        <w:t>C. BDCA</w:t>
      </w:r>
    </w:p>
    <w:p>
      <w:pPr>
        <w:spacing w:after="100" w:before="0"/>
      </w:pPr>
      <w:r>
        <w:rPr>
          <w:b w:val="0"/>
        </w:rPr>
        <w:t>D. CDAB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"DCBA" Key Points Hence, the correct sequence is DCBA. The correct passage is: D) According to some, the phrase “pair of pants” harkens back to the days when what constituted pants meant separate items, one for each leg. C) They were put on one at a time and then secured around the waist. B) Calling them a pair of pants, as they were eventually known, made sense when there were two components. A) The phrasing was retained even after pants were made into one complete garment.</w:t>
      </w:r>
    </w:p>
    <w:p>
      <w:pPr>
        <w:spacing w:before="0"/>
      </w:pPr>
      <w:r>
        <w:rPr>
          <w:b w:val="0"/>
        </w:rPr>
        <w:t>• Let's look at the correct sequence of the passage.</w:t>
      </w:r>
    </w:p>
    <w:p>
      <w:pPr>
        <w:spacing w:before="0"/>
      </w:pPr>
      <w:r>
        <w:rPr>
          <w:b w:val="0"/>
        </w:rPr>
        <w:t>• Statement D is the first sentence of the passage as it mentions the phrase "pair of pants" harkens back to the days when what constituted pants meant separate items, one for each leg. The theme of the passage is the phrase "pair of pants".</w:t>
      </w:r>
    </w:p>
    <w:p>
      <w:pPr>
        <w:spacing w:before="0"/>
      </w:pPr>
      <w:r>
        <w:rPr>
          <w:b w:val="0"/>
        </w:rPr>
        <w:t>• Statement C is the second sentence of the passage as it mentions that in the past pants were put on one at a time and then secured around the waist. This explains the phrase "pair of pants" in the opening sentence.</w:t>
      </w:r>
    </w:p>
    <w:p>
      <w:pPr>
        <w:spacing w:before="0"/>
      </w:pPr>
      <w:r>
        <w:rPr>
          <w:b w:val="0"/>
        </w:rPr>
        <w:t>• Statement B is the third sentence of the passage as it mentions that in the past the phrase made sense as pants were worn in that way. They were two components one for each leg like a pair of shoes.</w:t>
      </w:r>
    </w:p>
    <w:p>
      <w:pPr>
        <w:spacing w:before="0"/>
      </w:pPr>
      <w:r>
        <w:rPr>
          <w:b w:val="0"/>
        </w:rPr>
        <w:t>• Statement A is the final sentence of the passage as it mentions that the phrasing was retained even after they were made into one complete garment.</w:t>
      </w:r>
    </w:p>
    <w:p>
      <w:pPr>
        <w:spacing w:before="0"/>
      </w:pPr>
      <w:r>
        <w:rPr>
          <w:b w:val="0"/>
        </w:rPr>
      </w:r>
    </w:p>
    <w:p>
      <w:pPr>
        <w:spacing w:after="100" w:line="360" w:lineRule="auto" w:before="0"/>
      </w:pPr>
      <w:r>
        <w:rPr>
          <w:b w:val="0"/>
        </w:rPr>
        <w:t>94. In the context of the third paragraph, which of the following is the most appropriate ANTONYM for the word "obdurate"?</w:t>
      </w:r>
    </w:p>
    <w:p>
      <w:pPr>
        <w:spacing w:before="0"/>
      </w:pPr>
      <w:r>
        <w:rPr>
          <w:b w:val="0"/>
        </w:rPr>
      </w:r>
    </w:p>
    <w:p>
      <w:pPr>
        <w:spacing w:after="100" w:before="0"/>
      </w:pPr>
      <w:r>
        <w:rPr>
          <w:b w:val="0"/>
        </w:rPr>
        <w:t>A. Intractable</w:t>
      </w:r>
    </w:p>
    <w:p>
      <w:pPr>
        <w:spacing w:after="100" w:before="0"/>
      </w:pPr>
      <w:r>
        <w:rPr>
          <w:b w:val="0"/>
        </w:rPr>
        <w:t>B. Amenable</w:t>
      </w:r>
    </w:p>
    <w:p>
      <w:pPr>
        <w:spacing w:after="100" w:before="0"/>
      </w:pPr>
      <w:r>
        <w:rPr>
          <w:b w:val="0"/>
        </w:rPr>
        <w:t>C. Inscrutable</w:t>
      </w:r>
    </w:p>
    <w:p>
      <w:pPr>
        <w:spacing w:after="100" w:before="0"/>
      </w:pPr>
      <w:r>
        <w:rPr>
          <w:b w:val="0"/>
        </w:rPr>
        <w:t>D. Transient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Amenable. Key Points Therefore, the correct answer is: Amenable. Additional Information Here are the other options explained along with their meanings and example sentences:</w:t>
      </w:r>
    </w:p>
    <w:p>
      <w:pPr>
        <w:spacing w:before="0"/>
      </w:pPr>
      <w:r>
        <w:rPr>
          <w:b w:val="0"/>
        </w:rPr>
        <w:t>• The word "obdurate" means stubbornly refusing to change one's opinion or course of action; resistant to persuasion or softening. (हठी) Example: Despite evidence to the contrary, he remained obdurate in his opinion.</w:t>
      </w:r>
    </w:p>
    <w:p>
      <w:pPr>
        <w:spacing w:before="0"/>
      </w:pPr>
      <w:r>
        <w:rPr>
          <w:b w:val="0"/>
        </w:rPr>
        <w:t>• "Amenable" means open and responsive to suggestion; easily persuaded or controlled. (आज्ञाकारी) Example: She was amenable to the idea of trying a new approach.</w:t>
      </w:r>
    </w:p>
    <w:p>
      <w:pPr>
        <w:spacing w:before="0"/>
      </w:pPr>
      <w:r>
        <w:rPr>
          <w:b w:val="0"/>
        </w:rPr>
        <w:t>• In the context of the third paragraph, "obdurate" describes someone who is unyielding and resistant to change. An antonym for "obdurate" in this context would be "amenable," which means willing to listen and be influenced.</w:t>
      </w:r>
    </w:p>
    <w:p>
      <w:pPr>
        <w:spacing w:before="0"/>
      </w:pPr>
      <w:r>
        <w:rPr>
          <w:b w:val="0"/>
        </w:rPr>
        <w:t>• Intractable (जिद्दी): Hard to control or deal with; stubborn and difficult to manage. Example: The intractable pain could not be relieved by any medication she tried.</w:t>
      </w:r>
    </w:p>
    <w:p>
      <w:pPr>
        <w:spacing w:before="0"/>
      </w:pPr>
      <w:r>
        <w:rPr>
          <w:b w:val="0"/>
        </w:rPr>
        <w:t>• Inscrutable (अस्पष्ट): Impossible to understand or interpret; mysterious. Example: Her expression was inscrutable, revealing nothing about her true feelings.</w:t>
      </w:r>
    </w:p>
    <w:p>
      <w:pPr>
        <w:spacing w:before="0"/>
      </w:pPr>
      <w:r>
        <w:rPr>
          <w:b w:val="0"/>
        </w:rPr>
        <w:t>• Transient (क्षणिक): Lasting only for a short time; temporary. Example: The storm was transient, passing quickly over the town.</w:t>
      </w:r>
    </w:p>
    <w:p>
      <w:pPr>
        <w:spacing w:before="0"/>
      </w:pPr>
      <w:r>
        <w:rPr>
          <w:b w:val="0"/>
        </w:rPr>
      </w:r>
    </w:p>
    <w:p>
      <w:pPr>
        <w:spacing w:after="100" w:line="360" w:lineRule="auto" w:before="0"/>
      </w:pPr>
      <w:r>
        <w:rPr>
          <w:b w:val="0"/>
        </w:rPr>
        <w:t>95. Based on the passage's conclusion, it can be reasonably inferred that the author believes:</w:t>
      </w:r>
    </w:p>
    <w:p>
      <w:pPr>
        <w:spacing w:before="0"/>
      </w:pPr>
      <w:r>
        <w:rPr>
          <w:b w:val="0"/>
        </w:rPr>
      </w:r>
    </w:p>
    <w:p>
      <w:pPr>
        <w:spacing w:after="100" w:before="0"/>
      </w:pPr>
      <w:r>
        <w:rPr>
          <w:b w:val="0"/>
        </w:rPr>
        <w:t>A. The Standard Model of physics will successfully incorporate dark energy as soon as more empirical data from supernovae is collected.</w:t>
      </w:r>
    </w:p>
    <w:p>
      <w:pPr>
        <w:spacing w:after="100" w:before="0"/>
      </w:pPr>
      <w:r>
        <w:rPr>
          <w:b w:val="0"/>
        </w:rPr>
        <w:t>B. Current attempts to mathematically explain dark energy within existing paradigms are largely speculative and unproven in physical reality.</w:t>
      </w:r>
    </w:p>
    <w:p>
      <w:pPr>
        <w:spacing w:after="100" w:before="0"/>
      </w:pPr>
      <w:r>
        <w:rPr>
          <w:b w:val="0"/>
        </w:rPr>
        <w:t>C. String theory currently serves as the most viable and empirically sound framework for predicting the exact timeline of the 'Big Freeze'.</w:t>
      </w:r>
    </w:p>
    <w:p>
      <w:pPr>
        <w:spacing w:after="100" w:before="0"/>
      </w:pPr>
      <w:r>
        <w:rPr>
          <w:b w:val="0"/>
        </w:rPr>
        <w:t>D. General relativity is fundamentally flawed and must be entirely discarded to understand the mechanics of vacuum energy.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The Standard Model of physics will successfully incorporate dark energy as soon as more empirical data from supernovae is collected. This is incorrect. The author expresses skepticism about current theoretical frameworks and does not express optimism that more data will quickly resolve the issue.</w:t>
      </w:r>
    </w:p>
    <w:p>
      <w:pPr>
        <w:spacing w:before="0"/>
      </w:pPr>
      <w:r>
        <w:rPr>
          <w:b w:val="0"/>
        </w:rPr>
        <w:t>• Option 2: Current attempts to mathematically explain dark energy within existing paradigms are largely speculative and unproven in physical reality. This is correct. The passage notes that efforts to reconcile dark energy with the Standard Model have resulted in "mathematically elegant tautologies lacking empirical corroboration," indicating their speculative and unproven nature.</w:t>
      </w:r>
    </w:p>
    <w:p>
      <w:pPr>
        <w:spacing w:before="0"/>
      </w:pPr>
      <w:r>
        <w:rPr>
          <w:b w:val="0"/>
        </w:rPr>
        <w:t>• Option 3: String theory currently serves as the most viable and empirically sound framework for predicting the exact timeline of the 'Big Freeze'. This is incorrect. The passage mentions string theory only as an attempted solution and emphasizes the lack of empirical support.</w:t>
      </w:r>
    </w:p>
    <w:p>
      <w:pPr>
        <w:spacing w:before="0"/>
      </w:pPr>
      <w:r>
        <w:rPr>
          <w:b w:val="0"/>
        </w:rPr>
        <w:t>• Option 4: General relativity is fundamentally flawed and must be entirely discarded to understand the mechanics of vacuum energy. This is incorrect. The passage references modifications to general relativity but does not advocate for its total abandonment.</w:t>
      </w:r>
    </w:p>
    <w:p>
      <w:pPr>
        <w:spacing w:before="0"/>
      </w:pPr>
      <w:r>
        <w:rPr>
          <w:b w:val="0"/>
        </w:rPr>
        <w:t>• Option 1: Incorrect—the author does not suggest an imminent solution via more data.</w:t>
      </w:r>
    </w:p>
    <w:p>
      <w:pPr>
        <w:spacing w:before="0"/>
      </w:pPr>
      <w:r>
        <w:rPr>
          <w:b w:val="0"/>
        </w:rPr>
        <w:t>• Option 3: Incorrect—string theory is not described as empirically sound or as providing exact predictions.</w:t>
      </w:r>
    </w:p>
    <w:p>
      <w:pPr>
        <w:spacing w:before="0"/>
      </w:pPr>
      <w:r>
        <w:rPr>
          <w:b w:val="0"/>
        </w:rPr>
        <w:t>• Option 4: Incorrect—the passage does not call for discarding general relativity.</w:t>
      </w:r>
    </w:p>
    <w:p>
      <w:pPr>
        <w:spacing w:before="0"/>
      </w:pPr>
      <w:r>
        <w:rPr>
          <w:b w:val="0"/>
        </w:rPr>
      </w:r>
    </w:p>
    <w:p>
      <w:pPr>
        <w:spacing w:after="100" w:line="360" w:lineRule="auto" w:before="0"/>
      </w:pPr>
      <w:r>
        <w:rPr>
          <w:b w:val="0"/>
        </w:rPr>
        <w:t>96. According to the passage, what primarily distinguishes the energy density of dark energy from that of baryonic matter?</w:t>
      </w:r>
    </w:p>
    <w:p>
      <w:pPr>
        <w:spacing w:before="0"/>
      </w:pPr>
      <w:r>
        <w:rPr>
          <w:b w:val="0"/>
        </w:rPr>
      </w:r>
    </w:p>
    <w:p>
      <w:pPr>
        <w:spacing w:after="100" w:before="0"/>
      </w:pPr>
      <w:r>
        <w:rPr>
          <w:b w:val="0"/>
        </w:rPr>
        <w:t>A. Dark energy is subject to gravitational retardation, whereas the density of baryonic matter remains stubbornly repulsive.</w:t>
      </w:r>
    </w:p>
    <w:p>
      <w:pPr>
        <w:spacing w:after="100" w:before="0"/>
      </w:pPr>
      <w:r>
        <w:rPr>
          <w:b w:val="0"/>
        </w:rPr>
        <w:t>B. Dark energy exclusively interacts with black holes to trigger Hawking radiation, unlike baryonic matter which fuels star formation.</w:t>
      </w:r>
    </w:p>
    <w:p>
      <w:pPr>
        <w:spacing w:after="100" w:before="0"/>
      </w:pPr>
      <w:r>
        <w:rPr>
          <w:b w:val="0"/>
        </w:rPr>
        <w:t>C. Dark energy is a byproduct of phantom quintessence that is diluted by expanding space, whereas baryonic matter remains constant.</w:t>
      </w:r>
    </w:p>
    <w:p>
      <w:pPr>
        <w:spacing w:after="100" w:before="0"/>
      </w:pPr>
      <w:r>
        <w:rPr>
          <w:b w:val="0"/>
        </w:rPr>
        <w:t>D. Dark energy’s density remains static or grows as the universe expands, in stark contrast to the diminishing density of baryonic matter.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Option 1: Dark energy is subject to gravitational retardation, whereas the density of baryonic matter remains stubbornly repulsive. This is incorrect. The passage states that dark energy drives acceleration (is repulsive), while matter causes gravitational attraction (retardation), not the other way around.</w:t>
      </w:r>
    </w:p>
    <w:p>
      <w:pPr>
        <w:spacing w:before="0"/>
      </w:pPr>
      <w:r>
        <w:rPr>
          <w:b w:val="0"/>
        </w:rPr>
        <w:t>• Option 2: Dark energy exclusively interacts with black holes to trigger Hawking radiation, unlike baryonic matter which fuels star formation. This is incorrect. The passage does not claim that dark energy triggers Hawking radiation or only interacts with black holes.</w:t>
      </w:r>
    </w:p>
    <w:p>
      <w:pPr>
        <w:spacing w:before="0"/>
      </w:pPr>
      <w:r>
        <w:rPr>
          <w:b w:val="0"/>
        </w:rPr>
        <w:t>• Option 3: Dark energy is a byproduct of phantom quintessence that is diluted by expanding space, whereas baryonic matter remains constant. This is incorrect. The passage explains the opposite: as the universe expands, matter's density decreases, while dark energy's density remains constant or increases.</w:t>
      </w:r>
    </w:p>
    <w:p>
      <w:pPr>
        <w:spacing w:before="0"/>
      </w:pPr>
      <w:r>
        <w:rPr>
          <w:b w:val="0"/>
        </w:rPr>
        <w:t>• Option 4: Dark energy’s density remains static or grows as the universe expands, in stark contrast to the diminishing density of baryonic matter. This is correct. The passage explicitly states that dark energy's density remains stubbornly constant (or grows), unlike baryonic matter, whose density decreases with expansion.</w:t>
      </w:r>
    </w:p>
    <w:p>
      <w:pPr>
        <w:spacing w:before="0"/>
      </w:pPr>
      <w:r>
        <w:rPr>
          <w:b w:val="0"/>
        </w:rPr>
        <w:t>• Option 1: Incorrect—reverses the passage's correct attribution of properties.</w:t>
      </w:r>
    </w:p>
    <w:p>
      <w:pPr>
        <w:spacing w:before="0"/>
      </w:pPr>
      <w:r>
        <w:rPr>
          <w:b w:val="0"/>
        </w:rPr>
        <w:t>• Option 2: Incorrect—dark energy is not described as interacting exclusively with black holes.</w:t>
      </w:r>
    </w:p>
    <w:p>
      <w:pPr>
        <w:spacing w:before="0"/>
      </w:pPr>
      <w:r>
        <w:rPr>
          <w:b w:val="0"/>
        </w:rPr>
        <w:t>• Option 3: Incorrect—matter's density diminishes with expansion; dark energy's density does not dilute.</w:t>
      </w:r>
    </w:p>
    <w:p>
      <w:pPr>
        <w:spacing w:before="0"/>
      </w:pPr>
      <w:r>
        <w:rPr>
          <w:b w:val="0"/>
        </w:rPr>
      </w:r>
    </w:p>
    <w:p>
      <w:pPr>
        <w:spacing w:after="100" w:line="360" w:lineRule="auto" w:before="0"/>
      </w:pPr>
      <w:r>
        <w:rPr>
          <w:b w:val="0"/>
        </w:rPr>
        <w:t>97. Which of the following best describes the author's tone in the passage?</w:t>
      </w:r>
    </w:p>
    <w:p>
      <w:pPr>
        <w:spacing w:before="0"/>
      </w:pPr>
      <w:r>
        <w:rPr>
          <w:b w:val="0"/>
        </w:rPr>
      </w:r>
    </w:p>
    <w:p>
      <w:pPr>
        <w:spacing w:after="100" w:before="0"/>
      </w:pPr>
      <w:r>
        <w:rPr>
          <w:b w:val="0"/>
        </w:rPr>
        <w:t>A. Scathingly polemical and dismissive of classical physics.</w:t>
      </w:r>
    </w:p>
    <w:p>
      <w:pPr>
        <w:spacing w:after="100" w:before="0"/>
      </w:pPr>
      <w:r>
        <w:rPr>
          <w:b w:val="0"/>
        </w:rPr>
        <w:t>B. Dispassionately analytical yet profoundly fatalistic regarding the universe's ultimate fate.</w:t>
      </w:r>
    </w:p>
    <w:p>
      <w:pPr>
        <w:spacing w:after="100" w:before="0"/>
      </w:pPr>
      <w:r>
        <w:rPr>
          <w:b w:val="0"/>
        </w:rPr>
        <w:t>C. Cautiously optimistic and highly speculative about future empirical discoveries.</w:t>
      </w:r>
    </w:p>
    <w:p>
      <w:pPr>
        <w:spacing w:after="100" w:before="0"/>
      </w:pPr>
      <w:r>
        <w:rPr>
          <w:b w:val="0"/>
        </w:rPr>
        <w:t>D. Pedantic and unequivocally dogmatic regarding the mechanisms of dark energy.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Scathingly polemical and dismissive of classical physics. This is incorrect. The author does not attack or dismiss classical physics but instead discusses the evolution of cosmological understanding.</w:t>
      </w:r>
    </w:p>
    <w:p>
      <w:pPr>
        <w:spacing w:before="0"/>
      </w:pPr>
      <w:r>
        <w:rPr>
          <w:b w:val="0"/>
        </w:rPr>
        <w:t>• Option 2: Dispassionately analytical yet profoundly fatalistic regarding the universe's ultimate fate. This is correct. The author maintains an analytical tone, objectively explaining scientific developments, while also expressing a sense of inevitability and bleakness about the universe's end.</w:t>
      </w:r>
    </w:p>
    <w:p>
      <w:pPr>
        <w:spacing w:before="0"/>
      </w:pPr>
      <w:r>
        <w:rPr>
          <w:b w:val="0"/>
        </w:rPr>
        <w:t>• Option 3: Cautiously optimistic and highly speculative about future empirical discoveries. This is incorrect. The passage does not convey optimism or a focus on hopeful future discoveries; instead, it emphasizes current theoretical limitations.</w:t>
      </w:r>
    </w:p>
    <w:p>
      <w:pPr>
        <w:spacing w:before="0"/>
      </w:pPr>
      <w:r>
        <w:rPr>
          <w:b w:val="0"/>
        </w:rPr>
        <w:t>• Option 4: Pedantic and unequivocally dogmatic regarding the mechanisms of dark energy. This is incorrect. The author acknowledges the enigmatic nature of dark energy and the lack of empirical certainty, rather than presenting dogmatic views.</w:t>
      </w:r>
    </w:p>
    <w:p>
      <w:pPr>
        <w:spacing w:before="0"/>
      </w:pPr>
      <w:r>
        <w:rPr>
          <w:b w:val="0"/>
        </w:rPr>
        <w:t>• Option 1: Incorrect because the tone is not polemical or dismissive.</w:t>
      </w:r>
    </w:p>
    <w:p>
      <w:pPr>
        <w:spacing w:before="0"/>
      </w:pPr>
      <w:r>
        <w:rPr>
          <w:b w:val="0"/>
        </w:rPr>
        <w:t>• Option 3: Incorrect because the passage is not optimistic or focused on future discoveries.</w:t>
      </w:r>
    </w:p>
    <w:p>
      <w:pPr>
        <w:spacing w:before="0"/>
      </w:pPr>
      <w:r>
        <w:rPr>
          <w:b w:val="0"/>
        </w:rPr>
        <w:t>• Option 4: Incorrect because the author is not dogmatic, but rather highlights uncertainty.</w:t>
      </w:r>
    </w:p>
    <w:p>
      <w:pPr>
        <w:spacing w:before="0"/>
      </w:pPr>
      <w:r>
        <w:rPr>
          <w:b w:val="0"/>
        </w:rPr>
      </w:r>
    </w:p>
    <w:p>
      <w:pPr>
        <w:spacing w:after="100" w:line="360" w:lineRule="auto" w:before="0"/>
      </w:pPr>
      <w:r>
        <w:rPr>
          <w:b w:val="0"/>
        </w:rPr>
        <w:t>98. Which of the following best encapsulates the main idea of the passage?</w:t>
      </w:r>
    </w:p>
    <w:p>
      <w:pPr>
        <w:spacing w:before="0"/>
      </w:pPr>
      <w:r>
        <w:rPr>
          <w:b w:val="0"/>
        </w:rPr>
      </w:r>
    </w:p>
    <w:p>
      <w:pPr>
        <w:spacing w:after="100" w:before="0"/>
      </w:pPr>
      <w:r>
        <w:rPr>
          <w:b w:val="0"/>
        </w:rPr>
        <w:t>A. To chronicle the historical discovery of Type Ia supernovae and their pivotal role in disproving the existence of dark matter.</w:t>
      </w:r>
    </w:p>
    <w:p>
      <w:pPr>
        <w:spacing w:after="100" w:before="0"/>
      </w:pPr>
      <w:r>
        <w:rPr>
          <w:b w:val="0"/>
        </w:rPr>
        <w:t>B. To argue that the inevitable 'Big Rip' necessitates an immediate and total revision of current quantum mechanics frameworks.</w:t>
      </w:r>
    </w:p>
    <w:p>
      <w:pPr>
        <w:spacing w:after="100" w:before="0"/>
      </w:pPr>
      <w:r>
        <w:rPr>
          <w:b w:val="0"/>
        </w:rPr>
        <w:t>C. To delineate the theoretical mechanisms and profound cosmological implications of an accelerating universe driven by dark energy.</w:t>
      </w:r>
    </w:p>
    <w:p>
      <w:pPr>
        <w:spacing w:after="100" w:before="0"/>
      </w:pPr>
      <w:r>
        <w:rPr>
          <w:b w:val="0"/>
        </w:rPr>
        <w:t>D. To contrast the thermodynamic decay of the 'Big Freeze' with the subatomic decoupling of the 'Big Rip' in order to prove the latter is more likely.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To chronicle the historical discovery of Type Ia supernovae and their pivotal role in disproving the existence of dark matter. This is incorrect. The passage discusses Type Ia supernovae in the context of discovering cosmic acceleration, not disproving dark matter or focusing on their historical discovery.</w:t>
      </w:r>
    </w:p>
    <w:p>
      <w:pPr>
        <w:spacing w:before="0"/>
      </w:pPr>
      <w:r>
        <w:rPr>
          <w:b w:val="0"/>
        </w:rPr>
        <w:t>• Option 2: To argue that the inevitable 'Big Rip' necessitates an immediate and total revision of current quantum mechanics frameworks. This is incorrect. The passage presents the 'Big Rip' as a possible, not inevitable, scenario and does not call for a revision of quantum mechanics specifically.</w:t>
      </w:r>
    </w:p>
    <w:p>
      <w:pPr>
        <w:spacing w:before="0"/>
      </w:pPr>
      <w:r>
        <w:rPr>
          <w:b w:val="0"/>
        </w:rPr>
        <w:t>• Option 3: To delineate the theoretical mechanisms and profound cosmological implications of an accelerating universe driven by dark energy. This is correct. The passage explains the observation of cosmic acceleration, the role of dark energy, and the far-reaching consequences for the fate of the universe and cosmological theory.</w:t>
      </w:r>
    </w:p>
    <w:p>
      <w:pPr>
        <w:spacing w:before="0"/>
      </w:pPr>
      <w:r>
        <w:rPr>
          <w:b w:val="0"/>
        </w:rPr>
        <w:t>• Option 4: To contrast the thermodynamic decay of the 'Big Freeze' with the subatomic decoupling of the 'Big Rip' in order to prove the latter is more likely. This is incorrect. The passage discusses both scenarios but does not argue that the 'Big Rip' is more likely than the 'Big Freeze'.</w:t>
      </w:r>
    </w:p>
    <w:p>
      <w:pPr>
        <w:spacing w:before="0"/>
      </w:pPr>
      <w:r>
        <w:rPr>
          <w:b w:val="0"/>
        </w:rPr>
        <w:t>• Option 1: Incorrect because the passage does not focus on disproving dark matter or the historical discovery of supernovae.</w:t>
      </w:r>
    </w:p>
    <w:p>
      <w:pPr>
        <w:spacing w:before="0"/>
      </w:pPr>
      <w:r>
        <w:rPr>
          <w:b w:val="0"/>
        </w:rPr>
        <w:t>• Option 2: Incorrect because the 'Big Rip' is not presented as inevitable, nor is a total revision of quantum mechanics discussed.</w:t>
      </w:r>
    </w:p>
    <w:p>
      <w:pPr>
        <w:spacing w:before="0"/>
      </w:pPr>
      <w:r>
        <w:rPr>
          <w:b w:val="0"/>
        </w:rPr>
        <w:t>• Option 4: Incorrect because the passage does not prove the 'Big Rip' is more likely than the 'Big Freeze'.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