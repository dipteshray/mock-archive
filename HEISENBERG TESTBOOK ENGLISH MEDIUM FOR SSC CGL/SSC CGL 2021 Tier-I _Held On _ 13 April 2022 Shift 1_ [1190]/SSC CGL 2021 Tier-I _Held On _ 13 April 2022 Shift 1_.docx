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Pointing towards a woman, Reena said, “She is the only daughter of my father-in-law.” How is the woman related to Reena?</w:t>
      </w:r>
    </w:p>
    <w:p>
      <w:pPr>
        <w:spacing w:before="0"/>
      </w:pPr>
      <w:r>
        <w:rPr>
          <w:b w:val="0"/>
        </w:rPr>
      </w:r>
    </w:p>
    <w:p>
      <w:pPr>
        <w:spacing w:after="100" w:before="0"/>
      </w:pPr>
      <w:r>
        <w:rPr>
          <w:b w:val="0"/>
        </w:rPr>
        <w:t>A. Sister-in-law</w:t>
      </w:r>
    </w:p>
    <w:p>
      <w:pPr>
        <w:spacing w:after="100" w:before="0"/>
      </w:pPr>
      <w:r>
        <w:rPr>
          <w:b w:val="0"/>
        </w:rPr>
        <w:t>B. Sister</w:t>
      </w:r>
    </w:p>
    <w:p>
      <w:pPr>
        <w:spacing w:after="100" w:before="0"/>
      </w:pPr>
      <w:r>
        <w:rPr>
          <w:b w:val="0"/>
        </w:rPr>
        <w:t>C. Mother</w:t>
      </w:r>
    </w:p>
    <w:p>
      <w:pPr>
        <w:spacing w:after="100" w:before="0"/>
      </w:pPr>
      <w:r>
        <w:rPr>
          <w:b w:val="0"/>
        </w:rPr>
        <w:t>D. Daughter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Preparing the family tree using the following symbol: Family Tree :- ∴ Here, Woman is sister-in-law of Reena. Hence, the correct answer is "Sister-in-law".</w:t>
      </w:r>
    </w:p>
    <w:p>
      <w:pPr>
        <w:spacing w:before="0"/>
      </w:pPr>
      <w:r>
        <w:rPr>
          <w:b w:val="0"/>
        </w:rPr>
      </w:r>
    </w:p>
    <w:p>
      <w:pPr>
        <w:spacing w:after="100" w:line="360" w:lineRule="auto" w:before="0"/>
      </w:pPr>
      <w:r>
        <w:rPr>
          <w:b w:val="0"/>
        </w:rPr>
        <w:t>2. Which letter will replace the question mark (?) in the following letter series? E, J, N, Q, S, ?</w:t>
      </w:r>
    </w:p>
    <w:p>
      <w:pPr>
        <w:spacing w:before="0"/>
      </w:pPr>
      <w:r>
        <w:rPr>
          <w:b w:val="0"/>
        </w:rPr>
      </w:r>
    </w:p>
    <w:p>
      <w:pPr>
        <w:spacing w:after="100" w:before="0"/>
      </w:pPr>
      <w:r>
        <w:rPr>
          <w:b w:val="0"/>
        </w:rPr>
        <w:t>A. V</w:t>
      </w:r>
    </w:p>
    <w:p>
      <w:pPr>
        <w:spacing w:after="100" w:before="0"/>
      </w:pPr>
      <w:r>
        <w:rPr>
          <w:b w:val="0"/>
        </w:rPr>
        <w:t>B. S</w:t>
      </w:r>
    </w:p>
    <w:p>
      <w:pPr>
        <w:spacing w:after="100" w:before="0"/>
      </w:pPr>
      <w:r>
        <w:rPr>
          <w:b w:val="0"/>
        </w:rPr>
        <w:t>C. T</w:t>
      </w:r>
    </w:p>
    <w:p>
      <w:pPr>
        <w:spacing w:after="100" w:before="0"/>
      </w:pPr>
      <w:r>
        <w:rPr>
          <w:b w:val="0"/>
        </w:rPr>
        <w:t>D. 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 Hence, the correct answer is "T".</w:t>
      </w:r>
    </w:p>
    <w:p>
      <w:pPr>
        <w:spacing w:before="0"/>
      </w:pPr>
      <w:r>
        <w:rPr>
          <w:b w:val="0"/>
        </w:rPr>
      </w:r>
    </w:p>
    <w:p>
      <w:pPr>
        <w:spacing w:after="100" w:line="360" w:lineRule="auto" w:before="0"/>
      </w:pPr>
      <w:r>
        <w:rPr>
          <w:b w:val="0"/>
        </w:rPr>
        <w:t>3. Study the given pattern carefully and select the number from among the given options that can replace the question mark (?) in it. 15 81 12 18 99 15 17 120 ?</w:t>
      </w:r>
    </w:p>
    <w:p>
      <w:pPr>
        <w:spacing w:before="0"/>
      </w:pPr>
      <w:r>
        <w:rPr>
          <w:b w:val="0"/>
        </w:rPr>
      </w:r>
    </w:p>
    <w:p>
      <w:pPr>
        <w:spacing w:after="100" w:before="0"/>
      </w:pPr>
      <w:r>
        <w:rPr>
          <w:b w:val="0"/>
        </w:rPr>
        <w:t>A. 9</w:t>
      </w:r>
    </w:p>
    <w:p>
      <w:pPr>
        <w:spacing w:after="100" w:before="0"/>
      </w:pPr>
      <w:r>
        <w:rPr>
          <w:b w:val="0"/>
        </w:rPr>
        <w:t>B. 13</w:t>
      </w:r>
    </w:p>
    <w:p>
      <w:pPr>
        <w:spacing w:after="100" w:before="0"/>
      </w:pPr>
      <w:r>
        <w:rPr>
          <w:b w:val="0"/>
        </w:rPr>
        <w:t>C. 11</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Row-wise Operation: (First number + Third number) × (First number - Third number) = Second number Row 1 :- (15 + 12) × (15 - 12) ⇒ 27 × 3 ⇒ 81 Row 2 :- (18 + 15) × (18 - 15) ⇒ 33 × 3 ⇒ 99 Row 3 : 120 = (17 + x) × (17 - x) ⇒ 120 = 172 - x2 ⇒ x2 = 169 ⇒ x = 13</w:t>
      </w:r>
    </w:p>
    <w:p>
      <w:pPr>
        <w:spacing w:before="0"/>
      </w:pPr>
      <w:r>
        <w:rPr>
          <w:b w:val="0"/>
        </w:rPr>
      </w:r>
    </w:p>
    <w:p>
      <w:pPr>
        <w:spacing w:after="100" w:line="360" w:lineRule="auto" w:before="0"/>
      </w:pPr>
      <w:r>
        <w:rPr>
          <w:b w:val="0"/>
        </w:rPr>
        <w:t>4. Select the option that is related to the third term in the same way as the second term is related to the first term. IVORY : ZWSPJ :: CREAM : ?</w:t>
      </w:r>
    </w:p>
    <w:p>
      <w:pPr>
        <w:spacing w:before="0"/>
      </w:pPr>
      <w:r>
        <w:rPr>
          <w:b w:val="0"/>
        </w:rPr>
      </w:r>
    </w:p>
    <w:p>
      <w:pPr>
        <w:spacing w:after="100" w:before="0"/>
      </w:pPr>
      <w:r>
        <w:rPr>
          <w:b w:val="0"/>
        </w:rPr>
        <w:t>A. NFDQB</w:t>
      </w:r>
    </w:p>
    <w:p>
      <w:pPr>
        <w:spacing w:after="100" w:before="0"/>
      </w:pPr>
      <w:r>
        <w:rPr>
          <w:b w:val="0"/>
        </w:rPr>
        <w:t>B. SNFDB</w:t>
      </w:r>
    </w:p>
    <w:p>
      <w:pPr>
        <w:spacing w:after="100" w:before="0"/>
      </w:pPr>
      <w:r>
        <w:rPr>
          <w:b w:val="0"/>
        </w:rPr>
        <w:t>C. DSFCN</w:t>
      </w:r>
    </w:p>
    <w:p>
      <w:pPr>
        <w:spacing w:after="100" w:before="0"/>
      </w:pPr>
      <w:r>
        <w:rPr>
          <w:b w:val="0"/>
        </w:rPr>
        <w:t>D. BQDZL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:- 1. Convert each letters to its corresponding alphabetical position. 2. Add 1 to each numerical value and convert the resulting numbers back to letters. 3. Arrange the letters obtained in the previous step in decreasing order of their numerical values. IVORY : ZWSPJ Similarly, CREAM : ? Hence, the correct answer is "SNFDB".</w:t>
      </w:r>
    </w:p>
    <w:p>
      <w:pPr>
        <w:spacing w:before="0"/>
      </w:pPr>
      <w:r>
        <w:rPr>
          <w:b w:val="0"/>
        </w:rPr>
      </w:r>
    </w:p>
    <w:p>
      <w:pPr>
        <w:spacing w:after="100" w:line="360" w:lineRule="auto" w:before="0"/>
      </w:pPr>
      <w:r>
        <w:rPr>
          <w:b w:val="0"/>
        </w:rPr>
        <w:t>5. Select the number from among the given options that can replace the question mark (?) in the following series. 24, ?, 52, 312, 320</w:t>
      </w:r>
    </w:p>
    <w:p>
      <w:pPr>
        <w:spacing w:before="0"/>
      </w:pPr>
      <w:r>
        <w:rPr>
          <w:b w:val="0"/>
        </w:rPr>
      </w:r>
    </w:p>
    <w:p>
      <w:pPr>
        <w:spacing w:after="100" w:before="0"/>
      </w:pPr>
      <w:r>
        <w:rPr>
          <w:b w:val="0"/>
        </w:rPr>
        <w:t>A. 30</w:t>
      </w:r>
    </w:p>
    <w:p>
      <w:pPr>
        <w:spacing w:after="100" w:before="0"/>
      </w:pPr>
      <w:r>
        <w:rPr>
          <w:b w:val="0"/>
        </w:rPr>
        <w:t>B. 42</w:t>
      </w:r>
    </w:p>
    <w:p>
      <w:pPr>
        <w:spacing w:after="100" w:before="0"/>
      </w:pPr>
      <w:r>
        <w:rPr>
          <w:b w:val="0"/>
        </w:rPr>
        <w:t>C. 48</w:t>
      </w:r>
    </w:p>
    <w:p>
      <w:pPr>
        <w:spacing w:after="100" w:before="0"/>
      </w:pPr>
      <w:r>
        <w:rPr>
          <w:b w:val="0"/>
        </w:rPr>
        <w:t>D.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Select the number from the given options that can replace the question mark (?) in the following series. 74, 74, 72, 24, ?, 4</w:t>
      </w:r>
    </w:p>
    <w:p>
      <w:pPr>
        <w:spacing w:before="0"/>
      </w:pPr>
      <w:r>
        <w:rPr>
          <w:b w:val="0"/>
        </w:rPr>
      </w:r>
    </w:p>
    <w:p>
      <w:pPr>
        <w:spacing w:after="100" w:before="0"/>
      </w:pPr>
      <w:r>
        <w:rPr>
          <w:b w:val="0"/>
        </w:rPr>
        <w:t>A. 15</w:t>
      </w:r>
    </w:p>
    <w:p>
      <w:pPr>
        <w:spacing w:after="100" w:before="0"/>
      </w:pPr>
      <w:r>
        <w:rPr>
          <w:b w:val="0"/>
        </w:rPr>
        <w:t>B. 21</w:t>
      </w:r>
    </w:p>
    <w:p>
      <w:pPr>
        <w:spacing w:after="100" w:before="0"/>
      </w:pPr>
      <w:r>
        <w:rPr>
          <w:b w:val="0"/>
        </w:rPr>
        <w:t>C. 20</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 Logic: Division and subtraction operation is used alternatively in the solution by increasing the numeric value by 1. Hence, the correct answer is "20".</w:t>
      </w:r>
    </w:p>
    <w:p>
      <w:pPr>
        <w:spacing w:before="0"/>
      </w:pPr>
      <w:r>
        <w:rPr>
          <w:b w:val="0"/>
        </w:rPr>
      </w:r>
    </w:p>
    <w:p>
      <w:pPr>
        <w:spacing w:after="100" w:line="360" w:lineRule="auto" w:before="0"/>
      </w:pPr>
      <w:r>
        <w:rPr>
          <w:b w:val="0"/>
        </w:rPr>
        <w:t>7. Five friends, H, I, J, K and L, are top rank holders of a school. The rank of H is just above the rank of K and just below the rank of L. I is at the top rank and J is not at the lowest rank. Who among them is at the lowest rank?</w:t>
      </w:r>
    </w:p>
    <w:p>
      <w:pPr>
        <w:spacing w:before="0"/>
      </w:pPr>
      <w:r>
        <w:rPr>
          <w:b w:val="0"/>
        </w:rPr>
      </w:r>
    </w:p>
    <w:p>
      <w:pPr>
        <w:spacing w:after="100" w:before="0"/>
      </w:pPr>
      <w:r>
        <w:rPr>
          <w:b w:val="0"/>
        </w:rPr>
        <w:t>A. M</w:t>
      </w:r>
    </w:p>
    <w:p>
      <w:pPr>
        <w:spacing w:after="100" w:before="0"/>
      </w:pPr>
      <w:r>
        <w:rPr>
          <w:b w:val="0"/>
        </w:rPr>
        <w:t>B. L</w:t>
      </w:r>
    </w:p>
    <w:p>
      <w:pPr>
        <w:spacing w:after="100" w:before="0"/>
      </w:pPr>
      <w:r>
        <w:rPr>
          <w:b w:val="0"/>
        </w:rPr>
        <w:t>C. J</w:t>
      </w:r>
    </w:p>
    <w:p>
      <w:pPr>
        <w:spacing w:after="100" w:before="0"/>
      </w:pPr>
      <w:r>
        <w:rPr>
          <w:b w:val="0"/>
        </w:rPr>
        <w:t>D. 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Five friends, H, I, J, K and L, are top rank holders of a school. 1) The rank of H is just above the rank of K and just below the rank of L. L &gt; H &gt; K 2) I is at the top rank and J is not at the lowest rank. I &gt; J &gt; L &gt; H &gt; K. ∴ Here, from the given 'K' is the lowest rank holder of a school. Hence, the correct answer is "K".</w:t>
      </w:r>
    </w:p>
    <w:p>
      <w:pPr>
        <w:spacing w:before="0"/>
      </w:pPr>
      <w:r>
        <w:rPr>
          <w:b w:val="0"/>
        </w:rPr>
      </w:r>
    </w:p>
    <w:p>
      <w:pPr>
        <w:spacing w:after="100" w:line="360" w:lineRule="auto" w:before="0"/>
      </w:pPr>
      <w:r>
        <w:rPr>
          <w:b w:val="0"/>
        </w:rPr>
        <w:t>8. Select the correct option that indicates the arrangement of the given words in the order in which they appear in an English dictionary. 1. Magnetic 2. Magnify 3. Magnet 4. Magical 5. Majesty</w:t>
      </w:r>
    </w:p>
    <w:p>
      <w:pPr>
        <w:spacing w:before="0"/>
      </w:pPr>
      <w:r>
        <w:rPr>
          <w:b w:val="0"/>
        </w:rPr>
      </w:r>
    </w:p>
    <w:p>
      <w:pPr>
        <w:spacing w:after="100" w:before="0"/>
      </w:pPr>
      <w:r>
        <w:rPr>
          <w:b w:val="0"/>
        </w:rPr>
        <w:t>A. 4, 1, 3, 2, 5</w:t>
      </w:r>
    </w:p>
    <w:p>
      <w:pPr>
        <w:spacing w:after="100" w:before="0"/>
      </w:pPr>
      <w:r>
        <w:rPr>
          <w:b w:val="0"/>
        </w:rPr>
        <w:t>B. 4, 3, 2, 1, 5</w:t>
      </w:r>
    </w:p>
    <w:p>
      <w:pPr>
        <w:spacing w:after="100" w:before="0"/>
      </w:pPr>
      <w:r>
        <w:rPr>
          <w:b w:val="0"/>
        </w:rPr>
        <w:t>C. 3, 1, 4, 2, 5</w:t>
      </w:r>
    </w:p>
    <w:p>
      <w:pPr>
        <w:spacing w:after="100" w:before="0"/>
      </w:pPr>
      <w:r>
        <w:rPr>
          <w:b w:val="0"/>
        </w:rPr>
        <w:t>D. 4, 3, 1, 2,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arrangement of the given words in the order in which they appear in an English dictionary is as shown below : 4. Magical 3. Magnet 1. Magnetic 2. Magnify 5. Majesty Hence, the correct answer is "4, 3, 1, 2, 5".</w:t>
      </w:r>
    </w:p>
    <w:p>
      <w:pPr>
        <w:spacing w:before="0"/>
      </w:pPr>
      <w:r>
        <w:rPr>
          <w:b w:val="0"/>
        </w:rPr>
      </w:r>
    </w:p>
    <w:p>
      <w:pPr>
        <w:spacing w:after="100" w:line="360" w:lineRule="auto" w:before="0"/>
      </w:pPr>
      <w:r>
        <w:rPr>
          <w:b w:val="0"/>
        </w:rPr>
        <w:t>9. In a certain code language, ‘FOREST’ is written as ‘GUSITU’, and ‘MANGROVE’ is written as ‘NEOHSUWI’. How will ‘REINCARNATE’ be written in that language?</w:t>
      </w:r>
    </w:p>
    <w:p>
      <w:pPr>
        <w:spacing w:before="0"/>
      </w:pPr>
      <w:r>
        <w:rPr>
          <w:b w:val="0"/>
        </w:rPr>
      </w:r>
    </w:p>
    <w:p>
      <w:pPr>
        <w:spacing w:after="100" w:before="0"/>
      </w:pPr>
      <w:r>
        <w:rPr>
          <w:b w:val="0"/>
        </w:rPr>
        <w:t>A. SFOFDESOBUI</w:t>
      </w:r>
    </w:p>
    <w:p>
      <w:pPr>
        <w:spacing w:after="100" w:before="0"/>
      </w:pPr>
      <w:r>
        <w:rPr>
          <w:b w:val="0"/>
        </w:rPr>
        <w:t>B. QIOQDESOEUF</w:t>
      </w:r>
    </w:p>
    <w:p>
      <w:pPr>
        <w:spacing w:after="100" w:before="0"/>
      </w:pPr>
      <w:r>
        <w:rPr>
          <w:b w:val="0"/>
        </w:rPr>
        <w:t>C. SIOODESOEUI</w:t>
      </w:r>
    </w:p>
    <w:p>
      <w:pPr>
        <w:spacing w:after="100" w:before="0"/>
      </w:pPr>
      <w:r>
        <w:rPr>
          <w:b w:val="0"/>
        </w:rPr>
        <w:t>D. SIOODESOEFF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Read the given statements and conclusions carefully. Assuming that the information given in the statements is true, even if it appears to be at variance with commonly known facts, decide which of the given conclusions logically follow(s) from the statements. Statements: All employees are tax-payers. Some employees are farmers. Some farmers are doctors. Conclusions: I. No farmer is a tax-payer. II. Some farmers are tax-payers.</w:t>
      </w:r>
    </w:p>
    <w:p>
      <w:pPr>
        <w:spacing w:before="0"/>
      </w:pPr>
      <w:r>
        <w:rPr>
          <w:b w:val="0"/>
        </w:rPr>
      </w:r>
    </w:p>
    <w:p>
      <w:pPr>
        <w:spacing w:after="100" w:before="0"/>
      </w:pPr>
      <w:r>
        <w:rPr>
          <w:b w:val="0"/>
        </w:rPr>
        <w:t>A. Either conclusion I or II follows.</w:t>
      </w:r>
    </w:p>
    <w:p>
      <w:pPr>
        <w:spacing w:after="100" w:before="0"/>
      </w:pPr>
      <w:r>
        <w:rPr>
          <w:b w:val="0"/>
        </w:rPr>
        <w:t>B. Only conclusion II follows.</w:t>
      </w:r>
    </w:p>
    <w:p>
      <w:pPr>
        <w:spacing w:after="100" w:before="0"/>
      </w:pPr>
      <w:r>
        <w:rPr>
          <w:b w:val="0"/>
        </w:rPr>
        <w:t>C. Both the conclusions follow.</w:t>
      </w:r>
    </w:p>
    <w:p>
      <w:pPr>
        <w:spacing w:after="100" w:before="0"/>
      </w:pPr>
      <w:r>
        <w:rPr>
          <w:b w:val="0"/>
        </w:rPr>
        <w:t>D. Only conclusion 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No farmer is a tax-payer → False (As All employees are taxpayers and Some employees are farmers so, No farmer is a taxpayer is false) II. Some farmers are taxpayers → True (As All employees are taxpayers and Some employees are farmers so, Some farmers are taxpayers is true)</w:t>
      </w:r>
    </w:p>
    <w:p>
      <w:pPr>
        <w:spacing w:before="0"/>
      </w:pPr>
      <w:r>
        <w:rPr>
          <w:b w:val="0"/>
        </w:rPr>
      </w:r>
    </w:p>
    <w:p>
      <w:pPr>
        <w:spacing w:after="100" w:line="360" w:lineRule="auto" w:before="0"/>
      </w:pPr>
      <w:r>
        <w:rPr>
          <w:b w:val="0"/>
        </w:rPr>
        <w:t>11. In a class of 95 students, all play at least one of the three games — snooker, chess and tennis. 42 students play snooker, 49 play tennis, and 43 play chess. The total number of students who play any and only two games is 29. The 5 students play all the three games. The number of students who play only snooker and only chess is equal. 11 students play only snooker and tennis. 6 students play only snooker and chess. How many students play only tennis?</w:t>
      </w:r>
    </w:p>
    <w:p>
      <w:pPr>
        <w:spacing w:before="0"/>
      </w:pPr>
      <w:r>
        <w:rPr>
          <w:b w:val="0"/>
        </w:rPr>
      </w:r>
    </w:p>
    <w:p>
      <w:pPr>
        <w:spacing w:after="100" w:before="0"/>
      </w:pPr>
      <w:r>
        <w:rPr>
          <w:b w:val="0"/>
        </w:rPr>
        <w:t>A. 20</w:t>
      </w:r>
    </w:p>
    <w:p>
      <w:pPr>
        <w:spacing w:after="100" w:before="0"/>
      </w:pPr>
      <w:r>
        <w:rPr>
          <w:b w:val="0"/>
        </w:rPr>
        <w:t>B. 21</w:t>
      </w:r>
    </w:p>
    <w:p>
      <w:pPr>
        <w:spacing w:after="100" w:before="0"/>
      </w:pPr>
      <w:r>
        <w:rPr>
          <w:b w:val="0"/>
        </w:rPr>
        <w:t>C. 22</w:t>
      </w:r>
    </w:p>
    <w:p>
      <w:pPr>
        <w:spacing w:after="100" w:before="0"/>
      </w:pPr>
      <w:r>
        <w:rPr>
          <w:b w:val="0"/>
        </w:rPr>
        <w:t>D. 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venn diagram for the given information is shown below: Since, number of students who play any and only two games = 29 ∴ 11 + 6 + x = 29 ⇒ x = 12 (Number of students playing only tennis and chess) Now, Number of students who play only tennis = 49 - (11 + 5 + 12) ⇒ 49 - 28 = 21</w:t>
      </w:r>
    </w:p>
    <w:p>
      <w:pPr>
        <w:spacing w:before="0"/>
      </w:pPr>
      <w:r>
        <w:rPr>
          <w:b w:val="0"/>
        </w:rPr>
      </w:r>
    </w:p>
    <w:p>
      <w:pPr>
        <w:spacing w:after="100" w:line="360" w:lineRule="auto" w:before="0"/>
      </w:pPr>
      <w:r>
        <w:rPr>
          <w:b w:val="0"/>
        </w:rPr>
        <w:t>12. Select the letter-cluster from among the given options that can replace the question mark (?) in the following series. ECDR, BGYW, YKTB, VOOG, ?, PWEQ</w:t>
      </w:r>
    </w:p>
    <w:p>
      <w:pPr>
        <w:spacing w:before="0"/>
      </w:pPr>
      <w:r>
        <w:rPr>
          <w:b w:val="0"/>
        </w:rPr>
      </w:r>
    </w:p>
    <w:p>
      <w:pPr>
        <w:spacing w:after="100" w:before="0"/>
      </w:pPr>
      <w:r>
        <w:rPr>
          <w:b w:val="0"/>
        </w:rPr>
        <w:t>A. SRJL</w:t>
      </w:r>
    </w:p>
    <w:p>
      <w:pPr>
        <w:spacing w:after="100" w:before="0"/>
      </w:pPr>
      <w:r>
        <w:rPr>
          <w:b w:val="0"/>
        </w:rPr>
        <w:t>B. RSIL</w:t>
      </w:r>
    </w:p>
    <w:p>
      <w:pPr>
        <w:spacing w:after="100" w:before="0"/>
      </w:pPr>
      <w:r>
        <w:rPr>
          <w:b w:val="0"/>
        </w:rPr>
        <w:t>C. SSJL</w:t>
      </w:r>
    </w:p>
    <w:p>
      <w:pPr>
        <w:spacing w:after="100" w:before="0"/>
      </w:pPr>
      <w:r>
        <w:rPr>
          <w:b w:val="0"/>
        </w:rPr>
        <w:t>D. SSKM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w:t>
      </w:r>
    </w:p>
    <w:p>
      <w:pPr>
        <w:spacing w:before="0"/>
      </w:pPr>
      <w:r>
        <w:rPr>
          <w:b w:val="0"/>
        </w:rPr>
      </w:r>
    </w:p>
    <w:p>
      <w:pPr>
        <w:spacing w:after="100" w:line="360" w:lineRule="auto" w:before="0"/>
      </w:pPr>
      <w:r>
        <w:rPr>
          <w:b w:val="0"/>
        </w:rPr>
        <w:t>13. Which two signs need to be interchanged to make the following equation correct? 72 × 18 ÷ 9 + 19 − 39 = 16</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By using BODMAS RULE : Option 1) : − and × Given equation : 72 × 18 ÷ 9 + 19 − 39 = 16 After interchanging the symbols in given equation the equation is as follows : 72 - 18 ÷ 9 + 19 × 39 = 16 ⇒ 72 - 18 ÷ 9 + 19 × 39 = 16 ⇒ 72 - 2 + 19 × 39 = 16 ⇒ 72 - 2 + 741 = 16 ⇒ 813 - 2 = 16 ⇒ 811 ≠ 16 LHS ≠ RHS Option 2) : + and × Given equation : 72 × 18 ÷ 9 + 19 − 39 = 16 After interchanging the symbols in given equation the equation is as follows : 72 + 18 ÷ 9 × 19 - 39 = 16 ⇒ 72 + 18 ÷ 9 × 19 - 39 = 16 ⇒ 72 + 2 × 19 - 39 = 16 ⇒ 72 + 38 - 39 = 16 ⇒ 110 - 39 = 16 ⇒ 71 ≠ 16 LHS ≠ RHS Option 3) : − and + Given equation : 72 × 18 ÷ 9 + 19 − 39 = 16 After interchanging the symbols in given equation the equation is as follows : 72 × 18 ÷ 9 - 19 + 39 = 16 ⇒ 72 × 18 ÷ 9 - 19 + 39 = 16 ⇒ 72 × 2 - 19 + 39 = 16 ⇒ 144 - 19 + 39 = 16 ⇒ 183 - 19 = 16 ⇒ 164 ≠ 16 LHS ≠ RHS Option 4) : ÷ and × Given equation : 72 × 18 ÷ 9 + 19 − 39 = 16 After interchanging the symbols in given equation the equation is as follows : 72 ÷ 18 × 9 + 19 - 39 = 16 ⇒ 72 ÷ 18 × 9 + 19 - 39 = 16 ⇒ 4 × 9 + 19 - 39 = 16 ⇒ 36 + 19 - 39 = 16 ⇒ 55 - 39 = 16 ⇒ 16 = 16 LHS = RHS Hence, the correct answer is "÷ and ×".</w:t>
      </w:r>
    </w:p>
    <w:p>
      <w:pPr>
        <w:spacing w:before="0"/>
      </w:pPr>
      <w:r>
        <w:rPr>
          <w:b w:val="0"/>
        </w:rPr>
      </w:r>
    </w:p>
    <w:p>
      <w:pPr>
        <w:spacing w:after="100" w:line="360" w:lineRule="auto" w:before="0"/>
      </w:pPr>
      <w:r>
        <w:rPr>
          <w:b w:val="0"/>
        </w:rPr>
        <w:t>14. Select the option that is related to the third number in the same way as the second number is related to the first number. 27 : 576 :: 19 : ?</w:t>
      </w:r>
    </w:p>
    <w:p>
      <w:pPr>
        <w:spacing w:before="0"/>
      </w:pPr>
      <w:r>
        <w:rPr>
          <w:b w:val="0"/>
        </w:rPr>
      </w:r>
    </w:p>
    <w:p>
      <w:pPr>
        <w:spacing w:after="100" w:before="0"/>
      </w:pPr>
      <w:r>
        <w:rPr>
          <w:b w:val="0"/>
        </w:rPr>
        <w:t>A. 328</w:t>
      </w:r>
    </w:p>
    <w:p>
      <w:pPr>
        <w:spacing w:after="100" w:before="0"/>
      </w:pPr>
      <w:r>
        <w:rPr>
          <w:b w:val="0"/>
        </w:rPr>
        <w:t>B. 498</w:t>
      </w:r>
    </w:p>
    <w:p>
      <w:pPr>
        <w:spacing w:after="100" w:before="0"/>
      </w:pPr>
      <w:r>
        <w:rPr>
          <w:b w:val="0"/>
        </w:rPr>
        <w:t>C. 256</w:t>
      </w:r>
    </w:p>
    <w:p>
      <w:pPr>
        <w:spacing w:after="100" w:before="0"/>
      </w:pPr>
      <w:r>
        <w:rPr>
          <w:b w:val="0"/>
        </w:rPr>
        <w:t>D. 543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 (First number - 3)2 = Second number 27 : 576 → (27 - 3)2 = 242 = 576 Similarly, 19 : ? → (19 - 3)2 = 162 = 256 Hence, the correct answer is "256".</w:t>
      </w:r>
    </w:p>
    <w:p>
      <w:pPr>
        <w:spacing w:before="0"/>
      </w:pPr>
      <w:r>
        <w:rPr>
          <w:b w:val="0"/>
        </w:rPr>
      </w:r>
    </w:p>
    <w:p>
      <w:pPr>
        <w:spacing w:after="100" w:line="360" w:lineRule="auto" w:before="0"/>
      </w:pPr>
      <w:r>
        <w:rPr>
          <w:b w:val="0"/>
        </w:rPr>
        <w:t>15. In a certain code language, ‘this is fact’ is written as ‘cuz duz ruz’, ‘fact is fictional’ is written as ‘guz ruz cuz’, and ‘doubt is clear’ is written as ‘cuz kuz buz’. How will ‘this is fictional’ be written in that language?</w:t>
      </w:r>
    </w:p>
    <w:p>
      <w:pPr>
        <w:spacing w:before="0"/>
      </w:pPr>
      <w:r>
        <w:rPr>
          <w:b w:val="0"/>
        </w:rPr>
      </w:r>
    </w:p>
    <w:p>
      <w:pPr>
        <w:spacing w:after="100" w:before="0"/>
      </w:pPr>
      <w:r>
        <w:rPr>
          <w:b w:val="0"/>
        </w:rPr>
        <w:t>A. duz buz cuz</w:t>
      </w:r>
    </w:p>
    <w:p>
      <w:pPr>
        <w:spacing w:after="100" w:before="0"/>
      </w:pPr>
      <w:r>
        <w:rPr>
          <w:b w:val="0"/>
        </w:rPr>
        <w:t>B. duz guz ruz</w:t>
      </w:r>
    </w:p>
    <w:p>
      <w:pPr>
        <w:spacing w:after="100" w:before="0"/>
      </w:pPr>
      <w:r>
        <w:rPr>
          <w:b w:val="0"/>
        </w:rPr>
        <w:t>C. kuz guz ruz</w:t>
      </w:r>
    </w:p>
    <w:p>
      <w:pPr>
        <w:spacing w:after="100" w:before="0"/>
      </w:pPr>
      <w:r>
        <w:rPr>
          <w:b w:val="0"/>
        </w:rPr>
        <w:t>D. duz cuz guz</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'this is fictional' is coded as 'duz cuz guz'.</w:t>
      </w:r>
    </w:p>
    <w:p>
      <w:pPr>
        <w:spacing w:before="0"/>
      </w:pPr>
      <w:r>
        <w:rPr>
          <w:b w:val="0"/>
        </w:rPr>
      </w:r>
    </w:p>
    <w:p>
      <w:pPr>
        <w:spacing w:after="100" w:line="360" w:lineRule="auto" w:before="0"/>
      </w:pPr>
      <w:r>
        <w:rPr>
          <w:b w:val="0"/>
        </w:rPr>
        <w:t>16. Four letter-clusters have been given, out of which three are alike in some manner and one is different. Select the letter-cluster that is different.</w:t>
      </w:r>
    </w:p>
    <w:p>
      <w:pPr>
        <w:spacing w:before="0"/>
      </w:pPr>
      <w:r>
        <w:rPr>
          <w:b w:val="0"/>
        </w:rPr>
      </w:r>
    </w:p>
    <w:p>
      <w:pPr>
        <w:spacing w:after="100" w:before="0"/>
      </w:pPr>
      <w:r>
        <w:rPr>
          <w:b w:val="0"/>
        </w:rPr>
        <w:t>A. BUMD</w:t>
      </w:r>
    </w:p>
    <w:p>
      <w:pPr>
        <w:spacing w:after="100" w:before="0"/>
      </w:pPr>
      <w:r>
        <w:rPr>
          <w:b w:val="0"/>
        </w:rPr>
        <w:t>B. WPHY</w:t>
      </w:r>
    </w:p>
    <w:p>
      <w:pPr>
        <w:spacing w:after="100" w:before="0"/>
      </w:pPr>
      <w:r>
        <w:rPr>
          <w:b w:val="0"/>
        </w:rPr>
        <w:t>C. GZSH</w:t>
      </w:r>
    </w:p>
    <w:p>
      <w:pPr>
        <w:spacing w:after="100" w:before="0"/>
      </w:pPr>
      <w:r>
        <w:rPr>
          <w:b w:val="0"/>
        </w:rPr>
        <w:t>D. MFXO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'GZSH' is different from other three alternatives.</w:t>
      </w:r>
    </w:p>
    <w:p>
      <w:pPr>
        <w:spacing w:before="0"/>
      </w:pPr>
      <w:r>
        <w:rPr>
          <w:b w:val="0"/>
        </w:rPr>
      </w:r>
    </w:p>
    <w:p>
      <w:pPr>
        <w:spacing w:after="100" w:line="360" w:lineRule="auto" w:before="0"/>
      </w:pPr>
      <w:r>
        <w:rPr>
          <w:b w:val="0"/>
        </w:rPr>
        <w:t>17. In a certain code language, 'POTATO' is coded as 32-30-40-2-40-30 and 'TURNIP' is coded as 40-42-36-28-18-32. How will 'RADISH' be coded in that language?</w:t>
      </w:r>
    </w:p>
    <w:p>
      <w:pPr>
        <w:spacing w:before="0"/>
      </w:pPr>
      <w:r>
        <w:rPr>
          <w:b w:val="0"/>
        </w:rPr>
      </w:r>
    </w:p>
    <w:p>
      <w:pPr>
        <w:spacing w:after="100" w:before="0"/>
      </w:pPr>
      <w:r>
        <w:rPr>
          <w:b w:val="0"/>
        </w:rPr>
        <w:t>A. 18-2-4-19-19-18</w:t>
      </w:r>
    </w:p>
    <w:p>
      <w:pPr>
        <w:spacing w:after="100" w:before="0"/>
      </w:pPr>
      <w:r>
        <w:rPr>
          <w:b w:val="0"/>
        </w:rPr>
        <w:t>B. 36-1-4-20-19-16</w:t>
      </w:r>
    </w:p>
    <w:p>
      <w:pPr>
        <w:spacing w:after="100" w:before="0"/>
      </w:pPr>
      <w:r>
        <w:rPr>
          <w:b w:val="0"/>
        </w:rPr>
        <w:t>C. 36-2-8-18-38-16</w:t>
      </w:r>
    </w:p>
    <w:p>
      <w:pPr>
        <w:spacing w:after="100" w:before="0"/>
      </w:pPr>
      <w:r>
        <w:rPr>
          <w:b w:val="0"/>
        </w:rPr>
        <w:t>D. 18-1-8-1-38-18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Which two signs should be interchanged to make the given equation correct? 28 + 14 × 7 ÷ 5 – 18 = 20</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 By using BODMAS RULE : Option 1) : ÷ and + Given equation is : 28 + 14 × 7 ÷ 5 – 18 = 20 After interchanging the symbols in given equation the equation is as follows : 28 ÷ 14 × 7 + 5 - 18 = 20 ⇒ 28 ÷ 14 × 7 + 5 - 18 = 20 ⇒ 2 × 7 + 5 - 18 = 20 ⇒ 14 + 5 - 18 = 20 ⇒ 19 - 18 = 20 ⇒ 1 ≠ 20 LHS ≠ RHS Option 2) : ÷ and – Given equation is : 28 + 14 × 7 ÷ 5 – 18 = 20 After interchanging the symbols in given equation the equation is as follows : 28 + 14 × 7 - 5 ÷ 18 = 20 ⇒ 28 + 14 × 7 - 5 ÷ 18 = 20 ⇒ 28 + 14 × 7 - 0.277 = 20 ⇒ 28 + 98 - 0.277 = 20 ⇒ 126 - 0.277 = 20 ⇒ 125.722 ≠ 20 LHS ≠ RHS Option 3) : ÷ and × Given equation is : 28 + 14 × 7 ÷ 5 – 18 = 20 After interchanging the symbols in given equation the equation is as follows : 28 + 14 ÷ 7 × 5 - 18 = 20 ⇒ 28 + 14 ÷ 7 × 5 - 18 = 20 ⇒ 28 + 2 × 5 - 18 = 20 ⇒ 28 + 10 - 18 = 20 ⇒ 38 - 18 = 20 ⇒ 20 = 20 LHS = RHS Option 4) : + and × Given equation is : 28 + 14 × 7 ÷ 5 – 18 = 20 After interchanging the symbols in given equation the equation is as follows : 28 × 14 + 7 ÷ 5 - 18 = 20 ⇒ 28 × 14 + 7 ÷ 5 - 18 = 20 ⇒ 28 × 14 + 1.4 - 18 = 20 ⇒ 392 + 1.4 - 18 = 20 ⇒ 393.4 - 18 = 20 ⇒ 375.4 ≠ 20 LHS ≠ RHS Hence, the correct answer is "÷ and ×".</w:t>
      </w:r>
    </w:p>
    <w:p>
      <w:pPr>
        <w:spacing w:before="0"/>
      </w:pPr>
      <w:r>
        <w:rPr>
          <w:b w:val="0"/>
        </w:rPr>
      </w:r>
    </w:p>
    <w:p>
      <w:pPr>
        <w:spacing w:after="100" w:line="360" w:lineRule="auto" w:before="0"/>
      </w:pPr>
      <w:r>
        <w:rPr>
          <w:b w:val="0"/>
        </w:rPr>
        <w:t>19. Acidic nature of soil is shown by high concentration of ______.</w:t>
      </w:r>
    </w:p>
    <w:p>
      <w:pPr>
        <w:spacing w:before="0"/>
      </w:pPr>
      <w:r>
        <w:rPr>
          <w:b w:val="0"/>
        </w:rPr>
      </w:r>
    </w:p>
    <w:p>
      <w:pPr>
        <w:spacing w:after="100" w:before="0"/>
      </w:pPr>
      <w:r>
        <w:rPr>
          <w:b w:val="0"/>
        </w:rPr>
        <w:t>A. phosphorous</w:t>
      </w:r>
    </w:p>
    <w:p>
      <w:pPr>
        <w:spacing w:after="100" w:before="0"/>
      </w:pPr>
      <w:r>
        <w:rPr>
          <w:b w:val="0"/>
        </w:rPr>
        <w:t>B. hydrogen</w:t>
      </w:r>
    </w:p>
    <w:p>
      <w:pPr>
        <w:spacing w:after="100" w:before="0"/>
      </w:pPr>
      <w:r>
        <w:rPr>
          <w:b w:val="0"/>
        </w:rPr>
        <w:t>C. oxygen</w:t>
      </w:r>
    </w:p>
    <w:p>
      <w:pPr>
        <w:spacing w:after="100" w:before="0"/>
      </w:pPr>
      <w:r>
        <w:rPr>
          <w:b w:val="0"/>
        </w:rPr>
        <w:t>D. nitrogen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acidic nature of the soil is shown by the high concentration of hydrogen. Soil pH shows the potentiality of H+ ions. It determines the acidic or alkaline reaction of the soil. More hydrogen ion (H+) concentration shows the acidic nature of the soil.</w:t>
      </w:r>
    </w:p>
    <w:p>
      <w:pPr>
        <w:spacing w:before="0"/>
      </w:pPr>
      <w:r>
        <w:rPr>
          <w:b w:val="0"/>
        </w:rPr>
      </w:r>
    </w:p>
    <w:p>
      <w:pPr>
        <w:spacing w:after="100" w:line="360" w:lineRule="auto" w:before="0"/>
      </w:pPr>
      <w:r>
        <w:rPr>
          <w:b w:val="0"/>
        </w:rPr>
        <w:t>20. Madagascar is located in the ______ Ocean.</w:t>
      </w:r>
    </w:p>
    <w:p>
      <w:pPr>
        <w:spacing w:before="0"/>
      </w:pPr>
      <w:r>
        <w:rPr>
          <w:b w:val="0"/>
        </w:rPr>
      </w:r>
    </w:p>
    <w:p>
      <w:pPr>
        <w:spacing w:after="100" w:before="0"/>
      </w:pPr>
      <w:r>
        <w:rPr>
          <w:b w:val="0"/>
        </w:rPr>
        <w:t>A. Arctic</w:t>
      </w:r>
    </w:p>
    <w:p>
      <w:pPr>
        <w:spacing w:after="100" w:before="0"/>
      </w:pPr>
      <w:r>
        <w:rPr>
          <w:b w:val="0"/>
        </w:rPr>
        <w:t>B. Atlantic</w:t>
      </w:r>
    </w:p>
    <w:p>
      <w:pPr>
        <w:spacing w:after="100" w:before="0"/>
      </w:pPr>
      <w:r>
        <w:rPr>
          <w:b w:val="0"/>
        </w:rPr>
        <w:t>C. Indian</w:t>
      </w:r>
    </w:p>
    <w:p>
      <w:pPr>
        <w:spacing w:after="100" w:before="0"/>
      </w:pPr>
      <w:r>
        <w:rPr>
          <w:b w:val="0"/>
        </w:rPr>
        <w:t>D. Pacific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Madagascar is an island country in the Indian Ocean. Madagascar is the largest African island situated in the Indian Ocean, about 450 km (280 mi) east of the coast of Mozambique. The fourth-largest island in the world has been isolated for about 88 million years and many of its plants and animals are unique to the island.</w:t>
      </w:r>
    </w:p>
    <w:p>
      <w:pPr>
        <w:spacing w:before="0"/>
      </w:pPr>
      <w:r>
        <w:rPr>
          <w:b w:val="0"/>
        </w:rPr>
      </w:r>
    </w:p>
    <w:p>
      <w:pPr>
        <w:spacing w:after="100" w:line="360" w:lineRule="auto" w:before="0"/>
      </w:pPr>
      <w:r>
        <w:rPr>
          <w:b w:val="0"/>
        </w:rPr>
        <w:t>21. ______ received the 'Global Goalkeeper' Award by Bill and Melinda Gates Foundation for Swachh Bharat Abhiyan, on 24 September 2019.</w:t>
      </w:r>
    </w:p>
    <w:p>
      <w:pPr>
        <w:spacing w:before="0"/>
      </w:pPr>
      <w:r>
        <w:rPr>
          <w:b w:val="0"/>
        </w:rPr>
      </w:r>
    </w:p>
    <w:p>
      <w:pPr>
        <w:spacing w:after="100" w:before="0"/>
      </w:pPr>
      <w:r>
        <w:rPr>
          <w:b w:val="0"/>
        </w:rPr>
        <w:t>A. Narendra Modi</w:t>
      </w:r>
    </w:p>
    <w:p>
      <w:pPr>
        <w:spacing w:after="100" w:before="0"/>
      </w:pPr>
      <w:r>
        <w:rPr>
          <w:b w:val="0"/>
        </w:rPr>
        <w:t>B. Pranab Mukherjee</w:t>
      </w:r>
    </w:p>
    <w:p>
      <w:pPr>
        <w:spacing w:after="100" w:before="0"/>
      </w:pPr>
      <w:r>
        <w:rPr>
          <w:b w:val="0"/>
        </w:rPr>
        <w:t>C. Manmohan Singh</w:t>
      </w:r>
    </w:p>
    <w:p>
      <w:pPr>
        <w:spacing w:after="100" w:before="0"/>
      </w:pPr>
      <w:r>
        <w:rPr>
          <w:b w:val="0"/>
        </w:rPr>
        <w:t>D. Ramnath Kovind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Narendra Modi. Key Points Additional Information</w:t>
      </w:r>
    </w:p>
    <w:p>
      <w:pPr>
        <w:spacing w:before="0"/>
      </w:pPr>
      <w:r>
        <w:rPr>
          <w:b w:val="0"/>
        </w:rPr>
        <w:t>• PM Narendra Modi was conferred the "Global Goalkeeper" award by the Bill and Melinda Gates Foundation for the Swachh Bharat Abhiyan launched by his government.</w:t>
      </w:r>
    </w:p>
    <w:p>
      <w:pPr>
        <w:spacing w:before="0"/>
      </w:pPr>
      <w:r>
        <w:rPr>
          <w:b w:val="0"/>
        </w:rPr>
        <w:t>• Over 11 crore toilets were built in the country in the last five years, which is a record.</w:t>
      </w:r>
    </w:p>
    <w:p>
      <w:pPr>
        <w:spacing w:before="0"/>
      </w:pPr>
      <w:r>
        <w:rPr>
          <w:b w:val="0"/>
        </w:rPr>
        <w:t>• The cleanliness campaign was launched by the Modi government during its first term on October 2, 2014.</w:t>
      </w:r>
    </w:p>
    <w:p>
      <w:pPr>
        <w:spacing w:before="0"/>
      </w:pPr>
      <w:r>
        <w:rPr>
          <w:b w:val="0"/>
        </w:rPr>
        <w:t>• The 2021 Global Goalkeeper Award: The Bill &amp; Melinda Gates Foundation announced Phumzile Mlambo-Ngcuka, former United Nations under-secretary-general and executive director of UN Women, as the winner of the 2021 Global Goalkeeper Award.</w:t>
      </w:r>
    </w:p>
    <w:p>
      <w:pPr>
        <w:spacing w:before="0"/>
      </w:pPr>
      <w:r>
        <w:rPr>
          <w:b w:val="0"/>
        </w:rPr>
        <w:t>• She is a South African politician. She was the deputy president of South Africa between 2005 - 2008.</w:t>
      </w:r>
    </w:p>
    <w:p>
      <w:pPr>
        <w:spacing w:before="0"/>
      </w:pPr>
      <w:r>
        <w:rPr>
          <w:b w:val="0"/>
        </w:rPr>
        <w:t>• She has been honored for fighting for gender equality and her continued advocacy to address the Covid-19 pandemic’s disproportionate impact on women and girls.</w:t>
      </w:r>
    </w:p>
    <w:p>
      <w:pPr>
        <w:spacing w:before="0"/>
      </w:pPr>
      <w:r>
        <w:rPr>
          <w:b w:val="0"/>
        </w:rPr>
      </w:r>
    </w:p>
    <w:p>
      <w:pPr>
        <w:spacing w:after="100" w:line="360" w:lineRule="auto" w:before="0"/>
      </w:pPr>
      <w:r>
        <w:rPr>
          <w:b w:val="0"/>
        </w:rPr>
        <w:t>22. Dantidurga, who set up his capital at Malkhed was a ______ ruler.</w:t>
      </w:r>
    </w:p>
    <w:p>
      <w:pPr>
        <w:spacing w:before="0"/>
      </w:pPr>
      <w:r>
        <w:rPr>
          <w:b w:val="0"/>
        </w:rPr>
      </w:r>
    </w:p>
    <w:p>
      <w:pPr>
        <w:spacing w:after="100" w:before="0"/>
      </w:pPr>
      <w:r>
        <w:rPr>
          <w:b w:val="0"/>
        </w:rPr>
        <w:t>A. Pala</w:t>
      </w:r>
    </w:p>
    <w:p>
      <w:pPr>
        <w:spacing w:after="100" w:before="0"/>
      </w:pPr>
      <w:r>
        <w:rPr>
          <w:b w:val="0"/>
        </w:rPr>
        <w:t>B. Rashtrakuta</w:t>
      </w:r>
    </w:p>
    <w:p>
      <w:pPr>
        <w:spacing w:after="100" w:before="0"/>
      </w:pPr>
      <w:r>
        <w:rPr>
          <w:b w:val="0"/>
        </w:rPr>
        <w:t>C. Satavahana</w:t>
      </w:r>
    </w:p>
    <w:p>
      <w:pPr>
        <w:spacing w:after="100" w:before="0"/>
      </w:pPr>
      <w:r>
        <w:rPr>
          <w:b w:val="0"/>
        </w:rPr>
        <w:t>D. Pratihara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Rashtrakuta. Key Points Additional Information</w:t>
      </w:r>
    </w:p>
    <w:p>
      <w:pPr>
        <w:spacing w:before="0"/>
      </w:pPr>
      <w:r>
        <w:rPr>
          <w:b w:val="0"/>
        </w:rPr>
        <w:t>• Dantidurga, who set up his capital at Malkhed was a Rashtrakuta ruler.</w:t>
      </w:r>
    </w:p>
    <w:p>
      <w:pPr>
        <w:spacing w:before="0"/>
      </w:pPr>
      <w:r>
        <w:rPr>
          <w:b w:val="0"/>
        </w:rPr>
        <w:t>• Dantidurga was the founder of the Rashtrakuta dynasty.</w:t>
      </w:r>
    </w:p>
    <w:p>
      <w:pPr>
        <w:spacing w:before="0"/>
      </w:pPr>
      <w:r>
        <w:rPr>
          <w:b w:val="0"/>
        </w:rPr>
        <w:t>• The greatest king of Rashtrakuta was Amoghavarsha I who set up a new capital at Manyakheta (now Malkhed in Karnataka state).</w:t>
      </w:r>
    </w:p>
    <w:p>
      <w:pPr>
        <w:spacing w:before="0"/>
      </w:pPr>
      <w:r>
        <w:rPr>
          <w:b w:val="0"/>
        </w:rPr>
        <w:t>• He was converted into Jainism by Jinasena, a Jain monk.</w:t>
      </w:r>
    </w:p>
    <w:p>
      <w:pPr>
        <w:spacing w:before="0"/>
      </w:pPr>
      <w:r>
        <w:rPr>
          <w:b w:val="0"/>
        </w:rPr>
        <w:t>• The Pala Dynasty was the ruling Dynasty in Bihar and Bengal India, from the 8th to the 12th century. They were called the Palas because all their names ended in Pala, 'protector'.</w:t>
      </w:r>
    </w:p>
    <w:p>
      <w:pPr>
        <w:spacing w:before="0"/>
      </w:pPr>
      <w:r>
        <w:rPr>
          <w:b w:val="0"/>
        </w:rPr>
        <w:t>• The founder of the dynasty was Gopala.</w:t>
      </w:r>
    </w:p>
    <w:p>
      <w:pPr>
        <w:spacing w:before="0"/>
      </w:pPr>
      <w:r>
        <w:rPr>
          <w:b w:val="0"/>
        </w:rPr>
        <w:t>• The founder of the Satavahana dynasty was Simuka. The Satavahanas established their independent rule after the decline of the Mauryas.</w:t>
      </w:r>
    </w:p>
    <w:p>
      <w:pPr>
        <w:spacing w:before="0"/>
      </w:pPr>
      <w:r>
        <w:rPr>
          <w:b w:val="0"/>
        </w:rPr>
        <w:t>• Satavahanas ruled over parts of western and central India.</w:t>
      </w:r>
    </w:p>
    <w:p>
      <w:pPr>
        <w:spacing w:before="0"/>
      </w:pPr>
      <w:r>
        <w:rPr>
          <w:b w:val="0"/>
        </w:rPr>
        <w:t>• They were also known as the Andhras.</w:t>
      </w:r>
    </w:p>
    <w:p>
      <w:pPr>
        <w:spacing w:before="0"/>
      </w:pPr>
      <w:r>
        <w:rPr>
          <w:b w:val="0"/>
        </w:rPr>
        <w:t>• Pratihara dynasty was founded by King Harichandra at Mandore, a city near Jodhpur in 640 AD. King Nagbhatta I, who was fourth in line from Harishchandra, captured an area Bhinmal, which used to be the capital of Gurjara.</w:t>
      </w:r>
    </w:p>
    <w:p>
      <w:pPr>
        <w:spacing w:before="0"/>
      </w:pPr>
      <w:r>
        <w:rPr>
          <w:b w:val="0"/>
        </w:rPr>
        <w:t>• He earned the title of Gurjeshwar.</w:t>
      </w:r>
    </w:p>
    <w:p>
      <w:pPr>
        <w:spacing w:before="0"/>
      </w:pPr>
      <w:r>
        <w:rPr>
          <w:b w:val="0"/>
        </w:rPr>
      </w:r>
    </w:p>
    <w:p>
      <w:pPr>
        <w:spacing w:after="100" w:line="360" w:lineRule="auto" w:before="0"/>
      </w:pPr>
      <w:r>
        <w:rPr>
          <w:b w:val="0"/>
        </w:rPr>
        <w:t>23. With a donation of ₹7,904 crore, ______ was declared the most generous philanthropist in India by the ‘EdelGive Hurun India Philanthropy List 2020’.</w:t>
      </w:r>
    </w:p>
    <w:p>
      <w:pPr>
        <w:spacing w:before="0"/>
      </w:pPr>
      <w:r>
        <w:rPr>
          <w:b w:val="0"/>
        </w:rPr>
      </w:r>
    </w:p>
    <w:p>
      <w:pPr>
        <w:spacing w:after="100" w:before="0"/>
      </w:pPr>
      <w:r>
        <w:rPr>
          <w:b w:val="0"/>
        </w:rPr>
        <w:t>A. Mukesh Ambani</w:t>
      </w:r>
    </w:p>
    <w:p>
      <w:pPr>
        <w:spacing w:after="100" w:before="0"/>
      </w:pPr>
      <w:r>
        <w:rPr>
          <w:b w:val="0"/>
        </w:rPr>
        <w:t>B. Azim Premji</w:t>
      </w:r>
    </w:p>
    <w:p>
      <w:pPr>
        <w:spacing w:after="100" w:before="0"/>
      </w:pPr>
      <w:r>
        <w:rPr>
          <w:b w:val="0"/>
        </w:rPr>
        <w:t>C. Shiv Nadar</w:t>
      </w:r>
    </w:p>
    <w:p>
      <w:pPr>
        <w:spacing w:after="100" w:before="0"/>
      </w:pPr>
      <w:r>
        <w:rPr>
          <w:b w:val="0"/>
        </w:rPr>
        <w:t>D. Kumar Mangalam Birla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Azim Premji. Important Points</w:t>
      </w:r>
    </w:p>
    <w:p>
      <w:pPr>
        <w:spacing w:before="0"/>
      </w:pPr>
      <w:r>
        <w:rPr>
          <w:b w:val="0"/>
        </w:rPr>
        <w:t>• Software exporter Wipro's Azim Premji donated ₹9,713 crores or ₹27 crores a day to retain his top rank in EdelGive Hurun India Philanthropy List 2020.</w:t>
      </w:r>
    </w:p>
    <w:p>
      <w:pPr>
        <w:spacing w:before="0"/>
      </w:pPr>
      <w:r>
        <w:rPr>
          <w:b w:val="0"/>
        </w:rPr>
        <w:t>• Mukesh Ambani of Reliance Industries, India's richest man by a distance, came third on the list with a ₹577 crore contribution.</w:t>
      </w:r>
    </w:p>
    <w:p>
      <w:pPr>
        <w:spacing w:before="0"/>
      </w:pPr>
      <w:r>
        <w:rPr>
          <w:b w:val="0"/>
        </w:rPr>
        <w:t>• Amitabh Bachchan is the top new entrant on EdelGive Hurun India Philanthropy List 2021 by donating ₹15 crores.</w:t>
      </w:r>
    </w:p>
    <w:p>
      <w:pPr>
        <w:spacing w:before="0"/>
      </w:pPr>
      <w:r>
        <w:rPr>
          <w:b w:val="0"/>
        </w:rPr>
      </w:r>
    </w:p>
    <w:p>
      <w:pPr>
        <w:spacing w:after="100" w:line="360" w:lineRule="auto" w:before="0"/>
      </w:pPr>
      <w:r>
        <w:rPr>
          <w:b w:val="0"/>
        </w:rPr>
        <w:t>24. As per Economic Survey 2020-2021, India’s real GDP is estimated to grow by ______ in financial year 2021-22.</w:t>
      </w:r>
    </w:p>
    <w:p>
      <w:pPr>
        <w:spacing w:before="0"/>
      </w:pPr>
      <w:r>
        <w:rPr>
          <w:b w:val="0"/>
        </w:rPr>
      </w:r>
    </w:p>
    <w:p>
      <w:pPr>
        <w:spacing w:after="100" w:before="0"/>
      </w:pPr>
      <w:r>
        <w:rPr>
          <w:b w:val="0"/>
        </w:rPr>
        <w:t>A. 9%</w:t>
      </w:r>
    </w:p>
    <w:p>
      <w:pPr>
        <w:spacing w:after="100" w:before="0"/>
      </w:pPr>
      <w:r>
        <w:rPr>
          <w:b w:val="0"/>
        </w:rPr>
        <w:t>B. 11%</w:t>
      </w:r>
    </w:p>
    <w:p>
      <w:pPr>
        <w:spacing w:after="100" w:before="0"/>
      </w:pPr>
      <w:r>
        <w:rPr>
          <w:b w:val="0"/>
        </w:rPr>
        <w:t>C. 3%</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11%. Key Points</w:t>
      </w:r>
    </w:p>
    <w:p>
      <w:pPr>
        <w:spacing w:before="0"/>
      </w:pPr>
      <w:r>
        <w:rPr>
          <w:b w:val="0"/>
        </w:rPr>
        <w:t>• India's real GDP is projected to record a growth of 11.0 percent in 2021-22 and nominal GDP by 15.4 percent.</w:t>
      </w:r>
    </w:p>
    <w:p>
      <w:pPr>
        <w:spacing w:before="0"/>
      </w:pPr>
      <w:r>
        <w:rPr>
          <w:b w:val="0"/>
        </w:rPr>
        <w:t>• Economic Survey 2020-21, which was dedicated to the COVID Warriors.</w:t>
      </w:r>
    </w:p>
    <w:p>
      <w:pPr>
        <w:spacing w:before="0"/>
      </w:pPr>
      <w:r>
        <w:rPr>
          <w:b w:val="0"/>
        </w:rPr>
        <w:t>• India adopted a four-pillar strategy of containment, fiscal, financial, and long-term structural reforms.</w:t>
      </w:r>
    </w:p>
    <w:p>
      <w:pPr>
        <w:spacing w:before="0"/>
      </w:pPr>
      <w:r>
        <w:rPr>
          <w:b w:val="0"/>
        </w:rPr>
        <w:t>• The foundational theme of the Economic Survey is Saving Lives and Livelihoods. It is the annual financial document released by the Ministry of Finance.</w:t>
      </w:r>
    </w:p>
    <w:p>
      <w:pPr>
        <w:spacing w:before="0"/>
      </w:pPr>
      <w:r>
        <w:rPr>
          <w:b w:val="0"/>
        </w:rPr>
        <w:t>• It contains the most authentic source of data on India's Economy.</w:t>
      </w:r>
    </w:p>
    <w:p>
      <w:pPr>
        <w:spacing w:before="0"/>
      </w:pPr>
      <w:r>
        <w:rPr>
          <w:b w:val="0"/>
        </w:rPr>
        <w:t>• It was prepared by the Department of Economic Affairs under the supervision of the Chief Economic Advisor.</w:t>
      </w:r>
    </w:p>
    <w:p>
      <w:pPr>
        <w:spacing w:before="0"/>
      </w:pPr>
      <w:r>
        <w:rPr>
          <w:b w:val="0"/>
        </w:rPr>
      </w:r>
    </w:p>
    <w:p>
      <w:pPr>
        <w:spacing w:after="100" w:line="360" w:lineRule="auto" w:before="0"/>
      </w:pPr>
      <w:r>
        <w:rPr>
          <w:b w:val="0"/>
        </w:rPr>
        <w:t>25. ______ is a vocal form of music from the state of Punjab.</w:t>
      </w:r>
    </w:p>
    <w:p>
      <w:pPr>
        <w:spacing w:before="0"/>
      </w:pPr>
      <w:r>
        <w:rPr>
          <w:b w:val="0"/>
        </w:rPr>
      </w:r>
    </w:p>
    <w:p>
      <w:pPr>
        <w:spacing w:after="100" w:before="0"/>
      </w:pPr>
      <w:r>
        <w:rPr>
          <w:b w:val="0"/>
        </w:rPr>
        <w:t>A. Bhajan</w:t>
      </w:r>
    </w:p>
    <w:p>
      <w:pPr>
        <w:spacing w:after="100" w:before="0"/>
      </w:pPr>
      <w:r>
        <w:rPr>
          <w:b w:val="0"/>
        </w:rPr>
        <w:t>B. Tappa</w:t>
      </w:r>
    </w:p>
    <w:p>
      <w:pPr>
        <w:spacing w:after="100" w:before="0"/>
      </w:pPr>
      <w:r>
        <w:rPr>
          <w:b w:val="0"/>
        </w:rPr>
        <w:t>C. Qawwali</w:t>
      </w:r>
    </w:p>
    <w:p>
      <w:pPr>
        <w:spacing w:after="100" w:before="0"/>
      </w:pPr>
      <w:r>
        <w:rPr>
          <w:b w:val="0"/>
        </w:rPr>
        <w:t>D. Ghazal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Tappa. Key Points Additional Information</w:t>
      </w:r>
    </w:p>
    <w:p>
      <w:pPr>
        <w:spacing w:before="0"/>
      </w:pPr>
      <w:r>
        <w:rPr>
          <w:b w:val="0"/>
        </w:rPr>
        <w:t>• Tappa is a form of Indian semi-classical vocal music that was derived from the folk music of Punjab and Sindh.</w:t>
      </w:r>
    </w:p>
    <w:p>
      <w:pPr>
        <w:spacing w:before="0"/>
      </w:pPr>
      <w:r>
        <w:rPr>
          <w:b w:val="0"/>
        </w:rPr>
        <w:t>• Tappa is the oldest and most admired form of Pashto folk literature which originated from the folk songs of the camel riders in Punjab.</w:t>
      </w:r>
    </w:p>
    <w:p>
      <w:pPr>
        <w:spacing w:before="0"/>
      </w:pPr>
      <w:r>
        <w:rPr>
          <w:b w:val="0"/>
        </w:rPr>
        <w:t>• It is one of the most difficult classical forms in Punjab.</w:t>
      </w:r>
    </w:p>
    <w:p>
      <w:pPr>
        <w:spacing w:before="0"/>
      </w:pPr>
      <w:r>
        <w:rPr>
          <w:b w:val="0"/>
        </w:rPr>
        <w:t>• It was believed to be a song of the cameleers of Punjab and Rajasthan.</w:t>
      </w:r>
    </w:p>
    <w:p>
      <w:pPr>
        <w:spacing w:before="0"/>
      </w:pPr>
      <w:r>
        <w:rPr>
          <w:b w:val="0"/>
        </w:rPr>
        <w:t>• Bhajan refers to any devotional song with a religious theme or spiritual ideas, specifically among Indian religions, in any of the languages from the Indian subcontinent.</w:t>
      </w:r>
    </w:p>
    <w:p>
      <w:pPr>
        <w:spacing w:before="0"/>
      </w:pPr>
      <w:r>
        <w:rPr>
          <w:b w:val="0"/>
        </w:rPr>
        <w:t>• Qawwalis are the compositions and devotional music of Sufi saints who belong to the tradition of Islamic mysticism.</w:t>
      </w:r>
    </w:p>
    <w:p>
      <w:pPr>
        <w:spacing w:before="0"/>
      </w:pPr>
      <w:r>
        <w:rPr>
          <w:b w:val="0"/>
        </w:rPr>
        <w:t>• Ghazal is a well-known poetic genre of Arabic literature.</w:t>
      </w:r>
    </w:p>
    <w:p>
      <w:pPr>
        <w:spacing w:before="0"/>
      </w:pPr>
      <w:r>
        <w:rPr>
          <w:b w:val="0"/>
        </w:rPr>
      </w:r>
    </w:p>
    <w:p>
      <w:pPr>
        <w:spacing w:after="100" w:line="360" w:lineRule="auto" w:before="0"/>
      </w:pPr>
      <w:r>
        <w:rPr>
          <w:b w:val="0"/>
        </w:rPr>
        <w:t>26. Who among the following won P4 gold at the Al Ain 2021 Para Shooting World Cup in March 2021?</w:t>
      </w:r>
    </w:p>
    <w:p>
      <w:pPr>
        <w:spacing w:before="0"/>
      </w:pPr>
      <w:r>
        <w:rPr>
          <w:b w:val="0"/>
        </w:rPr>
      </w:r>
    </w:p>
    <w:p>
      <w:pPr>
        <w:spacing w:after="100" w:before="0"/>
      </w:pPr>
      <w:r>
        <w:rPr>
          <w:b w:val="0"/>
        </w:rPr>
        <w:t>A. Deepender Singh</w:t>
      </w:r>
    </w:p>
    <w:p>
      <w:pPr>
        <w:spacing w:after="100" w:before="0"/>
      </w:pPr>
      <w:r>
        <w:rPr>
          <w:b w:val="0"/>
        </w:rPr>
        <w:t>B. Rahul Jakhar</w:t>
      </w:r>
    </w:p>
    <w:p>
      <w:pPr>
        <w:spacing w:after="100" w:before="0"/>
      </w:pPr>
      <w:r>
        <w:rPr>
          <w:b w:val="0"/>
        </w:rPr>
        <w:t>C. Singhraj Adhana</w:t>
      </w:r>
    </w:p>
    <w:p>
      <w:pPr>
        <w:spacing w:after="100" w:before="0"/>
      </w:pPr>
      <w:r>
        <w:rPr>
          <w:b w:val="0"/>
        </w:rPr>
        <w:t>D. Manish Narwal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Manish Narwal. Key Points</w:t>
      </w:r>
    </w:p>
    <w:p>
      <w:pPr>
        <w:spacing w:before="0"/>
      </w:pPr>
      <w:r>
        <w:rPr>
          <w:b w:val="0"/>
        </w:rPr>
        <w:t>• Manish Narwal won P4 gold at the Al Ain 2021 Para Shooting World Cup in March 2021.</w:t>
      </w:r>
    </w:p>
    <w:p>
      <w:pPr>
        <w:spacing w:before="0"/>
      </w:pPr>
      <w:r>
        <w:rPr>
          <w:b w:val="0"/>
        </w:rPr>
        <w:t>• He was awarded the Major Dhyanchand Khel Ratna Award 2021.</w:t>
      </w:r>
    </w:p>
    <w:p>
      <w:pPr>
        <w:spacing w:before="0"/>
      </w:pPr>
      <w:r>
        <w:rPr>
          <w:b w:val="0"/>
        </w:rPr>
        <w:t>• He is an Indian Para Pistol Shooter.</w:t>
      </w:r>
    </w:p>
    <w:p>
      <w:pPr>
        <w:spacing w:before="0"/>
      </w:pPr>
      <w:r>
        <w:rPr>
          <w:b w:val="0"/>
        </w:rPr>
        <w:t>• He ranks fourth in the world in Men's 10m Air Pistol SH1 according to the World Shooting Para Sports Rankings.</w:t>
      </w:r>
    </w:p>
    <w:p>
      <w:pPr>
        <w:spacing w:before="0"/>
      </w:pPr>
      <w:r>
        <w:rPr>
          <w:b w:val="0"/>
        </w:rPr>
        <w:t>• Manish is also supported by GoSports Foundation through the Para Champions Programme.</w:t>
      </w:r>
    </w:p>
    <w:p>
      <w:pPr>
        <w:spacing w:before="0"/>
      </w:pPr>
      <w:r>
        <w:rPr>
          <w:b w:val="0"/>
        </w:rPr>
        <w:t>• Recently Manish Narwal clinched a gold medal in the men’s 50m pistol SH1 event at the Tokyo Paralympics 2021.</w:t>
      </w:r>
    </w:p>
    <w:p>
      <w:pPr>
        <w:spacing w:before="0"/>
      </w:pPr>
      <w:r>
        <w:rPr>
          <w:b w:val="0"/>
        </w:rPr>
      </w:r>
    </w:p>
    <w:p>
      <w:pPr>
        <w:spacing w:after="100" w:line="360" w:lineRule="auto" w:before="0"/>
      </w:pPr>
      <w:r>
        <w:rPr>
          <w:b w:val="0"/>
        </w:rPr>
        <w:t>27. The ______ radiation belts are giant swaths of magnetically trapped highly energetic charged particles that surround Earth.</w:t>
      </w:r>
    </w:p>
    <w:p>
      <w:pPr>
        <w:spacing w:before="0"/>
      </w:pPr>
      <w:r>
        <w:rPr>
          <w:b w:val="0"/>
        </w:rPr>
      </w:r>
    </w:p>
    <w:p>
      <w:pPr>
        <w:spacing w:after="100" w:before="0"/>
      </w:pPr>
      <w:r>
        <w:rPr>
          <w:b w:val="0"/>
        </w:rPr>
        <w:t>A. Kuiper</w:t>
      </w:r>
    </w:p>
    <w:p>
      <w:pPr>
        <w:spacing w:after="100" w:before="0"/>
      </w:pPr>
      <w:r>
        <w:rPr>
          <w:b w:val="0"/>
        </w:rPr>
        <w:t>B. Chinook</w:t>
      </w:r>
    </w:p>
    <w:p>
      <w:pPr>
        <w:spacing w:after="100" w:before="0"/>
      </w:pPr>
      <w:r>
        <w:rPr>
          <w:b w:val="0"/>
        </w:rPr>
        <w:t>C. Aurora</w:t>
      </w:r>
    </w:p>
    <w:p>
      <w:pPr>
        <w:spacing w:after="100" w:before="0"/>
      </w:pPr>
      <w:r>
        <w:rPr>
          <w:b w:val="0"/>
        </w:rPr>
        <w:t>D. Van Allen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Van Allen radiation belt is a layer of charged and energetic particles which is held by the earth's magnetic field around it. The inner belt extends from 1,000 km to 6,000 km above the earth's surface. While the outer belt extends from 15,000 km to 25,000 km above the surface.</w:t>
      </w:r>
    </w:p>
    <w:p>
      <w:pPr>
        <w:spacing w:before="0"/>
      </w:pPr>
      <w:r>
        <w:rPr>
          <w:b w:val="0"/>
        </w:rPr>
      </w:r>
    </w:p>
    <w:p>
      <w:pPr>
        <w:spacing w:after="100" w:line="360" w:lineRule="auto" w:before="0"/>
      </w:pPr>
      <w:r>
        <w:rPr>
          <w:b w:val="0"/>
        </w:rPr>
        <w:t>28. In which of the following places is the difference between the day and night temperatures likely to be the highest?</w:t>
      </w:r>
    </w:p>
    <w:p>
      <w:pPr>
        <w:spacing w:before="0"/>
      </w:pPr>
      <w:r>
        <w:rPr>
          <w:b w:val="0"/>
        </w:rPr>
      </w:r>
    </w:p>
    <w:p>
      <w:pPr>
        <w:spacing w:after="100" w:before="0"/>
      </w:pPr>
      <w:r>
        <w:rPr>
          <w:b w:val="0"/>
        </w:rPr>
        <w:t>A. Chilika Lake</w:t>
      </w:r>
    </w:p>
    <w:p>
      <w:pPr>
        <w:spacing w:after="100" w:before="0"/>
      </w:pPr>
      <w:r>
        <w:rPr>
          <w:b w:val="0"/>
        </w:rPr>
        <w:t>B. Andaman and Nicobar Islands</w:t>
      </w:r>
    </w:p>
    <w:p>
      <w:pPr>
        <w:spacing w:after="100" w:before="0"/>
      </w:pPr>
      <w:r>
        <w:rPr>
          <w:b w:val="0"/>
        </w:rPr>
        <w:t>C. Thar Desert</w:t>
      </w:r>
    </w:p>
    <w:p>
      <w:pPr>
        <w:spacing w:after="100" w:before="0"/>
      </w:pPr>
      <w:r>
        <w:rPr>
          <w:b w:val="0"/>
        </w:rPr>
        <w:t>D. Mount Everest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Thar Desert experiences the highest difference between day and night temperatures due to its arid climate and lack of vegetation. During the day, intense solar heating causes high temperatures, while at night, the absence of moisture and rapid heat loss result in significantly cooler temperatures.</w:t>
      </w:r>
    </w:p>
    <w:p>
      <w:pPr>
        <w:spacing w:before="0"/>
      </w:pPr>
      <w:r>
        <w:rPr>
          <w:b w:val="0"/>
        </w:rPr>
      </w:r>
    </w:p>
    <w:p>
      <w:pPr>
        <w:spacing w:after="100" w:line="360" w:lineRule="auto" w:before="0"/>
      </w:pPr>
      <w:r>
        <w:rPr>
          <w:b w:val="0"/>
        </w:rPr>
        <w:t>29. Badminton player ______ won the All England Open men's single title in March 2021.</w:t>
      </w:r>
    </w:p>
    <w:p>
      <w:pPr>
        <w:spacing w:before="0"/>
      </w:pPr>
      <w:r>
        <w:rPr>
          <w:b w:val="0"/>
        </w:rPr>
      </w:r>
    </w:p>
    <w:p>
      <w:pPr>
        <w:spacing w:after="100" w:before="0"/>
      </w:pPr>
      <w:r>
        <w:rPr>
          <w:b w:val="0"/>
        </w:rPr>
        <w:t>A. Lee Zii Jia</w:t>
      </w:r>
    </w:p>
    <w:p>
      <w:pPr>
        <w:spacing w:after="100" w:before="0"/>
      </w:pPr>
      <w:r>
        <w:rPr>
          <w:b w:val="0"/>
        </w:rPr>
        <w:t>B. Viktor Axelsen</w:t>
      </w:r>
    </w:p>
    <w:p>
      <w:pPr>
        <w:spacing w:after="100" w:before="0"/>
      </w:pPr>
      <w:r>
        <w:rPr>
          <w:b w:val="0"/>
        </w:rPr>
        <w:t>C. Lee Chong Wei</w:t>
      </w:r>
    </w:p>
    <w:p>
      <w:pPr>
        <w:spacing w:after="100" w:before="0"/>
      </w:pPr>
      <w:r>
        <w:rPr>
          <w:b w:val="0"/>
        </w:rPr>
        <w:t>D. Momota Kento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Lee Zii Jia. Key Points Additional Information</w:t>
      </w:r>
    </w:p>
    <w:p>
      <w:pPr>
        <w:spacing w:before="0"/>
      </w:pPr>
      <w:r>
        <w:rPr>
          <w:b w:val="0"/>
        </w:rPr>
        <w:t>• Malaysia's Lee Zii Jia has won the All England Badminton Championships men's title.</w:t>
      </w:r>
    </w:p>
    <w:p>
      <w:pPr>
        <w:spacing w:before="0"/>
      </w:pPr>
      <w:r>
        <w:rPr>
          <w:b w:val="0"/>
        </w:rPr>
        <w:t>• He defeated Axelsen 30-29, 20-22, 21-9 in the summit clash.</w:t>
      </w:r>
    </w:p>
    <w:p>
      <w:pPr>
        <w:spacing w:before="0"/>
      </w:pPr>
      <w:r>
        <w:rPr>
          <w:b w:val="0"/>
        </w:rPr>
        <w:t>• Japan's Nozomi Okuhara won the women's title as she defeated Pornpawee Chochuwong 21-12, 21-16 in the finals.</w:t>
      </w:r>
    </w:p>
    <w:p>
      <w:pPr>
        <w:spacing w:before="0"/>
      </w:pPr>
      <w:r>
        <w:rPr>
          <w:b w:val="0"/>
        </w:rPr>
        <w:t>• Viktor Axelsen is a Danish badminton player. He is the 2017 World champion and the 2020 Olympic champion.</w:t>
      </w:r>
    </w:p>
    <w:p>
      <w:pPr>
        <w:spacing w:before="0"/>
      </w:pPr>
      <w:r>
        <w:rPr>
          <w:b w:val="0"/>
        </w:rPr>
        <w:t>• Kento Momota is a Japanese badminton player.</w:t>
      </w:r>
    </w:p>
    <w:p>
      <w:pPr>
        <w:spacing w:before="0"/>
      </w:pPr>
      <w:r>
        <w:rPr>
          <w:b w:val="0"/>
        </w:rPr>
        <w:t>• Lee Chong Wei is a triple silver medalist at the Olympic Games, and the sixth Malaysian to win an Olympic medal.</w:t>
      </w:r>
    </w:p>
    <w:p>
      <w:pPr>
        <w:spacing w:before="0"/>
      </w:pPr>
      <w:r>
        <w:rPr>
          <w:b w:val="0"/>
        </w:rPr>
      </w:r>
    </w:p>
    <w:p>
      <w:pPr>
        <w:spacing w:after="100" w:line="360" w:lineRule="auto" w:before="0"/>
      </w:pPr>
      <w:r>
        <w:rPr>
          <w:b w:val="0"/>
        </w:rPr>
        <w:t>30. Which of the following Indian Acts was passed in the year 2005?</w:t>
      </w:r>
    </w:p>
    <w:p>
      <w:pPr>
        <w:spacing w:before="0"/>
      </w:pPr>
      <w:r>
        <w:rPr>
          <w:b w:val="0"/>
        </w:rPr>
      </w:r>
    </w:p>
    <w:p>
      <w:pPr>
        <w:spacing w:after="100" w:before="0"/>
      </w:pPr>
      <w:r>
        <w:rPr>
          <w:b w:val="0"/>
        </w:rPr>
        <w:t>A. The Biological Diversity Act</w:t>
      </w:r>
    </w:p>
    <w:p>
      <w:pPr>
        <w:spacing w:after="100" w:before="0"/>
      </w:pPr>
      <w:r>
        <w:rPr>
          <w:b w:val="0"/>
        </w:rPr>
        <w:t>B. The Protection of Women from Domestic Violence Act</w:t>
      </w:r>
    </w:p>
    <w:p>
      <w:pPr>
        <w:spacing w:after="100" w:before="0"/>
      </w:pPr>
      <w:r>
        <w:rPr>
          <w:b w:val="0"/>
        </w:rPr>
        <w:t>C. The Prevention of Money-Laundering Act</w:t>
      </w:r>
    </w:p>
    <w:p>
      <w:pPr>
        <w:spacing w:after="100" w:before="0"/>
      </w:pPr>
      <w:r>
        <w:rPr>
          <w:b w:val="0"/>
        </w:rPr>
        <w:t>D. The Competition Act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Protection of Women from Domestic Violence Act, which aims to protect women from domestic violence, was passed in 2005 and implemented in 2006. The act provides women with the right to access police, shelter homes, and medical establishments.</w:t>
      </w:r>
    </w:p>
    <w:p>
      <w:pPr>
        <w:spacing w:before="0"/>
      </w:pPr>
      <w:r>
        <w:rPr>
          <w:b w:val="0"/>
        </w:rPr>
      </w:r>
    </w:p>
    <w:p>
      <w:pPr>
        <w:spacing w:after="100" w:line="360" w:lineRule="auto" w:before="0"/>
      </w:pPr>
      <w:r>
        <w:rPr>
          <w:b w:val="0"/>
        </w:rPr>
        <w:t>31. Where in India is the ‘slash and burn’ agriculture known as ‘Kuruwa’?</w:t>
      </w:r>
    </w:p>
    <w:p>
      <w:pPr>
        <w:spacing w:before="0"/>
      </w:pPr>
      <w:r>
        <w:rPr>
          <w:b w:val="0"/>
        </w:rPr>
      </w:r>
    </w:p>
    <w:p>
      <w:pPr>
        <w:spacing w:after="100" w:before="0"/>
      </w:pPr>
      <w:r>
        <w:rPr>
          <w:b w:val="0"/>
        </w:rPr>
        <w:t>A. Himalayan Belt</w:t>
      </w:r>
    </w:p>
    <w:p>
      <w:pPr>
        <w:spacing w:after="100" w:before="0"/>
      </w:pPr>
      <w:r>
        <w:rPr>
          <w:b w:val="0"/>
        </w:rPr>
        <w:t>B. State of Odisha</w:t>
      </w:r>
    </w:p>
    <w:p>
      <w:pPr>
        <w:spacing w:after="100" w:before="0"/>
      </w:pPr>
      <w:r>
        <w:rPr>
          <w:b w:val="0"/>
        </w:rPr>
        <w:t>C. Western Ghats</w:t>
      </w:r>
    </w:p>
    <w:p>
      <w:pPr>
        <w:spacing w:after="100" w:before="0"/>
      </w:pPr>
      <w:r>
        <w:rPr>
          <w:b w:val="0"/>
        </w:rPr>
        <w:t>D. State of Jharkhand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state of Jharkhand, the ‘slash and burn’ agriculture is known as ‘Kuruwa’.</w:t>
      </w:r>
    </w:p>
    <w:p>
      <w:pPr>
        <w:spacing w:before="0"/>
      </w:pPr>
      <w:r>
        <w:rPr>
          <w:b w:val="0"/>
        </w:rPr>
        <w:t>• It is prevalent in the tropical region in different names: Jhuming in Northeastern states of India,</w:t>
      </w:r>
    </w:p>
    <w:p>
      <w:pPr>
        <w:spacing w:before="0"/>
      </w:pPr>
      <w:r>
        <w:rPr>
          <w:b w:val="0"/>
        </w:rPr>
        <w:t>• Milpa in Central America and Mexico,</w:t>
      </w:r>
    </w:p>
    <w:p>
      <w:pPr>
        <w:spacing w:before="0"/>
      </w:pPr>
      <w:r>
        <w:rPr>
          <w:b w:val="0"/>
        </w:rPr>
        <w:t>• Roca in Brazil,</w:t>
      </w:r>
    </w:p>
    <w:p>
      <w:pPr>
        <w:spacing w:before="0"/>
      </w:pPr>
      <w:r>
        <w:rPr>
          <w:b w:val="0"/>
        </w:rPr>
        <w:t>• Ladang in Indonesia and Malaysia.</w:t>
      </w:r>
    </w:p>
    <w:p>
      <w:pPr>
        <w:spacing w:before="0"/>
      </w:pPr>
      <w:r>
        <w:rPr>
          <w:b w:val="0"/>
        </w:rPr>
      </w:r>
    </w:p>
    <w:p>
      <w:pPr>
        <w:spacing w:after="100" w:line="360" w:lineRule="auto" w:before="0"/>
      </w:pPr>
      <w:r>
        <w:rPr>
          <w:b w:val="0"/>
        </w:rPr>
        <w:t>32. Which of the following Amendments to the Constitution of India was passed with the primary objective to constitutionally encode the re-organisation of Indian States based on language?</w:t>
      </w:r>
    </w:p>
    <w:p>
      <w:pPr>
        <w:spacing w:before="0"/>
      </w:pPr>
      <w:r>
        <w:rPr>
          <w:b w:val="0"/>
        </w:rPr>
      </w:r>
    </w:p>
    <w:p>
      <w:pPr>
        <w:spacing w:after="100" w:before="0"/>
      </w:pPr>
      <w:r>
        <w:rPr>
          <w:b w:val="0"/>
        </w:rPr>
        <w:t>A. Seventh Amendment</w:t>
      </w:r>
    </w:p>
    <w:p>
      <w:pPr>
        <w:spacing w:after="100" w:before="0"/>
      </w:pPr>
      <w:r>
        <w:rPr>
          <w:b w:val="0"/>
        </w:rPr>
        <w:t>B. Tenth Amendment</w:t>
      </w:r>
    </w:p>
    <w:p>
      <w:pPr>
        <w:spacing w:after="100" w:before="0"/>
      </w:pPr>
      <w:r>
        <w:rPr>
          <w:b w:val="0"/>
        </w:rPr>
        <w:t>C. Fourth Amendment</w:t>
      </w:r>
    </w:p>
    <w:p>
      <w:pPr>
        <w:spacing w:after="100" w:before="0"/>
      </w:pPr>
      <w:r>
        <w:rPr>
          <w:b w:val="0"/>
        </w:rPr>
        <w:t>D. Sixth Amendment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Seventh Amendment. Key Points Additional Information</w:t>
      </w:r>
    </w:p>
    <w:p>
      <w:pPr>
        <w:spacing w:before="0"/>
      </w:pPr>
      <w:r>
        <w:rPr>
          <w:b w:val="0"/>
        </w:rPr>
        <w:t>• The seventh amendment to the Constitution of India was passed with the primary objective to constitutionally encode the re-organization of Indian States based on language.</w:t>
      </w:r>
    </w:p>
    <w:p>
      <w:pPr>
        <w:spacing w:before="0"/>
      </w:pPr>
      <w:r>
        <w:rPr>
          <w:b w:val="0"/>
        </w:rPr>
        <w:t>• The 7th Amendment of the Indian Constitution was needed to implement the recommendations of the States Reorganisation Commission regarding the reorganization of the states on a linguistic basis.</w:t>
      </w:r>
    </w:p>
    <w:p>
      <w:pPr>
        <w:spacing w:before="0"/>
      </w:pPr>
      <w:r>
        <w:rPr>
          <w:b w:val="0"/>
        </w:rPr>
        <w:t>• It paved way for doing away with the classification of states in A, B, C, and D categories and introduced Union Territories.</w:t>
      </w:r>
    </w:p>
    <w:p>
      <w:pPr>
        <w:spacing w:before="0"/>
      </w:pPr>
      <w:r>
        <w:rPr>
          <w:b w:val="0"/>
        </w:rPr>
        <w:t>• The Tenth Amendment of the Constitution of India, officially known as The Constitution (Tenth Amendment) Act, 1961, incorporated Dadra and Nagar Haveli as the seventh Union territory of India, by amending the First Schedule to the Constitution.</w:t>
      </w:r>
    </w:p>
    <w:p>
      <w:pPr>
        <w:spacing w:before="0"/>
      </w:pPr>
      <w:r>
        <w:rPr>
          <w:b w:val="0"/>
        </w:rPr>
      </w:r>
    </w:p>
    <w:p>
      <w:pPr>
        <w:spacing w:after="100" w:line="360" w:lineRule="auto" w:before="0"/>
      </w:pPr>
      <w:r>
        <w:rPr>
          <w:b w:val="0"/>
        </w:rPr>
        <w:t>33. As per Union Budget 2021-22, Fiscal deficit is estimated at ______ per cent of GDP in 2021- 22.</w:t>
      </w:r>
    </w:p>
    <w:p>
      <w:pPr>
        <w:spacing w:before="0"/>
      </w:pPr>
      <w:r>
        <w:rPr>
          <w:b w:val="0"/>
        </w:rPr>
      </w:r>
    </w:p>
    <w:p>
      <w:pPr>
        <w:spacing w:after="100" w:before="0"/>
      </w:pPr>
      <w:r>
        <w:rPr>
          <w:b w:val="0"/>
        </w:rPr>
        <w:t>A. 5.1</w:t>
      </w:r>
    </w:p>
    <w:p>
      <w:pPr>
        <w:spacing w:after="100" w:before="0"/>
      </w:pPr>
      <w:r>
        <w:rPr>
          <w:b w:val="0"/>
        </w:rPr>
        <w:t>B. 7.6</w:t>
      </w:r>
    </w:p>
    <w:p>
      <w:pPr>
        <w:spacing w:after="100" w:before="0"/>
      </w:pPr>
      <w:r>
        <w:rPr>
          <w:b w:val="0"/>
        </w:rPr>
        <w:t>C. 6.8</w:t>
      </w:r>
    </w:p>
    <w:p>
      <w:pPr>
        <w:spacing w:after="100" w:before="0"/>
      </w:pPr>
      <w:r>
        <w:rPr>
          <w:b w:val="0"/>
        </w:rPr>
        <w:t>D. 7.2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6.8. Additional Information Important Points</w:t>
      </w:r>
    </w:p>
    <w:p>
      <w:pPr>
        <w:spacing w:before="0"/>
      </w:pPr>
      <w:r>
        <w:rPr>
          <w:b w:val="0"/>
        </w:rPr>
        <w:t>• As per Union Budget 2021-22, the Fiscal deficit is estimated at 6.8 percent of GDP in 2021- 22.</w:t>
      </w:r>
    </w:p>
    <w:p>
      <w:pPr>
        <w:spacing w:before="0"/>
      </w:pPr>
      <w:r>
        <w:rPr>
          <w:b w:val="0"/>
        </w:rPr>
        <w:t>• The fiscal deficit is targeted at 6.8% of GDP in 2021-22, down from the revised estimate of 9.5% in 2020-21 (4.6% in 2019-20).</w:t>
      </w:r>
    </w:p>
    <w:p>
      <w:pPr>
        <w:spacing w:before="0"/>
      </w:pPr>
      <w:r>
        <w:rPr>
          <w:b w:val="0"/>
        </w:rPr>
        <w:t>• The government aims to steadily reduce the fiscal deficit to 4.5% of GDP by 2025-26.</w:t>
      </w:r>
    </w:p>
    <w:p>
      <w:pPr>
        <w:spacing w:before="0"/>
      </w:pPr>
      <w:r>
        <w:rPr>
          <w:b w:val="0"/>
        </w:rPr>
        <w:t>• The difference between total revenue and total expenditure of the government is termed a fiscal deficit. It is an indication of the total borrowings needed by the government. While calculating the total revenue, borrowings are not included.</w:t>
      </w:r>
    </w:p>
    <w:p>
      <w:pPr>
        <w:spacing w:before="0"/>
      </w:pPr>
      <w:r>
        <w:rPr>
          <w:b w:val="0"/>
        </w:rPr>
        <w:t>• The Fiscal Deficit in 2022-23 is estimated at 6.4 percent of GDP.</w:t>
      </w:r>
    </w:p>
    <w:p>
      <w:pPr>
        <w:spacing w:before="0"/>
      </w:pPr>
      <w:r>
        <w:rPr>
          <w:b w:val="0"/>
        </w:rPr>
        <w:t>• The Fiscal Deficit of the Government for 2022-23 is estimated to be Rs. 16, 61,196 crores.</w:t>
      </w:r>
    </w:p>
    <w:p>
      <w:pPr>
        <w:spacing w:before="0"/>
      </w:pPr>
      <w:r>
        <w:rPr>
          <w:b w:val="0"/>
        </w:rPr>
        <w:t>• The Revised Estimates for 2021-22 indicate a Fiscal Deficit of Rs. 15, 91,089 crores as against the Budget Estimates of Rs. 15, 06,812 crores.</w:t>
      </w:r>
    </w:p>
    <w:p>
      <w:pPr>
        <w:spacing w:before="0"/>
      </w:pPr>
      <w:r>
        <w:rPr>
          <w:b w:val="0"/>
        </w:rPr>
        <w:t>• Key Highlights of Union Budget 2024-25 Offers one-month wage (up to ₹15,000) to new formal sector entrants.</w:t>
      </w:r>
    </w:p>
    <w:p>
      <w:pPr>
        <w:spacing w:before="0"/>
      </w:pPr>
      <w:r>
        <w:rPr>
          <w:b w:val="0"/>
        </w:rPr>
        <w:t>• Reimburses employers' EPFO contributions (up to ₹3,000/month) for two years.</w:t>
      </w:r>
    </w:p>
    <w:p>
      <w:pPr>
        <w:spacing w:before="0"/>
      </w:pPr>
      <w:r>
        <w:rPr>
          <w:b w:val="0"/>
        </w:rPr>
        <w:t>• Allocates ₹10 lakh crore for affordable housing under 'Housing for All'.</w:t>
      </w:r>
    </w:p>
    <w:p>
      <w:pPr>
        <w:spacing w:before="0"/>
      </w:pPr>
      <w:r>
        <w:rPr>
          <w:b w:val="0"/>
        </w:rPr>
        <w:t>• Includes a rental housing scheme for the working class.</w:t>
      </w:r>
    </w:p>
    <w:p>
      <w:pPr>
        <w:spacing w:before="0"/>
      </w:pPr>
      <w:r>
        <w:rPr>
          <w:b w:val="0"/>
        </w:rPr>
        <w:t>• More than ₹11 lakh crore earmarked for long-term infrastructure projects.</w:t>
      </w:r>
    </w:p>
    <w:p>
      <w:pPr>
        <w:spacing w:before="0"/>
      </w:pPr>
      <w:r>
        <w:rPr>
          <w:b w:val="0"/>
        </w:rPr>
        <w:t>• Initiatives for renewable energy, including rooftop solar schemes.</w:t>
      </w:r>
    </w:p>
    <w:p>
      <w:pPr>
        <w:spacing w:before="0"/>
      </w:pPr>
      <w:r>
        <w:rPr>
          <w:b w:val="0"/>
        </w:rPr>
        <w:t>• Adjustments to tax slabs and long-term capital gains (LTCG). LTCG tax on immovable properties reduced from 20% to 12.5%.</w:t>
      </w:r>
    </w:p>
    <w:p>
      <w:pPr>
        <w:spacing w:before="0"/>
      </w:pPr>
      <w:r>
        <w:rPr>
          <w:b w:val="0"/>
        </w:rPr>
        <w:t>• TDS on e-commerce transactions decreased from 1% to 0.1%.</w:t>
      </w:r>
    </w:p>
    <w:p>
      <w:pPr>
        <w:spacing w:before="0"/>
      </w:pPr>
      <w:r>
        <w:rPr>
          <w:b w:val="0"/>
        </w:rPr>
        <w:t>• Changes to customs duty on gold, silver, platinum, telecom equipment, and more.</w:t>
      </w:r>
    </w:p>
    <w:p>
      <w:pPr>
        <w:spacing w:before="0"/>
      </w:pPr>
      <w:r>
        <w:rPr>
          <w:b w:val="0"/>
        </w:rPr>
        <w:t>• Targets fiscal deficit at 4.9% for the year.</w:t>
      </w:r>
    </w:p>
    <w:p>
      <w:pPr>
        <w:spacing w:before="0"/>
      </w:pPr>
      <w:r>
        <w:rPr>
          <w:b w:val="0"/>
        </w:rPr>
      </w:r>
    </w:p>
    <w:p>
      <w:pPr>
        <w:spacing w:after="100" w:line="360" w:lineRule="auto" w:before="0"/>
      </w:pPr>
      <w:r>
        <w:rPr>
          <w:b w:val="0"/>
        </w:rPr>
        <w:t>34. ______ refers to an environment in which oxygen is readily available.</w:t>
      </w:r>
    </w:p>
    <w:p>
      <w:pPr>
        <w:spacing w:before="0"/>
      </w:pPr>
      <w:r>
        <w:rPr>
          <w:b w:val="0"/>
        </w:rPr>
      </w:r>
    </w:p>
    <w:p>
      <w:pPr>
        <w:spacing w:after="100" w:before="0"/>
      </w:pPr>
      <w:r>
        <w:rPr>
          <w:b w:val="0"/>
        </w:rPr>
        <w:t>A. Aerobic</w:t>
      </w:r>
    </w:p>
    <w:p>
      <w:pPr>
        <w:spacing w:after="100" w:before="0"/>
      </w:pPr>
      <w:r>
        <w:rPr>
          <w:b w:val="0"/>
        </w:rPr>
        <w:t>B. Acidification</w:t>
      </w:r>
    </w:p>
    <w:p>
      <w:pPr>
        <w:spacing w:after="100" w:before="0"/>
      </w:pPr>
      <w:r>
        <w:rPr>
          <w:b w:val="0"/>
        </w:rPr>
        <w:t>C. Anthropogenic</w:t>
      </w:r>
    </w:p>
    <w:p>
      <w:pPr>
        <w:spacing w:after="100" w:before="0"/>
      </w:pPr>
      <w:r>
        <w:rPr>
          <w:b w:val="0"/>
        </w:rPr>
        <w:t>D. Anaerobic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Aerobic. Key Points Additional Information</w:t>
      </w:r>
    </w:p>
    <w:p>
      <w:pPr>
        <w:spacing w:before="0"/>
      </w:pPr>
      <w:r>
        <w:rPr>
          <w:b w:val="0"/>
        </w:rPr>
        <w:t>• Aerobic refers to an environment in which oxygen is readily available.</w:t>
      </w:r>
    </w:p>
    <w:p>
      <w:pPr>
        <w:spacing w:before="0"/>
      </w:pPr>
      <w:r>
        <w:rPr>
          <w:b w:val="0"/>
        </w:rPr>
        <w:t>• Aerobic respiration is the process of cellular respiration to produce energy from food in the presence of oxygen.</w:t>
      </w:r>
    </w:p>
    <w:p>
      <w:pPr>
        <w:spacing w:before="0"/>
      </w:pPr>
      <w:r>
        <w:rPr>
          <w:b w:val="0"/>
        </w:rPr>
        <w:t>• This respiration is common in most plants and animals, humans, other mammals, and birds.</w:t>
      </w:r>
    </w:p>
    <w:p>
      <w:pPr>
        <w:spacing w:before="0"/>
      </w:pPr>
      <w:r>
        <w:rPr>
          <w:b w:val="0"/>
        </w:rPr>
        <w:t>• Anaerobic respiration is a process without the use of oxygen.</w:t>
      </w:r>
    </w:p>
    <w:p>
      <w:pPr>
        <w:spacing w:before="0"/>
      </w:pPr>
      <w:r>
        <w:rPr>
          <w:b w:val="0"/>
        </w:rPr>
        <w:t>• Anthropogenic activities are also known as man-made activities. It involves processes that are intentional and harmful.</w:t>
      </w:r>
    </w:p>
    <w:p>
      <w:pPr>
        <w:spacing w:before="0"/>
      </w:pPr>
      <w:r>
        <w:rPr>
          <w:b w:val="0"/>
        </w:rPr>
        <w:t>• Acidification describes the process by which the addition of nitrogen (N) decreases soil pH, which can have a variety of direct and indirect effects on plant growth.</w:t>
      </w:r>
    </w:p>
    <w:p>
      <w:pPr>
        <w:spacing w:before="0"/>
      </w:pPr>
      <w:r>
        <w:rPr>
          <w:b w:val="0"/>
        </w:rPr>
      </w:r>
    </w:p>
    <w:p>
      <w:pPr>
        <w:spacing w:after="100" w:line="360" w:lineRule="auto" w:before="0"/>
      </w:pPr>
      <w:r>
        <w:rPr>
          <w:b w:val="0"/>
        </w:rPr>
        <w:t>35. The Minimum Support Price (MSP) for which of the following Rabi crops was increased by ₹50 per quintal over the previous year, in the marketing season 2021-22?</w:t>
      </w:r>
    </w:p>
    <w:p>
      <w:pPr>
        <w:spacing w:before="0"/>
      </w:pPr>
      <w:r>
        <w:rPr>
          <w:b w:val="0"/>
        </w:rPr>
      </w:r>
    </w:p>
    <w:p>
      <w:pPr>
        <w:spacing w:after="100" w:before="0"/>
      </w:pPr>
      <w:r>
        <w:rPr>
          <w:b w:val="0"/>
        </w:rPr>
        <w:t>A. Barley</w:t>
      </w:r>
    </w:p>
    <w:p>
      <w:pPr>
        <w:spacing w:after="100" w:before="0"/>
      </w:pPr>
      <w:r>
        <w:rPr>
          <w:b w:val="0"/>
        </w:rPr>
        <w:t>B. Wheat</w:t>
      </w:r>
    </w:p>
    <w:p>
      <w:pPr>
        <w:spacing w:after="100" w:before="0"/>
      </w:pPr>
      <w:r>
        <w:rPr>
          <w:b w:val="0"/>
        </w:rPr>
        <w:t>C. Gram</w:t>
      </w:r>
    </w:p>
    <w:p>
      <w:pPr>
        <w:spacing w:after="100" w:before="0"/>
      </w:pPr>
      <w:r>
        <w:rPr>
          <w:b w:val="0"/>
        </w:rPr>
        <w:t>D. Safflower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Wheat. Additional Information</w:t>
      </w:r>
    </w:p>
    <w:p>
      <w:pPr>
        <w:spacing w:before="0"/>
      </w:pPr>
      <w:r>
        <w:rPr>
          <w:b w:val="0"/>
        </w:rPr>
        <w:t>• The Minimum Support Price (MSP) for Wheat crops was increased by ₹50 per quintal over the previous year, in the marketing season 2021-22.</w:t>
      </w:r>
    </w:p>
    <w:p>
      <w:pPr>
        <w:spacing w:before="0"/>
      </w:pPr>
      <w:r>
        <w:rPr>
          <w:b w:val="0"/>
        </w:rPr>
        <w:t>• The highest absolute increase in MSP over the previous year has been recommended for sesamum (Rs. 452 per quintal) followed by tur and urad (Rs. 300 per quintal each).</w:t>
      </w:r>
    </w:p>
    <w:p>
      <w:pPr>
        <w:spacing w:before="0"/>
      </w:pPr>
      <w:r>
        <w:rPr>
          <w:b w:val="0"/>
        </w:rPr>
        <w:t>• In case of groundnut and nigerseed, there has been an increase of Rs 275 per quintal and Rs 235 per quintal respectively in comparison to last year.</w:t>
      </w:r>
    </w:p>
    <w:p>
      <w:pPr>
        <w:spacing w:before="0"/>
      </w:pPr>
      <w:r>
        <w:rPr>
          <w:b w:val="0"/>
        </w:rPr>
        <w:t>• MSP is a “minimum price” for any crop that the government considers as remunerative for farmers and hence deserving of “support”. It is also the price that government agencies pay whenever they procure a particular crop.</w:t>
      </w:r>
    </w:p>
    <w:p>
      <w:pPr>
        <w:spacing w:before="0"/>
      </w:pPr>
      <w:r>
        <w:rPr>
          <w:b w:val="0"/>
        </w:rPr>
        <w:t>• MSP for 2022-23 The highest absolute increase in MSP over the previous year has been recommended for Lentil (Masur) and Rapeseed &amp; Mustard (Rs.400 per quintal each) followed by gram (Rs.130 per quintal).</w:t>
      </w:r>
    </w:p>
    <w:p>
      <w:pPr>
        <w:spacing w:before="0"/>
      </w:pPr>
      <w:r>
        <w:rPr>
          <w:b w:val="0"/>
        </w:rPr>
        <w:t>• In the case of safflower, there has been an increase of Rs.114 per quintal, in comparison to last year.</w:t>
      </w:r>
    </w:p>
    <w:p>
      <w:pPr>
        <w:spacing w:before="0"/>
      </w:pPr>
      <w:r>
        <w:rPr>
          <w:b w:val="0"/>
        </w:rPr>
      </w:r>
    </w:p>
    <w:p>
      <w:pPr>
        <w:spacing w:after="100" w:line="360" w:lineRule="auto" w:before="0"/>
      </w:pPr>
      <w:r>
        <w:rPr>
          <w:b w:val="0"/>
        </w:rPr>
        <w:t>36. The ______ aims to provide tap water connection to every rural home by 2024.</w:t>
      </w:r>
    </w:p>
    <w:p>
      <w:pPr>
        <w:spacing w:before="0"/>
      </w:pPr>
      <w:r>
        <w:rPr>
          <w:b w:val="0"/>
        </w:rPr>
      </w:r>
    </w:p>
    <w:p>
      <w:pPr>
        <w:spacing w:after="100" w:before="0"/>
      </w:pPr>
      <w:r>
        <w:rPr>
          <w:b w:val="0"/>
        </w:rPr>
        <w:t>A. Jal Jeevan Mission</w:t>
      </w:r>
    </w:p>
    <w:p>
      <w:pPr>
        <w:spacing w:after="100" w:before="0"/>
      </w:pPr>
      <w:r>
        <w:rPr>
          <w:b w:val="0"/>
        </w:rPr>
        <w:t>B. Atal Bhujal Yojana</w:t>
      </w:r>
    </w:p>
    <w:p>
      <w:pPr>
        <w:spacing w:after="100" w:before="0"/>
      </w:pPr>
      <w:r>
        <w:rPr>
          <w:b w:val="0"/>
        </w:rPr>
        <w:t>C. Jal Kranti Abhiyan</w:t>
      </w:r>
    </w:p>
    <w:p>
      <w:pPr>
        <w:spacing w:after="100" w:before="0"/>
      </w:pPr>
      <w:r>
        <w:rPr>
          <w:b w:val="0"/>
        </w:rPr>
        <w:t>D. Jal Shakti Abhiyan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Jal Jeevan Mission. Key Points</w:t>
      </w:r>
    </w:p>
    <w:p>
      <w:pPr>
        <w:spacing w:before="0"/>
      </w:pPr>
      <w:r>
        <w:rPr>
          <w:b w:val="0"/>
        </w:rPr>
        <w:t>• Jal Jeevan Mission is envisioned to provide safe and adequate drinking water through individual household tap connections by 2024 to all households in rural India.</w:t>
      </w:r>
    </w:p>
    <w:p>
      <w:pPr>
        <w:spacing w:before="0"/>
      </w:pPr>
      <w:r>
        <w:rPr>
          <w:b w:val="0"/>
        </w:rPr>
        <w:t>• The programme will also implement source sustainability measures as mandatory elements, such as recharge and reuse through grey water management, water conservation, rain water harvesting.</w:t>
      </w:r>
    </w:p>
    <w:p>
      <w:pPr>
        <w:spacing w:before="0"/>
      </w:pPr>
      <w:r>
        <w:rPr>
          <w:b w:val="0"/>
        </w:rPr>
        <w:t>• The Jal Jeevan Mission will be based on a community approach to water and will include extensive information, education, and communication as a key component of the mission.</w:t>
      </w:r>
    </w:p>
    <w:p>
      <w:pPr>
        <w:spacing w:before="0"/>
      </w:pPr>
      <w:r>
        <w:rPr>
          <w:b w:val="0"/>
        </w:rPr>
        <w:t>• It is a flagship programme of the Government of India, launched by Hon'ble Prime Minister on 15th August 2019.</w:t>
      </w:r>
    </w:p>
    <w:p>
      <w:pPr>
        <w:spacing w:before="0"/>
      </w:pPr>
      <w:r>
        <w:rPr>
          <w:b w:val="0"/>
        </w:rPr>
        <w:t>• It will be implemented over 5 years, with an outlay of Rs 2,87,000 crore.</w:t>
      </w:r>
    </w:p>
    <w:p>
      <w:pPr>
        <w:spacing w:before="0"/>
      </w:pPr>
      <w:r>
        <w:rPr>
          <w:b w:val="0"/>
        </w:rPr>
        <w:t>• The government has set aside 50,000 crore rupees for drinking water and ten thousand crore rupees for sanitation.</w:t>
      </w:r>
    </w:p>
    <w:p>
      <w:pPr>
        <w:spacing w:before="0"/>
      </w:pPr>
      <w:r>
        <w:rPr>
          <w:b w:val="0"/>
        </w:rPr>
        <w:t>• The budget allocation for Jal Jeevan Mission increased by 450% for 2021.</w:t>
      </w:r>
    </w:p>
    <w:p>
      <w:pPr>
        <w:spacing w:before="0"/>
      </w:pPr>
      <w:r>
        <w:rPr>
          <w:b w:val="0"/>
        </w:rPr>
      </w:r>
    </w:p>
    <w:p>
      <w:pPr>
        <w:spacing w:after="100" w:line="360" w:lineRule="auto" w:before="0"/>
      </w:pPr>
      <w:r>
        <w:rPr>
          <w:b w:val="0"/>
        </w:rPr>
        <w:t>37. Who among the following was the first Dr Shanti Swarup Bhatnagar awardee?</w:t>
      </w:r>
    </w:p>
    <w:p>
      <w:pPr>
        <w:spacing w:before="0"/>
      </w:pPr>
      <w:r>
        <w:rPr>
          <w:b w:val="0"/>
        </w:rPr>
      </w:r>
    </w:p>
    <w:p>
      <w:pPr>
        <w:spacing w:after="100" w:before="0"/>
      </w:pPr>
      <w:r>
        <w:rPr>
          <w:b w:val="0"/>
        </w:rPr>
        <w:t>A. KS Krishnan</w:t>
      </w:r>
    </w:p>
    <w:p>
      <w:pPr>
        <w:spacing w:after="100" w:before="0"/>
      </w:pPr>
      <w:r>
        <w:rPr>
          <w:b w:val="0"/>
        </w:rPr>
        <w:t>B. MN Saha</w:t>
      </w:r>
    </w:p>
    <w:p>
      <w:pPr>
        <w:spacing w:after="100" w:before="0"/>
      </w:pPr>
      <w:r>
        <w:rPr>
          <w:b w:val="0"/>
        </w:rPr>
        <w:t>C. CV Raman</w:t>
      </w:r>
    </w:p>
    <w:p>
      <w:pPr>
        <w:spacing w:after="100" w:before="0"/>
      </w:pPr>
      <w:r>
        <w:rPr>
          <w:b w:val="0"/>
        </w:rPr>
        <w:t>D. S Chandrasekhar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KS Krishnan was the first recipient of the Dr. Shanti Swarup Bhatnagar Award, which is India's highest science award, instituted in 1958 to honor outstanding contributions in the field of science and technology.</w:t>
      </w:r>
    </w:p>
    <w:p>
      <w:pPr>
        <w:spacing w:before="0"/>
      </w:pPr>
      <w:r>
        <w:rPr>
          <w:b w:val="0"/>
        </w:rPr>
      </w:r>
    </w:p>
    <w:p>
      <w:pPr>
        <w:spacing w:after="100" w:line="360" w:lineRule="auto" w:before="0"/>
      </w:pPr>
      <w:r>
        <w:rPr>
          <w:b w:val="0"/>
        </w:rPr>
        <w:t>38. Who among the following is the Director of The Nehru Centre in London as of April 2021?</w:t>
      </w:r>
    </w:p>
    <w:p>
      <w:pPr>
        <w:spacing w:before="0"/>
      </w:pPr>
      <w:r>
        <w:rPr>
          <w:b w:val="0"/>
        </w:rPr>
      </w:r>
    </w:p>
    <w:p>
      <w:pPr>
        <w:spacing w:after="100" w:before="0"/>
      </w:pPr>
      <w:r>
        <w:rPr>
          <w:b w:val="0"/>
        </w:rPr>
        <w:t>A. Chetan Bhagat</w:t>
      </w:r>
    </w:p>
    <w:p>
      <w:pPr>
        <w:spacing w:after="100" w:before="0"/>
      </w:pPr>
      <w:r>
        <w:rPr>
          <w:b w:val="0"/>
        </w:rPr>
        <w:t>B. Vikram Seth</w:t>
      </w:r>
    </w:p>
    <w:p>
      <w:pPr>
        <w:spacing w:after="100" w:before="0"/>
      </w:pPr>
      <w:r>
        <w:rPr>
          <w:b w:val="0"/>
        </w:rPr>
        <w:t>C. Amitav Ghosh</w:t>
      </w:r>
    </w:p>
    <w:p>
      <w:pPr>
        <w:spacing w:after="100" w:before="0"/>
      </w:pPr>
      <w:r>
        <w:rPr>
          <w:b w:val="0"/>
        </w:rPr>
        <w:t>D. Amish Tripathi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Amish Tripathi. Important Points</w:t>
      </w:r>
    </w:p>
    <w:p>
      <w:pPr>
        <w:spacing w:before="0"/>
      </w:pPr>
      <w:r>
        <w:rPr>
          <w:b w:val="0"/>
        </w:rPr>
        <w:t>• Author Amish Tripathi has been named the director of London's Nehru Centre, which is under the Indian Council for Cultural Relations.</w:t>
      </w:r>
    </w:p>
    <w:p>
      <w:pPr>
        <w:spacing w:before="0"/>
      </w:pPr>
      <w:r>
        <w:rPr>
          <w:b w:val="0"/>
        </w:rPr>
        <w:t>• Author of best-selling books like the Secret of the Nagas and Sita - Warrior of Mithila, Tripathi will take over from diplomat Srinivas Gotru.</w:t>
      </w:r>
    </w:p>
    <w:p>
      <w:pPr>
        <w:spacing w:before="0"/>
      </w:pPr>
      <w:r>
        <w:rPr>
          <w:b w:val="0"/>
        </w:rPr>
        <w:t>• Tripathi was appointed after he applied for the post followed by an interview with a selection panel, ICCR president Vinay Sahasrabudhe.</w:t>
      </w:r>
    </w:p>
    <w:p>
      <w:pPr>
        <w:spacing w:before="0"/>
      </w:pPr>
      <w:r>
        <w:rPr>
          <w:b w:val="0"/>
        </w:rPr>
        <w:t>• The Nehru Centre was founded in 1992 with Gopalkrishna Gandhi as its founder director.</w:t>
      </w:r>
    </w:p>
    <w:p>
      <w:pPr>
        <w:spacing w:before="0"/>
      </w:pPr>
      <w:r>
        <w:rPr>
          <w:b w:val="0"/>
        </w:rPr>
      </w:r>
    </w:p>
    <w:p>
      <w:pPr>
        <w:spacing w:after="100" w:line="360" w:lineRule="auto" w:before="0"/>
      </w:pPr>
      <w:r>
        <w:rPr>
          <w:b w:val="0"/>
        </w:rPr>
        <w:t>39. The ______ Amendment of the Constitution of India envisages the Gram Sabha as the foundation of the Panchayat Raj System to perform functions and powers entrusted to it by the State Legislatures.</w:t>
      </w:r>
    </w:p>
    <w:p>
      <w:pPr>
        <w:spacing w:before="0"/>
      </w:pPr>
      <w:r>
        <w:rPr>
          <w:b w:val="0"/>
        </w:rPr>
      </w:r>
    </w:p>
    <w:p>
      <w:pPr>
        <w:spacing w:after="100" w:before="0"/>
      </w:pPr>
      <w:r>
        <w:rPr>
          <w:b w:val="0"/>
        </w:rPr>
        <w:t>A. 72nd</w:t>
      </w:r>
    </w:p>
    <w:p>
      <w:pPr>
        <w:spacing w:after="100" w:before="0"/>
      </w:pPr>
      <w:r>
        <w:rPr>
          <w:b w:val="0"/>
        </w:rPr>
        <w:t>B. 71st</w:t>
      </w:r>
    </w:p>
    <w:p>
      <w:pPr>
        <w:spacing w:after="100" w:before="0"/>
      </w:pPr>
      <w:r>
        <w:rPr>
          <w:b w:val="0"/>
        </w:rPr>
        <w:t>C. 73rd</w:t>
      </w:r>
    </w:p>
    <w:p>
      <w:pPr>
        <w:spacing w:after="100" w:before="0"/>
      </w:pPr>
      <w:r>
        <w:rPr>
          <w:b w:val="0"/>
        </w:rPr>
        <w:t>D. 74th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73rd. Key Points Additional Information</w:t>
      </w:r>
    </w:p>
    <w:p>
      <w:pPr>
        <w:spacing w:before="0"/>
      </w:pPr>
      <w:r>
        <w:rPr>
          <w:b w:val="0"/>
        </w:rPr>
        <w:t>• The 73rd Amendment of the Constitution of India envisages the Gram Sabha as the foundation of the Panchayat Raj System to perform functions and powers entrusted to it by the State Legislatures.</w:t>
      </w:r>
    </w:p>
    <w:p>
      <w:pPr>
        <w:spacing w:before="0"/>
      </w:pPr>
      <w:r>
        <w:rPr>
          <w:b w:val="0"/>
        </w:rPr>
        <w:t>• The Constitution (73rd Amendment) Act, 1992 has added a new part IX consisting of 16 Articles and the Eleventh Schedule to the Constitution.</w:t>
      </w:r>
    </w:p>
    <w:p>
      <w:pPr>
        <w:spacing w:before="0"/>
      </w:pPr>
      <w:r>
        <w:rPr>
          <w:b w:val="0"/>
        </w:rPr>
        <w:t>• The 73rd Amendment envisages the Gram Sabha as the foundation of the Panchayat Raj System to perform functions and powers entrusted to it by the State Legislatures.</w:t>
      </w:r>
    </w:p>
    <w:p>
      <w:pPr>
        <w:spacing w:before="0"/>
      </w:pPr>
      <w:r>
        <w:rPr>
          <w:b w:val="0"/>
        </w:rPr>
        <w:t>• The amendment provides for a three-tier Panchayat Raj System at the village, intermediate, and district levels.</w:t>
      </w:r>
    </w:p>
    <w:p>
      <w:pPr>
        <w:spacing w:before="0"/>
      </w:pPr>
      <w:r>
        <w:rPr>
          <w:b w:val="0"/>
        </w:rPr>
        <w:t>• Articles 243A provides that the Gram Sabha may exercise such power and perform such functions at the village level as the Legislature of a State may by law provide.</w:t>
      </w:r>
    </w:p>
    <w:p>
      <w:pPr>
        <w:spacing w:before="0"/>
      </w:pPr>
      <w:r>
        <w:rPr>
          <w:b w:val="0"/>
        </w:rPr>
        <w:t>• The eleventh schedule of the constitution created by the 73rd Amendment contains 29 subjects on which the Panchayats shall have administrative control, Articles 243H empowers State Legislature to make provisions for imposing taxes, etc. by the panchayat.</w:t>
      </w:r>
    </w:p>
    <w:p>
      <w:pPr>
        <w:spacing w:before="0"/>
      </w:pPr>
      <w:r>
        <w:rPr>
          <w:b w:val="0"/>
        </w:rPr>
        <w:t>• Thus, we can conclude that the 73rd Amendment of the Constitution of India, is related to Panchayats.</w:t>
      </w:r>
    </w:p>
    <w:p>
      <w:pPr>
        <w:spacing w:before="0"/>
      </w:pPr>
      <w:r>
        <w:rPr>
          <w:b w:val="0"/>
        </w:rPr>
      </w:r>
    </w:p>
    <w:p>
      <w:pPr>
        <w:spacing w:after="100" w:line="360" w:lineRule="auto" w:before="0"/>
      </w:pPr>
      <w:r>
        <w:rPr>
          <w:b w:val="0"/>
        </w:rPr>
        <w:t>40. Which of the following events occurred first during the Indian National Movement?</w:t>
      </w:r>
    </w:p>
    <w:p>
      <w:pPr>
        <w:spacing w:before="0"/>
      </w:pPr>
      <w:r>
        <w:rPr>
          <w:b w:val="0"/>
        </w:rPr>
      </w:r>
    </w:p>
    <w:p>
      <w:pPr>
        <w:spacing w:after="100" w:before="0"/>
      </w:pPr>
      <w:r>
        <w:rPr>
          <w:b w:val="0"/>
        </w:rPr>
        <w:t>A. Arrival of Simon Commission</w:t>
      </w:r>
    </w:p>
    <w:p>
      <w:pPr>
        <w:spacing w:after="100" w:before="0"/>
      </w:pPr>
      <w:r>
        <w:rPr>
          <w:b w:val="0"/>
        </w:rPr>
        <w:t>B. Partition of Bengal</w:t>
      </w:r>
    </w:p>
    <w:p>
      <w:pPr>
        <w:spacing w:after="100" w:before="0"/>
      </w:pPr>
      <w:r>
        <w:rPr>
          <w:b w:val="0"/>
        </w:rPr>
        <w:t>C. Kheda Satyagraha</w:t>
      </w:r>
    </w:p>
    <w:p>
      <w:pPr>
        <w:spacing w:after="100" w:before="0"/>
      </w:pPr>
      <w:r>
        <w:rPr>
          <w:b w:val="0"/>
        </w:rPr>
        <w:t>D. Dandi March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Partition of Bengal occurred in 1905, marking the first major event among the given options. It was an administrative division by the British, leading to widespread protests and the Swadeshi Movement. The Simon Commission arrived in 1928, Kheda Satyagraha took place in 1918, and the Dandi March occurred in 1930.</w:t>
      </w:r>
    </w:p>
    <w:p>
      <w:pPr>
        <w:spacing w:before="0"/>
      </w:pPr>
      <w:r>
        <w:rPr>
          <w:b w:val="0"/>
        </w:rPr>
      </w:r>
    </w:p>
    <w:p>
      <w:pPr>
        <w:spacing w:after="100" w:line="360" w:lineRule="auto" w:before="0"/>
      </w:pPr>
      <w:r>
        <w:rPr>
          <w:b w:val="0"/>
        </w:rPr>
        <w:t>41. In the Rigveda, there is a hymn in the form of a dialogue between Sage Vishvamitra and two rivers that were worshipped as goddesses. Which are these rivers?</w:t>
      </w:r>
    </w:p>
    <w:p>
      <w:pPr>
        <w:spacing w:before="0"/>
      </w:pPr>
      <w:r>
        <w:rPr>
          <w:b w:val="0"/>
        </w:rPr>
      </w:r>
    </w:p>
    <w:p>
      <w:pPr>
        <w:spacing w:after="100" w:before="0"/>
      </w:pPr>
      <w:r>
        <w:rPr>
          <w:b w:val="0"/>
        </w:rPr>
        <w:t>A. Ganga and Yamuna</w:t>
      </w:r>
    </w:p>
    <w:p>
      <w:pPr>
        <w:spacing w:after="100" w:before="0"/>
      </w:pPr>
      <w:r>
        <w:rPr>
          <w:b w:val="0"/>
        </w:rPr>
        <w:t>B. Alakananda and Bhagirathi</w:t>
      </w:r>
    </w:p>
    <w:p>
      <w:pPr>
        <w:spacing w:after="100" w:before="0"/>
      </w:pPr>
      <w:r>
        <w:rPr>
          <w:b w:val="0"/>
        </w:rPr>
        <w:t>C. Ravi and Chenab</w:t>
      </w:r>
    </w:p>
    <w:p>
      <w:pPr>
        <w:spacing w:after="100" w:before="0"/>
      </w:pPr>
      <w:r>
        <w:rPr>
          <w:b w:val="0"/>
        </w:rPr>
        <w:t>D. Beas and Sutlej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Rigveda, there is a hymn in the form of a dialogue between Sage Vishvamitra and two rivers Beas and Sutlej were worshipped as goddesses. Some of the hymns in the Rigveda are in the form of dialogues. This is part of one such hymn, a dialogue between a sage named Vishvamitra, and two rivers, Beas and Sutlej that were worshipped as goddesses.</w:t>
      </w:r>
    </w:p>
    <w:p>
      <w:pPr>
        <w:spacing w:before="0"/>
      </w:pPr>
      <w:r>
        <w:rPr>
          <w:b w:val="0"/>
        </w:rPr>
      </w:r>
    </w:p>
    <w:p>
      <w:pPr>
        <w:spacing w:after="100" w:line="360" w:lineRule="auto" w:before="0"/>
      </w:pPr>
      <w:r>
        <w:rPr>
          <w:b w:val="0"/>
        </w:rPr>
        <w:t>42. The rooftop of Guru Hemkund Sahib is in the shape of an upturned ______.</w:t>
      </w:r>
    </w:p>
    <w:p>
      <w:pPr>
        <w:spacing w:before="0"/>
      </w:pPr>
      <w:r>
        <w:rPr>
          <w:b w:val="0"/>
        </w:rPr>
      </w:r>
    </w:p>
    <w:p>
      <w:pPr>
        <w:spacing w:after="100" w:before="0"/>
      </w:pPr>
      <w:r>
        <w:rPr>
          <w:b w:val="0"/>
        </w:rPr>
        <w:t>A. rose</w:t>
      </w:r>
    </w:p>
    <w:p>
      <w:pPr>
        <w:spacing w:after="100" w:before="0"/>
      </w:pPr>
      <w:r>
        <w:rPr>
          <w:b w:val="0"/>
        </w:rPr>
        <w:t>B. marigold</w:t>
      </w:r>
    </w:p>
    <w:p>
      <w:pPr>
        <w:spacing w:after="100" w:before="0"/>
      </w:pPr>
      <w:r>
        <w:rPr>
          <w:b w:val="0"/>
        </w:rPr>
        <w:t>C. sunflower</w:t>
      </w:r>
    </w:p>
    <w:p>
      <w:pPr>
        <w:spacing w:after="100" w:before="0"/>
      </w:pPr>
      <w:r>
        <w:rPr>
          <w:b w:val="0"/>
        </w:rPr>
        <w:t>D. lotus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rooftop of Guru Hemkund Sahib is in the shape of an upturned lotus. It is a Sikh place of worship and pilgrimage site in Chamoli district, Uttarakhand, India. It is devoted to Guru Gobind Singh, the tenth Sikh Guru.</w:t>
      </w:r>
    </w:p>
    <w:p>
      <w:pPr>
        <w:spacing w:before="0"/>
      </w:pPr>
      <w:r>
        <w:rPr>
          <w:b w:val="0"/>
        </w:rPr>
      </w:r>
    </w:p>
    <w:p>
      <w:pPr>
        <w:spacing w:after="100" w:line="360" w:lineRule="auto" w:before="0"/>
      </w:pPr>
      <w:r>
        <w:rPr>
          <w:b w:val="0"/>
        </w:rPr>
        <w:t>43. The range of ______ force is of the order of 10−16 m.</w:t>
      </w:r>
    </w:p>
    <w:p>
      <w:pPr>
        <w:spacing w:before="0"/>
      </w:pPr>
      <w:r>
        <w:rPr>
          <w:b w:val="0"/>
        </w:rPr>
      </w:r>
    </w:p>
    <w:p>
      <w:pPr>
        <w:spacing w:after="100" w:before="0"/>
      </w:pPr>
      <w:r>
        <w:rPr>
          <w:b w:val="0"/>
        </w:rPr>
        <w:t>A. strong nuclear</w:t>
      </w:r>
    </w:p>
    <w:p>
      <w:pPr>
        <w:spacing w:after="100" w:before="0"/>
      </w:pPr>
      <w:r>
        <w:rPr>
          <w:b w:val="0"/>
        </w:rPr>
        <w:t>B. electromagnetic</w:t>
      </w:r>
    </w:p>
    <w:p>
      <w:pPr>
        <w:spacing w:after="100" w:before="0"/>
      </w:pPr>
      <w:r>
        <w:rPr>
          <w:b w:val="0"/>
        </w:rPr>
        <w:t>C. gravitational</w:t>
      </w:r>
    </w:p>
    <w:p>
      <w:pPr>
        <w:spacing w:after="100" w:before="0"/>
      </w:pPr>
      <w:r>
        <w:rPr>
          <w:b w:val="0"/>
        </w:rPr>
        <w:t>D. weak nuclear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weak nuclear force appears only in certain nuclear processes such as the β -decay of a nucleus.</w:t>
      </w:r>
    </w:p>
    <w:p>
      <w:pPr>
        <w:spacing w:before="0"/>
      </w:pPr>
      <w:r>
        <w:rPr>
          <w:b w:val="0"/>
        </w:rPr>
        <w:t>• The range of this force is of the order of 10−16 m.</w:t>
      </w:r>
    </w:p>
    <w:p>
      <w:pPr>
        <w:spacing w:before="0"/>
      </w:pPr>
      <w:r>
        <w:rPr>
          <w:b w:val="0"/>
        </w:rPr>
        <w:t>• The weak nuclear force is weaker than the strong nuclear force but stronger than the gravitational force.</w:t>
      </w:r>
    </w:p>
    <w:p>
      <w:pPr>
        <w:spacing w:before="0"/>
      </w:pPr>
      <w:r>
        <w:rPr>
          <w:b w:val="0"/>
        </w:rPr>
      </w:r>
    </w:p>
    <w:p>
      <w:pPr>
        <w:spacing w:after="100" w:line="360" w:lineRule="auto" w:before="0"/>
      </w:pPr>
      <w:r>
        <w:rPr>
          <w:b w:val="0"/>
        </w:rPr>
        <w:t>44. If the 9-digit number 7x79251y8 is divisible by 36, What is the value of (10x2 - 3y2) for the largest possible value of y?</w:t>
      </w:r>
    </w:p>
    <w:p>
      <w:pPr>
        <w:spacing w:before="0"/>
      </w:pPr>
      <w:r>
        <w:rPr>
          <w:b w:val="0"/>
        </w:rPr>
      </w:r>
    </w:p>
    <w:p>
      <w:pPr>
        <w:spacing w:after="100" w:before="0"/>
      </w:pPr>
      <w:r>
        <w:rPr>
          <w:b w:val="0"/>
        </w:rPr>
        <w:t>A. 298</w:t>
      </w:r>
    </w:p>
    <w:p>
      <w:pPr>
        <w:spacing w:after="100" w:before="0"/>
      </w:pPr>
      <w:r>
        <w:rPr>
          <w:b w:val="0"/>
        </w:rPr>
        <w:t>B. 289</w:t>
      </w:r>
    </w:p>
    <w:p>
      <w:pPr>
        <w:spacing w:after="100" w:before="0"/>
      </w:pPr>
      <w:r>
        <w:rPr>
          <w:b w:val="0"/>
        </w:rPr>
        <w:t>C. 192</w:t>
      </w:r>
    </w:p>
    <w:p>
      <w:pPr>
        <w:spacing w:after="100" w:before="0"/>
      </w:pPr>
      <w:r>
        <w:rPr>
          <w:b w:val="0"/>
        </w:rPr>
        <w:t>D. 490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9-digit number = 7x79251y8 y8 needs to be divisible by 4, If y = 8 (largest value) then y8 = 88 → Divisible by 4 Now, the number = 7x7925188 Here, (7 + x + 7 + 9 + 2 + 5 + 1 + 8 + 8) be divisible by 9 ⇒ (47 + x) be divisible by 9 Put x = 7 ⇒ (47 + x) = 47 + 7 = 54 → Divisible by 9 So, x = 7; y = 8, then, (10x2 - 3y2) = 10 × (7)2 - 3 × (8)2 = 10 × 49 - 3 × 64 = 490 - 192 = 298</w:t>
      </w:r>
    </w:p>
    <w:p>
      <w:pPr>
        <w:spacing w:before="0"/>
      </w:pPr>
      <w:r>
        <w:rPr>
          <w:b w:val="0"/>
        </w:rPr>
      </w:r>
    </w:p>
    <w:p>
      <w:pPr>
        <w:spacing w:after="100" w:line="360" w:lineRule="auto" w:before="0"/>
      </w:pPr>
      <w:r>
        <w:rPr>
          <w:b w:val="0"/>
        </w:rPr>
        <w:t>45. If 5 sin θ - 4 cos θ = 0, 0° 5sin θ + 2 cos θ 5sin θ + 3 cos θ is:</w:t>
      </w:r>
    </w:p>
    <w:p>
      <w:pPr>
        <w:spacing w:before="0"/>
      </w:pPr>
      <w:r>
        <w:rPr>
          <w:b w:val="0"/>
        </w:rPr>
      </w:r>
    </w:p>
    <w:p>
      <w:pPr>
        <w:spacing w:after="100" w:before="0"/>
      </w:pPr>
      <w:r>
        <w:rPr>
          <w:b w:val="0"/>
        </w:rPr>
        <w:t>A. (6/7)</w:t>
      </w:r>
    </w:p>
    <w:p>
      <w:pPr>
        <w:spacing w:after="100" w:before="0"/>
      </w:pPr>
      <w:r>
        <w:rPr>
          <w:b w:val="0"/>
        </w:rPr>
        <w:t>B. (4/7)</w:t>
      </w:r>
    </w:p>
    <w:p>
      <w:pPr>
        <w:spacing w:after="100" w:before="0"/>
      </w:pPr>
      <w:r>
        <w:rPr>
          <w:b w:val="0"/>
        </w:rPr>
        <w:t>C. (3/7)</w:t>
      </w:r>
    </w:p>
    <w:p>
      <w:pPr>
        <w:spacing w:after="100" w:before="0"/>
      </w:pPr>
      <w:r>
        <w:rPr>
          <w:b w:val="0"/>
        </w:rPr>
        <w:t>D. (2/7)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 sin θ - 4 cos θ = 0 ⇒ sin θ/cos θ = 4/5 Let, sin θ = 4x and cos θ = 5x So, (5 sin θ + 2 cos θ)/(5 sin θ + 3 cos θ) ⇒ [(5 × 4x) + (2 × 5x)]/[(5 × 4x) + (3 × 5x)] ⇒ (20x + 10x)/(20x + 15x) ⇒ 30x/35x ⇒ 6/7</w:t>
      </w:r>
    </w:p>
    <w:p>
      <w:pPr>
        <w:spacing w:before="0"/>
      </w:pPr>
      <w:r>
        <w:rPr>
          <w:b w:val="0"/>
        </w:rPr>
      </w:r>
    </w:p>
    <w:p>
      <w:pPr>
        <w:spacing w:after="100" w:line="360" w:lineRule="auto" w:before="0"/>
      </w:pPr>
      <w:r>
        <w:rPr>
          <w:b w:val="0"/>
        </w:rPr>
        <w:t>46. A cylindrical vessel of diameter 32 cm is partially filled with water. A solid metallic sphere of radius 12 cm is dropped into it. What will be the increase in the level of water in the vessel (in cm)?</w:t>
      </w:r>
    </w:p>
    <w:p>
      <w:pPr>
        <w:spacing w:before="0"/>
      </w:pPr>
      <w:r>
        <w:rPr>
          <w:b w:val="0"/>
        </w:rPr>
      </w:r>
    </w:p>
    <w:p>
      <w:pPr>
        <w:spacing w:after="100" w:before="0"/>
      </w:pPr>
      <w:r>
        <w:rPr>
          <w:b w:val="0"/>
        </w:rPr>
        <w:t>A. 2.25</w:t>
      </w:r>
    </w:p>
    <w:p>
      <w:pPr>
        <w:spacing w:after="100" w:before="0"/>
      </w:pPr>
      <w:r>
        <w:rPr>
          <w:b w:val="0"/>
        </w:rPr>
        <w:t>B. 9</w:t>
      </w:r>
    </w:p>
    <w:p>
      <w:pPr>
        <w:spacing w:after="100" w:before="0"/>
      </w:pPr>
      <w:r>
        <w:rPr>
          <w:b w:val="0"/>
        </w:rPr>
        <w:t>C. 72</w:t>
      </w:r>
    </w:p>
    <w:p>
      <w:pPr>
        <w:spacing w:after="100" w:before="0"/>
      </w:pPr>
      <w:r>
        <w:rPr>
          <w:b w:val="0"/>
        </w:rPr>
        <w:t>D. 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diameter of the cylindrical vessel = 32 cm The radius of the solid metallic sphere = 12 cm Formula used: The volume of a cylinder = π × (Radius)2 × (Height) The volume of a sphere = (4/3) × π × (Radius)3 Calculation: The radius of the cylindrical vessel = 32/2 = 16 cm Let, the height of water increase = x cm So, π × (16)2 × x = (4/3) × π × (12)3 ⇒ 256x = 2304 ⇒ x = 2304/256 ⇒ x = 9 ∴ The level of water in the vessel (in cm) will increase 9 cm</w:t>
      </w:r>
    </w:p>
    <w:p>
      <w:pPr>
        <w:spacing w:before="0"/>
      </w:pPr>
      <w:r>
        <w:rPr>
          <w:b w:val="0"/>
        </w:rPr>
      </w:r>
    </w:p>
    <w:p>
      <w:pPr>
        <w:spacing w:after="100" w:line="360" w:lineRule="auto" w:before="0"/>
      </w:pPr>
      <w:r>
        <w:rPr>
          <w:b w:val="0"/>
        </w:rPr>
        <w:t>47. A shopkeeper allows 28% discount on the marked price of an article and still makes a profit of 20%. If he gains ₹3,080 on the sale of one article, then what is the selling price (in ₹) of the article?</w:t>
      </w:r>
    </w:p>
    <w:p>
      <w:pPr>
        <w:spacing w:before="0"/>
      </w:pPr>
      <w:r>
        <w:rPr>
          <w:b w:val="0"/>
        </w:rPr>
      </w:r>
    </w:p>
    <w:p>
      <w:pPr>
        <w:spacing w:after="100" w:before="0"/>
      </w:pPr>
      <w:r>
        <w:rPr>
          <w:b w:val="0"/>
        </w:rPr>
        <w:t>A. 18,840</w:t>
      </w:r>
    </w:p>
    <w:p>
      <w:pPr>
        <w:spacing w:after="100" w:before="0"/>
      </w:pPr>
      <w:r>
        <w:rPr>
          <w:b w:val="0"/>
        </w:rPr>
        <w:t>B. 10,884</w:t>
      </w:r>
    </w:p>
    <w:p>
      <w:pPr>
        <w:spacing w:after="100" w:before="0"/>
      </w:pPr>
      <w:r>
        <w:rPr>
          <w:b w:val="0"/>
        </w:rPr>
        <w:t>C. 18,480</w:t>
      </w:r>
    </w:p>
    <w:p>
      <w:pPr>
        <w:spacing w:after="100" w:before="0"/>
      </w:pPr>
      <w:r>
        <w:rPr>
          <w:b w:val="0"/>
        </w:rPr>
        <w:t>D. 14,880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20% = 3080 then, ⇒ 100% = 3080 × 5 = 15400 (which is Cost price) The given profit = 3080, then the selling price = (15400 + 3080) = 18480</w:t>
      </w:r>
    </w:p>
    <w:p>
      <w:pPr>
        <w:spacing w:before="0"/>
      </w:pPr>
      <w:r>
        <w:rPr>
          <w:b w:val="0"/>
        </w:rPr>
      </w:r>
    </w:p>
    <w:p>
      <w:pPr>
        <w:spacing w:after="100" w:line="360" w:lineRule="auto" w:before="0"/>
      </w:pPr>
      <w:r>
        <w:rPr>
          <w:b w:val="0"/>
        </w:rPr>
        <w:t>48. The average of five numbers is 30. If one number is excluded, then average becomes 31. What is the excluded number?</w:t>
      </w:r>
    </w:p>
    <w:p>
      <w:pPr>
        <w:spacing w:before="0"/>
      </w:pPr>
      <w:r>
        <w:rPr>
          <w:b w:val="0"/>
        </w:rPr>
      </w:r>
    </w:p>
    <w:p>
      <w:pPr>
        <w:spacing w:after="100" w:before="0"/>
      </w:pPr>
      <w:r>
        <w:rPr>
          <w:b w:val="0"/>
        </w:rPr>
        <w:t>A. 30</w:t>
      </w:r>
    </w:p>
    <w:p>
      <w:pPr>
        <w:spacing w:after="100" w:before="0"/>
      </w:pPr>
      <w:r>
        <w:rPr>
          <w:b w:val="0"/>
        </w:rPr>
        <w:t>B. 24</w:t>
      </w:r>
    </w:p>
    <w:p>
      <w:pPr>
        <w:spacing w:after="100" w:before="0"/>
      </w:pPr>
      <w:r>
        <w:rPr>
          <w:b w:val="0"/>
        </w:rPr>
        <w:t>C. 26</w:t>
      </w:r>
    </w:p>
    <w:p>
      <w:pPr>
        <w:spacing w:after="100" w:before="0"/>
      </w:pPr>
      <w:r>
        <w:rPr>
          <w:b w:val="0"/>
        </w:rPr>
        <w:t>D. 31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excluded number = (30 × 5) - (31 × 4) ⇒ 150 - 124 ⇒ 26</w:t>
      </w:r>
    </w:p>
    <w:p>
      <w:pPr>
        <w:spacing w:before="0"/>
      </w:pPr>
      <w:r>
        <w:rPr>
          <w:b w:val="0"/>
        </w:rPr>
      </w:r>
    </w:p>
    <w:p>
      <w:pPr>
        <w:spacing w:after="100" w:line="360" w:lineRule="auto" w:before="0"/>
      </w:pPr>
      <w:r>
        <w:rPr>
          <w:b w:val="0"/>
        </w:rPr>
        <w:t>49. In Δ ABC, D is a point on side BC such that ∠ADC = ∠BAC. If CA = 12 cm, CD = 8 cm, then CB (in cm) = ?</w:t>
      </w:r>
    </w:p>
    <w:p>
      <w:pPr>
        <w:spacing w:before="0"/>
      </w:pPr>
      <w:r>
        <w:rPr>
          <w:b w:val="0"/>
        </w:rPr>
      </w:r>
    </w:p>
    <w:p>
      <w:pPr>
        <w:spacing w:after="100" w:before="0"/>
      </w:pPr>
      <w:r>
        <w:rPr>
          <w:b w:val="0"/>
        </w:rPr>
        <w:t>A. 18</w:t>
      </w:r>
    </w:p>
    <w:p>
      <w:pPr>
        <w:spacing w:after="100" w:before="0"/>
      </w:pPr>
      <w:r>
        <w:rPr>
          <w:b w:val="0"/>
        </w:rPr>
        <w:t>B. 15</w:t>
      </w:r>
    </w:p>
    <w:p>
      <w:pPr>
        <w:spacing w:after="100" w:before="0"/>
      </w:pPr>
      <w:r>
        <w:rPr>
          <w:b w:val="0"/>
        </w:rPr>
        <w:t>C. 12</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∠ADC = ∠BAC CA = 12 cm; CD = 8 cm Concept used: If Two triangles are similar then, their corresponding angles are equal and their corresponding sides are within the same ratio (or proportion). Calculation: In ΔABC and ΔADC, ∠ACB = ∠ACD ∠BAC = ∠ADC ∴ ∠ABC = ∠DAC So, ΔABC ~ ΔDAC [A - A - A rule] Then, CB/AC = AC/DC (Concept used) ⇒ CB/12 = 12/8 ⇒ CB = (12 × 12)/8 = 18 cm ∴ The value of CB (in cm) is 18 cm</w:t>
      </w:r>
    </w:p>
    <w:p>
      <w:pPr>
        <w:spacing w:before="0"/>
      </w:pPr>
      <w:r>
        <w:rPr>
          <w:b w:val="0"/>
        </w:rPr>
      </w:r>
    </w:p>
    <w:p>
      <w:pPr>
        <w:spacing w:after="100" w:line="360" w:lineRule="auto" w:before="0"/>
      </w:pPr>
      <w:r>
        <w:rPr>
          <w:b w:val="0"/>
        </w:rPr>
        <w:t>50. Find the value of the following expression: ^345^+ 4^360^2cosec^245^- 3^230^+ 30^</w:t>
      </w:r>
    </w:p>
    <w:p>
      <w:pPr>
        <w:spacing w:before="0"/>
      </w:pPr>
      <w:r>
        <w:rPr>
          <w:b w:val="0"/>
        </w:rPr>
      </w:r>
    </w:p>
    <w:p>
      <w:pPr>
        <w:spacing w:after="100" w:before="0"/>
      </w:pPr>
      <w:r>
        <w:rPr>
          <w:b w:val="0"/>
        </w:rPr>
        <w:t>A. 3</w:t>
      </w:r>
    </w:p>
    <w:p>
      <w:pPr>
        <w:spacing w:after="100" w:before="0"/>
      </w:pPr>
      <w:r>
        <w:rPr>
          <w:b w:val="0"/>
        </w:rPr>
        <w:t>B. (3/4)</w:t>
      </w:r>
    </w:p>
    <w:p>
      <w:pPr>
        <w:spacing w:after="100" w:before="0"/>
      </w:pPr>
      <w:r>
        <w:rPr>
          <w:b w:val="0"/>
        </w:rPr>
        <w:t>C. 1 + √2</w:t>
      </w:r>
    </w:p>
    <w:p>
      <w:pPr>
        <w:spacing w:after="100" w:before="0"/>
      </w:pPr>
      <w:r>
        <w:rPr>
          <w:b w:val="0"/>
        </w:rPr>
        <w:t>D. (4/3)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^345^+ 4^360^2cosec^245^- 3^230^+ 30^ ⇒ 1^3+\4×≤ft((1/2) )^3\2× (2)^2-3×≤ft((2/3) )^2+(1/2) ⇒ (1+≤ft(4×(1/8) )/(2×2)-≤ft(3×(4/3) )+(1/2)) ⇒ (1+(1/2)/4-4+(1/2)) ⇒ (3/2)/(1/2) ⇒ (3/2) × 2 ⇒ 3</w:t>
      </w:r>
    </w:p>
    <w:p>
      <w:pPr>
        <w:spacing w:before="0"/>
      </w:pPr>
      <w:r>
        <w:rPr>
          <w:b w:val="0"/>
        </w:rPr>
      </w:r>
    </w:p>
    <w:p>
      <w:pPr>
        <w:spacing w:after="100" w:line="360" w:lineRule="auto" w:before="0"/>
      </w:pPr>
      <w:r>
        <w:rPr>
          <w:b w:val="0"/>
        </w:rPr>
        <w:t>51. A, B and C start a business. A invests 33(1/3)\% of the total capital, B invests 25% of the remaining and C, the rest. If the total profit at the end of the year is ₹2,19,000, then A's share (in ₹) is:</w:t>
      </w:r>
    </w:p>
    <w:p>
      <w:pPr>
        <w:spacing w:before="0"/>
      </w:pPr>
      <w:r>
        <w:rPr>
          <w:b w:val="0"/>
        </w:rPr>
      </w:r>
    </w:p>
    <w:p>
      <w:pPr>
        <w:spacing w:after="100" w:before="0"/>
      </w:pPr>
      <w:r>
        <w:rPr>
          <w:b w:val="0"/>
        </w:rPr>
        <w:t>A. 65,000</w:t>
      </w:r>
    </w:p>
    <w:p>
      <w:pPr>
        <w:spacing w:after="100" w:before="0"/>
      </w:pPr>
      <w:r>
        <w:rPr>
          <w:b w:val="0"/>
        </w:rPr>
        <w:t>B. 73,000</w:t>
      </w:r>
    </w:p>
    <w:p>
      <w:pPr>
        <w:spacing w:after="100" w:before="0"/>
      </w:pPr>
      <w:r>
        <w:rPr>
          <w:b w:val="0"/>
        </w:rPr>
        <w:t>C. 71,000</w:t>
      </w:r>
    </w:p>
    <w:p>
      <w:pPr>
        <w:spacing w:after="100" w:before="0"/>
      </w:pPr>
      <w:r>
        <w:rPr>
          <w:b w:val="0"/>
        </w:rPr>
        <w:t>D. 79,000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total amount = 18, we know 33(1/3)\% = 1/3 and 25% = 1/4 Investment of, A = 18/3 = 6, B = (18 - 6)/4 = 3 and C = 18 - (6 + 3) = 9 Now, profit will be distributed in the ratio, A : B : C = 6 : 3 : 9 The share of A = (6/18) × 219000 = 73000</w:t>
      </w:r>
    </w:p>
    <w:p>
      <w:pPr>
        <w:spacing w:before="0"/>
      </w:pPr>
      <w:r>
        <w:rPr>
          <w:b w:val="0"/>
        </w:rPr>
      </w:r>
    </w:p>
    <w:p>
      <w:pPr>
        <w:spacing w:after="100" w:line="360" w:lineRule="auto" w:before="0"/>
      </w:pPr>
      <w:r>
        <w:rPr>
          <w:b w:val="0"/>
        </w:rPr>
        <w:t>52. 13, a, b, c are four distinct numbers and the HCF of each pair of numbers (13, a); (13, b); (13, c) is 13, where a, b, c are each less than 60 and a + cb?</w:t>
      </w:r>
    </w:p>
    <w:p>
      <w:pPr>
        <w:spacing w:before="0"/>
      </w:pPr>
      <w:r>
        <w:rPr>
          <w:b w:val="0"/>
        </w:rPr>
      </w:r>
    </w:p>
    <w:p>
      <w:pPr>
        <w:spacing w:after="100" w:before="0"/>
      </w:pPr>
      <w:r>
        <w:rPr>
          <w:b w:val="0"/>
        </w:rPr>
        <w:t>A. 2</w:t>
      </w:r>
    </w:p>
    <w:p>
      <w:pPr>
        <w:spacing w:after="100" w:before="0"/>
      </w:pPr>
      <w:r>
        <w:rPr>
          <w:b w:val="0"/>
        </w:rPr>
        <w:t>B. 5</w:t>
      </w:r>
    </w:p>
    <w:p>
      <w:pPr>
        <w:spacing w:after="100" w:before="0"/>
      </w:pPr>
      <w:r>
        <w:rPr>
          <w:b w:val="0"/>
        </w:rPr>
        <w:t>C. 4.5</w:t>
      </w:r>
    </w:p>
    <w:p>
      <w:pPr>
        <w:spacing w:after="100" w:before="0"/>
      </w:pPr>
      <w:r>
        <w:rPr>
          <w:b w:val="0"/>
        </w:rPr>
        <w:t>D. 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HCF of 13 and a = 13 ⇒ a = 26, The HCF of 13 and b = 13 ⇒ b = 39, The HCF of 13 and c = 13 ⇒ c = 52 Here, a Now, (a + c)/b = (26 + 52)/39 = 78/39 = 2</w:t>
      </w:r>
    </w:p>
    <w:p>
      <w:pPr>
        <w:spacing w:before="0"/>
      </w:pPr>
      <w:r>
        <w:rPr>
          <w:b w:val="0"/>
        </w:rPr>
      </w:r>
    </w:p>
    <w:p>
      <w:pPr>
        <w:spacing w:after="100" w:line="360" w:lineRule="auto" w:before="0"/>
      </w:pPr>
      <w:r>
        <w:rPr>
          <w:b w:val="0"/>
        </w:rPr>
        <w:t>53. In a circle of diameter 20 cm, chords AB and CD are parallel to each other. BC is diameter. If AB is 6 cm from the centre of the circle, what is the length (in cm) of the chord CD?</w:t>
      </w:r>
    </w:p>
    <w:p>
      <w:pPr>
        <w:spacing w:before="0"/>
      </w:pPr>
      <w:r>
        <w:rPr>
          <w:b w:val="0"/>
        </w:rPr>
      </w:r>
    </w:p>
    <w:p>
      <w:pPr>
        <w:spacing w:after="100" w:before="0"/>
      </w:pPr>
      <w:r>
        <w:rPr>
          <w:b w:val="0"/>
        </w:rPr>
        <w:t>A. 12</w:t>
      </w:r>
    </w:p>
    <w:p>
      <w:pPr>
        <w:spacing w:after="100" w:before="0"/>
      </w:pPr>
      <w:r>
        <w:rPr>
          <w:b w:val="0"/>
        </w:rPr>
        <w:t>B. 20</w:t>
      </w:r>
    </w:p>
    <w:p>
      <w:pPr>
        <w:spacing w:after="100" w:before="0"/>
      </w:pPr>
      <w:r>
        <w:rPr>
          <w:b w:val="0"/>
        </w:rPr>
        <w:t>C. 8</w:t>
      </w:r>
    </w:p>
    <w:p>
      <w:pPr>
        <w:spacing w:after="100" w:before="0"/>
      </w:pPr>
      <w:r>
        <w:rPr>
          <w:b w:val="0"/>
        </w:rPr>
        <w:t>D. 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Diameter of the circle = 20 cm AB = 6cm Concept used: Base = √(Hypotenuse2 - Perpendicular2) The shortest distance on the cord from the centre is the perpendicular The shortest distance divides the chord into two equal parts Calculation: Here, AB || CD and AB and CD chords are connected to the two points of diameter BC Then, AB = CD OP ⊥ AB Radius(OB) = 20/2 = 10 cm So, PB = √(102 - 62) = √(100 - 36) = √64 = 8 cm Then, AB = (PB + PA) = 8 + 8 = 16 cm ∴ CD = AB = 16 cm ∴ The length (in cm) of the chord CD is 16 cm</w:t>
      </w:r>
    </w:p>
    <w:p>
      <w:pPr>
        <w:spacing w:before="0"/>
      </w:pPr>
      <w:r>
        <w:rPr>
          <w:b w:val="0"/>
        </w:rPr>
      </w:r>
    </w:p>
    <w:p>
      <w:pPr>
        <w:spacing w:after="100" w:line="360" w:lineRule="auto" w:before="0"/>
      </w:pPr>
      <w:r>
        <w:rPr>
          <w:b w:val="0"/>
        </w:rPr>
        <w:t>54. A tea seller used to make 50% of profit by selling tea at ₹9 per cup. When the cost of ingredients increased by 25%, he started selling tea at ₹10 per cup. What is his profit percentage now?</w:t>
      </w:r>
    </w:p>
    <w:p>
      <w:pPr>
        <w:spacing w:before="0"/>
      </w:pPr>
      <w:r>
        <w:rPr>
          <w:b w:val="0"/>
        </w:rPr>
      </w:r>
    </w:p>
    <w:p>
      <w:pPr>
        <w:spacing w:after="100" w:before="0"/>
      </w:pPr>
      <w:r>
        <w:rPr>
          <w:b w:val="0"/>
        </w:rPr>
        <w:t>A. 25</w:t>
      </w:r>
    </w:p>
    <w:p>
      <w:pPr>
        <w:spacing w:after="100" w:before="0"/>
      </w:pPr>
      <w:r>
        <w:rPr>
          <w:b w:val="0"/>
        </w:rPr>
        <w:t>B. 30</w:t>
      </w:r>
    </w:p>
    <w:p>
      <w:pPr>
        <w:spacing w:after="100" w:before="0"/>
      </w:pPr>
      <w:r>
        <w:rPr>
          <w:b w:val="0"/>
        </w:rPr>
        <w:t>C. 33(2/3)</w:t>
      </w:r>
    </w:p>
    <w:p>
      <w:pPr>
        <w:spacing w:after="100" w:before="0"/>
      </w:pPr>
      <w:r>
        <w:rPr>
          <w:b w:val="0"/>
        </w:rPr>
        <w:t>D. 33(1/3)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Initial cost price = 100/(100 + 50) × 9 = (100/150) × 9 = ₹ 6 Final cost price = 6 × (125/100) = ₹ 7.5 The profit percentage = (10 - 7.5)/7.5 × 100 = (2.5/7.5) × 100 = 33(1/3)%</w:t>
      </w:r>
    </w:p>
    <w:p>
      <w:pPr>
        <w:spacing w:before="0"/>
      </w:pPr>
      <w:r>
        <w:rPr>
          <w:b w:val="0"/>
        </w:rPr>
      </w:r>
    </w:p>
    <w:p>
      <w:pPr>
        <w:spacing w:after="100" w:line="360" w:lineRule="auto" w:before="0"/>
      </w:pPr>
      <w:r>
        <w:rPr>
          <w:b w:val="0"/>
        </w:rPr>
        <w:t>55. Simple interest on a certain sum is one-fourth of the sum and the interest rate percentage per annum is 4 times the number of years. If the rate of interest increases by 2%, then what will be the simple interest (in ₹) on ₹5,000 for 3 years?</w:t>
      </w:r>
    </w:p>
    <w:p>
      <w:pPr>
        <w:spacing w:before="0"/>
      </w:pPr>
      <w:r>
        <w:rPr>
          <w:b w:val="0"/>
        </w:rPr>
      </w:r>
    </w:p>
    <w:p>
      <w:pPr>
        <w:spacing w:after="100" w:before="0"/>
      </w:pPr>
      <w:r>
        <w:rPr>
          <w:b w:val="0"/>
        </w:rPr>
        <w:t>A. 2,000</w:t>
      </w:r>
    </w:p>
    <w:p>
      <w:pPr>
        <w:spacing w:after="100" w:before="0"/>
      </w:pPr>
      <w:r>
        <w:rPr>
          <w:b w:val="0"/>
        </w:rPr>
        <w:t>B. 1,800</w:t>
      </w:r>
    </w:p>
    <w:p>
      <w:pPr>
        <w:spacing w:after="100" w:before="0"/>
      </w:pPr>
      <w:r>
        <w:rPr>
          <w:b w:val="0"/>
        </w:rPr>
        <w:t>C. 300</w:t>
      </w:r>
    </w:p>
    <w:p>
      <w:pPr>
        <w:spacing w:after="100" w:before="0"/>
      </w:pPr>
      <w:r>
        <w:rPr>
          <w:b w:val="0"/>
        </w:rPr>
        <w:t>D. 1,500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Amount = 1 then simple interest = 1/4, the rate of interest = R then, time = R/4 years Now, 1/4 = [1 × R × (R/4)]/100 ⇒ 1/4 = R2/400 ⇒ R = √100 = 10% The new rate of interest = 10 + 2 = 12%. Total interest for 3 years = 3 × 12 = 36% The total simple interest = (36/100) × 5000 = 1800</w:t>
      </w:r>
    </w:p>
    <w:p>
      <w:pPr>
        <w:spacing w:before="0"/>
      </w:pPr>
      <w:r>
        <w:rPr>
          <w:b w:val="0"/>
        </w:rPr>
      </w:r>
    </w:p>
    <w:p>
      <w:pPr>
        <w:spacing w:after="100" w:line="360" w:lineRule="auto" w:before="0"/>
      </w:pPr>
      <w:r>
        <w:rPr>
          <w:b w:val="0"/>
        </w:rPr>
        <w:t>56. In a triangle ABC, D and E are points on BC such that AD = AE and ∠BAD = ∠CAE. If AB = (2p + 3), BD = 2p, AC = (3q - 1) and CE = q, then find the value of (p + q).</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3.6</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 = AE and ∠BAD = ∠CAE AB = (2p + 3), BD = 2p, AC = (3q - 1) and CE = q Calculation: In ΔABD and ΔAEC, AD = AE [Given] ∠ADB = ∠AEC [Exterior angles of ΔADE, where ∠ADE = ∠AED] ∠BAD = ∠CAE [Given] So, ΔADB ∼ ΔAEC [A - S - A rule] Then, ⇒ AB/AC = BD/CE = AD/AE ⇒ (2p + 3)/(3q - 1) = 2p/q = 1 [∵ AD = AE] By taking 2p/q = 1 ⇒ 2p = q .....(1) By taking (2p + 3)/(3q - 1) = 1 ⇒ 2p + 3 = 3q - 1 ⇒ 3q - 2p = 3 + 1 ⇒ 3q - q = 4 [∵ 2p = q] ⇒ 2q = 4 ⇒ q = 4/2 = 2 Put q = 2 in equation (1), 2p = 2 ⇒ p = 2/2 = 1 Then, (p + q) = 1 + 2 = 3 ∴ The value of (p + q) is 3</w:t>
      </w:r>
    </w:p>
    <w:p>
      <w:pPr>
        <w:spacing w:before="0"/>
      </w:pPr>
      <w:r>
        <w:rPr>
          <w:b w:val="0"/>
        </w:rPr>
      </w:r>
    </w:p>
    <w:p>
      <w:pPr>
        <w:spacing w:after="100" w:line="360" w:lineRule="auto" w:before="0"/>
      </w:pPr>
      <w:r>
        <w:rPr>
          <w:b w:val="0"/>
        </w:rPr>
        <w:t>57. What is the value of x, if 5≤ft( 1 - (x/5) ) - (5 - x) - 1200of (20 - x) = 0.08?</w:t>
      </w:r>
    </w:p>
    <w:p>
      <w:pPr>
        <w:spacing w:before="0"/>
      </w:pPr>
      <w:r>
        <w:rPr>
          <w:b w:val="0"/>
        </w:rPr>
      </w:r>
    </w:p>
    <w:p>
      <w:pPr>
        <w:spacing w:after="100" w:before="0"/>
      </w:pPr>
      <w:r>
        <w:rPr>
          <w:b w:val="0"/>
        </w:rPr>
        <w:t>A. 18</w:t>
      </w:r>
    </w:p>
    <w:p>
      <w:pPr>
        <w:spacing w:after="100" w:before="0"/>
      </w:pPr>
      <w:r>
        <w:rPr>
          <w:b w:val="0"/>
        </w:rPr>
        <w:t>B. 9</w:t>
      </w:r>
    </w:p>
    <w:p>
      <w:pPr>
        <w:spacing w:after="100" w:before="0"/>
      </w:pPr>
      <w:r>
        <w:rPr>
          <w:b w:val="0"/>
        </w:rPr>
        <w:t>C. 24</w:t>
      </w:r>
    </w:p>
    <w:p>
      <w:pPr>
        <w:spacing w:after="100" w:before="0"/>
      </w:pPr>
      <w:r>
        <w:rPr>
          <w:b w:val="0"/>
        </w:rPr>
        <w:t>D. 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5 (1 - x/5) - (5 - x) - 1/200 of (20 - x) = 0.08 ⇒ 5 (1 - x/5) - (5 - x) - 1/10 + x/200 = 8/100 ⇒ 5 - x - 5 + x - 1/10 + x/200 = 8/100 ⇒ x/200 - 1/10 = 8/100 ⇒ x/200 = 8/100 + 1/10 ⇒ x/200 = 18/100 ⇒ x/2 = 18 ⇒ x = 36</w:t>
      </w:r>
    </w:p>
    <w:p>
      <w:pPr>
        <w:spacing w:before="0"/>
      </w:pPr>
      <w:r>
        <w:rPr>
          <w:b w:val="0"/>
        </w:rPr>
      </w:r>
    </w:p>
    <w:p>
      <w:pPr>
        <w:spacing w:after="100" w:line="360" w:lineRule="auto" w:before="0"/>
      </w:pPr>
      <w:r>
        <w:rPr>
          <w:b w:val="0"/>
        </w:rPr>
        <w:t>58. A kite flying at a height of 120 m is attached to a string which makes an angle of 60° with the horizontal. What is the length (in m) of the string?</w:t>
      </w:r>
    </w:p>
    <w:p>
      <w:pPr>
        <w:spacing w:before="0"/>
      </w:pPr>
      <w:r>
        <w:rPr>
          <w:b w:val="0"/>
        </w:rPr>
      </w:r>
    </w:p>
    <w:p>
      <w:pPr>
        <w:spacing w:after="100" w:before="0"/>
      </w:pPr>
      <w:r>
        <w:rPr>
          <w:b w:val="0"/>
        </w:rPr>
        <w:t>A. 75√3</w:t>
      </w:r>
    </w:p>
    <w:p>
      <w:pPr>
        <w:spacing w:after="100" w:before="0"/>
      </w:pPr>
      <w:r>
        <w:rPr>
          <w:b w:val="0"/>
        </w:rPr>
        <w:t>B. 90√3</w:t>
      </w:r>
    </w:p>
    <w:p>
      <w:pPr>
        <w:spacing w:after="100" w:before="0"/>
      </w:pPr>
      <w:r>
        <w:rPr>
          <w:b w:val="0"/>
        </w:rPr>
        <w:t>C. 80√3</w:t>
      </w:r>
    </w:p>
    <w:p>
      <w:pPr>
        <w:spacing w:after="100" w:before="0"/>
      </w:pPr>
      <w:r>
        <w:rPr>
          <w:b w:val="0"/>
        </w:rPr>
        <w:t>D. 84√3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distance of kite from the ground (AB) = 120 m and ∠ACB = 60° The length of the string = AC So, sin 60° = AB/AC ⇒ √3/2 = 120/AC [∵ sin 60° = 3/2] ⇒ AC = (120 × 2)/√3 = 80√3 m</w:t>
      </w:r>
    </w:p>
    <w:p>
      <w:pPr>
        <w:spacing w:before="0"/>
      </w:pPr>
      <w:r>
        <w:rPr>
          <w:b w:val="0"/>
        </w:rPr>
      </w:r>
    </w:p>
    <w:p>
      <w:pPr>
        <w:spacing w:after="100" w:line="360" w:lineRule="auto" w:before="0"/>
      </w:pPr>
      <w:r>
        <w:rPr>
          <w:b w:val="0"/>
        </w:rPr>
        <w:t>59. In a factory with 400 employees, the ratio of the number of male employees to that of female employees is 5 ∶ 3. There are 87.5% regular employees in the factory. If 92% of male employees are regular employees, then what is the percentage of regular female employees?</w:t>
      </w:r>
    </w:p>
    <w:p>
      <w:pPr>
        <w:spacing w:before="0"/>
      </w:pPr>
      <w:r>
        <w:rPr>
          <w:b w:val="0"/>
        </w:rPr>
      </w:r>
    </w:p>
    <w:p>
      <w:pPr>
        <w:spacing w:after="100" w:before="0"/>
      </w:pPr>
      <w:r>
        <w:rPr>
          <w:b w:val="0"/>
        </w:rPr>
        <w:t>A. 87.5%</w:t>
      </w:r>
    </w:p>
    <w:p>
      <w:pPr>
        <w:spacing w:after="100" w:before="0"/>
      </w:pPr>
      <w:r>
        <w:rPr>
          <w:b w:val="0"/>
        </w:rPr>
        <w:t>B. 78%</w:t>
      </w:r>
    </w:p>
    <w:p>
      <w:pPr>
        <w:spacing w:after="100" w:before="0"/>
      </w:pPr>
      <w:r>
        <w:rPr>
          <w:b w:val="0"/>
        </w:rPr>
        <w:t>C. 80%</w:t>
      </w:r>
    </w:p>
    <w:p>
      <w:pPr>
        <w:spacing w:after="100" w:before="0"/>
      </w:pPr>
      <w:r>
        <w:rPr>
          <w:b w:val="0"/>
        </w:rPr>
        <w:t>D. 85%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total number of regular employees = (87.5/100) × 400 = 350 The ratio of the number of male employees to that of female employees = 5 ∶ 3 Number of male employees = (5/8) × 400 = 250, Number of female employees = 400 - 250 = 150 The number of regular male employees = (92/100) × 250 = 230 The percentage of regular female employees = [(350 - 230)/150] × 100 = (120/150) × 100 = 80%</w:t>
      </w:r>
    </w:p>
    <w:p>
      <w:pPr>
        <w:spacing w:before="0"/>
      </w:pPr>
      <w:r>
        <w:rPr>
          <w:b w:val="0"/>
        </w:rPr>
      </w:r>
    </w:p>
    <w:p>
      <w:pPr>
        <w:spacing w:after="100" w:line="360" w:lineRule="auto" w:before="0"/>
      </w:pPr>
      <w:r>
        <w:rPr>
          <w:b w:val="0"/>
        </w:rPr>
        <w:t>60. If the length of a diagonal of a square is (a + b), then the area of the square is:</w:t>
      </w:r>
    </w:p>
    <w:p>
      <w:pPr>
        <w:spacing w:before="0"/>
      </w:pPr>
      <w:r>
        <w:rPr>
          <w:b w:val="0"/>
        </w:rPr>
      </w:r>
    </w:p>
    <w:p>
      <w:pPr>
        <w:spacing w:after="100" w:before="0"/>
      </w:pPr>
      <w:r>
        <w:rPr>
          <w:b w:val="0"/>
        </w:rPr>
        <w:t>A. (1/2)≤ft( a^2 + b^2 )</w:t>
      </w:r>
    </w:p>
    <w:p>
      <w:pPr>
        <w:spacing w:after="100" w:before="0"/>
      </w:pPr>
      <w:r>
        <w:rPr>
          <w:b w:val="0"/>
        </w:rPr>
        <w:t>B. a2 + b2</w:t>
      </w:r>
    </w:p>
    <w:p>
      <w:pPr>
        <w:spacing w:after="100" w:before="0"/>
      </w:pPr>
      <w:r>
        <w:rPr>
          <w:b w:val="0"/>
        </w:rPr>
        <w:t>C. (1/2)≤ft( a^2 + b^2 ) + ab</w:t>
      </w:r>
    </w:p>
    <w:p>
      <w:pPr>
        <w:spacing w:after="100" w:before="0"/>
      </w:pPr>
      <w:r>
        <w:rPr>
          <w:b w:val="0"/>
        </w:rPr>
        <w:t>D. a2 + b2 + 2ab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length of a diagonal of a square = (a + b) Formula used: Diagonal of a square = √2 Side Area of a square = (Side)2 Calculation: Side of the square = Diagonal of a square/√2 ⇒ Side of the square = (a + b)/√2 The area of the square = [(a + b)/√2]2 = (a + b)2/2 = (a2 + b2 + 2ab)/2 = (a2 + b2)/2 + ab ∴ The area of the square is 1/2 (a2 + b2) + ab.</w:t>
      </w:r>
    </w:p>
    <w:p>
      <w:pPr>
        <w:spacing w:before="0"/>
      </w:pPr>
      <w:r>
        <w:rPr>
          <w:b w:val="0"/>
        </w:rPr>
      </w:r>
    </w:p>
    <w:p>
      <w:pPr>
        <w:spacing w:after="100" w:line="360" w:lineRule="auto" w:before="0"/>
      </w:pPr>
      <w:r>
        <w:rPr>
          <w:b w:val="0"/>
        </w:rPr>
        <w:t>61. If x + y + z = 18, xyz = 81 and xy + yz + zx = 90, then the value of x3 + y3 + z3 + xyz is :</w:t>
      </w:r>
    </w:p>
    <w:p>
      <w:pPr>
        <w:spacing w:before="0"/>
      </w:pPr>
      <w:r>
        <w:rPr>
          <w:b w:val="0"/>
        </w:rPr>
      </w:r>
    </w:p>
    <w:p>
      <w:pPr>
        <w:spacing w:after="100" w:before="0"/>
      </w:pPr>
      <w:r>
        <w:rPr>
          <w:b w:val="0"/>
        </w:rPr>
        <w:t>A. 1321</w:t>
      </w:r>
    </w:p>
    <w:p>
      <w:pPr>
        <w:spacing w:after="100" w:before="0"/>
      </w:pPr>
      <w:r>
        <w:rPr>
          <w:b w:val="0"/>
        </w:rPr>
        <w:t>B. 1250</w:t>
      </w:r>
    </w:p>
    <w:p>
      <w:pPr>
        <w:spacing w:after="100" w:before="0"/>
      </w:pPr>
      <w:r>
        <w:rPr>
          <w:b w:val="0"/>
        </w:rPr>
        <w:t>C. 1225</w:t>
      </w:r>
    </w:p>
    <w:p>
      <w:pPr>
        <w:spacing w:after="100" w:before="0"/>
      </w:pPr>
      <w:r>
        <w:rPr>
          <w:b w:val="0"/>
        </w:rPr>
        <w:t>D. 1296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x3 + y3 + z3 - 3xyz = (x + y + z)[(x + y + z)2 - 3(xy + yz + zx)] ⇒ x3 + y3 + z3 - 3 × 81 = 18[(18)2 - 3 × 90] ⇒ x3 + y3 + z3 = 18 × 54 + 243 = 1215 Now, x3 + y3 + z3 + xyz = 1215 + 81 = 1296</w:t>
      </w:r>
    </w:p>
    <w:p>
      <w:pPr>
        <w:spacing w:before="0"/>
      </w:pPr>
      <w:r>
        <w:rPr>
          <w:b w:val="0"/>
        </w:rPr>
      </w:r>
    </w:p>
    <w:p>
      <w:pPr>
        <w:spacing w:after="100" w:line="360" w:lineRule="auto" w:before="0"/>
      </w:pPr>
      <w:r>
        <w:rPr>
          <w:b w:val="0"/>
        </w:rPr>
        <w:t>62. Chords AB and CD of a circle, when produced, meet at the point P. If AB = 6.3 cm, BP = 4.5 cm, and CD = 3.6 cm, then the length (in cm) of PD is</w:t>
      </w:r>
    </w:p>
    <w:p>
      <w:pPr>
        <w:spacing w:before="0"/>
      </w:pPr>
      <w:r>
        <w:rPr>
          <w:b w:val="0"/>
        </w:rPr>
      </w:r>
    </w:p>
    <w:p>
      <w:pPr>
        <w:spacing w:after="100" w:before="0"/>
      </w:pPr>
      <w:r>
        <w:rPr>
          <w:b w:val="0"/>
        </w:rPr>
        <w:t>A. 4.8 cm</w:t>
      </w:r>
    </w:p>
    <w:p>
      <w:pPr>
        <w:spacing w:after="100" w:before="0"/>
      </w:pPr>
      <w:r>
        <w:rPr>
          <w:b w:val="0"/>
        </w:rPr>
        <w:t>B. 5.4 cm</w:t>
      </w:r>
    </w:p>
    <w:p>
      <w:pPr>
        <w:spacing w:after="100" w:before="0"/>
      </w:pPr>
      <w:r>
        <w:rPr>
          <w:b w:val="0"/>
        </w:rPr>
        <w:t>C. 3.5 cm</w:t>
      </w:r>
    </w:p>
    <w:p>
      <w:pPr>
        <w:spacing w:after="100" w:before="0"/>
      </w:pPr>
      <w:r>
        <w:rPr>
          <w:b w:val="0"/>
        </w:rPr>
        <w:t>D. 3.1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AB = 6.3 cm, BP = 4.5 cm, and CD = 3.6 cm Calculation: Let, PD = x cm We know, PB × PA = PD × PC ⇒ PB × (PB + BA) = PD × (PD + DC) ⇒ 4.5 × (4.5 + 6.3) = x × (x + 3.6) ⇒ 4.5 × 10.8 = x2 + 3.6x ⇒ 48.6 = x2 + 3.6x ⇒ 10x2 + 36x - 486 = 0 ⇒ 5x2 + 18x - 243 = 0 ⇒ x = -18 ± √(18^2-4× 5 × (-243)) 2 × 5 ⇒ x = (-18±72/10) ⇒ x = (-18 + 72)/10 = 54/10 = 5.4 ⇒ x = (-18 - 72)/10 = - 90/10 = - 9 [Not possible] ∴ The length (in cm) of PD is 5.4 cm</w:t>
      </w:r>
    </w:p>
    <w:p>
      <w:pPr>
        <w:spacing w:before="0"/>
      </w:pPr>
      <w:r>
        <w:rPr>
          <w:b w:val="0"/>
        </w:rPr>
      </w:r>
    </w:p>
    <w:p>
      <w:pPr>
        <w:spacing w:after="100" w:line="360" w:lineRule="auto" w:before="0"/>
      </w:pPr>
      <w:r>
        <w:rPr>
          <w:b w:val="0"/>
        </w:rPr>
        <w:t>63. A train covers a distance of 225 km in 2(1/2) hours with a uniform speed. The time taken, in hours, to cover a distance of 450 km with the same speed is:</w:t>
      </w:r>
    </w:p>
    <w:p>
      <w:pPr>
        <w:spacing w:before="0"/>
      </w:pPr>
      <w:r>
        <w:rPr>
          <w:b w:val="0"/>
        </w:rPr>
      </w:r>
    </w:p>
    <w:p>
      <w:pPr>
        <w:spacing w:after="100" w:before="0"/>
      </w:pPr>
      <w:r>
        <w:rPr>
          <w:b w:val="0"/>
        </w:rPr>
        <w:t>A. 4</w:t>
      </w:r>
    </w:p>
    <w:p>
      <w:pPr>
        <w:spacing w:after="100" w:before="0"/>
      </w:pPr>
      <w:r>
        <w:rPr>
          <w:b w:val="0"/>
        </w:rPr>
        <w:t>B. 3</w:t>
      </w:r>
    </w:p>
    <w:p>
      <w:pPr>
        <w:spacing w:after="100" w:before="0"/>
      </w:pPr>
      <w:r>
        <w:rPr>
          <w:b w:val="0"/>
        </w:rPr>
        <w:t>C. 5</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Speed of the train = 225/(212) km/h = 225/(5/2) km/h = 90 km/h, Required time = 450/90 = 5 hours</w:t>
      </w:r>
    </w:p>
    <w:p>
      <w:pPr>
        <w:spacing w:before="0"/>
      </w:pPr>
      <w:r>
        <w:rPr>
          <w:b w:val="0"/>
        </w:rPr>
      </w:r>
    </w:p>
    <w:p>
      <w:pPr>
        <w:spacing w:after="100" w:line="360" w:lineRule="auto" w:before="0"/>
      </w:pPr>
      <w:r>
        <w:rPr>
          <w:b w:val="0"/>
        </w:rPr>
        <w:t>64. If 4 men and 6 boys can do a work in 8 days and 6 men and 4 boys can do the same work in 7 days, then how many days will 5 men and 4 boys take to do the same work?</w:t>
      </w:r>
    </w:p>
    <w:p>
      <w:pPr>
        <w:spacing w:before="0"/>
      </w:pPr>
      <w:r>
        <w:rPr>
          <w:b w:val="0"/>
        </w:rPr>
      </w:r>
    </w:p>
    <w:p>
      <w:pPr>
        <w:spacing w:after="100" w:before="0"/>
      </w:pPr>
      <w:r>
        <w:rPr>
          <w:b w:val="0"/>
        </w:rPr>
        <w:t>A. 5</w:t>
      </w:r>
    </w:p>
    <w:p>
      <w:pPr>
        <w:spacing w:after="100" w:before="0"/>
      </w:pPr>
      <w:r>
        <w:rPr>
          <w:b w:val="0"/>
        </w:rPr>
        <w:t>B. 8</w:t>
      </w:r>
    </w:p>
    <w:p>
      <w:pPr>
        <w:spacing w:after="100" w:before="0"/>
      </w:pPr>
      <w:r>
        <w:rPr>
          <w:b w:val="0"/>
        </w:rPr>
        <w:t>C. 6</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M = Men; B = Boys ⇒ (4M + 6B) × 8 = (6M + 4B) × 7 ⇒ 32M + 48B = 42M + 28B ⇒ M/B = 2/1 the efficiency of one man = 2, the efficiency of one boy = 1 Total work = [(4 × 2) + (6 × 1)] × 8 = 14 × 8 = 112 Efficiency of 5 men and 4 boys = (5 × 2) + (4 × 1) = 10 + 4 = 14 Required time to finish the work = 112/14 = 8 days ∴ The 5 men and 4 boys will take 8 days to do the same work</w:t>
      </w:r>
    </w:p>
    <w:p>
      <w:pPr>
        <w:spacing w:before="0"/>
      </w:pPr>
      <w:r>
        <w:rPr>
          <w:b w:val="0"/>
        </w:rPr>
      </w:r>
    </w:p>
    <w:p>
      <w:pPr>
        <w:spacing w:after="100" w:line="360" w:lineRule="auto" w:before="0"/>
      </w:pPr>
      <w:r>
        <w:rPr>
          <w:b w:val="0"/>
        </w:rPr>
        <w:t>65. Select the INCORRECTLY spelt word.</w:t>
      </w:r>
    </w:p>
    <w:p>
      <w:pPr>
        <w:spacing w:before="0"/>
      </w:pPr>
      <w:r>
        <w:rPr>
          <w:b w:val="0"/>
        </w:rPr>
      </w:r>
    </w:p>
    <w:p>
      <w:pPr>
        <w:spacing w:after="100" w:before="0"/>
      </w:pPr>
      <w:r>
        <w:rPr>
          <w:b w:val="0"/>
        </w:rPr>
        <w:t>A. Attick</w:t>
      </w:r>
    </w:p>
    <w:p>
      <w:pPr>
        <w:spacing w:after="100" w:before="0"/>
      </w:pPr>
      <w:r>
        <w:rPr>
          <w:b w:val="0"/>
        </w:rPr>
        <w:t>B. Aisle</w:t>
      </w:r>
    </w:p>
    <w:p>
      <w:pPr>
        <w:spacing w:after="100" w:before="0"/>
      </w:pPr>
      <w:r>
        <w:rPr>
          <w:b w:val="0"/>
        </w:rPr>
        <w:t>C. Adorn</w:t>
      </w:r>
    </w:p>
    <w:p>
      <w:pPr>
        <w:spacing w:after="100" w:before="0"/>
      </w:pPr>
      <w:r>
        <w:rPr>
          <w:b w:val="0"/>
        </w:rPr>
        <w:t>D. Alter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Among the given options the incorrectly spelt word is 'Attick'. Its correct spelling is 'Attack'. It means 'trying to hurt or defeat somebody/something by using force'. Example: The town was under attack from all sides.</w:t>
      </w:r>
    </w:p>
    <w:p>
      <w:pPr>
        <w:spacing w:before="0"/>
      </w:pPr>
      <w:r>
        <w:rPr>
          <w:b w:val="0"/>
        </w:rPr>
      </w:r>
    </w:p>
    <w:p>
      <w:pPr>
        <w:spacing w:after="100" w:line="360" w:lineRule="auto" w:before="0"/>
      </w:pPr>
      <w:r>
        <w:rPr>
          <w:b w:val="0"/>
        </w:rPr>
        <w:t>66. Select the most appropriate ANTONYM of the given word. Clench</w:t>
      </w:r>
    </w:p>
    <w:p>
      <w:pPr>
        <w:spacing w:before="0"/>
      </w:pPr>
      <w:r>
        <w:rPr>
          <w:b w:val="0"/>
        </w:rPr>
      </w:r>
    </w:p>
    <w:p>
      <w:pPr>
        <w:spacing w:after="100" w:before="0"/>
      </w:pPr>
      <w:r>
        <w:rPr>
          <w:b w:val="0"/>
        </w:rPr>
        <w:t>A. Relax</w:t>
      </w:r>
    </w:p>
    <w:p>
      <w:pPr>
        <w:spacing w:after="100" w:before="0"/>
      </w:pPr>
      <w:r>
        <w:rPr>
          <w:b w:val="0"/>
        </w:rPr>
        <w:t>B. Tighten</w:t>
      </w:r>
    </w:p>
    <w:p>
      <w:pPr>
        <w:spacing w:after="100" w:before="0"/>
      </w:pPr>
      <w:r>
        <w:rPr>
          <w:b w:val="0"/>
        </w:rPr>
        <w:t>C. Hold</w:t>
      </w:r>
    </w:p>
    <w:p>
      <w:pPr>
        <w:spacing w:after="100" w:before="0"/>
      </w:pPr>
      <w:r>
        <w:rPr>
          <w:b w:val="0"/>
        </w:rPr>
        <w:t>D. Clasp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'Clench'To grip or grasp tightly, often with force. Example - He clenched his fists in anger. 'Relax' Less tense or more at ease. Example - After a long day, she decided to relax.</w:t>
      </w:r>
    </w:p>
    <w:p>
      <w:pPr>
        <w:spacing w:before="0"/>
      </w:pPr>
      <w:r>
        <w:rPr>
          <w:b w:val="0"/>
        </w:rPr>
      </w:r>
    </w:p>
    <w:p>
      <w:pPr>
        <w:spacing w:after="100" w:line="360" w:lineRule="auto" w:before="0"/>
      </w:pPr>
      <w:r>
        <w:rPr>
          <w:b w:val="0"/>
        </w:rPr>
        <w:t>67. Select the most appropriate synonym of the given word. Solemn</w:t>
      </w:r>
    </w:p>
    <w:p>
      <w:pPr>
        <w:spacing w:before="0"/>
      </w:pPr>
      <w:r>
        <w:rPr>
          <w:b w:val="0"/>
        </w:rPr>
      </w:r>
    </w:p>
    <w:p>
      <w:pPr>
        <w:spacing w:after="100" w:before="0"/>
      </w:pPr>
      <w:r>
        <w:rPr>
          <w:b w:val="0"/>
        </w:rPr>
        <w:t>A. Excited</w:t>
      </w:r>
    </w:p>
    <w:p>
      <w:pPr>
        <w:spacing w:after="100" w:before="0"/>
      </w:pPr>
      <w:r>
        <w:rPr>
          <w:b w:val="0"/>
        </w:rPr>
        <w:t>B. Frivolous</w:t>
      </w:r>
    </w:p>
    <w:p>
      <w:pPr>
        <w:spacing w:after="100" w:before="0"/>
      </w:pPr>
      <w:r>
        <w:rPr>
          <w:b w:val="0"/>
        </w:rPr>
        <w:t>C. Trivial</w:t>
      </w:r>
    </w:p>
    <w:p>
      <w:pPr>
        <w:spacing w:after="100" w:before="0"/>
      </w:pPr>
      <w:r>
        <w:rPr>
          <w:b w:val="0"/>
        </w:rPr>
        <w:t>D. Dignified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'Solemn' is (used about a person) very serious; not happy or smiling. Example: Her solemn face told them that the news was bad. 'Dignified' means behaving in a calm, serious way that makes other people respect you. Example: dignified behavior.</w:t>
      </w:r>
    </w:p>
    <w:p>
      <w:pPr>
        <w:spacing w:before="0"/>
      </w:pPr>
      <w:r>
        <w:rPr>
          <w:b w:val="0"/>
        </w:rPr>
      </w:r>
    </w:p>
    <w:p>
      <w:pPr>
        <w:spacing w:after="100" w:line="360" w:lineRule="auto" w:before="0"/>
      </w:pPr>
      <w:r>
        <w:rPr>
          <w:b w:val="0"/>
        </w:rPr>
        <w:t>68. Select the correct passive voice of the given sentence. Preeti invited Ritu for a party.</w:t>
      </w:r>
    </w:p>
    <w:p>
      <w:pPr>
        <w:spacing w:before="0"/>
      </w:pPr>
      <w:r>
        <w:rPr>
          <w:b w:val="0"/>
        </w:rPr>
      </w:r>
    </w:p>
    <w:p>
      <w:pPr>
        <w:spacing w:after="100" w:before="0"/>
      </w:pPr>
      <w:r>
        <w:rPr>
          <w:b w:val="0"/>
        </w:rPr>
        <w:t>A. Ritu was invited for a party by Preeti.</w:t>
      </w:r>
    </w:p>
    <w:p>
      <w:pPr>
        <w:spacing w:after="100" w:before="0"/>
      </w:pPr>
      <w:r>
        <w:rPr>
          <w:b w:val="0"/>
        </w:rPr>
        <w:t>B. Ritu is invited for a party by Preeti.</w:t>
      </w:r>
    </w:p>
    <w:p>
      <w:pPr>
        <w:spacing w:after="100" w:before="0"/>
      </w:pPr>
      <w:r>
        <w:rPr>
          <w:b w:val="0"/>
        </w:rPr>
        <w:t>C. Preeti was invited for a party by Ritu.</w:t>
      </w:r>
    </w:p>
    <w:p>
      <w:pPr>
        <w:spacing w:after="100" w:before="0"/>
      </w:pPr>
      <w:r>
        <w:rPr>
          <w:b w:val="0"/>
        </w:rPr>
        <w:t>D. Preeti has been invited for a party by Ritu.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Sentence: Ritu was invited for a party by Preeti. The subject of the given sentence is 'Preeti'. The object of the given sentence is 'Ritu'. The subject will be put in place of the object and the object will be put in place of the subject. Moreover, 'invited' will be changed into 'was invited'. Lastly, the preposition 'by' will be added.</w:t>
      </w:r>
    </w:p>
    <w:p>
      <w:pPr>
        <w:spacing w:before="0"/>
      </w:pPr>
      <w:r>
        <w:rPr>
          <w:b w:val="0"/>
        </w:rPr>
      </w:r>
    </w:p>
    <w:p>
      <w:pPr>
        <w:spacing w:after="100" w:line="360" w:lineRule="auto" w:before="0"/>
      </w:pPr>
      <w:r>
        <w:rPr>
          <w:b w:val="0"/>
        </w:rPr>
        <w:t>69. Select the option that expresses the given sentence in passive voice. The Smiths have put up a huge Christmas tree.</w:t>
      </w:r>
    </w:p>
    <w:p>
      <w:pPr>
        <w:spacing w:before="0"/>
      </w:pPr>
      <w:r>
        <w:rPr>
          <w:b w:val="0"/>
        </w:rPr>
      </w:r>
    </w:p>
    <w:p>
      <w:pPr>
        <w:spacing w:after="100" w:before="0"/>
      </w:pPr>
      <w:r>
        <w:rPr>
          <w:b w:val="0"/>
        </w:rPr>
        <w:t>A. A huge Christmas tree is being put up by the Smiths.</w:t>
      </w:r>
    </w:p>
    <w:p>
      <w:pPr>
        <w:spacing w:after="100" w:before="0"/>
      </w:pPr>
      <w:r>
        <w:rPr>
          <w:b w:val="0"/>
        </w:rPr>
        <w:t>B. A huge Christmas tree has been put up by the Smiths.</w:t>
      </w:r>
    </w:p>
    <w:p>
      <w:pPr>
        <w:spacing w:after="100" w:before="0"/>
      </w:pPr>
      <w:r>
        <w:rPr>
          <w:b w:val="0"/>
        </w:rPr>
        <w:t>C. A huge Christmas tree is put up by the Smiths.</w:t>
      </w:r>
    </w:p>
    <w:p>
      <w:pPr>
        <w:spacing w:after="100" w:before="0"/>
      </w:pPr>
      <w:r>
        <w:rPr>
          <w:b w:val="0"/>
        </w:rPr>
        <w:t>D. A huge Christmas tree was put up by the Smiths.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huge Christmas tree has been put up by the Smiths. The structure of the given sentence is as follows: Subject + has/have + V3 + Object. (Active Voice)Subject (Objective Case) + has/have + been + V3 + by + Object (Subjective Case). (Passive Voice). The subject of the given sentence is 'The Smiths' and the object of the given sentence is 'A huge Christmas tree'. The subject will be put in place of the object and the object will be put in place of the subject. And 'have put up' will be changed into 'has been put up'. Lastly, the preposition 'by' will be added.</w:t>
      </w:r>
    </w:p>
    <w:p>
      <w:pPr>
        <w:spacing w:before="0"/>
      </w:pPr>
      <w:r>
        <w:rPr>
          <w:b w:val="0"/>
        </w:rPr>
      </w:r>
    </w:p>
    <w:p>
      <w:pPr>
        <w:spacing w:after="100" w:line="360" w:lineRule="auto" w:before="0"/>
      </w:pPr>
      <w:r>
        <w:rPr>
          <w:b w:val="0"/>
        </w:rPr>
        <w:t>70. Select the most appropriate ANTONYM of the given word. Ascent</w:t>
      </w:r>
    </w:p>
    <w:p>
      <w:pPr>
        <w:spacing w:before="0"/>
      </w:pPr>
      <w:r>
        <w:rPr>
          <w:b w:val="0"/>
        </w:rPr>
      </w:r>
    </w:p>
    <w:p>
      <w:pPr>
        <w:spacing w:after="100" w:before="0"/>
      </w:pPr>
      <w:r>
        <w:rPr>
          <w:b w:val="0"/>
        </w:rPr>
        <w:t>A. Resent</w:t>
      </w:r>
    </w:p>
    <w:p>
      <w:pPr>
        <w:spacing w:after="100" w:before="0"/>
      </w:pPr>
      <w:r>
        <w:rPr>
          <w:b w:val="0"/>
        </w:rPr>
        <w:t>B. Patent</w:t>
      </w:r>
    </w:p>
    <w:p>
      <w:pPr>
        <w:spacing w:after="100" w:before="0"/>
      </w:pPr>
      <w:r>
        <w:rPr>
          <w:b w:val="0"/>
        </w:rPr>
        <w:t>C. Present</w:t>
      </w:r>
    </w:p>
    <w:p>
      <w:pPr>
        <w:spacing w:after="100" w:before="0"/>
      </w:pPr>
      <w:r>
        <w:rPr>
          <w:b w:val="0"/>
        </w:rPr>
        <w:t>D. Descent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'Ascent' means the act of climbing or going up. Example: the ascent of Mt Everest... 'Descent' means a movement down to a lower place. Example: The pilot informed us that we were about to begin our descent.</w:t>
      </w:r>
    </w:p>
    <w:p>
      <w:pPr>
        <w:spacing w:before="0"/>
      </w:pPr>
      <w:r>
        <w:rPr>
          <w:b w:val="0"/>
        </w:rPr>
      </w:r>
    </w:p>
    <w:p>
      <w:pPr>
        <w:spacing w:after="100" w:line="360" w:lineRule="auto" w:before="0"/>
      </w:pPr>
      <w:r>
        <w:rPr>
          <w:b w:val="0"/>
        </w:rPr>
        <w:t>71. The following sentence has been divided into parts. One of them contains an error. Select the part that contains the error from the given options. This question / is quite too / simple for me / to answer.</w:t>
      </w:r>
    </w:p>
    <w:p>
      <w:pPr>
        <w:spacing w:before="0"/>
      </w:pPr>
      <w:r>
        <w:rPr>
          <w:b w:val="0"/>
        </w:rPr>
      </w:r>
    </w:p>
    <w:p>
      <w:pPr>
        <w:spacing w:after="100" w:before="0"/>
      </w:pPr>
      <w:r>
        <w:rPr>
          <w:b w:val="0"/>
        </w:rPr>
        <w:t>A. to answer</w:t>
      </w:r>
    </w:p>
    <w:p>
      <w:pPr>
        <w:spacing w:after="100" w:before="0"/>
      </w:pPr>
      <w:r>
        <w:rPr>
          <w:b w:val="0"/>
        </w:rPr>
        <w:t>B. simple for me</w:t>
      </w:r>
    </w:p>
    <w:p>
      <w:pPr>
        <w:spacing w:after="100" w:before="0"/>
      </w:pPr>
      <w:r>
        <w:rPr>
          <w:b w:val="0"/>
        </w:rPr>
        <w:t>C. This question</w:t>
      </w:r>
    </w:p>
    <w:p>
      <w:pPr>
        <w:spacing w:after="100" w:before="0"/>
      </w:pPr>
      <w:r>
        <w:rPr>
          <w:b w:val="0"/>
        </w:rPr>
        <w:t>D. is quite too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'is quite' should be used instead of 'is quite too'. In the given sentence 'quite' and 'too' means the same. Hence, the usage of both of them is superfluous. The word 'quite' means 'not very; to a certain degree; rather'.</w:t>
      </w:r>
    </w:p>
    <w:p>
      <w:pPr>
        <w:spacing w:before="0"/>
      </w:pPr>
      <w:r>
        <w:rPr>
          <w:b w:val="0"/>
        </w:rPr>
      </w:r>
    </w:p>
    <w:p>
      <w:pPr>
        <w:spacing w:after="100" w:line="360" w:lineRule="auto" w:before="0"/>
      </w:pPr>
      <w:r>
        <w:rPr>
          <w:b w:val="0"/>
        </w:rPr>
        <w:t>72. Select the most appropriate meaning of the given idiom. Dark horse</w:t>
      </w:r>
    </w:p>
    <w:p>
      <w:pPr>
        <w:spacing w:before="0"/>
      </w:pPr>
      <w:r>
        <w:rPr>
          <w:b w:val="0"/>
        </w:rPr>
      </w:r>
    </w:p>
    <w:p>
      <w:pPr>
        <w:spacing w:after="100" w:before="0"/>
      </w:pPr>
      <w:r>
        <w:rPr>
          <w:b w:val="0"/>
        </w:rPr>
        <w:t>A. A mean person</w:t>
      </w:r>
    </w:p>
    <w:p>
      <w:pPr>
        <w:spacing w:after="100" w:before="0"/>
      </w:pPr>
      <w:r>
        <w:rPr>
          <w:b w:val="0"/>
        </w:rPr>
        <w:t>B. An honest fellow</w:t>
      </w:r>
    </w:p>
    <w:p>
      <w:pPr>
        <w:spacing w:after="100" w:before="0"/>
      </w:pPr>
      <w:r>
        <w:rPr>
          <w:b w:val="0"/>
        </w:rPr>
        <w:t>C. An unexpected winner</w:t>
      </w:r>
    </w:p>
    <w:p>
      <w:pPr>
        <w:spacing w:after="100" w:before="0"/>
      </w:pPr>
      <w:r>
        <w:rPr>
          <w:b w:val="0"/>
        </w:rPr>
        <w:t>D. A slow runner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most appropriate meaning of the given idiom 'Dark horse' is 'An unexpected winner'. Example: She's a dark horse. I didn't know she'd written a novel.</w:t>
      </w:r>
    </w:p>
    <w:p>
      <w:pPr>
        <w:spacing w:before="0"/>
      </w:pPr>
      <w:r>
        <w:rPr>
          <w:b w:val="0"/>
        </w:rPr>
      </w:r>
    </w:p>
    <w:p>
      <w:pPr>
        <w:spacing w:after="100" w:line="360" w:lineRule="auto" w:before="0"/>
      </w:pPr>
      <w:r>
        <w:rPr>
          <w:b w:val="0"/>
        </w:rPr>
        <w:t>73. Given below are four sentences which are jumbled. Pick the option that gives their correct order. A. It is a Park quite different from any other we have seen. B. One difference is that it is made from nearly 250 tons of scrap. C. Another difference is that it is powered by wind and solar energy. D. A new Park called Bharat Darshan Park has been thrown open to the public in New Delhi.</w:t>
      </w:r>
    </w:p>
    <w:p>
      <w:pPr>
        <w:spacing w:before="0"/>
      </w:pPr>
      <w:r>
        <w:rPr>
          <w:b w:val="0"/>
        </w:rPr>
      </w:r>
    </w:p>
    <w:p>
      <w:pPr>
        <w:spacing w:after="100" w:before="0"/>
      </w:pPr>
      <w:r>
        <w:rPr>
          <w:b w:val="0"/>
        </w:rPr>
        <w:t>A. BACD</w:t>
      </w:r>
    </w:p>
    <w:p>
      <w:pPr>
        <w:spacing w:after="100" w:before="0"/>
      </w:pPr>
      <w:r>
        <w:rPr>
          <w:b w:val="0"/>
        </w:rPr>
        <w:t>B. DABC</w:t>
      </w:r>
    </w:p>
    <w:p>
      <w:pPr>
        <w:spacing w:after="100" w:before="0"/>
      </w:pPr>
      <w:r>
        <w:rPr>
          <w:b w:val="0"/>
        </w:rPr>
        <w:t>C. ACDB</w:t>
      </w:r>
    </w:p>
    <w:p>
      <w:pPr>
        <w:spacing w:after="100" w:before="0"/>
      </w:pPr>
      <w:r>
        <w:rPr>
          <w:b w:val="0"/>
        </w:rPr>
        <w:t>D. DBCA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DABC. The paragraph begins with (D), which introduces the subject, the Bharat Darshan Park. Sentence (A) follows by stating that the park is different from others. Sentences (B) and (C) then elaborate on those differences, with (B) introducing the first difference ("One difference") and (C) introducing another ("Another difference"), creating a logical sequence.</w:t>
      </w:r>
    </w:p>
    <w:p>
      <w:pPr>
        <w:spacing w:before="0"/>
      </w:pPr>
      <w:r>
        <w:rPr>
          <w:b w:val="0"/>
        </w:rPr>
      </w:r>
    </w:p>
    <w:p>
      <w:pPr>
        <w:spacing w:after="100" w:line="360" w:lineRule="auto" w:before="0"/>
      </w:pPr>
      <w:r>
        <w:rPr>
          <w:b w:val="0"/>
        </w:rPr>
        <w:t>74. The following sentence has been divided into parts. One of them may contain an error. Select the part that contains the error from the given options. If you don’t find any error, mark ‘No error’ as your answer. There is a very little time / for them to prepare / for the show.</w:t>
      </w:r>
    </w:p>
    <w:p>
      <w:pPr>
        <w:spacing w:before="0"/>
      </w:pPr>
      <w:r>
        <w:rPr>
          <w:b w:val="0"/>
        </w:rPr>
      </w:r>
    </w:p>
    <w:p>
      <w:pPr>
        <w:spacing w:after="100" w:before="0"/>
      </w:pPr>
      <w:r>
        <w:rPr>
          <w:b w:val="0"/>
        </w:rPr>
        <w:t>A. for them to prepare</w:t>
      </w:r>
    </w:p>
    <w:p>
      <w:pPr>
        <w:spacing w:after="100" w:before="0"/>
      </w:pPr>
      <w:r>
        <w:rPr>
          <w:b w:val="0"/>
        </w:rPr>
        <w:t>B. for the show</w:t>
      </w:r>
    </w:p>
    <w:p>
      <w:pPr>
        <w:spacing w:after="100" w:before="0"/>
      </w:pPr>
      <w:r>
        <w:rPr>
          <w:b w:val="0"/>
        </w:rPr>
        <w:t>C. There is a very little time</w:t>
      </w:r>
    </w:p>
    <w:p>
      <w:pPr>
        <w:spacing w:after="100" w:before="0"/>
      </w:pPr>
      <w:r>
        <w:rPr>
          <w:b w:val="0"/>
        </w:rPr>
        <w:t>D. No error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'There is very little time' should be used instead of 'There is a very little time'. In the given sentence 'time' is an uncountable noun. In the given sentence 'very little time' means 'absolutely no time'.</w:t>
      </w:r>
    </w:p>
    <w:p>
      <w:pPr>
        <w:spacing w:before="0"/>
      </w:pPr>
      <w:r>
        <w:rPr>
          <w:b w:val="0"/>
        </w:rPr>
      </w:r>
    </w:p>
    <w:p>
      <w:pPr>
        <w:spacing w:after="100" w:line="360" w:lineRule="auto" w:before="0"/>
      </w:pPr>
      <w:r>
        <w:rPr>
          <w:b w:val="0"/>
        </w:rPr>
        <w:t>75. Select the most appropriate synonym of the given word. Lacuna</w:t>
      </w:r>
    </w:p>
    <w:p>
      <w:pPr>
        <w:spacing w:before="0"/>
      </w:pPr>
      <w:r>
        <w:rPr>
          <w:b w:val="0"/>
        </w:rPr>
      </w:r>
    </w:p>
    <w:p>
      <w:pPr>
        <w:spacing w:after="100" w:before="0"/>
      </w:pPr>
      <w:r>
        <w:rPr>
          <w:b w:val="0"/>
        </w:rPr>
        <w:t>A. Hiatus</w:t>
      </w:r>
    </w:p>
    <w:p>
      <w:pPr>
        <w:spacing w:after="100" w:before="0"/>
      </w:pPr>
      <w:r>
        <w:rPr>
          <w:b w:val="0"/>
        </w:rPr>
        <w:t>B. Apathy</w:t>
      </w:r>
    </w:p>
    <w:p>
      <w:pPr>
        <w:spacing w:after="100" w:before="0"/>
      </w:pPr>
      <w:r>
        <w:rPr>
          <w:b w:val="0"/>
        </w:rPr>
        <w:t>C. Misfortune</w:t>
      </w:r>
    </w:p>
    <w:p>
      <w:pPr>
        <w:spacing w:after="100" w:before="0"/>
      </w:pPr>
      <w:r>
        <w:rPr>
          <w:b w:val="0"/>
        </w:rPr>
        <w:t>D. Languor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Lacuna: a gap, a missing part, or an unfilled space. Example: The ancient manuscript had a lacuna. Hiatus: a pause or a gap in time or continuity. Example: After graduation, she took a hiatus.</w:t>
      </w:r>
    </w:p>
    <w:p>
      <w:pPr>
        <w:spacing w:before="0"/>
      </w:pPr>
      <w:r>
        <w:rPr>
          <w:b w:val="0"/>
        </w:rPr>
      </w:r>
    </w:p>
    <w:p>
      <w:pPr>
        <w:spacing w:after="100" w:line="360" w:lineRule="auto" w:before="0"/>
      </w:pPr>
      <w:r>
        <w:rPr>
          <w:b w:val="0"/>
        </w:rPr>
        <w:t>76. Select the option that expresses the given sentence in direct speech. Manan said that he had no work to do that day.</w:t>
      </w:r>
    </w:p>
    <w:p>
      <w:pPr>
        <w:spacing w:before="0"/>
      </w:pPr>
      <w:r>
        <w:rPr>
          <w:b w:val="0"/>
        </w:rPr>
      </w:r>
    </w:p>
    <w:p>
      <w:pPr>
        <w:spacing w:after="100" w:before="0"/>
      </w:pPr>
      <w:r>
        <w:rPr>
          <w:b w:val="0"/>
        </w:rPr>
        <w:t>A. Manan said, “Have I no work to do today?”</w:t>
      </w:r>
    </w:p>
    <w:p>
      <w:pPr>
        <w:spacing w:after="100" w:before="0"/>
      </w:pPr>
      <w:r>
        <w:rPr>
          <w:b w:val="0"/>
        </w:rPr>
        <w:t>B. Manan said, “I have no work to do today.”</w:t>
      </w:r>
    </w:p>
    <w:p>
      <w:pPr>
        <w:spacing w:after="100" w:before="0"/>
      </w:pPr>
      <w:r>
        <w:rPr>
          <w:b w:val="0"/>
        </w:rPr>
        <w:t>C. Manan says, “I had no work to do that day.”</w:t>
      </w:r>
    </w:p>
    <w:p>
      <w:pPr>
        <w:spacing w:after="100" w:before="0"/>
      </w:pPr>
      <w:r>
        <w:rPr>
          <w:b w:val="0"/>
        </w:rPr>
        <w:t>D. Manan said, “I have no work to do that 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When we are converting from indirect to direct speech, we simply reverse the 'past simple tense' to 'present simple tense'. The conjunction 'that' will be removed. 'he' will be 'I' because in 'direct to indirect' transformation the first-person pronouns are changed according to the subject of the reporting verb. 'had' will be 'have'. 'that day' will be 'today'.</w:t>
      </w:r>
    </w:p>
    <w:p>
      <w:pPr>
        <w:spacing w:before="0"/>
      </w:pPr>
      <w:r>
        <w:rPr>
          <w:b w:val="0"/>
        </w:rPr>
      </w:r>
    </w:p>
    <w:p>
      <w:pPr>
        <w:spacing w:after="100" w:line="360" w:lineRule="auto" w:before="0"/>
      </w:pPr>
      <w:r>
        <w:rPr>
          <w:b w:val="0"/>
        </w:rPr>
        <w:t>77. Select the most appropriate meaning of the given idiom. Stone’s throw</w:t>
      </w:r>
    </w:p>
    <w:p>
      <w:pPr>
        <w:spacing w:before="0"/>
      </w:pPr>
      <w:r>
        <w:rPr>
          <w:b w:val="0"/>
        </w:rPr>
      </w:r>
    </w:p>
    <w:p>
      <w:pPr>
        <w:spacing w:after="100" w:before="0"/>
      </w:pPr>
      <w:r>
        <w:rPr>
          <w:b w:val="0"/>
        </w:rPr>
        <w:t>A. Short distance</w:t>
      </w:r>
    </w:p>
    <w:p>
      <w:pPr>
        <w:spacing w:after="100" w:before="0"/>
      </w:pPr>
      <w:r>
        <w:rPr>
          <w:b w:val="0"/>
        </w:rPr>
        <w:t>B. Hurt slightly</w:t>
      </w:r>
    </w:p>
    <w:p>
      <w:pPr>
        <w:spacing w:after="100" w:before="0"/>
      </w:pPr>
      <w:r>
        <w:rPr>
          <w:b w:val="0"/>
        </w:rPr>
        <w:t>C. Large hurdle</w:t>
      </w:r>
    </w:p>
    <w:p>
      <w:pPr>
        <w:spacing w:after="100" w:before="0"/>
      </w:pPr>
      <w:r>
        <w:rPr>
          <w:b w:val="0"/>
        </w:rPr>
        <w:t>D. Difficult problem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idiomatic expression 'Stone’s throw' means 'Short distance'. Ex: The high school is just a stone's throw from his house.</w:t>
      </w:r>
    </w:p>
    <w:p>
      <w:pPr>
        <w:spacing w:before="0"/>
      </w:pPr>
      <w:r>
        <w:rPr>
          <w:b w:val="0"/>
        </w:rPr>
      </w:r>
    </w:p>
    <w:p>
      <w:pPr>
        <w:spacing w:after="100" w:line="360" w:lineRule="auto" w:before="0"/>
      </w:pPr>
      <w:r>
        <w:rPr>
          <w:b w:val="0"/>
        </w:rPr>
        <w:t>78. The following sentence has been split into four segments. Identify the segment that contains a grammatical error. If he wants / farther information, / send him / to me.</w:t>
      </w:r>
    </w:p>
    <w:p>
      <w:pPr>
        <w:spacing w:before="0"/>
      </w:pPr>
      <w:r>
        <w:rPr>
          <w:b w:val="0"/>
        </w:rPr>
      </w:r>
    </w:p>
    <w:p>
      <w:pPr>
        <w:spacing w:after="100" w:before="0"/>
      </w:pPr>
      <w:r>
        <w:rPr>
          <w:b w:val="0"/>
        </w:rPr>
        <w:t>A. farther information</w:t>
      </w:r>
    </w:p>
    <w:p>
      <w:pPr>
        <w:spacing w:after="100" w:before="0"/>
      </w:pPr>
      <w:r>
        <w:rPr>
          <w:b w:val="0"/>
        </w:rPr>
        <w:t>B. If he wants</w:t>
      </w:r>
    </w:p>
    <w:p>
      <w:pPr>
        <w:spacing w:after="100" w:before="0"/>
      </w:pPr>
      <w:r>
        <w:rPr>
          <w:b w:val="0"/>
        </w:rPr>
        <w:t>C. send him</w:t>
      </w:r>
    </w:p>
    <w:p>
      <w:pPr>
        <w:spacing w:after="100" w:before="0"/>
      </w:pPr>
      <w:r>
        <w:rPr>
          <w:b w:val="0"/>
        </w:rPr>
        <w:t>D. to 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sentence, 'further information' should be used instead of 'farther information'. The word 'further' means 'more; to a greater degree'. Example: Are there any further questions? Whereas, the word 'farther' means '(at) a distance. Example: Jaipur is farther from Delhi.</w:t>
      </w:r>
    </w:p>
    <w:p>
      <w:pPr>
        <w:spacing w:before="0"/>
      </w:pPr>
      <w:r>
        <w:rPr>
          <w:b w:val="0"/>
        </w:rPr>
      </w:r>
    </w:p>
    <w:p>
      <w:pPr>
        <w:spacing w:after="100" w:line="360" w:lineRule="auto" w:before="0"/>
      </w:pPr>
      <w:r>
        <w:rPr>
          <w:b w:val="0"/>
        </w:rPr>
        <w:t>79. The following sentence has been split into four segments. Identify the segment that contains a grammatical error. Your eldest sister / lives in / a big city, / does she?</w:t>
      </w:r>
    </w:p>
    <w:p>
      <w:pPr>
        <w:spacing w:before="0"/>
      </w:pPr>
      <w:r>
        <w:rPr>
          <w:b w:val="0"/>
        </w:rPr>
      </w:r>
    </w:p>
    <w:p>
      <w:pPr>
        <w:spacing w:after="100" w:before="0"/>
      </w:pPr>
      <w:r>
        <w:rPr>
          <w:b w:val="0"/>
        </w:rPr>
        <w:t>A. a big city</w:t>
      </w:r>
    </w:p>
    <w:p>
      <w:pPr>
        <w:spacing w:after="100" w:before="0"/>
      </w:pPr>
      <w:r>
        <w:rPr>
          <w:b w:val="0"/>
        </w:rPr>
        <w:t>B. lives in</w:t>
      </w:r>
    </w:p>
    <w:p>
      <w:pPr>
        <w:spacing w:after="100" w:before="0"/>
      </w:pPr>
      <w:r>
        <w:rPr>
          <w:b w:val="0"/>
        </w:rPr>
        <w:t>C. Your eldest sister</w:t>
      </w:r>
    </w:p>
    <w:p>
      <w:pPr>
        <w:spacing w:after="100" w:before="0"/>
      </w:pPr>
      <w:r>
        <w:rPr>
          <w:b w:val="0"/>
        </w:rPr>
        <w:t>D. does she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grammatically incorrect. Here, 'doesn't she' should be used instead of 'does she'. According to the “Question Tag rule”, if the statement is positive, the question tag will be negative but in the contracted form(‘t) &amp; Vice-versa. Correct Sentence: Your eldest sister lives in a big city, doesn't she?</w:t>
      </w:r>
    </w:p>
    <w:p>
      <w:pPr>
        <w:spacing w:before="0"/>
      </w:pPr>
      <w:r>
        <w:rPr>
          <w:b w:val="0"/>
        </w:rPr>
      </w:r>
    </w:p>
    <w:p>
      <w:pPr>
        <w:spacing w:after="100" w:line="360" w:lineRule="auto" w:before="0"/>
      </w:pPr>
      <w:r>
        <w:rPr>
          <w:b w:val="0"/>
        </w:rPr>
        <w:t>80. Select the option that can be used as a one-word substitute for the given group of words. Drawings or writing scribbled on walls in public places</w:t>
      </w:r>
    </w:p>
    <w:p>
      <w:pPr>
        <w:spacing w:before="0"/>
      </w:pPr>
      <w:r>
        <w:rPr>
          <w:b w:val="0"/>
        </w:rPr>
      </w:r>
    </w:p>
    <w:p>
      <w:pPr>
        <w:spacing w:after="100" w:before="0"/>
      </w:pPr>
      <w:r>
        <w:rPr>
          <w:b w:val="0"/>
        </w:rPr>
        <w:t>A. Sketches</w:t>
      </w:r>
    </w:p>
    <w:p>
      <w:pPr>
        <w:spacing w:after="100" w:before="0"/>
      </w:pPr>
      <w:r>
        <w:rPr>
          <w:b w:val="0"/>
        </w:rPr>
        <w:t>B. Posters</w:t>
      </w:r>
    </w:p>
    <w:p>
      <w:pPr>
        <w:spacing w:after="100" w:before="0"/>
      </w:pPr>
      <w:r>
        <w:rPr>
          <w:b w:val="0"/>
        </w:rPr>
        <w:t>C. Graffiti</w:t>
      </w:r>
    </w:p>
    <w:p>
      <w:pPr>
        <w:spacing w:after="100" w:before="0"/>
      </w:pPr>
      <w:r>
        <w:rPr>
          <w:b w:val="0"/>
        </w:rPr>
        <w:t>D. Hoardings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'Graffiti'- means 'pictures or writing on a wall, etc. in a public place'. Example: Vandals had covered the walls in graffiti.</w:t>
      </w:r>
    </w:p>
    <w:p>
      <w:pPr>
        <w:spacing w:before="0"/>
      </w:pPr>
      <w:r>
        <w:rPr>
          <w:b w:val="0"/>
        </w:rPr>
      </w:r>
    </w:p>
    <w:p>
      <w:pPr>
        <w:spacing w:after="100" w:line="360" w:lineRule="auto" w:before="0"/>
      </w:pPr>
      <w:r>
        <w:rPr>
          <w:b w:val="0"/>
        </w:rPr>
        <w:t>81. Select the most appropriate option to fill in the blank. Harish’s voice ______ in the empty rooms of their new house.</w:t>
      </w:r>
    </w:p>
    <w:p>
      <w:pPr>
        <w:spacing w:before="0"/>
      </w:pPr>
      <w:r>
        <w:rPr>
          <w:b w:val="0"/>
        </w:rPr>
      </w:r>
    </w:p>
    <w:p>
      <w:pPr>
        <w:spacing w:after="100" w:before="0"/>
      </w:pPr>
      <w:r>
        <w:rPr>
          <w:b w:val="0"/>
        </w:rPr>
        <w:t>A. relapsed</w:t>
      </w:r>
    </w:p>
    <w:p>
      <w:pPr>
        <w:spacing w:after="100" w:before="0"/>
      </w:pPr>
      <w:r>
        <w:rPr>
          <w:b w:val="0"/>
        </w:rPr>
        <w:t>B. resounded</w:t>
      </w:r>
    </w:p>
    <w:p>
      <w:pPr>
        <w:spacing w:after="100" w:before="0"/>
      </w:pPr>
      <w:r>
        <w:rPr>
          <w:b w:val="0"/>
        </w:rPr>
        <w:t>C. resorted</w:t>
      </w:r>
    </w:p>
    <w:p>
      <w:pPr>
        <w:spacing w:after="100" w:before="0"/>
      </w:pPr>
      <w:r>
        <w:rPr>
          <w:b w:val="0"/>
        </w:rPr>
        <w:t>D. reverted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 he most appropriate word for the given blank is 'resounded'. It means '(of a sound, voice, etc.) fill or echo throughout a place.Example: Another scream resounded through the school .</w:t>
      </w:r>
    </w:p>
    <w:p>
      <w:pPr>
        <w:spacing w:before="0"/>
      </w:pPr>
      <w:r>
        <w:rPr>
          <w:b w:val="0"/>
        </w:rPr>
      </w:r>
    </w:p>
    <w:p>
      <w:pPr>
        <w:spacing w:after="100" w:line="360" w:lineRule="auto" w:before="0"/>
      </w:pPr>
      <w:r>
        <w:rPr>
          <w:b w:val="0"/>
        </w:rPr>
        <w:t>82. Select the option that can be used as a one-word substitute for the given group of words. Study of insects</w:t>
      </w:r>
    </w:p>
    <w:p>
      <w:pPr>
        <w:spacing w:before="0"/>
      </w:pPr>
      <w:r>
        <w:rPr>
          <w:b w:val="0"/>
        </w:rPr>
      </w:r>
    </w:p>
    <w:p>
      <w:pPr>
        <w:spacing w:after="100" w:before="0"/>
      </w:pPr>
      <w:r>
        <w:rPr>
          <w:b w:val="0"/>
        </w:rPr>
        <w:t>A. Geology</w:t>
      </w:r>
    </w:p>
    <w:p>
      <w:pPr>
        <w:spacing w:after="100" w:before="0"/>
      </w:pPr>
      <w:r>
        <w:rPr>
          <w:b w:val="0"/>
        </w:rPr>
        <w:t>B. Entomology</w:t>
      </w:r>
    </w:p>
    <w:p>
      <w:pPr>
        <w:spacing w:after="100" w:before="0"/>
      </w:pPr>
      <w:r>
        <w:rPr>
          <w:b w:val="0"/>
        </w:rPr>
        <w:t>C. Ecology</w:t>
      </w:r>
    </w:p>
    <w:p>
      <w:pPr>
        <w:spacing w:after="100" w:before="0"/>
      </w:pPr>
      <w:r>
        <w:rPr>
          <w:b w:val="0"/>
        </w:rPr>
        <w:t>D. Biology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Entomology: the scientific study of insects. Example: He decided to specialize in entomology after graduation.</w:t>
      </w:r>
    </w:p>
    <w:p>
      <w:pPr>
        <w:spacing w:before="0"/>
      </w:pPr>
      <w:r>
        <w:rPr>
          <w:b w:val="0"/>
        </w:rPr>
      </w:r>
    </w:p>
    <w:p>
      <w:pPr>
        <w:spacing w:after="100" w:line="360" w:lineRule="auto" w:before="0"/>
      </w:pPr>
      <w:r>
        <w:rPr>
          <w:b w:val="0"/>
        </w:rPr>
        <w:t>83. Select the most appropriate option that can substitute the underlined segment in the given sentence. If there is no need to substitute it, select ‘No substitution required’. I imagine you have learnt a valuable lesson from this experience, didn’t you?</w:t>
      </w:r>
    </w:p>
    <w:p>
      <w:pPr>
        <w:spacing w:before="0"/>
      </w:pPr>
      <w:r>
        <w:rPr>
          <w:b w:val="0"/>
        </w:rPr>
      </w:r>
    </w:p>
    <w:p>
      <w:pPr>
        <w:spacing w:after="100" w:before="0"/>
      </w:pPr>
      <w:r>
        <w:rPr>
          <w:b w:val="0"/>
        </w:rPr>
        <w:t>A. No substitution required</w:t>
      </w:r>
    </w:p>
    <w:p>
      <w:pPr>
        <w:spacing w:after="100" w:before="0"/>
      </w:pPr>
      <w:r>
        <w:rPr>
          <w:b w:val="0"/>
        </w:rPr>
        <w:t>B. haven’t you?</w:t>
      </w:r>
    </w:p>
    <w:p>
      <w:pPr>
        <w:spacing w:after="100" w:before="0"/>
      </w:pPr>
      <w:r>
        <w:rPr>
          <w:b w:val="0"/>
        </w:rPr>
        <w:t>C. have you?</w:t>
      </w:r>
    </w:p>
    <w:p>
      <w:pPr>
        <w:spacing w:after="100" w:before="0"/>
      </w:pPr>
      <w:r>
        <w:rPr>
          <w:b w:val="0"/>
        </w:rPr>
        <w:t>D. did you?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'haven't you?'. Key Points Correct Sentence: I imagine you have learnt a valuable lesson from this experience, haven't you?</w:t>
      </w:r>
    </w:p>
    <w:p>
      <w:pPr>
        <w:spacing w:before="0"/>
      </w:pPr>
      <w:r>
        <w:rPr>
          <w:b w:val="0"/>
        </w:rPr>
        <w:t>• The underlined part in the given sentence is grammatically incorrect.</w:t>
      </w:r>
    </w:p>
    <w:p>
      <w:pPr>
        <w:spacing w:before="0"/>
      </w:pPr>
      <w:r>
        <w:rPr>
          <w:b w:val="0"/>
        </w:rPr>
        <w:t>• Here, 'haven't you' should be used instead of 'didn't you'.</w:t>
      </w:r>
    </w:p>
    <w:p>
      <w:pPr>
        <w:spacing w:before="0"/>
      </w:pPr>
      <w:r>
        <w:rPr>
          <w:b w:val="0"/>
        </w:rPr>
        <w:t>• We know that a positive statement is followed by a negative question tag whereas a negative statement is followed by a positive question tag. Example: Jack is from Spain, isn't he?</w:t>
      </w:r>
    </w:p>
    <w:p>
      <w:pPr>
        <w:spacing w:before="0"/>
      </w:pPr>
      <w:r>
        <w:rPr>
          <w:b w:val="0"/>
        </w:rPr>
        <w:t>• In the given sentence the question tag of 'you have learnt' is 'haven't you'.</w:t>
      </w:r>
    </w:p>
    <w:p>
      <w:pPr>
        <w:spacing w:before="0"/>
      </w:pPr>
      <w:r>
        <w:rPr>
          <w:b w:val="0"/>
        </w:rPr>
        <w:t>• Thus, the correct answer is Option 2.</w:t>
      </w:r>
    </w:p>
    <w:p>
      <w:pPr>
        <w:spacing w:before="0"/>
      </w:pPr>
      <w:r>
        <w:rPr>
          <w:b w:val="0"/>
        </w:rPr>
      </w:r>
    </w:p>
    <w:p>
      <w:pPr>
        <w:spacing w:after="100" w:line="360" w:lineRule="auto" w:before="0"/>
      </w:pPr>
      <w:r>
        <w:rPr>
          <w:b w:val="0"/>
        </w:rPr>
        <w:t>84. Select the most appropriate option to substitute the underlined segment in the given sentence. If there is no need to substitute it, select ‘No substitution required’. The old lady needed love and care beyond money.</w:t>
      </w:r>
    </w:p>
    <w:p>
      <w:pPr>
        <w:spacing w:before="0"/>
      </w:pPr>
      <w:r>
        <w:rPr>
          <w:b w:val="0"/>
        </w:rPr>
      </w:r>
    </w:p>
    <w:p>
      <w:pPr>
        <w:spacing w:after="100" w:before="0"/>
      </w:pPr>
      <w:r>
        <w:rPr>
          <w:b w:val="0"/>
        </w:rPr>
        <w:t>A. No substitution required</w:t>
      </w:r>
    </w:p>
    <w:p>
      <w:pPr>
        <w:spacing w:after="100" w:before="0"/>
      </w:pPr>
      <w:r>
        <w:rPr>
          <w:b w:val="0"/>
        </w:rPr>
        <w:t>B. beneath</w:t>
      </w:r>
    </w:p>
    <w:p>
      <w:pPr>
        <w:spacing w:after="100" w:before="0"/>
      </w:pPr>
      <w:r>
        <w:rPr>
          <w:b w:val="0"/>
        </w:rPr>
        <w:t>C. beside</w:t>
      </w:r>
    </w:p>
    <w:p>
      <w:pPr>
        <w:spacing w:after="100" w:before="0"/>
      </w:pPr>
      <w:r>
        <w:rPr>
          <w:b w:val="0"/>
        </w:rPr>
        <w:t>D. besides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'besides'. The word 'besides means 'in addition to or as well as somebody/something; also'. Example: There will be six people coming, besides you and Raj. Correct Sentence: The old lady needed love and care besides money.</w:t>
      </w:r>
    </w:p>
    <w:p>
      <w:pPr>
        <w:spacing w:before="0"/>
      </w:pPr>
      <w:r>
        <w:rPr>
          <w:b w:val="0"/>
        </w:rPr>
      </w:r>
    </w:p>
    <w:p>
      <w:pPr>
        <w:spacing w:after="100" w:line="360" w:lineRule="auto" w:before="0"/>
      </w:pPr>
      <w:r>
        <w:rPr>
          <w:b w:val="0"/>
        </w:rPr>
        <w:t>85. Select the most appropriate option to fill in blank no. 1.</w:t>
      </w:r>
    </w:p>
    <w:p>
      <w:pPr>
        <w:spacing w:before="0"/>
      </w:pPr>
      <w:r>
        <w:rPr>
          <w:b w:val="0"/>
        </w:rPr>
      </w:r>
    </w:p>
    <w:p>
      <w:pPr>
        <w:spacing w:after="100" w:before="0"/>
      </w:pPr>
      <w:r>
        <w:rPr>
          <w:b w:val="0"/>
        </w:rPr>
        <w:t>A. few</w:t>
      </w:r>
    </w:p>
    <w:p>
      <w:pPr>
        <w:spacing w:after="100" w:before="0"/>
      </w:pPr>
      <w:r>
        <w:rPr>
          <w:b w:val="0"/>
        </w:rPr>
        <w:t>B. much</w:t>
      </w:r>
    </w:p>
    <w:p>
      <w:pPr>
        <w:spacing w:after="100" w:before="0"/>
      </w:pPr>
      <w:r>
        <w:rPr>
          <w:b w:val="0"/>
        </w:rPr>
        <w:t>C. all</w:t>
      </w:r>
    </w:p>
    <w:p>
      <w:pPr>
        <w:spacing w:after="100" w:before="0"/>
      </w:pPr>
      <w:r>
        <w:rPr>
          <w:b w:val="0"/>
        </w:rPr>
        <w:t>D. many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title of the given passage is 'Yoga: Meditation and Breathing'. The most appropriate word for the given blank is 'much'. The phrase 'much more' means 'something is more valuable or useful to somebody than someone thinks. Example: Softer fabrics are much more becoming than stiffer ones.</w:t>
      </w:r>
    </w:p>
    <w:p>
      <w:pPr>
        <w:spacing w:before="0"/>
      </w:pPr>
      <w:r>
        <w:rPr>
          <w:b w:val="0"/>
        </w:rPr>
      </w:r>
    </w:p>
    <w:p>
      <w:pPr>
        <w:spacing w:after="100" w:line="360" w:lineRule="auto" w:before="0"/>
      </w:pPr>
      <w:r>
        <w:rPr>
          <w:b w:val="0"/>
        </w:rPr>
        <w:t>86. Select the most appropriate option to fill in blank no. 2.</w:t>
      </w:r>
    </w:p>
    <w:p>
      <w:pPr>
        <w:spacing w:before="0"/>
      </w:pPr>
      <w:r>
        <w:rPr>
          <w:b w:val="0"/>
        </w:rPr>
      </w:r>
    </w:p>
    <w:p>
      <w:pPr>
        <w:spacing w:after="100" w:before="0"/>
      </w:pPr>
      <w:r>
        <w:rPr>
          <w:b w:val="0"/>
        </w:rPr>
        <w:t>A. for</w:t>
      </w:r>
    </w:p>
    <w:p>
      <w:pPr>
        <w:spacing w:after="100" w:before="0"/>
      </w:pPr>
      <w:r>
        <w:rPr>
          <w:b w:val="0"/>
        </w:rPr>
        <w:t>B. at</w:t>
      </w:r>
    </w:p>
    <w:p>
      <w:pPr>
        <w:spacing w:after="100" w:before="0"/>
      </w:pPr>
      <w:r>
        <w:rPr>
          <w:b w:val="0"/>
        </w:rPr>
        <w:t>C. on</w:t>
      </w:r>
    </w:p>
    <w:p>
      <w:pPr>
        <w:spacing w:after="100" w:before="0"/>
      </w:pPr>
      <w:r>
        <w:rPr>
          <w:b w:val="0"/>
        </w:rPr>
        <w:t>D. to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title of the given passage is 'Yoga: Meditation and Breathing'. The most appropriate preposition for the given blank is 'to'. The phrase 'care to' means 'looking after somebody/something so that he/she/it has what he/she/it needs for his/her/its health and protection'.</w:t>
      </w:r>
    </w:p>
    <w:p>
      <w:pPr>
        <w:spacing w:before="0"/>
      </w:pPr>
      <w:r>
        <w:rPr>
          <w:b w:val="0"/>
        </w:rPr>
      </w:r>
    </w:p>
    <w:p>
      <w:pPr>
        <w:spacing w:after="100" w:line="360" w:lineRule="auto" w:before="0"/>
      </w:pPr>
      <w:r>
        <w:rPr>
          <w:b w:val="0"/>
        </w:rPr>
        <w:t>87. Select the most appropriate option to fill in blank no. 3.</w:t>
      </w:r>
    </w:p>
    <w:p>
      <w:pPr>
        <w:spacing w:before="0"/>
      </w:pPr>
      <w:r>
        <w:rPr>
          <w:b w:val="0"/>
        </w:rPr>
      </w:r>
    </w:p>
    <w:p>
      <w:pPr>
        <w:spacing w:after="100" w:before="0"/>
      </w:pPr>
      <w:r>
        <w:rPr>
          <w:b w:val="0"/>
        </w:rPr>
        <w:t>A. by</w:t>
      </w:r>
    </w:p>
    <w:p>
      <w:pPr>
        <w:spacing w:after="100" w:before="0"/>
      </w:pPr>
      <w:r>
        <w:rPr>
          <w:b w:val="0"/>
        </w:rPr>
        <w:t>B. of</w:t>
      </w:r>
    </w:p>
    <w:p>
      <w:pPr>
        <w:spacing w:after="100" w:before="0"/>
      </w:pPr>
      <w:r>
        <w:rPr>
          <w:b w:val="0"/>
        </w:rPr>
        <w:t>C. from</w:t>
      </w:r>
    </w:p>
    <w:p>
      <w:pPr>
        <w:spacing w:after="100" w:before="0"/>
      </w:pPr>
      <w:r>
        <w:rPr>
          <w:b w:val="0"/>
        </w:rPr>
        <w:t>D. out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title of the given passage is 'Yoga: Meditation and Breathing'. The most appropriate preposition for the given blank is 'from'. The phrase 'derived from' means 'to get something (especially a feeling or an advantage) from something'. Example: I derive great satisfaction from my work.</w:t>
      </w:r>
    </w:p>
    <w:p>
      <w:pPr>
        <w:spacing w:before="0"/>
      </w:pPr>
      <w:r>
        <w:rPr>
          <w:b w:val="0"/>
        </w:rPr>
      </w:r>
    </w:p>
    <w:p>
      <w:pPr>
        <w:spacing w:after="100" w:line="360" w:lineRule="auto" w:before="0"/>
      </w:pPr>
      <w:r>
        <w:rPr>
          <w:b w:val="0"/>
        </w:rPr>
        <w:t>88. Select the most appropriate option to fill in blank no. 4.</w:t>
      </w:r>
    </w:p>
    <w:p>
      <w:pPr>
        <w:spacing w:before="0"/>
      </w:pPr>
      <w:r>
        <w:rPr>
          <w:b w:val="0"/>
        </w:rPr>
      </w:r>
    </w:p>
    <w:p>
      <w:pPr>
        <w:spacing w:after="100" w:before="0"/>
      </w:pPr>
      <w:r>
        <w:rPr>
          <w:b w:val="0"/>
        </w:rPr>
        <w:t>A. one</w:t>
      </w:r>
    </w:p>
    <w:p>
      <w:pPr>
        <w:spacing w:after="100" w:before="0"/>
      </w:pPr>
      <w:r>
        <w:rPr>
          <w:b w:val="0"/>
        </w:rPr>
        <w:t>B. the</w:t>
      </w:r>
    </w:p>
    <w:p>
      <w:pPr>
        <w:spacing w:after="100" w:before="0"/>
      </w:pPr>
      <w:r>
        <w:rPr>
          <w:b w:val="0"/>
        </w:rPr>
        <w:t>C. an</w:t>
      </w:r>
    </w:p>
    <w:p>
      <w:pPr>
        <w:spacing w:after="100" w:before="0"/>
      </w:pPr>
      <w:r>
        <w:rPr>
          <w:b w:val="0"/>
        </w:rPr>
        <w:t>D.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most appropriate article for the given blank is "a". The sentence states that yoga is a 5,000-year-old Indian body of knowledge. By using "a," it suggests that yoga is one among many body of knowledge that exists, emphasizing its unique and specific nature.</w:t>
      </w:r>
    </w:p>
    <w:p>
      <w:pPr>
        <w:spacing w:before="0"/>
      </w:pPr>
      <w:r>
        <w:rPr>
          <w:b w:val="0"/>
        </w:rPr>
      </w:r>
    </w:p>
    <w:p>
      <w:pPr>
        <w:spacing w:after="100" w:line="360" w:lineRule="auto" w:before="0"/>
      </w:pPr>
      <w:r>
        <w:rPr>
          <w:b w:val="0"/>
        </w:rPr>
        <w:t>89. Select the most appropriate option to fill in blank no. 5.</w:t>
      </w:r>
    </w:p>
    <w:p>
      <w:pPr>
        <w:spacing w:before="0"/>
      </w:pPr>
      <w:r>
        <w:rPr>
          <w:b w:val="0"/>
        </w:rPr>
      </w:r>
    </w:p>
    <w:p>
      <w:pPr>
        <w:spacing w:after="100" w:before="0"/>
      </w:pPr>
      <w:r>
        <w:rPr>
          <w:b w:val="0"/>
        </w:rPr>
        <w:t>A. at</w:t>
      </w:r>
    </w:p>
    <w:p>
      <w:pPr>
        <w:spacing w:after="100" w:before="0"/>
      </w:pPr>
      <w:r>
        <w:rPr>
          <w:b w:val="0"/>
        </w:rPr>
        <w:t>B. on</w:t>
      </w:r>
    </w:p>
    <w:p>
      <w:pPr>
        <w:spacing w:after="100" w:before="0"/>
      </w:pPr>
      <w:r>
        <w:rPr>
          <w:b w:val="0"/>
        </w:rPr>
        <w:t>C. with</w:t>
      </w:r>
    </w:p>
    <w:p>
      <w:pPr>
        <w:spacing w:after="100" w:before="0"/>
      </w:pPr>
      <w:r>
        <w:rPr>
          <w:b w:val="0"/>
        </w:rPr>
        <w:t>D. across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title of the given passage is 'Yoga: Meditation and Breathing'. The most appropriate preposition for the given blank is 'with'. The phrase 'harmonize with' means 'to be suitable together, or to make different people, plans, situations, etc. suitable for each other.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