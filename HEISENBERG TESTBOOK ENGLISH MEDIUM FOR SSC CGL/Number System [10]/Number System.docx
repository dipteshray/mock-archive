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non-zero number that belongs to every set: Whole, Integer, Rational, and Real?</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Whole numbers: {0, 1, 2, 3, ...}, Integers: {..., −2, −1, 0, 1, 2, ...} 1 ÷ 1 ⇒ Rational number; Rational ⊆ Real ⇒ 1 ∈ Real 0 ∈ Whole, Integer, Rational, Real but zero is not allowed; −1 ∉ Whole; √2 ∉ Rational</w:t>
      </w:r>
    </w:p>
    <w:p>
      <w:pPr>
        <w:spacing w:before="0"/>
      </w:pPr>
      <w:r>
        <w:rPr>
          <w:b w:val="0"/>
        </w:rPr>
      </w:r>
    </w:p>
    <w:p>
      <w:pPr>
        <w:spacing w:after="100" w:line="360" w:lineRule="auto" w:before="0"/>
      </w:pPr>
      <w:r>
        <w:rPr>
          <w:b w:val="0"/>
        </w:rPr>
        <w:t>2. If the LCM of the first 110 natural numbers is N, then find the LCM of the first 115 natural numbers.</w:t>
      </w:r>
    </w:p>
    <w:p>
      <w:pPr>
        <w:spacing w:before="0"/>
      </w:pPr>
      <w:r>
        <w:rPr>
          <w:b w:val="0"/>
        </w:rPr>
      </w:r>
    </w:p>
    <w:p>
      <w:pPr>
        <w:spacing w:after="100" w:before="0"/>
      </w:pPr>
      <w:r>
        <w:rPr>
          <w:b w:val="0"/>
        </w:rPr>
        <w:t>A. 111 × 112 × 113 × 114 × 115N</w:t>
      </w:r>
    </w:p>
    <w:p>
      <w:pPr>
        <w:spacing w:after="100" w:before="0"/>
      </w:pPr>
      <w:r>
        <w:rPr>
          <w:b w:val="0"/>
        </w:rPr>
        <w:t>B. 113N</w:t>
      </w:r>
    </w:p>
    <w:p>
      <w:pPr>
        <w:spacing w:after="100" w:before="0"/>
      </w:pPr>
      <w:r>
        <w:rPr>
          <w:b w:val="0"/>
        </w:rPr>
        <w:t>C. 115N</w:t>
      </w:r>
    </w:p>
    <w:p>
      <w:pPr>
        <w:spacing w:after="100" w:before="0"/>
      </w:pPr>
      <w:r>
        <w:rPr>
          <w:b w:val="0"/>
        </w:rPr>
        <w:t>D. 111 × 113N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LCM of the first n natural numbers is the product of the highest prime powers ≤ n. When extending the LCM from 110 to 115, we only look for new prime powers in the range 111 to 115. The new numbers added are 111, 112, 113, 114, and 115. 113 is the only new prime number, and there are no higher powers of smaller primes (like 27 or 35). Therefore, we just multiply the previous LCM (N) by 113. ∴ The correct answer is 113N. Alternate Method Given: LCM(1, 2, ..., 110) = N Calculations: ⇒ LCM(1, 2, ..., 115) = LCM(N, 111, 112, 113, 114, 115) ⇒ Let us write the prime factorization of the new terms: ⇒ 111 = 31 × 371 ⇒ 112 = 24 × 71 ⇒ 113 = 1131 (Prime) ⇒ 114 = 21 × 31 × 191 ⇒ 115 = 51 × 231 ⇒ N already contains the highest powers of all primes ≤ 110. ⇒ Max power of 3 in N is 34 = 81 and 37 is 371 → 111 completely divides N. ⇒ Max power of 2 in N is 26 = 64 and 7 is 72 = 49 → 112 completely divides N. ⇒ Max powers of 19 and 23 are 191 and 231 → 114 and 115 completely divide N. ⇒ 113 is a prime number strictly greater than 110, so it is not present as a factor in N. ⇒ Required LCM = N × 113 = 113N ∴ The correct answer is 113N. Additional Information LCM of Consecutive Numbers The LCM of the first n natural numbers is formed by multiplying the highest power of every prime number that is less than or equal to n. Extending LCM to Larger Ranges To find the LCM of the first n+k numbers when the LCM of the first n numbers is known, simply multiply the old LCM by any prime numbers or new higher powers of primes that occur within the range (n, n+k]. Identifying New Prime Powers If a composite number added to the range is made strictly of prime powers already smaller than n, it will not change the overall LCM. Only new prime numbers (like 113) or prime powers exceeding the previous maximums will affect it.</w:t>
      </w:r>
    </w:p>
    <w:p>
      <w:pPr>
        <w:spacing w:before="0"/>
      </w:pPr>
      <w:r>
        <w:rPr>
          <w:b w:val="0"/>
        </w:rPr>
      </w:r>
    </w:p>
    <w:p>
      <w:pPr>
        <w:spacing w:after="100" w:line="360" w:lineRule="auto" w:before="0"/>
      </w:pPr>
      <w:r>
        <w:rPr>
          <w:b w:val="0"/>
        </w:rPr>
        <w:t>3. Five light buttons blink at the interval of 6 s, 7 s, 8 s, 2 s, 3 s respectively. If they start blinking together, then how many times would they have blinked together in an hour?</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Find the LCM of the given time intervals: 6, 7, 8, 2, and 3 seconds. LCM(6, 7, 8, 2, 3) = 168 seconds. Total time = 1 hour = 3600 seconds. Number of times they blink together = (Total Time ÷ LCM) + 1. Number of times = (3600 ÷ 168) + 1 = 21.42 + 1 → 21 + 1 = 22. ∴ The correct answer is 22. Alternate Method Given: Intervals of 5 buttons = 6 s, 7 s, 8 s, 2 s, 3 s. Total duration = 1 hour. Formula Used: Blinking Frequency = LCM of individual intervals. Total occurrences = (Total duration ÷ Blinking Frequency) + 1 (including the start). Calculations: ⇒ Prime factors of 6 = 2 × 3 ⇒ Prime factors of 7 = 7 ⇒ Prime factors of 8 = 23 ⇒ Prime factors of 2 = 2 ⇒ Prime factors of 3 = 3 ⇒ LCM = 23 × 3 × 7 = 8 × 3 × 7 = 168 seconds. ⇒ Total duration in seconds = 1 × 60 × 60 = 3600 seconds. ⇒ Number of intervals = 3600 ÷ 168 = 21.428 ⇒ Since we include the initial blink at 0 seconds, total blinks = 21 + 1 = 22. ∴ The correct answer is 22. Additional Information LCM in Periodic Events The Least Common Multiple (LCM) is the fundamental method to find when different events with different periods will coincide again. Counting the First Event In problems where items start together, the total count is always (Total Time ÷ LCM) + 1. If the question asks how many times they blink after starting together, the answer would be (Total Time ÷ LCM). Time Unit Conversion Always ensure the total time and the interval are in the same units (seconds, minutes, or hours) before performing division.</w:t>
      </w:r>
    </w:p>
    <w:p>
      <w:pPr>
        <w:spacing w:before="0"/>
      </w:pPr>
      <w:r>
        <w:rPr>
          <w:b w:val="0"/>
        </w:rPr>
      </w:r>
    </w:p>
    <w:p>
      <w:pPr>
        <w:spacing w:after="100" w:line="360" w:lineRule="auto" w:before="0"/>
      </w:pPr>
      <w:r>
        <w:rPr>
          <w:b w:val="0"/>
        </w:rPr>
        <w:t>4. The product of two consecutive odd numbers is 143. Which of the following is the larger of the two numbers?</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product of two consecutive odd/even numbers is (Middle number)2 − 1. Identify the perfect square immediately after 143, which is 144. Middle even number = √144 = 12 The two consecutive odd numbers are 12 − 1 = 11 and 12 + 1 = 13. The larger of the two numbers is 13. ∴ The correct answer is 13. Alternate Method Given: Product of two consecutive odd numbers = 143 Formula used: Let the two consecutive odd numbers be x and (x + 2). Product = x × (x + 2) Calculations: ⇒ x(x + 2) = 143 ⇒ x2 + 2x − 143 = 0 ⇒ x2 + 13x − 11x − 143 = 0 ⇒ x(x + 13) − 11(x + 13) = 0 ⇒ (x + 13)(x − 11) = 0 ⇒ x = 11 or x = −13 ⇒ Since we need positive odd numbers (based on options), x = 11 ⇒ Larger number = x + 2 = 11 + 2 = 13 ∴ The correct answer is 13. Additional Information Consecutive Odd Numbers Any two consecutive odd numbers have a common difference of 2 and can be represented as 2n − 1 and 2n + 1. Quadratic Roots Property For a quadratic equation ax2 + bx + c = 0, the sum of roots is −b/a and the product of roots is c/a. Difference of Squares The product of (n − 1) and (n + 1) is always equal to n2 − 1, where n is the middle number.</w:t>
      </w:r>
    </w:p>
    <w:p>
      <w:pPr>
        <w:spacing w:before="0"/>
      </w:pPr>
      <w:r>
        <w:rPr>
          <w:b w:val="0"/>
        </w:rPr>
      </w:r>
    </w:p>
    <w:p>
      <w:pPr>
        <w:spacing w:after="100" w:line="360" w:lineRule="auto" w:before="0"/>
      </w:pPr>
      <w:r>
        <w:rPr>
          <w:b w:val="0"/>
        </w:rPr>
        <w:t>5. The product of the three consecutive odd numbers is 693. What is the sum of the largest and the smallest of the three numbers?</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Approximate the cube root of the product: √3693 is between 8 and 9 (since 83 = 512 and 93 = 729). Test consecutive odd numbers around 9: 7, 9, and 11. Verification: 7 × 9 × 11 = 63 × 11 = 693 (Matches given product). Smallest = 7, Largest = 11. Sum = 7 + 11 = 18. ∴ The correct answer is 18. Alternate Method Given: Product of three consecutive odd numbers = 693 Method: Factorization ⇒ Let the numbers be x, x+2, and x+4. ⇒ x(x+2)(x+4) = 693 ⇒ Perform prime factorization of 693: ⇒ 693 = 3 × 231 ⇒ 693 = 3 × 3 × 77 ⇒ 693 = 3 × 3 × 7 × 11 ⇒ 693 = 9 × 7 × 11 ⇒ The consecutive odd numbers are 7, 9, and 11. ⇒ Smallest number = 7 ⇒ Largest number = 11 ⇒ Sum = 7 + 11 = 18 ∴ The correct answer is 18. Additional Information Consecutive Odd Numbers Consecutive odd numbers always have a common difference of 2 and can be represented as n, n+2, n+4... Estimation Trick for Products For three consecutive numbers with mean 'm', their product is approximately m3. Thus, √3(Product) gives a quick estimate of the middle number. Arithmetic Progression Properties The sum of any number of terms in an AP is given by Sn = n/2 × (first term + last term).</w:t>
      </w:r>
    </w:p>
    <w:p>
      <w:pPr>
        <w:spacing w:before="0"/>
      </w:pPr>
      <w:r>
        <w:rPr>
          <w:b w:val="0"/>
        </w:rPr>
      </w:r>
    </w:p>
    <w:p>
      <w:pPr>
        <w:spacing w:after="100" w:line="360" w:lineRule="auto" w:before="0"/>
      </w:pPr>
      <w:r>
        <w:rPr>
          <w:b w:val="0"/>
        </w:rPr>
        <w:t>6. A = Largest two digit number exactly divisible by both 4 and 7. B = Largest three digit number exactly divisible by both 7 and 11. What is the value of B - A?</w:t>
      </w:r>
    </w:p>
    <w:p>
      <w:pPr>
        <w:spacing w:before="0"/>
      </w:pPr>
      <w:r>
        <w:rPr>
          <w:b w:val="0"/>
        </w:rPr>
      </w:r>
    </w:p>
    <w:p>
      <w:pPr>
        <w:spacing w:after="100" w:before="0"/>
      </w:pPr>
      <w:r>
        <w:rPr>
          <w:b w:val="0"/>
        </w:rPr>
        <w:t>A. 840</w:t>
      </w:r>
    </w:p>
    <w:p>
      <w:pPr>
        <w:spacing w:after="100" w:before="0"/>
      </w:pPr>
      <w:r>
        <w:rPr>
          <w:b w:val="0"/>
        </w:rPr>
        <w:t>B. 880</w:t>
      </w:r>
    </w:p>
    <w:p>
      <w:pPr>
        <w:spacing w:after="100" w:before="0"/>
      </w:pPr>
      <w:r>
        <w:rPr>
          <w:b w:val="0"/>
        </w:rPr>
        <w:t>C. 910</w:t>
      </w:r>
    </w:p>
    <w:p>
      <w:pPr>
        <w:spacing w:after="100" w:before="0"/>
      </w:pPr>
      <w:r>
        <w:rPr>
          <w:b w:val="0"/>
        </w:rPr>
        <w:t>D. 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4 and 7 is 28. Largest two-digit multiple (A) = 28 × 3 = 84. LCM of 7 and 11 is 77. Largest three-digit multiple (B) = 77 × 12 = 924. Required value = B − A = 924 − 84 = 840. ∴ The correct answer is 840. Alternate Method Given: Divisors for A: 4 and 7 | Divisors for B: 7 and 11 Formula Used: Number must be a multiple of the Least Common Multiple (LCM) of its divisors. Calculations: ⇒ For A: LCM(4, 7) = 28 ⇒ Multiples of 28 are 28, 56, 84, 112... Largest 2-digit is 84. ⇒ For B: LCM(7, 11) = 77 ⇒ 999 ÷ 77 = 12 with remainder 75. ⇒ Largest 3-digit multiple = 77 × 12 = 924. ⇒ Required Difference = 924 − 84 = 840. ∴ The correct answer is 840. Additional Information LCM for Coprime Numbers If two numbers have no common factor other than 1, their LCM is simply their product (e.g., 7 × 11 = 77). Finding Multiples within Limits To find the largest multiple of n less than L, calculate the remainder of L ÷ n and subtract it from L. Divisibility by 11 A number is divisible by 11 if the difference between the sum of digits at odd positions and even positions is 0 or a multiple of 11.</w:t>
      </w:r>
    </w:p>
    <w:p>
      <w:pPr>
        <w:spacing w:before="0"/>
      </w:pPr>
      <w:r>
        <w:rPr>
          <w:b w:val="0"/>
        </w:rPr>
      </w:r>
    </w:p>
    <w:p>
      <w:pPr>
        <w:spacing w:after="100" w:line="360" w:lineRule="auto" w:before="0"/>
      </w:pPr>
      <w:r>
        <w:rPr>
          <w:b w:val="0"/>
        </w:rPr>
        <w:t>7. Find the maximum number of students among whom 165 chips and 385 toffees can be distributed such that each student gets the same number of each.</w:t>
      </w:r>
    </w:p>
    <w:p>
      <w:pPr>
        <w:spacing w:before="0"/>
      </w:pPr>
      <w:r>
        <w:rPr>
          <w:b w:val="0"/>
        </w:rPr>
      </w:r>
    </w:p>
    <w:p>
      <w:pPr>
        <w:spacing w:after="100" w:before="0"/>
      </w:pPr>
      <w:r>
        <w:rPr>
          <w:b w:val="0"/>
        </w:rPr>
        <w:t>A. 15</w:t>
      </w:r>
    </w:p>
    <w:p>
      <w:pPr>
        <w:spacing w:after="100" w:before="0"/>
      </w:pPr>
      <w:r>
        <w:rPr>
          <w:b w:val="0"/>
        </w:rPr>
        <w:t>B. 55</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maximum number of students for equal distribution, calculate the HCF of 165 and 385. Difference between 385 and 165 = 220. HCF must be a factor of 220. Check factors: 220 ÷ 4 = 55. Since 55 divides both 165 (55 × 3) and 385 (55 × 7), it is the HCF. ∴ The correct answer is 55 students. Alternate Method Given: Total Chips = 165 Total Toffees = 385 Formula: Maximum number of recipients = HCF (Highest Common Factor) of the given quantities. Prime Factorization: ⇒ 165 = 3 × 5 × 11 ⇒ 385 = 5 × 7 × 11 Finding HCF: ⇒ Common prime factors = 5 and 11 ⇒ HCF = 5 × 11 ⇒ HCF = 55 ∴ The correct answer is 55 students. Additional Information Highest Common Factor (HCF) HCF is the largest positive integer that divides each of the integers without leaving a remainder. It is also known as the Greatest Common Divisor (GCD). Difference Method for HCF The HCF of two numbers is also a factor of their difference. HCF(a, b) = HCF(a − b, b) where a &gt; b. Relationship between HCF and LCM For any two numbers a and b: HCF(a, b) × LCM(a, b) = a × b.</w:t>
      </w:r>
    </w:p>
    <w:p>
      <w:pPr>
        <w:spacing w:before="0"/>
      </w:pPr>
      <w:r>
        <w:rPr>
          <w:b w:val="0"/>
        </w:rPr>
      </w:r>
    </w:p>
    <w:p>
      <w:pPr>
        <w:spacing w:after="100" w:line="360" w:lineRule="auto" w:before="0"/>
      </w:pPr>
      <w:r>
        <w:rPr>
          <w:b w:val="0"/>
        </w:rPr>
        <w:t>8. If the sum of LCM and HCF of two numbers is 396 and the difference between the LCM and HCF is 324 and the 1st number is 72 then find the second number.</w:t>
      </w:r>
    </w:p>
    <w:p>
      <w:pPr>
        <w:spacing w:before="0"/>
      </w:pPr>
      <w:r>
        <w:rPr>
          <w:b w:val="0"/>
        </w:rPr>
      </w:r>
    </w:p>
    <w:p>
      <w:pPr>
        <w:spacing w:after="100" w:before="0"/>
      </w:pPr>
      <w:r>
        <w:rPr>
          <w:b w:val="0"/>
        </w:rPr>
        <w:t>A. 125</w:t>
      </w:r>
    </w:p>
    <w:p>
      <w:pPr>
        <w:spacing w:after="100" w:before="0"/>
      </w:pPr>
      <w:r>
        <w:rPr>
          <w:b w:val="0"/>
        </w:rPr>
        <w:t>B. 180</w:t>
      </w:r>
    </w:p>
    <w:p>
      <w:pPr>
        <w:spacing w:after="100" w:before="0"/>
      </w:pPr>
      <w:r>
        <w:rPr>
          <w:b w:val="0"/>
        </w:rPr>
        <w:t>C. 126</w:t>
      </w:r>
    </w:p>
    <w:p>
      <w:pPr>
        <w:spacing w:after="100" w:before="0"/>
      </w:pPr>
      <w:r>
        <w:rPr>
          <w:b w:val="0"/>
        </w:rPr>
        <w:t>D. 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L = LCM and H = HCF. Given L + H = 396 and L − H = 324 ⇒ 2L = 720 ⇒ L = 360 ⇒ H = 396 − 360 = 36 ⇒ Second Number = (L × H) ÷ 1st Number = (360 × 36) ÷ 72 = 180 ∴ The correct answer is 180. Alternate Method Given: Sum of LCM and HCF = 396 Difference between LCM and HCF = 324 1st Number = 72 Formula Used: LCM × HCF = 1st Number × 2nd Number Calculations: Let the LCM be L and the HCF be H. ⇒ L + H = 396 --- (1) ⇒ L − H = 324 --- (2) Adding equation (1) and equation (2): ⇒ 2L = 720 ⇒ L = 360 Subtracting equation (2) from equation (1): ⇒ 2H = 72 ⇒ H = 36 Now, substitute these values into the standard formula: ⇒ 360 × 36 = 72 × 2nd Number ⇒ 2nd Number = (360 × 36) ÷ 72 ⇒ 2nd Number = 5 × 36 ⇒ 2nd Number = 180 ∴ The correct answer is 180. Additional Information LCM and HCF Relationship The product of any two numbers is always equal to the product of their LCM and HCF. Formula: a × b = LCM × HCF Coprime Numbers Two numbers are defined as coprime if their Highest Common Factor (HCF) is 1. The Least Common Multiple (LCM) of two coprime numbers is directly equal to their product. LCM &amp; HCF of Fractions LCM of fractions = (LCM of numerators) ÷ (HCF of denominators) | HCF of fractions = (HCF of numerators) ÷ (LCM of denominators).</w:t>
      </w:r>
    </w:p>
    <w:p>
      <w:pPr>
        <w:spacing w:before="0"/>
      </w:pPr>
      <w:r>
        <w:rPr>
          <w:b w:val="0"/>
        </w:rPr>
      </w:r>
    </w:p>
    <w:p>
      <w:pPr>
        <w:spacing w:after="100" w:line="360" w:lineRule="auto" w:before="0"/>
      </w:pPr>
      <w:r>
        <w:rPr>
          <w:b w:val="0"/>
        </w:rPr>
        <w:t>9. A, B and C start at the same time in the same direction to run around a circular stadium. A completes a round in 120 seconds, B in 180 seconds and C in 240 seconds. All of them start from the same point. After how many minutes will they again be together at the starting point?</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when they meet at the starting point, calculate the LCM of their individual times. Times given are 120, 180, and 240 seconds. LCM(120, 180, 240) = 720 seconds. Convert seconds to minutes: 720 ÷ 60 = 12 min. ∴ The correct answer is 12 min. Alternate Method Given: Time taken by A = 120 seconds Time taken by B = 180 seconds Time taken by C = 240 seconds Formula Used: Meeting time at starting point = LCM of (TimeA, TimeB, TimeC) Calculations: ⇒ Prime factorization of 120 = 23 × 3 × 5 ⇒ Prime factorization of 180 = 22 × 32 × 5 ⇒ Prime factorization of 240 = 24 × 3 × 5 ⇒ LCM = Highest power of each prime factor = 24 × 32 × 51 ⇒ LCM = 16 × 9 × 5 = 720 seconds ⇒ Time in minutes = 720 ÷ 60 ⇒ Time = 12 min ∴ The correct answer is 12 min. Additional Information Meeting at the Starting Point The time when multiple objects meeting again at the starting point is always the LCM of the time taken by each to complete one full revolution. Meeting for the First Time (Anywhere) To find when they meet for the first time anywhere on the track, use Relative Speed. Time = Distance ÷ Relative Speed (Difference in speeds for same direction, sum for opposite). LCM Applications Commonly used in problems involving traffic lights changing simultaneously, bells tolling together, or periodic events overlapping.</w:t>
      </w:r>
    </w:p>
    <w:p>
      <w:pPr>
        <w:spacing w:before="0"/>
      </w:pPr>
      <w:r>
        <w:rPr>
          <w:b w:val="0"/>
        </w:rPr>
      </w:r>
    </w:p>
    <w:p>
      <w:pPr>
        <w:spacing w:after="100" w:line="360" w:lineRule="auto" w:before="0"/>
      </w:pPr>
      <w:r>
        <w:rPr>
          <w:b w:val="0"/>
        </w:rPr>
        <w:t>10. √(30.25)+√(0.3025)+√(0.003025)+√(0.00003025)=?</w:t>
      </w:r>
    </w:p>
    <w:p>
      <w:pPr>
        <w:spacing w:before="0"/>
      </w:pPr>
      <w:r>
        <w:rPr>
          <w:b w:val="0"/>
        </w:rPr>
      </w:r>
    </w:p>
    <w:p>
      <w:pPr>
        <w:spacing w:after="100" w:before="0"/>
      </w:pPr>
      <w:r>
        <w:rPr>
          <w:b w:val="0"/>
        </w:rPr>
        <w:t>A. 6.1105</w:t>
      </w:r>
    </w:p>
    <w:p>
      <w:pPr>
        <w:spacing w:after="100" w:before="0"/>
      </w:pPr>
      <w:r>
        <w:rPr>
          <w:b w:val="0"/>
        </w:rPr>
        <w:t>B. 6.1015</w:t>
      </w:r>
    </w:p>
    <w:p>
      <w:pPr>
        <w:spacing w:after="100" w:before="0"/>
      </w:pPr>
      <w:r>
        <w:rPr>
          <w:b w:val="0"/>
        </w:rPr>
        <w:t>C. 6.1106</w:t>
      </w:r>
    </w:p>
    <w:p>
      <w:pPr>
        <w:spacing w:after="100" w:before="0"/>
      </w:pPr>
      <w:r>
        <w:rPr>
          <w:b w:val="0"/>
        </w:rPr>
        <w:t>D. 6.1115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First, find the square root of the base number: √3025 = 55. For every two decimal places in the number, there is one decimal place in the square root. Rewrite the terms: 5.5 + 0.55 + 0.055 + 0.0055. Summing the values: 5.5 + 0.55 + 0.055 + 0.0055 = 6.1105. ∴ The correct answer is 6.1105. Alternate Method Given: √30.25 + √0.3025 + √0.003025 + √0.00003025 Formula Used: √(x/102n) = (√x) / 10n ⇒ √30.25 = √(3025/100) = 55/10 = 5.5 ⇒ √0.3025 = √(3025/10000) = 55/100 = 0.55 ⇒ √0.003025 = √(3025/1000000) = 55/1000 = 0.055 ⇒ √0.00003025 = √(3025/100000000) = 55/10000 = 0.0055 ⇒ Total Sum = 5.5 + 0.55 + 0.055 + 0.0055 ⇒ Total Sum = 6.1105 ∴ The correct answer is 6.1105. Additional Information Square Root of Decimals When calculating the square root of a decimal, the resulting value contains half the number of decimal places as the original. For example, √0.0001 (4 places) = 0.01 (2 places). Squaring Numbers ending in 5 To square a number ending in 5 (n5), multiply n × (n + 1) and append 25. Thus, 552 = (5×6) followed by 25 = 3025. Decimal Addition When adding decimals, align the decimal points vertically and fill in trailing zeros to ensure all numbers have the same number of decimal places before summing.</w:t>
      </w:r>
    </w:p>
    <w:p>
      <w:pPr>
        <w:spacing w:before="0"/>
      </w:pPr>
      <w:r>
        <w:rPr>
          <w:b w:val="0"/>
        </w:rPr>
      </w:r>
    </w:p>
    <w:p>
      <w:pPr>
        <w:spacing w:after="100" w:line="360" w:lineRule="auto" w:before="0"/>
      </w:pPr>
      <w:r>
        <w:rPr>
          <w:b w:val="0"/>
        </w:rPr>
        <w:t>11. Which least number should be subtracted from 3827 to make it divisible by 11?</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divisibility rule of 11: (Sum of digits at odd places) − (Sum of digits at even places). For 3827: (7 + 8) − (2 + 3) = 15 − 5 = 10. The remainder obtained is the least number that must be subtracted from the original value. ∴ The correct answer is 10. Alternate Method Given: Number = 3827, Divisor = 11 Method: Perform long division to find the remainder. ⇒ 3827 ÷ 11 ⇒ 38 ÷ 11 = 3 (Remainder 5; bring down 2 → 52) ⇒ 52 ÷ 11 = 4 (Remainder 8; bring down 7 → 87) ⇒ 87 ÷ 11 = 7 (Remainder 10) ⇒ 3827 = (11 × 347) + 10 ⇒ The least number to be subtracted = 10. ∴ The correct answer is 10. Additional Information Divisibility by 11 A number is divisible by 11 if the difference between the sum of digits at odd places and the sum of digits at even places is either 0 or a multiple of 11. Divisibility by 9 A number is divisible by 9 if the sum of its digits is completely divisible by 9. Subtraction vs Addition Rule To make a number divisible, subtract the remainder or add (divisor − remainder).</w:t>
      </w:r>
    </w:p>
    <w:p>
      <w:pPr>
        <w:spacing w:before="0"/>
      </w:pPr>
      <w:r>
        <w:rPr>
          <w:b w:val="0"/>
        </w:rPr>
      </w:r>
    </w:p>
    <w:p>
      <w:pPr>
        <w:spacing w:after="100" w:line="360" w:lineRule="auto" w:before="0"/>
      </w:pPr>
      <w:r>
        <w:rPr>
          <w:b w:val="0"/>
        </w:rPr>
        <w:t>12. Which set includes numbers like -5, 0, and 6?</w:t>
      </w:r>
    </w:p>
    <w:p>
      <w:pPr>
        <w:spacing w:before="0"/>
      </w:pPr>
      <w:r>
        <w:rPr>
          <w:b w:val="0"/>
        </w:rPr>
      </w:r>
    </w:p>
    <w:p>
      <w:pPr>
        <w:spacing w:after="100" w:before="0"/>
      </w:pPr>
      <w:r>
        <w:rPr>
          <w:b w:val="0"/>
        </w:rPr>
        <w:t>A. Natural Numbers</w:t>
      </w:r>
    </w:p>
    <w:p>
      <w:pPr>
        <w:spacing w:after="100" w:before="0"/>
      </w:pPr>
      <w:r>
        <w:rPr>
          <w:b w:val="0"/>
        </w:rPr>
        <w:t>B. Integers</w:t>
      </w:r>
    </w:p>
    <w:p>
      <w:pPr>
        <w:spacing w:after="100" w:before="0"/>
      </w:pPr>
      <w:r>
        <w:rPr>
          <w:b w:val="0"/>
        </w:rPr>
        <w:t>C. Irrational Numbers</w:t>
      </w:r>
    </w:p>
    <w:p>
      <w:pPr>
        <w:spacing w:after="100" w:before="0"/>
      </w:pPr>
      <w:r>
        <w:rPr>
          <w:b w:val="0"/>
        </w:rPr>
        <w:t>D. Whole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Integers represent the complete set of positive counting numbers, their negative counterparts, and zero, without any fractional or decimal parts. Since the given values -5, 0, and 6 exactly match these conditions, they belong to the set of integers. ∴ The correct answer is Integers. Alternate Method Given: A set of numbers: -5, 0, and 6 Classification Analysis: ⇒ Natural Numbers: Includes only positive counting numbers (1, 2, 3...). It excludes 0 and -5. ⇒ Whole Numbers: Includes all natural numbers along with 0 (0, 1, 2, 3...). It excludes negative numbers like -5. ⇒ Irrational Numbers: Includes non-terminating, non-repeating decimals like π or √2. ⇒ Integers: Includes all positive whole numbers, their negative counterparts, and 0 (..., -3, -2, -1, 0, 1, 2, 3...). Conclusion: ⇒ -5 is a negative integer. ⇒ 0 is a neutral integer (neither positive nor negative). ⇒ 6 is a positive integer. ⇒ Therefore, all three numbers completely satisfy the properties of Integers. ∴ The correct answer is Integers. Additional Information Rational Numbers Any number that can be expressed as a fraction p/q where p and q are integers and q is not equal to 0. Every integer is a rational number because it can be written as p/1. Real Numbers The universal set combining all rational and irrational numbers. All integers, whole numbers, and natural numbers fall under the category of real numbers. Even and Odd Integers An integer is even if it is completely divisible by 2 (e.g., -4, 0, 6). It is odd if it leaves a remainder of 1 when divided by 2 (e.g., -5, 3, 7).</w:t>
      </w:r>
    </w:p>
    <w:p>
      <w:pPr>
        <w:spacing w:before="0"/>
      </w:pPr>
      <w:r>
        <w:rPr>
          <w:b w:val="0"/>
        </w:rPr>
      </w:r>
    </w:p>
    <w:p>
      <w:pPr>
        <w:spacing w:after="100" w:line="360" w:lineRule="auto" w:before="0"/>
      </w:pPr>
      <w:r>
        <w:rPr>
          <w:b w:val="0"/>
        </w:rPr>
        <w:t>13. Two numbers are in the ratio of 3 : 5. If the Highest Common Factor of the numbers is 18, then the sum of the numbers will be _____.</w:t>
      </w:r>
    </w:p>
    <w:p>
      <w:pPr>
        <w:spacing w:before="0"/>
      </w:pPr>
      <w:r>
        <w:rPr>
          <w:b w:val="0"/>
        </w:rPr>
      </w:r>
    </w:p>
    <w:p>
      <w:pPr>
        <w:spacing w:after="100" w:before="0"/>
      </w:pPr>
      <w:r>
        <w:rPr>
          <w:b w:val="0"/>
        </w:rPr>
        <w:t>A. 144</w:t>
      </w:r>
    </w:p>
    <w:p>
      <w:pPr>
        <w:spacing w:after="100" w:before="0"/>
      </w:pPr>
      <w:r>
        <w:rPr>
          <w:b w:val="0"/>
        </w:rPr>
        <w:t>B. 162</w:t>
      </w:r>
    </w:p>
    <w:p>
      <w:pPr>
        <w:spacing w:after="100" w:before="0"/>
      </w:pPr>
      <w:r>
        <w:rPr>
          <w:b w:val="0"/>
        </w:rPr>
        <w:t>C. 126</w:t>
      </w:r>
    </w:p>
    <w:p>
      <w:pPr>
        <w:spacing w:after="100" w:before="0"/>
      </w:pPr>
      <w:r>
        <w:rPr>
          <w:b w:val="0"/>
        </w:rPr>
        <w:t>D. 108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ratio parts for the sum = 3 + 5 = 8 parts. Since the Highest Common Factor (HCF) represents the value of 1 unit in the ratio. Sum of numbers = 8 × 18 = 144. ∴ The correct answer is 144. Alternate Method Given: Ratio of two numbers = 3 : 5 Highest Common Factor (HCF) = 18 Formula Used: If the ratio of two numbers is a : b and their HCF is h, then the numbers are (a × h) and (b × h). Calculations: ⇒ Let the two numbers be 3x and 5x. ⇒ The HCF of 3x and 5x is x (since 3 and 5 are coprime). ⇒ Given x = 18. ⇒ First number = 3 × 18 = 54. ⇒ Second number = 5 × 18 = 90. ⇒ Sum of numbers = 54 + 90 = 144. ∴ The correct answer is 144. Additional Information Relationship between HCF and LCM For any two numbers A and B, the product of the numbers is equal to the product of their HCF and LCM: A × B = HCF × LCM. LCM from Ratio and HCF If the ratio of two numbers is a : b and their HCF is h, then their Least Common Multiple (LCM) = a × b × h. HCF of Coprime Numbers If two numbers have no common factor other than 1, they are called coprime and their HCF is always 1.</w:t>
      </w:r>
    </w:p>
    <w:p>
      <w:pPr>
        <w:spacing w:before="0"/>
      </w:pPr>
      <w:r>
        <w:rPr>
          <w:b w:val="0"/>
        </w:rPr>
      </w:r>
    </w:p>
    <w:p>
      <w:pPr>
        <w:spacing w:after="100" w:line="360" w:lineRule="auto" w:before="0"/>
      </w:pPr>
      <w:r>
        <w:rPr>
          <w:b w:val="0"/>
        </w:rPr>
        <w:t>14. How many prime numbers are there between 70 and 80?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List odd numbers between 70 and 80: 71, 73, 75, 77, 79. 75 is divisible by 5 and 77 is divisible by 7 (7 × 11). The remaining prime numbers are 71, 73, and 79. Total count = 3. ∴ The correct answer is 3. Alternate Method Given: Range of numbers between 70 and 80. Formula: A prime number is a natural number greater than 1 that has no positive divisors other than 1 and itself. ⇒ Numbers between 70 and 80 are: 71, 72, 73, 74, 75, 76, 77, 78, 79. ⇒ 71: No divisors other than 1 and 71. (Prime) ⇒ 72: Divisible by 2, 3, 4, 6, 8, 9, 12, 18, 24, 36. (Composite) ⇒ 73: No divisors other than 1 and 73. (Prime) ⇒ 74: Divisible by 2 and 37. (Composite) ⇒ 75: Divisible by 3 and 5. (Composite) ⇒ 76: Divisible by 2, 4, and 19. (Composite) ⇒ 77: Divisible by 7 and 11. (Composite) ⇒ 78: Divisible by 2, 3, 6, 13, 26, 39. (Composite) ⇒ 79: No divisors other than 1 and 79. (Prime) ⇒ Total prime numbers found: 71, 73, 79. ∴ The correct answer is 3. Additional Information Prime Numbers (1-100) There are exactly 25 prime numbers between 1 and 100. These are 2, 3, 5, 7, 11, 13, 17, 19, 23, 29, 31, 37, 41, 43, 47, 53, 59, 61, 67, 71, 73, 79, 83, 89, and 97. Smallest Prime Number The smallest prime number is 2, which is also the only even prime number. All other prime numbers are odd. Twin Primes Twin primes are pairs of primes that differ by 2. In the range 70-80, 71 and 73 form a twin prime pair.</w:t>
      </w:r>
    </w:p>
    <w:p>
      <w:pPr>
        <w:spacing w:before="0"/>
      </w:pPr>
      <w:r>
        <w:rPr>
          <w:b w:val="0"/>
        </w:rPr>
      </w:r>
    </w:p>
    <w:p>
      <w:pPr>
        <w:spacing w:after="100" w:line="360" w:lineRule="auto" w:before="0"/>
      </w:pPr>
      <w:r>
        <w:rPr>
          <w:b w:val="0"/>
        </w:rPr>
        <w:t>15. Which of these numbers is neither Rational nor Integer?</w:t>
      </w:r>
    </w:p>
    <w:p>
      <w:pPr>
        <w:spacing w:before="0"/>
      </w:pPr>
      <w:r>
        <w:rPr>
          <w:b w:val="0"/>
        </w:rPr>
      </w:r>
    </w:p>
    <w:p>
      <w:pPr>
        <w:spacing w:after="100" w:before="0"/>
      </w:pPr>
      <w:r>
        <w:rPr>
          <w:b w:val="0"/>
        </w:rPr>
        <w:t>A. -4</w:t>
      </w:r>
    </w:p>
    <w:p>
      <w:pPr>
        <w:spacing w:after="100" w:before="0"/>
      </w:pPr>
      <w:r>
        <w:rPr>
          <w:b w:val="0"/>
        </w:rPr>
        <w:t>B. 1.5</w:t>
      </w:r>
    </w:p>
    <w:p>
      <w:pPr>
        <w:spacing w:after="100" w:before="0"/>
      </w:pPr>
      <w:r>
        <w:rPr>
          <w:b w:val="0"/>
        </w:rPr>
        <w:t>C. √2</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Number = √2 ⇒ √2 = 1.41421356... (non-terminating, non-repeating) ⇒ Cannot be written as p ÷ q, q ≠ 0 ⇒ Not rational ⇒ Not a whole number ⇒ Not an integer</w:t>
      </w:r>
    </w:p>
    <w:p>
      <w:pPr>
        <w:spacing w:before="0"/>
      </w:pPr>
      <w:r>
        <w:rPr>
          <w:b w:val="0"/>
        </w:rPr>
      </w:r>
    </w:p>
    <w:p>
      <w:pPr>
        <w:spacing w:after="100" w:line="360" w:lineRule="auto" w:before="0"/>
      </w:pPr>
      <w:r>
        <w:rPr>
          <w:b w:val="0"/>
        </w:rPr>
        <w:t>16. HCF of 9 10, 3 25, 6 15, 12 5 is:</w:t>
      </w:r>
    </w:p>
    <w:p>
      <w:pPr>
        <w:spacing w:before="0"/>
      </w:pPr>
      <w:r>
        <w:rPr>
          <w:b w:val="0"/>
        </w:rPr>
      </w:r>
    </w:p>
    <w:p>
      <w:pPr>
        <w:spacing w:after="100" w:before="0"/>
      </w:pPr>
      <w:r>
        <w:rPr>
          <w:b w:val="0"/>
        </w:rPr>
        <w:t>A. 50</w:t>
      </w:r>
    </w:p>
    <w:p>
      <w:pPr>
        <w:spacing w:after="100" w:before="0"/>
      </w:pPr>
      <w:r>
        <w:rPr>
          <w:b w:val="0"/>
        </w:rPr>
        <w:t>B. 1 150</w:t>
      </w:r>
    </w:p>
    <w:p>
      <w:pPr>
        <w:spacing w:after="100" w:before="0"/>
      </w:pPr>
      <w:r>
        <w:rPr>
          <w:b w:val="0"/>
        </w:rPr>
        <w:t>C. 3 50</w:t>
      </w:r>
    </w:p>
    <w:p>
      <w:pPr>
        <w:spacing w:after="100" w:before="0"/>
      </w:pPr>
      <w:r>
        <w:rPr>
          <w:b w:val="0"/>
        </w:rPr>
        <w:t>D. 3 150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the HCF of fractions, use the direct formula: HCF (Numerators) ÷ LCM (Denominators). Numerators: 9, 3, 6, 12 → HCF = 3 (Highest common factor). Denominators: 10, 25, 15, 5 → LCM = 150 (Least common multiple). Resulting HCF = 3/150. ∴ The correct answer is 3/150. Alternate Method Given: Fractions are 9/10, 3/25, 6/15, and 12/5. Formula Used: HCF of Fractions = HCF (Numerators) ÷ LCM (Denominators) Step 1: Calculate HCF of Numerators (9, 3, 6, 12) ⇒ 3 = 3 ⇒ 6 = 2 × 3 ⇒ 9 = 3 × 3 ⇒ 12 = 2 × 2 × 3 ⇒ Common factor = 3 ⇒ HCF = 3 Step 2: Calculate LCM of Denominators (10, 25, 15, 5) ⇒ 5 = 5 ⇒ 10 = 2 × 5 ⇒ 15 = 3 × 5 ⇒ 25 = 5 × 5 ⇒ LCM = 2 × 3 × 52 = 2 × 3 × 25 ⇒ LCM = 150 Step 3: Combine to find Fraction HCF ⇒ HCF of Fractions = 3 / 150 ∴ The correct answer is 3/150. Additional Information LCM of Fractions The LCM of fractions is calculated as: LCM of Numerators ÷ HCF of Denominators. Fundamental Relation For any two numbers 'a' and 'b', the product of the numbers is equal to the product of their HCF and LCM: a × b = HCF(a, b) × LCM(a, b). HCF of Co-prime Numbers The Highest Common Factor (HCF) of any two or more co-prime numbers is always 1.</w:t>
      </w:r>
    </w:p>
    <w:p>
      <w:pPr>
        <w:spacing w:before="0"/>
      </w:pPr>
      <w:r>
        <w:rPr>
          <w:b w:val="0"/>
        </w:rPr>
      </w:r>
    </w:p>
    <w:p>
      <w:pPr>
        <w:spacing w:after="100" w:line="360" w:lineRule="auto" w:before="0"/>
      </w:pPr>
      <w:r>
        <w:rPr>
          <w:b w:val="0"/>
        </w:rPr>
        <w:t>17. 95P8 is divisible by 6. What is the value of P?</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6, it must be divisible by both 2 and 3. The number 95P8 ends in 8, so it is already divisible by 2. For divisibility by 3, the sum of digits (9 + 5 + P + 8 = 22 + P) must be a multiple of 3. Checking options: 22 + 2 = 24, which is divisible by 3. ∴ The correct answer is 2. Alternate Method Given: The number 95P8 is divisible by 6. Formula Used: A number is divisible by 6 if it satisfies the divisibility rules of both 2 and 3. ⇒ Divisibility rule of 2: The last digit of the number must be even (0, 2, 4, 6, or 8). ⇒ In 95P8, the unit digit is 8, which is even. Thus, the number is divisible by 2 for any value of P. ⇒ Divisibility rule of 3: The sum of all digits of the number must be divisible by 3. ⇒ Sum of digits = 9 + 5 + P + 8 = 22 + P ⇒ For the number to be divisible by 3, 22 + P must be a multiple of 3 (24, 27, 30, ...). ⇒ If 22 + P = 24, then P = 2. ⇒ If 22 + P = 27, then P = 5. ⇒ If 22 + P = 30, then P = 8. ⇒ Among the given options (0, 2, 4, 6), only P = 2 satisfies the condition. ∴ The correct answer is 2. Additional Information Divisibility by 3 A number is divisible by 3 if the sum of its digits is a multiple of 3. Divisibility by 4 A number is divisible by 4 if the last two digits of the number are divisible by 4. Divisibility by 9 A number is divisible by 9 if the sum of its digits is divisible by 9.</w:t>
      </w:r>
    </w:p>
    <w:p>
      <w:pPr>
        <w:spacing w:before="0"/>
      </w:pPr>
      <w:r>
        <w:rPr>
          <w:b w:val="0"/>
        </w:rPr>
      </w:r>
    </w:p>
    <w:p>
      <w:pPr>
        <w:spacing w:after="100" w:line="360" w:lineRule="auto" w:before="0"/>
      </w:pPr>
      <w:r>
        <w:rPr>
          <w:b w:val="0"/>
        </w:rPr>
        <w:t>18. There are 3 classes A, B and C. There are 36, 60 and 72 students in these classes respectively. Each class is to be divided into groups. Each group has same number of students. Each group should have students from only one class. Every student is a part of 1 group. What is the maximum number of students in each group?</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maximum number of students in each group, find the Highest Common Factor (HCF) of the students in each class. Step 1: Find the differences between the numbers: (60 − 36) = 24 and (72 − 60) = 12. Step 2: The HCF is either the smallest difference or its factor. Step 3: Check if 12 divides all: 36 ÷ 12 = 3, 60 ÷ 12 = 5, 72 ÷ 12 = 6. All are divisible, so the HCF is 12. ∴ The correct answer is 12 students. Alternate Method Given: Number of students in Class A = 36 Number of students in Class B = 60 Number of students in Class C = 72 Formula Used: To divide different quantities into the largest possible equal groups, we calculate the HCF (Highest Common Factor) of those quantities. Calculations: Prime factorization of the numbers: ⇒ 36 = 2 × 2 × 3 × 3 = 22 × 32 ⇒ 60 = 2 × 2 × 3 × 5 = 22 × 31 × 51 ⇒ 72 = 2 × 2 × 2 × 3 × 3 = 23 × 32 ⇒ HCF = Product of the lowest powers of common prime factors ⇒ HCF = 22 × 31 ⇒ HCF = 4 × 3 = 12 The maximum number of students in each group is 12. ∴ The correct answer is 12 students. Additional Information HCF (Highest Common Factor) It is the greatest number that divides two or more numbers without leaving a remainder. It is also known as GCD (Greatest Common Divisor). HCF × LCM Property For any two positive integers a and b, HCF(a, b) × LCM(a, b) = a × b. Applications of HCF Used to find the maximum size of containers, maximum length of tapes, or equal divisions in grouping problems.</w:t>
      </w:r>
    </w:p>
    <w:p>
      <w:pPr>
        <w:spacing w:before="0"/>
      </w:pPr>
      <w:r>
        <w:rPr>
          <w:b w:val="0"/>
        </w:rPr>
      </w:r>
    </w:p>
    <w:p>
      <w:pPr>
        <w:spacing w:after="100" w:line="360" w:lineRule="auto" w:before="0"/>
      </w:pPr>
      <w:r>
        <w:rPr>
          <w:b w:val="0"/>
        </w:rPr>
        <w:t>19. Which is the largest number that divides 103, 121, 139 and 157 to leave the same remainder in each case?</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largest number that leaves the same remainder, calculate the differences between the given numbers. Difference 1: 121 − 103 = 18 Difference 2: 139 − 121 = 18 Difference 3: 157 − 139 = 18 The required number is the HCF of these differences: HCF(18, 18, 18) = 18. ∴ The correct answer is 18. Alternate Method Given: The numbers are 103, 121, 139, and 157. Formula Used: If numbers x, y, z, and w leave the same remainder when divided by a number N, then N is the Highest Common Factor (HCF) of |x − y|, |y − z|, and |z − w|. Calculations: ⇒ First difference = 121 − 103 = 18 ⇒ Second difference = 139 − 121 = 18 ⇒ Third difference = 157 − 139 = 18 ⇒ Required number = HCF(18, 18, 18) ⇒ Since all differences are 18, their HCF is 18. ⇒ Verification: 103÷18 (Rem=13), 121÷18 (Rem=13), 139÷18 (Rem=13), 157÷18 (Rem=13). ∴ The correct answer is 18. Additional Information HCF with Same Remainder When the remainder is the same but not given, the largest divisor is the HCF of the differences between the numbers: HCF(|a−b|, |b−c|, |c−a|). HCF with Given Remainder If the largest number divides x, y, and z leaving remainders a, b, and c respectively, the number is HCF((x−a), (y−b), (z−c)). Common Remainder Property The common remainder 'r' can be calculated using any number 'n' from the set: r = n mod (HCF of differences).</w:t>
      </w:r>
    </w:p>
    <w:p>
      <w:pPr>
        <w:spacing w:before="0"/>
      </w:pPr>
      <w:r>
        <w:rPr>
          <w:b w:val="0"/>
        </w:rPr>
      </w:r>
    </w:p>
    <w:p>
      <w:pPr>
        <w:spacing w:after="100" w:line="360" w:lineRule="auto" w:before="0"/>
      </w:pPr>
      <w:r>
        <w:rPr>
          <w:b w:val="0"/>
        </w:rPr>
        <w:t>20. The ratio of two numbers is 3 : 7 and their Highest Common Factor is 5. What are the two numbers?</w:t>
      </w:r>
    </w:p>
    <w:p>
      <w:pPr>
        <w:spacing w:before="0"/>
      </w:pPr>
      <w:r>
        <w:rPr>
          <w:b w:val="0"/>
        </w:rPr>
      </w:r>
    </w:p>
    <w:p>
      <w:pPr>
        <w:spacing w:after="100" w:before="0"/>
      </w:pPr>
      <w:r>
        <w:rPr>
          <w:b w:val="0"/>
        </w:rPr>
        <w:t>A. 15, 35</w:t>
      </w:r>
    </w:p>
    <w:p>
      <w:pPr>
        <w:spacing w:after="100" w:before="0"/>
      </w:pPr>
      <w:r>
        <w:rPr>
          <w:b w:val="0"/>
        </w:rPr>
        <w:t>B. 10, 25</w:t>
      </w:r>
    </w:p>
    <w:p>
      <w:pPr>
        <w:spacing w:after="100" w:before="0"/>
      </w:pPr>
      <w:r>
        <w:rPr>
          <w:b w:val="0"/>
        </w:rPr>
        <w:t>C. 20, 40</w:t>
      </w:r>
    </w:p>
    <w:p>
      <w:pPr>
        <w:spacing w:after="100" w:before="0"/>
      </w:pPr>
      <w:r>
        <w:rPr>
          <w:b w:val="0"/>
        </w:rPr>
        <w:t>D. 25,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Highest Common Factor (HCF) is the common multiplier between terms of a ratio. Numbers = (Ratio Parts) × HCF First number = 3 × 5 = 15 Second number = 7 × 5 = 35 ∴ The correct answer is 15, 35. Alternate Method Given: Ratio of numbers = 3 : 7 HCF = 5 Calculations: ⇒ Let the two numbers be 3x and 7x, where x is a common factor. ⇒ Since 3 and 7 are co-prime (no common factor other than 1), the HCF of 3x and 7x is x. ⇒ From the question, HCF = 5, so x = 5. ⇒ First number = 3x = 3 × 5 = 15. ⇒ Second number = 7x = 7 × 5 = 35. ∴ The correct answer is 15, 35. Additional Information Fundamental Relation For any two numbers, Product of numbers = HCF × LCM. LCM from Ratio and HCF If the ratio of two numbers is a : b and their HCF is h, then their Least Common Multiple (LCM) = a × b × h. Co-prime Numbers Two numbers are called co-prime if their HCF is 1. All prime numbers are co-prime to each other.</w:t>
      </w:r>
    </w:p>
    <w:p>
      <w:pPr>
        <w:spacing w:before="0"/>
      </w:pPr>
      <w:r>
        <w:rPr>
          <w:b w:val="0"/>
        </w:rPr>
      </w:r>
    </w:p>
    <w:p>
      <w:pPr>
        <w:spacing w:after="100" w:line="360" w:lineRule="auto" w:before="0"/>
      </w:pPr>
      <w:r>
        <w:rPr>
          <w:b w:val="0"/>
        </w:rPr>
        <w:t>21. There is a rectangular floor of size 525 cm × 700 cm. The floor is to tiled with largest square tiles. How many such tiles will be required?</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side of the largest square tile is the HCF of the floor dimensions. Side = HCF(525, 700) = 175 cm. Number of tiles along length = 700 ÷ 175 = 4. Number of tiles along breadth = 525 ÷ 175 = 3. Total tiles required = 4 × 3 = 12. ∴ The correct answer is 12. Alternate Method Given: Dimensions of the rectangular floor are 700 cm and 525 cm. Formula: Number of tiles = (Area of floor) ÷ (Area of one square tile), where tile side = HCF(Length, Breadth). ⇒ Prime factors of 700 = 22 × 52 × 7 ⇒ Prime factors of 525 = 3 × 52 × 7 ⇒ HCF (Side of tile) = 52 × 7 = 25 × 7 = 175 cm. ⇒ Area of floor = 700 × 525 = 3,67,500 cm2. ⇒ Area of one square tile = 175 × 175 = 30,625 cm2. ⇒ Number of tiles = 3,67,500 ÷ 30,625 = 12. ∴ The correct answer is 12. Additional Information HCF (Highest Common Factor) HCF is the largest positive integer that divides each of the integers without a remainder. For tiling problems, the HCF of the dimensions gives the largest possible square tile size. Area of Rectangle and Square Area of rectangle = Length × Breadth. Area of square = side2. The number of objects required to cover an area is always Total Area ÷ Object Area. Minimal Tiling Rule To minimize the number of tiles used to cover a fixed rectangular area, the size of each tile must be maximized, which is why the HCF is calculated.</w:t>
      </w:r>
    </w:p>
    <w:p>
      <w:pPr>
        <w:spacing w:before="0"/>
      </w:pPr>
      <w:r>
        <w:rPr>
          <w:b w:val="0"/>
        </w:rPr>
      </w:r>
    </w:p>
    <w:p>
      <w:pPr>
        <w:spacing w:after="100" w:line="360" w:lineRule="auto" w:before="0"/>
      </w:pPr>
      <w:r>
        <w:rPr>
          <w:b w:val="0"/>
        </w:rPr>
        <w:t>22. Least Common Multiple of 11 and 30 is X, Highest Common Factor of 11 and 30 is Y. Then what is the value of (X - 2Y)?</w:t>
      </w:r>
    </w:p>
    <w:p>
      <w:pPr>
        <w:spacing w:before="0"/>
      </w:pPr>
      <w:r>
        <w:rPr>
          <w:b w:val="0"/>
        </w:rPr>
      </w:r>
    </w:p>
    <w:p>
      <w:pPr>
        <w:spacing w:after="100" w:before="0"/>
      </w:pPr>
      <w:r>
        <w:rPr>
          <w:b w:val="0"/>
        </w:rPr>
        <w:t>A. 327</w:t>
      </w:r>
    </w:p>
    <w:p>
      <w:pPr>
        <w:spacing w:after="100" w:before="0"/>
      </w:pPr>
      <w:r>
        <w:rPr>
          <w:b w:val="0"/>
        </w:rPr>
        <w:t>B. 328</w:t>
      </w:r>
    </w:p>
    <w:p>
      <w:pPr>
        <w:spacing w:after="100" w:before="0"/>
      </w:pPr>
      <w:r>
        <w:rPr>
          <w:b w:val="0"/>
        </w:rPr>
        <w:t>C. 329</w:t>
      </w:r>
    </w:p>
    <w:p>
      <w:pPr>
        <w:spacing w:after="100" w:before="0"/>
      </w:pPr>
      <w:r>
        <w:rPr>
          <w:b w:val="0"/>
        </w:rPr>
        <w:t>D. 330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Numbers 11 and 30 are co-prime (no common factors except 1). For co-prime numbers, HCF (Y) = 1 and LCM (X) = Product of the numbers. X = 11 × 30 = 330 and Y = 1. Value = X − 2Y = 330 − 2(1) = 328. ∴ The correct answer is 328. Alternate Method Given: First number = 11, Second number = 30. Formula Used: X = LCM (Least Common Multiple) and Y = HCF (Highest Common Factor). ⇒ Prime factorization of 11 = 111 ⇒ Prime factorization of 30 = 21 × 31 × 51 ⇒ Highest Common Factor (Y) = Product of common prime factors with lowest power = 1. ⇒ Least Common Multiple (X) = Product of all prime factors with highest power = 11 × 2 × 3 × 5 = 330. ⇒ Required calculation: X − 2Y ⇒ 330 − 2 × 1 = 330 − 2 = 328. ∴ The correct answer is 328. Additional Information Fundamental Relation For any two positive integers a and b, the product of the numbers is equal to the product of their HCF and LCM: a × b = HCF(a, b) × LCM(a, b). Co-prime Numbers Two numbers are called co-prime if their HCF is 1. The LCM of co-prime numbers is always equal to their product. LCM of Fractions The LCM of fractions is calculated as: LCM of numerators ÷ HCF of denominators.</w:t>
      </w:r>
    </w:p>
    <w:p>
      <w:pPr>
        <w:spacing w:before="0"/>
      </w:pPr>
      <w:r>
        <w:rPr>
          <w:b w:val="0"/>
        </w:rPr>
      </w:r>
    </w:p>
    <w:p>
      <w:pPr>
        <w:spacing w:after="100" w:line="360" w:lineRule="auto" w:before="0"/>
      </w:pPr>
      <w:r>
        <w:rPr>
          <w:b w:val="0"/>
        </w:rPr>
        <w:t>23. Which of the following statement is TRUE for Whole Numbers?</w:t>
      </w:r>
    </w:p>
    <w:p>
      <w:pPr>
        <w:spacing w:before="0"/>
      </w:pPr>
      <w:r>
        <w:rPr>
          <w:b w:val="0"/>
        </w:rPr>
      </w:r>
    </w:p>
    <w:p>
      <w:pPr>
        <w:spacing w:after="100" w:before="0"/>
      </w:pPr>
      <w:r>
        <w:rPr>
          <w:b w:val="0"/>
        </w:rPr>
        <w:t>A. They include fractions.</w:t>
      </w:r>
    </w:p>
    <w:p>
      <w:pPr>
        <w:spacing w:after="100" w:before="0"/>
      </w:pPr>
      <w:r>
        <w:rPr>
          <w:b w:val="0"/>
        </w:rPr>
        <w:t>B. They include negative numbers.</w:t>
      </w:r>
    </w:p>
    <w:p>
      <w:pPr>
        <w:spacing w:after="100" w:before="0"/>
      </w:pPr>
      <w:r>
        <w:rPr>
          <w:b w:val="0"/>
        </w:rPr>
        <w:t>C. They include zero and positive integers.</w:t>
      </w:r>
    </w:p>
    <w:p>
      <w:pPr>
        <w:spacing w:after="100" w:before="0"/>
      </w:pPr>
      <w:r>
        <w:rPr>
          <w:b w:val="0"/>
        </w:rPr>
        <w:t>D. They start from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Whole numbers are simply the set of natural numbers (counting numbers) along with zero. Set of Whole Numbers (W) = {0, 1, 2, 3, 4, ...} This means they include zero and all positive integers, but no fractions or negative numbers. ∴ The correct answer is They include zero and positive integers. Alternate Method Checking all the given statements: ⇒ Option 1: They include fractions. (False, fractions like 1/2 or 3/4 are Rational Numbers, not Whole Numbers) ⇒ Option 2: They include negative numbers. (False, negative numbers like −1 or −5 belong to Integers, not Whole Numbers) ⇒ Option 4: They start from 1. (False, numbers starting from 1 are called Natural Numbers) ⇒ Option 3: They include zero and positive integers. (True) Derivation: ⇒ The set of Whole Numbers is mathematically denoted by W. ⇒ W = {0, 1, 2, 3, 4, ...} ⇒ The numbers {1, 2, 3, 4, ...} are positive integers. ⇒ Therefore, Whole Numbers = {0} + Positive Integers. ∴ The correct answer is They include zero and positive integers. Additional Information Natural Numbers (N) These are the counting numbers starting from 1. N = {1, 2, 3, 4, ...}. They do not include zero, negative numbers, or fractions. Integers (Z) This set includes all whole numbers and their negative counterparts. Z = {..., −3, −2, −1, 0, 1, 2, 3, ...}. Rational Numbers (Q) Any number that can be expressed in the form of p/q, where p and q are integers and q is not equal to zero. It includes fractions, terminating decimals, and repeating decimals. Real Numbers (R) The set of all rational and irrational numbers. They represent all possible continuous points on the number line.</w:t>
      </w:r>
    </w:p>
    <w:p>
      <w:pPr>
        <w:spacing w:before="0"/>
      </w:pPr>
      <w:r>
        <w:rPr>
          <w:b w:val="0"/>
        </w:rPr>
      </w:r>
    </w:p>
    <w:p>
      <w:pPr>
        <w:spacing w:after="100" w:line="360" w:lineRule="auto" w:before="0"/>
      </w:pPr>
      <w:r>
        <w:rPr>
          <w:b w:val="0"/>
        </w:rPr>
        <w:t>24. Least Common Multiple of A and B is 20. Least Common Multiple of C and D is 30. What is the Least Common Multiple of A, B, C and D?</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100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Least Common Multiple (LCM) follows the associative property, which states that LCM(A, B, C, D) = LCM[LCM(A, B), LCM(C, D)]. ⇒ Given LCM(A, B) = 20 and LCM(C, D) = 30. ⇒ Required LCM = LCM(20, 30). ⇒ The smallest number divisible by both 20 and 30 is 60. ∴ The correct answer is 60. Alternate Method Given: LCM of A and B = 20 LCM of C and D = 30 Formula Used: LCM(a, b, c, d) = LCM(LCM(a, b), LCM(c, d)) Calculations: ⇒ We need to find the LCM of 20 and 30. ⇒ Prime factorization of 20 = 2 × 2 × 5 = 22 × 5 ⇒ Prime factorization of 30 = 2 × 3 × 5 ⇒ LCM is the product of the highest powers of all prime factors involved. ⇒ LCM = 22 × 3 × 5 ⇒ LCM = 4 × 3 × 5 = 60 ∴ The correct answer is 60. Additional Information Associative Property of LCM The LCM of a set of numbers can be found by grouping them: LCM(a, b, c) = LCM(a, LCM(b, c)). Relationship between HCF and LCM For any two positive integers a and b: HCF(a, b) × LCM(a, b) = a × b. LCM of Fractions LCM of (a/b, c/d) = LCM of numerators (a, c) ÷ HCF of denominators (b, d).</w:t>
      </w:r>
    </w:p>
    <w:p>
      <w:pPr>
        <w:spacing w:before="0"/>
      </w:pPr>
      <w:r>
        <w:rPr>
          <w:b w:val="0"/>
        </w:rPr>
      </w:r>
    </w:p>
    <w:p>
      <w:pPr>
        <w:spacing w:after="100" w:line="360" w:lineRule="auto" w:before="0"/>
      </w:pPr>
      <w:r>
        <w:rPr>
          <w:b w:val="0"/>
        </w:rPr>
        <w:t>25. Which of the following is TRUE? I. [3]11 &gt; √7 &gt; [4]45 II. √7 &gt; [3]11 &gt; [4]45 III. √7 &gt; [4]45 &gt; [3]11 IV. [4]45 &gt; √7 &gt; [3]11</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Only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compare surds 3√11, √7, and 4√45, find the LCM of their root indices (3, 2, 4), which is 12. Raise each value to the power of 12 to eliminate the roots: (111/3)12 = 114 = 14641 (71/2)12 = 76 = 117649 (451/4)12 = 453 = 91125 Order of values: 117649 (√7) &gt; 91125 (4√45) &gt; 14641 (3√11). ∴ The correct answer is Only III. Alternate Method Given: Surds: 3√11, √7, 4√45 Formula Used: For any positive numbers a and b, if an &gt; bn then a &gt; b. To compare n√x and m√y, raise both to the power of LCM(n, m). Calculations: ⇒ Convert surds to exponential form: 111/3, 71/2, 451/4 ⇒ Indices are 1/3, 1/2, 1/4. LCM of denominators (3, 2, 4) = 12 ⇒ Raise each term to the power of 12: ⇒ (111/3)12 = 114 = 11 × 11 × 11 × 11 = 121 × 121 = 14641 ⇒ (71/2)12 = 76 = 7 × 7 × 7 × 7 × 7 × 7 = 343 × 343 = 117649 ⇒ (451/4)12 = 453 = 45 × 45 × 45 = 2025 × 45 = 91125 ⇒ Comparing the calculated values: 117649 &gt; 91125 &gt; 14641 ⇒ Therefore: √7 &gt; 4√45 &gt; 3√11 ∴ The correct answer is Only III. Additional Information LCM of Surd Indices To compare surds with different indices, find the LCM of the indices and convert each surd to that common index. Power Rule for Comparison If x &gt; y &gt; 0 and n &gt; 0, then xn &gt; yn. This property is fundamental in comparing roots by raising them to a common power. Exponent Laws The expression n√a is equivalent to a1/n. According to the laws of indices, (am)p = am×p.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