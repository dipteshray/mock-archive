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Arihant starts doing a certain work. After 4 days, Arun who is half efficient as Arihant starts working on the same work. As a result, the work gets completed in 9 more days. What is the time to complete the work if Arun does it alone?</w:t>
      </w:r>
    </w:p>
    <w:p>
      <w:pPr>
        <w:spacing w:before="0"/>
      </w:pPr>
      <w:r>
        <w:rPr>
          <w:b w:val="0"/>
        </w:rPr>
      </w:r>
    </w:p>
    <w:p>
      <w:pPr>
        <w:spacing w:after="100" w:before="0"/>
      </w:pPr>
      <w:r>
        <w:rPr>
          <w:b w:val="0"/>
        </w:rPr>
        <w:t>A. 32 days</w:t>
      </w:r>
    </w:p>
    <w:p>
      <w:pPr>
        <w:spacing w:after="100" w:before="0"/>
      </w:pPr>
      <w:r>
        <w:rPr>
          <w:b w:val="0"/>
        </w:rPr>
        <w:t>B. 35 days</w:t>
      </w:r>
    </w:p>
    <w:p>
      <w:pPr>
        <w:spacing w:after="100" w:before="0"/>
      </w:pPr>
      <w:r>
        <w:rPr>
          <w:b w:val="0"/>
        </w:rPr>
        <w:t>C. 38 days</w:t>
      </w:r>
    </w:p>
    <w:p>
      <w:pPr>
        <w:spacing w:after="100" w:before="0"/>
      </w:pPr>
      <w:r>
        <w:rPr>
          <w:b w:val="0"/>
        </w:rPr>
        <w:t>D. 39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Efficiency ratio of Arihant : Arun = 2 : 1 (since Arun is half efficient). Total work = (Arihant total days × efficiency) + (Arun total days × efficiency) Total work = (13 × 2) + (9 × 1) = 26 + 9 = 35 units. Time for Arun alone = 35 units ÷ 1 unit/day = 35 days. ∴ The correct answer is 35 days. Alternate Method Given: ⇒ Arihant worked for 4 days alone + 9 days with Arun = 13 days. ⇒ Arun worked for 9 days total. ⇒ Efficiency of Arun = 1/2 of Arihant efficiency. Formula Used: ⇒ Total Work = (Efficiency × Time) ⇒ Time = Total Work ÷ Efficiency Calculations: ⇒ Let Arun efficiency = 1 unit/day, then Arihant efficiency = 2 units/day. Person Total Days Worked Efficiency Work Done (Units) Arihant 13 2 26 Arun 9 1 9 Total Work - - 35 ⇒ Total work performed = 26 + 9 = 35 units. ⇒ Time taken by Arun alone = Total Work ÷ Arun efficiency ⇒ Time = 35 ÷ 1 = 35 days. ∴ The correct answer is 35 days. Additional Information Efficiency-Time Relationship Efficiency is inversely proportional to the time taken to complete a task. If efficiency ratio is a : b, the time ratio is b : a. Combined Work Rule When individuals work together, their daily efficiencies are added (Etotal = E1 + E2 + ... + En) to find the total rate of work. Work Constant Formula For the same piece of work, M1 × D1 × E1 = M2 × D2 × E2, where M is number of workers, D is days, and E is efficiency.</w:t>
      </w:r>
    </w:p>
    <w:p>
      <w:pPr>
        <w:spacing w:before="0"/>
      </w:pPr>
      <w:r>
        <w:rPr>
          <w:b w:val="0"/>
        </w:rPr>
      </w:r>
    </w:p>
    <w:p>
      <w:pPr>
        <w:spacing w:after="100" w:line="360" w:lineRule="auto" w:before="0"/>
      </w:pPr>
      <w:r>
        <w:rPr>
          <w:b w:val="0"/>
        </w:rPr>
        <w:t>2. 'A person bought shares worth ₹ 25 from a company. This company gives a dividend of 9%. If that person gets 10% income on his cost, then at what price should he buy the shares per share?</w:t>
      </w:r>
    </w:p>
    <w:p>
      <w:pPr>
        <w:spacing w:before="0"/>
      </w:pPr>
      <w:r>
        <w:rPr>
          <w:b w:val="0"/>
        </w:rPr>
      </w:r>
    </w:p>
    <w:p>
      <w:pPr>
        <w:spacing w:after="100" w:before="0"/>
      </w:pPr>
      <w:r>
        <w:rPr>
          <w:b w:val="0"/>
        </w:rPr>
        <w:t>A. ₹ 20.50</w:t>
      </w:r>
    </w:p>
    <w:p>
      <w:pPr>
        <w:spacing w:after="100" w:before="0"/>
      </w:pPr>
      <w:r>
        <w:rPr>
          <w:b w:val="0"/>
        </w:rPr>
        <w:t>B. ₹ 21.5</w:t>
      </w:r>
    </w:p>
    <w:p>
      <w:pPr>
        <w:spacing w:after="100" w:before="0"/>
      </w:pPr>
      <w:r>
        <w:rPr>
          <w:b w:val="0"/>
        </w:rPr>
        <w:t>C. ₹ 22</w:t>
      </w:r>
    </w:p>
    <w:p>
      <w:pPr>
        <w:spacing w:after="100" w:before="0"/>
      </w:pPr>
      <w:r>
        <w:rPr>
          <w:b w:val="0"/>
        </w:rPr>
        <w:t>D. ₹ 22.5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 A person bought shares worth ₹ 25 from a company. This company gives a dividend of 9%. So dividend = 9% of ₹ 25 = 0.09 x 25 = ₹ 2.25 Now let the cost be x then according to the question - 10% of x = dividend 10% of x = ₹ 2.25 (1/10) × x = 2.25 x = 22.5 Hence the price is ₹ 22.5</w:t>
      </w:r>
    </w:p>
    <w:p>
      <w:pPr>
        <w:spacing w:before="0"/>
      </w:pPr>
      <w:r>
        <w:rPr>
          <w:b w:val="0"/>
        </w:rPr>
      </w:r>
    </w:p>
    <w:p>
      <w:pPr>
        <w:spacing w:after="100" w:line="360" w:lineRule="auto" w:before="0"/>
      </w:pPr>
      <w:r>
        <w:rPr>
          <w:b w:val="0"/>
        </w:rPr>
        <w:t>3. Jitin's age 3 years from now will be double the average of Jitin's current age and his age 8 years ago. What was Jitin's age 5 years ago?</w:t>
      </w:r>
    </w:p>
    <w:p>
      <w:pPr>
        <w:spacing w:before="0"/>
      </w:pPr>
      <w:r>
        <w:rPr>
          <w:b w:val="0"/>
        </w:rPr>
      </w:r>
    </w:p>
    <w:p>
      <w:pPr>
        <w:spacing w:after="100" w:before="0"/>
      </w:pPr>
      <w:r>
        <w:rPr>
          <w:b w:val="0"/>
        </w:rPr>
        <w:t>A. 7 years</w:t>
      </w:r>
    </w:p>
    <w:p>
      <w:pPr>
        <w:spacing w:after="100" w:before="0"/>
      </w:pPr>
      <w:r>
        <w:rPr>
          <w:b w:val="0"/>
        </w:rPr>
        <w:t>B. 8 years</w:t>
      </w:r>
    </w:p>
    <w:p>
      <w:pPr>
        <w:spacing w:after="100" w:before="0"/>
      </w:pPr>
      <w:r>
        <w:rPr>
          <w:b w:val="0"/>
        </w:rPr>
        <w:t>C. 11 years</w:t>
      </w:r>
    </w:p>
    <w:p>
      <w:pPr>
        <w:spacing w:after="100" w:before="0"/>
      </w:pPr>
      <w:r>
        <w:rPr>
          <w:b w:val="0"/>
        </w:rPr>
        <w:t>D. 6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average of Jitin's current age and his age 8 years ago is: (a + (a - 8))/2 = (2a - 8)/2 = a - 4 a + 3 = 2(a - 4) ⇒ 11 = a Jitin's age 5 years ago is 11 - 5 = 6.</w:t>
      </w:r>
    </w:p>
    <w:p>
      <w:pPr>
        <w:spacing w:before="0"/>
      </w:pPr>
      <w:r>
        <w:rPr>
          <w:b w:val="0"/>
        </w:rPr>
      </w:r>
    </w:p>
    <w:p>
      <w:pPr>
        <w:spacing w:after="100" w:line="360" w:lineRule="auto" w:before="0"/>
      </w:pPr>
      <w:r>
        <w:rPr>
          <w:b w:val="0"/>
        </w:rPr>
        <w:t>4. A train 100 metres long, moving at a speed of 50 km per hour, crosses another train 120 metres long coming from the opposite direction in 6 seconds. What is the speed of the second train?</w:t>
      </w:r>
    </w:p>
    <w:p>
      <w:pPr>
        <w:spacing w:before="0"/>
      </w:pPr>
      <w:r>
        <w:rPr>
          <w:b w:val="0"/>
        </w:rPr>
      </w:r>
    </w:p>
    <w:p>
      <w:pPr>
        <w:spacing w:after="100" w:before="0"/>
      </w:pPr>
      <w:r>
        <w:rPr>
          <w:b w:val="0"/>
        </w:rPr>
        <w:t>A. 132 kmph</w:t>
      </w:r>
    </w:p>
    <w:p>
      <w:pPr>
        <w:spacing w:after="100" w:before="0"/>
      </w:pPr>
      <w:r>
        <w:rPr>
          <w:b w:val="0"/>
        </w:rPr>
        <w:t>B. 82 kmph</w:t>
      </w:r>
    </w:p>
    <w:p>
      <w:pPr>
        <w:spacing w:after="100" w:before="0"/>
      </w:pPr>
      <w:r>
        <w:rPr>
          <w:b w:val="0"/>
        </w:rPr>
        <w:t>C. 60 kmph</w:t>
      </w:r>
    </w:p>
    <w:p>
      <w:pPr>
        <w:spacing w:after="100" w:before="0"/>
      </w:pPr>
      <w:r>
        <w:rPr>
          <w:b w:val="0"/>
        </w:rPr>
        <w:t>D. 50 kmph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Speed = Distance/time A.T.Q. (100 + 120) m = (50 + V) x 6 sec ⇒ 220 m = (50 + V) x 6 sec ⇒ (220/1000) km = (50 + V) x ((6/3600)) hr ⇒ 22 = (50 + V) x (1/6) ⇒ V = 82 kmph</w:t>
      </w:r>
    </w:p>
    <w:p>
      <w:pPr>
        <w:spacing w:before="0"/>
      </w:pPr>
      <w:r>
        <w:rPr>
          <w:b w:val="0"/>
        </w:rPr>
      </w:r>
    </w:p>
    <w:p>
      <w:pPr>
        <w:spacing w:after="100" w:line="360" w:lineRule="auto" w:before="0"/>
      </w:pPr>
      <w:r>
        <w:rPr>
          <w:b w:val="0"/>
        </w:rPr>
        <w:t>5. Three successive discounts of 10%, 14% and 15% is equivalent to an approximate single discount of:</w:t>
      </w:r>
    </w:p>
    <w:p>
      <w:pPr>
        <w:spacing w:before="0"/>
      </w:pPr>
      <w:r>
        <w:rPr>
          <w:b w:val="0"/>
        </w:rPr>
      </w:r>
    </w:p>
    <w:p>
      <w:pPr>
        <w:spacing w:after="100" w:before="0"/>
      </w:pPr>
      <w:r>
        <w:rPr>
          <w:b w:val="0"/>
        </w:rPr>
        <w:t>A. 39%</w:t>
      </w:r>
    </w:p>
    <w:p>
      <w:pPr>
        <w:spacing w:after="100" w:before="0"/>
      </w:pPr>
      <w:r>
        <w:rPr>
          <w:b w:val="0"/>
        </w:rPr>
        <w:t>B. 28%</w:t>
      </w:r>
    </w:p>
    <w:p>
      <w:pPr>
        <w:spacing w:after="100" w:before="0"/>
      </w:pPr>
      <w:r>
        <w:rPr>
          <w:b w:val="0"/>
        </w:rPr>
        <w:t>C. 31%</w:t>
      </w:r>
    </w:p>
    <w:p>
      <w:pPr>
        <w:spacing w:after="100" w:before="0"/>
      </w:pPr>
      <w:r>
        <w:rPr>
          <w:b w:val="0"/>
        </w:rPr>
        <w:t>D. 34%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Three successive discounts of 10%, 14%, and 15% = ( (100-10) × (100-14) ×(100-15)/1000000) = ( (90) × (86) ×(85)/1000000) = 6579/10000 Single Discount = 10000 - 6579 / 10000 = .3421 = 34.21% ~ 34%</w:t>
      </w:r>
    </w:p>
    <w:p>
      <w:pPr>
        <w:spacing w:before="0"/>
      </w:pPr>
      <w:r>
        <w:rPr>
          <w:b w:val="0"/>
        </w:rPr>
      </w:r>
    </w:p>
    <w:p>
      <w:pPr>
        <w:spacing w:after="100" w:line="360" w:lineRule="auto" w:before="0"/>
      </w:pPr>
      <w:r>
        <w:rPr>
          <w:b w:val="0"/>
        </w:rPr>
        <w:t>6. The inner and outer diameter of a cylindrical pipe is 14 cm and 16 cm respectively. Find the weight of 7 cm long pipe, if the density of the metal used to make the pipe is 7.8 gm / cm3</w:t>
      </w:r>
    </w:p>
    <w:p>
      <w:pPr>
        <w:spacing w:before="0"/>
      </w:pPr>
      <w:r>
        <w:rPr>
          <w:b w:val="0"/>
        </w:rPr>
      </w:r>
    </w:p>
    <w:p>
      <w:pPr>
        <w:spacing w:after="100" w:before="0"/>
      </w:pPr>
      <w:r>
        <w:rPr>
          <w:b w:val="0"/>
        </w:rPr>
        <w:t>A. 2.574kg</w:t>
      </w:r>
    </w:p>
    <w:p>
      <w:pPr>
        <w:spacing w:after="100" w:before="0"/>
      </w:pPr>
      <w:r>
        <w:rPr>
          <w:b w:val="0"/>
        </w:rPr>
        <w:t>B. 3.128 kg</w:t>
      </w:r>
    </w:p>
    <w:p>
      <w:pPr>
        <w:spacing w:after="100" w:before="0"/>
      </w:pPr>
      <w:r>
        <w:rPr>
          <w:b w:val="0"/>
        </w:rPr>
        <w:t>C. 1.526 kg</w:t>
      </w:r>
    </w:p>
    <w:p>
      <w:pPr>
        <w:spacing w:after="100" w:before="0"/>
      </w:pPr>
      <w:r>
        <w:rPr>
          <w:b w:val="0"/>
        </w:rPr>
        <w:t>D. 4.124kg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Volume of hollow cylinder = π × (R2 − r2) × h Inner radius (r) = 7 cm, Outer radius (R) = 8 cm, height (h) = 7 cm Volume = (22/7) × (82 − 72) × 7 = 22 × (64 − 49) = 22 × 15 = 330 cm3 Weight = Volume × Density = 330 × 7.8 = 2574 gm = 2.574 kg ∴ The correct answer is 2.574 kg. Alternate Method Given: Inner diameter = 14 cm ⇒ Inner radius (r) = 7 cm Outer diameter = 16 cm ⇒ Outer radius (R) = 8 cm Length (h) = 7 cm Density = 7.8 gm/cm3 Formula Used: Volume of material = π × (R2 − r2) × h Weight = Volume × Density Calculations: ⇒ Volume = (22/7) × (82 − 72) × 7 ⇒ Volume = 22 × (64 − 49) ⇒ Volume = 22 × 15 = 330 cm3 ⇒ Weight in gm = 330 × 7.8 ⇒ Weight in gm = 2574 gm ⇒ Weight in kg = 2574 / 1000 = 2.574 kg ∴ The correct answer is 2.574 kg. Additional Information Hollow Cylinder Surface Area Total Surface Area = 2πR h + 2πr h + 2π(R2 − r2). This includes inner, outer, and base areas. Density Conversion 1 gm/cm3 = 1000 kg/m3. To convert grams to kilograms, divide the value by 1000. Volume of Solid Cylinder The volume of a solid cylinder is given by πr2h, where r is the radius and h is the height.</w:t>
      </w:r>
    </w:p>
    <w:p>
      <w:pPr>
        <w:spacing w:before="0"/>
      </w:pPr>
      <w:r>
        <w:rPr>
          <w:b w:val="0"/>
        </w:rPr>
      </w:r>
    </w:p>
    <w:p>
      <w:pPr>
        <w:spacing w:after="100" w:line="360" w:lineRule="auto" w:before="0"/>
      </w:pPr>
      <w:r>
        <w:rPr>
          <w:b w:val="0"/>
        </w:rPr>
        <w:t>7. The value of the following expression is: 197 - [1 9 {42 + (56 - 8 +9)} + 108]</w:t>
      </w:r>
    </w:p>
    <w:p>
      <w:pPr>
        <w:spacing w:before="0"/>
      </w:pPr>
      <w:r>
        <w:rPr>
          <w:b w:val="0"/>
        </w:rPr>
      </w:r>
    </w:p>
    <w:p>
      <w:pPr>
        <w:spacing w:after="100" w:before="0"/>
      </w:pPr>
      <w:r>
        <w:rPr>
          <w:b w:val="0"/>
        </w:rPr>
        <w:t>A. 78</w:t>
      </w:r>
    </w:p>
    <w:p>
      <w:pPr>
        <w:spacing w:after="100" w:before="0"/>
      </w:pPr>
      <w:r>
        <w:rPr>
          <w:b w:val="0"/>
        </w:rPr>
        <w:t>B. 23</w:t>
      </w:r>
    </w:p>
    <w:p>
      <w:pPr>
        <w:spacing w:after="100" w:before="0"/>
      </w:pPr>
      <w:r>
        <w:rPr>
          <w:b w:val="0"/>
        </w:rPr>
        <w:t>C. 74</w:t>
      </w:r>
    </w:p>
    <w:p>
      <w:pPr>
        <w:spacing w:after="100" w:before="0"/>
      </w:pPr>
      <w:r>
        <w:rPr>
          <w:b w:val="0"/>
        </w:rPr>
        <w:t>D. 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197 - [1 9 {42 + (56 - 8 +9)} + 108] ⇒ 197 - [1 ÷ 9 × 99 + 108] ⇒ 197 - [11 + 108] ⇒ 197 - 119 = 78</w:t>
      </w:r>
    </w:p>
    <w:p>
      <w:pPr>
        <w:spacing w:before="0"/>
      </w:pPr>
      <w:r>
        <w:rPr>
          <w:b w:val="0"/>
        </w:rPr>
      </w:r>
    </w:p>
    <w:p>
      <w:pPr>
        <w:spacing w:after="100" w:line="360" w:lineRule="auto" w:before="0"/>
      </w:pPr>
      <w:r>
        <w:rPr>
          <w:b w:val="0"/>
        </w:rPr>
        <w:t>8. A square with maximum possible side is drawn in a circle of radius 12 cm. Find the area of square.</w:t>
      </w:r>
    </w:p>
    <w:p>
      <w:pPr>
        <w:spacing w:before="0"/>
      </w:pPr>
      <w:r>
        <w:rPr>
          <w:b w:val="0"/>
        </w:rPr>
      </w:r>
    </w:p>
    <w:p>
      <w:pPr>
        <w:spacing w:after="100" w:before="0"/>
      </w:pPr>
      <w:r>
        <w:rPr>
          <w:b w:val="0"/>
        </w:rPr>
        <w:t>A. 288 sq cm.</w:t>
      </w:r>
    </w:p>
    <w:p>
      <w:pPr>
        <w:spacing w:after="100" w:before="0"/>
      </w:pPr>
      <w:r>
        <w:rPr>
          <w:b w:val="0"/>
        </w:rPr>
        <w:t>B. 276 sq cm.</w:t>
      </w:r>
    </w:p>
    <w:p>
      <w:pPr>
        <w:spacing w:after="100" w:before="0"/>
      </w:pPr>
      <w:r>
        <w:rPr>
          <w:b w:val="0"/>
        </w:rPr>
        <w:t>C. 72 sq cm.</w:t>
      </w:r>
    </w:p>
    <w:p>
      <w:pPr>
        <w:spacing w:after="100" w:before="0"/>
      </w:pPr>
      <w:r>
        <w:rPr>
          <w:b w:val="0"/>
        </w:rPr>
        <w:t>D. 184 sq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Radius of a circle = 12 cm Formula used: Area of square = side × side Diagonal of square = √2 × side Calculations: According to problem, Diagonal of square = 2 × radius of a circle =&gt; √2 × side = 2 × 12 =&gt; side = 12√2 cm Required area of square = 12√2 × 12√2 = 144 × 2 = 288 sq.cm. ∴ The answer is 288 sq.cm.</w:t>
      </w:r>
    </w:p>
    <w:p>
      <w:pPr>
        <w:spacing w:before="0"/>
      </w:pPr>
      <w:r>
        <w:rPr>
          <w:b w:val="0"/>
        </w:rPr>
      </w:r>
    </w:p>
    <w:p>
      <w:pPr>
        <w:spacing w:after="100" w:line="360" w:lineRule="auto" w:before="0"/>
      </w:pPr>
      <w:r>
        <w:rPr>
          <w:b w:val="0"/>
        </w:rPr>
        <w:t>9. Population of Town A is 30% more than the population of town B. The population of town C is 40% more than the population of town A. The difference between the population of town B and C is 172200. Find the population of town A?</w:t>
      </w:r>
    </w:p>
    <w:p>
      <w:pPr>
        <w:spacing w:before="0"/>
      </w:pPr>
      <w:r>
        <w:rPr>
          <w:b w:val="0"/>
        </w:rPr>
      </w:r>
    </w:p>
    <w:p>
      <w:pPr>
        <w:spacing w:after="100" w:before="0"/>
      </w:pPr>
      <w:r>
        <w:rPr>
          <w:b w:val="0"/>
        </w:rPr>
        <w:t>A. 273000</w:t>
      </w:r>
    </w:p>
    <w:p>
      <w:pPr>
        <w:spacing w:after="100" w:before="0"/>
      </w:pPr>
      <w:r>
        <w:rPr>
          <w:b w:val="0"/>
        </w:rPr>
        <w:t>B. 272000</w:t>
      </w:r>
    </w:p>
    <w:p>
      <w:pPr>
        <w:spacing w:after="100" w:before="0"/>
      </w:pPr>
      <w:r>
        <w:rPr>
          <w:b w:val="0"/>
        </w:rPr>
        <w:t>C. 252000</w:t>
      </w:r>
    </w:p>
    <w:p>
      <w:pPr>
        <w:spacing w:after="100" w:before="0"/>
      </w:pPr>
      <w:r>
        <w:rPr>
          <w:b w:val="0"/>
        </w:rPr>
        <w:t>D. 242000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that, A’s population = 130/100 × B’s population A : B = 13 : 10 C’s population = 140/100 × A’s population C : A = 14 : 10 Combined ratio = A : B : C ⇒ 65 : 50 : 91 Difference between B and C’s population = 172200 ⇒ (91 – 50) units = 172200 1 unit = 4200 ∴ A’s population = 4200 × 65 = 273000</w:t>
      </w:r>
    </w:p>
    <w:p>
      <w:pPr>
        <w:spacing w:before="0"/>
      </w:pPr>
      <w:r>
        <w:rPr>
          <w:b w:val="0"/>
        </w:rPr>
      </w:r>
    </w:p>
    <w:p>
      <w:pPr>
        <w:spacing w:after="100" w:line="360" w:lineRule="auto" w:before="0"/>
      </w:pPr>
      <w:r>
        <w:rPr>
          <w:b w:val="0"/>
        </w:rPr>
        <w:t>10. LCM of two prime numbers x and y (x &gt; y) is 253. The difference between the numbers x and y is:</w:t>
      </w:r>
    </w:p>
    <w:p>
      <w:pPr>
        <w:spacing w:before="0"/>
      </w:pPr>
      <w:r>
        <w:rPr>
          <w:b w:val="0"/>
        </w:rPr>
      </w:r>
    </w:p>
    <w:p>
      <w:pPr>
        <w:spacing w:after="100" w:before="0"/>
      </w:pPr>
      <w:r>
        <w:rPr>
          <w:b w:val="0"/>
        </w:rPr>
        <w:t>A. 14</w:t>
      </w:r>
    </w:p>
    <w:p>
      <w:pPr>
        <w:spacing w:after="100" w:before="0"/>
      </w:pPr>
      <w:r>
        <w:rPr>
          <w:b w:val="0"/>
        </w:rPr>
        <w:t>B. 16</w:t>
      </w:r>
    </w:p>
    <w:p>
      <w:pPr>
        <w:spacing w:after="100" w:before="0"/>
      </w:pPr>
      <w:r>
        <w:rPr>
          <w:b w:val="0"/>
        </w:rPr>
        <w:t>C. 11</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LCM of x and y = 253 Also, x &gt; y Concept used: HCF of two prime numbers is always 1 Calculation: We know that HCF of x and y = 1 x × y = 1 × 253 = 253 Now by prime factorizing the number we get 253 = 11 × 23 ∴ The numbers are 11 and 23 Difference between numbers = 23 - 11 = 12 ∴ The difference between the numbers x and y is 12.</w:t>
      </w:r>
    </w:p>
    <w:p>
      <w:pPr>
        <w:spacing w:before="0"/>
      </w:pPr>
      <w:r>
        <w:rPr>
          <w:b w:val="0"/>
        </w:rPr>
      </w:r>
    </w:p>
    <w:p>
      <w:pPr>
        <w:spacing w:after="100" w:line="360" w:lineRule="auto" w:before="0"/>
      </w:pPr>
      <w:r>
        <w:rPr>
          <w:b w:val="0"/>
        </w:rPr>
        <w:t>11. The value of (1 + cot θ - cosec θ) (1 + tan θ + sec θ) is ________?</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4</w:t>
      </w:r>
    </w:p>
    <w:p>
      <w:pPr>
        <w:spacing w:after="100" w:before="0"/>
      </w:pPr>
      <w:r>
        <w:rPr>
          <w:b w:val="0"/>
        </w:rPr>
        <w:t>D.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(1 + cot θ - cosec θ) (1 + tan θ + sec θ) Solution ⇒ (1 + cosθ/sinθ - 1/sinθ) (1 + sinθ/cosθ + 1/cosθ) ⇒ {(sinθ + cosθ - 1)/sinθ} × {cosθ + sinθ + 1)/cosθ ∵ (a + b) (a - b) = a2 - b2 ⇒ {(sinθ + cosθ)2 - 1}/sinθ × cosθ ⇒ (sin2θ + cos2θ + 2sinθ × cosθ - 1)/sinθ × cosθ SInce, sin2θ + cos2θ = 1, ⇒ (1 + 2sinθ × cosθ - 1)/sinθ × cosθ ⇒ 2sinθ × cosθ /sinθ × cosθ ⇒ 2.</w:t>
      </w:r>
    </w:p>
    <w:p>
      <w:pPr>
        <w:spacing w:before="0"/>
      </w:pPr>
      <w:r>
        <w:rPr>
          <w:b w:val="0"/>
        </w:rPr>
      </w:r>
    </w:p>
    <w:p>
      <w:pPr>
        <w:spacing w:after="100" w:line="360" w:lineRule="auto" w:before="0"/>
      </w:pPr>
      <w:r>
        <w:rPr>
          <w:b w:val="0"/>
        </w:rPr>
        <w:t>12. Pinki and Rinki together can do a piece of work in 20 days. Rinki and Minki together can do it in 12 days while Pinki and Minki together can do it in 15 days. In how long can Rinki alone do it?</w:t>
      </w:r>
    </w:p>
    <w:p>
      <w:pPr>
        <w:spacing w:before="0"/>
      </w:pPr>
      <w:r>
        <w:rPr>
          <w:b w:val="0"/>
        </w:rPr>
      </w:r>
    </w:p>
    <w:p>
      <w:pPr>
        <w:spacing w:after="100" w:before="0"/>
      </w:pPr>
      <w:r>
        <w:rPr>
          <w:b w:val="0"/>
        </w:rPr>
        <w:t>A. 20 days</w:t>
      </w:r>
    </w:p>
    <w:p>
      <w:pPr>
        <w:spacing w:after="100" w:before="0"/>
      </w:pPr>
      <w:r>
        <w:rPr>
          <w:b w:val="0"/>
        </w:rPr>
        <w:t>B. 25 days</w:t>
      </w:r>
    </w:p>
    <w:p>
      <w:pPr>
        <w:spacing w:after="100" w:before="0"/>
      </w:pPr>
      <w:r>
        <w:rPr>
          <w:b w:val="0"/>
        </w:rPr>
        <w:t>C. 30 day</w:t>
      </w:r>
    </w:p>
    <w:p>
      <w:pPr>
        <w:spacing w:after="100" w:before="0"/>
      </w:pPr>
      <w:r>
        <w:rPr>
          <w:b w:val="0"/>
        </w:rPr>
        <w:t>D. 10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work = LCM(20, 12, 15) = 60 units. Efficiency: (Pinki+Rinki) = 3, (Rinki+Minki) = 5, (Pinki+Minki) = 4. 2 × (Pinki+Rinki+Minki) efficiency = 3 + 5 + 4 = 12 ⇒ P+R+M = 6 units/day. Rinki efficiency = (P+R+M) − (Pinki+Minki) = 6 − 4 = 2 units/day. Time for Rinki = 60 ÷ 2 = 30 days. ∴ The correct answer is 30 day. Alternate Method Given: Time taken by (Pinki + Rinki) = 20 days Time taken by (Rinki + Minki) = 12 days Time taken by (Pinki + Minki) = 15 days Formula Used: Total Work = Efficiency × Time Taken Persons Time Total Work Efficiency Pinki + Rinki 20 60 3 Rinki + Minki 12 5 Pinki + Minki 15 4 Combined efficiency of 2 × (Pinki + Rinki + Minki) = 3 + 5 + 4 = 12 units/day Calculations: ⇒ Total efficiency of (Pinki + Rinki + Minki) = 12 ÷ 2 = 6 units/day ⇒ Efficiency of Rinki = Efficiency of (Pinki + Rinki + Minki) − Efficiency of (Pinki + Minki) ⇒ Efficiency of Rinki = 6 − 4 = 2 units/day ⇒ Time taken by Rinki alone = Total Work ÷ Efficiency of Rinki ⇒ Time taken by Rinki alone = 60 ÷ 2 = 30 days ∴ The correct answer is 30 day. Additional Information Efficiency and Time Relationship Efficiency is inversely proportional to time taken. If a person takes T days to complete work, their efficiency is 1/T units per day. Combined Work Formula When pairs are given, the total efficiency 2 × (A+B+C) = Eff(A+B) + Eff(B+C) + Eff(C+A). Individual efficiency is found by subtracting the pair that does not include the target person. Work and Wages In any piece of work, wages are always distributed in the ratio of the amount of work done by each individual, which depends on their efficiency and time spent working.</w:t>
      </w:r>
    </w:p>
    <w:p>
      <w:pPr>
        <w:spacing w:before="0"/>
      </w:pPr>
      <w:r>
        <w:rPr>
          <w:b w:val="0"/>
        </w:rPr>
      </w:r>
    </w:p>
    <w:p>
      <w:pPr>
        <w:spacing w:after="100" w:line="360" w:lineRule="auto" w:before="0"/>
      </w:pPr>
      <w:r>
        <w:rPr>
          <w:b w:val="0"/>
        </w:rPr>
        <w:t>13. The compound interest (compounding half yearly) received on Rs. 10000 for 1.5 years is Rs. 3676.31. What is the rate of interest per annum?</w:t>
      </w:r>
    </w:p>
    <w:p>
      <w:pPr>
        <w:spacing w:before="0"/>
      </w:pPr>
      <w:r>
        <w:rPr>
          <w:b w:val="0"/>
        </w:rPr>
      </w:r>
    </w:p>
    <w:p>
      <w:pPr>
        <w:spacing w:after="100" w:before="0"/>
      </w:pPr>
      <w:r>
        <w:rPr>
          <w:b w:val="0"/>
        </w:rPr>
        <w:t>A. 28 percent</w:t>
      </w:r>
    </w:p>
    <w:p>
      <w:pPr>
        <w:spacing w:after="100" w:before="0"/>
      </w:pPr>
      <w:r>
        <w:rPr>
          <w:b w:val="0"/>
        </w:rPr>
        <w:t>B. 14 percent</w:t>
      </w:r>
    </w:p>
    <w:p>
      <w:pPr>
        <w:spacing w:after="100" w:before="0"/>
      </w:pPr>
      <w:r>
        <w:rPr>
          <w:b w:val="0"/>
        </w:rPr>
        <w:t>C. 25 percent</w:t>
      </w:r>
    </w:p>
    <w:p>
      <w:pPr>
        <w:spacing w:after="100" w:before="0"/>
      </w:pPr>
      <w:r>
        <w:rPr>
          <w:b w:val="0"/>
        </w:rPr>
        <w:t>D. 22 percent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Principal (P) = ₹10,000 Compound Interest (CI) = ₹3,676.31 Time (t) = 1.5 years Interest is compounded half-yearly. Formula used: Compound Interest (CI) = P × [(1 + r/n)nt - 1] Where, P = Principal r = annual rate of interest (in decimal) n = number of times the interest is compounded per year (n = 2 for half-yearly) t = time in years Calculation: We know that CI = ₹3,676.31, so: ₹3,676.31 = ₹10,000 × [(1 + r/2)2 × 1.5 - 1] ⇒ ₹3,676.31 = ₹10,000 × [(1 + r/2)3 - 1] ⇒ 0.367631 = (1 + r/2)3 - 1 ⇒ (1 + r/2)3 = 1.367631 Taking the cube root of both sides: 1 + r/2 = (1.367631)1/3 1 + r/2 = 1.11 ⇒ r/2 = 1.11 - 1 = 0.11 ⇒ r = 0.22 = 22% Therefore, the rate of interest per annum is 22%.</w:t>
      </w:r>
    </w:p>
    <w:p>
      <w:pPr>
        <w:spacing w:before="0"/>
      </w:pPr>
      <w:r>
        <w:rPr>
          <w:b w:val="0"/>
        </w:rPr>
      </w:r>
    </w:p>
    <w:p>
      <w:pPr>
        <w:spacing w:after="100" w:line="360" w:lineRule="auto" w:before="0"/>
      </w:pPr>
      <w:r>
        <w:rPr>
          <w:b w:val="0"/>
        </w:rPr>
        <w:t>14. (x/y)=≤ft((-1/3))^-3÷ ≤ft((2/3))^-4 then what is the value of ≤ft((x/y)+(y/x))^-1 ?</w:t>
      </w:r>
    </w:p>
    <w:p>
      <w:pPr>
        <w:spacing w:before="0"/>
      </w:pPr>
      <w:r>
        <w:rPr>
          <w:b w:val="0"/>
        </w:rPr>
      </w:r>
    </w:p>
    <w:p>
      <w:pPr>
        <w:spacing w:after="100" w:before="0"/>
      </w:pPr>
      <w:r>
        <w:rPr>
          <w:b w:val="0"/>
        </w:rPr>
        <w:t>A. -(48/265)</w:t>
      </w:r>
    </w:p>
    <w:p>
      <w:pPr>
        <w:spacing w:after="100" w:before="0"/>
      </w:pPr>
      <w:r>
        <w:rPr>
          <w:b w:val="0"/>
        </w:rPr>
        <w:t>B. -(3/16)</w:t>
      </w:r>
    </w:p>
    <w:p>
      <w:pPr>
        <w:spacing w:after="100" w:before="0"/>
      </w:pPr>
      <w:r>
        <w:rPr>
          <w:b w:val="0"/>
        </w:rPr>
        <w:t>C. (19/48)</w:t>
      </w:r>
    </w:p>
    <w:p>
      <w:pPr>
        <w:spacing w:after="100" w:before="0"/>
      </w:pPr>
      <w:r>
        <w:rPr>
          <w:b w:val="0"/>
        </w:rPr>
        <w:t>D. (38/73)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(x/y)=≤ft((-1/3))^-3÷ ≤ft((2/3))^-4 x/y = (-3)3 / (3/2)4 = (-1)(3)3 × 24 / (3) 4 = -24/3 = -16/3 Now ≤ft((x/y)+(y/x))^-1 = (-16/3 - 3/16)-1 = (-(256 + 9)/48)-1 = (-265/48)-1 = -48/265</w:t>
      </w:r>
    </w:p>
    <w:p>
      <w:pPr>
        <w:spacing w:before="0"/>
      </w:pPr>
      <w:r>
        <w:rPr>
          <w:b w:val="0"/>
        </w:rPr>
      </w:r>
    </w:p>
    <w:p>
      <w:pPr>
        <w:spacing w:after="100" w:line="360" w:lineRule="auto" w:before="0"/>
      </w:pPr>
      <w:r>
        <w:rPr>
          <w:b w:val="0"/>
        </w:rPr>
        <w:t>15. In what ratio, rice costing Rs. 185 per kg be mixed with rice costing Rs. 95 per kg such that by selling the mixture at Rs. 140 per kg there is a gain of 40%?</w:t>
      </w:r>
    </w:p>
    <w:p>
      <w:pPr>
        <w:spacing w:before="0"/>
      </w:pPr>
      <w:r>
        <w:rPr>
          <w:b w:val="0"/>
        </w:rPr>
      </w:r>
    </w:p>
    <w:p>
      <w:pPr>
        <w:spacing w:after="100" w:before="0"/>
      </w:pPr>
      <w:r>
        <w:rPr>
          <w:b w:val="0"/>
        </w:rPr>
        <w:t>A. 2 ∶ 19</w:t>
      </w:r>
    </w:p>
    <w:p>
      <w:pPr>
        <w:spacing w:after="100" w:before="0"/>
      </w:pPr>
      <w:r>
        <w:rPr>
          <w:b w:val="0"/>
        </w:rPr>
        <w:t>B. 3 ∶ 23</w:t>
      </w:r>
    </w:p>
    <w:p>
      <w:pPr>
        <w:spacing w:after="100" w:before="0"/>
      </w:pPr>
      <w:r>
        <w:rPr>
          <w:b w:val="0"/>
        </w:rPr>
        <w:t>C. 2 ∶ 13</w:t>
      </w:r>
    </w:p>
    <w:p>
      <w:pPr>
        <w:spacing w:after="100" w:before="0"/>
      </w:pPr>
      <w:r>
        <w:rPr>
          <w:b w:val="0"/>
        </w:rPr>
        <w:t>D. 1 ∶ 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Mean Cost Price = 140 ÷ 1.4 = Rs. 100 Ratio = (Mean CP − Cheaper CP) : (Dearer CP − Mean CP) Ratio = (100 − 95) : (185 − 100) Ratio = 5 : 85 = 1 : 17 ∴ The correct answer is 1 : 17. Alternate Method Given: CP1 = Rs. 185/kg, CP2 = Rs. 95/kg, SPmix = Rs. 140/kg, Profit = 40% Formula Used: CP = [SP × 100] / [100 + Profit %] 185 Rice 1 (CP) 95 Rice 2 (CP) 100 Mean CP 5 85 Ratio = 5 : 85 = 1 : 17 ⇒ Cost Price of mixture = 140 × [100 / (100 + 40)] ⇒ Mean CP = 140 × (100 / 140) = Rs. 100 ⇒ By Alligation Rule: Ratio = (100 − 95) : (185 − 100) ⇒ Ratio = 5 : 85 ⇒ Ratio = 1 : 17 ∴ The correct answer is 1 : 17. Additional Information Rule of Alligation It states that (Quantity of Cheaper) / (Quantity of Dearer) = (CP of Dearer − Mean Price) / (Mean Price − CP of Cheaper). Cost Price Calculation When selling price and profit percentage are given, CP = SP / (1 + P%), where P% is the profit expressed as a decimal. Multiple Mixtures The alligation method can be extended to three or more ingredients by grouping them in pairs based on the mean price.</w:t>
      </w:r>
    </w:p>
    <w:p>
      <w:pPr>
        <w:spacing w:before="0"/>
      </w:pPr>
      <w:r>
        <w:rPr>
          <w:b w:val="0"/>
        </w:rPr>
      </w:r>
    </w:p>
    <w:p>
      <w:pPr>
        <w:spacing w:after="100" w:line="360" w:lineRule="auto" w:before="0"/>
      </w:pPr>
      <w:r>
        <w:rPr>
          <w:b w:val="0"/>
        </w:rPr>
        <w:t>16. If m and n are the two digits of the number 1798mn such that this number is divisible by 70, then (m + n) is equal to:</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4</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1798mn to be divisible by 70: Divisible by 10 ⇒ n = 0. Number is 1798m0. Divisible by 7 ⇒ 1798 - 2m is divisible by 7. 1798 mod 7 = 6. So, 6 - 2m ≡ 0 (mod 7). Testing digits, m = 3 works (6 - 6 = 0). Therefore, m + n = 3 + 0 = 3.</w:t>
      </w:r>
    </w:p>
    <w:p>
      <w:pPr>
        <w:spacing w:before="0"/>
      </w:pPr>
      <w:r>
        <w:rPr>
          <w:b w:val="0"/>
        </w:rPr>
      </w:r>
    </w:p>
    <w:p>
      <w:pPr>
        <w:spacing w:after="100" w:line="360" w:lineRule="auto" w:before="0"/>
      </w:pPr>
      <w:r>
        <w:rPr>
          <w:b w:val="0"/>
        </w:rPr>
        <w:t>17. Alpha and Beta invested their capital in the ratio of 17 ∶ 15 in a partnership. At the end of 17 months, Beta withdraws his capital. If they share profit in the ratio of 4 ∶ 3, then for how many months Alpha invested his capital?</w:t>
      </w:r>
    </w:p>
    <w:p>
      <w:pPr>
        <w:spacing w:before="0"/>
      </w:pPr>
      <w:r>
        <w:rPr>
          <w:b w:val="0"/>
        </w:rPr>
      </w:r>
    </w:p>
    <w:p>
      <w:pPr>
        <w:spacing w:after="100" w:before="0"/>
      </w:pPr>
      <w:r>
        <w:rPr>
          <w:b w:val="0"/>
        </w:rPr>
        <w:t>A. 21(1/2) months</w:t>
      </w:r>
    </w:p>
    <w:p>
      <w:pPr>
        <w:spacing w:after="100" w:before="0"/>
      </w:pPr>
      <w:r>
        <w:rPr>
          <w:b w:val="0"/>
        </w:rPr>
        <w:t>B. 20 months</w:t>
      </w:r>
    </w:p>
    <w:p>
      <w:pPr>
        <w:spacing w:after="100" w:before="0"/>
      </w:pPr>
      <w:r>
        <w:rPr>
          <w:b w:val="0"/>
        </w:rPr>
        <w:t>C. 23 months</w:t>
      </w:r>
    </w:p>
    <w:p>
      <w:pPr>
        <w:spacing w:after="100" w:before="0"/>
      </w:pPr>
      <w:r>
        <w:rPr>
          <w:b w:val="0"/>
        </w:rPr>
        <w:t>D. 40 months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Ratio of profit of partners = Ratio of their investments. Let Alpha invested for x months. Ratio of profit of Alpha ∶ Beta = x × 17 ∶ 17 × 15 So, 4 ∶ 3 = 17x ∶ 17 × 15 ⇒ 17x = (4 × 17 × 15)/3 ⇒ x = 20</w:t>
      </w:r>
    </w:p>
    <w:p>
      <w:pPr>
        <w:spacing w:before="0"/>
      </w:pPr>
      <w:r>
        <w:rPr>
          <w:b w:val="0"/>
        </w:rPr>
      </w:r>
    </w:p>
    <w:p>
      <w:pPr>
        <w:spacing w:after="100" w:line="360" w:lineRule="auto" w:before="0"/>
      </w:pPr>
      <w:r>
        <w:rPr>
          <w:b w:val="0"/>
        </w:rPr>
        <w:t>18. The average income of 30 persons is Rs. 5,600 and that of another 25 persons is Rs. 5,000. Find the average income of the whole group.</w:t>
      </w:r>
    </w:p>
    <w:p>
      <w:pPr>
        <w:spacing w:before="0"/>
      </w:pPr>
      <w:r>
        <w:rPr>
          <w:b w:val="0"/>
        </w:rPr>
      </w:r>
    </w:p>
    <w:p>
      <w:pPr>
        <w:spacing w:after="100" w:before="0"/>
      </w:pPr>
      <w:r>
        <w:rPr>
          <w:b w:val="0"/>
        </w:rPr>
        <w:t>A. ₹4,578.25</w:t>
      </w:r>
    </w:p>
    <w:p>
      <w:pPr>
        <w:spacing w:after="100" w:before="0"/>
      </w:pPr>
      <w:r>
        <w:rPr>
          <w:b w:val="0"/>
        </w:rPr>
        <w:t>B. ₹4,589.26</w:t>
      </w:r>
    </w:p>
    <w:p>
      <w:pPr>
        <w:spacing w:after="100" w:before="0"/>
      </w:pPr>
      <w:r>
        <w:rPr>
          <w:b w:val="0"/>
        </w:rPr>
        <w:t>C. ₹5,238.29</w:t>
      </w:r>
    </w:p>
    <w:p>
      <w:pPr>
        <w:spacing w:after="100" w:before="0"/>
      </w:pPr>
      <w:r>
        <w:rPr>
          <w:b w:val="0"/>
        </w:rPr>
        <w:t>D. ₹5,327.27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Average income of the whole group is calculated using the above formula. For x = 30, y = 25, a = 5600 and b = 5000, we get Average income = (xa + yb) / (x + y) = 30× 5600 + 25 × 5000 30 + 25 = 5327.27.</w:t>
      </w:r>
    </w:p>
    <w:p>
      <w:pPr>
        <w:spacing w:before="0"/>
      </w:pPr>
      <w:r>
        <w:rPr>
          <w:b w:val="0"/>
        </w:rPr>
      </w:r>
    </w:p>
    <w:p>
      <w:pPr>
        <w:spacing w:after="100" w:line="360" w:lineRule="auto" w:before="0"/>
      </w:pPr>
      <w:r>
        <w:rPr>
          <w:b w:val="0"/>
        </w:rPr>
        <w:t>19. If points (a, 0), (0, b) and (1, 1) are collinear then what is the value of (a + b)</w:t>
      </w:r>
    </w:p>
    <w:p>
      <w:pPr>
        <w:spacing w:before="0"/>
      </w:pPr>
      <w:r>
        <w:rPr>
          <w:b w:val="0"/>
        </w:rPr>
      </w:r>
    </w:p>
    <w:p>
      <w:pPr>
        <w:spacing w:after="100" w:before="0"/>
      </w:pPr>
      <w:r>
        <w:rPr>
          <w:b w:val="0"/>
        </w:rPr>
        <w:t>A. -ab</w:t>
      </w:r>
    </w:p>
    <w:p>
      <w:pPr>
        <w:spacing w:after="100" w:before="0"/>
      </w:pPr>
      <w:r>
        <w:rPr>
          <w:b w:val="0"/>
        </w:rPr>
        <w:t>B. ab</w:t>
      </w:r>
    </w:p>
    <w:p>
      <w:pPr>
        <w:spacing w:after="100" w:before="0"/>
      </w:pPr>
      <w:r>
        <w:rPr>
          <w:b w:val="0"/>
        </w:rPr>
        <w:t>C. 1/ab</w:t>
      </w:r>
    </w:p>
    <w:p>
      <w:pPr>
        <w:spacing w:after="100" w:before="0"/>
      </w:pPr>
      <w:r>
        <w:rPr>
          <w:b w:val="0"/>
        </w:rPr>
        <w:t>D. -1/ab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(x1, y1) = (a, 0), (x2, y2) = (0, b) and (x3, y3) = (1, 1) Condition for three points to be collinear is; x1(y2 - y3) + x2(y3 - y1) + x3(y1 - y2) = 0 ⇒ a (b - 1) + 0 (1 - 0) + 1 (0 - b) = 0 ⇒ ab - a - b = 0 ⇒ a + b = ab</w:t>
      </w:r>
    </w:p>
    <w:p>
      <w:pPr>
        <w:spacing w:before="0"/>
      </w:pPr>
      <w:r>
        <w:rPr>
          <w:b w:val="0"/>
        </w:rPr>
      </w:r>
    </w:p>
    <w:p>
      <w:pPr>
        <w:spacing w:after="100" w:line="360" w:lineRule="auto" w:before="0"/>
      </w:pPr>
      <w:r>
        <w:rPr>
          <w:b w:val="0"/>
        </w:rPr>
        <w:t>20. The area of a rectangle whose length is 5 units more than twice its width is 75 square units. What is its width?</w:t>
      </w:r>
    </w:p>
    <w:p>
      <w:pPr>
        <w:spacing w:before="0"/>
      </w:pPr>
      <w:r>
        <w:rPr>
          <w:b w:val="0"/>
        </w:rPr>
      </w:r>
    </w:p>
    <w:p>
      <w:pPr>
        <w:spacing w:after="100" w:before="0"/>
      </w:pPr>
      <w:r>
        <w:rPr>
          <w:b w:val="0"/>
        </w:rPr>
        <w:t>A. 3 units</w:t>
      </w:r>
    </w:p>
    <w:p>
      <w:pPr>
        <w:spacing w:after="100" w:before="0"/>
      </w:pPr>
      <w:r>
        <w:rPr>
          <w:b w:val="0"/>
        </w:rPr>
        <w:t>B. 5 units</w:t>
      </w:r>
    </w:p>
    <w:p>
      <w:pPr>
        <w:spacing w:after="100" w:before="0"/>
      </w:pPr>
      <w:r>
        <w:rPr>
          <w:b w:val="0"/>
        </w:rPr>
        <w:t>C. 7 units</w:t>
      </w:r>
    </w:p>
    <w:p>
      <w:pPr>
        <w:spacing w:after="100" w:before="0"/>
      </w:pPr>
      <w:r>
        <w:rPr>
          <w:b w:val="0"/>
        </w:rPr>
        <w:t>D. 10 units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Length = (2x + 5) units ⇒ (2x + 5) x = 75 ⇒ 2x2 + 5x - 75 = 0 ⇒ 2x2 + 15x - 10x - 75 = 0 ⇒ x (2x + 15) - 5 (2x + 15) = 0 ⇒ (x - 5) (2x + 15) ⇒ x = 5, -15/2 (neglecting negative value) ∴ Width of Rectangle is equal to 5 units.</w:t>
      </w:r>
    </w:p>
    <w:p>
      <w:pPr>
        <w:spacing w:before="0"/>
      </w:pPr>
      <w:r>
        <w:rPr>
          <w:b w:val="0"/>
        </w:rPr>
      </w:r>
    </w:p>
    <w:p>
      <w:pPr>
        <w:spacing w:after="100" w:line="360" w:lineRule="auto" w:before="0"/>
      </w:pPr>
      <w:r>
        <w:rPr>
          <w:b w:val="0"/>
        </w:rPr>
        <w:t>21. The perimeter of one square is 52 metre and that of another is 20 metre. What is the perimeter of the square whose area is equal to the difference of the areas of the two squares?</w:t>
      </w:r>
    </w:p>
    <w:p>
      <w:pPr>
        <w:spacing w:before="0"/>
      </w:pPr>
      <w:r>
        <w:rPr>
          <w:b w:val="0"/>
        </w:rPr>
      </w:r>
    </w:p>
    <w:p>
      <w:pPr>
        <w:spacing w:after="100" w:before="0"/>
      </w:pPr>
      <w:r>
        <w:rPr>
          <w:b w:val="0"/>
        </w:rPr>
        <w:t>A. 40 m</w:t>
      </w:r>
    </w:p>
    <w:p>
      <w:pPr>
        <w:spacing w:after="100" w:before="0"/>
      </w:pPr>
      <w:r>
        <w:rPr>
          <w:b w:val="0"/>
        </w:rPr>
        <w:t>B. 52 m</w:t>
      </w:r>
    </w:p>
    <w:p>
      <w:pPr>
        <w:spacing w:after="100" w:before="0"/>
      </w:pPr>
      <w:r>
        <w:rPr>
          <w:b w:val="0"/>
        </w:rPr>
        <w:t>C. 44 m</w:t>
      </w:r>
    </w:p>
    <w:p>
      <w:pPr>
        <w:spacing w:after="100" w:before="0"/>
      </w:pPr>
      <w:r>
        <w:rPr>
          <w:b w:val="0"/>
        </w:rPr>
        <w:t>D. 48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Side of first square = 52 ÷ 4 = 13 m Side of second square = 20 ÷ 4 = 5 m Using Pythagorean triplet (5, 12, 13): 132 − 52 = 122 Side of the required square = 12 m Required Perimeter = 4 × 12 = 48 m ∴ The correct option is D. Alternate Method Given: Perimeter of Square1 = 52 m Perimeter of Square2 = 20 m Formula Used: Perimeter of square = 4 × side Area of square = side2 Area1 Side = 13m − Area2 Side = 5m = Area3 Side = 12m Calculations: ⇒ Side of Square1 = 52 ÷ 4 = 13 m ⇒ Area of Square1 = 132 = 169 m2 ⇒ Side of Square2 = 20 ÷ 4 = 5 m ⇒ Area of Square2 = 52 = 25 m2 ⇒ Area of Square3 = Area1 − Area2 ⇒ Area of Square3 = 169 − 25 = 144 m2 ⇒ Side of Square3 = √144 = 12 m ⇒ Perimeter of Square3 = 4 × 12 = 48 m ∴ The correct option is D. Additional Information Area of Square The area of a square is calculated by squaring its side length (Area = side × side). If area is known, side = √Area. Perimeter of Square The perimeter is the total length of the boundary, calculated as 4 × side. If perimeter is known, side = Perimeter ÷ 4. Pythagorean Triplets in Mensuration Common triplets like (3, 4, 5), (5, 12, 13), and (8, 15, 17) are often used to relate sides of squares when their areas are added or subtracted.</w:t>
      </w:r>
    </w:p>
    <w:p>
      <w:pPr>
        <w:spacing w:before="0"/>
      </w:pPr>
      <w:r>
        <w:rPr>
          <w:b w:val="0"/>
        </w:rPr>
      </w:r>
    </w:p>
    <w:p>
      <w:pPr>
        <w:spacing w:after="100" w:line="360" w:lineRule="auto" w:before="0"/>
      </w:pPr>
      <w:r>
        <w:rPr>
          <w:b w:val="0"/>
        </w:rPr>
        <w:t>22. x varies inversely as y. When x = 3.5, then y = 2.4. What is the value of y when x = 5.6?</w:t>
      </w:r>
    </w:p>
    <w:p>
      <w:pPr>
        <w:spacing w:before="0"/>
      </w:pPr>
      <w:r>
        <w:rPr>
          <w:b w:val="0"/>
        </w:rPr>
      </w:r>
    </w:p>
    <w:p>
      <w:pPr>
        <w:spacing w:after="100" w:before="0"/>
      </w:pPr>
      <w:r>
        <w:rPr>
          <w:b w:val="0"/>
        </w:rPr>
        <w:t>A. 2.8</w:t>
      </w:r>
    </w:p>
    <w:p>
      <w:pPr>
        <w:spacing w:after="100" w:before="0"/>
      </w:pPr>
      <w:r>
        <w:rPr>
          <w:b w:val="0"/>
        </w:rPr>
        <w:t>B. 1.4</w:t>
      </w:r>
    </w:p>
    <w:p>
      <w:pPr>
        <w:spacing w:after="100" w:before="0"/>
      </w:pPr>
      <w:r>
        <w:rPr>
          <w:b w:val="0"/>
        </w:rPr>
        <w:t>C. 1.5</w:t>
      </w:r>
    </w:p>
    <w:p>
      <w:pPr>
        <w:spacing w:after="100" w:before="0"/>
      </w:pPr>
      <w:r>
        <w:rPr>
          <w:b w:val="0"/>
        </w:rPr>
        <w:t>D.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 solve this problem, we can use the concept of inverse variation, which states that when two variables x and y vary inversely, their product remains constant. Mathematically, this can be represented as xy = k For x = 3.5 and y = 2.4, xy = 8.4 When x = 5.6, 5.6 × y = 8.4 ⇒ y = 8.4/5.6 ⇒ y = 1.5</w:t>
      </w:r>
    </w:p>
    <w:p>
      <w:pPr>
        <w:spacing w:before="0"/>
      </w:pPr>
      <w:r>
        <w:rPr>
          <w:b w:val="0"/>
        </w:rPr>
      </w:r>
    </w:p>
    <w:p>
      <w:pPr>
        <w:spacing w:after="100" w:line="360" w:lineRule="auto" w:before="0"/>
      </w:pPr>
      <w:r>
        <w:rPr>
          <w:b w:val="0"/>
        </w:rPr>
        <w:t>23. What is the probability that in a family of 4 children, there will be at least one boy?</w:t>
      </w:r>
    </w:p>
    <w:p>
      <w:pPr>
        <w:spacing w:before="0"/>
      </w:pPr>
      <w:r>
        <w:rPr>
          <w:b w:val="0"/>
        </w:rPr>
      </w:r>
    </w:p>
    <w:p>
      <w:pPr>
        <w:spacing w:after="100" w:before="0"/>
      </w:pPr>
      <w:r>
        <w:rPr>
          <w:b w:val="0"/>
        </w:rPr>
        <w:t>A. (15/16)</w:t>
      </w:r>
    </w:p>
    <w:p>
      <w:pPr>
        <w:spacing w:after="100" w:before="0"/>
      </w:pPr>
      <w:r>
        <w:rPr>
          <w:b w:val="0"/>
        </w:rPr>
        <w:t>B. (3/8)</w:t>
      </w:r>
    </w:p>
    <w:p>
      <w:pPr>
        <w:spacing w:after="100" w:before="0"/>
      </w:pPr>
      <w:r>
        <w:rPr>
          <w:b w:val="0"/>
        </w:rPr>
        <w:t>C. (1/16)</w:t>
      </w:r>
    </w:p>
    <w:p>
      <w:pPr>
        <w:spacing w:after="100" w:before="0"/>
      </w:pPr>
      <w:r>
        <w:rPr>
          <w:b w:val="0"/>
        </w:rPr>
        <w:t>D. (7/8)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Each child has two possibilities, boy or girl. Let B: boy and G: girl Then possible outcomes = 2 × 2 × 2 × 2 = 16 If there is no boy then 4 children are girls so The probability to have no boy = (1/16) ⇒ Probability to have at least one boy = 1 − (1/16) = (15/16)</w:t>
      </w:r>
    </w:p>
    <w:p>
      <w:pPr>
        <w:spacing w:before="0"/>
      </w:pPr>
      <w:r>
        <w:rPr>
          <w:b w:val="0"/>
        </w:rPr>
      </w:r>
    </w:p>
    <w:p>
      <w:pPr>
        <w:spacing w:after="100" w:line="360" w:lineRule="auto" w:before="0"/>
      </w:pPr>
      <w:r>
        <w:rPr>
          <w:b w:val="0"/>
        </w:rPr>
        <w:t>24. The variable L is in joint variation with M and N. When the values of M and N are 6 and 8, L is 32. What is the value of L when M = 10 and N = 15?</w:t>
      </w:r>
    </w:p>
    <w:p>
      <w:pPr>
        <w:spacing w:before="0"/>
      </w:pPr>
      <w:r>
        <w:rPr>
          <w:b w:val="0"/>
        </w:rPr>
      </w:r>
    </w:p>
    <w:p>
      <w:pPr>
        <w:spacing w:after="100" w:before="0"/>
      </w:pPr>
      <w:r>
        <w:rPr>
          <w:b w:val="0"/>
        </w:rPr>
        <w:t>A. 100</w:t>
      </w:r>
    </w:p>
    <w:p>
      <w:pPr>
        <w:spacing w:after="100" w:before="0"/>
      </w:pPr>
      <w:r>
        <w:rPr>
          <w:b w:val="0"/>
        </w:rPr>
        <w:t>B. 70</w:t>
      </w:r>
    </w:p>
    <w:p>
      <w:pPr>
        <w:spacing w:after="100" w:before="0"/>
      </w:pPr>
      <w:r>
        <w:rPr>
          <w:b w:val="0"/>
        </w:rPr>
        <w:t>C. 80</w:t>
      </w:r>
    </w:p>
    <w:p>
      <w:pPr>
        <w:spacing w:after="100" w:before="0"/>
      </w:pPr>
      <w:r>
        <w:rPr>
          <w:b w:val="0"/>
        </w:rPr>
        <w:t>D. 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variable L is in joint variation with M and N When the values of M and N are 6 and 8, L is 32 Concept used: if L is in joint variation with M and N it means L is directly proportional to M and N L = K × M × N ( K is a constant in place of proportionality) Calculation: When the values of M and N are 6 and 8, L is 32 L = K × M × N ( K is a constant in place of proportionality) 32 = K × 6 × 8 K = (2/3) if M = 10 and N = 15, L = K × M × N = (2/3) × 10 × 15 = 2 × 10 × 5 = 100 The value of L is 100 when M = 10 and N = 15 Answer is 100.</w:t>
      </w:r>
    </w:p>
    <w:p>
      <w:pPr>
        <w:spacing w:before="0"/>
      </w:pPr>
      <w:r>
        <w:rPr>
          <w:b w:val="0"/>
        </w:rPr>
      </w:r>
    </w:p>
    <w:p>
      <w:pPr>
        <w:spacing w:after="100" w:line="360" w:lineRule="auto" w:before="0"/>
      </w:pPr>
      <w:r>
        <w:rPr>
          <w:b w:val="0"/>
        </w:rPr>
        <w:t>25. If 7(7x - 5) = 8(4x + 2), then the value of (3x + 1/2) is</w:t>
      </w:r>
    </w:p>
    <w:p>
      <w:pPr>
        <w:spacing w:before="0"/>
      </w:pPr>
      <w:r>
        <w:rPr>
          <w:b w:val="0"/>
        </w:rPr>
      </w:r>
    </w:p>
    <w:p>
      <w:pPr>
        <w:spacing w:after="100" w:before="0"/>
      </w:pPr>
      <w:r>
        <w:rPr>
          <w:b w:val="0"/>
        </w:rPr>
        <w:t>A. 3.5</w:t>
      </w:r>
    </w:p>
    <w:p>
      <w:pPr>
        <w:spacing w:after="100" w:before="0"/>
      </w:pPr>
      <w:r>
        <w:rPr>
          <w:b w:val="0"/>
        </w:rPr>
        <w:t>B. 6.5</w:t>
      </w:r>
    </w:p>
    <w:p>
      <w:pPr>
        <w:spacing w:after="100" w:before="0"/>
      </w:pPr>
      <w:r>
        <w:rPr>
          <w:b w:val="0"/>
        </w:rPr>
        <w:t>C. 5</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7(7x - 5) = 8(4x + 2) ⇒ 49x - 35 = 32x + 16 ⇒ x = 3 ∴ (3x + 1)/2 = (3 × 3 + 1)/2 = 5</w:t>
      </w:r>
    </w:p>
    <w:p>
      <w:pPr>
        <w:spacing w:before="0"/>
      </w:pPr>
      <w:r>
        <w:rPr>
          <w:b w:val="0"/>
        </w:rPr>
      </w:r>
    </w:p>
    <w:p>
      <w:pPr>
        <w:spacing w:after="100" w:line="360" w:lineRule="auto" w:before="0"/>
      </w:pPr>
      <w:r>
        <w:rPr>
          <w:b w:val="0"/>
        </w:rPr>
        <w:t>26. When the speed of a car is increased by 25%, it takes 24 minutes less to cover the same distance. What is the time (in hours) taken to cover the same distance at the actual speed?</w:t>
      </w:r>
    </w:p>
    <w:p>
      <w:pPr>
        <w:spacing w:before="0"/>
      </w:pPr>
      <w:r>
        <w:rPr>
          <w:b w:val="0"/>
        </w:rPr>
      </w:r>
    </w:p>
    <w:p>
      <w:pPr>
        <w:spacing w:after="100" w:before="0"/>
      </w:pPr>
      <w:r>
        <w:rPr>
          <w:b w:val="0"/>
        </w:rPr>
        <w:t>A. 1(1/2)</w:t>
      </w:r>
    </w:p>
    <w:p>
      <w:pPr>
        <w:spacing w:after="100" w:before="0"/>
      </w:pPr>
      <w:r>
        <w:rPr>
          <w:b w:val="0"/>
        </w:rPr>
        <w:t>B. 3</w:t>
      </w:r>
    </w:p>
    <w:p>
      <w:pPr>
        <w:spacing w:after="100" w:before="0"/>
      </w:pPr>
      <w:r>
        <w:rPr>
          <w:b w:val="0"/>
        </w:rPr>
        <w:t>C. 2(1/3)</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When the speed of a car is increased by 25%, it takes 24 minutes less to cover the same distance. Formula: Distance = Speed × Time Concept used: The speed ratio is inversely proportional to the time ratio. Calculation: Let, the speed of the car be 100 units So after increased speed = (100 + 100 × 25/100) ⇒ 100 + 25 = 125 units So speed ratio is 100: 125 = 4: 5 So, the time ratio will be 5:4 Let, the time at 1st be 5x and then be 4x As per the question 5x - 4x = 24 ⇒ x = 24 minutes So, initial time 5x = 5 × 24 ⇒ 120 minutes = 2hr ∴ The time taken to cover the same distance at the actual speed is 2 hour</w:t>
      </w:r>
    </w:p>
    <w:p>
      <w:pPr>
        <w:spacing w:before="0"/>
      </w:pPr>
      <w:r>
        <w:rPr>
          <w:b w:val="0"/>
        </w:rPr>
      </w:r>
    </w:p>
    <w:p>
      <w:pPr>
        <w:spacing w:after="100" w:line="360" w:lineRule="auto" w:before="0"/>
      </w:pPr>
      <w:r>
        <w:rPr>
          <w:b w:val="0"/>
        </w:rPr>
        <w:t>27. (secA + tanA)(1 - sinA) = ?</w:t>
      </w:r>
    </w:p>
    <w:p>
      <w:pPr>
        <w:spacing w:before="0"/>
      </w:pPr>
      <w:r>
        <w:rPr>
          <w:b w:val="0"/>
        </w:rPr>
      </w:r>
    </w:p>
    <w:p>
      <w:pPr>
        <w:spacing w:after="100" w:before="0"/>
      </w:pPr>
      <w:r>
        <w:rPr>
          <w:b w:val="0"/>
        </w:rPr>
        <w:t>A. sinA</w:t>
      </w:r>
    </w:p>
    <w:p>
      <w:pPr>
        <w:spacing w:after="100" w:before="0"/>
      </w:pPr>
      <w:r>
        <w:rPr>
          <w:b w:val="0"/>
        </w:rPr>
        <w:t>B. cosA</w:t>
      </w:r>
    </w:p>
    <w:p>
      <w:pPr>
        <w:spacing w:after="100" w:before="0"/>
      </w:pPr>
      <w:r>
        <w:rPr>
          <w:b w:val="0"/>
        </w:rPr>
        <w:t>C. secA</w:t>
      </w:r>
    </w:p>
    <w:p>
      <w:pPr>
        <w:spacing w:after="100" w:before="0"/>
      </w:pPr>
      <w:r>
        <w:rPr>
          <w:b w:val="0"/>
        </w:rPr>
        <w:t>D. tanA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(secA + tanA)(1 - sinA) Concept used: secA = (1/cosA) tanA = sinA/cosA Calculation: (secA + tanA)(1 - sinA) ⇒ secA - sinA.secA + tanA - sinA.tanA ⇒ secA - sinA/cosA + tanA - sinA × (sinA/cosA) ⇒ secA - tanA + tanA - sin2A/cosA ⇒ secA - sin2A.secA ⇒ secA(1 - sin2A) ⇒ secA(cos2A) ⇒ cosA ∴ The required answer is cosA.</w:t>
      </w:r>
    </w:p>
    <w:p>
      <w:pPr>
        <w:spacing w:before="0"/>
      </w:pPr>
      <w:r>
        <w:rPr>
          <w:b w:val="0"/>
        </w:rPr>
      </w:r>
    </w:p>
    <w:p>
      <w:pPr>
        <w:spacing w:after="100" w:line="360" w:lineRule="auto" w:before="0"/>
      </w:pPr>
      <w:r>
        <w:rPr>
          <w:b w:val="0"/>
        </w:rPr>
        <w:t>28. Raghu bought an article for Rs. 6800 and spent Rs. 700 on its repairs. He marked this article at 8% above the overall cost price. He sold the article for Rs. 6,480 after giving x% discount. The value of x is:</w:t>
      </w:r>
    </w:p>
    <w:p>
      <w:pPr>
        <w:spacing w:before="0"/>
      </w:pPr>
      <w:r>
        <w:rPr>
          <w:b w:val="0"/>
        </w:rPr>
      </w:r>
    </w:p>
    <w:p>
      <w:pPr>
        <w:spacing w:after="100" w:before="0"/>
      </w:pPr>
      <w:r>
        <w:rPr>
          <w:b w:val="0"/>
        </w:rPr>
        <w:t>A. 18%</w:t>
      </w:r>
    </w:p>
    <w:p>
      <w:pPr>
        <w:spacing w:after="100" w:before="0"/>
      </w:pPr>
      <w:r>
        <w:rPr>
          <w:b w:val="0"/>
        </w:rPr>
        <w:t>B. 20%</w:t>
      </w:r>
    </w:p>
    <w:p>
      <w:pPr>
        <w:spacing w:after="100" w:before="0"/>
      </w:pPr>
      <w:r>
        <w:rPr>
          <w:b w:val="0"/>
        </w:rPr>
        <w:t>C. 25%</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Raghu bought an article for Rs. 6800 and spent Rs. 700 on its repairs. He marked this article at 8% above the overall cost price. SP = Rs. 6,480 Formula used: Discount = MP – SP Discount% = Discount/MP × 100 Calculation: Total CP = Rs. (6800 + 700) = Rs. 7500 He marked this article at 8% above the overall cost price. ⇒ (7,500 × 108/100) ⇒ MP = Rs. 8,100 Now, Discount = MP – SP ⇒ Rs. (8100 – 6480) ⇒ Rs. 1620 Discount% = Discount/MP × 100 ⇒ (1620/8100 × 100) ⇒ 20% ∴ The value of x is 20%</w:t>
      </w:r>
    </w:p>
    <w:p>
      <w:pPr>
        <w:spacing w:before="0"/>
      </w:pPr>
      <w:r>
        <w:rPr>
          <w:b w:val="0"/>
        </w:rPr>
      </w:r>
    </w:p>
    <w:p>
      <w:pPr>
        <w:spacing w:after="100" w:line="360" w:lineRule="auto" w:before="0"/>
      </w:pPr>
      <w:r>
        <w:rPr>
          <w:b w:val="0"/>
        </w:rPr>
        <w:t>29. By selling a cycle at a discount of 20%, the seller made a profit of 12%. If the cost price of the cycle is Rs. 5,000, then what was the marked price of the cycle?</w:t>
      </w:r>
    </w:p>
    <w:p>
      <w:pPr>
        <w:spacing w:before="0"/>
      </w:pPr>
      <w:r>
        <w:rPr>
          <w:b w:val="0"/>
        </w:rPr>
      </w:r>
    </w:p>
    <w:p>
      <w:pPr>
        <w:spacing w:after="100" w:before="0"/>
      </w:pPr>
      <w:r>
        <w:rPr>
          <w:b w:val="0"/>
        </w:rPr>
        <w:t>A. Rs. 6,600</w:t>
      </w:r>
    </w:p>
    <w:p>
      <w:pPr>
        <w:spacing w:after="100" w:before="0"/>
      </w:pPr>
      <w:r>
        <w:rPr>
          <w:b w:val="0"/>
        </w:rPr>
        <w:t>B. Rs. 7,200</w:t>
      </w:r>
    </w:p>
    <w:p>
      <w:pPr>
        <w:spacing w:after="100" w:before="0"/>
      </w:pPr>
      <w:r>
        <w:rPr>
          <w:b w:val="0"/>
        </w:rPr>
        <w:t>C. Rs. 7,000</w:t>
      </w:r>
    </w:p>
    <w:p>
      <w:pPr>
        <w:spacing w:after="100" w:before="0"/>
      </w:pPr>
      <w:r>
        <w:rPr>
          <w:b w:val="0"/>
        </w:rPr>
        <w:t>D. Rs. 6,720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use: SP = CP + Profit Selling price = Marked/List price – Discount Calculations: SP = CP + Profit SP = 5000 + 0.12 × 5000 = Rs. 5600 The selling price after a discount of 20% means the marked price (MP) is 80% of the selling price. SP = 0.80 × MP 5600 = 0.80 × MP MP = 5600 / 0.80 = Rs. 7000 Hence, the marked price of the cycle is Rs. 7000</w:t>
      </w:r>
    </w:p>
    <w:p>
      <w:pPr>
        <w:spacing w:before="0"/>
      </w:pPr>
      <w:r>
        <w:rPr>
          <w:b w:val="0"/>
        </w:rPr>
      </w:r>
    </w:p>
    <w:p>
      <w:pPr>
        <w:spacing w:after="100" w:line="360" w:lineRule="auto" w:before="0"/>
      </w:pPr>
      <w:r>
        <w:rPr>
          <w:b w:val="0"/>
        </w:rPr>
        <w:t>30. Find the simple interest (in ₹) on ₹2000 as a sum borrowed at 8% per year rate of interest for 2 years.</w:t>
      </w:r>
    </w:p>
    <w:p>
      <w:pPr>
        <w:spacing w:before="0"/>
      </w:pPr>
      <w:r>
        <w:rPr>
          <w:b w:val="0"/>
        </w:rPr>
      </w:r>
    </w:p>
    <w:p>
      <w:pPr>
        <w:spacing w:after="100" w:before="0"/>
      </w:pPr>
      <w:r>
        <w:rPr>
          <w:b w:val="0"/>
        </w:rPr>
        <w:t>A. 280</w:t>
      </w:r>
    </w:p>
    <w:p>
      <w:pPr>
        <w:spacing w:after="100" w:before="0"/>
      </w:pPr>
      <w:r>
        <w:rPr>
          <w:b w:val="0"/>
        </w:rPr>
        <w:t>B. 320</w:t>
      </w:r>
    </w:p>
    <w:p>
      <w:pPr>
        <w:spacing w:after="100" w:before="0"/>
      </w:pPr>
      <w:r>
        <w:rPr>
          <w:b w:val="0"/>
        </w:rPr>
        <w:t>C. 360</w:t>
      </w:r>
    </w:p>
    <w:p>
      <w:pPr>
        <w:spacing w:after="100" w:before="0"/>
      </w:pPr>
      <w:r>
        <w:rPr>
          <w:b w:val="0"/>
        </w:rPr>
        <w:t>D. 260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Principal (P) = ₹2000 Rate (R) = 8% per annum Time (T) = 2 years Formula used: Simple Interest (SI) = (P × R × T) ÷ 100 Calculation: SI = (2000 × 8 × 2) ÷ 100 ⇒ SI = (32000) ÷ 100 ⇒ SI = ₹320 ∴ The simple interest is ₹320.</w:t>
      </w:r>
    </w:p>
    <w:p>
      <w:pPr>
        <w:spacing w:before="0"/>
      </w:pPr>
      <w:r>
        <w:rPr>
          <w:b w:val="0"/>
        </w:rPr>
      </w:r>
    </w:p>
    <w:p>
      <w:pPr>
        <w:spacing w:after="100" w:line="360" w:lineRule="auto" w:before="0"/>
      </w:pPr>
      <w:r>
        <w:rPr>
          <w:b w:val="0"/>
        </w:rPr>
        <w:t>31. Directions: In question, choose the correct alternative from the given ones which will complete the series. 8, 18, 32, 50, 72, ?</w:t>
      </w:r>
    </w:p>
    <w:p>
      <w:pPr>
        <w:spacing w:before="0"/>
      </w:pPr>
      <w:r>
        <w:rPr>
          <w:b w:val="0"/>
        </w:rPr>
      </w:r>
    </w:p>
    <w:p>
      <w:pPr>
        <w:spacing w:after="100" w:before="0"/>
      </w:pPr>
      <w:r>
        <w:rPr>
          <w:b w:val="0"/>
        </w:rPr>
        <w:t>A. 98</w:t>
      </w:r>
    </w:p>
    <w:p>
      <w:pPr>
        <w:spacing w:after="100" w:before="0"/>
      </w:pPr>
      <w:r>
        <w:rPr>
          <w:b w:val="0"/>
        </w:rPr>
        <w:t>B. 80</w:t>
      </w:r>
    </w:p>
    <w:p>
      <w:pPr>
        <w:spacing w:after="100" w:before="0"/>
      </w:pPr>
      <w:r>
        <w:rPr>
          <w:b w:val="0"/>
        </w:rPr>
        <w:t>C. 70</w:t>
      </w:r>
    </w:p>
    <w:p>
      <w:pPr>
        <w:spacing w:after="100" w:before="0"/>
      </w:pPr>
      <w:r>
        <w:rPr>
          <w:b w:val="0"/>
        </w:rPr>
        <w:t>D. 76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follows here is; Hence, "98" is the correct answer.</w:t>
      </w:r>
    </w:p>
    <w:p>
      <w:pPr>
        <w:spacing w:before="0"/>
      </w:pPr>
      <w:r>
        <w:rPr>
          <w:b w:val="0"/>
        </w:rPr>
      </w:r>
    </w:p>
    <w:p>
      <w:pPr>
        <w:spacing w:after="100" w:line="360" w:lineRule="auto" w:before="0"/>
      </w:pPr>
      <w:r>
        <w:rPr>
          <w:b w:val="0"/>
        </w:rPr>
        <w:t>32. If 13 L 4 A 7 = 41 and 14 A 3 L 12 = 54, then 12 L 3 A 9 = ?</w:t>
      </w:r>
    </w:p>
    <w:p>
      <w:pPr>
        <w:spacing w:before="0"/>
      </w:pPr>
      <w:r>
        <w:rPr>
          <w:b w:val="0"/>
        </w:rPr>
      </w:r>
    </w:p>
    <w:p>
      <w:pPr>
        <w:spacing w:after="100" w:before="0"/>
      </w:pPr>
      <w:r>
        <w:rPr>
          <w:b w:val="0"/>
        </w:rPr>
        <w:t>A. 84</w:t>
      </w:r>
    </w:p>
    <w:p>
      <w:pPr>
        <w:spacing w:after="100" w:before="0"/>
      </w:pPr>
      <w:r>
        <w:rPr>
          <w:b w:val="0"/>
        </w:rPr>
        <w:t>B. 39</w:t>
      </w:r>
    </w:p>
    <w:p>
      <w:pPr>
        <w:spacing w:after="100" w:before="0"/>
      </w:pPr>
      <w:r>
        <w:rPr>
          <w:b w:val="0"/>
        </w:rPr>
        <w:t>C. 42</w:t>
      </w:r>
    </w:p>
    <w:p>
      <w:pPr>
        <w:spacing w:after="100" w:before="0"/>
      </w:pPr>
      <w:r>
        <w:rPr>
          <w:b w:val="0"/>
        </w:rPr>
        <w:t>D. 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L means + and A means × i.e. 13 L 4 A 7 = 13 + 4 × 7 = 13 + 28 = 41 14 A 3 L 12 = 14 × 3 + 12 = 42 + 12 = 54 Similarly, 12 L 3 A 9 = 12 + 3 × 9 = 12 + 27 = 39 Hence, 39 is the correct answer.</w:t>
      </w:r>
    </w:p>
    <w:p>
      <w:pPr>
        <w:spacing w:before="0"/>
      </w:pPr>
      <w:r>
        <w:rPr>
          <w:b w:val="0"/>
        </w:rPr>
      </w:r>
    </w:p>
    <w:p>
      <w:pPr>
        <w:spacing w:after="100" w:line="360" w:lineRule="auto" w:before="0"/>
      </w:pPr>
      <w:r>
        <w:rPr>
          <w:b w:val="0"/>
        </w:rPr>
        <w:t>33. Y2C, X3D, W5F, V7I, ?</w:t>
      </w:r>
    </w:p>
    <w:p>
      <w:pPr>
        <w:spacing w:before="0"/>
      </w:pPr>
      <w:r>
        <w:rPr>
          <w:b w:val="0"/>
        </w:rPr>
      </w:r>
    </w:p>
    <w:p>
      <w:pPr>
        <w:spacing w:after="100" w:before="0"/>
      </w:pPr>
      <w:r>
        <w:rPr>
          <w:b w:val="0"/>
        </w:rPr>
        <w:t>A. U11M</w:t>
      </w:r>
    </w:p>
    <w:p>
      <w:pPr>
        <w:spacing w:after="100" w:before="0"/>
      </w:pPr>
      <w:r>
        <w:rPr>
          <w:b w:val="0"/>
        </w:rPr>
        <w:t>B. M11U</w:t>
      </w:r>
    </w:p>
    <w:p>
      <w:pPr>
        <w:spacing w:after="100" w:before="0"/>
      </w:pPr>
      <w:r>
        <w:rPr>
          <w:b w:val="0"/>
        </w:rPr>
        <w:t>C. U13M</w:t>
      </w:r>
    </w:p>
    <w:p>
      <w:pPr>
        <w:spacing w:after="100" w:before="0"/>
      </w:pPr>
      <w:r>
        <w:rPr>
          <w:b w:val="0"/>
        </w:rPr>
        <w:t>D. U9M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series: Y2C, X3D, W5F, V7I The logic followed here is, For First letter: Y - 1 = X, X - 1 = W, W - 1 = V, and V - 1 = U For Number: All are consecutive prime numbers 2, 3, 5, 7, and 11 For last Letter: C + 1 = D, D + 2 = F, F + 3 = I, I + 4 = M Hence, the next term will be U11M.</w:t>
      </w:r>
    </w:p>
    <w:p>
      <w:pPr>
        <w:spacing w:before="0"/>
      </w:pPr>
      <w:r>
        <w:rPr>
          <w:b w:val="0"/>
        </w:rPr>
      </w:r>
    </w:p>
    <w:p>
      <w:pPr>
        <w:spacing w:after="100" w:line="360" w:lineRule="auto" w:before="0"/>
      </w:pPr>
      <w:r>
        <w:rPr>
          <w:b w:val="0"/>
        </w:rPr>
        <w:t>34. Pointing towards a girl, Chetan said "She is the daughter of the only child of my grandmother". How is Chetan related to that girl?</w:t>
      </w:r>
    </w:p>
    <w:p>
      <w:pPr>
        <w:spacing w:before="0"/>
      </w:pPr>
      <w:r>
        <w:rPr>
          <w:b w:val="0"/>
        </w:rPr>
      </w:r>
    </w:p>
    <w:p>
      <w:pPr>
        <w:spacing w:after="100" w:before="0"/>
      </w:pPr>
      <w:r>
        <w:rPr>
          <w:b w:val="0"/>
        </w:rPr>
        <w:t>A. Father</w:t>
      </w:r>
    </w:p>
    <w:p>
      <w:pPr>
        <w:spacing w:after="100" w:before="0"/>
      </w:pPr>
      <w:r>
        <w:rPr>
          <w:b w:val="0"/>
        </w:rPr>
        <w:t>B. Son</w:t>
      </w:r>
    </w:p>
    <w:p>
      <w:pPr>
        <w:spacing w:after="100" w:before="0"/>
      </w:pPr>
      <w:r>
        <w:rPr>
          <w:b w:val="0"/>
        </w:rPr>
        <w:t>C. Brother</w:t>
      </w:r>
    </w:p>
    <w:p>
      <w:pPr>
        <w:spacing w:after="100" w:before="0"/>
      </w:pPr>
      <w:r>
        <w:rPr>
          <w:b w:val="0"/>
        </w:rPr>
        <w:t>D. Husband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Hence, Chetan is the brother of the girl.</w:t>
      </w:r>
    </w:p>
    <w:p>
      <w:pPr>
        <w:spacing w:before="0"/>
      </w:pPr>
      <w:r>
        <w:rPr>
          <w:b w:val="0"/>
        </w:rPr>
      </w:r>
    </w:p>
    <w:p>
      <w:pPr>
        <w:spacing w:after="100" w:line="360" w:lineRule="auto" w:before="0"/>
      </w:pPr>
      <w:r>
        <w:rPr>
          <w:b w:val="0"/>
        </w:rPr>
        <w:t>35. In the question below are given some statements followed by some conclusions based on those statements. Take the given statements to be true even if they seem to be at variance from commonly known facts. Read all the conclusions and then decide which of the given conclusions logically follows from the given statements. Statement: For admission to MA (Social Work) course, the condition of prior experience in social work may be relaxed by the Admission Committee to the best candidates. Conclusion: I. Some students of MA (Social Work) will have prior experience of social work. II. Some MA (Social Work) students will not have prior experience in social work.</w:t>
      </w:r>
    </w:p>
    <w:p>
      <w:pPr>
        <w:spacing w:before="0"/>
      </w:pPr>
      <w:r>
        <w:rPr>
          <w:b w:val="0"/>
        </w:rPr>
      </w:r>
    </w:p>
    <w:p>
      <w:pPr>
        <w:spacing w:after="100" w:before="0"/>
      </w:pPr>
      <w:r>
        <w:rPr>
          <w:b w:val="0"/>
        </w:rPr>
        <w:t>A. Neither conclusion I nor conclusion II follow.</w:t>
      </w:r>
    </w:p>
    <w:p>
      <w:pPr>
        <w:spacing w:after="100" w:before="0"/>
      </w:pPr>
      <w:r>
        <w:rPr>
          <w:b w:val="0"/>
        </w:rPr>
        <w:t>B. Conclusion I and Conclusion II both follow.</w:t>
      </w:r>
    </w:p>
    <w:p>
      <w:pPr>
        <w:spacing w:after="100" w:before="0"/>
      </w:pPr>
      <w:r>
        <w:rPr>
          <w:b w:val="0"/>
        </w:rPr>
        <w:t>C. Only conclusion II follows.</w:t>
      </w:r>
    </w:p>
    <w:p>
      <w:pPr>
        <w:spacing w:after="100" w:before="0"/>
      </w:pPr>
      <w:r>
        <w:rPr>
          <w:b w:val="0"/>
        </w:rPr>
        <w:t>D. Only conclusion 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 I. Some students of MA (Social Work) will have prior experience of social work. Those students who are not best will have to take prior experience. So, Conclusion I is follows. II. Some MA (Social Work) students will not have prior experience in social work. The top students will not be having prior experience. So, Conclusion II is follows.</w:t>
      </w:r>
    </w:p>
    <w:p>
      <w:pPr>
        <w:spacing w:before="0"/>
      </w:pPr>
      <w:r>
        <w:rPr>
          <w:b w:val="0"/>
        </w:rPr>
      </w:r>
    </w:p>
    <w:p>
      <w:pPr>
        <w:spacing w:after="100" w:line="360" w:lineRule="auto" w:before="0"/>
      </w:pPr>
      <w:r>
        <w:rPr>
          <w:b w:val="0"/>
        </w:rPr>
        <w:t>36. Select the correct option that indicates the arrangement of the given words in a logical and meaningful order. 1. Journey 2. Return 3. Destination 4. Reservation 5. Guided tour</w:t>
      </w:r>
    </w:p>
    <w:p>
      <w:pPr>
        <w:spacing w:before="0"/>
      </w:pPr>
      <w:r>
        <w:rPr>
          <w:b w:val="0"/>
        </w:rPr>
      </w:r>
    </w:p>
    <w:p>
      <w:pPr>
        <w:spacing w:after="100" w:before="0"/>
      </w:pPr>
      <w:r>
        <w:rPr>
          <w:b w:val="0"/>
        </w:rPr>
        <w:t>A. 3, 4, 1, 5, 2</w:t>
      </w:r>
    </w:p>
    <w:p>
      <w:pPr>
        <w:spacing w:after="100" w:before="0"/>
      </w:pPr>
      <w:r>
        <w:rPr>
          <w:b w:val="0"/>
        </w:rPr>
        <w:t>B. 3, 5, 4, 2, 1</w:t>
      </w:r>
    </w:p>
    <w:p>
      <w:pPr>
        <w:spacing w:after="100" w:before="0"/>
      </w:pPr>
      <w:r>
        <w:rPr>
          <w:b w:val="0"/>
        </w:rPr>
        <w:t>C. 4, 5, 3, 1, 2</w:t>
      </w:r>
    </w:p>
    <w:p>
      <w:pPr>
        <w:spacing w:after="100" w:before="0"/>
      </w:pPr>
      <w:r>
        <w:rPr>
          <w:b w:val="0"/>
        </w:rPr>
        <w:t>D. 3, 4, 2, 1,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 Destination 4. Reservation 1. Journey 5. Guided tour 2. Return We decide a Destination when we plan to travel, then Reserve out tickets for the Journey. Sometimes, we take a Guided Tour and once the tour is complete, we Return back.</w:t>
      </w:r>
    </w:p>
    <w:p>
      <w:pPr>
        <w:spacing w:before="0"/>
      </w:pPr>
      <w:r>
        <w:rPr>
          <w:b w:val="0"/>
        </w:rPr>
      </w:r>
    </w:p>
    <w:p>
      <w:pPr>
        <w:spacing w:after="100" w:line="360" w:lineRule="auto" w:before="0"/>
      </w:pPr>
      <w:r>
        <w:rPr>
          <w:b w:val="0"/>
        </w:rPr>
        <w:t>37. If 19 November 2005 is a Saturday, then what will be the day of the week on 23 November 2008?</w:t>
      </w:r>
    </w:p>
    <w:p>
      <w:pPr>
        <w:spacing w:before="0"/>
      </w:pPr>
      <w:r>
        <w:rPr>
          <w:b w:val="0"/>
        </w:rPr>
      </w:r>
    </w:p>
    <w:p>
      <w:pPr>
        <w:spacing w:after="100" w:before="0"/>
      </w:pPr>
      <w:r>
        <w:rPr>
          <w:b w:val="0"/>
        </w:rPr>
        <w:t>A. Tuesday</w:t>
      </w:r>
    </w:p>
    <w:p>
      <w:pPr>
        <w:spacing w:after="100" w:before="0"/>
      </w:pPr>
      <w:r>
        <w:rPr>
          <w:b w:val="0"/>
        </w:rPr>
        <w:t>B. Wednesday</w:t>
      </w:r>
    </w:p>
    <w:p>
      <w:pPr>
        <w:spacing w:after="100" w:before="0"/>
      </w:pPr>
      <w:r>
        <w:rPr>
          <w:b w:val="0"/>
        </w:rPr>
        <w:t>C. Friday</w:t>
      </w:r>
    </w:p>
    <w:p>
      <w:pPr>
        <w:spacing w:after="100" w:before="0"/>
      </w:pPr>
      <w:r>
        <w:rPr>
          <w:b w:val="0"/>
        </w:rPr>
        <w:t>D. Sunday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19 November 2005 is a Saturday. Consider a regular year of days 365 as we know there are 52 weeks in a year. On consideration, each week has 7 days so there will total (52*7) = 364 days. That means if we started counting from Monday as 1st day then the 364th day will be Monday. The remaining day of the year will add up to the next day of the week from where we started, i.e., it will be Tuesday. That remaining day is called an odd day. A normal year has 1 odd day, whereas a leap year has 2 odd days. So, 2006 = 1 odd day 2007 = 1 odd day 2008 = 2 odd day (Leap year) Total number of odd days = 1 + 1 + 2 = 4 Saturday + 4 days = Wednesday. 19 November 2008 will be ‘Wednesday’. Now in question we have asked about 23 November 2008 23 -19 = 4 (days) Wednesday + 4 = Sunday Hence, the correct answer is “Sunday”.</w:t>
      </w:r>
    </w:p>
    <w:p>
      <w:pPr>
        <w:spacing w:before="0"/>
      </w:pPr>
      <w:r>
        <w:rPr>
          <w:b w:val="0"/>
        </w:rPr>
      </w:r>
    </w:p>
    <w:p>
      <w:pPr>
        <w:spacing w:after="100" w:line="360" w:lineRule="auto" w:before="0"/>
      </w:pPr>
      <w:r>
        <w:rPr>
          <w:b w:val="0"/>
        </w:rPr>
        <w:t>38. Which of the following numbers will replace the question mark (?) in the given series? 11, 22, 25, ?, 105, 630</w:t>
      </w:r>
    </w:p>
    <w:p>
      <w:pPr>
        <w:spacing w:before="0"/>
      </w:pPr>
      <w:r>
        <w:rPr>
          <w:b w:val="0"/>
        </w:rPr>
      </w:r>
    </w:p>
    <w:p>
      <w:pPr>
        <w:spacing w:after="100" w:before="0"/>
      </w:pPr>
      <w:r>
        <w:rPr>
          <w:b w:val="0"/>
        </w:rPr>
        <w:t>A. 29</w:t>
      </w:r>
    </w:p>
    <w:p>
      <w:pPr>
        <w:spacing w:after="100" w:before="0"/>
      </w:pPr>
      <w:r>
        <w:rPr>
          <w:b w:val="0"/>
        </w:rPr>
        <w:t>B. 55</w:t>
      </w:r>
    </w:p>
    <w:p>
      <w:pPr>
        <w:spacing w:after="100" w:before="0"/>
      </w:pPr>
      <w:r>
        <w:rPr>
          <w:b w:val="0"/>
        </w:rPr>
        <w:t>C. 75</w:t>
      </w:r>
    </w:p>
    <w:p>
      <w:pPr>
        <w:spacing w:after="100" w:before="0"/>
      </w:pPr>
      <w:r>
        <w:rPr>
          <w:b w:val="0"/>
        </w:rPr>
        <w:t>D. 100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Hence, the correct answer is "100".</w:t>
      </w:r>
    </w:p>
    <w:p>
      <w:pPr>
        <w:spacing w:before="0"/>
      </w:pPr>
      <w:r>
        <w:rPr>
          <w:b w:val="0"/>
        </w:rPr>
      </w:r>
    </w:p>
    <w:p>
      <w:pPr>
        <w:spacing w:after="100" w:line="360" w:lineRule="auto" w:before="0"/>
      </w:pPr>
      <w:r>
        <w:rPr>
          <w:b w:val="0"/>
        </w:rPr>
        <w:t>39. Sameer walks 20 meters towards north. Then he turns right and walks 30 meters. Then he turns right and walks 35 m. Then he turns left and walks 15 m. Then he again turns left and walks 15 m. In which direction and how many meters away is he from his original position?</w:t>
      </w:r>
    </w:p>
    <w:p>
      <w:pPr>
        <w:spacing w:before="0"/>
      </w:pPr>
      <w:r>
        <w:rPr>
          <w:b w:val="0"/>
        </w:rPr>
      </w:r>
    </w:p>
    <w:p>
      <w:pPr>
        <w:spacing w:after="100" w:before="0"/>
      </w:pPr>
      <w:r>
        <w:rPr>
          <w:b w:val="0"/>
        </w:rPr>
        <w:t>A. 35 meter, West</w:t>
      </w:r>
    </w:p>
    <w:p>
      <w:pPr>
        <w:spacing w:after="100" w:before="0"/>
      </w:pPr>
      <w:r>
        <w:rPr>
          <w:b w:val="0"/>
        </w:rPr>
        <w:t>B. 30 meter, East</w:t>
      </w:r>
    </w:p>
    <w:p>
      <w:pPr>
        <w:spacing w:after="100" w:before="0"/>
      </w:pPr>
      <w:r>
        <w:rPr>
          <w:b w:val="0"/>
        </w:rPr>
        <w:t>C. 45 meter, East</w:t>
      </w:r>
    </w:p>
    <w:p>
      <w:pPr>
        <w:spacing w:after="100" w:before="0"/>
      </w:pPr>
      <w:r>
        <w:rPr>
          <w:b w:val="0"/>
        </w:rPr>
        <w:t>D. 30 meter, South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given conditions, Clearly, Sameer is 45 meter East with respect to his original position. Hence, ‘45 meter, East’ is the correct answer.</w:t>
      </w:r>
    </w:p>
    <w:p>
      <w:pPr>
        <w:spacing w:before="0"/>
      </w:pPr>
      <w:r>
        <w:rPr>
          <w:b w:val="0"/>
        </w:rPr>
      </w:r>
    </w:p>
    <w:p>
      <w:pPr>
        <w:spacing w:after="100" w:line="360" w:lineRule="auto" w:before="0"/>
      </w:pPr>
      <w:r>
        <w:rPr>
          <w:b w:val="0"/>
        </w:rPr>
        <w:t>40. Seven friends A,B,C,D,E,F and G, each has a different height. A is shorter than B but taller than C. B is taller than only four others. E is taller than G but shorter than C. D is taller than B but shorter than F. Who is the tallest among all?</w:t>
      </w:r>
    </w:p>
    <w:p>
      <w:pPr>
        <w:spacing w:before="0"/>
      </w:pPr>
      <w:r>
        <w:rPr>
          <w:b w:val="0"/>
        </w:rPr>
      </w:r>
    </w:p>
    <w:p>
      <w:pPr>
        <w:spacing w:after="100" w:before="0"/>
      </w:pPr>
      <w:r>
        <w:rPr>
          <w:b w:val="0"/>
        </w:rPr>
        <w:t>A. B</w:t>
      </w:r>
    </w:p>
    <w:p>
      <w:pPr>
        <w:spacing w:after="100" w:before="0"/>
      </w:pPr>
      <w:r>
        <w:rPr>
          <w:b w:val="0"/>
        </w:rPr>
        <w:t>B. A</w:t>
      </w:r>
    </w:p>
    <w:p>
      <w:pPr>
        <w:spacing w:after="100" w:before="0"/>
      </w:pPr>
      <w:r>
        <w:rPr>
          <w:b w:val="0"/>
        </w:rPr>
        <w:t>C. F</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order following the information given in the question is ⇒ F &gt; D &gt; B &gt; A &gt; C &gt; E &gt; G So, F is the tallest.</w:t>
      </w:r>
    </w:p>
    <w:p>
      <w:pPr>
        <w:spacing w:before="0"/>
      </w:pPr>
      <w:r>
        <w:rPr>
          <w:b w:val="0"/>
        </w:rPr>
      </w:r>
    </w:p>
    <w:p>
      <w:pPr>
        <w:spacing w:after="100" w:line="360" w:lineRule="auto" w:before="0"/>
      </w:pPr>
      <w:r>
        <w:rPr>
          <w:b w:val="0"/>
        </w:rPr>
        <w:t>41. L, M, N, U, V and W are six family members. V is the son of U, but U is not the mother of V. M is the brother of U. W and U are a married couple. N is the daughter of W, who is the sister of L. How is V related to N?</w:t>
      </w:r>
    </w:p>
    <w:p>
      <w:pPr>
        <w:spacing w:before="0"/>
      </w:pPr>
      <w:r>
        <w:rPr>
          <w:b w:val="0"/>
        </w:rPr>
      </w:r>
    </w:p>
    <w:p>
      <w:pPr>
        <w:spacing w:after="100" w:before="0"/>
      </w:pPr>
      <w:r>
        <w:rPr>
          <w:b w:val="0"/>
        </w:rPr>
        <w:t>A. Brother</w:t>
      </w:r>
    </w:p>
    <w:p>
      <w:pPr>
        <w:spacing w:after="100" w:before="0"/>
      </w:pPr>
      <w:r>
        <w:rPr>
          <w:b w:val="0"/>
        </w:rPr>
        <w:t>B. Father</w:t>
      </w:r>
    </w:p>
    <w:p>
      <w:pPr>
        <w:spacing w:after="100" w:before="0"/>
      </w:pPr>
      <w:r>
        <w:rPr>
          <w:b w:val="0"/>
        </w:rPr>
        <w:t>C. Mother</w:t>
      </w:r>
    </w:p>
    <w:p>
      <w:pPr>
        <w:spacing w:after="100" w:before="0"/>
      </w:pPr>
      <w:r>
        <w:rPr>
          <w:b w:val="0"/>
        </w:rPr>
        <w:t>D. Sister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Preparing the family tree using the following symbol: According to the given information, Hence, "V" is the brother of N.</w:t>
      </w:r>
    </w:p>
    <w:p>
      <w:pPr>
        <w:spacing w:before="0"/>
      </w:pPr>
      <w:r>
        <w:rPr>
          <w:b w:val="0"/>
        </w:rPr>
      </w:r>
    </w:p>
    <w:p>
      <w:pPr>
        <w:spacing w:after="100" w:line="360" w:lineRule="auto" w:before="0"/>
      </w:pPr>
      <w:r>
        <w:rPr>
          <w:b w:val="0"/>
        </w:rPr>
        <w:t>42. In a certain code language, AFRICA is written as RFAACI. How will BOGOTA be written in that language?</w:t>
      </w:r>
    </w:p>
    <w:p>
      <w:pPr>
        <w:spacing w:before="0"/>
      </w:pPr>
      <w:r>
        <w:rPr>
          <w:b w:val="0"/>
        </w:rPr>
      </w:r>
    </w:p>
    <w:p>
      <w:pPr>
        <w:spacing w:after="100" w:before="0"/>
      </w:pPr>
      <w:r>
        <w:rPr>
          <w:b w:val="0"/>
        </w:rPr>
        <w:t>A. GBOATO</w:t>
      </w:r>
    </w:p>
    <w:p>
      <w:pPr>
        <w:spacing w:after="100" w:before="0"/>
      </w:pPr>
      <w:r>
        <w:rPr>
          <w:b w:val="0"/>
        </w:rPr>
        <w:t>B. GOBATO</w:t>
      </w:r>
    </w:p>
    <w:p>
      <w:pPr>
        <w:spacing w:after="100" w:before="0"/>
      </w:pPr>
      <w:r>
        <w:rPr>
          <w:b w:val="0"/>
        </w:rPr>
        <w:t>C. GOABTO</w:t>
      </w:r>
    </w:p>
    <w:p>
      <w:pPr>
        <w:spacing w:after="100" w:before="0"/>
      </w:pPr>
      <w:r>
        <w:rPr>
          <w:b w:val="0"/>
        </w:rPr>
        <w:t>D. GOBOOT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Similarly, Hence, GOBATO is the correct answer.</w:t>
      </w:r>
    </w:p>
    <w:p>
      <w:pPr>
        <w:spacing w:before="0"/>
      </w:pPr>
      <w:r>
        <w:rPr>
          <w:b w:val="0"/>
        </w:rPr>
      </w:r>
    </w:p>
    <w:p>
      <w:pPr>
        <w:spacing w:after="100" w:line="360" w:lineRule="auto" w:before="0"/>
      </w:pPr>
      <w:r>
        <w:rPr>
          <w:b w:val="0"/>
        </w:rPr>
        <w:t>43. Direction: Observe the following series carefully and answer the question I N # 8 H G $ 4 Z 2 1 M L © ? P 4 5 How many vowels are followed by number if the first half of the series is reversed?</w:t>
      </w:r>
    </w:p>
    <w:p>
      <w:pPr>
        <w:spacing w:before="0"/>
      </w:pPr>
      <w:r>
        <w:rPr>
          <w:b w:val="0"/>
        </w:rPr>
      </w:r>
    </w:p>
    <w:p>
      <w:pPr>
        <w:spacing w:after="100" w:before="0"/>
      </w:pPr>
      <w:r>
        <w:rPr>
          <w:b w:val="0"/>
        </w:rPr>
        <w:t>A. One</w:t>
      </w:r>
    </w:p>
    <w:p>
      <w:pPr>
        <w:spacing w:after="100" w:before="0"/>
      </w:pPr>
      <w:r>
        <w:rPr>
          <w:b w:val="0"/>
        </w:rPr>
        <w:t>B. Two</w:t>
      </w:r>
    </w:p>
    <w:p>
      <w:pPr>
        <w:spacing w:after="100" w:before="0"/>
      </w:pPr>
      <w:r>
        <w:rPr>
          <w:b w:val="0"/>
        </w:rPr>
        <w:t>C. Three</w:t>
      </w:r>
    </w:p>
    <w:p>
      <w:pPr>
        <w:spacing w:after="100" w:before="0"/>
      </w:pPr>
      <w:r>
        <w:rPr>
          <w:b w:val="0"/>
        </w:rPr>
        <w:t>D. None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series - Left Side I N # 8 H G $ 4 Z 2 1 M L © ? P 4 5 Right Side Reversed first half of the series - Left Side Z 4 $ G H 8 # N I 2 1 M L © ? P 4 5 Right Side The vowel “I” is followed by number 2 Hence, one vowel is followed by number</w:t>
      </w:r>
    </w:p>
    <w:p>
      <w:pPr>
        <w:spacing w:before="0"/>
      </w:pPr>
      <w:r>
        <w:rPr>
          <w:b w:val="0"/>
        </w:rPr>
      </w:r>
    </w:p>
    <w:p>
      <w:pPr>
        <w:spacing w:after="100" w:line="360" w:lineRule="auto" w:before="0"/>
      </w:pPr>
      <w:r>
        <w:rPr>
          <w:b w:val="0"/>
        </w:rPr>
        <w:t>44. In the following question, select the related letters from the given alternatives. EAR : KUX :: AIM : ?</w:t>
      </w:r>
    </w:p>
    <w:p>
      <w:pPr>
        <w:spacing w:before="0"/>
      </w:pPr>
      <w:r>
        <w:rPr>
          <w:b w:val="0"/>
        </w:rPr>
      </w:r>
    </w:p>
    <w:p>
      <w:pPr>
        <w:spacing w:after="100" w:before="0"/>
      </w:pPr>
      <w:r>
        <w:rPr>
          <w:b w:val="0"/>
        </w:rPr>
        <w:t>A. FDQ</w:t>
      </w:r>
    </w:p>
    <w:p>
      <w:pPr>
        <w:spacing w:after="100" w:before="0"/>
      </w:pPr>
      <w:r>
        <w:rPr>
          <w:b w:val="0"/>
        </w:rPr>
        <w:t>B. GCS</w:t>
      </w:r>
    </w:p>
    <w:p>
      <w:pPr>
        <w:spacing w:after="100" w:before="0"/>
      </w:pPr>
      <w:r>
        <w:rPr>
          <w:b w:val="0"/>
        </w:rPr>
        <w:t>C. GCT</w:t>
      </w:r>
    </w:p>
    <w:p>
      <w:pPr>
        <w:spacing w:after="100" w:before="0"/>
      </w:pPr>
      <w:r>
        <w:rPr>
          <w:b w:val="0"/>
        </w:rPr>
        <w:t>D. FDS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The first and last letters are increased by + 6. And the middle letter is decreased by - 6. Similarly, Hence, "GCS" is the correct answer.</w:t>
      </w:r>
    </w:p>
    <w:p>
      <w:pPr>
        <w:spacing w:before="0"/>
      </w:pPr>
      <w:r>
        <w:rPr>
          <w:b w:val="0"/>
        </w:rPr>
      </w:r>
    </w:p>
    <w:p>
      <w:pPr>
        <w:spacing w:after="100" w:line="360" w:lineRule="auto" w:before="0"/>
      </w:pPr>
      <w:r>
        <w:rPr>
          <w:b w:val="0"/>
        </w:rPr>
        <w:t>45. The weight of three friends is in the ratio of 4 ∶ 3 ∶ 5. If the sum of their weights is 192 kg, find the weight of the lightest friend.</w:t>
      </w:r>
    </w:p>
    <w:p>
      <w:pPr>
        <w:spacing w:before="0"/>
      </w:pPr>
      <w:r>
        <w:rPr>
          <w:b w:val="0"/>
        </w:rPr>
      </w:r>
    </w:p>
    <w:p>
      <w:pPr>
        <w:spacing w:after="100" w:before="0"/>
      </w:pPr>
      <w:r>
        <w:rPr>
          <w:b w:val="0"/>
        </w:rPr>
        <w:t>A. 40 kg</w:t>
      </w:r>
    </w:p>
    <w:p>
      <w:pPr>
        <w:spacing w:after="100" w:before="0"/>
      </w:pPr>
      <w:r>
        <w:rPr>
          <w:b w:val="0"/>
        </w:rPr>
        <w:t>B. 48 kg</w:t>
      </w:r>
    </w:p>
    <w:p>
      <w:pPr>
        <w:spacing w:after="100" w:before="0"/>
      </w:pPr>
      <w:r>
        <w:rPr>
          <w:b w:val="0"/>
        </w:rPr>
        <w:t>C. 56 kg</w:t>
      </w:r>
    </w:p>
    <w:p>
      <w:pPr>
        <w:spacing w:after="100" w:before="0"/>
      </w:pPr>
      <w:r>
        <w:rPr>
          <w:b w:val="0"/>
        </w:rPr>
        <w:t>D. 64 kg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weight of the 3 friends be ‘4x’, ‘3x’ and ‘5x’. Sum of weights = 4x + 3x + 5x = 12x ⇒ 12x = 192 ⇒ x = 192/12 = 16 ∴ Weight of the lightest friend = 3x = 3(16) = 48 kg</w:t>
      </w:r>
    </w:p>
    <w:p>
      <w:pPr>
        <w:spacing w:before="0"/>
      </w:pPr>
      <w:r>
        <w:rPr>
          <w:b w:val="0"/>
        </w:rPr>
      </w:r>
    </w:p>
    <w:p>
      <w:pPr>
        <w:spacing w:after="100" w:line="360" w:lineRule="auto" w:before="0"/>
      </w:pPr>
      <w:r>
        <w:rPr>
          <w:b w:val="0"/>
        </w:rPr>
        <w:t>46. Which of the two signs should be interchanged in order to make the following equation correct? 21 + 5 × 2 – 21 ÷ 3 = 12</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Equation: 21 + 5 × 2 – 21 ÷ 3 = 12 1) + and - After interchanging signs LHS = 21 - 5 × 2 + 21 ÷ 3 = 21 – 10 + 7 = 18 ≠ RHS 2) – and ÷ After interchanging signs LHS = 21 + 5 × 2 ÷ 21 – 3 = 21 + 0.476 – 3 = 18. 476 ≠ RHS 3) – and × After interchanging signs LHS = 21 + 5 - 2 × 21 ÷ 3 = 21 + 5 – 14 = 12 = RHS 4) × and ÷ After interchanging signs LHS = 21 + 5 ÷ 2 – 21 × 3 = 21 + 2.5 – 63 = - 39.5 ≠ RHS Hence, “– and ×” is the correct answer.</w:t>
      </w:r>
    </w:p>
    <w:p>
      <w:pPr>
        <w:spacing w:before="0"/>
      </w:pPr>
      <w:r>
        <w:rPr>
          <w:b w:val="0"/>
        </w:rPr>
      </w:r>
    </w:p>
    <w:p>
      <w:pPr>
        <w:spacing w:after="100" w:line="360" w:lineRule="auto" w:before="0"/>
      </w:pPr>
      <w:r>
        <w:rPr>
          <w:b w:val="0"/>
        </w:rPr>
        <w:t>47. Based on the alphabetical order, three of the following four letter - clusters are alike in a certain way and thus form a group. Which of the following does NOT belong to that group?</w:t>
      </w:r>
    </w:p>
    <w:p>
      <w:pPr>
        <w:spacing w:before="0"/>
      </w:pPr>
      <w:r>
        <w:rPr>
          <w:b w:val="0"/>
        </w:rPr>
      </w:r>
    </w:p>
    <w:p>
      <w:pPr>
        <w:spacing w:after="100" w:before="0"/>
      </w:pPr>
      <w:r>
        <w:rPr>
          <w:b w:val="0"/>
        </w:rPr>
        <w:t>A. WZB</w:t>
      </w:r>
    </w:p>
    <w:p>
      <w:pPr>
        <w:spacing w:after="100" w:before="0"/>
      </w:pPr>
      <w:r>
        <w:rPr>
          <w:b w:val="0"/>
        </w:rPr>
        <w:t>B. UWX</w:t>
      </w:r>
    </w:p>
    <w:p>
      <w:pPr>
        <w:spacing w:after="100" w:before="0"/>
      </w:pPr>
      <w:r>
        <w:rPr>
          <w:b w:val="0"/>
        </w:rPr>
        <w:t>C. ORT</w:t>
      </w:r>
    </w:p>
    <w:p>
      <w:pPr>
        <w:spacing w:after="100" w:before="0"/>
      </w:pPr>
      <w:r>
        <w:rPr>
          <w:b w:val="0"/>
        </w:rPr>
        <w:t>D. GJL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Option 1) WZB Option 2) UWX Option 3) ORT Option 4) GJL Here, 'UWX' is odd among the given options. Hence, the correct answer is "Option 2".</w:t>
      </w:r>
    </w:p>
    <w:p>
      <w:pPr>
        <w:spacing w:before="0"/>
      </w:pPr>
      <w:r>
        <w:rPr>
          <w:b w:val="0"/>
        </w:rPr>
      </w:r>
    </w:p>
    <w:p>
      <w:pPr>
        <w:spacing w:after="100" w:line="360" w:lineRule="auto" w:before="0"/>
      </w:pPr>
      <w:r>
        <w:rPr>
          <w:b w:val="0"/>
        </w:rPr>
        <w:t>48. Read the given statements and conclusions carefully. Assuming that the information given in the statements is true, even if it appears to be at variance with commonly known facts, decide which of the given conclusions logically follow(s) from the statements. Statements: I. All P are Q. II. Some Q are Z. III. Some Z are T. Conclusions: I. Some T are P. II. Some P are Z. III. No T is Z.</w:t>
      </w:r>
    </w:p>
    <w:p>
      <w:pPr>
        <w:spacing w:before="0"/>
      </w:pPr>
      <w:r>
        <w:rPr>
          <w:b w:val="0"/>
        </w:rPr>
      </w:r>
    </w:p>
    <w:p>
      <w:pPr>
        <w:spacing w:after="100" w:before="0"/>
      </w:pPr>
      <w:r>
        <w:rPr>
          <w:b w:val="0"/>
        </w:rPr>
        <w:t>A. None of the conclusions follow</w:t>
      </w:r>
    </w:p>
    <w:p>
      <w:pPr>
        <w:spacing w:after="100" w:before="0"/>
      </w:pPr>
      <w:r>
        <w:rPr>
          <w:b w:val="0"/>
        </w:rPr>
        <w:t>B. Only conclusion II follows</w:t>
      </w:r>
    </w:p>
    <w:p>
      <w:pPr>
        <w:spacing w:after="100" w:before="0"/>
      </w:pPr>
      <w:r>
        <w:rPr>
          <w:b w:val="0"/>
        </w:rPr>
        <w:t>C. Only conclusion I follows</w:t>
      </w:r>
    </w:p>
    <w:p>
      <w:pPr>
        <w:spacing w:after="100" w:before="0"/>
      </w:pPr>
      <w:r>
        <w:rPr>
          <w:b w:val="0"/>
        </w:rPr>
        <w:t>D. Both conclusions II and III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least possible Venn diagram for the given statements is as follows, Conclusion: I. Some T are P → False (No direct relation given) II. Some P are Z → False (No direct relation given) III. No T is Z → False (Some Z are T) Thus, None of the conclusions follow.</w:t>
      </w:r>
    </w:p>
    <w:p>
      <w:pPr>
        <w:spacing w:before="0"/>
      </w:pPr>
      <w:r>
        <w:rPr>
          <w:b w:val="0"/>
        </w:rPr>
      </w:r>
    </w:p>
    <w:p>
      <w:pPr>
        <w:spacing w:after="100" w:line="360" w:lineRule="auto" w:before="0"/>
      </w:pPr>
      <w:r>
        <w:rPr>
          <w:b w:val="0"/>
        </w:rPr>
        <w:t>49. Madhu is the wife of Abhishek who is the father of Amar. Rathi is the aunt of Riya who is the daughter of Madhu. Rathi is the sister of Sumit who is the brother-in-law of Madhu. How Rathi is related to Madhu?</w:t>
      </w:r>
    </w:p>
    <w:p>
      <w:pPr>
        <w:spacing w:before="0"/>
      </w:pPr>
      <w:r>
        <w:rPr>
          <w:b w:val="0"/>
        </w:rPr>
      </w:r>
    </w:p>
    <w:p>
      <w:pPr>
        <w:spacing w:after="100" w:before="0"/>
      </w:pPr>
      <w:r>
        <w:rPr>
          <w:b w:val="0"/>
        </w:rPr>
        <w:t>A. Aunt</w:t>
      </w:r>
    </w:p>
    <w:p>
      <w:pPr>
        <w:spacing w:after="100" w:before="0"/>
      </w:pPr>
      <w:r>
        <w:rPr>
          <w:b w:val="0"/>
        </w:rPr>
        <w:t>B. Sister-in-law</w:t>
      </w:r>
    </w:p>
    <w:p>
      <w:pPr>
        <w:spacing w:after="100" w:before="0"/>
      </w:pPr>
      <w:r>
        <w:rPr>
          <w:b w:val="0"/>
        </w:rPr>
        <w:t>C. Sister</w:t>
      </w:r>
    </w:p>
    <w:p>
      <w:pPr>
        <w:spacing w:after="100" w:before="0"/>
      </w:pPr>
      <w:r>
        <w:rPr>
          <w:b w:val="0"/>
        </w:rPr>
        <w:t>D. Brother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Family Chart Family tree according to question: Thus, Rathi is the sister-in-law Madhu.</w:t>
      </w:r>
    </w:p>
    <w:p>
      <w:pPr>
        <w:spacing w:before="0"/>
      </w:pPr>
      <w:r>
        <w:rPr>
          <w:b w:val="0"/>
        </w:rPr>
      </w:r>
    </w:p>
    <w:p>
      <w:pPr>
        <w:spacing w:after="100" w:line="360" w:lineRule="auto" w:before="0"/>
      </w:pPr>
      <w:r>
        <w:rPr>
          <w:b w:val="0"/>
        </w:rPr>
        <w:t>50. In a certain code, 'BRACKET' is written as 'DPCAMCV'. How is 'BLOCK' written in that code?</w:t>
      </w:r>
    </w:p>
    <w:p>
      <w:pPr>
        <w:spacing w:before="0"/>
      </w:pPr>
      <w:r>
        <w:rPr>
          <w:b w:val="0"/>
        </w:rPr>
      </w:r>
    </w:p>
    <w:p>
      <w:pPr>
        <w:spacing w:after="100" w:before="0"/>
      </w:pPr>
      <w:r>
        <w:rPr>
          <w:b w:val="0"/>
        </w:rPr>
        <w:t>A. DIQAM</w:t>
      </w:r>
    </w:p>
    <w:p>
      <w:pPr>
        <w:spacing w:after="100" w:before="0"/>
      </w:pPr>
      <w:r>
        <w:rPr>
          <w:b w:val="0"/>
        </w:rPr>
        <w:t>B. DJQAM</w:t>
      </w:r>
    </w:p>
    <w:p>
      <w:pPr>
        <w:spacing w:after="100" w:before="0"/>
      </w:pPr>
      <w:r>
        <w:rPr>
          <w:b w:val="0"/>
        </w:rPr>
        <w:t>C. DJPAM</w:t>
      </w:r>
    </w:p>
    <w:p>
      <w:pPr>
        <w:spacing w:after="100" w:before="0"/>
      </w:pPr>
      <w:r>
        <w:rPr>
          <w:b w:val="0"/>
        </w:rPr>
        <w:t>D. DJQAN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Similarly, Hence, ‘DJQAM’ is the correct answer.</w:t>
      </w:r>
    </w:p>
    <w:p>
      <w:pPr>
        <w:spacing w:before="0"/>
      </w:pPr>
      <w:r>
        <w:rPr>
          <w:b w:val="0"/>
        </w:rPr>
      </w:r>
    </w:p>
    <w:p>
      <w:pPr>
        <w:spacing w:after="100" w:line="360" w:lineRule="auto" w:before="0"/>
      </w:pPr>
      <w:r>
        <w:rPr>
          <w:b w:val="0"/>
        </w:rPr>
        <w:t>51. Given below is a question followed by two statements. Analyse and decide whether the question can be answered from the given statements. Question: Five people E, G, H, I and J have different heights. Who among them is the tallest? (I) H and I are taller than J and E but none of them is tallest (II) I is taller than H but shorter than G</w:t>
      </w:r>
    </w:p>
    <w:p>
      <w:pPr>
        <w:spacing w:before="0"/>
      </w:pPr>
      <w:r>
        <w:rPr>
          <w:b w:val="0"/>
        </w:rPr>
      </w:r>
    </w:p>
    <w:p>
      <w:pPr>
        <w:spacing w:after="100" w:before="0"/>
      </w:pPr>
      <w:r>
        <w:rPr>
          <w:b w:val="0"/>
        </w:rPr>
        <w:t>A. Data in statement I alone is sufficient to answer the question</w:t>
      </w:r>
    </w:p>
    <w:p>
      <w:pPr>
        <w:spacing w:after="100" w:before="0"/>
      </w:pPr>
      <w:r>
        <w:rPr>
          <w:b w:val="0"/>
        </w:rPr>
        <w:t>B. Data in statement II alone is sufficient to answer the question</w:t>
      </w:r>
    </w:p>
    <w:p>
      <w:pPr>
        <w:spacing w:after="100" w:before="0"/>
      </w:pPr>
      <w:r>
        <w:rPr>
          <w:b w:val="0"/>
        </w:rPr>
        <w:t>C. Data in both statement I and II together are sufficient to answer the question.</w:t>
      </w:r>
    </w:p>
    <w:p>
      <w:pPr>
        <w:spacing w:after="100" w:before="0"/>
      </w:pPr>
      <w:r>
        <w:rPr>
          <w:b w:val="0"/>
        </w:rPr>
        <w:t>D. Data in both statement I and II together are NOT sufficient to answer the question.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given information, Statement (I): H and I are taller than J, E but none of them is the tallest means H and I are not tallest so definitely G is tallest because we are given that there are five people E, G, H, I and J. So, G &gt; H/I &gt; J/E Statement (II): I is taller than H but shorter than G So, G &gt; I &gt; H Therefore, Data in statement I alone is sufficient to answer the question Hence, option 1 is the correct answer.</w:t>
      </w:r>
    </w:p>
    <w:p>
      <w:pPr>
        <w:spacing w:before="0"/>
      </w:pPr>
      <w:r>
        <w:rPr>
          <w:b w:val="0"/>
        </w:rPr>
      </w:r>
    </w:p>
    <w:p>
      <w:pPr>
        <w:spacing w:after="100" w:line="360" w:lineRule="auto" w:before="0"/>
      </w:pPr>
      <w:r>
        <w:rPr>
          <w:b w:val="0"/>
        </w:rPr>
        <w:t>52. Select the option that is related to the third term in the same way as the first term is related to the second term. FIRE : FJSG :: NICE : ?</w:t>
      </w:r>
    </w:p>
    <w:p>
      <w:pPr>
        <w:spacing w:before="0"/>
      </w:pPr>
      <w:r>
        <w:rPr>
          <w:b w:val="0"/>
        </w:rPr>
      </w:r>
    </w:p>
    <w:p>
      <w:pPr>
        <w:spacing w:after="100" w:before="0"/>
      </w:pPr>
      <w:r>
        <w:rPr>
          <w:b w:val="0"/>
        </w:rPr>
        <w:t>A. FCIE</w:t>
      </w:r>
    </w:p>
    <w:p>
      <w:pPr>
        <w:spacing w:after="100" w:before="0"/>
      </w:pPr>
      <w:r>
        <w:rPr>
          <w:b w:val="0"/>
        </w:rPr>
        <w:t>B. FJDO</w:t>
      </w:r>
    </w:p>
    <w:p>
      <w:pPr>
        <w:spacing w:after="100" w:before="0"/>
      </w:pPr>
      <w:r>
        <w:rPr>
          <w:b w:val="0"/>
        </w:rPr>
        <w:t>C. JFOD</w:t>
      </w:r>
    </w:p>
    <w:p>
      <w:pPr>
        <w:spacing w:after="100" w:before="0"/>
      </w:pPr>
      <w:r>
        <w:rPr>
          <w:b w:val="0"/>
        </w:rPr>
        <w:t>D. OJDE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Similarly,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