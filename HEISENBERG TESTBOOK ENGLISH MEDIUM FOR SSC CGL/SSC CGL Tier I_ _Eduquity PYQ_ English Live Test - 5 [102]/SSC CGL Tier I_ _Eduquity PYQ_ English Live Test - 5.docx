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sentence is provided in direct speech. From the four given options, choose the one that most accurately conveys the sentence in its corresponding indirect. She said, "I must leave now to catch the bus."</w:t>
      </w:r>
    </w:p>
    <w:p>
      <w:pPr>
        <w:spacing w:before="0"/>
      </w:pPr>
      <w:r>
        <w:rPr>
          <w:b w:val="0"/>
        </w:rPr>
      </w:r>
    </w:p>
    <w:p>
      <w:pPr>
        <w:spacing w:after="100" w:before="0"/>
      </w:pPr>
      <w:r>
        <w:rPr>
          <w:b w:val="0"/>
        </w:rPr>
        <w:t>A. She said that she had to leave then to catch the bus.</w:t>
      </w:r>
    </w:p>
    <w:p>
      <w:pPr>
        <w:spacing w:after="100" w:before="0"/>
      </w:pPr>
      <w:r>
        <w:rPr>
          <w:b w:val="0"/>
        </w:rPr>
        <w:t>B. She said that she must leave now.</w:t>
      </w:r>
    </w:p>
    <w:p>
      <w:pPr>
        <w:spacing w:after="100" w:before="0"/>
      </w:pPr>
      <w:r>
        <w:rPr>
          <w:b w:val="0"/>
        </w:rPr>
        <w:t>C. She said that she would have left then.</w:t>
      </w:r>
    </w:p>
    <w:p>
      <w:pPr>
        <w:spacing w:after="100" w:before="0"/>
      </w:pPr>
      <w:r>
        <w:rPr>
          <w:b w:val="0"/>
        </w:rPr>
        <w:t>D. She said she must had left to catch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that she had to leave then to catch the bus." Additional Information</w:t>
      </w:r>
    </w:p>
    <w:p>
      <w:pPr>
        <w:spacing w:before="0"/>
      </w:pPr>
      <w:r>
        <w:rPr>
          <w:b w:val="0"/>
        </w:rPr>
        <w:t>• Direct Speech: She said, "I must leave now to catch the bus."</w:t>
      </w:r>
    </w:p>
    <w:p>
      <w:pPr>
        <w:spacing w:before="0"/>
      </w:pPr>
      <w:r>
        <w:rPr>
          <w:b w:val="0"/>
        </w:rPr>
        <w:t>• Key Conversions: Pronoun Shift: The first-person pronoun "I" changes to "she" to match the subject of the reporting verb.</w:t>
      </w:r>
    </w:p>
    <w:p>
      <w:pPr>
        <w:spacing w:before="0"/>
      </w:pPr>
      <w:r>
        <w:rPr>
          <w:b w:val="0"/>
        </w:rPr>
        <w:t>• Modal Verb ("must"): When "must" expresses a specific obligation or necessity in the present, it usually changes to "had to" in indirect speech when the reporting verb is in the past tense ("said").</w:t>
      </w:r>
    </w:p>
    <w:p>
      <w:pPr>
        <w:spacing w:before="0"/>
      </w:pPr>
      <w:r>
        <w:rPr>
          <w:b w:val="0"/>
        </w:rPr>
        <w:t>• Time Marker ("now"): The word "now" changes to "then" to reflect the shift from the speaker's time to the reporter's time.</w:t>
      </w:r>
    </w:p>
    <w:p>
      <w:pPr>
        <w:spacing w:before="0"/>
      </w:pPr>
      <w:r>
        <w:rPr>
          <w:b w:val="0"/>
        </w:rPr>
        <w:t>• Sentence Structure: The conjunction "that" is used to introduce the reported clause, and the rest of the sentence ("to catch the bus") remains unchanged as it is a purpose clause.</w:t>
      </w:r>
    </w:p>
    <w:p>
      <w:pPr>
        <w:spacing w:before="0"/>
      </w:pPr>
      <w:r>
        <w:rPr>
          <w:b w:val="0"/>
        </w:rPr>
        <w:t>• Option 2: Fails to convert the time marker "now" to "then" and keeps "must" instead of the more accurate "had to."</w:t>
      </w:r>
    </w:p>
    <w:p>
      <w:pPr>
        <w:spacing w:before="0"/>
      </w:pPr>
      <w:r>
        <w:rPr>
          <w:b w:val="0"/>
        </w:rPr>
        <w:t>• Option 3: Uses "would have left," which changes the meaning to a past conditional (something that didn't happen) rather than a reported obligation.</w:t>
      </w:r>
    </w:p>
    <w:p>
      <w:pPr>
        <w:spacing w:before="0"/>
      </w:pPr>
      <w:r>
        <w:rPr>
          <w:b w:val="0"/>
        </w:rPr>
        <w:t>• Option 4: Contains a grammatical error ("must had left") and omits the article "the" before "bus," making it syntactically incorrect.</w:t>
      </w:r>
    </w:p>
    <w:p>
      <w:pPr>
        <w:spacing w:before="0"/>
      </w:pPr>
      <w:r>
        <w:rPr>
          <w:b w:val="0"/>
        </w:rPr>
      </w:r>
    </w:p>
    <w:p>
      <w:pPr>
        <w:spacing w:after="100" w:line="360" w:lineRule="auto" w:before="0"/>
      </w:pPr>
      <w:r>
        <w:rPr>
          <w:b w:val="0"/>
        </w:rPr>
        <w:t>2. Which of the given options is the most logical sequencing of the following sentences to form a meaningful paragraph?1. Insufficient water intake can cause dehydration.2. Water helps in digestion, circulation and temperature regulation.3. Drinking water is important to keep our body and mind healthy.4. Dehydration leads to fatigue and brain fog.</w:t>
      </w:r>
    </w:p>
    <w:p>
      <w:pPr>
        <w:spacing w:before="0"/>
      </w:pPr>
      <w:r>
        <w:rPr>
          <w:b w:val="0"/>
        </w:rPr>
      </w:r>
    </w:p>
    <w:p>
      <w:pPr>
        <w:spacing w:after="100" w:before="0"/>
      </w:pPr>
      <w:r>
        <w:rPr>
          <w:b w:val="0"/>
        </w:rPr>
        <w:t>A. 1-3-2-4</w:t>
      </w:r>
    </w:p>
    <w:p>
      <w:pPr>
        <w:spacing w:after="100" w:before="0"/>
      </w:pPr>
      <w:r>
        <w:rPr>
          <w:b w:val="0"/>
        </w:rPr>
        <w:t>B. 2-3-4-1</w:t>
      </w:r>
    </w:p>
    <w:p>
      <w:pPr>
        <w:spacing w:after="100" w:before="0"/>
      </w:pPr>
      <w:r>
        <w:rPr>
          <w:b w:val="0"/>
        </w:rPr>
        <w:t>C. 3-2-1-4</w:t>
      </w:r>
    </w:p>
    <w:p>
      <w:pPr>
        <w:spacing w:after="100" w:before="0"/>
      </w:pPr>
      <w:r>
        <w:rPr>
          <w:b w:val="0"/>
        </w:rPr>
        <w:t>D. 4-3-1-2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"Drinking water is important to keep our body and mind healthy. Water helps in digestion, circulation and temperature regulation. Insufficient water intake can cause dehydration. Dehydration leads to fatigue and brain fog."</w:t>
      </w:r>
    </w:p>
    <w:p>
      <w:pPr>
        <w:spacing w:before="0"/>
      </w:pPr>
      <w:r>
        <w:rPr>
          <w:b w:val="0"/>
        </w:rPr>
        <w:t>• The paragraph revolves around the importance of water for maintaining health and its critical functions in the human body.</w:t>
      </w:r>
    </w:p>
    <w:p>
      <w:pPr>
        <w:spacing w:before="0"/>
      </w:pPr>
      <w:r>
        <w:rPr>
          <w:b w:val="0"/>
        </w:rPr>
        <w:t>• Sentence 3 is the first sentence as it introduces the main topic of drinking water and its importance for health: "Drinking water is important to keep our body and mind healthy."</w:t>
      </w:r>
    </w:p>
    <w:p>
      <w:pPr>
        <w:spacing w:before="0"/>
      </w:pPr>
      <w:r>
        <w:rPr>
          <w:b w:val="0"/>
        </w:rPr>
        <w:t>• Sentence 2 follows as it elaborates on the functions of water in the body: "Water helps in digestion, circulation and temperature regulation."</w:t>
      </w:r>
    </w:p>
    <w:p>
      <w:pPr>
        <w:spacing w:before="0"/>
      </w:pPr>
      <w:r>
        <w:rPr>
          <w:b w:val="0"/>
        </w:rPr>
        <w:t>• Sentence 1 comes next as it introduces the consequences of insufficient water intake: "Insufficient water intake can cause dehydration."</w:t>
      </w:r>
    </w:p>
    <w:p>
      <w:pPr>
        <w:spacing w:before="0"/>
      </w:pPr>
      <w:r>
        <w:rPr>
          <w:b w:val="0"/>
        </w:rPr>
        <w:t>• Sentence 4 concludes the paragraph by detailing the effects of dehydration: "Dehydration leads to fatigue and brain fog."</w:t>
      </w:r>
    </w:p>
    <w:p>
      <w:pPr>
        <w:spacing w:before="0"/>
      </w:pPr>
      <w:r>
        <w:rPr>
          <w:b w:val="0"/>
        </w:rPr>
        <w:t>• The correct sequence is 3-2-1-4.</w:t>
      </w:r>
    </w:p>
    <w:p>
      <w:pPr>
        <w:spacing w:before="0"/>
      </w:pPr>
      <w:r>
        <w:rPr>
          <w:b w:val="0"/>
        </w:rPr>
      </w:r>
    </w:p>
    <w:p>
      <w:pPr>
        <w:spacing w:after="100" w:line="360" w:lineRule="auto" w:before="0"/>
      </w:pPr>
      <w:r>
        <w:rPr>
          <w:b w:val="0"/>
        </w:rPr>
        <w:t>3. Select the sentence containing the homonym of the highlighted word: The monk meditated beneath the ancient corbel protruding from the chapel wall.</w:t>
      </w:r>
    </w:p>
    <w:p>
      <w:pPr>
        <w:spacing w:before="0"/>
      </w:pPr>
      <w:r>
        <w:rPr>
          <w:b w:val="0"/>
        </w:rPr>
      </w:r>
    </w:p>
    <w:p>
      <w:pPr>
        <w:spacing w:after="100" w:before="0"/>
      </w:pPr>
      <w:r>
        <w:rPr>
          <w:b w:val="0"/>
        </w:rPr>
        <w:t>A. The corbel cracked under the weight of the vaulted stone.</w:t>
      </w:r>
    </w:p>
    <w:p>
      <w:pPr>
        <w:spacing w:after="100" w:before="0"/>
      </w:pPr>
      <w:r>
        <w:rPr>
          <w:b w:val="0"/>
        </w:rPr>
        <w:t>B. The corbel was adorned with grotesques typical of Gothic style.</w:t>
      </w:r>
    </w:p>
    <w:p>
      <w:pPr>
        <w:spacing w:after="100" w:before="0"/>
      </w:pPr>
      <w:r>
        <w:rPr>
          <w:b w:val="0"/>
        </w:rPr>
        <w:t>C. The scholar explained the political corbel in Machiavellian strategy.</w:t>
      </w:r>
    </w:p>
    <w:p>
      <w:pPr>
        <w:spacing w:after="100" w:before="0"/>
      </w:pPr>
      <w:r>
        <w:rPr>
          <w:b w:val="0"/>
        </w:rPr>
        <w:t>D. The mason restored the damaged stone corbel last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"corbel" in its architectural sense refers to a structural piece of stone, wood, or metal jutting out from a wall to carry a superincumbent weight. (कॉर्बल – दीवार से निकला हुआ सहायक हिस्सा, जो किसी वजन को सहारा देता है।) Example: The corbel supported the overhanging balcony of the old castle.</w:t>
      </w:r>
    </w:p>
    <w:p>
      <w:pPr>
        <w:spacing w:before="0"/>
      </w:pPr>
      <w:r>
        <w:rPr>
          <w:b w:val="0"/>
        </w:rPr>
        <w:t>• In the context of Option 3, "corbel" is used metaphorically to describe a political strategy or concept. This is the homonym of the architectural term. (कॉर्बल – रणनीति या अवधारणा के रूप में प्रतीकात्मक उपयोग।) Example: The scholar discussed the corbel of diplomacy in ancient treaties.</w:t>
      </w:r>
    </w:p>
    <w:p>
      <w:pPr>
        <w:spacing w:before="0"/>
      </w:pPr>
      <w:r>
        <w:rPr>
          <w:b w:val="0"/>
        </w:rPr>
        <w:t>• The use of the word in Option 3 represents its homonym, as it is not referring to the architectural meaning but rather a metaphorical application.</w:t>
      </w:r>
    </w:p>
    <w:p>
      <w:pPr>
        <w:spacing w:before="0"/>
      </w:pPr>
      <w:r>
        <w:rPr>
          <w:b w:val="0"/>
        </w:rPr>
        <w:t>• Option 1: The corbel cracked under the weight of the vaulted stone. (कॉर्बल – दीवार से निकला हुआ सहायक हिस्सा।) Example: The heavy stone structure caused the corbel to crack due to excess pressure.</w:t>
      </w:r>
    </w:p>
    <w:p>
      <w:pPr>
        <w:spacing w:before="0"/>
      </w:pPr>
      <w:r>
        <w:rPr>
          <w:b w:val="0"/>
        </w:rPr>
        <w:t>• Option 2: The corbel was adorned with grotesques typical of Gothic style. (कॉर्बल – दीवार से निकला हुआ सहायक हिस्सा।) Example: The Gothic chapel featured corbels decorated with intricate carvings of mythical creatures.</w:t>
      </w:r>
    </w:p>
    <w:p>
      <w:pPr>
        <w:spacing w:before="0"/>
      </w:pPr>
      <w:r>
        <w:rPr>
          <w:b w:val="0"/>
        </w:rPr>
        <w:t>• Option 4: The mason restored the damaged stone corbel last year. (कॉर्बल – दीवार से निकला हुआ सहायक हिस्सा।) Example: The restoration work ensured the corbel could support the upper structure again.</w:t>
      </w:r>
    </w:p>
    <w:p>
      <w:pPr>
        <w:spacing w:before="0"/>
      </w:pPr>
      <w:r>
        <w:rPr>
          <w:b w:val="0"/>
        </w:rPr>
      </w:r>
    </w:p>
    <w:p>
      <w:pPr>
        <w:spacing w:after="100" w:line="360" w:lineRule="auto" w:before="0"/>
      </w:pPr>
      <w:r>
        <w:rPr>
          <w:b w:val="0"/>
        </w:rPr>
        <w:t>4. Which of the following is the correct spelling of the word?</w:t>
      </w:r>
    </w:p>
    <w:p>
      <w:pPr>
        <w:spacing w:before="0"/>
      </w:pPr>
      <w:r>
        <w:rPr>
          <w:b w:val="0"/>
        </w:rPr>
      </w:r>
    </w:p>
    <w:p>
      <w:pPr>
        <w:spacing w:after="100" w:before="0"/>
      </w:pPr>
      <w:r>
        <w:rPr>
          <w:b w:val="0"/>
        </w:rPr>
        <w:t>A. Easthetic</w:t>
      </w:r>
    </w:p>
    <w:p>
      <w:pPr>
        <w:spacing w:after="100" w:before="0"/>
      </w:pPr>
      <w:r>
        <w:rPr>
          <w:b w:val="0"/>
        </w:rPr>
        <w:t>B. Aesthetic</w:t>
      </w:r>
    </w:p>
    <w:p>
      <w:pPr>
        <w:spacing w:after="100" w:before="0"/>
      </w:pPr>
      <w:r>
        <w:rPr>
          <w:b w:val="0"/>
        </w:rPr>
        <w:t>C. Aesthatic</w:t>
      </w:r>
    </w:p>
    <w:p>
      <w:pPr>
        <w:spacing w:after="100" w:before="0"/>
      </w:pPr>
      <w:r>
        <w:rPr>
          <w:b w:val="0"/>
        </w:rPr>
        <w:t>D. Aesthettic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correct spelling of the word is 'Aesthetic.'</w:t>
      </w:r>
    </w:p>
    <w:p>
      <w:pPr>
        <w:spacing w:before="0"/>
      </w:pPr>
      <w:r>
        <w:rPr>
          <w:b w:val="0"/>
        </w:rPr>
        <w:t>• 'Aesthetic' is an adjective that means 'concerned with beauty or the appreciation of beauty.' (सौंदर्य संबंधी)</w:t>
      </w:r>
    </w:p>
    <w:p>
      <w:pPr>
        <w:spacing w:before="0"/>
      </w:pPr>
      <w:r>
        <w:rPr>
          <w:b w:val="0"/>
        </w:rPr>
        <w:t>• For Example - The design of the building is highly aesthetic.</w:t>
      </w:r>
    </w:p>
    <w:p>
      <w:pPr>
        <w:spacing w:before="0"/>
      </w:pPr>
      <w:r>
        <w:rPr>
          <w:b w:val="0"/>
        </w:rPr>
        <w:t>• Easthetic: Incorrect spelling.</w:t>
      </w:r>
    </w:p>
    <w:p>
      <w:pPr>
        <w:spacing w:before="0"/>
      </w:pPr>
      <w:r>
        <w:rPr>
          <w:b w:val="0"/>
        </w:rPr>
        <w:t>• Aesthatic: Incorrect spelling.</w:t>
      </w:r>
    </w:p>
    <w:p>
      <w:pPr>
        <w:spacing w:before="0"/>
      </w:pPr>
      <w:r>
        <w:rPr>
          <w:b w:val="0"/>
        </w:rPr>
        <w:t>• Aesthettic: Incorrect spelling.</w:t>
      </w:r>
    </w:p>
    <w:p>
      <w:pPr>
        <w:spacing w:before="0"/>
      </w:pPr>
      <w:r>
        <w:rPr>
          <w:b w:val="0"/>
        </w:rPr>
      </w:r>
    </w:p>
    <w:p>
      <w:pPr>
        <w:spacing w:after="100" w:line="360" w:lineRule="auto" w:before="0"/>
      </w:pPr>
      <w:r>
        <w:rPr>
          <w:b w:val="0"/>
        </w:rPr>
        <w:t>5. Find the part of the sentence that contains an error: The HR head made the assistant resubmitting (1)/ all the documentation after discovering (2)/ a discrepancy in the date of joining (3)/ for three contractual employees.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made the assistant resubmitting is incorrect. Key Points Correct sentence: The HR head made the assistant resubmit all the documentation after discovering a discrepancy in the date of joining for three contractual employees. Additional Information</w:t>
      </w:r>
    </w:p>
    <w:p>
      <w:pPr>
        <w:spacing w:before="0"/>
      </w:pPr>
      <w:r>
        <w:rPr>
          <w:b w:val="0"/>
        </w:rPr>
        <w:t>• The verb "made" is followed by the bare infinitive (base form of the verb) without the word “to.”</w:t>
      </w:r>
    </w:p>
    <w:p>
      <w:pPr>
        <w:spacing w:before="0"/>
      </w:pPr>
      <w:r>
        <w:rPr>
          <w:b w:val="0"/>
        </w:rPr>
        <w:t>• Therefore, the phrase "made the assistant resubmitting" is grammatically incorrect.</w:t>
      </w:r>
    </w:p>
    <w:p>
      <w:pPr>
        <w:spacing w:before="0"/>
      </w:pPr>
      <w:r>
        <w:rPr>
          <w:b w:val="0"/>
        </w:rPr>
        <w:t>• The correct phrase should be "made the assistant resubmit".</w:t>
      </w:r>
    </w:p>
    <w:p>
      <w:pPr>
        <w:spacing w:before="0"/>
      </w:pPr>
      <w:r>
        <w:rPr>
          <w:b w:val="0"/>
        </w:rPr>
        <w:t>• In English grammar, certain causative verbs like make, let, have, etc., are followed by the bare infinitive (the base form of the verb without “to”).</w:t>
      </w:r>
    </w:p>
    <w:p>
      <w:pPr>
        <w:spacing w:before="0"/>
      </w:pPr>
      <w:r>
        <w:rPr>
          <w:b w:val="0"/>
        </w:rPr>
        <w:t>• For example: Correct: She made him apologize.</w:t>
      </w:r>
    </w:p>
    <w:p>
      <w:pPr>
        <w:spacing w:before="0"/>
      </w:pPr>
      <w:r>
        <w:rPr>
          <w:b w:val="0"/>
        </w:rPr>
        <w:t>• Incorrect: She made him apologizing.</w:t>
      </w:r>
    </w:p>
    <w:p>
      <w:pPr>
        <w:spacing w:before="0"/>
      </w:pPr>
      <w:r>
        <w:rPr>
          <w:b w:val="0"/>
        </w:rPr>
      </w:r>
    </w:p>
    <w:p>
      <w:pPr>
        <w:spacing w:after="100" w:line="360" w:lineRule="auto" w:before="0"/>
      </w:pPr>
      <w:r>
        <w:rPr>
          <w:b w:val="0"/>
        </w:rPr>
        <w:t>6. A sentence is provided in direct speech. From the four given options, choose the one that most accurately conveys the sentence in its corresponding indirect speech. She said, "I can play the piano."</w:t>
      </w:r>
    </w:p>
    <w:p>
      <w:pPr>
        <w:spacing w:before="0"/>
      </w:pPr>
      <w:r>
        <w:rPr>
          <w:b w:val="0"/>
        </w:rPr>
      </w:r>
    </w:p>
    <w:p>
      <w:pPr>
        <w:spacing w:after="100" w:before="0"/>
      </w:pPr>
      <w:r>
        <w:rPr>
          <w:b w:val="0"/>
        </w:rPr>
        <w:t>A. She said she could play the piano.</w:t>
      </w:r>
    </w:p>
    <w:p>
      <w:pPr>
        <w:spacing w:after="100" w:before="0"/>
      </w:pPr>
      <w:r>
        <w:rPr>
          <w:b w:val="0"/>
        </w:rPr>
        <w:t>B. She said she can play piano.</w:t>
      </w:r>
    </w:p>
    <w:p>
      <w:pPr>
        <w:spacing w:after="100" w:before="0"/>
      </w:pPr>
      <w:r>
        <w:rPr>
          <w:b w:val="0"/>
        </w:rPr>
        <w:t>C. She told she could played piano.</w:t>
      </w:r>
    </w:p>
    <w:p>
      <w:pPr>
        <w:spacing w:after="100" w:before="0"/>
      </w:pPr>
      <w:r>
        <w:rPr>
          <w:b w:val="0"/>
        </w:rPr>
        <w:t>D. She said she might play piano.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she could play the piano. . Key Points Correct sentence: She said she could play the piano. Additional Information</w:t>
      </w:r>
    </w:p>
    <w:p>
      <w:pPr>
        <w:spacing w:before="0"/>
      </w:pPr>
      <w:r>
        <w:rPr>
          <w:b w:val="0"/>
        </w:rPr>
        <w:t>• The original sentence is in direct speech, and the task is to convert it into indirect speech.</w:t>
      </w:r>
    </w:p>
    <w:p>
      <w:pPr>
        <w:spacing w:before="0"/>
      </w:pPr>
      <w:r>
        <w:rPr>
          <w:b w:val="0"/>
        </w:rPr>
        <w:t>• When converting direct speech to indirect speech, the modal verb "can" typically changes to "could", as the reporting verb ("said") is in the past tense.</w:t>
      </w:r>
    </w:p>
    <w:p>
      <w:pPr>
        <w:spacing w:before="0"/>
      </w:pPr>
      <w:r>
        <w:rPr>
          <w:b w:val="0"/>
        </w:rPr>
        <w:t>• The correct sentence in indirect speech should be: She said she could play the piano.</w:t>
      </w:r>
    </w:p>
    <w:p>
      <w:pPr>
        <w:spacing w:before="0"/>
      </w:pPr>
      <w:r>
        <w:rPr>
          <w:b w:val="0"/>
        </w:rPr>
        <w:t>• Option 2 (She said she can play piano) is incorrect because the verb "can" remains in the present tense, which does not align with the past reporting verb.</w:t>
      </w:r>
    </w:p>
    <w:p>
      <w:pPr>
        <w:spacing w:before="0"/>
      </w:pPr>
      <w:r>
        <w:rPr>
          <w:b w:val="0"/>
        </w:rPr>
        <w:t>• Option 3 (She told she could played piano) is incorrect due to grammatical errors ("told" should be followed by an object, and "could played" is incorrect).</w:t>
      </w:r>
    </w:p>
    <w:p>
      <w:pPr>
        <w:spacing w:before="0"/>
      </w:pPr>
      <w:r>
        <w:rPr>
          <w:b w:val="0"/>
        </w:rPr>
        <w:t>• Option 4 (She said she might play piano) is incorrect because "might" introduces a different meaning, implying possibility rather than ability.</w:t>
      </w:r>
    </w:p>
    <w:p>
      <w:pPr>
        <w:spacing w:before="0"/>
      </w:pPr>
      <w:r>
        <w:rPr>
          <w:b w:val="0"/>
        </w:rPr>
        <w:t>• Rules for Changing Modal Verbs in Indirect Speech: "Can" changes to "could".</w:t>
      </w:r>
    </w:p>
    <w:p>
      <w:pPr>
        <w:spacing w:before="0"/>
      </w:pPr>
      <w:r>
        <w:rPr>
          <w:b w:val="0"/>
        </w:rPr>
        <w:t>• "May" changes to "might".</w:t>
      </w:r>
    </w:p>
    <w:p>
      <w:pPr>
        <w:spacing w:before="0"/>
      </w:pPr>
      <w:r>
        <w:rPr>
          <w:b w:val="0"/>
        </w:rPr>
        <w:t>• "Will" changes to "would".</w:t>
      </w:r>
    </w:p>
    <w:p>
      <w:pPr>
        <w:spacing w:before="0"/>
      </w:pPr>
      <w:r>
        <w:rPr>
          <w:b w:val="0"/>
        </w:rPr>
        <w:t>• Reporting Verbs: Common reporting verbs include "said," "told," and "asked."</w:t>
      </w:r>
    </w:p>
    <w:p>
      <w:pPr>
        <w:spacing w:before="0"/>
      </w:pPr>
      <w:r>
        <w:rPr>
          <w:b w:val="0"/>
        </w:rPr>
        <w:t>• When using "told," always include an object (e.g., She told me).</w:t>
      </w:r>
    </w:p>
    <w:p>
      <w:pPr>
        <w:spacing w:before="0"/>
      </w:pPr>
      <w:r>
        <w:rPr>
          <w:b w:val="0"/>
        </w:rPr>
      </w:r>
    </w:p>
    <w:p>
      <w:pPr>
        <w:spacing w:after="100" w:line="360" w:lineRule="auto" w:before="0"/>
      </w:pPr>
      <w:r>
        <w:rPr>
          <w:b w:val="0"/>
        </w:rPr>
        <w:t>7. Choose the correct meaning of the idiom:"To make bricks without straw."</w:t>
      </w:r>
    </w:p>
    <w:p>
      <w:pPr>
        <w:spacing w:before="0"/>
      </w:pPr>
      <w:r>
        <w:rPr>
          <w:b w:val="0"/>
        </w:rPr>
      </w:r>
    </w:p>
    <w:p>
      <w:pPr>
        <w:spacing w:after="100" w:before="0"/>
      </w:pPr>
      <w:r>
        <w:rPr>
          <w:b w:val="0"/>
        </w:rPr>
        <w:t>A. To waste time doing easy work</w:t>
      </w:r>
    </w:p>
    <w:p>
      <w:pPr>
        <w:spacing w:after="100" w:before="0"/>
      </w:pPr>
      <w:r>
        <w:rPr>
          <w:b w:val="0"/>
        </w:rPr>
        <w:t>B. To build something using traditional methods</w:t>
      </w:r>
    </w:p>
    <w:p>
      <w:pPr>
        <w:spacing w:after="100" w:before="0"/>
      </w:pPr>
      <w:r>
        <w:rPr>
          <w:b w:val="0"/>
        </w:rPr>
        <w:t>C. To attempt something without the necessary resources</w:t>
      </w:r>
    </w:p>
    <w:p>
      <w:pPr>
        <w:spacing w:after="100" w:before="0"/>
      </w:pPr>
      <w:r>
        <w:rPr>
          <w:b w:val="0"/>
        </w:rPr>
        <w:t>D. To work in a construction-related job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attempt something without the necessary resources. Key Points Therefore, the correct answer is: Option 3 i.e. To attempt something without the necessary resources. Additional Information Here are the other options explained along with their Hindi meanings and example sentences:</w:t>
      </w:r>
    </w:p>
    <w:p>
      <w:pPr>
        <w:spacing w:before="0"/>
      </w:pPr>
      <w:r>
        <w:rPr>
          <w:b w:val="0"/>
        </w:rPr>
        <w:t>• The idiom "To make bricks without straw" means attempting to accomplish something without having the necessary materials or resources. (जरूरी संसाधनों के बिना कुछ करने का प्रयास करना)</w:t>
      </w:r>
    </w:p>
    <w:p>
      <w:pPr>
        <w:spacing w:before="0"/>
      </w:pPr>
      <w:r>
        <w:rPr>
          <w:b w:val="0"/>
        </w:rPr>
        <w:t>• Example: Without proper funding, the team was trying to make bricks without straw in completing the project.</w:t>
      </w:r>
    </w:p>
    <w:p>
      <w:pPr>
        <w:spacing w:before="0"/>
      </w:pPr>
      <w:r>
        <w:rPr>
          <w:b w:val="0"/>
        </w:rPr>
        <w:t>• Option 1: To waste time doing easy work (आसान काम में समय बर्बाद करना) Example: Spending hours rearranging papers instead of working on the report is a waste of time.</w:t>
      </w:r>
    </w:p>
    <w:p>
      <w:pPr>
        <w:spacing w:before="0"/>
      </w:pPr>
      <w:r>
        <w:rPr>
          <w:b w:val="0"/>
        </w:rPr>
        <w:t>• Option 2: To build something using traditional methods (पारंपरिक तरीकों का उपयोग करके कुछ बनाना) Example: The craftsman built the house using traditional methods and materials.</w:t>
      </w:r>
    </w:p>
    <w:p>
      <w:pPr>
        <w:spacing w:before="0"/>
      </w:pPr>
      <w:r>
        <w:rPr>
          <w:b w:val="0"/>
        </w:rPr>
        <w:t>• Option 4: To work in a construction-related job (निर्माण से संबंधित नौकरी में काम करना) Example: He has been working in a construction-related job for over a decade.</w:t>
      </w:r>
    </w:p>
    <w:p>
      <w:pPr>
        <w:spacing w:before="0"/>
      </w:pPr>
      <w:r>
        <w:rPr>
          <w:b w:val="0"/>
        </w:rPr>
      </w:r>
    </w:p>
    <w:p>
      <w:pPr>
        <w:spacing w:after="100" w:line="360" w:lineRule="auto" w:before="0"/>
      </w:pPr>
      <w:r>
        <w:rPr>
          <w:b w:val="0"/>
        </w:rPr>
        <w:t>8. Choose the most suitable option to replace the highlighted part of the sentence: The teacher insisted that the student to be honest.</w:t>
      </w:r>
    </w:p>
    <w:p>
      <w:pPr>
        <w:spacing w:before="0"/>
      </w:pPr>
      <w:r>
        <w:rPr>
          <w:b w:val="0"/>
        </w:rPr>
      </w:r>
    </w:p>
    <w:p>
      <w:pPr>
        <w:spacing w:after="100" w:before="0"/>
      </w:pPr>
      <w:r>
        <w:rPr>
          <w:b w:val="0"/>
        </w:rPr>
        <w:t>A. be honest</w:t>
      </w:r>
    </w:p>
    <w:p>
      <w:pPr>
        <w:spacing w:after="100" w:before="0"/>
      </w:pPr>
      <w:r>
        <w:rPr>
          <w:b w:val="0"/>
        </w:rPr>
        <w:t>B. is honest</w:t>
      </w:r>
    </w:p>
    <w:p>
      <w:pPr>
        <w:spacing w:after="100" w:before="0"/>
      </w:pPr>
      <w:r>
        <w:rPr>
          <w:b w:val="0"/>
        </w:rPr>
        <w:t>C. should honest</w:t>
      </w:r>
    </w:p>
    <w:p>
      <w:pPr>
        <w:spacing w:after="100" w:before="0"/>
      </w:pPr>
      <w:r>
        <w:rPr>
          <w:b w:val="0"/>
        </w:rPr>
        <w:t>D. should be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 honest'. Key Points Therefore, the correct answer is Option 1. Correct Sentence: "The teacher insisted that the student be honest." Additional Information Verb Correct Usage Insist She insisted that he be present. Suggest I suggested that she take a break. Recommend They recommended that he apply immediately.</w:t>
      </w:r>
    </w:p>
    <w:p>
      <w:pPr>
        <w:spacing w:before="0"/>
      </w:pPr>
      <w:r>
        <w:rPr>
          <w:b w:val="0"/>
        </w:rPr>
        <w:t>• The verb "insist", when followed by a that-clause, takes the subjunctive mood.</w:t>
      </w:r>
    </w:p>
    <w:p>
      <w:pPr>
        <w:spacing w:before="0"/>
      </w:pPr>
      <w:r>
        <w:rPr>
          <w:b w:val="0"/>
        </w:rPr>
        <w:t>• In the subjunctive mood, the base form of the verb (be) is used regardless of the subject.</w:t>
      </w:r>
    </w:p>
    <w:p>
      <w:pPr>
        <w:spacing w:before="0"/>
      </w:pPr>
      <w:r>
        <w:rPr>
          <w:b w:val="0"/>
        </w:rPr>
        <w:t>• Hence, the correct sentence is: "The teacher insisted that the student be honest."</w:t>
      </w:r>
    </w:p>
    <w:p>
      <w:pPr>
        <w:spacing w:before="0"/>
      </w:pPr>
      <w:r>
        <w:rPr>
          <w:b w:val="0"/>
        </w:rPr>
        <w:t>• Option 2 (is honest) is incorrect because the subjunctive requires the base form be.</w:t>
      </w:r>
    </w:p>
    <w:p>
      <w:pPr>
        <w:spacing w:before="0"/>
      </w:pPr>
      <w:r>
        <w:rPr>
          <w:b w:val="0"/>
        </w:rPr>
        <w:t>• Option 3 (should honest) is incorrect because it lacks the verb be.</w:t>
      </w:r>
    </w:p>
    <w:p>
      <w:pPr>
        <w:spacing w:before="0"/>
      </w:pPr>
      <w:r>
        <w:rPr>
          <w:b w:val="0"/>
        </w:rPr>
        <w:t>• Option 4 (should be honest) is grammatically acceptable in British English, but in competitive examinations the preferred form after insist that is the subjunctive be honest.</w:t>
      </w:r>
    </w:p>
    <w:p>
      <w:pPr>
        <w:spacing w:before="0"/>
      </w:pPr>
      <w:r>
        <w:rPr>
          <w:b w:val="0"/>
        </w:rPr>
      </w:r>
    </w:p>
    <w:p>
      <w:pPr>
        <w:spacing w:after="100" w:line="360" w:lineRule="auto" w:before="0"/>
      </w:pPr>
      <w:r>
        <w:rPr>
          <w:b w:val="0"/>
        </w:rPr>
        <w:t>9. Identify the antonym of "Insipid"</w:t>
      </w:r>
    </w:p>
    <w:p>
      <w:pPr>
        <w:spacing w:before="0"/>
      </w:pPr>
      <w:r>
        <w:rPr>
          <w:b w:val="0"/>
        </w:rPr>
      </w:r>
    </w:p>
    <w:p>
      <w:pPr>
        <w:spacing w:after="100" w:before="0"/>
      </w:pPr>
      <w:r>
        <w:rPr>
          <w:b w:val="0"/>
        </w:rPr>
        <w:t>A. Tasteless</w:t>
      </w:r>
    </w:p>
    <w:p>
      <w:pPr>
        <w:spacing w:after="100" w:before="0"/>
      </w:pPr>
      <w:r>
        <w:rPr>
          <w:b w:val="0"/>
        </w:rPr>
        <w:t>B. Dull</w:t>
      </w:r>
    </w:p>
    <w:p>
      <w:pPr>
        <w:spacing w:after="100" w:before="0"/>
      </w:pPr>
      <w:r>
        <w:rPr>
          <w:b w:val="0"/>
        </w:rPr>
        <w:t>C. Vapid</w:t>
      </w:r>
    </w:p>
    <w:p>
      <w:pPr>
        <w:spacing w:after="100" w:before="0"/>
      </w:pPr>
      <w:r>
        <w:rPr>
          <w:b w:val="0"/>
        </w:rPr>
        <w:t>D. Appetizing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Appetizing. Key Points Therefore, the correct answer is: Appetizing. Additional Information Here are the other options explained along with their Hindi meanings and example sentences:</w:t>
      </w:r>
    </w:p>
    <w:p>
      <w:pPr>
        <w:spacing w:before="0"/>
      </w:pPr>
      <w:r>
        <w:rPr>
          <w:b w:val="0"/>
        </w:rPr>
        <w:t>• The word "Insipid" means something that is lacking flavor, vigor, or interest. (नीरस, बेस्वाद) Example: The soup was insipid and needed more seasoning.</w:t>
      </w:r>
    </w:p>
    <w:p>
      <w:pPr>
        <w:spacing w:before="0"/>
      </w:pPr>
      <w:r>
        <w:rPr>
          <w:b w:val="0"/>
        </w:rPr>
        <w:t>• The word "Appetizing" refers to something that is appealing, especially in terms of food, and stimulates one's appetite. (रुचिकर, स्वादिष्ट) Example: The aroma of freshly baked bread is always so appetizing.</w:t>
      </w:r>
    </w:p>
    <w:p>
      <w:pPr>
        <w:spacing w:before="0"/>
      </w:pPr>
      <w:r>
        <w:rPr>
          <w:b w:val="0"/>
        </w:rPr>
        <w:t>• Hence, the antonym of "Insipid" is "Appetizing".</w:t>
      </w:r>
    </w:p>
    <w:p>
      <w:pPr>
        <w:spacing w:before="0"/>
      </w:pPr>
      <w:r>
        <w:rPr>
          <w:b w:val="0"/>
        </w:rPr>
        <w:t>• Tasteless (बेस्वाद): Something that lacks flavor or is uninteresting. Example: The coffee was cold and tasteless.</w:t>
      </w:r>
    </w:p>
    <w:p>
      <w:pPr>
        <w:spacing w:before="0"/>
      </w:pPr>
      <w:r>
        <w:rPr>
          <w:b w:val="0"/>
        </w:rPr>
        <w:t>• Dull (नीरस): Something that lacks brightness, sharpness, or interest. Example: The lecture was so dull that many students fell asleep.</w:t>
      </w:r>
    </w:p>
    <w:p>
      <w:pPr>
        <w:spacing w:before="0"/>
      </w:pPr>
      <w:r>
        <w:rPr>
          <w:b w:val="0"/>
        </w:rPr>
        <w:t>• Vapid (रसहीन): Something that is offering nothing stimulating or challenging. Example: The movie was vapid and failed to hold the audience's attention.</w:t>
      </w:r>
    </w:p>
    <w:p>
      <w:pPr>
        <w:spacing w:before="0"/>
      </w:pPr>
      <w:r>
        <w:rPr>
          <w:b w:val="0"/>
        </w:rPr>
      </w:r>
    </w:p>
    <w:p>
      <w:pPr>
        <w:spacing w:after="100" w:line="360" w:lineRule="auto" w:before="0"/>
      </w:pPr>
      <w:r>
        <w:rPr>
          <w:b w:val="0"/>
        </w:rPr>
        <w:t>10. Fill in the blank with most appropriate option:He is a man ___ word is his bond.</w:t>
      </w:r>
    </w:p>
    <w:p>
      <w:pPr>
        <w:spacing w:before="0"/>
      </w:pPr>
      <w:r>
        <w:rPr>
          <w:b w:val="0"/>
        </w:rPr>
      </w:r>
    </w:p>
    <w:p>
      <w:pPr>
        <w:spacing w:after="100" w:before="0"/>
      </w:pPr>
      <w:r>
        <w:rPr>
          <w:b w:val="0"/>
        </w:rPr>
        <w:t>A. who</w:t>
      </w:r>
    </w:p>
    <w:p>
      <w:pPr>
        <w:spacing w:after="100" w:before="0"/>
      </w:pPr>
      <w:r>
        <w:rPr>
          <w:b w:val="0"/>
        </w:rPr>
        <w:t>B. whom</w:t>
      </w:r>
    </w:p>
    <w:p>
      <w:pPr>
        <w:spacing w:after="100" w:before="0"/>
      </w:pPr>
      <w:r>
        <w:rPr>
          <w:b w:val="0"/>
        </w:rPr>
        <w:t>C. whose</w:t>
      </w:r>
    </w:p>
    <w:p>
      <w:pPr>
        <w:spacing w:after="100" w:before="0"/>
      </w:pPr>
      <w:r>
        <w:rPr>
          <w:b w:val="0"/>
        </w:rPr>
        <w:t>D. which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'whose'. Key Points Therefore, the correct answer is Option 3. Complete Sentence: "He is a man whose word is his bond." Additional Information</w:t>
      </w:r>
    </w:p>
    <w:p>
      <w:pPr>
        <w:spacing w:before="0"/>
      </w:pPr>
      <w:r>
        <w:rPr>
          <w:b w:val="0"/>
        </w:rPr>
        <w:t>• The word "whose" is a possessive pronoun used to indicate ownership or relationship.</w:t>
      </w:r>
    </w:p>
    <w:p>
      <w:pPr>
        <w:spacing w:before="0"/>
      </w:pPr>
      <w:r>
        <w:rPr>
          <w:b w:val="0"/>
        </w:rPr>
        <w:t>• In this sentence, "whose" correctly modifies "word," showing that the man’s word is his bond.</w:t>
      </w:r>
    </w:p>
    <w:p>
      <w:pPr>
        <w:spacing w:before="0"/>
      </w:pPr>
      <w:r>
        <w:rPr>
          <w:b w:val="0"/>
        </w:rPr>
        <w:t>• Options "who", "whom", and "which" are grammatically incorrect in this context: Who is used to refer to the subject of the sentence but does not indicate possession.</w:t>
      </w:r>
    </w:p>
    <w:p>
      <w:pPr>
        <w:spacing w:before="0"/>
      </w:pPr>
      <w:r>
        <w:rPr>
          <w:b w:val="0"/>
        </w:rPr>
        <w:t>• Whom is used to refer to the object of the sentence but is inappropriate for possession.</w:t>
      </w:r>
    </w:p>
    <w:p>
      <w:pPr>
        <w:spacing w:before="0"/>
      </w:pPr>
      <w:r>
        <w:rPr>
          <w:b w:val="0"/>
        </w:rPr>
        <w:t>• Which is used for objects or animals and does not denote possession.</w:t>
      </w:r>
    </w:p>
    <w:p>
      <w:pPr>
        <w:spacing w:before="0"/>
      </w:pPr>
      <w:r>
        <w:rPr>
          <w:b w:val="0"/>
        </w:rPr>
        <w:t>• Who: Used for the subject of the sentence (e.g., "The man who helped me").</w:t>
      </w:r>
    </w:p>
    <w:p>
      <w:pPr>
        <w:spacing w:before="0"/>
      </w:pPr>
      <w:r>
        <w:rPr>
          <w:b w:val="0"/>
        </w:rPr>
        <w:t>• Whom: Used for the object of the sentence (e.g., "The person whom I met").</w:t>
      </w:r>
    </w:p>
    <w:p>
      <w:pPr>
        <w:spacing w:before="0"/>
      </w:pPr>
      <w:r>
        <w:rPr>
          <w:b w:val="0"/>
        </w:rPr>
        <w:t>• Which: Used for objects or animals (e.g., "The book which I read").</w:t>
      </w:r>
    </w:p>
    <w:p>
      <w:pPr>
        <w:spacing w:before="0"/>
      </w:pPr>
      <w:r>
        <w:rPr>
          <w:b w:val="0"/>
        </w:rPr>
      </w:r>
    </w:p>
    <w:p>
      <w:pPr>
        <w:spacing w:after="100" w:line="360" w:lineRule="auto" w:before="0"/>
      </w:pPr>
      <w:r>
        <w:rPr>
          <w:b w:val="0"/>
        </w:rPr>
        <w:t>11. Choose the correct one-word substitution for: "The killing of a whole group of people."</w:t>
      </w:r>
    </w:p>
    <w:p>
      <w:pPr>
        <w:spacing w:before="0"/>
      </w:pPr>
      <w:r>
        <w:rPr>
          <w:b w:val="0"/>
        </w:rPr>
      </w:r>
    </w:p>
    <w:p>
      <w:pPr>
        <w:spacing w:after="100" w:before="0"/>
      </w:pPr>
      <w:r>
        <w:rPr>
          <w:b w:val="0"/>
        </w:rPr>
        <w:t>A. Fratricide</w:t>
      </w:r>
    </w:p>
    <w:p>
      <w:pPr>
        <w:spacing w:after="100" w:before="0"/>
      </w:pPr>
      <w:r>
        <w:rPr>
          <w:b w:val="0"/>
        </w:rPr>
        <w:t>B. honorary</w:t>
      </w:r>
    </w:p>
    <w:p>
      <w:pPr>
        <w:spacing w:after="100" w:before="0"/>
      </w:pPr>
      <w:r>
        <w:rPr>
          <w:b w:val="0"/>
        </w:rPr>
        <w:t>C. Genocide</w:t>
      </w:r>
    </w:p>
    <w:p>
      <w:pPr>
        <w:spacing w:after="100" w:before="0"/>
      </w:pPr>
      <w:r>
        <w:rPr>
          <w:b w:val="0"/>
        </w:rPr>
        <w:t>D. Suicide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Genocide. Key Points Therefore, the correct answer is: Genocide. Additional Information Here are the other options explained along with their Hindi meanings and example sentences:</w:t>
      </w:r>
    </w:p>
    <w:p>
      <w:pPr>
        <w:spacing w:before="0"/>
      </w:pPr>
      <w:r>
        <w:rPr>
          <w:b w:val="0"/>
        </w:rPr>
        <w:t>• The word "Genocide" refers to the deliberate killing of a large number of people, especially those belonging to a particular ethnic group, nation, or race. (नरसंहार) Example: The United Nations established the Genocide Convention to prevent acts of genocide after the atrocities of World War II.</w:t>
      </w:r>
    </w:p>
    <w:p>
      <w:pPr>
        <w:spacing w:before="0"/>
      </w:pPr>
      <w:r>
        <w:rPr>
          <w:b w:val="0"/>
        </w:rPr>
        <w:t>• Genocide is considered one of the most heinous crimes against humanity, and international laws aim to prevent and punish such acts.</w:t>
      </w:r>
    </w:p>
    <w:p>
      <w:pPr>
        <w:spacing w:before="0"/>
      </w:pPr>
      <w:r>
        <w:rPr>
          <w:b w:val="0"/>
        </w:rPr>
        <w:t>• Fratricide (भ्रातृहत्या): The act of killing one’s own brother or someone from the same group. Example: The story of Cain and Abel in the Bible is a famous example of fratricide.</w:t>
      </w:r>
    </w:p>
    <w:p>
      <w:pPr>
        <w:spacing w:before="0"/>
      </w:pPr>
      <w:r>
        <w:rPr>
          <w:b w:val="0"/>
        </w:rPr>
        <w:t>• Honorary (मानद): Given as a mark of respect, without the usual requirements or qualifications. Example: The university awarded her an honorary degree for her contributions to science.</w:t>
      </w:r>
    </w:p>
    <w:p>
      <w:pPr>
        <w:spacing w:before="0"/>
      </w:pPr>
      <w:r>
        <w:rPr>
          <w:b w:val="0"/>
        </w:rPr>
        <w:t>• Suicide (आत्महत्या): The act of intentionally causing one's own death. Example: Mental health awareness is crucial to prevent cases of suicide.</w:t>
      </w:r>
    </w:p>
    <w:p>
      <w:pPr>
        <w:spacing w:before="0"/>
      </w:pPr>
      <w:r>
        <w:rPr>
          <w:b w:val="0"/>
        </w:rPr>
      </w:r>
    </w:p>
    <w:p>
      <w:pPr>
        <w:spacing w:after="100" w:line="360" w:lineRule="auto" w:before="0"/>
      </w:pPr>
      <w:r>
        <w:rPr>
          <w:b w:val="0"/>
        </w:rPr>
        <w:t>12. Choose the word that is most opposite in meaning to "colorful".</w:t>
      </w:r>
    </w:p>
    <w:p>
      <w:pPr>
        <w:spacing w:before="0"/>
      </w:pPr>
      <w:r>
        <w:rPr>
          <w:b w:val="0"/>
        </w:rPr>
      </w:r>
    </w:p>
    <w:p>
      <w:pPr>
        <w:spacing w:after="100" w:before="0"/>
      </w:pPr>
      <w:r>
        <w:rPr>
          <w:b w:val="0"/>
        </w:rPr>
        <w:t>A. Vivid</w:t>
      </w:r>
    </w:p>
    <w:p>
      <w:pPr>
        <w:spacing w:after="100" w:before="0"/>
      </w:pPr>
      <w:r>
        <w:rPr>
          <w:b w:val="0"/>
        </w:rPr>
        <w:t>B. Monochrome</w:t>
      </w:r>
    </w:p>
    <w:p>
      <w:pPr>
        <w:spacing w:after="100" w:before="0"/>
      </w:pPr>
      <w:r>
        <w:rPr>
          <w:b w:val="0"/>
        </w:rPr>
        <w:t>C. Radiant</w:t>
      </w:r>
    </w:p>
    <w:p>
      <w:pPr>
        <w:spacing w:after="100" w:before="0"/>
      </w:pPr>
      <w:r>
        <w:rPr>
          <w:b w:val="0"/>
        </w:rPr>
        <w:t>D. Vibrant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Monochrome. Colorful means having many bright, vivid colors or hues. Monochrome refers to something consisting of shades of a single color or black and white. Thus, these two words are opposite in meaning.</w:t>
      </w:r>
    </w:p>
    <w:p>
      <w:pPr>
        <w:spacing w:before="0"/>
      </w:pPr>
      <w:r>
        <w:rPr>
          <w:b w:val="0"/>
        </w:rPr>
      </w:r>
    </w:p>
    <w:p>
      <w:pPr>
        <w:spacing w:after="100" w:line="360" w:lineRule="auto" w:before="0"/>
      </w:pPr>
      <w:r>
        <w:rPr>
          <w:b w:val="0"/>
        </w:rPr>
        <w:t>13. Pick the correctly spelled word:</w:t>
      </w:r>
    </w:p>
    <w:p>
      <w:pPr>
        <w:spacing w:before="0"/>
      </w:pPr>
      <w:r>
        <w:rPr>
          <w:b w:val="0"/>
        </w:rPr>
      </w:r>
    </w:p>
    <w:p>
      <w:pPr>
        <w:spacing w:after="100" w:before="0"/>
      </w:pPr>
      <w:r>
        <w:rPr>
          <w:b w:val="0"/>
        </w:rPr>
        <w:t>A. Humorous</w:t>
      </w:r>
    </w:p>
    <w:p>
      <w:pPr>
        <w:spacing w:after="100" w:before="0"/>
      </w:pPr>
      <w:r>
        <w:rPr>
          <w:b w:val="0"/>
        </w:rPr>
        <w:t>B. Humourous</w:t>
      </w:r>
    </w:p>
    <w:p>
      <w:pPr>
        <w:spacing w:after="100" w:before="0"/>
      </w:pPr>
      <w:r>
        <w:rPr>
          <w:b w:val="0"/>
        </w:rPr>
        <w:t>C. Humorus</w:t>
      </w:r>
    </w:p>
    <w:p>
      <w:pPr>
        <w:spacing w:after="100" w:before="0"/>
      </w:pPr>
      <w:r>
        <w:rPr>
          <w:b w:val="0"/>
        </w:rPr>
        <w:t>D. Humurous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The word Humorous is correctly spelled. Additional Information</w:t>
      </w:r>
    </w:p>
    <w:p>
      <w:pPr>
        <w:spacing w:before="0"/>
      </w:pPr>
      <w:r>
        <w:rPr>
          <w:b w:val="0"/>
        </w:rPr>
        <w:t>• The word "Humorous" is correctly spelled and widely used in English.</w:t>
      </w:r>
    </w:p>
    <w:p>
      <w:pPr>
        <w:spacing w:before="0"/>
      </w:pPr>
      <w:r>
        <w:rPr>
          <w:b w:val="0"/>
        </w:rPr>
        <w:t>• It means "funny" or "having a sense of humor." (मज़ेदार या हास्यास्पद)</w:t>
      </w:r>
    </w:p>
    <w:p>
      <w:pPr>
        <w:spacing w:before="0"/>
      </w:pPr>
      <w:r>
        <w:rPr>
          <w:b w:val="0"/>
        </w:rPr>
        <w:t>• The other options are incorrectly spelled:</w:t>
      </w:r>
    </w:p>
    <w:p>
      <w:pPr>
        <w:spacing w:before="0"/>
      </w:pPr>
      <w:r>
        <w:rPr>
          <w:b w:val="0"/>
        </w:rPr>
        <w:t>• Option 2: "Humourous" is incorrect because the correct spelling does not include "u" after "r".</w:t>
      </w:r>
    </w:p>
    <w:p>
      <w:pPr>
        <w:spacing w:before="0"/>
      </w:pPr>
      <w:r>
        <w:rPr>
          <w:b w:val="0"/>
        </w:rPr>
        <w:t>• Option 3: "Humorus" is incorrect and misses essential letters for accurate spelling.</w:t>
      </w:r>
    </w:p>
    <w:p>
      <w:pPr>
        <w:spacing w:before="0"/>
      </w:pPr>
      <w:r>
        <w:rPr>
          <w:b w:val="0"/>
        </w:rPr>
        <w:t>• Option 4: "Humurous" is incorrect due to misplaced letters.</w:t>
      </w:r>
    </w:p>
    <w:p>
      <w:pPr>
        <w:spacing w:before="0"/>
      </w:pPr>
      <w:r>
        <w:rPr>
          <w:b w:val="0"/>
        </w:rPr>
        <w:t>• Synonyms of "Humorous":</w:t>
      </w:r>
    </w:p>
    <w:p>
      <w:pPr>
        <w:spacing w:before="0"/>
      </w:pPr>
      <w:r>
        <w:rPr>
          <w:b w:val="0"/>
        </w:rPr>
        <w:t>• Funny</w:t>
      </w:r>
    </w:p>
    <w:p>
      <w:pPr>
        <w:spacing w:before="0"/>
      </w:pPr>
      <w:r>
        <w:rPr>
          <w:b w:val="0"/>
        </w:rPr>
        <w:t>• Amusing</w:t>
      </w:r>
    </w:p>
    <w:p>
      <w:pPr>
        <w:spacing w:before="0"/>
      </w:pPr>
      <w:r>
        <w:rPr>
          <w:b w:val="0"/>
        </w:rPr>
        <w:t>• Comical</w:t>
      </w:r>
    </w:p>
    <w:p>
      <w:pPr>
        <w:spacing w:before="0"/>
      </w:pPr>
      <w:r>
        <w:rPr>
          <w:b w:val="0"/>
        </w:rPr>
        <w:t>• Antonyms of "Humorous":</w:t>
      </w:r>
    </w:p>
    <w:p>
      <w:pPr>
        <w:spacing w:before="0"/>
      </w:pPr>
      <w:r>
        <w:rPr>
          <w:b w:val="0"/>
        </w:rPr>
        <w:t>• Serious</w:t>
      </w:r>
    </w:p>
    <w:p>
      <w:pPr>
        <w:spacing w:before="0"/>
      </w:pPr>
      <w:r>
        <w:rPr>
          <w:b w:val="0"/>
        </w:rPr>
        <w:t>• Solemn</w:t>
      </w:r>
    </w:p>
    <w:p>
      <w:pPr>
        <w:spacing w:before="0"/>
      </w:pPr>
      <w:r>
        <w:rPr>
          <w:b w:val="0"/>
        </w:rPr>
        <w:t>• Grave</w:t>
      </w:r>
    </w:p>
    <w:p>
      <w:pPr>
        <w:spacing w:before="0"/>
      </w:pPr>
      <w:r>
        <w:rPr>
          <w:b w:val="0"/>
        </w:rPr>
        <w:t>• Example Sentence: The movie was so humorous that everyone in the theater laughed out loud.</w:t>
      </w:r>
    </w:p>
    <w:p>
      <w:pPr>
        <w:spacing w:before="0"/>
      </w:pPr>
      <w:r>
        <w:rPr>
          <w:b w:val="0"/>
        </w:rPr>
      </w:r>
    </w:p>
    <w:p>
      <w:pPr>
        <w:spacing w:after="100" w:line="360" w:lineRule="auto" w:before="0"/>
      </w:pPr>
      <w:r>
        <w:rPr>
          <w:b w:val="0"/>
        </w:rPr>
        <w:t>14. The following sentence has two blanks. Choose the most suitable set of prepositions from the given options to fill in the blanks and complete the sentence meaningfully: The firm prides itself,___________ quality service and adheres strictly_________ international standards.</w:t>
      </w:r>
    </w:p>
    <w:p>
      <w:pPr>
        <w:spacing w:before="0"/>
      </w:pPr>
      <w:r>
        <w:rPr>
          <w:b w:val="0"/>
        </w:rPr>
      </w:r>
    </w:p>
    <w:p>
      <w:pPr>
        <w:spacing w:after="100" w:before="0"/>
      </w:pPr>
      <w:r>
        <w:rPr>
          <w:b w:val="0"/>
        </w:rPr>
        <w:t>A. in, of</w:t>
      </w:r>
    </w:p>
    <w:p>
      <w:pPr>
        <w:spacing w:after="100" w:before="0"/>
      </w:pPr>
      <w:r>
        <w:rPr>
          <w:b w:val="0"/>
        </w:rPr>
        <w:t>B. for, by</w:t>
      </w:r>
    </w:p>
    <w:p>
      <w:pPr>
        <w:spacing w:after="100" w:before="0"/>
      </w:pPr>
      <w:r>
        <w:rPr>
          <w:b w:val="0"/>
        </w:rPr>
        <w:t>C. at, on</w:t>
      </w:r>
    </w:p>
    <w:p>
      <w:pPr>
        <w:spacing w:after="100" w:before="0"/>
      </w:pPr>
      <w:r>
        <w:rPr>
          <w:b w:val="0"/>
        </w:rPr>
        <w:t>D. on,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on, to . Key Points Correct sentence: The firm prides itself on quality service and adheres strictly to international standards. Additional Information</w:t>
      </w:r>
    </w:p>
    <w:p>
      <w:pPr>
        <w:spacing w:before="0"/>
      </w:pPr>
      <w:r>
        <w:rPr>
          <w:b w:val="0"/>
        </w:rPr>
        <w:t>• The phrase "prides itself on" is commonly used to indicate satisfaction or pride in something.</w:t>
      </w:r>
    </w:p>
    <w:p>
      <w:pPr>
        <w:spacing w:before="0"/>
      </w:pPr>
      <w:r>
        <w:rPr>
          <w:b w:val="0"/>
        </w:rPr>
        <w:t>• The correct preposition to pair with "adheres" is "to", which is used to indicate strict compliance or following of rules or standards.</w:t>
      </w:r>
    </w:p>
    <w:p>
      <w:pPr>
        <w:spacing w:before="0"/>
      </w:pPr>
      <w:r>
        <w:rPr>
          <w:b w:val="0"/>
        </w:rPr>
        <w:t>• Therefore, the correct prepositions to fill in the blanks are on for the first blank and to for the second blank.</w:t>
      </w:r>
    </w:p>
    <w:p>
      <w:pPr>
        <w:spacing w:before="0"/>
      </w:pPr>
      <w:r>
        <w:rPr>
          <w:b w:val="0"/>
        </w:rPr>
        <w:t>• Usage of Prepositions: On: Used to indicate a focus or basis of pride, e.g., "She prides herself on her accomplishments."</w:t>
      </w:r>
    </w:p>
    <w:p>
      <w:pPr>
        <w:spacing w:before="0"/>
      </w:pPr>
      <w:r>
        <w:rPr>
          <w:b w:val="0"/>
        </w:rPr>
        <w:t>• To: Used for adherence, compliance, or direction, e.g., "Adheres to the rules."</w:t>
      </w:r>
    </w:p>
    <w:p>
      <w:pPr>
        <w:spacing w:before="0"/>
      </w:pPr>
      <w:r>
        <w:rPr>
          <w:b w:val="0"/>
        </w:rPr>
        <w:t>• Incorrect Options: Option 1 (in, of): "Prides itself in" and "adheres strictly of" are grammatically incorrect.</w:t>
      </w:r>
    </w:p>
    <w:p>
      <w:pPr>
        <w:spacing w:before="0"/>
      </w:pPr>
      <w:r>
        <w:rPr>
          <w:b w:val="0"/>
        </w:rPr>
        <w:t>• Option 2 (for, by): "Prides itself for" and "adheres strictly by" do not convey the intended meaning.</w:t>
      </w:r>
    </w:p>
    <w:p>
      <w:pPr>
        <w:spacing w:before="0"/>
      </w:pPr>
      <w:r>
        <w:rPr>
          <w:b w:val="0"/>
        </w:rPr>
        <w:t>• Option 3 (at, on): "Prides itself at" is incorrect, and "adheres strictly on" is not idiomatic.</w:t>
      </w:r>
    </w:p>
    <w:p>
      <w:pPr>
        <w:spacing w:before="0"/>
      </w:pPr>
      <w:r>
        <w:rPr>
          <w:b w:val="0"/>
        </w:rPr>
      </w:r>
    </w:p>
    <w:p>
      <w:pPr>
        <w:spacing w:after="100" w:line="360" w:lineRule="auto" w:before="0"/>
      </w:pPr>
      <w:r>
        <w:rPr>
          <w:b w:val="0"/>
        </w:rPr>
        <w:t>15. Select the correct active form of the given sentence. "The book is being read by him."</w:t>
      </w:r>
    </w:p>
    <w:p>
      <w:pPr>
        <w:spacing w:before="0"/>
      </w:pPr>
      <w:r>
        <w:rPr>
          <w:b w:val="0"/>
        </w:rPr>
      </w:r>
    </w:p>
    <w:p>
      <w:pPr>
        <w:spacing w:after="100" w:before="0"/>
      </w:pPr>
      <w:r>
        <w:rPr>
          <w:b w:val="0"/>
        </w:rPr>
        <w:t>A. He was reading the book.</w:t>
      </w:r>
    </w:p>
    <w:p>
      <w:pPr>
        <w:spacing w:after="100" w:before="0"/>
      </w:pPr>
      <w:r>
        <w:rPr>
          <w:b w:val="0"/>
        </w:rPr>
        <w:t>B. He is reading the book</w:t>
      </w:r>
    </w:p>
    <w:p>
      <w:pPr>
        <w:spacing w:after="100" w:before="0"/>
      </w:pPr>
      <w:r>
        <w:rPr>
          <w:b w:val="0"/>
        </w:rPr>
        <w:t>C. He has read the book.</w:t>
      </w:r>
    </w:p>
    <w:p>
      <w:pPr>
        <w:spacing w:after="100" w:before="0"/>
      </w:pPr>
      <w:r>
        <w:rPr>
          <w:b w:val="0"/>
        </w:rPr>
        <w:t>D. He reads the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is reading the book." Additional Information</w:t>
      </w:r>
    </w:p>
    <w:p>
      <w:pPr>
        <w:spacing w:before="0"/>
      </w:pPr>
      <w:r>
        <w:rPr>
          <w:b w:val="0"/>
        </w:rPr>
        <w:t>• The given sentence is in the passive voice: "The book is being read by him."</w:t>
      </w:r>
    </w:p>
    <w:p>
      <w:pPr>
        <w:spacing w:before="0"/>
      </w:pPr>
      <w:r>
        <w:rPr>
          <w:b w:val="0"/>
        </w:rPr>
        <w:t>• To convert it to the active voice, the subject ("he") must perform the action.</w:t>
      </w:r>
    </w:p>
    <w:p>
      <w:pPr>
        <w:spacing w:before="0"/>
      </w:pPr>
      <w:r>
        <w:rPr>
          <w:b w:val="0"/>
        </w:rPr>
        <w:t>• In the active form, "He is reading the book" correctly represents the continuous action being performed by the subject.</w:t>
      </w:r>
    </w:p>
    <w:p>
      <w:pPr>
        <w:spacing w:before="0"/>
      </w:pPr>
      <w:r>
        <w:rPr>
          <w:b w:val="0"/>
        </w:rPr>
        <w:t>• Other options do not convey the same tense or meaning as the original sentence.</w:t>
      </w:r>
    </w:p>
    <w:p>
      <w:pPr>
        <w:spacing w:before="0"/>
      </w:pPr>
      <w:r>
        <w:rPr>
          <w:b w:val="0"/>
        </w:rPr>
        <w:t>• Option 1: "He was reading the book" – This is in the past continuous tense, which does not match the original sentence's present tense.</w:t>
      </w:r>
    </w:p>
    <w:p>
      <w:pPr>
        <w:spacing w:before="0"/>
      </w:pPr>
      <w:r>
        <w:rPr>
          <w:b w:val="0"/>
        </w:rPr>
        <w:t>• Option 3: "He has read the book" – This is in the present perfect tense, which does not match the original sentence's continuous action.</w:t>
      </w:r>
    </w:p>
    <w:p>
      <w:pPr>
        <w:spacing w:before="0"/>
      </w:pPr>
      <w:r>
        <w:rPr>
          <w:b w:val="0"/>
        </w:rPr>
        <w:t>• Option 4: "He reads the book" – This is in the simple present tense, which does not indicate an ongoing action.</w:t>
      </w:r>
    </w:p>
    <w:p>
      <w:pPr>
        <w:spacing w:before="0"/>
      </w:pPr>
      <w:r>
        <w:rPr>
          <w:b w:val="0"/>
        </w:rPr>
        <w:t>• Option 5: "No option" – This is incorrect since Option 2 is the right choice.</w:t>
      </w:r>
    </w:p>
    <w:p>
      <w:pPr>
        <w:spacing w:before="0"/>
      </w:pPr>
      <w:r>
        <w:rPr>
          <w:b w:val="0"/>
        </w:rPr>
      </w:r>
    </w:p>
    <w:p>
      <w:pPr>
        <w:spacing w:after="100" w:line="360" w:lineRule="auto" w:before="0"/>
      </w:pPr>
      <w:r>
        <w:rPr>
          <w:b w:val="0"/>
        </w:rPr>
        <w:t>16. Choose the one-word substitution for the following sentence. Someone who has been forced to flee his or her country because of persecution, war or violence.</w:t>
      </w:r>
    </w:p>
    <w:p>
      <w:pPr>
        <w:spacing w:before="0"/>
      </w:pPr>
      <w:r>
        <w:rPr>
          <w:b w:val="0"/>
        </w:rPr>
      </w:r>
    </w:p>
    <w:p>
      <w:pPr>
        <w:spacing w:after="100" w:before="0"/>
      </w:pPr>
      <w:r>
        <w:rPr>
          <w:b w:val="0"/>
        </w:rPr>
        <w:t>A. Shelter</w:t>
      </w:r>
    </w:p>
    <w:p>
      <w:pPr>
        <w:spacing w:after="100" w:before="0"/>
      </w:pPr>
      <w:r>
        <w:rPr>
          <w:b w:val="0"/>
        </w:rPr>
        <w:t>B. Asylum</w:t>
      </w:r>
    </w:p>
    <w:p>
      <w:pPr>
        <w:spacing w:after="100" w:before="0"/>
      </w:pPr>
      <w:r>
        <w:rPr>
          <w:b w:val="0"/>
        </w:rPr>
        <w:t>C. Refugee</w:t>
      </w:r>
    </w:p>
    <w:p>
      <w:pPr>
        <w:spacing w:after="100" w:before="0"/>
      </w:pPr>
      <w:r>
        <w:rPr>
          <w:b w:val="0"/>
        </w:rPr>
        <w:t>D. Sanctuary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(Refugee). Key Points Therefore, the correct answer is: Option 3 (Refugee). Additional Information Here are the other options explained along with their Hindi meanings and example sentences:</w:t>
      </w:r>
    </w:p>
    <w:p>
      <w:pPr>
        <w:spacing w:before="0"/>
      </w:pPr>
      <w:r>
        <w:rPr>
          <w:b w:val="0"/>
        </w:rPr>
        <w:t>• The word "Refugee" refers to a person who has been forced to leave their country due to persecution, war, or violence. (शरणार्थी) Example: Many refugees fled their homeland to escape the ongoing conflict and seek safety in neighboring countries.</w:t>
      </w:r>
    </w:p>
    <w:p>
      <w:pPr>
        <w:spacing w:before="0"/>
      </w:pPr>
      <w:r>
        <w:rPr>
          <w:b w:val="0"/>
        </w:rPr>
        <w:t>• The word "Refugee" signifies someone seeking safety or shelter in a different location or country due to life-threatening situations like war or political instability. (शरणार्थी) Example: The international organization provided food and shelter to the refugees in the camp.</w:t>
      </w:r>
    </w:p>
    <w:p>
      <w:pPr>
        <w:spacing w:before="0"/>
      </w:pPr>
      <w:r>
        <w:rPr>
          <w:b w:val="0"/>
        </w:rPr>
        <w:t>• Hence, we can conclude that the appropriate one-word substitution for the given sentence is "Refugee."</w:t>
      </w:r>
    </w:p>
    <w:p>
      <w:pPr>
        <w:spacing w:before="0"/>
      </w:pPr>
      <w:r>
        <w:rPr>
          <w:b w:val="0"/>
        </w:rPr>
        <w:t>• Shelter (आश्रय): A place giving temporary protection from bad weather or danger. Example: During the storm, the hikers found shelter under a large tree.</w:t>
      </w:r>
    </w:p>
    <w:p>
      <w:pPr>
        <w:spacing w:before="0"/>
      </w:pPr>
      <w:r>
        <w:rPr>
          <w:b w:val="0"/>
        </w:rPr>
        <w:t>• Asylum (आश्रय या शरण): Protection granted by a country to someone who has fled their own country due to political persecution. Example: The journalist sought asylum in another country after facing threats in his homeland.</w:t>
      </w:r>
    </w:p>
    <w:p>
      <w:pPr>
        <w:spacing w:before="0"/>
      </w:pPr>
      <w:r>
        <w:rPr>
          <w:b w:val="0"/>
        </w:rPr>
        <w:t>• Sanctuary (पवित्र स्थान या शरण): A safe or sacred place, often used to describe a place of refuge or protection. Example: The church became a sanctuary for the homeless during the harsh winter.</w:t>
      </w:r>
    </w:p>
    <w:p>
      <w:pPr>
        <w:spacing w:before="0"/>
      </w:pPr>
      <w:r>
        <w:rPr>
          <w:b w:val="0"/>
        </w:rPr>
      </w:r>
    </w:p>
    <w:p>
      <w:pPr>
        <w:spacing w:after="100" w:line="360" w:lineRule="auto" w:before="0"/>
      </w:pPr>
      <w:r>
        <w:rPr>
          <w:b w:val="0"/>
        </w:rPr>
        <w:t>17. Find the part of the sentence that contains an error: Only after the final audit report was submitted (1)/ did the committee realise (2)/ that the estimates, although well-documented, (3)/ has omitted indirect liabilities.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has omitted indirect liabilities . Key Points Correct sentence: Only after the final audit report was submitted did the committee realise that the estimates, although well-documented, have omitted indirect liabilities. Additional Information</w:t>
      </w:r>
    </w:p>
    <w:p>
      <w:pPr>
        <w:spacing w:before="0"/>
      </w:pPr>
      <w:r>
        <w:rPr>
          <w:b w:val="0"/>
        </w:rPr>
        <w:t>• The error in the given sentence lies in part (4).</w:t>
      </w:r>
    </w:p>
    <w:p>
      <w:pPr>
        <w:spacing w:before="0"/>
      </w:pPr>
      <w:r>
        <w:rPr>
          <w:b w:val="0"/>
        </w:rPr>
        <w:t>• The subject of the clause "the estimates" is plural, so the verb must agree with it in number.</w:t>
      </w:r>
    </w:p>
    <w:p>
      <w:pPr>
        <w:spacing w:before="0"/>
      </w:pPr>
      <w:r>
        <w:rPr>
          <w:b w:val="0"/>
        </w:rPr>
        <w:t>• However, the verb "has" is singular, which leads to subject-verb disagreement.</w:t>
      </w:r>
    </w:p>
    <w:p>
      <w:pPr>
        <w:spacing w:before="0"/>
      </w:pPr>
      <w:r>
        <w:rPr>
          <w:b w:val="0"/>
        </w:rPr>
        <w:t>• The correct plural verb to use here is "have."</w:t>
      </w:r>
    </w:p>
    <w:p>
      <w:pPr>
        <w:spacing w:before="0"/>
      </w:pPr>
      <w:r>
        <w:rPr>
          <w:b w:val="0"/>
        </w:rPr>
        <w:t>• Subject-Verb Agreement Rules: A singular subject takes a singular verb, while a plural subject takes a plural verb.</w:t>
      </w:r>
    </w:p>
    <w:p>
      <w:pPr>
        <w:spacing w:before="0"/>
      </w:pPr>
      <w:r>
        <w:rPr>
          <w:b w:val="0"/>
        </w:rPr>
        <w:t>• Example of singular subject and verb: "She runs every morning."</w:t>
      </w:r>
    </w:p>
    <w:p>
      <w:pPr>
        <w:spacing w:before="0"/>
      </w:pPr>
      <w:r>
        <w:rPr>
          <w:b w:val="0"/>
        </w:rPr>
        <w:t>• Example of plural subject and verb: "They run every morning."</w:t>
      </w:r>
    </w:p>
    <w:p>
      <w:pPr>
        <w:spacing w:before="0"/>
      </w:pPr>
      <w:r>
        <w:rPr>
          <w:b w:val="0"/>
        </w:rPr>
        <w:t>• Common Errors: Using a singular verb with a plural subject, or vice versa.</w:t>
      </w:r>
    </w:p>
    <w:p>
      <w:pPr>
        <w:spacing w:before="0"/>
      </w:pPr>
      <w:r>
        <w:rPr>
          <w:b w:val="0"/>
        </w:rPr>
        <w:t>• Overlooking phrases that come between the subject and the verb, which may distract from ensuring correct agreement.</w:t>
      </w:r>
    </w:p>
    <w:p>
      <w:pPr>
        <w:spacing w:before="0"/>
      </w:pPr>
      <w:r>
        <w:rPr>
          <w:b w:val="0"/>
        </w:rPr>
      </w:r>
    </w:p>
    <w:p>
      <w:pPr>
        <w:spacing w:after="100" w:line="360" w:lineRule="auto" w:before="0"/>
      </w:pPr>
      <w:r>
        <w:rPr>
          <w:b w:val="0"/>
        </w:rPr>
        <w:t>18. Select the most appropriate antonym of the word: Euphemism</w:t>
      </w:r>
    </w:p>
    <w:p>
      <w:pPr>
        <w:spacing w:before="0"/>
      </w:pPr>
      <w:r>
        <w:rPr>
          <w:b w:val="0"/>
        </w:rPr>
      </w:r>
    </w:p>
    <w:p>
      <w:pPr>
        <w:spacing w:after="100" w:before="0"/>
      </w:pPr>
      <w:r>
        <w:rPr>
          <w:b w:val="0"/>
        </w:rPr>
        <w:t>A. Understatement</w:t>
      </w:r>
    </w:p>
    <w:p>
      <w:pPr>
        <w:spacing w:after="100" w:before="0"/>
      </w:pPr>
      <w:r>
        <w:rPr>
          <w:b w:val="0"/>
        </w:rPr>
        <w:t>B. Directness</w:t>
      </w:r>
    </w:p>
    <w:p>
      <w:pPr>
        <w:spacing w:after="100" w:before="0"/>
      </w:pPr>
      <w:r>
        <w:rPr>
          <w:b w:val="0"/>
        </w:rPr>
        <w:t>C. Substitute</w:t>
      </w:r>
    </w:p>
    <w:p>
      <w:pPr>
        <w:spacing w:after="100" w:before="0"/>
      </w:pPr>
      <w:r>
        <w:rPr>
          <w:b w:val="0"/>
        </w:rPr>
        <w:t>D. Vagueness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Directness . Key Points Correct explanation: The word Euphemism contrasts with Directness, which involves stating things as they are without sugarcoating or softening the expression. Additional Information</w:t>
      </w:r>
    </w:p>
    <w:p>
      <w:pPr>
        <w:spacing w:before="0"/>
      </w:pPr>
      <w:r>
        <w:rPr>
          <w:b w:val="0"/>
        </w:rPr>
        <w:t>• The word Euphemism refers to a polite or mild word or expression used to refer to something unpleasant or embarrassing, often to soften the impact.</w:t>
      </w:r>
    </w:p>
    <w:p>
      <w:pPr>
        <w:spacing w:before="0"/>
      </w:pPr>
      <w:r>
        <w:rPr>
          <w:b w:val="0"/>
        </w:rPr>
        <w:t>• An antonym for Euphemism would be a term that conveys bluntness or straightforwardness, without softening the expression.</w:t>
      </w:r>
    </w:p>
    <w:p>
      <w:pPr>
        <w:spacing w:before="0"/>
      </w:pPr>
      <w:r>
        <w:rPr>
          <w:b w:val="0"/>
        </w:rPr>
        <w:t>• Directness, as an antonym, matches this idea as it involves being straightforward, candid, or frank, without using softer or gentler language.</w:t>
      </w:r>
    </w:p>
    <w:p>
      <w:pPr>
        <w:spacing w:before="0"/>
      </w:pPr>
      <w:r>
        <w:rPr>
          <w:b w:val="0"/>
        </w:rPr>
        <w:t>• Understatement: Refers to presenting something as smaller or less important than it actually is, which is not the opposite of Euphemism.</w:t>
      </w:r>
    </w:p>
    <w:p>
      <w:pPr>
        <w:spacing w:before="0"/>
      </w:pPr>
      <w:r>
        <w:rPr>
          <w:b w:val="0"/>
        </w:rPr>
        <w:t>• Substitute: Refers to replacing one thing with another, which is unrelated to the antonym of Euphemism.</w:t>
      </w:r>
    </w:p>
    <w:p>
      <w:pPr>
        <w:spacing w:before="0"/>
      </w:pPr>
      <w:r>
        <w:rPr>
          <w:b w:val="0"/>
        </w:rPr>
        <w:t>• Vagueness: Refers to a lack of clarity or precision, which is not directly opposite to Euphemism.</w:t>
      </w:r>
    </w:p>
    <w:p>
      <w:pPr>
        <w:spacing w:before="0"/>
      </w:pPr>
      <w:r>
        <w:rPr>
          <w:b w:val="0"/>
        </w:rPr>
      </w:r>
    </w:p>
    <w:p>
      <w:pPr>
        <w:spacing w:after="100" w:line="360" w:lineRule="auto" w:before="0"/>
      </w:pPr>
      <w:r>
        <w:rPr>
          <w:b w:val="0"/>
        </w:rPr>
        <w:t>19. Rearrange the following sentence parts to form a meaningful and grammatically correct paragraph: P. They believed that individuals were free to make their own choices, but were also condemned to bear the responsibility for them. Q. Existentialist philosophers emerged in the 20^th century, seeking to understand the human condition in a world without inherent meaning. R. The movement was a response to the moral vacuum left by the devastation of two world wars. S. This radical sense of freedom, therefore, came with a profound sense of anxiety and dread.</w:t>
      </w:r>
    </w:p>
    <w:p>
      <w:pPr>
        <w:spacing w:before="0"/>
      </w:pPr>
      <w:r>
        <w:rPr>
          <w:b w:val="0"/>
        </w:rPr>
      </w:r>
    </w:p>
    <w:p>
      <w:pPr>
        <w:spacing w:after="100" w:before="0"/>
      </w:pPr>
      <w:r>
        <w:rPr>
          <w:b w:val="0"/>
        </w:rPr>
        <w:t>A. P, R, Q, S</w:t>
      </w:r>
    </w:p>
    <w:p>
      <w:pPr>
        <w:spacing w:after="100" w:before="0"/>
      </w:pPr>
      <w:r>
        <w:rPr>
          <w:b w:val="0"/>
        </w:rPr>
        <w:t>B. Q, R, P, S</w:t>
      </w:r>
    </w:p>
    <w:p>
      <w:pPr>
        <w:spacing w:after="100" w:before="0"/>
      </w:pPr>
      <w:r>
        <w:rPr>
          <w:b w:val="0"/>
        </w:rPr>
        <w:t>C. S, R, P, Q</w:t>
      </w:r>
    </w:p>
    <w:p>
      <w:pPr>
        <w:spacing w:after="100" w:before="0"/>
      </w:pPr>
      <w:r>
        <w:rPr>
          <w:b w:val="0"/>
        </w:rPr>
        <w:t>D. R, Q, P,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 R, P, S. Q introduces the existentialist philosophers and sets the stage by explaining their emergence in the 20th century to address the human condition in a meaningless world. R provides context, linking the movement to the moral vacuum caused by two world wars. P delves deeper into their beliefs about freedom and responsibility. S concludes with the emotional impact of this freedom, such as anxiety and dread. The position of Q at the beginning is critical as it introduces the subject (existentialist philosophers) and the core issue (human condition). R follows logically to provide historical context. P explains their key philosophical stance, and S wraps up by discussing the emotional consequences of their ideas.</w:t>
      </w:r>
    </w:p>
    <w:p>
      <w:pPr>
        <w:spacing w:before="0"/>
      </w:pPr>
      <w:r>
        <w:rPr>
          <w:b w:val="0"/>
        </w:rPr>
      </w:r>
    </w:p>
    <w:p>
      <w:pPr>
        <w:spacing w:after="100" w:line="360" w:lineRule="auto" w:before="0"/>
      </w:pPr>
      <w:r>
        <w:rPr>
          <w:b w:val="0"/>
        </w:rPr>
        <w:t>20. Convert the sentence provided below from its passive voice structure to an active voice structure: The new policy will be implemented by the administration next month.</w:t>
      </w:r>
    </w:p>
    <w:p>
      <w:pPr>
        <w:spacing w:before="0"/>
      </w:pPr>
      <w:r>
        <w:rPr>
          <w:b w:val="0"/>
        </w:rPr>
      </w:r>
    </w:p>
    <w:p>
      <w:pPr>
        <w:spacing w:after="100" w:before="0"/>
      </w:pPr>
      <w:r>
        <w:rPr>
          <w:b w:val="0"/>
        </w:rPr>
        <w:t>A. The administration will implement the new policy next month.</w:t>
      </w:r>
    </w:p>
    <w:p>
      <w:pPr>
        <w:spacing w:after="100" w:before="0"/>
      </w:pPr>
      <w:r>
        <w:rPr>
          <w:b w:val="0"/>
        </w:rPr>
        <w:t>B. The administration is implementing the new policy.</w:t>
      </w:r>
    </w:p>
    <w:p>
      <w:pPr>
        <w:spacing w:after="100" w:before="0"/>
      </w:pPr>
      <w:r>
        <w:rPr>
          <w:b w:val="0"/>
        </w:rPr>
        <w:t>C. The new policy was implemented by the administration.</w:t>
      </w:r>
    </w:p>
    <w:p>
      <w:pPr>
        <w:spacing w:after="100" w:before="0"/>
      </w:pPr>
      <w:r>
        <w:rPr>
          <w:b w:val="0"/>
        </w:rPr>
        <w:t>D. The new policy has been implemented.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administration will implement the new policy next month." Additional Information</w:t>
      </w:r>
    </w:p>
    <w:p>
      <w:pPr>
        <w:spacing w:before="0"/>
      </w:pPr>
      <w:r>
        <w:rPr>
          <w:b w:val="0"/>
        </w:rPr>
        <w:t>• Active voice structure: The agent (the doer of the action) becomes the subject of the sentence, followed by the base verb.</w:t>
      </w:r>
    </w:p>
    <w:p>
      <w:pPr>
        <w:spacing w:before="0"/>
      </w:pPr>
      <w:r>
        <w:rPr>
          <w:b w:val="0"/>
        </w:rPr>
        <w:t>• In the passive voice, the sentence is: "The new policy will be implemented by the administration next month."</w:t>
      </w:r>
    </w:p>
    <w:p>
      <w:pPr>
        <w:spacing w:before="0"/>
      </w:pPr>
      <w:r>
        <w:rPr>
          <w:b w:val="0"/>
        </w:rPr>
        <w:t>• The sentence is in the Future Simple tense. The passive form is will + be + V3 (Past Participle). To convert it to active voice, the structure is: Subject + will + V1 (Base Form) + Object.</w:t>
      </w:r>
    </w:p>
    <w:p>
      <w:pPr>
        <w:spacing w:before="0"/>
      </w:pPr>
      <w:r>
        <w:rPr>
          <w:b w:val="0"/>
        </w:rPr>
        <w:t>• To convert to active voice: Identify the agent "the administration" and place it at the beginning as the subject.</w:t>
      </w:r>
    </w:p>
    <w:p>
      <w:pPr>
        <w:spacing w:before="0"/>
      </w:pPr>
      <w:r>
        <w:rPr>
          <w:b w:val="0"/>
        </w:rPr>
        <w:t>• Change the passive verb "will be implemented" to the active form "will implement."</w:t>
      </w:r>
    </w:p>
    <w:p>
      <w:pPr>
        <w:spacing w:before="0"/>
      </w:pPr>
      <w:r>
        <w:rPr>
          <w:b w:val="0"/>
        </w:rPr>
        <w:t>• Place the original subject "the new policy" after the verb as the object.</w:t>
      </w:r>
    </w:p>
    <w:p>
      <w:pPr>
        <w:spacing w:before="0"/>
      </w:pPr>
      <w:r>
        <w:rPr>
          <w:b w:val="0"/>
        </w:rPr>
        <w:t>• The time phrase "next month" remains at the end for clarity.</w:t>
      </w:r>
    </w:p>
    <w:p>
      <w:pPr>
        <w:spacing w:before="0"/>
      </w:pPr>
      <w:r>
        <w:rPr>
          <w:b w:val="0"/>
        </w:rPr>
        <w:t>• Option 2: "The administration is implementing..." – Incorrect because it changes the tense to Present Continuous.</w:t>
      </w:r>
    </w:p>
    <w:p>
      <w:pPr>
        <w:spacing w:before="0"/>
      </w:pPr>
      <w:r>
        <w:rPr>
          <w:b w:val="0"/>
        </w:rPr>
        <w:t>• Option 3: "The new policy was implemented..." – Incorrect because it remains in the passive voice and changes the tense to Past Simple.</w:t>
      </w:r>
    </w:p>
    <w:p>
      <w:pPr>
        <w:spacing w:before="0"/>
      </w:pPr>
      <w:r>
        <w:rPr>
          <w:b w:val="0"/>
        </w:rPr>
        <w:t>• Option 4: "The new policy has been implemented." – Incorrect because it remains in the passive voice and changes the tense to Present Perfect.</w:t>
      </w:r>
    </w:p>
    <w:p>
      <w:pPr>
        <w:spacing w:before="0"/>
      </w:pPr>
      <w:r>
        <w:rPr>
          <w:b w:val="0"/>
        </w:rPr>
      </w:r>
    </w:p>
    <w:p>
      <w:pPr>
        <w:spacing w:after="100" w:line="360" w:lineRule="auto" w:before="0"/>
      </w:pPr>
      <w:r>
        <w:rPr>
          <w:b w:val="0"/>
        </w:rPr>
        <w:t>21. Identify the sentence with the correct use of subject-verb agreement:</w:t>
      </w:r>
    </w:p>
    <w:p>
      <w:pPr>
        <w:spacing w:before="0"/>
      </w:pPr>
      <w:r>
        <w:rPr>
          <w:b w:val="0"/>
        </w:rPr>
      </w:r>
    </w:p>
    <w:p>
      <w:pPr>
        <w:spacing w:after="100" w:before="0"/>
      </w:pPr>
      <w:r>
        <w:rPr>
          <w:b w:val="0"/>
        </w:rPr>
        <w:t>A. The effects of your habits multiplies as you repeat them.</w:t>
      </w:r>
    </w:p>
    <w:p>
      <w:pPr>
        <w:spacing w:after="100" w:before="0"/>
      </w:pPr>
      <w:r>
        <w:rPr>
          <w:b w:val="0"/>
        </w:rPr>
        <w:t>B. The outcomes you see in your life today is often the result of small choices made over time.</w:t>
      </w:r>
    </w:p>
    <w:p>
      <w:pPr>
        <w:spacing w:after="100" w:before="0"/>
      </w:pPr>
      <w:r>
        <w:rPr>
          <w:b w:val="0"/>
        </w:rPr>
        <w:t>C. The effects of your habits multiply as you repeat them</w:t>
      </w:r>
    </w:p>
    <w:p>
      <w:pPr>
        <w:spacing w:after="100" w:before="0"/>
      </w:pPr>
      <w:r>
        <w:rPr>
          <w:b w:val="0"/>
        </w:rPr>
        <w:t>D. The outcomes of your daily decisions determines your long-term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discusses how habits affect outcomes over time.</w:t>
      </w:r>
    </w:p>
    <w:p>
      <w:pPr>
        <w:spacing w:before="0"/>
      </w:pPr>
      <w:r>
        <w:rPr>
          <w:b w:val="0"/>
        </w:rPr>
        <w:t>• The subject "The effects of your habits" is plural.</w:t>
      </w:r>
    </w:p>
    <w:p>
      <w:pPr>
        <w:spacing w:before="0"/>
      </w:pPr>
      <w:r>
        <w:rPr>
          <w:b w:val="0"/>
        </w:rPr>
        <w:t>• The correct verb form to match the plural subject is "multiply", not "multiplies".</w:t>
      </w:r>
    </w:p>
    <w:p>
      <w:pPr>
        <w:spacing w:before="0"/>
      </w:pPr>
      <w:r>
        <w:rPr>
          <w:b w:val="0"/>
        </w:rPr>
        <w:t>• Thus, the sentence "The effects of your habits multiply as you repeat them" demonstrates correct subject-verb agreement.</w:t>
      </w:r>
    </w:p>
    <w:p>
      <w:pPr>
        <w:spacing w:before="0"/>
      </w:pPr>
      <w:r>
        <w:rPr>
          <w:b w:val="0"/>
        </w:rPr>
        <w:t>• Option 1: "The effects of your habits multiplies" – Incorrect because "effects" is plural; verb must be multiply.</w:t>
      </w:r>
    </w:p>
    <w:p>
      <w:pPr>
        <w:spacing w:before="0"/>
      </w:pPr>
      <w:r>
        <w:rPr>
          <w:b w:val="0"/>
        </w:rPr>
        <w:t>• Option 2: "The outcomes you see in your life today is" – Incorrect because "outcomes" is plural; verb should be are.</w:t>
      </w:r>
    </w:p>
    <w:p>
      <w:pPr>
        <w:spacing w:before="0"/>
      </w:pPr>
      <w:r>
        <w:rPr>
          <w:b w:val="0"/>
        </w:rPr>
        <w:t>• Option 4: "The outcomes of your daily decisions determines" – Incorrect because "outcomes" is plural; verb should be determine.</w:t>
      </w:r>
    </w:p>
    <w:p>
      <w:pPr>
        <w:spacing w:before="0"/>
      </w:pPr>
      <w:r>
        <w:rPr>
          <w:b w:val="0"/>
        </w:rPr>
      </w:r>
    </w:p>
    <w:p>
      <w:pPr>
        <w:spacing w:after="100" w:line="360" w:lineRule="auto" w:before="0"/>
      </w:pPr>
      <w:r>
        <w:rPr>
          <w:b w:val="0"/>
        </w:rPr>
        <w:t>22. What is the best meaning of "compound" in the sentence: "Changes that seem small and unimportant at first will compound into remarkable results if you're willing to stick with them for years."</w:t>
      </w:r>
    </w:p>
    <w:p>
      <w:pPr>
        <w:spacing w:before="0"/>
      </w:pPr>
      <w:r>
        <w:rPr>
          <w:b w:val="0"/>
        </w:rPr>
      </w:r>
    </w:p>
    <w:p>
      <w:pPr>
        <w:spacing w:after="100" w:before="0"/>
      </w:pPr>
      <w:r>
        <w:rPr>
          <w:b w:val="0"/>
        </w:rPr>
        <w:t>A. To decrease gradually</w:t>
      </w:r>
    </w:p>
    <w:p>
      <w:pPr>
        <w:spacing w:after="100" w:before="0"/>
      </w:pPr>
      <w:r>
        <w:rPr>
          <w:b w:val="0"/>
        </w:rPr>
        <w:t>B. To mix different elements</w:t>
      </w:r>
    </w:p>
    <w:p>
      <w:pPr>
        <w:spacing w:after="100" w:before="0"/>
      </w:pPr>
      <w:r>
        <w:rPr>
          <w:b w:val="0"/>
        </w:rPr>
        <w:t>C. To accumulate and grow over time</w:t>
      </w:r>
    </w:p>
    <w:p>
      <w:pPr>
        <w:spacing w:after="100" w:before="0"/>
      </w:pPr>
      <w:r>
        <w:rPr>
          <w:b w:val="0"/>
        </w:rPr>
        <w:t>D. To remain constant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accumulate and grow over time. Key Points Therefore, the correct answer is Option 3. Additional Information</w:t>
      </w:r>
    </w:p>
    <w:p>
      <w:pPr>
        <w:spacing w:before="0"/>
      </w:pPr>
      <w:r>
        <w:rPr>
          <w:b w:val="0"/>
        </w:rPr>
        <w:t>• In the passage, the word "compound" is used metaphorically to indicate that small changes, when repeated consistently over time, accumulate and lead to significant results.</w:t>
      </w:r>
    </w:p>
    <w:p>
      <w:pPr>
        <w:spacing w:before="0"/>
      </w:pPr>
      <w:r>
        <w:rPr>
          <w:b w:val="0"/>
        </w:rPr>
        <w:t>• The idea is similar to money compounding with interest—small, consistent contributions grow exponentially over time.</w:t>
      </w:r>
    </w:p>
    <w:p>
      <w:pPr>
        <w:spacing w:before="0"/>
      </w:pPr>
      <w:r>
        <w:rPr>
          <w:b w:val="0"/>
        </w:rPr>
        <w:t>• "To accumulate and grow over time" best captures this meaning.</w:t>
      </w:r>
    </w:p>
    <w:p>
      <w:pPr>
        <w:spacing w:before="0"/>
      </w:pPr>
      <w:r>
        <w:rPr>
          <w:b w:val="0"/>
        </w:rPr>
        <w:t>• Other options like "to decrease gradually," "to mix different elements," or "to remain constant" do not fit the context of cumulative growth described in the passage.</w:t>
      </w:r>
    </w:p>
    <w:p>
      <w:pPr>
        <w:spacing w:before="0"/>
      </w:pPr>
      <w:r>
        <w:rPr>
          <w:b w:val="0"/>
        </w:rPr>
        <w:t>• Option 1: To decrease gradually (धीरे-धीरे कम होना) – Incorrect; the passage discusses growth, not reduction.</w:t>
      </w:r>
    </w:p>
    <w:p>
      <w:pPr>
        <w:spacing w:before="0"/>
      </w:pPr>
      <w:r>
        <w:rPr>
          <w:b w:val="0"/>
        </w:rPr>
        <w:t>• Option 2: To mix different elements (विभिन्न तत्वों को मिलाना) – Incorrect; the passage refers to accumulation over time, not mixing.</w:t>
      </w:r>
    </w:p>
    <w:p>
      <w:pPr>
        <w:spacing w:before="0"/>
      </w:pPr>
      <w:r>
        <w:rPr>
          <w:b w:val="0"/>
        </w:rPr>
        <w:t>• Option 4: To remain constant (स्थिर रहना) – Incorrect; the context implies change and growth, not staying the same.</w:t>
      </w:r>
    </w:p>
    <w:p>
      <w:pPr>
        <w:spacing w:before="0"/>
      </w:pPr>
      <w:r>
        <w:rPr>
          <w:b w:val="0"/>
        </w:rPr>
      </w:r>
    </w:p>
    <w:p>
      <w:pPr>
        <w:spacing w:after="100" w:line="360" w:lineRule="auto" w:before="0"/>
      </w:pPr>
      <w:r>
        <w:rPr>
          <w:b w:val="0"/>
        </w:rPr>
        <w:t>23. Choose the best antonym for the word "discipline" in the sentence: "A slight slip in discipline today may not seem like a big deal, but if repeated, it can steer you in a completely different direction."</w:t>
      </w:r>
    </w:p>
    <w:p>
      <w:pPr>
        <w:spacing w:before="0"/>
      </w:pPr>
      <w:r>
        <w:rPr>
          <w:b w:val="0"/>
        </w:rPr>
      </w:r>
    </w:p>
    <w:p>
      <w:pPr>
        <w:spacing w:after="100" w:before="0"/>
      </w:pPr>
      <w:r>
        <w:rPr>
          <w:b w:val="0"/>
        </w:rPr>
        <w:t>A. Commitment</w:t>
      </w:r>
    </w:p>
    <w:p>
      <w:pPr>
        <w:spacing w:after="100" w:before="0"/>
      </w:pPr>
      <w:r>
        <w:rPr>
          <w:b w:val="0"/>
        </w:rPr>
        <w:t>B. Carelessness</w:t>
      </w:r>
    </w:p>
    <w:p>
      <w:pPr>
        <w:spacing w:after="100" w:before="0"/>
      </w:pPr>
      <w:r>
        <w:rPr>
          <w:b w:val="0"/>
        </w:rPr>
        <w:t>C. Determination</w:t>
      </w:r>
    </w:p>
    <w:p>
      <w:pPr>
        <w:spacing w:after="100" w:before="0"/>
      </w:pPr>
      <w:r>
        <w:rPr>
          <w:b w:val="0"/>
        </w:rPr>
        <w:t>D. Focus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Carelessness. Additional Information</w:t>
      </w:r>
    </w:p>
    <w:p>
      <w:pPr>
        <w:spacing w:before="0"/>
      </w:pPr>
      <w:r>
        <w:rPr>
          <w:b w:val="0"/>
        </w:rPr>
        <w:t>• The word "discipline" in the passage refers to self-control, order, and adherence to positive habits. (अनुशासन)</w:t>
      </w:r>
    </w:p>
    <w:p>
      <w:pPr>
        <w:spacing w:before="0"/>
      </w:pPr>
      <w:r>
        <w:rPr>
          <w:b w:val="0"/>
        </w:rPr>
        <w:t>• The sentence mentions that a slip in discipline can lead to negative outcomes, suggesting the need for careful behavior and control.</w:t>
      </w:r>
    </w:p>
    <w:p>
      <w:pPr>
        <w:spacing w:before="0"/>
      </w:pPr>
      <w:r>
        <w:rPr>
          <w:b w:val="0"/>
        </w:rPr>
        <w:t>• The best antonym of "discipline" is "carelessness", which implies a lack of attention, control, or order. (लापरवाही)</w:t>
      </w:r>
    </w:p>
    <w:p>
      <w:pPr>
        <w:spacing w:before="0"/>
      </w:pPr>
      <w:r>
        <w:rPr>
          <w:b w:val="0"/>
        </w:rPr>
        <w:t>• Other options like "commitment," "determination," and "focus" are synonyms or related to discipline, not antonyms.</w:t>
      </w:r>
    </w:p>
    <w:p>
      <w:pPr>
        <w:spacing w:before="0"/>
      </w:pPr>
      <w:r>
        <w:rPr>
          <w:b w:val="0"/>
        </w:rPr>
        <w:t>• Commitment (प्रतिबद्धता): Dedication or obligation toward a task or purpose. Not an antonym of discipline.</w:t>
      </w:r>
    </w:p>
    <w:p>
      <w:pPr>
        <w:spacing w:before="0"/>
      </w:pPr>
      <w:r>
        <w:rPr>
          <w:b w:val="0"/>
        </w:rPr>
        <w:t>• Determination (दृढ़ संकल्प): Firmness of purpose; also aligns with disciplined behavior.</w:t>
      </w:r>
    </w:p>
    <w:p>
      <w:pPr>
        <w:spacing w:before="0"/>
      </w:pPr>
      <w:r>
        <w:rPr>
          <w:b w:val="0"/>
        </w:rPr>
        <w:t>• Focus (ध्यान): Concentration on a task; a positive trait similar to discipline.</w:t>
      </w:r>
    </w:p>
    <w:p>
      <w:pPr>
        <w:spacing w:before="0"/>
      </w:pPr>
      <w:r>
        <w:rPr>
          <w:b w:val="0"/>
        </w:rPr>
      </w:r>
    </w:p>
    <w:p>
      <w:pPr>
        <w:spacing w:after="100" w:line="360" w:lineRule="auto" w:before="0"/>
      </w:pPr>
      <w:r>
        <w:rPr>
          <w:b w:val="0"/>
        </w:rPr>
        <w:t>24. What is the main idea of the passage?</w:t>
      </w:r>
    </w:p>
    <w:p>
      <w:pPr>
        <w:spacing w:before="0"/>
      </w:pPr>
      <w:r>
        <w:rPr>
          <w:b w:val="0"/>
        </w:rPr>
      </w:r>
    </w:p>
    <w:p>
      <w:pPr>
        <w:spacing w:after="100" w:before="0"/>
      </w:pPr>
      <w:r>
        <w:rPr>
          <w:b w:val="0"/>
        </w:rPr>
        <w:t>A. Success comes from making one major change in life.</w:t>
      </w:r>
    </w:p>
    <w:p>
      <w:pPr>
        <w:spacing w:after="100" w:before="0"/>
      </w:pPr>
      <w:r>
        <w:rPr>
          <w:b w:val="0"/>
        </w:rPr>
        <w:t>B. Small daily improvements, when repeated consistently, lead to significant long-term results</w:t>
      </w:r>
    </w:p>
    <w:p>
      <w:pPr>
        <w:spacing w:after="100" w:before="0"/>
      </w:pPr>
      <w:r>
        <w:rPr>
          <w:b w:val="0"/>
        </w:rPr>
        <w:t>C. Negative habits have no real impact unless they are extreme.</w:t>
      </w:r>
    </w:p>
    <w:p>
      <w:pPr>
        <w:spacing w:after="100" w:before="0"/>
      </w:pPr>
      <w:r>
        <w:rPr>
          <w:b w:val="0"/>
        </w:rPr>
        <w:t>D. Success is mostly determined by luck rather than effort.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Small daily improvements, when repeated consistently, lead to significant long-term results. Additional Information</w:t>
      </w:r>
    </w:p>
    <w:p>
      <w:pPr>
        <w:spacing w:before="0"/>
      </w:pPr>
      <w:r>
        <w:rPr>
          <w:b w:val="0"/>
        </w:rPr>
        <w:t>• Success is portrayed as the result of consistent daily choices rather than a single dramatic change.</w:t>
      </w:r>
    </w:p>
    <w:p>
      <w:pPr>
        <w:spacing w:before="0"/>
      </w:pPr>
      <w:r>
        <w:rPr>
          <w:b w:val="0"/>
        </w:rPr>
        <w:t>• The passage emphasizes the idea of "compound interest" applied to habits—small improvements accumulate over time.</w:t>
      </w:r>
    </w:p>
    <w:p>
      <w:pPr>
        <w:spacing w:before="0"/>
      </w:pPr>
      <w:r>
        <w:rPr>
          <w:b w:val="0"/>
        </w:rPr>
        <w:t>• Positive habits compound favorably, while negative habits can compound unfavorably, impacting long-term outcomes.</w:t>
      </w:r>
    </w:p>
    <w:p>
      <w:pPr>
        <w:spacing w:before="0"/>
      </w:pPr>
      <w:r>
        <w:rPr>
          <w:b w:val="0"/>
        </w:rPr>
        <w:t>• The main focus is on the power of incremental daily improvements leading to significant long-term results.</w:t>
      </w:r>
    </w:p>
    <w:p>
      <w:pPr>
        <w:spacing w:before="0"/>
      </w:pPr>
      <w:r>
        <w:rPr>
          <w:b w:val="0"/>
        </w:rPr>
        <w:t>• Option 1: Incorrect because the passage explicitly refutes the idea that success comes from one major change.</w:t>
      </w:r>
    </w:p>
    <w:p>
      <w:pPr>
        <w:spacing w:before="0"/>
      </w:pPr>
      <w:r>
        <w:rPr>
          <w:b w:val="0"/>
        </w:rPr>
        <w:t>• Option 3: Incorrect; negative habits are discussed as impactful even if small, not only when extreme.</w:t>
      </w:r>
    </w:p>
    <w:p>
      <w:pPr>
        <w:spacing w:before="0"/>
      </w:pPr>
      <w:r>
        <w:rPr>
          <w:b w:val="0"/>
        </w:rPr>
        <w:t>• Option 4: Incorrect; the passage stresses consistent effort over luck as the determinant of success.</w:t>
      </w:r>
    </w:p>
    <w:p>
      <w:pPr>
        <w:spacing w:before="0"/>
      </w:pPr>
      <w:r>
        <w:rPr>
          <w:b w:val="0"/>
        </w:rPr>
      </w:r>
    </w:p>
    <w:p>
      <w:pPr>
        <w:spacing w:after="100" w:line="360" w:lineRule="auto" w:before="0"/>
      </w:pPr>
      <w:r>
        <w:rPr>
          <w:b w:val="0"/>
        </w:rPr>
        <w:t>25. What type of pronoun is the word “This” in the sentence, “This is why habits are the compound interest of self-improvement." ?</w:t>
      </w:r>
    </w:p>
    <w:p>
      <w:pPr>
        <w:spacing w:before="0"/>
      </w:pPr>
      <w:r>
        <w:rPr>
          <w:b w:val="0"/>
        </w:rPr>
      </w:r>
    </w:p>
    <w:p>
      <w:pPr>
        <w:spacing w:after="100" w:before="0"/>
      </w:pPr>
      <w:r>
        <w:rPr>
          <w:b w:val="0"/>
        </w:rPr>
        <w:t>A. Demonstrative pronoun</w:t>
      </w:r>
    </w:p>
    <w:p>
      <w:pPr>
        <w:spacing w:after="100" w:before="0"/>
      </w:pPr>
      <w:r>
        <w:rPr>
          <w:b w:val="0"/>
        </w:rPr>
        <w:t>B. Reflexive pronoun</w:t>
      </w:r>
    </w:p>
    <w:p>
      <w:pPr>
        <w:spacing w:after="100" w:before="0"/>
      </w:pPr>
      <w:r>
        <w:rPr>
          <w:b w:val="0"/>
        </w:rPr>
        <w:t>C. Abstract pronoun</w:t>
      </w:r>
    </w:p>
    <w:p>
      <w:pPr>
        <w:spacing w:after="100" w:before="0"/>
      </w:pPr>
      <w:r>
        <w:rPr>
          <w:b w:val="0"/>
        </w:rPr>
        <w:t>D. Subjective pronoun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Demonstrative pronoun. Additional Information</w:t>
      </w:r>
    </w:p>
    <w:p>
      <w:pPr>
        <w:spacing w:before="0"/>
      </w:pPr>
      <w:r>
        <w:rPr>
          <w:b w:val="0"/>
        </w:rPr>
        <w:t>• The word "This" is used to point to or indicate a specific idea or concept mentioned earlier in the passage.</w:t>
      </w:r>
    </w:p>
    <w:p>
      <w:pPr>
        <w:spacing w:before="0"/>
      </w:pPr>
      <w:r>
        <w:rPr>
          <w:b w:val="0"/>
        </w:rPr>
        <w:t>• It replaces the previous explanation about how small daily habits compound over time to produce significant outcomes.</w:t>
      </w:r>
    </w:p>
    <w:p>
      <w:pPr>
        <w:spacing w:before="0"/>
      </w:pPr>
      <w:r>
        <w:rPr>
          <w:b w:val="0"/>
        </w:rPr>
        <w:t>• Demonstrative pronouns are used to indicate specific things or ideas and include words like this, that, these, those. (संकेतात्मक सर्वनाम)</w:t>
      </w:r>
    </w:p>
    <w:p>
      <w:pPr>
        <w:spacing w:before="0"/>
      </w:pPr>
      <w:r>
        <w:rPr>
          <w:b w:val="0"/>
        </w:rPr>
        <w:t>• Example: This is my favorite book among all the novels I have read.</w:t>
      </w:r>
    </w:p>
    <w:p>
      <w:pPr>
        <w:spacing w:before="0"/>
      </w:pPr>
      <w:r>
        <w:rPr>
          <w:b w:val="0"/>
        </w:rPr>
        <w:t>• Reflexive pronoun (स्वयं-संबंधी सर्वनाम): Refers back to the subject of the sentence, e.g., "He taught himself." (उदाहरण: उसने स्वयं को पढ़ाया।)</w:t>
      </w:r>
    </w:p>
    <w:p>
      <w:pPr>
        <w:spacing w:before="0"/>
      </w:pPr>
      <w:r>
        <w:rPr>
          <w:b w:val="0"/>
        </w:rPr>
        <w:t>• Abstract pronoun (अव्यक्त सर्वनाम): Not a standard grammatical category; pronouns do not generally get classified as abstract.</w:t>
      </w:r>
    </w:p>
    <w:p>
      <w:pPr>
        <w:spacing w:before="0"/>
      </w:pPr>
      <w:r>
        <w:rPr>
          <w:b w:val="0"/>
        </w:rPr>
        <w:t>• Subjective pronoun (कर्तृवाचक सर्वनाम): Pronouns used as the subject of a sentence, e.g., "She runs every morning." (उदाहरण: वह हर सुबह दौड़ती है।)</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