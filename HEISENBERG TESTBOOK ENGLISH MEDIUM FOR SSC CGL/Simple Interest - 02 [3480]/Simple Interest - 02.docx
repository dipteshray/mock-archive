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Seema invests ₹17,650 in an account that yields 8.5% p.a. simple interest, then how much (to nearest ₹) will she have after 5 years?</w:t>
      </w:r>
    </w:p>
    <w:p>
      <w:pPr>
        <w:spacing w:before="0"/>
      </w:pPr>
      <w:r>
        <w:rPr>
          <w:b w:val="0"/>
        </w:rPr>
      </w:r>
    </w:p>
    <w:p>
      <w:pPr>
        <w:spacing w:after="100" w:before="0"/>
      </w:pPr>
      <w:r>
        <w:rPr>
          <w:b w:val="0"/>
        </w:rPr>
        <w:t>A. 25,151</w:t>
      </w:r>
    </w:p>
    <w:p>
      <w:pPr>
        <w:spacing w:after="100" w:before="0"/>
      </w:pPr>
      <w:r>
        <w:rPr>
          <w:b w:val="0"/>
        </w:rPr>
        <w:t>B. 21,155</w:t>
      </w:r>
    </w:p>
    <w:p>
      <w:pPr>
        <w:spacing w:after="100" w:before="0"/>
      </w:pPr>
      <w:r>
        <w:rPr>
          <w:b w:val="0"/>
        </w:rPr>
        <w:t>C. 25,115</w:t>
      </w:r>
    </w:p>
    <w:p>
      <w:pPr>
        <w:spacing w:after="100" w:before="0"/>
      </w:pPr>
      <w:r>
        <w:rPr>
          <w:b w:val="0"/>
        </w:rPr>
        <w:t>D. 21,551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amount = Total simple interest + Total invested amount = [(17650 × 8.5 × 5)/100] + 17650 ⇒ 7501.25 + 17650 ⇒ ₹25151.25 = ₹25151 (to nearest ₹)</w:t>
      </w:r>
    </w:p>
    <w:p>
      <w:pPr>
        <w:spacing w:before="0"/>
      </w:pPr>
      <w:r>
        <w:rPr>
          <w:b w:val="0"/>
        </w:rPr>
      </w:r>
    </w:p>
    <w:p>
      <w:pPr>
        <w:spacing w:after="100" w:line="360" w:lineRule="auto" w:before="0"/>
      </w:pPr>
      <w:r>
        <w:rPr>
          <w:b w:val="0"/>
        </w:rPr>
        <w:t>2. The simple interest on a certain sum at the rate of 12.5% per annum for 6 years is Rs. 13,500 less than the principal. Find the simple interest.</w:t>
      </w:r>
    </w:p>
    <w:p>
      <w:pPr>
        <w:spacing w:before="0"/>
      </w:pPr>
      <w:r>
        <w:rPr>
          <w:b w:val="0"/>
        </w:rPr>
      </w:r>
    </w:p>
    <w:p>
      <w:pPr>
        <w:spacing w:after="100" w:before="0"/>
      </w:pPr>
      <w:r>
        <w:rPr>
          <w:b w:val="0"/>
        </w:rPr>
        <w:t>A. Rs. 13,500</w:t>
      </w:r>
    </w:p>
    <w:p>
      <w:pPr>
        <w:spacing w:after="100" w:before="0"/>
      </w:pPr>
      <w:r>
        <w:rPr>
          <w:b w:val="0"/>
        </w:rPr>
        <w:t>B. Rs. 54,000</w:t>
      </w:r>
    </w:p>
    <w:p>
      <w:pPr>
        <w:spacing w:after="100" w:before="0"/>
      </w:pPr>
      <w:r>
        <w:rPr>
          <w:b w:val="0"/>
        </w:rPr>
        <w:t>C. Rs. 40,000</w:t>
      </w:r>
    </w:p>
    <w:p>
      <w:pPr>
        <w:spacing w:after="100" w:before="0"/>
      </w:pPr>
      <w:r>
        <w:rPr>
          <w:b w:val="0"/>
        </w:rPr>
        <w:t>D. Rs. 40,500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(P × 12.5 × 6)/100 ⇒ (P - 13500) = (P × 12.5 × 6)/100 ⇒ (P - 13500) = (3/4) × P ⇒ 4P - (13500 × 4) = 3P ⇒ P = Rs.54000 Simple Interest (S.I) = (P - 13500) ⇒ (54000 - 13500) = Rs.40500</w:t>
      </w:r>
    </w:p>
    <w:p>
      <w:pPr>
        <w:spacing w:before="0"/>
      </w:pPr>
      <w:r>
        <w:rPr>
          <w:b w:val="0"/>
        </w:rPr>
      </w:r>
    </w:p>
    <w:p>
      <w:pPr>
        <w:spacing w:after="100" w:line="360" w:lineRule="auto" w:before="0"/>
      </w:pPr>
      <w:r>
        <w:rPr>
          <w:b w:val="0"/>
        </w:rPr>
        <w:t>3. A certain sum of money becomes seven times itself when invested at a certain rate of simple interest, in 14 years. How much time (in years, rounded off to 2 decimal places) will it take to become 18 times itself at the same rate?</w:t>
      </w:r>
    </w:p>
    <w:p>
      <w:pPr>
        <w:spacing w:before="0"/>
      </w:pPr>
      <w:r>
        <w:rPr>
          <w:b w:val="0"/>
        </w:rPr>
      </w:r>
    </w:p>
    <w:p>
      <w:pPr>
        <w:spacing w:after="100" w:before="0"/>
      </w:pPr>
      <w:r>
        <w:rPr>
          <w:b w:val="0"/>
        </w:rPr>
        <w:t>A. 27.33</w:t>
      </w:r>
    </w:p>
    <w:p>
      <w:pPr>
        <w:spacing w:after="100" w:before="0"/>
      </w:pPr>
      <w:r>
        <w:rPr>
          <w:b w:val="0"/>
        </w:rPr>
        <w:t>B. 39.67</w:t>
      </w:r>
    </w:p>
    <w:p>
      <w:pPr>
        <w:spacing w:after="100" w:before="0"/>
      </w:pPr>
      <w:r>
        <w:rPr>
          <w:b w:val="0"/>
        </w:rPr>
        <w:t>C. 42.78</w:t>
      </w:r>
    </w:p>
    <w:p>
      <w:pPr>
        <w:spacing w:after="100" w:before="0"/>
      </w:pPr>
      <w:r>
        <w:rPr>
          <w:b w:val="0"/>
        </w:rPr>
        <w:t>D. 35.5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7P = P + (P × R × 14) / 100 ⇒ 6P = 14PR / 100 ⇒ R = 42.86% Find time for sum to become 18 times: 18P = P + (P × 42.86 × T) / 100 ⇒ 17P = 0.4286PT ⇒ T = 39.67 years</w:t>
      </w:r>
    </w:p>
    <w:p>
      <w:pPr>
        <w:spacing w:before="0"/>
      </w:pPr>
      <w:r>
        <w:rPr>
          <w:b w:val="0"/>
        </w:rPr>
      </w:r>
    </w:p>
    <w:p>
      <w:pPr>
        <w:spacing w:after="100" w:line="360" w:lineRule="auto" w:before="0"/>
      </w:pPr>
      <w:r>
        <w:rPr>
          <w:b w:val="0"/>
        </w:rPr>
        <w:t>4. A sum of money becomes three times of itself at the rate of 10 percent per annum on simple interest. Which of the following statement(s) is/are correct? I. It will become 5 times of itself at the rate of 20 percent per annum on simple interest in the same time period. II. It will become 7 times of itself at the rate of 30 percent per annum on simple interest in the same time period.</w:t>
      </w:r>
    </w:p>
    <w:p>
      <w:pPr>
        <w:spacing w:before="0"/>
      </w:pPr>
      <w:r>
        <w:rPr>
          <w:b w:val="0"/>
        </w:rPr>
      </w:r>
    </w:p>
    <w:p>
      <w:pPr>
        <w:spacing w:after="100" w:before="0"/>
      </w:pPr>
      <w:r>
        <w:rPr>
          <w:b w:val="0"/>
        </w:rPr>
        <w:t>A. Only II</w:t>
      </w:r>
    </w:p>
    <w:p>
      <w:pPr>
        <w:spacing w:after="100" w:before="0"/>
      </w:pPr>
      <w:r>
        <w:rPr>
          <w:b w:val="0"/>
        </w:rPr>
        <w:t>B. Neither I nor II</w:t>
      </w:r>
    </w:p>
    <w:p>
      <w:pPr>
        <w:spacing w:after="100" w:before="0"/>
      </w:pPr>
      <w:r>
        <w:rPr>
          <w:b w:val="0"/>
        </w:rPr>
        <w:t>C. Only 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The formula for simple interest is: I = PRT/100, where: I = interest earned, P = principal amount (initial investment), R = annual interest rate (in percentage), T = time (in years). If a sum of money becomes three times of itself at a rate of 10 percent per annum, it means that twice the initial sum was earned as interest (because the initial sum plus twice the sum gives three times the sum). So: 2P = PRT/100 Substituting the given R = 10, we get: 2P = P × 10 × T/100 Solving for T: T = 2 × 100/10 = 20 years. Now, for the two statements: I. For the money to become 5 times of itself at the rate of 20 percent per annum in the same time period (20 years), the interest earned must be four times the principal. So: 4P = P × 20 ×T/100 = P× 20 × 20/100 = 4P. So, Statement I is correct. II. For the money to become 7 times of itself at the rate of 30 percent per annum in the same time period (20 years), the interest earned must be six times the principal. So: 6P = P × 30 × T/100 = P × 30 × 20/100 = 6P. So, Statement II is also correct. Thus, both statements I and II are correct.</w:t>
      </w:r>
    </w:p>
    <w:p>
      <w:pPr>
        <w:spacing w:before="0"/>
      </w:pPr>
      <w:r>
        <w:rPr>
          <w:b w:val="0"/>
        </w:rPr>
      </w:r>
    </w:p>
    <w:p>
      <w:pPr>
        <w:spacing w:after="100" w:line="360" w:lineRule="auto" w:before="0"/>
      </w:pPr>
      <w:r>
        <w:rPr>
          <w:b w:val="0"/>
        </w:rPr>
        <w:t>5. A man borrowed a certain sum of money at the rate of 10% per annum simple interest for the first three years and 15% per annum simple interest for the period beyond three years. If he pays a total interest of Rs. 2884.50 at the end of 7 years, then the sum of money (in Rs.) that he borrowed is:</w:t>
      </w:r>
    </w:p>
    <w:p>
      <w:pPr>
        <w:spacing w:before="0"/>
      </w:pPr>
      <w:r>
        <w:rPr>
          <w:b w:val="0"/>
        </w:rPr>
      </w:r>
    </w:p>
    <w:p>
      <w:pPr>
        <w:spacing w:after="100" w:before="0"/>
      </w:pPr>
      <w:r>
        <w:rPr>
          <w:b w:val="0"/>
        </w:rPr>
        <w:t>A. 3,860</w:t>
      </w:r>
    </w:p>
    <w:p>
      <w:pPr>
        <w:spacing w:after="100" w:before="0"/>
      </w:pPr>
      <w:r>
        <w:rPr>
          <w:b w:val="0"/>
        </w:rPr>
        <w:t>B. 3,090</w:t>
      </w:r>
    </w:p>
    <w:p>
      <w:pPr>
        <w:spacing w:after="100" w:before="0"/>
      </w:pPr>
      <w:r>
        <w:rPr>
          <w:b w:val="0"/>
        </w:rPr>
        <w:t>C. 4,550</w:t>
      </w:r>
    </w:p>
    <w:p>
      <w:pPr>
        <w:spacing w:after="100" w:before="0"/>
      </w:pPr>
      <w:r>
        <w:rPr>
          <w:b w:val="0"/>
        </w:rPr>
        <w:t>D. 3,205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sum borrowed be Rs. 100Y Total interest = (100y × 10 × 3)/100 + ( 100y × 4 × 15)/100 ⇒ 2884.50 = 30Y + 60Y ⇒ Y = 2884.50/90 = 32.05 100Y → 3205</w:t>
      </w:r>
    </w:p>
    <w:p>
      <w:pPr>
        <w:spacing w:before="0"/>
      </w:pPr>
      <w:r>
        <w:rPr>
          <w:b w:val="0"/>
        </w:rPr>
      </w:r>
    </w:p>
    <w:p>
      <w:pPr>
        <w:spacing w:after="100" w:line="360" w:lineRule="auto" w:before="0"/>
      </w:pPr>
      <w:r>
        <w:rPr>
          <w:b w:val="0"/>
        </w:rPr>
        <w:t>6. An amount of Rs. P was put at simple interest at a certain rate for 4 years. If it had been put at a 6% higher rate for the same period, it would have fetched Rs. 600 more interest. What is the value of 2.5 P?</w:t>
      </w:r>
    </w:p>
    <w:p>
      <w:pPr>
        <w:spacing w:before="0"/>
      </w:pPr>
      <w:r>
        <w:rPr>
          <w:b w:val="0"/>
        </w:rPr>
      </w:r>
    </w:p>
    <w:p>
      <w:pPr>
        <w:spacing w:after="100" w:before="0"/>
      </w:pPr>
      <w:r>
        <w:rPr>
          <w:b w:val="0"/>
        </w:rPr>
        <w:t>A. Rs. 3,750</w:t>
      </w:r>
    </w:p>
    <w:p>
      <w:pPr>
        <w:spacing w:after="100" w:before="0"/>
      </w:pPr>
      <w:r>
        <w:rPr>
          <w:b w:val="0"/>
        </w:rPr>
        <w:t>B. Rs. 6,250</w:t>
      </w:r>
    </w:p>
    <w:p>
      <w:pPr>
        <w:spacing w:after="100" w:before="0"/>
      </w:pPr>
      <w:r>
        <w:rPr>
          <w:b w:val="0"/>
        </w:rPr>
        <w:t>C. Rs. 4,850</w:t>
      </w:r>
    </w:p>
    <w:p>
      <w:pPr>
        <w:spacing w:after="100" w:before="0"/>
      </w:pPr>
      <w:r>
        <w:rPr>
          <w:b w:val="0"/>
        </w:rPr>
        <w:t>D. Rs. 2,500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(R + 6) × 4}/100 - (P × R × 4)/100 = 600 ⇒ {P × R × 4 + P × 6 × 4 - P × R × 4} = 600 × 100 ⇒ P × 6 × 4 = 600 × 100 ⇒ P = Rs.2500 Now, 2.5 × P = 2.5 × 2500 ⇒ Rs.6250</w:t>
      </w:r>
    </w:p>
    <w:p>
      <w:pPr>
        <w:spacing w:before="0"/>
      </w:pPr>
      <w:r>
        <w:rPr>
          <w:b w:val="0"/>
        </w:rPr>
      </w:r>
    </w:p>
    <w:p>
      <w:pPr>
        <w:spacing w:after="100" w:line="360" w:lineRule="auto" w:before="0"/>
      </w:pPr>
      <w:r>
        <w:rPr>
          <w:b w:val="0"/>
        </w:rPr>
        <w:t>7. A man invested Rs. 25,400 on simple interest for 9 years to obtain a total amount of Rs. 67,790 on a certain annual rate of interest. What was the rate of interest (rounded off to 2 decimal places) to obtain the above amount?</w:t>
      </w:r>
    </w:p>
    <w:p>
      <w:pPr>
        <w:spacing w:before="0"/>
      </w:pPr>
      <w:r>
        <w:rPr>
          <w:b w:val="0"/>
        </w:rPr>
      </w:r>
    </w:p>
    <w:p>
      <w:pPr>
        <w:spacing w:after="100" w:before="0"/>
      </w:pPr>
      <w:r>
        <w:rPr>
          <w:b w:val="0"/>
        </w:rPr>
        <w:t>A. 14.58%</w:t>
      </w:r>
    </w:p>
    <w:p>
      <w:pPr>
        <w:spacing w:after="100" w:before="0"/>
      </w:pPr>
      <w:r>
        <w:rPr>
          <w:b w:val="0"/>
        </w:rPr>
        <w:t>B. 18.54%</w:t>
      </w:r>
    </w:p>
    <w:p>
      <w:pPr>
        <w:spacing w:after="100" w:before="0"/>
      </w:pPr>
      <w:r>
        <w:rPr>
          <w:b w:val="0"/>
        </w:rPr>
        <w:t>C. 18.45%</w:t>
      </w:r>
    </w:p>
    <w:p>
      <w:pPr>
        <w:spacing w:after="100" w:before="0"/>
      </w:pPr>
      <w:r>
        <w:rPr>
          <w:b w:val="0"/>
        </w:rPr>
        <w:t>D. 15.84%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Rate of interest is = R The simple interest got by the person is ⇒ 67790 - 25400 = 42390 As per the formula, ⇒ 42390 = 25400 × 9 × R / 100 ⇒ R = 18.54 %</w:t>
      </w:r>
    </w:p>
    <w:p>
      <w:pPr>
        <w:spacing w:before="0"/>
      </w:pPr>
      <w:r>
        <w:rPr>
          <w:b w:val="0"/>
        </w:rPr>
      </w:r>
    </w:p>
    <w:p>
      <w:pPr>
        <w:spacing w:after="100" w:line="360" w:lineRule="auto" w:before="0"/>
      </w:pPr>
      <w:r>
        <w:rPr>
          <w:b w:val="0"/>
        </w:rPr>
        <w:t>8. If the present amount is Rs.87,750 with 8% rate of interest in four years, then what was the principal amount?</w:t>
      </w:r>
    </w:p>
    <w:p>
      <w:pPr>
        <w:spacing w:before="0"/>
      </w:pPr>
      <w:r>
        <w:rPr>
          <w:b w:val="0"/>
        </w:rPr>
      </w:r>
    </w:p>
    <w:p>
      <w:pPr>
        <w:spacing w:after="100" w:before="0"/>
      </w:pPr>
      <w:r>
        <w:rPr>
          <w:b w:val="0"/>
        </w:rPr>
        <w:t>A. Rs.69,345.6</w:t>
      </w:r>
    </w:p>
    <w:p>
      <w:pPr>
        <w:spacing w:after="100" w:before="0"/>
      </w:pPr>
      <w:r>
        <w:rPr>
          <w:b w:val="0"/>
        </w:rPr>
        <w:t>B. Rs.56,896.98</w:t>
      </w:r>
    </w:p>
    <w:p>
      <w:pPr>
        <w:spacing w:after="100" w:before="0"/>
      </w:pPr>
      <w:r>
        <w:rPr>
          <w:b w:val="0"/>
        </w:rPr>
        <w:t>C. Rs.66,477.2</w:t>
      </w:r>
    </w:p>
    <w:p>
      <w:pPr>
        <w:spacing w:after="100" w:before="0"/>
      </w:pPr>
      <w:r>
        <w:rPr>
          <w:b w:val="0"/>
        </w:rPr>
        <w:t>D. Rs.78,456.34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Amount = S.I + P ⇒ Amount = (P × 8 × 4)/100 + P ⇒ 87750 = P(132/100) ⇒ P = 66,477.2</w:t>
      </w:r>
    </w:p>
    <w:p>
      <w:pPr>
        <w:spacing w:before="0"/>
      </w:pPr>
      <w:r>
        <w:rPr>
          <w:b w:val="0"/>
        </w:rPr>
      </w:r>
    </w:p>
    <w:p>
      <w:pPr>
        <w:spacing w:after="100" w:line="360" w:lineRule="auto" w:before="0"/>
      </w:pPr>
      <w:r>
        <w:rPr>
          <w:b w:val="0"/>
        </w:rPr>
        <w:t>9. A sum of Rs. 17,200 is lent out at simple interest in two parts for 2 years at 8% p.a. and 10% p.a., respectively, if the total interest received after 2 years is Rs. 3,008, then the money lent (in Rs.) at the rate of 8% p.a. is:</w:t>
      </w:r>
    </w:p>
    <w:p>
      <w:pPr>
        <w:spacing w:before="0"/>
      </w:pPr>
      <w:r>
        <w:rPr>
          <w:b w:val="0"/>
        </w:rPr>
      </w:r>
    </w:p>
    <w:p>
      <w:pPr>
        <w:spacing w:after="100" w:before="0"/>
      </w:pPr>
      <w:r>
        <w:rPr>
          <w:b w:val="0"/>
        </w:rPr>
        <w:t>A. 6,400</w:t>
      </w:r>
    </w:p>
    <w:p>
      <w:pPr>
        <w:spacing w:after="100" w:before="0"/>
      </w:pPr>
      <w:r>
        <w:rPr>
          <w:b w:val="0"/>
        </w:rPr>
        <w:t>B. 9,200</w:t>
      </w:r>
    </w:p>
    <w:p>
      <w:pPr>
        <w:spacing w:after="100" w:before="0"/>
      </w:pPr>
      <w:r>
        <w:rPr>
          <w:b w:val="0"/>
        </w:rPr>
        <w:t>C. 9,800</w:t>
      </w:r>
    </w:p>
    <w:p>
      <w:pPr>
        <w:spacing w:after="100" w:before="0"/>
      </w:pPr>
      <w:r>
        <w:rPr>
          <w:b w:val="0"/>
        </w:rPr>
        <w:t>D. 10,800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amount lent on 8 % be a ⇒ Amount on 10 % = (17,200 - a) SI on principal “a” = (a x 8 x 2) / 100 = 4a25 Similarly, SI on principal (17,200 - a) = (17,200 - a) × 10 × 2100 = 17,200 – a 5 According to the question, total interest accrued was Rs 3008 ⇒ 4a25 + 17,200 – a 5 = 3008 ⇒ 4a + 86,000 - 5a = 3008 × 25 ⇒ a = Rs 10,800</w:t>
      </w:r>
    </w:p>
    <w:p>
      <w:pPr>
        <w:spacing w:before="0"/>
      </w:pPr>
      <w:r>
        <w:rPr>
          <w:b w:val="0"/>
        </w:rPr>
      </w:r>
    </w:p>
    <w:p>
      <w:pPr>
        <w:spacing w:after="100" w:line="360" w:lineRule="auto" w:before="0"/>
      </w:pPr>
      <w:r>
        <w:rPr>
          <w:b w:val="0"/>
        </w:rPr>
        <w:t>10. A person borrowed some money at the rate of 8% per annum for the first two years, at the rate of 11% per annum for the next three years, and at the rate of 16% per annum for the period beyond five years. If he pays a total interest of ₹21,400 at the end of nine years, how much money did he borrow (round to the nearest unit) ?</w:t>
      </w:r>
    </w:p>
    <w:p>
      <w:pPr>
        <w:spacing w:before="0"/>
      </w:pPr>
      <w:r>
        <w:rPr>
          <w:b w:val="0"/>
        </w:rPr>
      </w:r>
    </w:p>
    <w:p>
      <w:pPr>
        <w:spacing w:after="100" w:before="0"/>
      </w:pPr>
      <w:r>
        <w:rPr>
          <w:b w:val="0"/>
        </w:rPr>
        <w:t>A. ₹15,938</w:t>
      </w:r>
    </w:p>
    <w:p>
      <w:pPr>
        <w:spacing w:after="100" w:before="0"/>
      </w:pPr>
      <w:r>
        <w:rPr>
          <w:b w:val="0"/>
        </w:rPr>
        <w:t>B. ₹18,938</w:t>
      </w:r>
    </w:p>
    <w:p>
      <w:pPr>
        <w:spacing w:after="100" w:before="0"/>
      </w:pPr>
      <w:r>
        <w:rPr>
          <w:b w:val="0"/>
        </w:rPr>
        <w:t>C. ₹18,738</w:t>
      </w:r>
    </w:p>
    <w:p>
      <w:pPr>
        <w:spacing w:after="100" w:before="0"/>
      </w:pPr>
      <w:r>
        <w:rPr>
          <w:b w:val="0"/>
        </w:rPr>
        <w:t>D. ₹11,938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Simple Interest (SI) = P × R × T / 100 SI1 = P × 8 × 2 / 100 = 0.16P , SI2 = P × 11 × 3 / 100 = 0.33P SI3 = P × 16 × 4 / 100 = 0.64P, ⇒ 21400 = 0.16P + 0.33P + 0.64P = 1.13P P = 21400 / 1.13 = 18938.0531 ≈ ₹18,938</w:t>
      </w:r>
    </w:p>
    <w:p>
      <w:pPr>
        <w:spacing w:before="0"/>
      </w:pPr>
      <w:r>
        <w:rPr>
          <w:b w:val="0"/>
        </w:rPr>
      </w:r>
    </w:p>
    <w:p>
      <w:pPr>
        <w:spacing w:after="100" w:line="360" w:lineRule="auto" w:before="0"/>
      </w:pPr>
      <w:r>
        <w:rPr>
          <w:b w:val="0"/>
        </w:rPr>
        <w:t>11. A person borrowed Rs. 1760 at 6% per annum and Rs. 2240 at 9% per annum at simple interest for the same period. He had to pay Rs. 1536 in all as interest. Find the time (in years).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SI₁ = 1760 × 6 × T / 100, SI₁ = 105.6T SI₂ = 2240 × 9 × T / 100, SI₂ = 201.6T Total Interest = SI₁ + SI₂ ⇒ 1536 = 307.2T ⇒ T = 1536 / 307.2 ⇒ T = 5</w:t>
      </w:r>
    </w:p>
    <w:p>
      <w:pPr>
        <w:spacing w:before="0"/>
      </w:pPr>
      <w:r>
        <w:rPr>
          <w:b w:val="0"/>
        </w:rPr>
      </w:r>
    </w:p>
    <w:p>
      <w:pPr>
        <w:spacing w:after="100" w:line="360" w:lineRule="auto" w:before="0"/>
      </w:pPr>
      <w:r>
        <w:rPr>
          <w:b w:val="0"/>
        </w:rPr>
        <w:t>12. Ramu invested some money at 8% simple interest per annum, and it was grown up to Rs. 820 in 8 years. If the same sum was invested at 20% simple interest per annum for a period of 10 years, find the amount.</w:t>
      </w:r>
    </w:p>
    <w:p>
      <w:pPr>
        <w:spacing w:before="0"/>
      </w:pPr>
      <w:r>
        <w:rPr>
          <w:b w:val="0"/>
        </w:rPr>
      </w:r>
    </w:p>
    <w:p>
      <w:pPr>
        <w:spacing w:after="100" w:before="0"/>
      </w:pPr>
      <w:r>
        <w:rPr>
          <w:b w:val="0"/>
        </w:rPr>
        <w:t>A. Rs. 1,000</w:t>
      </w:r>
    </w:p>
    <w:p>
      <w:pPr>
        <w:spacing w:after="100" w:before="0"/>
      </w:pPr>
      <w:r>
        <w:rPr>
          <w:b w:val="0"/>
        </w:rPr>
        <w:t>B. Rs. 1,320</w:t>
      </w:r>
    </w:p>
    <w:p>
      <w:pPr>
        <w:spacing w:after="100" w:before="0"/>
      </w:pPr>
      <w:r>
        <w:rPr>
          <w:b w:val="0"/>
        </w:rPr>
        <w:t>C. Rs. 1,500</w:t>
      </w:r>
    </w:p>
    <w:p>
      <w:pPr>
        <w:spacing w:after="100" w:before="0"/>
      </w:pPr>
      <w:r>
        <w:rPr>
          <w:b w:val="0"/>
        </w:rPr>
        <w:t>D. Rs. 1,200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Principal (P) at 8% = Amount (A) - Interest (SI) Amount (A) = ₹820 Time (t) = 8 years Rate (r) = 8% Formula used: Simple Interest (SI) = P × r × t / 100 Amount (A) = P + SI Calculations: 820 = P + (P × 8 × 8 / 100) ⇒ 820 = P + (64P / 100) ⇒ 820 = P (1 + 0.64) ⇒ 820 = P × 1.64 ⇒ P = 820 / 1.64 ⇒ P = ₹500 Now, for 20% interest for 10 years: Rate (r) = 20% Time (t) = 10 years Simple Interest (SI) = P × r × t / 100 ⇒ SI = 500 × 20 × 10 / 100 ⇒ SI = ₹1000 Amount (A) = P + SI ⇒ A = 500 + 1000 ⇒ A = ₹1500 ∴ The correct answer is option (3).</w:t>
      </w:r>
    </w:p>
    <w:p>
      <w:pPr>
        <w:spacing w:before="0"/>
      </w:pPr>
      <w:r>
        <w:rPr>
          <w:b w:val="0"/>
        </w:rPr>
      </w:r>
    </w:p>
    <w:p>
      <w:pPr>
        <w:spacing w:after="100" w:line="360" w:lineRule="auto" w:before="0"/>
      </w:pPr>
      <w:r>
        <w:rPr>
          <w:b w:val="0"/>
        </w:rPr>
        <w:t>13. The rate of simple interest for first two years is 8% p.a., for the next 4 years, it is 10% p.a. and for the period beyond 6 years, it is 12% p.a. If a person gets Rs. 18358.60 as simple interest after 9 years, then how much money (in Rs.) did he invest?</w:t>
      </w:r>
    </w:p>
    <w:p>
      <w:pPr>
        <w:spacing w:before="0"/>
      </w:pPr>
      <w:r>
        <w:rPr>
          <w:b w:val="0"/>
        </w:rPr>
      </w:r>
    </w:p>
    <w:p>
      <w:pPr>
        <w:spacing w:after="100" w:before="0"/>
      </w:pPr>
      <w:r>
        <w:rPr>
          <w:b w:val="0"/>
        </w:rPr>
        <w:t>A. 19674</w:t>
      </w:r>
    </w:p>
    <w:p>
      <w:pPr>
        <w:spacing w:after="100" w:before="0"/>
      </w:pPr>
      <w:r>
        <w:rPr>
          <w:b w:val="0"/>
        </w:rPr>
        <w:t>B. 20087</w:t>
      </w:r>
    </w:p>
    <w:p>
      <w:pPr>
        <w:spacing w:after="100" w:before="0"/>
      </w:pPr>
      <w:r>
        <w:rPr>
          <w:b w:val="0"/>
        </w:rPr>
        <w:t>C. 19955</w:t>
      </w:r>
    </w:p>
    <w:p>
      <w:pPr>
        <w:spacing w:after="100" w:before="0"/>
      </w:pPr>
      <w:r>
        <w:rPr>
          <w:b w:val="0"/>
        </w:rPr>
        <w:t>D. 21075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interest after 9 years = Rs. 18358.60 Formula used: SI = (P × R × T)100 Calculation: Let the principal be P For the first 2 years SI = P × 8 × 2/100 ⇒ 4P/25 For the next 4 years SI = P × 4 × 10/100 ⇒ 2P/5 For the next 3 years SI = P × 3 × 12/100 ⇒ 9P/25 Total interest in 9 years = Rs. 18358.60 ⇒ (4P/25 + 2P/5 + 9P/25) = 18358.60 ⇒ 23P/25 = 18358.60 ⇒ P = 19955 ∴ The amount invested is Rs. 19955</w:t>
      </w:r>
    </w:p>
    <w:p>
      <w:pPr>
        <w:spacing w:before="0"/>
      </w:pPr>
      <w:r>
        <w:rPr>
          <w:b w:val="0"/>
        </w:rPr>
      </w:r>
    </w:p>
    <w:p>
      <w:pPr>
        <w:spacing w:after="100" w:line="360" w:lineRule="auto" w:before="0"/>
      </w:pPr>
      <w:r>
        <w:rPr>
          <w:b w:val="0"/>
        </w:rPr>
        <w:t>14. A person deposited ₹15,600 in a fixed deposit at 10% per annum simple interest. After every second year he adds his interest earned to the principal. The interest at the end of 4 years is:</w:t>
      </w:r>
    </w:p>
    <w:p>
      <w:pPr>
        <w:spacing w:before="0"/>
      </w:pPr>
      <w:r>
        <w:rPr>
          <w:b w:val="0"/>
        </w:rPr>
      </w:r>
    </w:p>
    <w:p>
      <w:pPr>
        <w:spacing w:after="100" w:before="0"/>
      </w:pPr>
      <w:r>
        <w:rPr>
          <w:b w:val="0"/>
        </w:rPr>
        <w:t>A. ₹6,655</w:t>
      </w:r>
    </w:p>
    <w:p>
      <w:pPr>
        <w:spacing w:after="100" w:before="0"/>
      </w:pPr>
      <w:r>
        <w:rPr>
          <w:b w:val="0"/>
        </w:rPr>
        <w:t>B. ₹6,864</w:t>
      </w:r>
    </w:p>
    <w:p>
      <w:pPr>
        <w:spacing w:after="100" w:before="0"/>
      </w:pPr>
      <w:r>
        <w:rPr>
          <w:b w:val="0"/>
        </w:rPr>
        <w:t>C. ₹3,975</w:t>
      </w:r>
    </w:p>
    <w:p>
      <w:pPr>
        <w:spacing w:after="100" w:before="0"/>
      </w:pPr>
      <w:r>
        <w:rPr>
          <w:b w:val="0"/>
        </w:rPr>
        <w:t>D. ₹3,744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Interest after 2 years = (15600 × 10 × 2)/100 ⇒ 3120 New principal after 2 years = 15600 + 3120 ⇒ 18720 Now, Interest after next 2 years = (18720 × 10 × 2)/100 ⇒ 3744 Total interest after 4 years = 3120 + 3744 ⇒ 6864</w:t>
      </w:r>
    </w:p>
    <w:p>
      <w:pPr>
        <w:spacing w:before="0"/>
      </w:pPr>
      <w:r>
        <w:rPr>
          <w:b w:val="0"/>
        </w:rPr>
      </w:r>
    </w:p>
    <w:p>
      <w:pPr>
        <w:spacing w:after="100" w:line="360" w:lineRule="auto" w:before="0"/>
      </w:pPr>
      <w:r>
        <w:rPr>
          <w:b w:val="0"/>
        </w:rPr>
        <w:t>15. A sum becomes ₹6,600 in 4 years at simple interest at a yearly interest rate of 5% per annum. What is the sum?</w:t>
      </w:r>
    </w:p>
    <w:p>
      <w:pPr>
        <w:spacing w:before="0"/>
      </w:pPr>
      <w:r>
        <w:rPr>
          <w:b w:val="0"/>
        </w:rPr>
      </w:r>
    </w:p>
    <w:p>
      <w:pPr>
        <w:spacing w:after="100" w:before="0"/>
      </w:pPr>
      <w:r>
        <w:rPr>
          <w:b w:val="0"/>
        </w:rPr>
        <w:t>A. ₹6,000</w:t>
      </w:r>
    </w:p>
    <w:p>
      <w:pPr>
        <w:spacing w:after="100" w:before="0"/>
      </w:pPr>
      <w:r>
        <w:rPr>
          <w:b w:val="0"/>
        </w:rPr>
        <w:t>B. ₹3,300</w:t>
      </w:r>
    </w:p>
    <w:p>
      <w:pPr>
        <w:spacing w:after="100" w:before="0"/>
      </w:pPr>
      <w:r>
        <w:rPr>
          <w:b w:val="0"/>
        </w:rPr>
        <w:t>C. ₹5,500</w:t>
      </w:r>
    </w:p>
    <w:p>
      <w:pPr>
        <w:spacing w:after="100" w:before="0"/>
      </w:pPr>
      <w:r>
        <w:rPr>
          <w:b w:val="0"/>
        </w:rPr>
        <w:t>D. ₹4,400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P × 5 × 4 / 100, SI = 0.2P ₹6,600 = P + 0.2P, ⇒ ₹6,600 = 1.2P P = ₹6,600 / 1.2, ⇒ P = ₹5,500</w:t>
      </w:r>
    </w:p>
    <w:p>
      <w:pPr>
        <w:spacing w:before="0"/>
      </w:pPr>
      <w:r>
        <w:rPr>
          <w:b w:val="0"/>
        </w:rPr>
      </w:r>
    </w:p>
    <w:p>
      <w:pPr>
        <w:spacing w:after="100" w:line="360" w:lineRule="auto" w:before="0"/>
      </w:pPr>
      <w:r>
        <w:rPr>
          <w:b w:val="0"/>
        </w:rPr>
        <w:t>16. Simple interest on a certain sum is one-fourth of the sum and the interest rate percentage per annum is 4 times the number of years. If the rate of interest increases by 2%, then what will be the simple interest (in ₹) on ₹5,000 for 3 years?</w:t>
      </w:r>
    </w:p>
    <w:p>
      <w:pPr>
        <w:spacing w:before="0"/>
      </w:pPr>
      <w:r>
        <w:rPr>
          <w:b w:val="0"/>
        </w:rPr>
      </w:r>
    </w:p>
    <w:p>
      <w:pPr>
        <w:spacing w:after="100" w:before="0"/>
      </w:pPr>
      <w:r>
        <w:rPr>
          <w:b w:val="0"/>
        </w:rPr>
        <w:t>A. 2,000</w:t>
      </w:r>
    </w:p>
    <w:p>
      <w:pPr>
        <w:spacing w:after="100" w:before="0"/>
      </w:pPr>
      <w:r>
        <w:rPr>
          <w:b w:val="0"/>
        </w:rPr>
        <w:t>B. 1,800</w:t>
      </w:r>
    </w:p>
    <w:p>
      <w:pPr>
        <w:spacing w:after="100" w:before="0"/>
      </w:pPr>
      <w:r>
        <w:rPr>
          <w:b w:val="0"/>
        </w:rPr>
        <w:t>C. 300</w:t>
      </w:r>
    </w:p>
    <w:p>
      <w:pPr>
        <w:spacing w:after="100" w:before="0"/>
      </w:pPr>
      <w:r>
        <w:rPr>
          <w:b w:val="0"/>
        </w:rPr>
        <w:t>D. 1,500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Amount = 1 then simple interest = 1/4, the rate of interest = R then, time = R/4 years Now, 1/4 = [1 × R × (R/4)]/100 ⇒ 1/4 = R2/400 ⇒ R = √100 = 10% The new rate of interest = 10 + 2 = 12%. Total interest for 3 years = 3 × 12 = 36% The total simple interest = (36/100) × 5000 = 1800</w:t>
      </w:r>
    </w:p>
    <w:p>
      <w:pPr>
        <w:spacing w:before="0"/>
      </w:pPr>
      <w:r>
        <w:rPr>
          <w:b w:val="0"/>
        </w:rPr>
      </w:r>
    </w:p>
    <w:p>
      <w:pPr>
        <w:spacing w:after="100" w:line="360" w:lineRule="auto" w:before="0"/>
      </w:pPr>
      <w:r>
        <w:rPr>
          <w:b w:val="0"/>
        </w:rPr>
        <w:t>17. On simple interest, a certain sum becomes Rs. 59,200 in 6 years and Rs. 72,000 in 10 years. If the rate of interest had been 2% more, then in how many years would the sum have become RS. 76,000?</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7</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interest in 4 years = 72000 - 59200 = Rs. 12800 and in 6 years = (12800/4) × 6 = Rs. 19200. So, the total amount = 59200 - 19200 = Rs. 40000 The rate of interest had been 2% more: 40000 × (2/100) = Rs. 800 The new total interest in 1 year = (12800/4) + 800 = Rs. 4000 The required interest = 76000 - 40000 = Rs. 36000 So, the time required = 36000/4000 = 9 years</w:t>
      </w:r>
    </w:p>
    <w:p>
      <w:pPr>
        <w:spacing w:before="0"/>
      </w:pPr>
      <w:r>
        <w:rPr>
          <w:b w:val="0"/>
        </w:rPr>
      </w:r>
    </w:p>
    <w:p>
      <w:pPr>
        <w:spacing w:after="100" w:line="360" w:lineRule="auto" w:before="0"/>
      </w:pPr>
      <w:r>
        <w:rPr>
          <w:b w:val="0"/>
        </w:rPr>
        <w:t>18. What is the difference (in Rs.) between the simple interest and the compound interest on a sum of Rs. 8000 for 2(2/5) years at the rate of 10% p.a. when the interest is compounded yearly?</w:t>
      </w:r>
    </w:p>
    <w:p>
      <w:pPr>
        <w:spacing w:before="0"/>
      </w:pPr>
      <w:r>
        <w:rPr>
          <w:b w:val="0"/>
        </w:rPr>
      </w:r>
    </w:p>
    <w:p>
      <w:pPr>
        <w:spacing w:after="100" w:before="0"/>
      </w:pPr>
      <w:r>
        <w:rPr>
          <w:b w:val="0"/>
        </w:rPr>
        <w:t>A. 152.80</w:t>
      </w:r>
    </w:p>
    <w:p>
      <w:pPr>
        <w:spacing w:after="100" w:before="0"/>
      </w:pPr>
      <w:r>
        <w:rPr>
          <w:b w:val="0"/>
        </w:rPr>
        <w:t>B. 150</w:t>
      </w:r>
    </w:p>
    <w:p>
      <w:pPr>
        <w:spacing w:after="100" w:before="0"/>
      </w:pPr>
      <w:r>
        <w:rPr>
          <w:b w:val="0"/>
        </w:rPr>
        <w:t>C. 155</w:t>
      </w:r>
    </w:p>
    <w:p>
      <w:pPr>
        <w:spacing w:after="100" w:before="0"/>
      </w:pPr>
      <w:r>
        <w:rPr>
          <w:b w:val="0"/>
        </w:rPr>
        <w:t>D. 147.20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Simple Interest (SI) rate for 2.4 years at 10% = 10% × 2.4 = 24%. Successive rates for Compound Interest (CI): 10%, 10%, and (10 × 2/5)% = 4%. Net CI rate = 10 + 10 + (10 × 10)/100 = 21%; then 21 + 4 + (21 × 4)/100 = 25.84%. Difference in percentage = 25.84% − 24% = 1.84%. Difference in value = 1.84% of ₹8000 = 80 × 1.84 = ₹147.20. ∴ The correct answer is ₹147.20. Alternate Method Given: Principal (P) = ₹8000, Rate (R) = 10% p.a., Time (T) = 22/5 years = 2.4 years. Formula Used: SI = (P × R × T) / 100 | CI Amount (A) = P(1 + R/100)n ⇒ Simple Interest (SI) = (8000 × 10 × 2.4) / 100 ⇒ SI = 80 × 24 = ₹1920 ⇒ Compound Interest Amount (A) = 8000 × (1 + 10/100) × (1 + 10/100) × (1 + 4/100) ⇒ A = 8000 × 1.1 × 1.1 × 1.04 ⇒ A = 8000 × 1.21 × 1.04 = 9680 × 1.04 = ₹10067.20 ⇒ Compound Interest (CI) = 10067.20 − 8000 = ₹2067.20 ⇒ Difference = 2067.20 − 1920 = ₹147.20 ∴ The correct answer is ₹147.20. Additional Information CI and SI Difference (2 Years) For a period of 2 years, the difference is calculated as: Diff = P(R/100)2. CI and SI Difference (3 Years) For a period of 3 years, the difference is: Diff = P(R/100)2 × (3 + R/100). Fractional Time Period CI If time is T = n + a/b years, Amount = P(1 + R/100)n × (1 + (a/b × R)/100).</w:t>
      </w:r>
    </w:p>
    <w:p>
      <w:pPr>
        <w:spacing w:before="0"/>
      </w:pPr>
      <w:r>
        <w:rPr>
          <w:b w:val="0"/>
        </w:rPr>
      </w:r>
    </w:p>
    <w:p>
      <w:pPr>
        <w:spacing w:after="100" w:line="360" w:lineRule="auto" w:before="0"/>
      </w:pPr>
      <w:r>
        <w:rPr>
          <w:b w:val="0"/>
        </w:rPr>
        <w:t>19. A sum of Rs. 27,000 is divided into two parts A and B such that the simple interest at the rate of 15% p.a. on A and B after two years and four years, respectively, is equal. The total interest (in Rs.) received together from A and B is:</w:t>
      </w:r>
    </w:p>
    <w:p>
      <w:pPr>
        <w:spacing w:before="0"/>
      </w:pPr>
      <w:r>
        <w:rPr>
          <w:b w:val="0"/>
        </w:rPr>
      </w:r>
    </w:p>
    <w:p>
      <w:pPr>
        <w:spacing w:after="100" w:before="0"/>
      </w:pPr>
      <w:r>
        <w:rPr>
          <w:b w:val="0"/>
        </w:rPr>
        <w:t>A. 18,000</w:t>
      </w:r>
    </w:p>
    <w:p>
      <w:pPr>
        <w:spacing w:after="100" w:before="0"/>
      </w:pPr>
      <w:r>
        <w:rPr>
          <w:b w:val="0"/>
        </w:rPr>
        <w:t>B. 9,600</w:t>
      </w:r>
    </w:p>
    <w:p>
      <w:pPr>
        <w:spacing w:after="100" w:before="0"/>
      </w:pPr>
      <w:r>
        <w:rPr>
          <w:b w:val="0"/>
        </w:rPr>
        <w:t>C. 5,400</w:t>
      </w:r>
    </w:p>
    <w:p>
      <w:pPr>
        <w:spacing w:after="100" w:before="0"/>
      </w:pPr>
      <w:r>
        <w:rPr>
          <w:b w:val="0"/>
        </w:rPr>
        <w:t>D. 10,800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sum divided into A and B = Rs 27,000 Rate of simple interest = 15% A invests for 2 years and B invests for 4 years Formula Used: SI = P × R × T/100 Calculation: Let the sum of A be x Then, the sum of B be (27,000 - x) SI of A for 2 years = x × 2 × 15/100 ⇒ 30x/100 SI of B for 4 years = (27,000 - x) × 4 × 15/100 ⇒ (27,000 - x) × 60/100 ⇒ 27000 × 60/100 - 60x/100 ⇒ 16200 - 60x/100 According to the question: SI of A = SI of B ⇒ 30x/100 = 16200 - 60x/100 ⇒ 90x/100 = 16200 ⇒ x = 18000 Sum of A = Rs 18,000 Sum of B = Rs (27,000 - 18,000) = Rs 9,000 SI of A = 30x/100 = 30 × 18000/100 = Rs 5400 SI of A = SI of B = Rs 5400 Total interest of A and B = 5400 + 5400 = Rs 10800 ∴ Total interest of A and B is Rs 10800.</w:t>
      </w:r>
    </w:p>
    <w:p>
      <w:pPr>
        <w:spacing w:before="0"/>
      </w:pPr>
      <w:r>
        <w:rPr>
          <w:b w:val="0"/>
        </w:rPr>
      </w:r>
    </w:p>
    <w:p>
      <w:pPr>
        <w:spacing w:after="100" w:line="360" w:lineRule="auto" w:before="0"/>
      </w:pPr>
      <w:r>
        <w:rPr>
          <w:b w:val="0"/>
        </w:rPr>
        <w:t>20. A bank charges simple interest for Rs. K at the rate of r^(1/2) for n2 years. Another bank charges simple interest for Rs. L at the rate of r^(3/2) for n3 years and gives the same interest. The ratio between K and L is:</w:t>
      </w:r>
    </w:p>
    <w:p>
      <w:pPr>
        <w:spacing w:before="0"/>
      </w:pPr>
      <w:r>
        <w:rPr>
          <w:b w:val="0"/>
        </w:rPr>
      </w:r>
    </w:p>
    <w:p>
      <w:pPr>
        <w:spacing w:after="100" w:before="0"/>
      </w:pPr>
      <w:r>
        <w:rPr>
          <w:b w:val="0"/>
        </w:rPr>
        <w:t>A. r^(1/2): n^(1/2)</w:t>
      </w:r>
    </w:p>
    <w:p>
      <w:pPr>
        <w:spacing w:after="100" w:before="0"/>
      </w:pPr>
      <w:r>
        <w:rPr>
          <w:b w:val="0"/>
        </w:rPr>
        <w:t>B. r2 : n2</w:t>
      </w:r>
    </w:p>
    <w:p>
      <w:pPr>
        <w:spacing w:after="100" w:before="0"/>
      </w:pPr>
      <w:r>
        <w:rPr>
          <w:b w:val="0"/>
        </w:rPr>
        <w:t>C. r n : 1</w:t>
      </w:r>
    </w:p>
    <w:p>
      <w:pPr>
        <w:spacing w:after="100" w:before="0"/>
      </w:pPr>
      <w:r>
        <w:rPr>
          <w:b w:val="0"/>
        </w:rPr>
        <w:t>D. (1/r): (1/n)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 × r1/2 × n2 / 100 = L × r3/2 × n3 / 100 K × r1/2 × n2 = L × r3/2 × n3 K / L = r3/2 - 1/2 × n3 - 2, ⇒ K / L = r × n , ⇒ K / L = rn</w:t>
      </w:r>
    </w:p>
    <w:p>
      <w:pPr>
        <w:spacing w:before="0"/>
      </w:pPr>
      <w:r>
        <w:rPr>
          <w:b w:val="0"/>
        </w:rPr>
      </w:r>
    </w:p>
    <w:p>
      <w:pPr>
        <w:spacing w:after="100" w:line="360" w:lineRule="auto" w:before="0"/>
      </w:pPr>
      <w:r>
        <w:rPr>
          <w:b w:val="0"/>
        </w:rPr>
        <w:t>21. A certain sum becomes 4 times of itself in 5 years at a rate of simple interest. In 15 years it will become how many times of itself at the same rate of simple interest?</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9</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Simple Interest, the interest earned is directly proportional to the time period. Direct Formula: (n1 − 1) ÷ t1 = (n2 − 1) ÷ t2 Given: n1 = 4, t1 = 5 years, t2 = 15 years. ⇒ (4 − 1) ÷ 5 = (n2 − 1) ÷ 15 ⇒ 3 ÷ 5 = (n2 − 1) ÷ 15 ⇒ n2 − 1 = 9 ⇒ n2 = 10 ∴ The correct answer is 10 times. Alternate Method Given: A sum becomes 4 times of itself in 5 years at simple interest. Formula Used: Simple Interest (SI) = (P × R × T) ÷ 100 Amount (A) = P + SI P 4P 7P 10P 0 Yrs 5 Yrs 10 Yrs 15 Yrs + 3P (SI) + 3P (SI) + 3P (SI) Total Amount at 15 Years = 10P (10 times) Calculations: ⇒ Let the principal sum be P. ⇒ Amount after 5 years = 4P ⇒ Simple Interest earned in 5 years = 4P − P = 3P ⇒ Rate of Interest (R) = (SI × 100) ÷ (P × T) ⇒ R = (3P × 100) ÷ (P × 5) = 60% ⇒ Now, we need to find the amount after T = 15 years at R = 60%: ⇒ SI = (P × 60 × 15) ÷ 100 ⇒ SI = 900P ÷ 100 = 9P ⇒ New Amount = Principal + SI = P + 9P = 10P ⇒ Thus, the sum will become 10 times of itself. ∴ The correct answer is 10 times. Additional Information Simple Interest Constant Growth Unlike compound interest, simple interest grows by a constant amount every year. If a sum earns 3P interest in 5 years, it will earn exactly 3P interest in every subsequent 5-year period. Direct Formula for Multipliers When a sum becomes n1 times in t1 years and n2 times in t2 years at simple interest, use the relation: (n1 − 1) ÷ t1 = (n2 − 1) ÷ t2. Principal and Amount Relation The amount (A) is the sum of Principal (P) and Simple Interest (SI). Always subtract 1 from the number of times it becomes to get the interest multiplier: SI = (n − 1)P.</w:t>
      </w:r>
    </w:p>
    <w:p>
      <w:pPr>
        <w:spacing w:before="0"/>
      </w:pPr>
      <w:r>
        <w:rPr>
          <w:b w:val="0"/>
        </w:rPr>
      </w:r>
    </w:p>
    <w:p>
      <w:pPr>
        <w:spacing w:after="100" w:line="360" w:lineRule="auto" w:before="0"/>
      </w:pPr>
      <w:r>
        <w:rPr>
          <w:b w:val="0"/>
        </w:rPr>
        <w:t>22. A certain amount is lent at x% p.a. simple interest for 3 years. Instead, if the amount was lent at 3x% p.a. simple interest for 'y' more years, then the simple interest would have been seven times the earlier interest. What is the value of y?</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P = principal. Time = T As per the question, ⇒ 7× P × 3 × x = P × (3+y) × 3x ⇒ 3Y = 12 ⇒ Y =4</w:t>
      </w:r>
    </w:p>
    <w:p>
      <w:pPr>
        <w:spacing w:before="0"/>
      </w:pPr>
      <w:r>
        <w:rPr>
          <w:b w:val="0"/>
        </w:rPr>
      </w:r>
    </w:p>
    <w:p>
      <w:pPr>
        <w:spacing w:after="100" w:line="360" w:lineRule="auto" w:before="0"/>
      </w:pPr>
      <w:r>
        <w:rPr>
          <w:b w:val="0"/>
        </w:rPr>
        <w:t>23. If ₹1,875 becomes ₹2,625 in 4 years, what will ₹24,000 become at the end of 9 years at the same rate of interest, under simple interest?</w:t>
      </w:r>
    </w:p>
    <w:p>
      <w:pPr>
        <w:spacing w:before="0"/>
      </w:pPr>
      <w:r>
        <w:rPr>
          <w:b w:val="0"/>
        </w:rPr>
      </w:r>
    </w:p>
    <w:p>
      <w:pPr>
        <w:spacing w:after="100" w:before="0"/>
      </w:pPr>
      <w:r>
        <w:rPr>
          <w:b w:val="0"/>
        </w:rPr>
        <w:t>A. ₹45,600</w:t>
      </w:r>
    </w:p>
    <w:p>
      <w:pPr>
        <w:spacing w:after="100" w:before="0"/>
      </w:pPr>
      <w:r>
        <w:rPr>
          <w:b w:val="0"/>
        </w:rPr>
        <w:t>B. ₹21,600</w:t>
      </w:r>
    </w:p>
    <w:p>
      <w:pPr>
        <w:spacing w:after="100" w:before="0"/>
      </w:pPr>
      <w:r>
        <w:rPr>
          <w:b w:val="0"/>
        </w:rPr>
        <w:t>C. ₹34,800</w:t>
      </w:r>
    </w:p>
    <w:p>
      <w:pPr>
        <w:spacing w:after="100" w:before="0"/>
      </w:pPr>
      <w:r>
        <w:rPr>
          <w:b w:val="0"/>
        </w:rPr>
        <w:t>D. ₹43,200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2625 = 1875 + (1875 × R × 4) / 100 ⇒ R = 10% ⇒ Amount (A) = P + (P × R × T) / 100 ⇒ A = 24000 + (24000 × 10 × 9) / 100 = 45600</w:t>
      </w:r>
    </w:p>
    <w:p>
      <w:pPr>
        <w:spacing w:before="0"/>
      </w:pPr>
      <w:r>
        <w:rPr>
          <w:b w:val="0"/>
        </w:rPr>
      </w:r>
    </w:p>
    <w:p>
      <w:pPr>
        <w:spacing w:after="100" w:line="360" w:lineRule="auto" w:before="0"/>
      </w:pPr>
      <w:r>
        <w:rPr>
          <w:b w:val="0"/>
        </w:rPr>
        <w:t>24. A sum lent at simple interest amounts to Rs.6,240.80 in one year and to Rs.7,563.20 in 4 years. The sum (in Rs.) and the rate of interest per annum, respectively, are:</w:t>
      </w:r>
    </w:p>
    <w:p>
      <w:pPr>
        <w:spacing w:before="0"/>
      </w:pPr>
      <w:r>
        <w:rPr>
          <w:b w:val="0"/>
        </w:rPr>
      </w:r>
    </w:p>
    <w:p>
      <w:pPr>
        <w:spacing w:after="100" w:before="0"/>
      </w:pPr>
      <w:r>
        <w:rPr>
          <w:b w:val="0"/>
        </w:rPr>
        <w:t>A. 5,800, 7.6%</w:t>
      </w:r>
    </w:p>
    <w:p>
      <w:pPr>
        <w:spacing w:after="100" w:before="0"/>
      </w:pPr>
      <w:r>
        <w:rPr>
          <w:b w:val="0"/>
        </w:rPr>
        <w:t>B. 6,200, 7.6%</w:t>
      </w:r>
    </w:p>
    <w:p>
      <w:pPr>
        <w:spacing w:after="100" w:before="0"/>
      </w:pPr>
      <w:r>
        <w:rPr>
          <w:b w:val="0"/>
        </w:rPr>
        <w:t>C. 5,800, 8.5%</w:t>
      </w:r>
    </w:p>
    <w:p>
      <w:pPr>
        <w:spacing w:after="100" w:before="0"/>
      </w:pPr>
      <w:r>
        <w:rPr>
          <w:b w:val="0"/>
        </w:rPr>
        <w:t>D. 6,200, 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Simple Interest is constant every year, SI for 3 years = Amount4 − Amount1 ⇒ 3 years SI = 7563.20 − 6240.80 = ₹1322.40 ⇒ 1 year SI = 1322.40 ÷ 3 = ₹440.80 ⇒ Principal = 6240.80 − 440.80 = ₹5800 ⇒ Rate = (440.80 ÷ 5800) × 100 = 7.6% ∴ The correct answer is ₹5800, 7.6%. Alternate Method Given: Amount after 1 year (A1) = ₹6240.80 Amount after 4 years (A4) = ₹7563.20 Formula Used: Simple Interest (SI) = (P × R × T) ÷ 100 Amount (A) = P + SI Calculations: ⇒ SI for 3 years = A4 − A1 ⇒ SI for 3 years = 7563.20 − 6240.80 = 1322.40 ⇒ SI for 1 year = 1322.40 ÷ 3 = 440.80 ⇒ Principal (P) = A1 − SI for 1 year ⇒ P = 6240.80 − 440.80 = 5800 ⇒ Rate of Interest (R) = (SI for 1 year × 100) ÷ P ⇒ R = (440.80 × 100) ÷ 5800 ⇒ R = 44080 ÷ 5800 = 7.6% ∴ The correct answer is ₹5800, 7.6%. Additional Information Simple Interest vs Compound Interest In Simple Interest, the principal remains constant every year, meaning the interest generated is the same annually. In Compound Interest, the accumulated interest of past periods is added to the principal to form the base for the next period. Principal from Amounts Rule If a principal becomes A1 in T1 years and A2 in T2 years under Simple Interest, the principal can be directly calculated as P = A1 − [ (A2 − A1) ÷ (T2 − T1) ] × T1. Constant SI Property Since Simple Interest does not compound, the interest accrued over any N-year period is always directly proportional to N, making it uniformly additive.</w:t>
      </w:r>
    </w:p>
    <w:p>
      <w:pPr>
        <w:spacing w:before="0"/>
      </w:pPr>
      <w:r>
        <w:rPr>
          <w:b w:val="0"/>
        </w:rPr>
      </w:r>
    </w:p>
    <w:p>
      <w:pPr>
        <w:spacing w:after="100" w:line="360" w:lineRule="auto" w:before="0"/>
      </w:pPr>
      <w:r>
        <w:rPr>
          <w:b w:val="0"/>
        </w:rPr>
        <w:t>25. A sum of money was lent in two parts in the ratio 4 ∶ 5 for 4 years and 5 years respectively, both at the rate of 8% per annum simple interest. If the difference between the interests earned from the two parts is Rs.4680, then what was the total sum lent (in Rs.)?</w:t>
      </w:r>
    </w:p>
    <w:p>
      <w:pPr>
        <w:spacing w:before="0"/>
      </w:pPr>
      <w:r>
        <w:rPr>
          <w:b w:val="0"/>
        </w:rPr>
      </w:r>
    </w:p>
    <w:p>
      <w:pPr>
        <w:spacing w:after="100" w:before="0"/>
      </w:pPr>
      <w:r>
        <w:rPr>
          <w:b w:val="0"/>
        </w:rPr>
        <w:t>A. 42120</w:t>
      </w:r>
    </w:p>
    <w:p>
      <w:pPr>
        <w:spacing w:after="100" w:before="0"/>
      </w:pPr>
      <w:r>
        <w:rPr>
          <w:b w:val="0"/>
        </w:rPr>
        <w:t>B. 58500</w:t>
      </w:r>
    </w:p>
    <w:p>
      <w:pPr>
        <w:spacing w:after="100" w:before="0"/>
      </w:pPr>
      <w:r>
        <w:rPr>
          <w:b w:val="0"/>
        </w:rPr>
        <w:t>C. 65000</w:t>
      </w:r>
    </w:p>
    <w:p>
      <w:pPr>
        <w:spacing w:after="100" w:before="0"/>
      </w:pPr>
      <w:r>
        <w:rPr>
          <w:b w:val="0"/>
        </w:rPr>
        <w:t>D. 46800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ratio of sum of money = 4 : 5 T1 = 4 years T2 = 5 years Rate = 8% Difference between the interests earned from the two parts = Rs. 4680 Formula used: SI = (P × R × T)/100 Calculation: Let the ratio of sum of money be 4x and 5x respectively Total ratio of sum of money = (4x + 5x) = 9x According to the question SI on first part = (4x × 8 × 4)/100 ⇒ 128x/100 SI on second part = (5x × 8 × 5)/100 ⇒ 200x/100 Difference between the interests = (200x/100 – 128x/100) ⇒ 72x/100 Now, ⇒ 72x/100 = 4680 ⇒ 72x = (4680 × 100) ⇒ 72x = 468000 ⇒ x = (468000/72) ⇒ x = Rs. 6500 The total sum lent = 9x = Rs. (9 × 6500) ⇒ Rs. 58500 ∴ The required total sum lent is Rs. 58500</w:t>
      </w:r>
    </w:p>
    <w:p>
      <w:pPr>
        <w:spacing w:before="0"/>
      </w:pPr>
      <w:r>
        <w:rPr>
          <w:b w:val="0"/>
        </w:rPr>
      </w:r>
    </w:p>
    <w:p>
      <w:pPr>
        <w:spacing w:after="100" w:line="360" w:lineRule="auto" w:before="0"/>
      </w:pPr>
      <w:r>
        <w:rPr>
          <w:b w:val="0"/>
        </w:rPr>
        <w:t>26. A sum of Rs. 12,000 was taken at simple interest at some rate. After four months, Rs. 6,000 more was added and the total principal was charged at double the earlier rate of interest. At the end of the year, if the total interest was Rs. 2,800, what was the initial rate of interest?</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Case-1 Principal = 12,000 Rate = r% Time = 4 month Case-2 Principal = (12,000 + 6,000) = 18,000 Rate = 2r% Time = 8 months Total SI = Rs. 2800 Formula: SI = Prt/100 Calculation: According to the formula 2800 = [(12,000 × r × 4/12)/100] + [(18,000 × 2r × 8/12)/100] ⇒ 2800 = 40r + 240r ⇒ 280r = 2800 ⇒ r = 2800/280 ⇒ r = 10% ∴ The initial rate of interest was 10%.</w:t>
      </w:r>
    </w:p>
    <w:p>
      <w:pPr>
        <w:spacing w:before="0"/>
      </w:pPr>
      <w:r>
        <w:rPr>
          <w:b w:val="0"/>
        </w:rPr>
      </w:r>
    </w:p>
    <w:p>
      <w:pPr>
        <w:spacing w:after="100" w:line="360" w:lineRule="auto" w:before="0"/>
      </w:pPr>
      <w:r>
        <w:rPr>
          <w:b w:val="0"/>
        </w:rPr>
        <w:t>27. In a bank, 6% interest is given on the deposited amount. The bank then invests the money in the stock market and is able to earn ₹30,000 for every ₹3,00,000. How much money is the bank earning finally if the total amount deposited in the bank is ₹60,00,000?</w:t>
      </w:r>
    </w:p>
    <w:p>
      <w:pPr>
        <w:spacing w:before="0"/>
      </w:pPr>
      <w:r>
        <w:rPr>
          <w:b w:val="0"/>
        </w:rPr>
      </w:r>
    </w:p>
    <w:p>
      <w:pPr>
        <w:spacing w:after="100" w:before="0"/>
      </w:pPr>
      <w:r>
        <w:rPr>
          <w:b w:val="0"/>
        </w:rPr>
        <w:t>A. ₹3,00,000</w:t>
      </w:r>
    </w:p>
    <w:p>
      <w:pPr>
        <w:spacing w:after="100" w:before="0"/>
      </w:pPr>
      <w:r>
        <w:rPr>
          <w:b w:val="0"/>
        </w:rPr>
        <w:t>B. ₹6,40,000</w:t>
      </w:r>
    </w:p>
    <w:p>
      <w:pPr>
        <w:spacing w:after="100" w:before="0"/>
      </w:pPr>
      <w:r>
        <w:rPr>
          <w:b w:val="0"/>
        </w:rPr>
        <w:t>C. ₹2,40,000</w:t>
      </w:r>
    </w:p>
    <w:p>
      <w:pPr>
        <w:spacing w:after="100" w:before="0"/>
      </w:pPr>
      <w:r>
        <w:rPr>
          <w:b w:val="0"/>
        </w:rPr>
        <w:t>D. ₹3,60,000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Interest earned by the depositors: ⇒ ₹60,00,000 × 0.06 ⇒ ₹3,60,000 Profit earned from the stock market: ⇒ (₹60,00,000 / ₹3,00,000) × ₹30,000 ⇒ ₹6,00,000 Total earning of the bank: ⇒ ₹6,00,000 - ₹3,60,000 ⇒ ₹2,40,000</w:t>
      </w:r>
    </w:p>
    <w:p>
      <w:pPr>
        <w:spacing w:before="0"/>
      </w:pPr>
      <w:r>
        <w:rPr>
          <w:b w:val="0"/>
        </w:rPr>
      </w:r>
    </w:p>
    <w:p>
      <w:pPr>
        <w:spacing w:after="100" w:line="360" w:lineRule="auto" w:before="0"/>
      </w:pPr>
      <w:r>
        <w:rPr>
          <w:b w:val="0"/>
        </w:rPr>
        <w:t>28. Simple interest on a certain sum is one-fifth of the sum and the interest rate per cent per annum is 5 times the number of years. If the rate of interest increases by 3%, then how much will the simple interest (in ₹) be on ₹5,600 for 6 years?</w:t>
      </w:r>
    </w:p>
    <w:p>
      <w:pPr>
        <w:spacing w:before="0"/>
      </w:pPr>
      <w:r>
        <w:rPr>
          <w:b w:val="0"/>
        </w:rPr>
      </w:r>
    </w:p>
    <w:p>
      <w:pPr>
        <w:spacing w:after="100" w:before="0"/>
      </w:pPr>
      <w:r>
        <w:rPr>
          <w:b w:val="0"/>
        </w:rPr>
        <w:t>A. 4668</w:t>
      </w:r>
    </w:p>
    <w:p>
      <w:pPr>
        <w:spacing w:after="100" w:before="0"/>
      </w:pPr>
      <w:r>
        <w:rPr>
          <w:b w:val="0"/>
        </w:rPr>
        <w:t>B. 4168</w:t>
      </w:r>
    </w:p>
    <w:p>
      <w:pPr>
        <w:spacing w:after="100" w:before="0"/>
      </w:pPr>
      <w:r>
        <w:rPr>
          <w:b w:val="0"/>
        </w:rPr>
        <w:t>C. 4268</w:t>
      </w:r>
    </w:p>
    <w:p>
      <w:pPr>
        <w:spacing w:after="100" w:before="0"/>
      </w:pPr>
      <w:r>
        <w:rPr>
          <w:b w:val="0"/>
        </w:rPr>
        <w:t>D. 4368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 be the principal amount. SI = P/5 and R = 5T (P × 5T × T)/100 = P/5 5PT2 = 20P T2 = 4, T = 2 R = 5T = 10% New rate = 10% + 3%(given) = 13% SI = (P × R × T)/100 SI = (5600 × 13 × 6)/100 SI = 4368</w:t>
      </w:r>
    </w:p>
    <w:p>
      <w:pPr>
        <w:spacing w:before="0"/>
      </w:pPr>
      <w:r>
        <w:rPr>
          <w:b w:val="0"/>
        </w:rPr>
      </w:r>
    </w:p>
    <w:p>
      <w:pPr>
        <w:spacing w:after="100" w:line="360" w:lineRule="auto" w:before="0"/>
      </w:pPr>
      <w:r>
        <w:rPr>
          <w:b w:val="0"/>
        </w:rPr>
        <w:t>29. A person invested a sum of Rs. 25,000 in two parts. First part at 10% per annum simple interest and the rest at 12% per annum simple interest. At the end of 2 years, the total interest received was Rs. 5,640. The difference (in Rs.) between the two parts of the sum is:</w:t>
      </w:r>
    </w:p>
    <w:p>
      <w:pPr>
        <w:spacing w:before="0"/>
      </w:pPr>
      <w:r>
        <w:rPr>
          <w:b w:val="0"/>
        </w:rPr>
      </w:r>
    </w:p>
    <w:p>
      <w:pPr>
        <w:spacing w:after="100" w:before="0"/>
      </w:pPr>
      <w:r>
        <w:rPr>
          <w:b w:val="0"/>
        </w:rPr>
        <w:t>A. 10,000</w:t>
      </w:r>
    </w:p>
    <w:p>
      <w:pPr>
        <w:spacing w:after="100" w:before="0"/>
      </w:pPr>
      <w:r>
        <w:rPr>
          <w:b w:val="0"/>
        </w:rPr>
        <w:t>B. 7,000</w:t>
      </w:r>
    </w:p>
    <w:p>
      <w:pPr>
        <w:spacing w:after="100" w:before="0"/>
      </w:pPr>
      <w:r>
        <w:rPr>
          <w:b w:val="0"/>
        </w:rPr>
        <w:t>C. 8,000</w:t>
      </w:r>
    </w:p>
    <w:p>
      <w:pPr>
        <w:spacing w:after="100" w:before="0"/>
      </w:pPr>
      <w:r>
        <w:rPr>
          <w:b w:val="0"/>
        </w:rPr>
        <w:t>D. 9,000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invested = Rs. 25000 Two interest is 10% and 12% Total interest = Rs. 5640 Formula used: Simple Interest = {Sum (P) × rate of interest (r) × time (t)}/100 Calculation: Let the sum at 10% be x Then the sum at 12% = (25000 – x) S.I at 10% rate = 10 × x × 2/100 = x/5 S.I at 12% rate = 12 × (25000 – x) × 2/100 ⇒ 6 × (25000 – x)/25 Total Simple interest = 5640 ⇒ x/5 + [6 × (25000 – x)/25] = 5640 ⇒ [5x + 150000 – 6x]/25 = 5640 ⇒ -x + 150000 = 141000 ⇒ x = 9000 The sum lent at S.I rate 10% per annum is Rs. 9000. And the sum lent at S.I rate 12% per annum is Rs. 16000. So, the difference between them = 16000 – 9000 = Rs. 7000 ∴ The difference between them is Rs. 7000.</w:t>
      </w:r>
    </w:p>
    <w:p>
      <w:pPr>
        <w:spacing w:before="0"/>
      </w:pPr>
      <w:r>
        <w:rPr>
          <w:b w:val="0"/>
        </w:rPr>
      </w:r>
    </w:p>
    <w:p>
      <w:pPr>
        <w:spacing w:after="100" w:line="360" w:lineRule="auto" w:before="0"/>
      </w:pPr>
      <w:r>
        <w:rPr>
          <w:b w:val="0"/>
        </w:rPr>
        <w:t>30. What is the present worth of ₹2,400 due in 4 years at a rate of 5% simple interest per annum?</w:t>
      </w:r>
    </w:p>
    <w:p>
      <w:pPr>
        <w:spacing w:before="0"/>
      </w:pPr>
      <w:r>
        <w:rPr>
          <w:b w:val="0"/>
        </w:rPr>
      </w:r>
    </w:p>
    <w:p>
      <w:pPr>
        <w:spacing w:after="100" w:before="0"/>
      </w:pPr>
      <w:r>
        <w:rPr>
          <w:b w:val="0"/>
        </w:rPr>
        <w:t>A. ₹2,200</w:t>
      </w:r>
    </w:p>
    <w:p>
      <w:pPr>
        <w:spacing w:after="100" w:before="0"/>
      </w:pPr>
      <w:r>
        <w:rPr>
          <w:b w:val="0"/>
        </w:rPr>
        <w:t>B. ₹2,240</w:t>
      </w:r>
    </w:p>
    <w:p>
      <w:pPr>
        <w:spacing w:after="100" w:before="0"/>
      </w:pPr>
      <w:r>
        <w:rPr>
          <w:b w:val="0"/>
        </w:rPr>
        <w:t>C. ₹2,456</w:t>
      </w:r>
    </w:p>
    <w:p>
      <w:pPr>
        <w:spacing w:after="100" w:before="0"/>
      </w:pPr>
      <w:r>
        <w:rPr>
          <w:b w:val="0"/>
        </w:rPr>
        <w:t>D. ₹2,000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2400 = P (1 + 4×5/100), P = 2400 / (1 + 20/100), ⇒ P = 2400 / 1.2 = 2000</w:t>
      </w:r>
    </w:p>
    <w:p>
      <w:pPr>
        <w:spacing w:before="0"/>
      </w:pPr>
      <w:r>
        <w:rPr>
          <w:b w:val="0"/>
        </w:rPr>
      </w:r>
    </w:p>
    <w:p>
      <w:pPr>
        <w:spacing w:after="100" w:line="360" w:lineRule="auto" w:before="0"/>
      </w:pPr>
      <w:r>
        <w:rPr>
          <w:b w:val="0"/>
        </w:rPr>
        <w:t>31. A certain sum of money amounts to ₹1,250 in 4 years and to ₹1,520 in 5 (1/2) years at a certain rate of simple interest. Find the rate of interest per annum (correct to two places of decimals).</w:t>
      </w:r>
    </w:p>
    <w:p>
      <w:pPr>
        <w:spacing w:before="0"/>
      </w:pPr>
      <w:r>
        <w:rPr>
          <w:b w:val="0"/>
        </w:rPr>
      </w:r>
    </w:p>
    <w:p>
      <w:pPr>
        <w:spacing w:after="100" w:before="0"/>
      </w:pPr>
      <w:r>
        <w:rPr>
          <w:b w:val="0"/>
        </w:rPr>
        <w:t>A. 43.96%</w:t>
      </w:r>
    </w:p>
    <w:p>
      <w:pPr>
        <w:spacing w:after="100" w:before="0"/>
      </w:pPr>
      <w:r>
        <w:rPr>
          <w:b w:val="0"/>
        </w:rPr>
        <w:t>B. 33.96%</w:t>
      </w:r>
    </w:p>
    <w:p>
      <w:pPr>
        <w:spacing w:after="100" w:before="0"/>
      </w:pPr>
      <w:r>
        <w:rPr>
          <w:b w:val="0"/>
        </w:rPr>
        <w:t>C. 23.96%</w:t>
      </w:r>
    </w:p>
    <w:p>
      <w:pPr>
        <w:spacing w:after="100" w:before="0"/>
      </w:pPr>
      <w:r>
        <w:rPr>
          <w:b w:val="0"/>
        </w:rPr>
        <w:t>D. 53.96%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certain sum of money amounts to ₹1,250 in 4 years and to ₹1,520 in 51/2 years at a certain rate of simple interest. Formula used: Simple Interest (SI) = P × R × T / 100 Amount (A) = Principal (P) + Simple Interest (SI) Calculation: Let the principal be P and the rate of interest be R%. For 4 years: 1250 = P + P × R × 4 / 100 For 51/2 years: 1520 = P + P × R × 11 / 2 / 100 From the first equation: 1250 = P (1 + 4R / 100) ⇒ 1250 = P (1 + R / 25) From the second equation: 1520 = P (1 + 11R / 200) ⇒ 1520 = P (1 + 11R / 200) Divide the second equation by the first equation: 1520 / 1250 = (1 + 11R / 200) / (1 + R / 25) ⇒ 1.216 = (1 + 11R / 200) / (1 + R / 25) Cross-multiply to solve for R: 1.216 × (1 + R / 25) = 1 + 11R / 200 ⇒ 1.216 + 1.216R / 25 = 1 + 11R / 200 ⇒ 1.216 + 0.04864R = 1 + 0.055R ⇒ 0.216 = 0.00636R ⇒ R = 0.216 / 0.00636 ⇒ R ≈ 33.96% ∴ The correct answer is option (2).</w:t>
      </w:r>
    </w:p>
    <w:p>
      <w:pPr>
        <w:spacing w:before="0"/>
      </w:pPr>
      <w:r>
        <w:rPr>
          <w:b w:val="0"/>
        </w:rPr>
      </w:r>
    </w:p>
    <w:p>
      <w:pPr>
        <w:spacing w:after="100" w:line="360" w:lineRule="auto" w:before="0"/>
      </w:pPr>
      <w:r>
        <w:rPr>
          <w:b w:val="0"/>
        </w:rPr>
        <w:t>32. If the simple interest on a certain sum of money is ₹11,220 at the rate of 16 (1/2) \% per annum for 8 years and 3 months, then what is the principal amount (in ₹, rounded off to the nearest rupee)?</w:t>
      </w:r>
    </w:p>
    <w:p>
      <w:pPr>
        <w:spacing w:before="0"/>
      </w:pPr>
      <w:r>
        <w:rPr>
          <w:b w:val="0"/>
        </w:rPr>
      </w:r>
    </w:p>
    <w:p>
      <w:pPr>
        <w:spacing w:after="100" w:before="0"/>
      </w:pPr>
      <w:r>
        <w:rPr>
          <w:b w:val="0"/>
        </w:rPr>
        <w:t>A. 4,228</w:t>
      </w:r>
    </w:p>
    <w:p>
      <w:pPr>
        <w:spacing w:after="100" w:before="0"/>
      </w:pPr>
      <w:r>
        <w:rPr>
          <w:b w:val="0"/>
        </w:rPr>
        <w:t>B. 6,822</w:t>
      </w:r>
    </w:p>
    <w:p>
      <w:pPr>
        <w:spacing w:after="100" w:before="0"/>
      </w:pPr>
      <w:r>
        <w:rPr>
          <w:b w:val="0"/>
        </w:rPr>
        <w:t>C. 8,422</w:t>
      </w:r>
    </w:p>
    <w:p>
      <w:pPr>
        <w:spacing w:after="100" w:before="0"/>
      </w:pPr>
      <w:r>
        <w:rPr>
          <w:b w:val="0"/>
        </w:rPr>
        <w:t>D. 8,242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8 years 3 months = 33/4 yr Let the sum be P, ⇒ 11220= [P × 33 ×33]/(100 × 2 × 4) ⇒ P = 11220 × 100 × 2 × 4 / 33 ×33 = Rs 8,242</w:t>
      </w:r>
    </w:p>
    <w:p>
      <w:pPr>
        <w:spacing w:before="0"/>
      </w:pPr>
      <w:r>
        <w:rPr>
          <w:b w:val="0"/>
        </w:rPr>
      </w:r>
    </w:p>
    <w:p>
      <w:pPr>
        <w:spacing w:after="100" w:line="360" w:lineRule="auto" w:before="0"/>
      </w:pPr>
      <w:r>
        <w:rPr>
          <w:b w:val="0"/>
        </w:rPr>
        <w:t>33. Simple interest on a certain sum is one-fourth of the sum and the interest rate per annum is four times the number of years. If the rate of interest increases by 2%, then how much will the simple interest (in ₹) be on ₹3,600 for 6 years?</w:t>
      </w:r>
    </w:p>
    <w:p>
      <w:pPr>
        <w:spacing w:before="0"/>
      </w:pPr>
      <w:r>
        <w:rPr>
          <w:b w:val="0"/>
        </w:rPr>
      </w:r>
    </w:p>
    <w:p>
      <w:pPr>
        <w:spacing w:after="100" w:before="0"/>
      </w:pPr>
      <w:r>
        <w:rPr>
          <w:b w:val="0"/>
        </w:rPr>
        <w:t>A. 2,562</w:t>
      </w:r>
    </w:p>
    <w:p>
      <w:pPr>
        <w:spacing w:after="100" w:before="0"/>
      </w:pPr>
      <w:r>
        <w:rPr>
          <w:b w:val="0"/>
        </w:rPr>
        <w:t>B. 2,514</w:t>
      </w:r>
    </w:p>
    <w:p>
      <w:pPr>
        <w:spacing w:after="100" w:before="0"/>
      </w:pPr>
      <w:r>
        <w:rPr>
          <w:b w:val="0"/>
        </w:rPr>
        <w:t>C. 2,642</w:t>
      </w:r>
    </w:p>
    <w:p>
      <w:pPr>
        <w:spacing w:after="100" w:before="0"/>
      </w:pPr>
      <w:r>
        <w:rPr>
          <w:b w:val="0"/>
        </w:rPr>
        <w:t>D. 2,592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(P × R × T)/100 ⇒ (1/4) × P = (P × 4 × T × T)/100 ⇒ T2 = 25/4 ⇒ T = √(25/4) = 2.5 years Rate = 2.5 × 4 = 10%. New rate = (10 + 2)% = 12% S.I = (3600 × 12 × 6)/100 ⇒ 36 × 12 × 6 = Rs.2592</w:t>
      </w:r>
    </w:p>
    <w:p>
      <w:pPr>
        <w:spacing w:before="0"/>
      </w:pPr>
      <w:r>
        <w:rPr>
          <w:b w:val="0"/>
        </w:rPr>
      </w:r>
    </w:p>
    <w:p>
      <w:pPr>
        <w:spacing w:after="100" w:line="360" w:lineRule="auto" w:before="0"/>
      </w:pPr>
      <w:r>
        <w:rPr>
          <w:b w:val="0"/>
        </w:rPr>
        <w:t>34. A man took a loan of Rs. 32,400 at a certain rate of simple interest per annum. The rate of interest is one-fourth of the number of years for which the loan is taken. If he paid Rs. 11,664 as interest at the end of the loan period, the rate of interest was:</w:t>
      </w:r>
    </w:p>
    <w:p>
      <w:pPr>
        <w:spacing w:before="0"/>
      </w:pPr>
      <w:r>
        <w:rPr>
          <w:b w:val="0"/>
        </w:rPr>
      </w:r>
    </w:p>
    <w:p>
      <w:pPr>
        <w:spacing w:after="100" w:before="0"/>
      </w:pPr>
      <w:r>
        <w:rPr>
          <w:b w:val="0"/>
        </w:rPr>
        <w:t>A. 3%</w:t>
      </w:r>
    </w:p>
    <w:p>
      <w:pPr>
        <w:spacing w:after="100" w:before="0"/>
      </w:pPr>
      <w:r>
        <w:rPr>
          <w:b w:val="0"/>
        </w:rPr>
        <w:t>B. 8%</w:t>
      </w:r>
    </w:p>
    <w:p>
      <w:pPr>
        <w:spacing w:after="100" w:before="0"/>
      </w:pPr>
      <w:r>
        <w:rPr>
          <w:b w:val="0"/>
        </w:rPr>
        <w:t>C. 5%</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Rate of Interest be R. Then Time T = 4R. Using the direct relation: R2 = (SI × 100) ÷ (P × 4) R2 = (11664 × 100) ÷ (32400 × 4) = 11664 ÷ 1296 = 9 R = √9 = 3% ∴ The correct answer is 3%. Alternate Method Given: Principal (P) = ₹32,400 Simple Interest (SI) = ₹11,664 Rate (R) = T ÷ 4 ⇒ Time (T) = 4R years Calculations: ⇒ SI = (P × R × T) ÷ 100 ⇒ 11,664 = (32,400 × R × 4R) ÷ 100 ⇒ 11,664 = 324 × 4R2 ⇒ 11,664 = 1,296R2 ⇒ R2 = 11,664 ÷ 1,296 ⇒ R2 = 9 ⇒ R = √9 = 3 ∴ The correct answer is 3%. &lt;span style='display: flex;gap: 6</w:t>
      </w:r>
    </w:p>
    <w:p>
      <w:pPr>
        <w:spacing w:before="0"/>
      </w:pPr>
      <w:r>
        <w:rPr>
          <w:b w:val="0"/>
        </w:rPr>
      </w:r>
    </w:p>
    <w:p>
      <w:pPr>
        <w:spacing w:after="100" w:line="360" w:lineRule="auto" w:before="0"/>
      </w:pPr>
      <w:r>
        <w:rPr>
          <w:b w:val="0"/>
        </w:rPr>
        <w:t>35. Two equal sum (in Rs.) are lent at 8% and 4% simple interest p.a. respectively at the same time. The first sum is received 2 years earlier than the other and the amount received in each case is Rs. 14,500. Each sum is:</w:t>
      </w:r>
    </w:p>
    <w:p>
      <w:pPr>
        <w:spacing w:before="0"/>
      </w:pPr>
      <w:r>
        <w:rPr>
          <w:b w:val="0"/>
        </w:rPr>
      </w:r>
    </w:p>
    <w:p>
      <w:pPr>
        <w:spacing w:after="100" w:before="0"/>
      </w:pPr>
      <w:r>
        <w:rPr>
          <w:b w:val="0"/>
        </w:rPr>
        <w:t>A. Rs. 12,800</w:t>
      </w:r>
    </w:p>
    <w:p>
      <w:pPr>
        <w:spacing w:after="100" w:before="0"/>
      </w:pPr>
      <w:r>
        <w:rPr>
          <w:b w:val="0"/>
        </w:rPr>
        <w:t>B. Rs. 12,500</w:t>
      </w:r>
    </w:p>
    <w:p>
      <w:pPr>
        <w:spacing w:after="100" w:before="0"/>
      </w:pPr>
      <w:r>
        <w:rPr>
          <w:b w:val="0"/>
        </w:rPr>
        <w:t>C. Rs. 13,200</w:t>
      </w:r>
    </w:p>
    <w:p>
      <w:pPr>
        <w:spacing w:after="100" w:before="0"/>
      </w:pPr>
      <w:r>
        <w:rPr>
          <w:b w:val="0"/>
        </w:rPr>
        <w:t>D. Rs. 12,00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P1 = P2, R1 = 8% and R2 = 4% The first sum is collected 2 years earlier than the second Formula used: SI = (P × R × T)/100 Calculation: Let Principal be p and time be t According to the question p + (p × 8 × t)/100 = p + (p × 4 × (t + 2)/100 8pt = 4pt + 8p 8p = 4pt t = 8p/4p = 2 t = 2 years, r = 8% As we know, p + prt/100 = Amount p + (p × 8 × 2)/100 = 14500 116p/100 = 14500 p = 14500 × 100/116 p = 12500 ∴ The correct answer is 12500 Shortcut Trick Let P be the sum in both cases Also, let time for the first amount be T years ⇒ Time for the second amount is (T + 2) years Both Amounts are equal ⇒ 8T% of P = 4(T + 2)% of P ⇒ 8T = 4T + 8 ⇒ T = 2 years Now, amount = 14500, R = 8%, and T = 2 years ⇒ 116% of P = 14500 ⇒ P = 12500 ∴ The correct answer is 12500</w:t>
      </w:r>
    </w:p>
    <w:p>
      <w:pPr>
        <w:spacing w:before="0"/>
      </w:pPr>
      <w:r>
        <w:rPr>
          <w:b w:val="0"/>
        </w:rPr>
      </w:r>
    </w:p>
    <w:p>
      <w:pPr>
        <w:spacing w:after="100" w:line="360" w:lineRule="auto" w:before="0"/>
      </w:pPr>
      <w:r>
        <w:rPr>
          <w:b w:val="0"/>
        </w:rPr>
        <w:t>36. A person invested a sum of Rs. 10,500 at x% per annum at simple interest and a sum of Rs. 13,500 at (x + 2)% p.a. at simple interest. If the total interest earned on both the investments for 3 years is Rs. 7,650, then the rate of interest on the first investment is:</w:t>
      </w:r>
    </w:p>
    <w:p>
      <w:pPr>
        <w:spacing w:before="0"/>
      </w:pPr>
      <w:r>
        <w:rPr>
          <w:b w:val="0"/>
        </w:rPr>
      </w:r>
    </w:p>
    <w:p>
      <w:pPr>
        <w:spacing w:after="100" w:before="0"/>
      </w:pPr>
      <w:r>
        <w:rPr>
          <w:b w:val="0"/>
        </w:rPr>
        <w:t>A. 8.5%</w:t>
      </w:r>
    </w:p>
    <w:p>
      <w:pPr>
        <w:spacing w:after="100" w:before="0"/>
      </w:pPr>
      <w:r>
        <w:rPr>
          <w:b w:val="0"/>
        </w:rPr>
        <w:t>B. 8%</w:t>
      </w:r>
    </w:p>
    <w:p>
      <w:pPr>
        <w:spacing w:after="100" w:before="0"/>
      </w:pPr>
      <w:r>
        <w:rPr>
          <w:b w:val="0"/>
        </w:rPr>
        <w:t>C. 9%</w:t>
      </w:r>
    </w:p>
    <w:p>
      <w:pPr>
        <w:spacing w:after="100" w:before="0"/>
      </w:pPr>
      <w:r>
        <w:rPr>
          <w:b w:val="0"/>
        </w:rPr>
        <w:t>D. 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SI = prt/100 According to the question (10500 × x × 3)/100 + [13500 × (x + 2) × 3]/100 315x + 405x + 810 = 7650 720x = 7650 – 810 = 6840 x = 6840/720 = 9.5% Required rate = 9.5%</w:t>
      </w:r>
    </w:p>
    <w:p>
      <w:pPr>
        <w:spacing w:before="0"/>
      </w:pPr>
      <w:r>
        <w:rPr>
          <w:b w:val="0"/>
        </w:rPr>
      </w:r>
    </w:p>
    <w:p>
      <w:pPr>
        <w:spacing w:after="100" w:line="360" w:lineRule="auto" w:before="0"/>
      </w:pPr>
      <w:r>
        <w:rPr>
          <w:b w:val="0"/>
        </w:rPr>
        <w:t>37. The interest accrued on a sum of ₹16,000 lent at a simple interest rate of 14% p.a. for the time in those many years, which gives a simple interest of three-fifths of a certain sum at 10% p.a., is:</w:t>
      </w:r>
    </w:p>
    <w:p>
      <w:pPr>
        <w:spacing w:before="0"/>
      </w:pPr>
      <w:r>
        <w:rPr>
          <w:b w:val="0"/>
        </w:rPr>
      </w:r>
    </w:p>
    <w:p>
      <w:pPr>
        <w:spacing w:after="100" w:before="0"/>
      </w:pPr>
      <w:r>
        <w:rPr>
          <w:b w:val="0"/>
        </w:rPr>
        <w:t>A. ₹13,440</w:t>
      </w:r>
    </w:p>
    <w:p>
      <w:pPr>
        <w:spacing w:after="100" w:before="0"/>
      </w:pPr>
      <w:r>
        <w:rPr>
          <w:b w:val="0"/>
        </w:rPr>
        <w:t>B. ₹12,970</w:t>
      </w:r>
    </w:p>
    <w:p>
      <w:pPr>
        <w:spacing w:after="100" w:before="0"/>
      </w:pPr>
      <w:r>
        <w:rPr>
          <w:b w:val="0"/>
        </w:rPr>
        <w:t>C. ₹15,360</w:t>
      </w:r>
    </w:p>
    <w:p>
      <w:pPr>
        <w:spacing w:after="100" w:before="0"/>
      </w:pPr>
      <w:r>
        <w:rPr>
          <w:b w:val="0"/>
        </w:rPr>
        <w:t>D. ₹14,280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Using SI formula: (16000 × 14 × T) / 100 = 3S / 5 2240T = 3S / 5 S = 11200T / 3 3S / 5 = 2240T 2240T = 13440 T = 6 years SI = (16000 × 14 × 6) / 100 = 13440</w:t>
      </w:r>
    </w:p>
    <w:p>
      <w:pPr>
        <w:spacing w:before="0"/>
      </w:pPr>
      <w:r>
        <w:rPr>
          <w:b w:val="0"/>
        </w:rPr>
      </w:r>
    </w:p>
    <w:p>
      <w:pPr>
        <w:spacing w:after="100" w:line="360" w:lineRule="auto" w:before="0"/>
      </w:pPr>
      <w:r>
        <w:rPr>
          <w:b w:val="0"/>
        </w:rPr>
        <w:t>38. Two equal sums are lent at 10% and 8% simple interest p.a. respectively, at the same time. The first sum is received 2 years earlier than the second one and the amount received in each case was Rs. 36,900. Each sum was ______.</w:t>
      </w:r>
    </w:p>
    <w:p>
      <w:pPr>
        <w:spacing w:before="0"/>
      </w:pPr>
      <w:r>
        <w:rPr>
          <w:b w:val="0"/>
        </w:rPr>
      </w:r>
    </w:p>
    <w:p>
      <w:pPr>
        <w:spacing w:after="100" w:before="0"/>
      </w:pPr>
      <w:r>
        <w:rPr>
          <w:b w:val="0"/>
        </w:rPr>
        <w:t>A. Rs. 21,500</w:t>
      </w:r>
    </w:p>
    <w:p>
      <w:pPr>
        <w:spacing w:after="100" w:before="0"/>
      </w:pPr>
      <w:r>
        <w:rPr>
          <w:b w:val="0"/>
        </w:rPr>
        <w:t>B. Rs. 20,500</w:t>
      </w:r>
    </w:p>
    <w:p>
      <w:pPr>
        <w:spacing w:after="100" w:before="0"/>
      </w:pPr>
      <w:r>
        <w:rPr>
          <w:b w:val="0"/>
        </w:rPr>
        <w:t>C. Rs. 20,200</w:t>
      </w:r>
    </w:p>
    <w:p>
      <w:pPr>
        <w:spacing w:after="100" w:before="0"/>
      </w:pPr>
      <w:r>
        <w:rPr>
          <w:b w:val="0"/>
        </w:rPr>
        <w:t>D. Rs. 18,100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year be t year and principal be P According to the question (t + 2) × 8 = t × 10 8t + 16 = 10t 10t – 8t = 16 2t = 16 t = 16/2 = 8 According to the question P + Prt/100 = A P + (P × 8 × 10) /100 = 36,900 P + 0.8P = 36,900 1.8P = 36,900 P = 36,900/1.8 = 20,500 Short trick: Let P be 100%, then 100% + 8 × 10% = 36900 180% = 36900 100% = 20,500</w:t>
      </w:r>
    </w:p>
    <w:p>
      <w:pPr>
        <w:spacing w:before="0"/>
      </w:pPr>
      <w:r>
        <w:rPr>
          <w:b w:val="0"/>
        </w:rPr>
      </w:r>
    </w:p>
    <w:p>
      <w:pPr>
        <w:spacing w:after="100" w:line="360" w:lineRule="auto" w:before="0"/>
      </w:pPr>
      <w:r>
        <w:rPr>
          <w:b w:val="0"/>
        </w:rPr>
        <w:t>39. Archana took a loan of ₹78,000 from a bank on 24th January 2012 at 8 (3/4)% per annum simple interest and paid it back on 18th June 2012. Find the total amount paid by Archana. (Approximated to nearest integer)</w:t>
      </w:r>
    </w:p>
    <w:p>
      <w:pPr>
        <w:spacing w:before="0"/>
      </w:pPr>
      <w:r>
        <w:rPr>
          <w:b w:val="0"/>
        </w:rPr>
      </w:r>
    </w:p>
    <w:p>
      <w:pPr>
        <w:spacing w:after="100" w:before="0"/>
      </w:pPr>
      <w:r>
        <w:rPr>
          <w:b w:val="0"/>
        </w:rPr>
        <w:t>A. ₹80,723</w:t>
      </w:r>
    </w:p>
    <w:p>
      <w:pPr>
        <w:spacing w:after="100" w:before="0"/>
      </w:pPr>
      <w:r>
        <w:rPr>
          <w:b w:val="0"/>
        </w:rPr>
        <w:t>B. ₹90,730</w:t>
      </w:r>
    </w:p>
    <w:p>
      <w:pPr>
        <w:spacing w:after="100" w:before="0"/>
      </w:pPr>
      <w:r>
        <w:rPr>
          <w:b w:val="0"/>
        </w:rPr>
        <w:t>C. ₹85,733</w:t>
      </w:r>
    </w:p>
    <w:p>
      <w:pPr>
        <w:spacing w:after="100" w:before="0"/>
      </w:pPr>
      <w:r>
        <w:rPr>
          <w:b w:val="0"/>
        </w:rPr>
        <w:t>D. ₹88,730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Principal = Rs.78000 Time = 146 days Rate = 35/4 % Formula Used : SI = (P × R × T)/100 Calculation : Jan. = 8 days Feb. = 29 days March = 31 days April = 30 days May = 31 days June = 17 days ----(not 18 because she paid it back on 18th June) So, 8 + 29 + 31 + 30 + 31 + 17 = 146 days ⇒ SI = 78000 × 35/4 × 146/366 × 1/100 ⇒ SI = 3985800/1464 = 2722.54098 Amount = 78000 + 2722.54098 = 80722.541 Amount = Rs.80723 ∴ The correct answer is Rs.80723.</w:t>
      </w:r>
    </w:p>
    <w:p>
      <w:pPr>
        <w:spacing w:before="0"/>
      </w:pPr>
      <w:r>
        <w:rPr>
          <w:b w:val="0"/>
        </w:rPr>
      </w:r>
    </w:p>
    <w:p>
      <w:pPr>
        <w:spacing w:after="100" w:line="360" w:lineRule="auto" w:before="0"/>
      </w:pPr>
      <w:r>
        <w:rPr>
          <w:b w:val="0"/>
        </w:rPr>
        <w:t>40. A sum of Rs. 25600 is invested on simple interest partly at 7% per annum and the remaining at 9% per annum. The total interest at the end of 3 years is Rs. 5832. How much money (in Rs.) was invested at 9% per annum?</w:t>
      </w:r>
    </w:p>
    <w:p>
      <w:pPr>
        <w:spacing w:before="0"/>
      </w:pPr>
      <w:r>
        <w:rPr>
          <w:b w:val="0"/>
        </w:rPr>
      </w:r>
    </w:p>
    <w:p>
      <w:pPr>
        <w:spacing w:after="100" w:before="0"/>
      </w:pPr>
      <w:r>
        <w:rPr>
          <w:b w:val="0"/>
        </w:rPr>
        <w:t>A. 16000</w:t>
      </w:r>
    </w:p>
    <w:p>
      <w:pPr>
        <w:spacing w:after="100" w:before="0"/>
      </w:pPr>
      <w:r>
        <w:rPr>
          <w:b w:val="0"/>
        </w:rPr>
        <w:t>B. 7600</w:t>
      </w:r>
    </w:p>
    <w:p>
      <w:pPr>
        <w:spacing w:after="100" w:before="0"/>
      </w:pPr>
      <w:r>
        <w:rPr>
          <w:b w:val="0"/>
        </w:rPr>
        <w:t>C. 9600</w:t>
      </w:r>
    </w:p>
    <w:p>
      <w:pPr>
        <w:spacing w:after="100" w:before="0"/>
      </w:pPr>
      <w:r>
        <w:rPr>
          <w:b w:val="0"/>
        </w:rPr>
        <w:t>D. 18000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Interest for one year = 5832/3 = Rs. 1944 Interest for 7% = 25600 × 7/100 = 1792 Interest for 9% = 25600 × 9/100 = 2304 The sum invested on 9% = 152/(360 + 152) × 25600 = 152/512 × 25600 = Rs. 7600 Alternate Method Given: Sum = Rs. 25600 R1 = 7% R2 = 9% The total interest at the end of 3 years = Rs. 5832 Formula used: SI = (P × R × T)/100 Calculation: Let the principal be x Then, A sum of Rs. 25600 is invested on SI at (25600 – x) The total interest at the end of 3 years = Rs. 5832 The total interest at the end of 1 year = Rs. (5832/3) ⇒ Rs. 1944 Now, According to the question ⇒ (x × 1 × 9)/100 + [(25600 – x) × 1 × 7]/100 = 1944 ⇒ 9x/100 + (179200 – 7x)/100 = 1944 ⇒ 9x + 179200 – 7x = 194400 ⇒ (9x – 7x) = (194400 – 179200) ⇒ 2x = 15200 ⇒ x = (15200/2) ⇒ x = 7600 ∴ The money invested at 9% per annum is Rs. 7600</w:t>
      </w:r>
    </w:p>
    <w:p>
      <w:pPr>
        <w:spacing w:before="0"/>
      </w:pPr>
      <w:r>
        <w:rPr>
          <w:b w:val="0"/>
        </w:rPr>
      </w:r>
    </w:p>
    <w:p>
      <w:pPr>
        <w:spacing w:after="100" w:line="360" w:lineRule="auto" w:before="0"/>
      </w:pPr>
      <w:r>
        <w:rPr>
          <w:b w:val="0"/>
        </w:rPr>
        <w:t>41. A person borrows Rs. 20000 at the rate of 6 percent per annum on simple interest for 3 years. He immediately lends it to another person at the rate of 8.5 percent per annum on simple interest for 3 years. What is the value of gain per year?</w:t>
      </w:r>
    </w:p>
    <w:p>
      <w:pPr>
        <w:spacing w:before="0"/>
      </w:pPr>
      <w:r>
        <w:rPr>
          <w:b w:val="0"/>
        </w:rPr>
      </w:r>
    </w:p>
    <w:p>
      <w:pPr>
        <w:spacing w:after="100" w:before="0"/>
      </w:pPr>
      <w:r>
        <w:rPr>
          <w:b w:val="0"/>
        </w:rPr>
        <w:t>A. Rs. 1500</w:t>
      </w:r>
    </w:p>
    <w:p>
      <w:pPr>
        <w:spacing w:after="100" w:before="0"/>
      </w:pPr>
      <w:r>
        <w:rPr>
          <w:b w:val="0"/>
        </w:rPr>
        <w:t>B. Rs. 500</w:t>
      </w:r>
    </w:p>
    <w:p>
      <w:pPr>
        <w:spacing w:after="100" w:before="0"/>
      </w:pPr>
      <w:r>
        <w:rPr>
          <w:b w:val="0"/>
        </w:rPr>
        <w:t>C. Rs. 800</w:t>
      </w:r>
    </w:p>
    <w:p>
      <w:pPr>
        <w:spacing w:after="100" w:before="0"/>
      </w:pPr>
      <w:r>
        <w:rPr>
          <w:b w:val="0"/>
        </w:rPr>
        <w:t>D. Rs.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person borrows Rs. 20000 for 3 years at 6% per annum Simple Interest. He immediately lends it to another person at 8.5% per annum for 3 years. Formula Used: Simple Interest = PRT/100 Where, P = Principal, R = Rate and T = Time Calculation: P = Rs. 20000 and time = 3 years First rate = 6% and Second rate = 8.5% As we know, SI = Prt/100 ⇒ [20000 × (8.5 - 6) × 1]/100 ⇒ [20000 × 2.5 × 1]/100 ⇒ 500 ∴ His gain in the transaction per year is 500 Shortcut Trick Difference of rate for 1 years = 8.5% - 6% = 2.5% The gain in the transaction for 1 year = 20000 × 2.5/100 = 500</w:t>
      </w:r>
    </w:p>
    <w:p>
      <w:pPr>
        <w:spacing w:before="0"/>
      </w:pPr>
      <w:r>
        <w:rPr>
          <w:b w:val="0"/>
        </w:rPr>
      </w:r>
    </w:p>
    <w:p>
      <w:pPr>
        <w:spacing w:after="100" w:line="360" w:lineRule="auto" w:before="0"/>
      </w:pPr>
      <w:r>
        <w:rPr>
          <w:b w:val="0"/>
        </w:rPr>
        <w:t>42. Sudeep invested 1/8 of a certain sum at 5% per annum for two years and 3/5 of the sum of 6% per annum for two years and the remaining at 10% p.a. for two years. If the total interest received is Rs. 1,674, then the total sum invested is:</w:t>
      </w:r>
    </w:p>
    <w:p>
      <w:pPr>
        <w:spacing w:before="0"/>
      </w:pPr>
      <w:r>
        <w:rPr>
          <w:b w:val="0"/>
        </w:rPr>
      </w:r>
    </w:p>
    <w:p>
      <w:pPr>
        <w:spacing w:after="100" w:before="0"/>
      </w:pPr>
      <w:r>
        <w:rPr>
          <w:b w:val="0"/>
        </w:rPr>
        <w:t>A. Rs. 12,500</w:t>
      </w:r>
    </w:p>
    <w:p>
      <w:pPr>
        <w:spacing w:after="100" w:before="0"/>
      </w:pPr>
      <w:r>
        <w:rPr>
          <w:b w:val="0"/>
        </w:rPr>
        <w:t>B. Rs. 10,500</w:t>
      </w:r>
    </w:p>
    <w:p>
      <w:pPr>
        <w:spacing w:after="100" w:before="0"/>
      </w:pPr>
      <w:r>
        <w:rPr>
          <w:b w:val="0"/>
        </w:rPr>
        <w:t>C. Rs. 12,000</w:t>
      </w:r>
    </w:p>
    <w:p>
      <w:pPr>
        <w:spacing w:after="100" w:before="0"/>
      </w:pPr>
      <w:r>
        <w:rPr>
          <w:b w:val="0"/>
        </w:rPr>
        <w:t>D. Rs. 13,000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Simple Interest = PRT/100 Let total sum be Rs. x, then Remaining part = x - x/8 - 3x/5 = (40x - 5x - 24x)/40 = 11x/40 According to the question (x × 1/8 × 5 × 2)/100 + (x × 3/5 × 6 × 2)/100 + (x × 11/40 × 10 × 2)/100 = 1674 5x/400 + 36x/500 + 11x/200 = 1674 (25x + 144x + 110x)/2000 = 1674 279x/2000 = 1674 x = 1674 × 2000/279 x = 12000 Alternate Solution: Let total number be 40x, then As we know, 40x × 1/8 = 5x and 40x × 3/5 = 24x and 40x - 5x - 24x = 11x According to the question [2 × (5x × 5 + 24x × 6 + 11x × 10)]/100 = 1674 2 × 279x = 167400 558x = 167400 x = 167400/558 x = 300 Total sum = 40 × 300 = 12000</w:t>
      </w:r>
    </w:p>
    <w:p>
      <w:pPr>
        <w:spacing w:before="0"/>
      </w:pPr>
      <w:r>
        <w:rPr>
          <w:b w:val="0"/>
        </w:rPr>
      </w:r>
    </w:p>
    <w:p>
      <w:pPr>
        <w:spacing w:after="100" w:line="360" w:lineRule="auto" w:before="0"/>
      </w:pPr>
      <w:r>
        <w:rPr>
          <w:b w:val="0"/>
        </w:rPr>
        <w:t>43. A sum is deposited in a bank which gives simple interest. The sum becomes 1.25 times in 3 years. If there is a requirement of ₹7,60,000 after seven years, how much amount (in ₹) should one deposit to fulfil the requirement?</w:t>
      </w:r>
    </w:p>
    <w:p>
      <w:pPr>
        <w:spacing w:before="0"/>
      </w:pPr>
      <w:r>
        <w:rPr>
          <w:b w:val="0"/>
        </w:rPr>
      </w:r>
    </w:p>
    <w:p>
      <w:pPr>
        <w:spacing w:after="100" w:before="0"/>
      </w:pPr>
      <w:r>
        <w:rPr>
          <w:b w:val="0"/>
        </w:rPr>
        <w:t>A. 5,20,000</w:t>
      </w:r>
    </w:p>
    <w:p>
      <w:pPr>
        <w:spacing w:after="100" w:before="0"/>
      </w:pPr>
      <w:r>
        <w:rPr>
          <w:b w:val="0"/>
        </w:rPr>
        <w:t>B. 5,70,000</w:t>
      </w:r>
    </w:p>
    <w:p>
      <w:pPr>
        <w:spacing w:after="100" w:before="0"/>
      </w:pPr>
      <w:r>
        <w:rPr>
          <w:b w:val="0"/>
        </w:rPr>
        <w:t>C. 4,80,000</w:t>
      </w:r>
    </w:p>
    <w:p>
      <w:pPr>
        <w:spacing w:after="100" w:before="0"/>
      </w:pPr>
      <w:r>
        <w:rPr>
          <w:b w:val="0"/>
        </w:rPr>
        <w:t>D. 6,00,000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sum becomes 1.25 times in 3 years, interest earned = 1.25P - P = 0.25P ⇒ (P× R× 3/100) = 0.25P ⇒ R = 8.33% There is a requirement of ₹7,60,000 after seven years, So he has to invest (P× 8.33× 7/100) = 760000 - P ⇒ (58.31P /100) + P = 760000 ⇒ (158.31P/100) = 760000 ⇒ P = 480000(Approx)</w:t>
      </w:r>
    </w:p>
    <w:p>
      <w:pPr>
        <w:spacing w:before="0"/>
      </w:pPr>
      <w:r>
        <w:rPr>
          <w:b w:val="0"/>
        </w:rPr>
      </w:r>
    </w:p>
    <w:p>
      <w:pPr>
        <w:spacing w:after="100" w:line="360" w:lineRule="auto" w:before="0"/>
      </w:pPr>
      <w:r>
        <w:rPr>
          <w:b w:val="0"/>
        </w:rPr>
        <w:t>44. The simple interest on a sum of money for 3 years at an interest rate of 6% p.a is Rs. 6,750. What will be the compound interest rounded off on the same sum at the same rate for the same period, compounded annually is closed to:</w:t>
      </w:r>
    </w:p>
    <w:p>
      <w:pPr>
        <w:spacing w:before="0"/>
      </w:pPr>
      <w:r>
        <w:rPr>
          <w:b w:val="0"/>
        </w:rPr>
      </w:r>
    </w:p>
    <w:p>
      <w:pPr>
        <w:spacing w:after="100" w:before="0"/>
      </w:pPr>
      <w:r>
        <w:rPr>
          <w:b w:val="0"/>
        </w:rPr>
        <w:t>A. Rs. 7,103</w:t>
      </w:r>
    </w:p>
    <w:p>
      <w:pPr>
        <w:spacing w:after="100" w:before="0"/>
      </w:pPr>
      <w:r>
        <w:rPr>
          <w:b w:val="0"/>
        </w:rPr>
        <w:t>B. Rs. 7,663</w:t>
      </w:r>
    </w:p>
    <w:p>
      <w:pPr>
        <w:spacing w:after="100" w:before="0"/>
      </w:pPr>
      <w:r>
        <w:rPr>
          <w:b w:val="0"/>
        </w:rPr>
        <w:t>C. Rs. 7,133</w:t>
      </w:r>
    </w:p>
    <w:p>
      <w:pPr>
        <w:spacing w:after="100" w:before="0"/>
      </w:pPr>
      <w:r>
        <w:rPr>
          <w:b w:val="0"/>
        </w:rPr>
        <w:t>D. Rs. 7,163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Tree Method: SI for 3 years = 6750 SI for 1 years = 6750/3 = 2250 CI for 3 years = 3 : 3: 1 CI for 3 years = 3 × 2250 + 3 × 2250 × 6/100 + 2250 × 6/100 × 6/100 6750 + 405 + 8.1 7163.1 Alternate MethodGiven: SI for 3 years = 6750 Formula Used: S.I = PRT/100 C.I = P [(1 + R/100)n - 1] Where, S.I = Simple Interest, P = Principal, R = Rate, T or n = Time Calculation: According to the question, 6750 = (P × 6 × 3)/100 ⇒ P = 37500 Again according to the question, C.I = 37500 [ (1 + 6/100)3 - 1] ⇒ C.I = 7163.1 ∴ The compound interest is approximately equal to 7163.</w:t>
      </w:r>
    </w:p>
    <w:p>
      <w:pPr>
        <w:spacing w:before="0"/>
      </w:pPr>
      <w:r>
        <w:rPr>
          <w:b w:val="0"/>
        </w:rPr>
      </w:r>
    </w:p>
    <w:p>
      <w:pPr>
        <w:spacing w:after="100" w:line="360" w:lineRule="auto" w:before="0"/>
      </w:pPr>
      <w:r>
        <w:rPr>
          <w:b w:val="0"/>
        </w:rPr>
        <w:t>45. A sum of money becomes five times its original value in 15 years when invested at a certain simple interest rate. If the sum was invested twice the time at the same rate of interest, what would be the final amount?</w:t>
      </w:r>
    </w:p>
    <w:p>
      <w:pPr>
        <w:spacing w:before="0"/>
      </w:pPr>
      <w:r>
        <w:rPr>
          <w:b w:val="0"/>
        </w:rPr>
      </w:r>
    </w:p>
    <w:p>
      <w:pPr>
        <w:spacing w:after="100" w:before="0"/>
      </w:pPr>
      <w:r>
        <w:rPr>
          <w:b w:val="0"/>
        </w:rPr>
        <w:t>A. The money becomes 9 times its original value</w:t>
      </w:r>
    </w:p>
    <w:p>
      <w:pPr>
        <w:spacing w:after="100" w:before="0"/>
      </w:pPr>
      <w:r>
        <w:rPr>
          <w:b w:val="0"/>
        </w:rPr>
        <w:t>B. The money becomes 7 times its original value</w:t>
      </w:r>
    </w:p>
    <w:p>
      <w:pPr>
        <w:spacing w:after="100" w:before="0"/>
      </w:pPr>
      <w:r>
        <w:rPr>
          <w:b w:val="0"/>
        </w:rPr>
        <w:t>C. The money becomes 6 times its original value</w:t>
      </w:r>
    </w:p>
    <w:p>
      <w:pPr>
        <w:spacing w:after="100" w:before="0"/>
      </w:pPr>
      <w:r>
        <w:rPr>
          <w:b w:val="0"/>
        </w:rPr>
        <w:t>D. The money becomes 8 times its original value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becomes 5P in 15 years at R%, 5P = P + (P × R × 15 / 100), 4P = 15PR / 100, ⇒ R = 400 / 15 = 80/3 % Amount after 30 years = P + (P × (80/3) × 30 / 100), Amount after 30 years = P + 8P = 9P</w:t>
      </w:r>
    </w:p>
    <w:p>
      <w:pPr>
        <w:spacing w:before="0"/>
      </w:pPr>
      <w:r>
        <w:rPr>
          <w:b w:val="0"/>
        </w:rPr>
      </w:r>
    </w:p>
    <w:p>
      <w:pPr>
        <w:spacing w:after="100" w:line="360" w:lineRule="auto" w:before="0"/>
      </w:pPr>
      <w:r>
        <w:rPr>
          <w:b w:val="0"/>
        </w:rPr>
        <w:t>46. A certain sum amounts to Rs. 81840 in 3 years and to Rs. 92400 in 5 years at x% p.a. under simple interest. If the rate of interest is becomes (x + 2)%, then in how many years will the same sum double itself?</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20</w:t>
      </w:r>
    </w:p>
    <w:p>
      <w:pPr>
        <w:spacing w:after="100" w:before="0"/>
      </w:pPr>
      <w:r>
        <w:rPr>
          <w:b w:val="0"/>
        </w:rPr>
        <w:t>D. 12(1/2)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certain sum amounts to Rs. 81840 in 3 years And to Rs. 92400 in 5 years Rate of interest = x % Concept used: S.I. = PRT/100 S.I. = Simple Interest P= Principal R = Rate of interest T = Time in years Amount = P + S.I. Calculation: S.I. for 2 years = 92400 - 81840 = 10560 Rs. S.I. for 1 year = 10560/2 = 5280 Rs. S.I for 3 years = 5280 × 3 = 15840 Rs So, the principal = 81840 - 15840 ⇒ 66000 Rs. Now, (66000 × x × 3)/100 = 15840 ⇒ x = 8 Now, if the rate of interest is 8 + 2 = 10% p.a. the sum doubles itself. Let the sum doubles itself in t years. If Principal = x then Amount = 2x So, Interest = Amount - Principal = 2x - x = x Interest = Principal (66000 × 10 × t)/100 = 66000 ⇒ t = 10 ∴ The same sum will double itself in 10 years.</w:t>
      </w:r>
    </w:p>
    <w:p>
      <w:pPr>
        <w:spacing w:before="0"/>
      </w:pPr>
      <w:r>
        <w:rPr>
          <w:b w:val="0"/>
        </w:rPr>
      </w:r>
    </w:p>
    <w:p>
      <w:pPr>
        <w:spacing w:after="100" w:line="360" w:lineRule="auto" w:before="0"/>
      </w:pPr>
      <w:r>
        <w:rPr>
          <w:b w:val="0"/>
        </w:rPr>
        <w:t>47. At a certain annual rate (rounded off to the nearest integer) of simple interest, a sum of money becomes nine times its original value in 21 years. By how much does the rate of interest change if the same sum of money has to become 12 times its original value in 25 years?</w:t>
      </w:r>
    </w:p>
    <w:p>
      <w:pPr>
        <w:spacing w:before="0"/>
      </w:pPr>
      <w:r>
        <w:rPr>
          <w:b w:val="0"/>
        </w:rPr>
      </w:r>
    </w:p>
    <w:p>
      <w:pPr>
        <w:spacing w:after="100" w:before="0"/>
      </w:pPr>
      <w:r>
        <w:rPr>
          <w:b w:val="0"/>
        </w:rPr>
        <w:t>A. Decreases by 6%</w:t>
      </w:r>
    </w:p>
    <w:p>
      <w:pPr>
        <w:spacing w:after="100" w:before="0"/>
      </w:pPr>
      <w:r>
        <w:rPr>
          <w:b w:val="0"/>
        </w:rPr>
        <w:t>B. Increases by 6%</w:t>
      </w:r>
    </w:p>
    <w:p>
      <w:pPr>
        <w:spacing w:after="100" w:before="0"/>
      </w:pPr>
      <w:r>
        <w:rPr>
          <w:b w:val="0"/>
        </w:rPr>
        <w:t>C. Increases by 8%</w:t>
      </w:r>
    </w:p>
    <w:p>
      <w:pPr>
        <w:spacing w:after="100" w:before="0"/>
      </w:pPr>
      <w:r>
        <w:rPr>
          <w:b w:val="0"/>
        </w:rPr>
        <w:t>D. Decreases by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 RT = (n - 1)100 Calculation : ⇒ R × 21 = 8 × 100 ⇒ R = 800/21 = 38% And, ⇒ R × 25 = 11 × 100 ⇒ R = 1100/25 = 44% Difference = 44 - 38 = 6% ∴ The correct answer is 6%.</w:t>
      </w:r>
    </w:p>
    <w:p>
      <w:pPr>
        <w:spacing w:before="0"/>
      </w:pPr>
      <w:r>
        <w:rPr>
          <w:b w:val="0"/>
        </w:rPr>
      </w:r>
    </w:p>
    <w:p>
      <w:pPr>
        <w:spacing w:after="100" w:line="360" w:lineRule="auto" w:before="0"/>
      </w:pPr>
      <w:r>
        <w:rPr>
          <w:b w:val="0"/>
        </w:rPr>
        <w:t>48. Find the simple interest on Rs. 74,000 at 18 (2/3)% per annum for a period of 8 months?</w:t>
      </w:r>
    </w:p>
    <w:p>
      <w:pPr>
        <w:spacing w:before="0"/>
      </w:pPr>
      <w:r>
        <w:rPr>
          <w:b w:val="0"/>
        </w:rPr>
      </w:r>
    </w:p>
    <w:p>
      <w:pPr>
        <w:spacing w:after="100" w:before="0"/>
      </w:pPr>
      <w:r>
        <w:rPr>
          <w:b w:val="0"/>
        </w:rPr>
        <w:t>A. Rs. 9,486.32</w:t>
      </w:r>
    </w:p>
    <w:p>
      <w:pPr>
        <w:spacing w:after="100" w:before="0"/>
      </w:pPr>
      <w:r>
        <w:rPr>
          <w:b w:val="0"/>
        </w:rPr>
        <w:t>B. Rs.8,956.74</w:t>
      </w:r>
    </w:p>
    <w:p>
      <w:pPr>
        <w:spacing w:after="100" w:before="0"/>
      </w:pPr>
      <w:r>
        <w:rPr>
          <w:b w:val="0"/>
        </w:rPr>
        <w:t>C. Rs.8,458.96</w:t>
      </w:r>
    </w:p>
    <w:p>
      <w:pPr>
        <w:spacing w:after="100" w:before="0"/>
      </w:pPr>
      <w:r>
        <w:rPr>
          <w:b w:val="0"/>
        </w:rPr>
        <w:t>D. Rs.9,208.88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Prt/100 SI = (74000 × 56 × 8)/(3 × 12 × 100) ⇒ SI = Rs. 9208.88 ∴ The simple interest is Rs. 9208.88.</w:t>
      </w:r>
    </w:p>
    <w:p>
      <w:pPr>
        <w:spacing w:before="0"/>
      </w:pPr>
      <w:r>
        <w:rPr>
          <w:b w:val="0"/>
        </w:rPr>
      </w:r>
    </w:p>
    <w:p>
      <w:pPr>
        <w:spacing w:after="100" w:line="360" w:lineRule="auto" w:before="0"/>
      </w:pPr>
      <w:r>
        <w:rPr>
          <w:b w:val="0"/>
        </w:rPr>
        <w:t>49. A certain sum invested at simple interest amounts to Rs. 10,072 in 3(1/2) years and to Rs. 11,552 in 6 years at the same rate per annum. The rate of interest p.a. is:</w:t>
      </w:r>
    </w:p>
    <w:p>
      <w:pPr>
        <w:spacing w:before="0"/>
      </w:pPr>
      <w:r>
        <w:rPr>
          <w:b w:val="0"/>
        </w:rPr>
      </w:r>
    </w:p>
    <w:p>
      <w:pPr>
        <w:spacing w:after="100" w:before="0"/>
      </w:pPr>
      <w:r>
        <w:rPr>
          <w:b w:val="0"/>
        </w:rPr>
        <w:t>A. 7.5%</w:t>
      </w:r>
    </w:p>
    <w:p>
      <w:pPr>
        <w:spacing w:after="100" w:before="0"/>
      </w:pPr>
      <w:r>
        <w:rPr>
          <w:b w:val="0"/>
        </w:rPr>
        <w:t>B. 8.5%</w:t>
      </w:r>
    </w:p>
    <w:p>
      <w:pPr>
        <w:spacing w:after="100" w:before="0"/>
      </w:pPr>
      <w:r>
        <w:rPr>
          <w:b w:val="0"/>
        </w:rPr>
        <w:t>C. 7.8%</w:t>
      </w:r>
    </w:p>
    <w:p>
      <w:pPr>
        <w:spacing w:after="100" w:before="0"/>
      </w:pPr>
      <w:r>
        <w:rPr>
          <w:b w:val="0"/>
        </w:rPr>
        <w:t>D. 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R = SI × 100P× T P = A - SI, where P = Principal R = Rate T = Time SI = Simple Interest A = Amount. Calculation: Interest for ( 6 - 3.5 = 2(1/2)) years = 11,552 - 10,072 = Rs 1480 ⇒ Total interest for 6 year = 14802 (1/2) × 6 = 1480 × 25 × 6 = Rs 3,552 Principal = 11,552 - 3,552 = Rs 8000 R = 3552 × 1008000× 6 = 7.4% ∴ The rate of interest is 7.4%. Additional Information Interest for successive years remains constant in Simple Interest. However, Interest varies for Compound Interest for successive years.</w:t>
      </w:r>
    </w:p>
    <w:p>
      <w:pPr>
        <w:spacing w:before="0"/>
      </w:pPr>
      <w:r>
        <w:rPr>
          <w:b w:val="0"/>
        </w:rPr>
      </w:r>
    </w:p>
    <w:p>
      <w:pPr>
        <w:spacing w:after="100" w:line="360" w:lineRule="auto" w:before="0"/>
      </w:pPr>
      <w:r>
        <w:rPr>
          <w:b w:val="0"/>
        </w:rPr>
        <w:t>50. A sum of Rs.x amounts to Rs.8,563.50 in 3(1/2) years and to Rs.10,527 in 7 years at y% p.a. simple interest. The value of x and y, respectively, are:</w:t>
      </w:r>
    </w:p>
    <w:p>
      <w:pPr>
        <w:spacing w:before="0"/>
      </w:pPr>
      <w:r>
        <w:rPr>
          <w:b w:val="0"/>
        </w:rPr>
      </w:r>
    </w:p>
    <w:p>
      <w:pPr>
        <w:spacing w:after="100" w:before="0"/>
      </w:pPr>
      <w:r>
        <w:rPr>
          <w:b w:val="0"/>
        </w:rPr>
        <w:t>A. 6600 and 8</w:t>
      </w:r>
    </w:p>
    <w:p>
      <w:pPr>
        <w:spacing w:after="100" w:before="0"/>
      </w:pPr>
      <w:r>
        <w:rPr>
          <w:b w:val="0"/>
        </w:rPr>
        <w:t>B. 6800 and 8(1/2)</w:t>
      </w:r>
    </w:p>
    <w:p>
      <w:pPr>
        <w:spacing w:after="100" w:before="0"/>
      </w:pPr>
      <w:r>
        <w:rPr>
          <w:b w:val="0"/>
        </w:rPr>
        <w:t>C. 6600 and 8(1/2)</w:t>
      </w:r>
    </w:p>
    <w:p>
      <w:pPr>
        <w:spacing w:after="100" w:before="0"/>
      </w:pPr>
      <w:r>
        <w:rPr>
          <w:b w:val="0"/>
        </w:rPr>
        <w:t>D. 7000 and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Amount1 = Rs. 8,563.50 Time1 = 3(1/2) years = 7/2 years Amount2 = Rs. 10,527 Time2 = 7 years Calculation: Let the Principal be x and Rate be y respectively According to the question SI on Rs. 8,563.50 for (7 – 7/2) years = Rs. (10,527 – 8,563.50) ⇒ 7/2 years = Rs.1,963.50 ⇒ 1 year = Rs. (1,963.50 × 2)/7 ⇒ 1 year = Rs. 561 Principal = (8,563.50 – 1,963.50) = Rs. 6600 Now, Rate = (561/6600 × 100) ⇒ (56,100/6600) ⇒ 8.5% ⇒ 8(1/2) ∴ The value of x and y is 6600 and 8(1/2)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