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which of the following states is the harvest-festival ‘Nuakhai’ traditionally associated?</w:t>
      </w:r>
    </w:p>
    <w:p>
      <w:pPr>
        <w:spacing w:before="0"/>
      </w:pPr>
      <w:r>
        <w:rPr>
          <w:b w:val="0"/>
        </w:rPr>
      </w:r>
    </w:p>
    <w:p>
      <w:pPr>
        <w:spacing w:after="100" w:before="0"/>
      </w:pPr>
      <w:r>
        <w:rPr>
          <w:b w:val="0"/>
        </w:rPr>
        <w:t>A. Nagaland</w:t>
      </w:r>
    </w:p>
    <w:p>
      <w:pPr>
        <w:spacing w:after="100" w:before="0"/>
      </w:pPr>
      <w:r>
        <w:rPr>
          <w:b w:val="0"/>
        </w:rPr>
        <w:t>B. Kerala</w:t>
      </w:r>
    </w:p>
    <w:p>
      <w:pPr>
        <w:spacing w:after="100" w:before="0"/>
      </w:pPr>
      <w:r>
        <w:rPr>
          <w:b w:val="0"/>
        </w:rPr>
        <w:t>C. Odisha</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Odisha. Key Points 1 Lagna dekha. 2 Beheren. 3 Sapha sutura and lipa puchha. 4 Daka haka. 5 Nua dhan khuja. 6 Ghina bika. 7 Bali paka. 8 Nuakhai. 9 Juhar bhet. Additional Information State Famous Festivals Nagaland Hornbill Festival Sekrenyi Tsukheneye Aoleang Naknyulem Mimkut Tokhu Emong Tuluni Kerala Onam Thrissur Pooram Vishu Kerala Boat Festivals Theyyam Festival Kodungallur Bharani Utsavam Attukal Pongala Christmas Himachal Pradesh Kullu Dussehra Losar Halda Sazo Festival Doongri Fair</w:t>
      </w:r>
    </w:p>
    <w:p>
      <w:pPr>
        <w:spacing w:before="0"/>
      </w:pPr>
      <w:r>
        <w:rPr>
          <w:b w:val="0"/>
        </w:rPr>
        <w:t>• Nuakhai or Navakhai or is an agricultural festival mainly observed by people of Western Odisha and Southern Chhattisgarh in India.</w:t>
      </w:r>
    </w:p>
    <w:p>
      <w:pPr>
        <w:spacing w:before="0"/>
      </w:pPr>
      <w:r>
        <w:rPr>
          <w:b w:val="0"/>
        </w:rPr>
        <w:t>• Nuakhai is one of the unique social festivals which gets its name from the word nua meaning new and khai meaning food.</w:t>
      </w:r>
    </w:p>
    <w:p>
      <w:pPr>
        <w:spacing w:before="0"/>
      </w:pPr>
      <w:r>
        <w:rPr>
          <w:b w:val="0"/>
        </w:rPr>
        <w:t>• Nuakhai is understood to have nine colors and as a consequence.</w:t>
      </w:r>
    </w:p>
    <w:p>
      <w:pPr>
        <w:spacing w:before="0"/>
      </w:pPr>
      <w:r>
        <w:rPr>
          <w:b w:val="0"/>
        </w:rPr>
        <w:t>• The preparations begin some 15 days prior to the date of the festival when the elderly persons of the village sit together at a holy place after the beheren calls the villagers by blowing a trumpet.</w:t>
      </w:r>
    </w:p>
    <w:p>
      <w:pPr>
        <w:spacing w:before="0"/>
      </w:pPr>
      <w:r>
        <w:rPr>
          <w:b w:val="0"/>
        </w:rPr>
      </w:r>
    </w:p>
    <w:p>
      <w:pPr>
        <w:spacing w:after="100" w:line="360" w:lineRule="auto" w:before="0"/>
      </w:pPr>
      <w:r>
        <w:rPr>
          <w:b w:val="0"/>
        </w:rPr>
        <w:t>2. How many types of Bihu festival are celebrated in Assam?</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Bihu is a set of three important Assamese festivals in Assam – 'Rongali' or 'Bohag Bihu' observed in April, 'Kongali' or 'Kati Bihu' observed in October, and 'Bhogali' or 'Magh Bihu' observed in January.</w:t>
      </w:r>
    </w:p>
    <w:p>
      <w:pPr>
        <w:spacing w:before="0"/>
      </w:pPr>
      <w:r>
        <w:rPr>
          <w:b w:val="0"/>
        </w:rPr>
      </w:r>
    </w:p>
    <w:p>
      <w:pPr>
        <w:spacing w:after="100" w:line="360" w:lineRule="auto" w:before="0"/>
      </w:pPr>
      <w:r>
        <w:rPr>
          <w:b w:val="0"/>
        </w:rPr>
        <w:t>3. Ugadi is a Telugu festival celebrated on the occasion of _______.</w:t>
      </w:r>
    </w:p>
    <w:p>
      <w:pPr>
        <w:spacing w:before="0"/>
      </w:pPr>
      <w:r>
        <w:rPr>
          <w:b w:val="0"/>
        </w:rPr>
      </w:r>
    </w:p>
    <w:p>
      <w:pPr>
        <w:spacing w:after="100" w:before="0"/>
      </w:pPr>
      <w:r>
        <w:rPr>
          <w:b w:val="0"/>
        </w:rPr>
        <w:t>A. birth of lord Krishna</w:t>
      </w:r>
    </w:p>
    <w:p>
      <w:pPr>
        <w:spacing w:after="100" w:before="0"/>
      </w:pPr>
      <w:r>
        <w:rPr>
          <w:b w:val="0"/>
        </w:rPr>
        <w:t>B. birth of lord Rama</w:t>
      </w:r>
    </w:p>
    <w:p>
      <w:pPr>
        <w:spacing w:after="100" w:before="0"/>
      </w:pPr>
      <w:r>
        <w:rPr>
          <w:b w:val="0"/>
        </w:rPr>
        <w:t>C. coming of monsoon</w:t>
      </w:r>
    </w:p>
    <w:p>
      <w:pPr>
        <w:spacing w:after="100" w:before="0"/>
      </w:pPr>
      <w:r>
        <w:rPr>
          <w:b w:val="0"/>
        </w:rPr>
        <w:t>D. Telugu new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Ugadi is the Telugu new year celebrated on the first day of Chaitra month. It marks the beginning of a new era and brings joy and hope. The word Ugadi is derived from Sanskrit words Yuga and Adi, which means age and beginning. It is celebrated with great enthusiasm in Andhra Pradesh, Telangana, and Karnataka. The Hindu month of Vaisakha corresponds to April or May in the Gregorian calendar.</w:t>
      </w:r>
    </w:p>
    <w:p>
      <w:pPr>
        <w:spacing w:before="0"/>
      </w:pPr>
      <w:r>
        <w:rPr>
          <w:b w:val="0"/>
        </w:rPr>
      </w:r>
    </w:p>
    <w:p>
      <w:pPr>
        <w:spacing w:after="100" w:line="360" w:lineRule="auto" w:before="0"/>
      </w:pPr>
      <w:r>
        <w:rPr>
          <w:b w:val="0"/>
        </w:rPr>
        <w:t>4. 'Ram Navami' is celebrated in India to commemorate the:</w:t>
      </w:r>
    </w:p>
    <w:p>
      <w:pPr>
        <w:spacing w:before="0"/>
      </w:pPr>
      <w:r>
        <w:rPr>
          <w:b w:val="0"/>
        </w:rPr>
      </w:r>
    </w:p>
    <w:p>
      <w:pPr>
        <w:spacing w:after="100" w:before="0"/>
      </w:pPr>
      <w:r>
        <w:rPr>
          <w:b w:val="0"/>
        </w:rPr>
        <w:t>A. death of Ravana.</w:t>
      </w:r>
    </w:p>
    <w:p>
      <w:pPr>
        <w:spacing w:after="100" w:before="0"/>
      </w:pPr>
      <w:r>
        <w:rPr>
          <w:b w:val="0"/>
        </w:rPr>
        <w:t>B. coronation ceremony of Lord Rama as a king.</w:t>
      </w:r>
    </w:p>
    <w:p>
      <w:pPr>
        <w:spacing w:after="100" w:before="0"/>
      </w:pPr>
      <w:r>
        <w:rPr>
          <w:b w:val="0"/>
        </w:rPr>
        <w:t>C. return of Lord Rama from forest.</w:t>
      </w:r>
    </w:p>
    <w:p>
      <w:pPr>
        <w:spacing w:after="100" w:before="0"/>
      </w:pPr>
      <w:r>
        <w:rPr>
          <w:b w:val="0"/>
        </w:rPr>
        <w:t>D. birth of Lord Rama.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Ram Navami is celebrated to honor the birth of Lord Rama, the seventh avatar of Vishnu. Observed on the ninth day of Chaitra, it involves fasting, temple visits, reciting the Ramayana, and performing prayers. Lord Rama was born at noon, and devotees mark this time with rituals and ceremonies.</w:t>
      </w:r>
    </w:p>
    <w:p>
      <w:pPr>
        <w:spacing w:before="0"/>
      </w:pPr>
      <w:r>
        <w:rPr>
          <w:b w:val="0"/>
        </w:rPr>
      </w:r>
    </w:p>
    <w:p>
      <w:pPr>
        <w:spacing w:after="100" w:line="360" w:lineRule="auto" w:before="0"/>
      </w:pPr>
      <w:r>
        <w:rPr>
          <w:b w:val="0"/>
        </w:rPr>
        <w:t>5. This festival belongs to Sambalpur (Western Odisha), the new harvest crops are worshipped and people celebrate it by eating the first rice of the harvest together with their family:</w:t>
      </w:r>
    </w:p>
    <w:p>
      <w:pPr>
        <w:spacing w:before="0"/>
      </w:pPr>
      <w:r>
        <w:rPr>
          <w:b w:val="0"/>
        </w:rPr>
      </w:r>
    </w:p>
    <w:p>
      <w:pPr>
        <w:spacing w:after="100" w:before="0"/>
      </w:pPr>
      <w:r>
        <w:rPr>
          <w:b w:val="0"/>
        </w:rPr>
        <w:t>A. Baisakhi</w:t>
      </w:r>
    </w:p>
    <w:p>
      <w:pPr>
        <w:spacing w:after="100" w:before="0"/>
      </w:pPr>
      <w:r>
        <w:rPr>
          <w:b w:val="0"/>
        </w:rPr>
        <w:t>B. Vishu</w:t>
      </w:r>
    </w:p>
    <w:p>
      <w:pPr>
        <w:spacing w:after="100" w:before="0"/>
      </w:pPr>
      <w:r>
        <w:rPr>
          <w:b w:val="0"/>
        </w:rPr>
        <w:t>C. Nuakhai</w:t>
      </w:r>
    </w:p>
    <w:p>
      <w:pPr>
        <w:spacing w:after="100" w:before="0"/>
      </w:pPr>
      <w:r>
        <w:rPr>
          <w:b w:val="0"/>
        </w:rPr>
        <w:t>D. Bohag Bihu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NuakhaiKey Points Additional Information</w:t>
      </w:r>
    </w:p>
    <w:p>
      <w:pPr>
        <w:spacing w:before="0"/>
      </w:pPr>
      <w:r>
        <w:rPr>
          <w:b w:val="0"/>
        </w:rPr>
        <w:t>• Nuakhai is an agricultural festival celebrated by the people of Odisha. It is the greatest harvesting festival of Odisha.</w:t>
      </w:r>
    </w:p>
    <w:p>
      <w:pPr>
        <w:spacing w:before="0"/>
      </w:pPr>
      <w:r>
        <w:rPr>
          <w:b w:val="0"/>
        </w:rPr>
        <w:t>• It is observed to welcome the new rice of the season.</w:t>
      </w:r>
    </w:p>
    <w:p>
      <w:pPr>
        <w:spacing w:before="0"/>
      </w:pPr>
      <w:r>
        <w:rPr>
          <w:b w:val="0"/>
        </w:rPr>
        <w:t>• Nua means new and Khai means food i.e. Nuakhai's Hindi meaning is 'new food'.</w:t>
      </w:r>
    </w:p>
    <w:p>
      <w:pPr>
        <w:spacing w:before="0"/>
      </w:pPr>
      <w:r>
        <w:rPr>
          <w:b w:val="0"/>
        </w:rPr>
        <w:t>• ‘Nuakhai’ festival is celebrated one day after the Ganesh Chaturthi festival.</w:t>
      </w:r>
    </w:p>
    <w:p>
      <w:pPr>
        <w:spacing w:before="0"/>
      </w:pPr>
      <w:r>
        <w:rPr>
          <w:b w:val="0"/>
        </w:rPr>
        <w:t>• The festival has a big significance for farmers and the agricultural community.</w:t>
      </w:r>
    </w:p>
    <w:p>
      <w:pPr>
        <w:spacing w:before="0"/>
      </w:pPr>
      <w:r>
        <w:rPr>
          <w:b w:val="0"/>
        </w:rPr>
        <w:t>• The festival is observed on Panchami tithi (the fifth day) of the lunar fortnight of the month of Bhadrapada (August–September) as per the Hindu calendar</w:t>
      </w:r>
    </w:p>
    <w:p>
      <w:pPr>
        <w:spacing w:before="0"/>
      </w:pPr>
      <w:r>
        <w:rPr>
          <w:b w:val="0"/>
        </w:rPr>
        <w:t>• ‘Nuakhai' is the most important social festival of Western Odisha.</w:t>
      </w:r>
    </w:p>
    <w:p>
      <w:pPr>
        <w:spacing w:before="0"/>
      </w:pPr>
      <w:r>
        <w:rPr>
          <w:b w:val="0"/>
        </w:rPr>
        <w:t>• It is also celebrated in Southern Chhattisgarh.</w:t>
      </w:r>
    </w:p>
    <w:p>
      <w:pPr>
        <w:spacing w:before="0"/>
      </w:pPr>
      <w:r>
        <w:rPr>
          <w:b w:val="0"/>
        </w:rPr>
        <w:t>• Baisakhi: It is Celebrated primarily in Punjab, this festival marks the beginning of the harvest season and also commemorates the formation of the Khalsa in 1699.</w:t>
      </w:r>
    </w:p>
    <w:p>
      <w:pPr>
        <w:spacing w:before="0"/>
      </w:pPr>
      <w:r>
        <w:rPr>
          <w:b w:val="0"/>
        </w:rPr>
        <w:t>• Traditionally, Baisakhi marks the end of the harvest season and is a time of great joy and festivity for farmers.</w:t>
      </w:r>
    </w:p>
    <w:p>
      <w:pPr>
        <w:spacing w:before="0"/>
      </w:pPr>
      <w:r>
        <w:rPr>
          <w:b w:val="0"/>
        </w:rPr>
        <w:t>• Punjab and Haryana are the states where the celebrations are concentrated.</w:t>
      </w:r>
    </w:p>
    <w:p>
      <w:pPr>
        <w:spacing w:before="0"/>
      </w:pPr>
      <w:r>
        <w:rPr>
          <w:b w:val="0"/>
        </w:rPr>
        <w:t>• There are many names for this festival, including Pohela Baishakhi in West Bengal, Bohag Bihu in Assam, Puthandu in Tamil Nadu, Phool Dei in Uttarakhand, Ugadi in Andhra Pradesh and Karnataka, Pooram Vishu in Kerala and Mahavishuva Sankranti in Odisha</w:t>
      </w:r>
    </w:p>
    <w:p>
      <w:pPr>
        <w:spacing w:before="0"/>
      </w:pPr>
      <w:r>
        <w:rPr>
          <w:b w:val="0"/>
        </w:rPr>
        <w:t>• Vishu: Vishu, a Hindu festival, is celebrated in Kerala as the harvest festival and the astrological New Year of the Malayalis.</w:t>
      </w:r>
    </w:p>
    <w:p>
      <w:pPr>
        <w:spacing w:before="0"/>
      </w:pPr>
      <w:r>
        <w:rPr>
          <w:b w:val="0"/>
        </w:rPr>
        <w:t>• Vishu indicates the movement of the sun to Aries or the Mesha Rashi and marks the day from which the farmers begin the plowing of land and other agricultural activities.</w:t>
      </w:r>
    </w:p>
    <w:p>
      <w:pPr>
        <w:spacing w:before="0"/>
      </w:pPr>
      <w:r>
        <w:rPr>
          <w:b w:val="0"/>
        </w:rPr>
        <w:t>• In Sanskrit, Vishu means equal, which implies the day with an equal number of hours of day and night or the equinox.</w:t>
      </w:r>
    </w:p>
    <w:p>
      <w:pPr>
        <w:spacing w:before="0"/>
      </w:pPr>
      <w:r>
        <w:rPr>
          <w:b w:val="0"/>
        </w:rPr>
        <w:t>• The day of Mesha Sankranti or Mesha Sankramam, Vishu is a family festival.</w:t>
      </w:r>
    </w:p>
    <w:p>
      <w:pPr>
        <w:spacing w:before="0"/>
      </w:pPr>
      <w:r>
        <w:rPr>
          <w:b w:val="0"/>
        </w:rPr>
        <w:t>• Bohag Bihu: It is Celebrated in Assam,</w:t>
      </w:r>
    </w:p>
    <w:p>
      <w:pPr>
        <w:spacing w:before="0"/>
      </w:pPr>
      <w:r>
        <w:rPr>
          <w:b w:val="0"/>
        </w:rPr>
        <w:t>• It marks the Assamese New Year</w:t>
      </w:r>
    </w:p>
    <w:p>
      <w:pPr>
        <w:spacing w:before="0"/>
      </w:pPr>
      <w:r>
        <w:rPr>
          <w:b w:val="0"/>
        </w:rPr>
        <w:t>• It is also a harvest festival.</w:t>
      </w:r>
    </w:p>
    <w:p>
      <w:pPr>
        <w:spacing w:before="0"/>
      </w:pPr>
      <w:r>
        <w:rPr>
          <w:b w:val="0"/>
        </w:rPr>
      </w:r>
    </w:p>
    <w:p>
      <w:pPr>
        <w:spacing w:after="100" w:line="360" w:lineRule="auto" w:before="0"/>
      </w:pPr>
      <w:r>
        <w:rPr>
          <w:b w:val="0"/>
        </w:rPr>
        <w:t>6. Which of the following festivals is associated with Rajasthan?</w:t>
      </w:r>
    </w:p>
    <w:p>
      <w:pPr>
        <w:spacing w:before="0"/>
      </w:pPr>
      <w:r>
        <w:rPr>
          <w:b w:val="0"/>
        </w:rPr>
      </w:r>
    </w:p>
    <w:p>
      <w:pPr>
        <w:spacing w:after="100" w:before="0"/>
      </w:pPr>
      <w:r>
        <w:rPr>
          <w:b w:val="0"/>
        </w:rPr>
        <w:t>A. Gudi Padwa</w:t>
      </w:r>
    </w:p>
    <w:p>
      <w:pPr>
        <w:spacing w:after="100" w:before="0"/>
      </w:pPr>
      <w:r>
        <w:rPr>
          <w:b w:val="0"/>
        </w:rPr>
        <w:t>B. Bundi Utsav</w:t>
      </w:r>
    </w:p>
    <w:p>
      <w:pPr>
        <w:spacing w:after="100" w:before="0"/>
      </w:pPr>
      <w:r>
        <w:rPr>
          <w:b w:val="0"/>
        </w:rPr>
        <w:t>C. Bonalu</w:t>
      </w:r>
    </w:p>
    <w:p>
      <w:pPr>
        <w:spacing w:after="100" w:before="0"/>
      </w:pPr>
      <w:r>
        <w:rPr>
          <w:b w:val="0"/>
        </w:rPr>
        <w:t>D. Matho Narang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Bundi Utsav is a two-day festival in Rajasthan showcasing folk events and exhibitions. It includes Deepdan and a drawing workshop at Rudyard Kipling Palace.</w:t>
      </w:r>
    </w:p>
    <w:p>
      <w:pPr>
        <w:spacing w:before="0"/>
      </w:pPr>
      <w:r>
        <w:rPr>
          <w:b w:val="0"/>
        </w:rPr>
      </w:r>
    </w:p>
    <w:p>
      <w:pPr>
        <w:spacing w:after="100" w:line="360" w:lineRule="auto" w:before="0"/>
      </w:pPr>
      <w:r>
        <w:rPr>
          <w:b w:val="0"/>
        </w:rPr>
        <w:t>7. ‘Chapchar Kut’ is a festival from the state of _________. It is celebrated during March after the completion of the most arduous task of Jhum operation i.e., jungle clearing (clearing of the remnants of burning).</w:t>
      </w:r>
    </w:p>
    <w:p>
      <w:pPr>
        <w:spacing w:before="0"/>
      </w:pPr>
      <w:r>
        <w:rPr>
          <w:b w:val="0"/>
        </w:rPr>
      </w:r>
    </w:p>
    <w:p>
      <w:pPr>
        <w:spacing w:after="100" w:before="0"/>
      </w:pPr>
      <w:r>
        <w:rPr>
          <w:b w:val="0"/>
        </w:rPr>
        <w:t>A. Mizoram</w:t>
      </w:r>
    </w:p>
    <w:p>
      <w:pPr>
        <w:spacing w:after="100" w:before="0"/>
      </w:pPr>
      <w:r>
        <w:rPr>
          <w:b w:val="0"/>
        </w:rPr>
        <w:t>B. Nagaland</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Chapchar Kut is a vibrant festival of Mizoram celebrated in March after Jhum jungle clearing. It showcases the rich cultural heritage through dances, songs, and feasts. Mizoram, a northeastern state of India, is known for scenic beauty and traditions. Other significant festivals include Thalfavang Kut and Pawl Kut.</w:t>
      </w:r>
    </w:p>
    <w:p>
      <w:pPr>
        <w:spacing w:before="0"/>
      </w:pPr>
      <w:r>
        <w:rPr>
          <w:b w:val="0"/>
        </w:rPr>
      </w:r>
    </w:p>
    <w:p>
      <w:pPr>
        <w:spacing w:after="100" w:line="360" w:lineRule="auto" w:before="0"/>
      </w:pPr>
      <w:r>
        <w:rPr>
          <w:b w:val="0"/>
        </w:rPr>
        <w:t>8. In which state of India is the Wangala festival celebrated?</w:t>
      </w:r>
    </w:p>
    <w:p>
      <w:pPr>
        <w:spacing w:before="0"/>
      </w:pPr>
      <w:r>
        <w:rPr>
          <w:b w:val="0"/>
        </w:rPr>
      </w:r>
    </w:p>
    <w:p>
      <w:pPr>
        <w:spacing w:after="100" w:before="0"/>
      </w:pPr>
      <w:r>
        <w:rPr>
          <w:b w:val="0"/>
        </w:rPr>
        <w:t>A. Meghalaya</w:t>
      </w:r>
    </w:p>
    <w:p>
      <w:pPr>
        <w:spacing w:after="100" w:before="0"/>
      </w:pPr>
      <w:r>
        <w:rPr>
          <w:b w:val="0"/>
        </w:rPr>
        <w:t>B. Kerala</w:t>
      </w:r>
    </w:p>
    <w:p>
      <w:pPr>
        <w:spacing w:after="100" w:before="0"/>
      </w:pPr>
      <w:r>
        <w:rPr>
          <w:b w:val="0"/>
        </w:rPr>
        <w:t>C. Goa</w:t>
      </w:r>
    </w:p>
    <w:p>
      <w:pPr>
        <w:spacing w:after="100" w:before="0"/>
      </w:pPr>
      <w:r>
        <w:rPr>
          <w:b w:val="0"/>
        </w:rPr>
        <w:t>D. Jharkhand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Wangala Festival, also known as the '100 Drum Festival', is celebrated by the Garo tribe in Meghalaya. It marks the end of a period of toil and the onset of winter and involves dance performances and sacrifices to please their god, Saljong. Traditional dance forms like Dama Dagota are performed to the rhythms of long oval-shaped drums,</w:t>
      </w:r>
    </w:p>
    <w:p>
      <w:pPr>
        <w:spacing w:before="0"/>
      </w:pPr>
      <w:r>
        <w:rPr>
          <w:b w:val="0"/>
        </w:rPr>
      </w:r>
    </w:p>
    <w:p>
      <w:pPr>
        <w:spacing w:after="100" w:line="360" w:lineRule="auto" w:before="0"/>
      </w:pPr>
      <w:r>
        <w:rPr>
          <w:b w:val="0"/>
        </w:rPr>
        <w:t>9. In Gujarat, the festival Makar Sankranti is celebrated as:</w:t>
      </w:r>
    </w:p>
    <w:p>
      <w:pPr>
        <w:spacing w:before="0"/>
      </w:pPr>
      <w:r>
        <w:rPr>
          <w:b w:val="0"/>
        </w:rPr>
      </w:r>
    </w:p>
    <w:p>
      <w:pPr>
        <w:spacing w:after="100" w:before="0"/>
      </w:pPr>
      <w:r>
        <w:rPr>
          <w:b w:val="0"/>
        </w:rPr>
        <w:t>A. Purbayan</w:t>
      </w:r>
    </w:p>
    <w:p>
      <w:pPr>
        <w:spacing w:after="100" w:before="0"/>
      </w:pPr>
      <w:r>
        <w:rPr>
          <w:b w:val="0"/>
        </w:rPr>
        <w:t>B. Uttarayan</w:t>
      </w:r>
    </w:p>
    <w:p>
      <w:pPr>
        <w:spacing w:after="100" w:before="0"/>
      </w:pPr>
      <w:r>
        <w:rPr>
          <w:b w:val="0"/>
        </w:rPr>
        <w:t>C. Dakshinayan</w:t>
      </w:r>
    </w:p>
    <w:p>
      <w:pPr>
        <w:spacing w:after="100" w:before="0"/>
      </w:pPr>
      <w:r>
        <w:rPr>
          <w:b w:val="0"/>
        </w:rPr>
        <w:t>D. Paschimayan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Uttarayan is a major festival in Gujarat celebrated during Makar Sankranti, typically on January 14th. It signifies the sun's transition into Capricorn (Makara) and is marked by flying kites, social gatherings, feasts, and cultural activities, showcasing Gujarat's rich heritage. Makar Sankranti is celebrated across India with different names and traditions: Pongal in Tamil Nadu, Lohri in Punjab, and Magh Bihu in Assam. The festival is associated with the harvest season and is a time for farmers to express gratitude for the harvest. It also marks the beginning of the Sun's northward journey, deemed auspicious for spiritual practices.</w:t>
      </w:r>
    </w:p>
    <w:p>
      <w:pPr>
        <w:spacing w:before="0"/>
      </w:pPr>
      <w:r>
        <w:rPr>
          <w:b w:val="0"/>
        </w:rPr>
      </w:r>
    </w:p>
    <w:p>
      <w:pPr>
        <w:spacing w:after="100" w:line="360" w:lineRule="auto" w:before="0"/>
      </w:pPr>
      <w:r>
        <w:rPr>
          <w:b w:val="0"/>
        </w:rPr>
        <w:t>10. The Hemis Festival has an influence of which religion?</w:t>
      </w:r>
    </w:p>
    <w:p>
      <w:pPr>
        <w:spacing w:before="0"/>
      </w:pPr>
      <w:r>
        <w:rPr>
          <w:b w:val="0"/>
        </w:rPr>
      </w:r>
    </w:p>
    <w:p>
      <w:pPr>
        <w:spacing w:after="100" w:before="0"/>
      </w:pPr>
      <w:r>
        <w:rPr>
          <w:b w:val="0"/>
        </w:rPr>
        <w:t>A. Jainism</w:t>
      </w:r>
    </w:p>
    <w:p>
      <w:pPr>
        <w:spacing w:after="100" w:before="0"/>
      </w:pPr>
      <w:r>
        <w:rPr>
          <w:b w:val="0"/>
        </w:rPr>
        <w:t>B. Islam</w:t>
      </w:r>
    </w:p>
    <w:p>
      <w:pPr>
        <w:spacing w:after="100" w:before="0"/>
      </w:pPr>
      <w:r>
        <w:rPr>
          <w:b w:val="0"/>
        </w:rPr>
        <w:t>C. Buddhism</w:t>
      </w:r>
    </w:p>
    <w:p>
      <w:pPr>
        <w:spacing w:after="100" w:before="0"/>
      </w:pPr>
      <w:r>
        <w:rPr>
          <w:b w:val="0"/>
        </w:rPr>
        <w:t>D. Hinduism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Hemis Festival is a traditional religious festival celebrated in Ladakh, a region in northern India. This festival has a significant influence from Tibetan Buddhism.</w:t>
      </w:r>
    </w:p>
    <w:p>
      <w:pPr>
        <w:spacing w:before="0"/>
      </w:pPr>
      <w:r>
        <w:rPr>
          <w:b w:val="0"/>
        </w:rPr>
      </w:r>
    </w:p>
    <w:p>
      <w:pPr>
        <w:spacing w:after="100" w:line="360" w:lineRule="auto" w:before="0"/>
      </w:pPr>
      <w:r>
        <w:rPr>
          <w:b w:val="0"/>
        </w:rPr>
        <w:t>11. Which of the following cultural festivals is organised by the Uttar Pradesh tourism department?</w:t>
      </w:r>
    </w:p>
    <w:p>
      <w:pPr>
        <w:spacing w:before="0"/>
      </w:pPr>
      <w:r>
        <w:rPr>
          <w:b w:val="0"/>
        </w:rPr>
      </w:r>
    </w:p>
    <w:p>
      <w:pPr>
        <w:spacing w:after="100" w:before="0"/>
      </w:pPr>
      <w:r>
        <w:rPr>
          <w:b w:val="0"/>
        </w:rPr>
        <w:t>A. Taj Mahotsav</w:t>
      </w:r>
    </w:p>
    <w:p>
      <w:pPr>
        <w:spacing w:after="100" w:before="0"/>
      </w:pPr>
      <w:r>
        <w:rPr>
          <w:b w:val="0"/>
        </w:rPr>
        <w:t>B. Hampi Dance Utsav</w:t>
      </w:r>
    </w:p>
    <w:p>
      <w:pPr>
        <w:spacing w:after="100" w:before="0"/>
      </w:pPr>
      <w:r>
        <w:rPr>
          <w:b w:val="0"/>
        </w:rPr>
        <w:t>C. Natyanjali Utsav</w:t>
      </w:r>
    </w:p>
    <w:p>
      <w:pPr>
        <w:spacing w:after="100" w:before="0"/>
      </w:pPr>
      <w:r>
        <w:rPr>
          <w:b w:val="0"/>
        </w:rPr>
        <w:t>D. Nishagandhi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Taj Mahotsav. Key Points</w:t>
      </w:r>
    </w:p>
    <w:p>
      <w:pPr>
        <w:spacing w:before="0"/>
      </w:pPr>
      <w:r>
        <w:rPr>
          <w:b w:val="0"/>
        </w:rPr>
        <w:t>• The Taj Mahotsav 2024 is scheduled to take place from February 17th to 27th.</w:t>
      </w:r>
    </w:p>
    <w:p>
      <w:pPr>
        <w:spacing w:before="0"/>
      </w:pPr>
      <w:r>
        <w:rPr>
          <w:b w:val="0"/>
        </w:rPr>
        <w:t>• Location: It is being organized at Shilpgram in Agra, near the Taj Mahal, known for its historical significance.</w:t>
      </w:r>
    </w:p>
    <w:p>
      <w:pPr>
        <w:spacing w:before="0"/>
      </w:pPr>
      <w:r>
        <w:rPr>
          <w:b w:val="0"/>
        </w:rPr>
        <w:t>• Celebration: The festival is dedicated to honoring the enduring love story of Mughal Emperor Shah Jahan and Mumtaz.</w:t>
      </w:r>
    </w:p>
    <w:p>
      <w:pPr>
        <w:spacing w:before="0"/>
      </w:pPr>
      <w:r>
        <w:rPr>
          <w:b w:val="0"/>
        </w:rPr>
        <w:t>• Cultural Showcase: Taj Mahotsav aims to showcase the talents of local artists, craftspeople, culinary experts, and performers from Uttar Pradesh.</w:t>
      </w:r>
    </w:p>
    <w:p>
      <w:pPr>
        <w:spacing w:before="0"/>
      </w:pPr>
      <w:r>
        <w:rPr>
          <w:b w:val="0"/>
        </w:rPr>
        <w:t>• Inaugural Edition: The first Taj Mahotsav took place in 1992, and the upcoming event marks its 32nd edition.</w:t>
      </w:r>
    </w:p>
    <w:p>
      <w:pPr>
        <w:spacing w:before="0"/>
      </w:pPr>
      <w:r>
        <w:rPr>
          <w:b w:val="0"/>
        </w:rPr>
        <w:t>• Department of Tourism: The festival is orchestrated by the Department of Tourism to promote cultural heritage and tourism.</w:t>
      </w:r>
    </w:p>
    <w:p>
      <w:pPr>
        <w:spacing w:before="0"/>
      </w:pPr>
      <w:r>
        <w:rPr>
          <w:b w:val="0"/>
        </w:rPr>
        <w:t>• Mughal-style Procession: It features an annual Mughal-style procession, adding to the grandeur of the event.</w:t>
      </w:r>
    </w:p>
    <w:p>
      <w:pPr>
        <w:spacing w:before="0"/>
      </w:pPr>
      <w:r>
        <w:rPr>
          <w:b w:val="0"/>
        </w:rPr>
        <w:t>• Artisan Participation: Scores of local artisans from diverse regions of India converge to exhibit their craftsmanship.</w:t>
      </w:r>
    </w:p>
    <w:p>
      <w:pPr>
        <w:spacing w:before="0"/>
      </w:pPr>
      <w:r>
        <w:rPr>
          <w:b w:val="0"/>
        </w:rPr>
        <w:t>• Cultural Diversity: Expect to witness various art forms, cuisines, and performances representing the cultural diversity of India.</w:t>
      </w:r>
    </w:p>
    <w:p>
      <w:pPr>
        <w:spacing w:before="0"/>
      </w:pPr>
      <w:r>
        <w:rPr>
          <w:b w:val="0"/>
        </w:rPr>
        <w:t>• Artistic Expressions: Visitors can experience unique creations such as marble and zardozi decor items, chikankari dresses, silk sarees, and intricately carved wooden pieces.</w:t>
      </w:r>
    </w:p>
    <w:p>
      <w:pPr>
        <w:spacing w:before="0"/>
      </w:pPr>
      <w:r>
        <w:rPr>
          <w:b w:val="0"/>
        </w:rPr>
      </w:r>
    </w:p>
    <w:p>
      <w:pPr>
        <w:spacing w:after="100" w:line="360" w:lineRule="auto" w:before="0"/>
      </w:pPr>
      <w:r>
        <w:rPr>
          <w:b w:val="0"/>
        </w:rPr>
        <w:t>12. Hanukkah is a ______ festival.</w:t>
      </w:r>
    </w:p>
    <w:p>
      <w:pPr>
        <w:spacing w:before="0"/>
      </w:pPr>
      <w:r>
        <w:rPr>
          <w:b w:val="0"/>
        </w:rPr>
      </w:r>
    </w:p>
    <w:p>
      <w:pPr>
        <w:spacing w:after="100" w:before="0"/>
      </w:pPr>
      <w:r>
        <w:rPr>
          <w:b w:val="0"/>
        </w:rPr>
        <w:t>A. Jain</w:t>
      </w:r>
    </w:p>
    <w:p>
      <w:pPr>
        <w:spacing w:after="100" w:before="0"/>
      </w:pPr>
      <w:r>
        <w:rPr>
          <w:b w:val="0"/>
        </w:rPr>
        <w:t>B. Jewish</w:t>
      </w:r>
    </w:p>
    <w:p>
      <w:pPr>
        <w:spacing w:after="100" w:before="0"/>
      </w:pPr>
      <w:r>
        <w:rPr>
          <w:b w:val="0"/>
        </w:rPr>
        <w:t>C. Sikh</w:t>
      </w:r>
    </w:p>
    <w:p>
      <w:pPr>
        <w:spacing w:after="100" w:before="0"/>
      </w:pPr>
      <w:r>
        <w:rPr>
          <w:b w:val="0"/>
        </w:rPr>
        <w:t>D. Buddhist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Jewish. Key Points Additional Information</w:t>
      </w:r>
    </w:p>
    <w:p>
      <w:pPr>
        <w:spacing w:before="0"/>
      </w:pPr>
      <w:r>
        <w:rPr>
          <w:b w:val="0"/>
        </w:rPr>
        <w:t>• Hanukkah, also known as the Festival of Lights, is a Jewish holiday celebrated for eight days and nights.</w:t>
      </w:r>
    </w:p>
    <w:p>
      <w:pPr>
        <w:spacing w:before="0"/>
      </w:pPr>
      <w:r>
        <w:rPr>
          <w:b w:val="0"/>
        </w:rPr>
        <w:t>• It commemorates the rededication of the Second Temple in Jerusalem during the second century BCE after its desecration by the Seleucids.</w:t>
      </w:r>
    </w:p>
    <w:p>
      <w:pPr>
        <w:spacing w:before="0"/>
      </w:pPr>
      <w:r>
        <w:rPr>
          <w:b w:val="0"/>
        </w:rPr>
        <w:t>• The holiday is observed by lighting the menorah (a nine-branched candelabrum), with one additional candle lit each night.</w:t>
      </w:r>
    </w:p>
    <w:p>
      <w:pPr>
        <w:spacing w:before="0"/>
      </w:pPr>
      <w:r>
        <w:rPr>
          <w:b w:val="0"/>
        </w:rPr>
        <w:t>• Traditional foods such as latkes (potato pancakes) and sufganiyot (jelly-filled doughnuts) are consumed, symbolizing the miracle of the oil that burned for eight days.</w:t>
      </w:r>
    </w:p>
    <w:p>
      <w:pPr>
        <w:spacing w:before="0"/>
      </w:pPr>
      <w:r>
        <w:rPr>
          <w:b w:val="0"/>
        </w:rPr>
        <w:t>• Hanukkah typically falls in November or December, according to the Jewish lunar calendar.</w:t>
      </w:r>
    </w:p>
    <w:p>
      <w:pPr>
        <w:spacing w:before="0"/>
      </w:pPr>
      <w:r>
        <w:rPr>
          <w:b w:val="0"/>
        </w:rPr>
        <w:t>• Menorah: The menorah is a central symbol of Hanukkah, consisting of eight branches for the eight days of Hanukkah and one additional branch for the shamash (helper candle).</w:t>
      </w:r>
    </w:p>
    <w:p>
      <w:pPr>
        <w:spacing w:before="0"/>
      </w:pPr>
      <w:r>
        <w:rPr>
          <w:b w:val="0"/>
        </w:rPr>
        <w:t>• Miracle of the Oil: According to Jewish tradition, a small amount of oil sufficient for one day miraculously burned for eight days during the rededication of the Second Temple.</w:t>
      </w:r>
    </w:p>
    <w:p>
      <w:pPr>
        <w:spacing w:before="0"/>
      </w:pPr>
      <w:r>
        <w:rPr>
          <w:b w:val="0"/>
        </w:rPr>
        <w:t>• Dreidel: A traditional four-sided spinning top used during Hanukkah, with Hebrew letters symbolizing the phrase "A great miracle happened there."</w:t>
      </w:r>
    </w:p>
    <w:p>
      <w:pPr>
        <w:spacing w:before="0"/>
      </w:pPr>
      <w:r>
        <w:rPr>
          <w:b w:val="0"/>
        </w:rPr>
        <w:t>• Historical Context: Hanukkah commemorates the victory of the Maccabees, a group of Jewish rebels, over the Seleucid Empire and the subsequent restoration of Jewish worship in the temple.</w:t>
      </w:r>
    </w:p>
    <w:p>
      <w:pPr>
        <w:spacing w:before="0"/>
      </w:pPr>
      <w:r>
        <w:rPr>
          <w:b w:val="0"/>
        </w:rPr>
        <w:t>• Significance: Hanukkah is a celebration of religious freedom, resilience, and the perseverance of Jewish identity and traditions.</w:t>
      </w:r>
    </w:p>
    <w:p>
      <w:pPr>
        <w:spacing w:before="0"/>
      </w:pPr>
      <w:r>
        <w:rPr>
          <w:b w:val="0"/>
        </w:rPr>
      </w:r>
    </w:p>
    <w:p>
      <w:pPr>
        <w:spacing w:after="100" w:line="360" w:lineRule="auto" w:before="0"/>
      </w:pPr>
      <w:r>
        <w:rPr>
          <w:b w:val="0"/>
        </w:rPr>
        <w:t>13. Every year the Flamingo festival is celebrated at the Pulicat Lake near the Nellapattu Bird Sanctuary located in _________.</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Andhra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Flamingo Festival is a notable event in Andhra Pradesh, celebrated annually at Pulicat Lake near the Nellapattu Bird Sanctuary. This festival highlights the migration of Greater and Lesser Flamingos to the region, typically held in January. The festival draws attention to the state's rich biodiversity and avian population, promoting conservation efforts.</w:t>
      </w:r>
    </w:p>
    <w:p>
      <w:pPr>
        <w:spacing w:before="0"/>
      </w:pPr>
      <w:r>
        <w:rPr>
          <w:b w:val="0"/>
        </w:rPr>
      </w:r>
    </w:p>
    <w:p>
      <w:pPr>
        <w:spacing w:after="100" w:line="360" w:lineRule="auto" w:before="0"/>
      </w:pPr>
      <w:r>
        <w:rPr>
          <w:b w:val="0"/>
        </w:rPr>
        <w:t>14. Baisakhi is the festival of _______.</w:t>
      </w:r>
    </w:p>
    <w:p>
      <w:pPr>
        <w:spacing w:before="0"/>
      </w:pPr>
      <w:r>
        <w:rPr>
          <w:b w:val="0"/>
        </w:rPr>
      </w:r>
    </w:p>
    <w:p>
      <w:pPr>
        <w:spacing w:after="100" w:before="0"/>
      </w:pPr>
      <w:r>
        <w:rPr>
          <w:b w:val="0"/>
        </w:rPr>
        <w:t>A. Manipur</w:t>
      </w:r>
    </w:p>
    <w:p>
      <w:pPr>
        <w:spacing w:after="100" w:before="0"/>
      </w:pPr>
      <w:r>
        <w:rPr>
          <w:b w:val="0"/>
        </w:rPr>
        <w:t>B. Gujarat</w:t>
      </w:r>
    </w:p>
    <w:p>
      <w:pPr>
        <w:spacing w:after="100" w:before="0"/>
      </w:pPr>
      <w:r>
        <w:rPr>
          <w:b w:val="0"/>
        </w:rPr>
        <w:t>C. Haryana</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Baisakhi is celebrated every April, marking the start of the rabi crop harvest. It holds special significance for Sikhs, commemorating the formation of the Khalsa by Guru Gobind Singh in 1699. The festival is particularly vibrant in Punjab, featuring processions, fairs, and traditional Bhangra dances. Known as Vaisakhi in some areas, it is observed on April 13th or 14th across various Indian states like Haryana, Himachal Pradesh, and Uttarakhand. Baisakhi is a time for new beginnings, with many taking holy dips in rivers and participating in community gatherings and traditional sports in rural regions.</w:t>
      </w:r>
    </w:p>
    <w:p>
      <w:pPr>
        <w:spacing w:before="0"/>
      </w:pPr>
      <w:r>
        <w:rPr>
          <w:b w:val="0"/>
        </w:rPr>
      </w:r>
    </w:p>
    <w:p>
      <w:pPr>
        <w:spacing w:after="100" w:line="360" w:lineRule="auto" w:before="0"/>
      </w:pPr>
      <w:r>
        <w:rPr>
          <w:b w:val="0"/>
        </w:rPr>
        <w:t>15. ‘Bathukamma’ and ‘Bonalu’ are state festivals of:</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Tamil Nadu</w:t>
      </w:r>
    </w:p>
    <w:p>
      <w:pPr>
        <w:spacing w:after="100" w:before="0"/>
      </w:pPr>
      <w:r>
        <w:rPr>
          <w:b w:val="0"/>
        </w:rPr>
        <w:t>D. Telangana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Telangana. Key Points</w:t>
      </w:r>
    </w:p>
    <w:p>
      <w:pPr>
        <w:spacing w:before="0"/>
      </w:pPr>
      <w:r>
        <w:rPr>
          <w:b w:val="0"/>
        </w:rPr>
        <w:t>• Bathukamma is a festival of Telangana and celebrated by women, with flowers that grow exclusively in each region.</w:t>
      </w:r>
    </w:p>
    <w:p>
      <w:pPr>
        <w:spacing w:before="0"/>
      </w:pPr>
      <w:r>
        <w:rPr>
          <w:b w:val="0"/>
        </w:rPr>
        <w:t>• The festival begins a week before the grand ‘Saddula Bathukamma’ (the grand finale of the Bathukamma festival) which falls two days before Dussehra.</w:t>
      </w:r>
    </w:p>
    <w:p>
      <w:pPr>
        <w:spacing w:before="0"/>
      </w:pPr>
      <w:r>
        <w:rPr>
          <w:b w:val="0"/>
        </w:rPr>
        <w:t>• Bathukamma celebrates the inherent relationship between earth, water, and human beings.</w:t>
      </w:r>
    </w:p>
    <w:p>
      <w:pPr>
        <w:spacing w:before="0"/>
      </w:pPr>
      <w:r>
        <w:rPr>
          <w:b w:val="0"/>
        </w:rPr>
        <w:t>• Bonalu is an annual festival celebrated in the twin cities Hyderabad and Secunderabad and other parts of Telangana state.</w:t>
      </w:r>
    </w:p>
    <w:p>
      <w:pPr>
        <w:spacing w:before="0"/>
      </w:pPr>
      <w:r>
        <w:rPr>
          <w:b w:val="0"/>
        </w:rPr>
        <w:t>• Bonalu is celebrated usually during Ashada Masam that falls in July/August.</w:t>
      </w:r>
    </w:p>
    <w:p>
      <w:pPr>
        <w:spacing w:before="0"/>
      </w:pPr>
      <w:r>
        <w:rPr>
          <w:b w:val="0"/>
        </w:rPr>
        <w:t>• Goddess Mahakali is worshipped in Bonalu festival.</w:t>
      </w:r>
    </w:p>
    <w:p>
      <w:pPr>
        <w:spacing w:before="0"/>
      </w:pPr>
      <w:r>
        <w:rPr>
          <w:b w:val="0"/>
        </w:rPr>
      </w:r>
    </w:p>
    <w:p>
      <w:pPr>
        <w:spacing w:after="100" w:line="360" w:lineRule="auto" w:before="0"/>
      </w:pPr>
      <w:r>
        <w:rPr>
          <w:b w:val="0"/>
        </w:rPr>
        <w:t>16. Which festival from West Bengal has found a place in the UNESCO list of Intangible Cultural Heritage of Humanity?</w:t>
      </w:r>
    </w:p>
    <w:p>
      <w:pPr>
        <w:spacing w:before="0"/>
      </w:pPr>
      <w:r>
        <w:rPr>
          <w:b w:val="0"/>
        </w:rPr>
      </w:r>
    </w:p>
    <w:p>
      <w:pPr>
        <w:spacing w:after="100" w:before="0"/>
      </w:pPr>
      <w:r>
        <w:rPr>
          <w:b w:val="0"/>
        </w:rPr>
        <w:t>A. Poila Baisakh</w:t>
      </w:r>
    </w:p>
    <w:p>
      <w:pPr>
        <w:spacing w:after="100" w:before="0"/>
      </w:pPr>
      <w:r>
        <w:rPr>
          <w:b w:val="0"/>
        </w:rPr>
        <w:t>B. Durga Puja</w:t>
      </w:r>
    </w:p>
    <w:p>
      <w:pPr>
        <w:spacing w:after="100" w:before="0"/>
      </w:pPr>
      <w:r>
        <w:rPr>
          <w:b w:val="0"/>
        </w:rPr>
        <w:t>C. Jamai Shashti</w:t>
      </w:r>
    </w:p>
    <w:p>
      <w:pPr>
        <w:spacing w:after="100" w:before="0"/>
      </w:pPr>
      <w:r>
        <w:rPr>
          <w:b w:val="0"/>
        </w:rPr>
        <w:t>D. Poush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Durga Puja from West Bengal is on UNESCO's Intangible Cultural Heritage of Humanity list since December 2021. Celebrated annually, it showcases Bengal's artistic, spiritual, and cultural heritage. Recognized globally, it fosters social cohesion, cultural diversity, and supports economic activities like idol-making, pandals, and crafts, benefiting artisans and local communities.</w:t>
      </w:r>
    </w:p>
    <w:p>
      <w:pPr>
        <w:spacing w:before="0"/>
      </w:pPr>
      <w:r>
        <w:rPr>
          <w:b w:val="0"/>
        </w:rPr>
      </w:r>
    </w:p>
    <w:p>
      <w:pPr>
        <w:spacing w:after="100" w:line="360" w:lineRule="auto" w:before="0"/>
      </w:pPr>
      <w:r>
        <w:rPr>
          <w:b w:val="0"/>
        </w:rPr>
        <w:t>17. Which of the following is not a primarily Sikh festival?</w:t>
      </w:r>
    </w:p>
    <w:p>
      <w:pPr>
        <w:spacing w:before="0"/>
      </w:pPr>
      <w:r>
        <w:rPr>
          <w:b w:val="0"/>
        </w:rPr>
      </w:r>
    </w:p>
    <w:p>
      <w:pPr>
        <w:spacing w:after="100" w:before="0"/>
      </w:pPr>
      <w:r>
        <w:rPr>
          <w:b w:val="0"/>
        </w:rPr>
        <w:t>A. Hola Mohalla</w:t>
      </w:r>
    </w:p>
    <w:p>
      <w:pPr>
        <w:spacing w:after="100" w:before="0"/>
      </w:pPr>
      <w:r>
        <w:rPr>
          <w:b w:val="0"/>
        </w:rPr>
        <w:t>B. Gyan Panchami</w:t>
      </w:r>
    </w:p>
    <w:p>
      <w:pPr>
        <w:spacing w:after="100" w:before="0"/>
      </w:pPr>
      <w:r>
        <w:rPr>
          <w:b w:val="0"/>
        </w:rPr>
        <w:t>C. Baisakhi</w:t>
      </w:r>
    </w:p>
    <w:p>
      <w:pPr>
        <w:spacing w:after="100" w:before="0"/>
      </w:pPr>
      <w:r>
        <w:rPr>
          <w:b w:val="0"/>
        </w:rPr>
        <w:t>D. Lohri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Gyan PanchamiKey Points Additional Information</w:t>
      </w:r>
    </w:p>
    <w:p>
      <w:pPr>
        <w:spacing w:before="0"/>
      </w:pPr>
      <w:r>
        <w:rPr>
          <w:b w:val="0"/>
        </w:rPr>
        <w:t>• Gyan Panchami is celebrated by Jains and not by Sikhs.</w:t>
      </w:r>
    </w:p>
    <w:p>
      <w:pPr>
        <w:spacing w:before="0"/>
      </w:pPr>
      <w:r>
        <w:rPr>
          <w:b w:val="0"/>
        </w:rPr>
        <w:t>• It is a day dedicated to the worship of knowledge and spiritual learning.</w:t>
      </w:r>
    </w:p>
    <w:p>
      <w:pPr>
        <w:spacing w:before="0"/>
      </w:pPr>
      <w:r>
        <w:rPr>
          <w:b w:val="0"/>
        </w:rPr>
        <w:t>• Sikhs may respect knowledge and education, but this festival is not part of Sikh religious traditions.</w:t>
      </w:r>
    </w:p>
    <w:p>
      <w:pPr>
        <w:spacing w:before="0"/>
      </w:pPr>
      <w:r>
        <w:rPr>
          <w:b w:val="0"/>
        </w:rPr>
        <w:t>• Gyan Panchami is part of the Jain religious calendar and is not focused on Sikh traditions or history.</w:t>
      </w:r>
    </w:p>
    <w:p>
      <w:pPr>
        <w:spacing w:before="0"/>
      </w:pPr>
      <w:r>
        <w:rPr>
          <w:b w:val="0"/>
        </w:rPr>
        <w:t>• Hola Mohalla: Hola Mohalla is a significant Sikh festival, especially in Punjab, and it is celebrated a day after Holi.</w:t>
      </w:r>
    </w:p>
    <w:p>
      <w:pPr>
        <w:spacing w:before="0"/>
      </w:pPr>
      <w:r>
        <w:rPr>
          <w:b w:val="0"/>
        </w:rPr>
        <w:t>• It was established by Guru Gobind Singh Ji as a day for Sikhs to showcase their martial arts skills, strength, and valor.</w:t>
      </w:r>
    </w:p>
    <w:p>
      <w:pPr>
        <w:spacing w:before="0"/>
      </w:pPr>
      <w:r>
        <w:rPr>
          <w:b w:val="0"/>
        </w:rPr>
        <w:t>• It is observed with a display of military and cultural processions, prayers, and feasts. This is undoubtedly a Sikh festival.</w:t>
      </w:r>
    </w:p>
    <w:p>
      <w:pPr>
        <w:spacing w:before="0"/>
      </w:pPr>
      <w:r>
        <w:rPr>
          <w:b w:val="0"/>
        </w:rPr>
        <w:t>• Baisakhi: Baisakhi is one of the most important festivals for Sikhs.</w:t>
      </w:r>
    </w:p>
    <w:p>
      <w:pPr>
        <w:spacing w:before="0"/>
      </w:pPr>
      <w:r>
        <w:rPr>
          <w:b w:val="0"/>
        </w:rPr>
        <w:t>• It celebrates the formation of the Khalsa by Guru Gobind Singh Ji in 1699 and also marks the beginning of the harvest season in Punjab.</w:t>
      </w:r>
    </w:p>
    <w:p>
      <w:pPr>
        <w:spacing w:before="0"/>
      </w:pPr>
      <w:r>
        <w:rPr>
          <w:b w:val="0"/>
        </w:rPr>
        <w:t>• Sikhs observe this day by gathering at Gurudwaras, participating in processions, and reflecting on the significance of the Khalsa.</w:t>
      </w:r>
    </w:p>
    <w:p>
      <w:pPr>
        <w:spacing w:before="0"/>
      </w:pPr>
      <w:r>
        <w:rPr>
          <w:b w:val="0"/>
        </w:rPr>
        <w:t>• Lohri: Lohri is a harvest festival celebrated predominantly in Punjab.</w:t>
      </w:r>
    </w:p>
    <w:p>
      <w:pPr>
        <w:spacing w:before="0"/>
      </w:pPr>
      <w:r>
        <w:rPr>
          <w:b w:val="0"/>
        </w:rPr>
        <w:t>• While it is widely celebrated by Sikhs, it is not exclusively a Sikh festival.</w:t>
      </w:r>
    </w:p>
    <w:p>
      <w:pPr>
        <w:spacing w:before="0"/>
      </w:pPr>
      <w:r>
        <w:rPr>
          <w:b w:val="0"/>
        </w:rPr>
        <w:t>• It is also celebrated by Hindus and other communities, marking the end of winter and the beginning of the harvest season. Sikhs, especially in Punjab, celebrate Lohri with much enthusiasm, but it is not specifically tied to Sikh religious teachings or history.</w:t>
      </w:r>
    </w:p>
    <w:p>
      <w:pPr>
        <w:spacing w:before="0"/>
      </w:pPr>
      <w:r>
        <w:rPr>
          <w:b w:val="0"/>
        </w:rPr>
        <w:t>• It is a cultural festival more than a religious one.</w:t>
      </w:r>
    </w:p>
    <w:p>
      <w:pPr>
        <w:spacing w:before="0"/>
      </w:pPr>
      <w:r>
        <w:rPr>
          <w:b w:val="0"/>
        </w:rPr>
      </w:r>
    </w:p>
    <w:p>
      <w:pPr>
        <w:spacing w:after="100" w:line="360" w:lineRule="auto" w:before="0"/>
      </w:pPr>
      <w:r>
        <w:rPr>
          <w:b w:val="0"/>
        </w:rPr>
        <w:t>18. The snake boat race is a unique feature of which of the following festivals?</w:t>
      </w:r>
    </w:p>
    <w:p>
      <w:pPr>
        <w:spacing w:before="0"/>
      </w:pPr>
      <w:r>
        <w:rPr>
          <w:b w:val="0"/>
        </w:rPr>
      </w:r>
    </w:p>
    <w:p>
      <w:pPr>
        <w:spacing w:after="100" w:before="0"/>
      </w:pPr>
      <w:r>
        <w:rPr>
          <w:b w:val="0"/>
        </w:rPr>
        <w:t>A. Kalinga Festival</w:t>
      </w:r>
    </w:p>
    <w:p>
      <w:pPr>
        <w:spacing w:after="100" w:before="0"/>
      </w:pPr>
      <w:r>
        <w:rPr>
          <w:b w:val="0"/>
        </w:rPr>
        <w:t>B. Dussehra</w:t>
      </w:r>
    </w:p>
    <w:p>
      <w:pPr>
        <w:spacing w:after="100" w:before="0"/>
      </w:pPr>
      <w:r>
        <w:rPr>
          <w:b w:val="0"/>
        </w:rPr>
        <w:t>C. Onam</w:t>
      </w:r>
    </w:p>
    <w:p>
      <w:pPr>
        <w:spacing w:after="100" w:before="0"/>
      </w:pPr>
      <w:r>
        <w:rPr>
          <w:b w:val="0"/>
        </w:rPr>
        <w:t>D. Bhogali Bihu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Onam. Key Points Additional Information</w:t>
      </w:r>
    </w:p>
    <w:p>
      <w:pPr>
        <w:spacing w:before="0"/>
      </w:pPr>
      <w:r>
        <w:rPr>
          <w:b w:val="0"/>
        </w:rPr>
        <w:t>• Boat races of Kerala are a special feature of Onam.</w:t>
      </w:r>
    </w:p>
    <w:p>
      <w:pPr>
        <w:spacing w:before="0"/>
      </w:pPr>
      <w:r>
        <w:rPr>
          <w:b w:val="0"/>
        </w:rPr>
        <w:t>• Onam is the harvest festival of Kerala which is celebrated to welcome King Mahabali.</w:t>
      </w:r>
    </w:p>
    <w:p>
      <w:pPr>
        <w:spacing w:before="0"/>
      </w:pPr>
      <w:r>
        <w:rPr>
          <w:b w:val="0"/>
        </w:rPr>
        <w:t>• Depending on the Malayalam Calendar, the festival falls in the month of August or September and lasts for 4-10 days.</w:t>
      </w:r>
    </w:p>
    <w:p>
      <w:pPr>
        <w:spacing w:before="0"/>
      </w:pPr>
      <w:r>
        <w:rPr>
          <w:b w:val="0"/>
        </w:rPr>
        <w:t>• Celebrations involve songs, dance, games, and feasts.</w:t>
      </w:r>
    </w:p>
    <w:p>
      <w:pPr>
        <w:spacing w:before="0"/>
      </w:pPr>
      <w:r>
        <w:rPr>
          <w:b w:val="0"/>
        </w:rPr>
        <w:t>• The Snake Boat Race called Vallamkali is carried out on the Pampa river with hundreds of people racing and chanting folk songs.</w:t>
      </w:r>
    </w:p>
    <w:p>
      <w:pPr>
        <w:spacing w:before="0"/>
      </w:pPr>
      <w:r>
        <w:rPr>
          <w:b w:val="0"/>
        </w:rPr>
        <w:t>• Kalinga Festival Kalinga Mahotsav is one of the most famous festivals of Orissa.</w:t>
      </w:r>
    </w:p>
    <w:p>
      <w:pPr>
        <w:spacing w:before="0"/>
      </w:pPr>
      <w:r>
        <w:rPr>
          <w:b w:val="0"/>
        </w:rPr>
        <w:t>• It holds great religious significance for people.</w:t>
      </w:r>
    </w:p>
    <w:p>
      <w:pPr>
        <w:spacing w:before="0"/>
      </w:pPr>
      <w:r>
        <w:rPr>
          <w:b w:val="0"/>
        </w:rPr>
        <w:t>• The aim of this festival is to encourage people to follow the path of peace and calm, rather than fighting amongst themselves.</w:t>
      </w:r>
    </w:p>
    <w:p>
      <w:pPr>
        <w:spacing w:before="0"/>
      </w:pPr>
      <w:r>
        <w:rPr>
          <w:b w:val="0"/>
        </w:rPr>
        <w:t>• The Vishwa Shanti Stupa, also called the Peace Pagoda, serves as the venue of the Kalinga Mahotsav.</w:t>
      </w:r>
    </w:p>
    <w:p>
      <w:pPr>
        <w:spacing w:before="0"/>
      </w:pPr>
      <w:r>
        <w:rPr>
          <w:b w:val="0"/>
        </w:rPr>
        <w:t>• Bhogali Bihu Magh Bihu or Bhogali Bihu is a celebration of bountiful nature and abundance.</w:t>
      </w:r>
    </w:p>
    <w:p>
      <w:pPr>
        <w:spacing w:before="0"/>
      </w:pPr>
      <w:r>
        <w:rPr>
          <w:b w:val="0"/>
        </w:rPr>
        <w:t>• It is also an occasion for the people of Assam to enjoy (bhog kora) and share in the gifts of nature as a community, and strengthen a sense of identity and belonging.</w:t>
      </w:r>
    </w:p>
    <w:p>
      <w:pPr>
        <w:spacing w:before="0"/>
      </w:pPr>
      <w:r>
        <w:rPr>
          <w:b w:val="0"/>
        </w:rPr>
        <w:t>• Dussehra Dussehra, also called Dasara or Vijayadashami, in Hinduism.</w:t>
      </w:r>
    </w:p>
    <w:p>
      <w:pPr>
        <w:spacing w:before="0"/>
      </w:pPr>
      <w:r>
        <w:rPr>
          <w:b w:val="0"/>
        </w:rPr>
        <w:t>• The Festival marks the triumph of Lord Rama, an avatar of Vishnu, over the 10-headed demon king Ravana, who abducted Lord Rama's wife, Sita.</w:t>
      </w:r>
    </w:p>
    <w:p>
      <w:pPr>
        <w:spacing w:before="0"/>
      </w:pPr>
      <w:r>
        <w:rPr>
          <w:b w:val="0"/>
        </w:rPr>
      </w:r>
    </w:p>
    <w:p>
      <w:pPr>
        <w:spacing w:after="100" w:line="360" w:lineRule="auto" w:before="0"/>
      </w:pPr>
      <w:r>
        <w:rPr>
          <w:b w:val="0"/>
        </w:rPr>
        <w:t>19. Kaal Baisakhi belongs to which state from the following?</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West Bengal</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Kaal Baisakhi refers to local thunderstorms occurring in West Bengal during the pre-monsoon season, typically between March and May. Characterized by sudden winds, heavy rain, and hail, these storms aid crop growth, including jute and paddy. They form due to land heating, leading to cumulonimbus cloud development.</w:t>
      </w:r>
    </w:p>
    <w:p>
      <w:pPr>
        <w:spacing w:before="0"/>
      </w:pPr>
      <w:r>
        <w:rPr>
          <w:b w:val="0"/>
        </w:rPr>
      </w:r>
    </w:p>
    <w:p>
      <w:pPr>
        <w:spacing w:after="100" w:line="360" w:lineRule="auto" w:before="0"/>
      </w:pPr>
      <w:r>
        <w:rPr>
          <w:b w:val="0"/>
        </w:rPr>
        <w:t>20. Festival of "Ugadi" is celebrated every year on the first day of the Hindu month ________.</w:t>
      </w:r>
    </w:p>
    <w:p>
      <w:pPr>
        <w:spacing w:before="0"/>
      </w:pPr>
      <w:r>
        <w:rPr>
          <w:b w:val="0"/>
        </w:rPr>
      </w:r>
    </w:p>
    <w:p>
      <w:pPr>
        <w:spacing w:after="100" w:before="0"/>
      </w:pPr>
      <w:r>
        <w:rPr>
          <w:b w:val="0"/>
        </w:rPr>
        <w:t>A. Chaitra</w:t>
      </w:r>
    </w:p>
    <w:p>
      <w:pPr>
        <w:spacing w:after="100" w:before="0"/>
      </w:pPr>
      <w:r>
        <w:rPr>
          <w:b w:val="0"/>
        </w:rPr>
        <w:t>B. Asadha</w:t>
      </w:r>
    </w:p>
    <w:p>
      <w:pPr>
        <w:spacing w:after="100" w:before="0"/>
      </w:pPr>
      <w:r>
        <w:rPr>
          <w:b w:val="0"/>
        </w:rPr>
        <w:t>C. Jyaistha</w:t>
      </w:r>
    </w:p>
    <w:p>
      <w:pPr>
        <w:spacing w:after="100" w:before="0"/>
      </w:pPr>
      <w:r>
        <w:rPr>
          <w:b w:val="0"/>
        </w:rPr>
        <w:t>D. Kartika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Ugadi is a major festival celebrated in the southern states of India, especially in Andhra Pradesh, Telangana, and Karnataka. It marks the beginning of the Hindu lunar calendar and is celebrated on the first day of the month of Chaitra, which usually falls in March or April.</w:t>
      </w:r>
    </w:p>
    <w:p>
      <w:pPr>
        <w:spacing w:before="0"/>
      </w:pPr>
      <w:r>
        <w:rPr>
          <w:b w:val="0"/>
        </w:rPr>
      </w:r>
    </w:p>
    <w:p>
      <w:pPr>
        <w:spacing w:after="100" w:line="360" w:lineRule="auto" w:before="0"/>
      </w:pPr>
      <w:r>
        <w:rPr>
          <w:b w:val="0"/>
        </w:rPr>
        <w:t>21. Dree Utsav is celebrated in the state of ____________.</w:t>
      </w:r>
    </w:p>
    <w:p>
      <w:pPr>
        <w:spacing w:before="0"/>
      </w:pPr>
      <w:r>
        <w:rPr>
          <w:b w:val="0"/>
        </w:rPr>
      </w:r>
    </w:p>
    <w:p>
      <w:pPr>
        <w:spacing w:after="100" w:before="0"/>
      </w:pPr>
      <w:r>
        <w:rPr>
          <w:b w:val="0"/>
        </w:rPr>
        <w:t>A. Arunachal Pradesh</w:t>
      </w:r>
    </w:p>
    <w:p>
      <w:pPr>
        <w:spacing w:after="100" w:before="0"/>
      </w:pPr>
      <w:r>
        <w:rPr>
          <w:b w:val="0"/>
        </w:rPr>
        <w:t>B. Kerala</w:t>
      </w:r>
    </w:p>
    <w:p>
      <w:pPr>
        <w:spacing w:after="100" w:before="0"/>
      </w:pPr>
      <w:r>
        <w:rPr>
          <w:b w:val="0"/>
        </w:rPr>
        <w:t>C. Assam</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Dree Utsav is a major festival celebrated in the state of Arunachal Pradesh.</w:t>
      </w:r>
    </w:p>
    <w:p>
      <w:pPr>
        <w:spacing w:before="0"/>
      </w:pPr>
      <w:r>
        <w:rPr>
          <w:b w:val="0"/>
        </w:rPr>
        <w:t>• The festival is primarily observed by the Apatani tribe and is dedicated to the agricultural deities.</w:t>
      </w:r>
    </w:p>
    <w:p>
      <w:pPr>
        <w:spacing w:before="0"/>
      </w:pPr>
      <w:r>
        <w:rPr>
          <w:b w:val="0"/>
        </w:rPr>
        <w:t>• It is celebrated annually in the month of July, marking the beginning of the agricultural season.</w:t>
      </w:r>
    </w:p>
    <w:p>
      <w:pPr>
        <w:spacing w:before="0"/>
      </w:pPr>
      <w:r>
        <w:rPr>
          <w:b w:val="0"/>
        </w:rPr>
        <w:t>• The festival includes rituals and prayers for a bountiful harvest, as well as cultural performances and community feasts.</w:t>
      </w:r>
    </w:p>
    <w:p>
      <w:pPr>
        <w:spacing w:before="0"/>
      </w:pPr>
      <w:r>
        <w:rPr>
          <w:b w:val="0"/>
        </w:rPr>
        <w:t>• Arunachal Pradesh is known for its diverse tribal culture and numerous traditional festivals.</w:t>
      </w:r>
    </w:p>
    <w:p>
      <w:pPr>
        <w:spacing w:before="0"/>
      </w:pPr>
      <w:r>
        <w:rPr>
          <w:b w:val="0"/>
        </w:rPr>
        <w:t>• The Apatani tribe is one of the major tribes in the state, known for their unique customs and traditions.</w:t>
      </w:r>
    </w:p>
    <w:p>
      <w:pPr>
        <w:spacing w:before="0"/>
      </w:pPr>
      <w:r>
        <w:rPr>
          <w:b w:val="0"/>
        </w:rPr>
        <w:t>• Festivals like Dree Utsav play a crucial role in preserving the cultural heritage and fostering community bonding among the tribal people.</w:t>
      </w:r>
    </w:p>
    <w:p>
      <w:pPr>
        <w:spacing w:before="0"/>
      </w:pPr>
      <w:r>
        <w:rPr>
          <w:b w:val="0"/>
        </w:rPr>
      </w:r>
    </w:p>
    <w:p>
      <w:pPr>
        <w:spacing w:after="100" w:line="360" w:lineRule="auto" w:before="0"/>
      </w:pPr>
      <w:r>
        <w:rPr>
          <w:b w:val="0"/>
        </w:rPr>
        <w:t>22. Dehing Patkai festival is the festival to celebrate the rich culture of which of the following Indian states?</w:t>
      </w:r>
    </w:p>
    <w:p>
      <w:pPr>
        <w:spacing w:before="0"/>
      </w:pPr>
      <w:r>
        <w:rPr>
          <w:b w:val="0"/>
        </w:rPr>
      </w:r>
    </w:p>
    <w:p>
      <w:pPr>
        <w:spacing w:after="100" w:before="0"/>
      </w:pPr>
      <w:r>
        <w:rPr>
          <w:b w:val="0"/>
        </w:rPr>
        <w:t>A. Nagaland</w:t>
      </w:r>
    </w:p>
    <w:p>
      <w:pPr>
        <w:spacing w:after="100" w:before="0"/>
      </w:pPr>
      <w:r>
        <w:rPr>
          <w:b w:val="0"/>
        </w:rPr>
        <w:t>B. Sikkim</w:t>
      </w:r>
    </w:p>
    <w:p>
      <w:pPr>
        <w:spacing w:after="100" w:before="0"/>
      </w:pPr>
      <w:r>
        <w:rPr>
          <w:b w:val="0"/>
        </w:rPr>
        <w:t>C. Tripura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Dehing Patkai Festival is celebrated in the state of Assam.</w:t>
      </w:r>
    </w:p>
    <w:p>
      <w:pPr>
        <w:spacing w:before="0"/>
      </w:pPr>
      <w:r>
        <w:rPr>
          <w:b w:val="0"/>
        </w:rPr>
        <w:t>• This festival showcases the rich culture and heritage of Assam, including its traditional music, dance, and cuisine.</w:t>
      </w:r>
    </w:p>
    <w:p>
      <w:pPr>
        <w:spacing w:before="0"/>
      </w:pPr>
      <w:r>
        <w:rPr>
          <w:b w:val="0"/>
        </w:rPr>
        <w:t>• The festival is named after the Dehing Patkai Wildlife Sanctuary, which is often referred to as the "Amazon of the East."</w:t>
      </w:r>
    </w:p>
    <w:p>
      <w:pPr>
        <w:spacing w:before="0"/>
      </w:pPr>
      <w:r>
        <w:rPr>
          <w:b w:val="0"/>
        </w:rPr>
        <w:t>• It is organized annually by the Government of Assam to promote tourism and highlight the natural beauty of the state.</w:t>
      </w:r>
    </w:p>
    <w:p>
      <w:pPr>
        <w:spacing w:before="0"/>
      </w:pPr>
      <w:r>
        <w:rPr>
          <w:b w:val="0"/>
        </w:rPr>
        <w:t>• The festival includes various activities such as adventure sports, tea heritage tours, and cultural performances.</w:t>
      </w:r>
    </w:p>
    <w:p>
      <w:pPr>
        <w:spacing w:before="0"/>
      </w:pPr>
      <w:r>
        <w:rPr>
          <w:b w:val="0"/>
        </w:rPr>
        <w:t>• Assam's Cultural Heritage: Assam is known for its diverse cultural heritage, including various traditional dances like Bihu, Bagurumba, and Sattriya.</w:t>
      </w:r>
    </w:p>
    <w:p>
      <w:pPr>
        <w:spacing w:before="0"/>
      </w:pPr>
      <w:r>
        <w:rPr>
          <w:b w:val="0"/>
        </w:rPr>
        <w:t>• The state is also famous for its classical music and traditional instruments like the Pepa and the Gogona.</w:t>
      </w:r>
    </w:p>
    <w:p>
      <w:pPr>
        <w:spacing w:before="0"/>
      </w:pPr>
      <w:r>
        <w:rPr>
          <w:b w:val="0"/>
        </w:rPr>
        <w:t>• Dehing Patkai Wildlife Sanctuary: The Dehing Patkai Wildlife Sanctuary is a rainforest located in the Dibrugarh and Tinsukia districts of Assam.</w:t>
      </w:r>
    </w:p>
    <w:p>
      <w:pPr>
        <w:spacing w:before="0"/>
      </w:pPr>
      <w:r>
        <w:rPr>
          <w:b w:val="0"/>
        </w:rPr>
        <w:t>• It is home to various species of flora and fauna, including elephants, tigers, and numerous bird species.</w:t>
      </w:r>
    </w:p>
    <w:p>
      <w:pPr>
        <w:spacing w:before="0"/>
      </w:pPr>
      <w:r>
        <w:rPr>
          <w:b w:val="0"/>
        </w:rPr>
        <w:t>• Tourism in Assam: Assam is a major tourist destination in Northeast India, known for its natural beauty, wildlife, and tea gardens.</w:t>
      </w:r>
    </w:p>
    <w:p>
      <w:pPr>
        <w:spacing w:before="0"/>
      </w:pPr>
      <w:r>
        <w:rPr>
          <w:b w:val="0"/>
        </w:rPr>
        <w:t>• Popular tourist spots include Kaziranga National Park, Manas National Park, and Majuli Island.</w:t>
      </w:r>
    </w:p>
    <w:p>
      <w:pPr>
        <w:spacing w:before="0"/>
      </w:pPr>
      <w:r>
        <w:rPr>
          <w:b w:val="0"/>
        </w:rPr>
        <w:t>• Traditional Assamese Cuisine: Assamese cuisine is characterized by its use of fresh ingredients, including fish, meat, rice, and green leafy vegetables.</w:t>
      </w:r>
    </w:p>
    <w:p>
      <w:pPr>
        <w:spacing w:before="0"/>
      </w:pPr>
      <w:r>
        <w:rPr>
          <w:b w:val="0"/>
        </w:rPr>
        <w:t>• Popular dishes include Assam Laksa, Pitha, and Masor Tenga (sour fish curry).</w:t>
      </w:r>
    </w:p>
    <w:p>
      <w:pPr>
        <w:spacing w:before="0"/>
      </w:pPr>
      <w:r>
        <w:rPr>
          <w:b w:val="0"/>
        </w:rPr>
      </w:r>
    </w:p>
    <w:p>
      <w:pPr>
        <w:spacing w:after="100" w:line="360" w:lineRule="auto" w:before="0"/>
      </w:pPr>
      <w:r>
        <w:rPr>
          <w:b w:val="0"/>
        </w:rPr>
        <w:t>23. Which of the following cultural festivals is celebrated by the tribal people of Jharkhand?</w:t>
      </w:r>
    </w:p>
    <w:p>
      <w:pPr>
        <w:spacing w:before="0"/>
      </w:pPr>
      <w:r>
        <w:rPr>
          <w:b w:val="0"/>
        </w:rPr>
      </w:r>
    </w:p>
    <w:p>
      <w:pPr>
        <w:spacing w:after="100" w:before="0"/>
      </w:pPr>
      <w:r>
        <w:rPr>
          <w:b w:val="0"/>
        </w:rPr>
        <w:t>A. Sohrai</w:t>
      </w:r>
    </w:p>
    <w:p>
      <w:pPr>
        <w:spacing w:after="100" w:before="0"/>
      </w:pPr>
      <w:r>
        <w:rPr>
          <w:b w:val="0"/>
        </w:rPr>
        <w:t>B. Ugadi</w:t>
      </w:r>
    </w:p>
    <w:p>
      <w:pPr>
        <w:spacing w:after="100" w:before="0"/>
      </w:pPr>
      <w:r>
        <w:rPr>
          <w:b w:val="0"/>
        </w:rPr>
        <w:t>C. Sao Joao</w:t>
      </w:r>
    </w:p>
    <w:p>
      <w:pPr>
        <w:spacing w:after="100" w:before="0"/>
      </w:pPr>
      <w:r>
        <w:rPr>
          <w:b w:val="0"/>
        </w:rPr>
        <w:t>D. Hareli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Sohrai. Key Points Additional Information</w:t>
      </w:r>
    </w:p>
    <w:p>
      <w:pPr>
        <w:spacing w:before="0"/>
      </w:pPr>
      <w:r>
        <w:rPr>
          <w:b w:val="0"/>
        </w:rPr>
        <w:t>• Sohrai Sohrai festival is celebrated in Jharkhand on the occasion of "Karthik Amavasya"(The day of diwali) all over India. On the occasion of Sohrai festival Prasad "Pakhwa" is given to people.</w:t>
      </w:r>
    </w:p>
    <w:p>
      <w:pPr>
        <w:spacing w:before="0"/>
      </w:pPr>
      <w:r>
        <w:rPr>
          <w:b w:val="0"/>
        </w:rPr>
        <w:t>• This prasad is prepared from seven types of grains.</w:t>
      </w:r>
    </w:p>
    <w:p>
      <w:pPr>
        <w:spacing w:before="0"/>
      </w:pPr>
      <w:r>
        <w:rPr>
          <w:b w:val="0"/>
        </w:rPr>
        <w:t>• Ugadi</w:t>
      </w:r>
    </w:p>
    <w:p>
      <w:pPr>
        <w:spacing w:before="0"/>
      </w:pPr>
      <w:r>
        <w:rPr>
          <w:b w:val="0"/>
        </w:rPr>
        <w:t>• According to the Hindu calendar, Ugadi or Yugadi is the Hindu New Year's Day, which is observed in the Indian states of Andhra Pradesh, Telangana, and Karnataka. On the first day of the Hindu lunisolar calendar month of Chaitra, it is celebrated festively in these areas.</w:t>
      </w:r>
    </w:p>
    <w:p>
      <w:pPr>
        <w:spacing w:before="0"/>
      </w:pPr>
      <w:r>
        <w:rPr>
          <w:b w:val="0"/>
        </w:rPr>
        <w:t>• The Pachadi is a popular festive dish that incorporates a wide range of flavours, including sweet, sour, salty, bitter, astringent, and spicy.</w:t>
      </w:r>
    </w:p>
    <w:p>
      <w:pPr>
        <w:spacing w:before="0"/>
      </w:pPr>
      <w:r>
        <w:rPr>
          <w:b w:val="0"/>
        </w:rPr>
        <w:t>• It is a symbolic reminder in Telugu and Kannada Hindu traditions that one should expect a wide range of experiences in the approaching new year and make the most of them.</w:t>
      </w:r>
    </w:p>
    <w:p>
      <w:pPr>
        <w:spacing w:before="0"/>
      </w:pPr>
      <w:r>
        <w:rPr>
          <w:b w:val="0"/>
        </w:rPr>
        <w:t>• Sao Joao Sao Joao is celebrated on June 24th every year.</w:t>
      </w:r>
    </w:p>
    <w:p>
      <w:pPr>
        <w:spacing w:before="0"/>
      </w:pPr>
      <w:r>
        <w:rPr>
          <w:b w:val="0"/>
        </w:rPr>
        <w:t>• The Sao Joao festival is celebrated with great enthusiasm in Goa, especially by the Catholic community.</w:t>
      </w:r>
    </w:p>
    <w:p>
      <w:pPr>
        <w:spacing w:before="0"/>
      </w:pPr>
      <w:r>
        <w:rPr>
          <w:b w:val="0"/>
        </w:rPr>
        <w:t>• It involves vibrant processions, singing, and dancing, and is marked by the tradition of jumping into wells and streams to retrieve fruits.</w:t>
      </w:r>
    </w:p>
    <w:p>
      <w:pPr>
        <w:spacing w:before="0"/>
      </w:pPr>
      <w:r>
        <w:rPr>
          <w:b w:val="0"/>
        </w:rPr>
        <w:t>• This festival is dedicated to St. John the Baptist, and the exchange of fruits symbolizes joy and prosperity.</w:t>
      </w:r>
    </w:p>
    <w:p>
      <w:pPr>
        <w:spacing w:before="0"/>
      </w:pPr>
      <w:r>
        <w:rPr>
          <w:b w:val="0"/>
        </w:rPr>
        <w:t>• Hareli Hareli festival is celebrated in Chhattisgarh. It commences on the Sravana Amavasya or the new moon day of month.</w:t>
      </w:r>
    </w:p>
    <w:p>
      <w:pPr>
        <w:spacing w:before="0"/>
      </w:pPr>
      <w:r>
        <w:rPr>
          <w:b w:val="0"/>
        </w:rPr>
        <w:t>• It is celebrated by farmers across the state and they pay their reverance to farms and cows.</w:t>
      </w:r>
    </w:p>
    <w:p>
      <w:pPr>
        <w:spacing w:before="0"/>
      </w:pPr>
      <w:r>
        <w:rPr>
          <w:b w:val="0"/>
        </w:rPr>
        <w:t>• They also plant leaves and branches of the ‘Bhelva Tree’ to ensure good crop the whole year.</w:t>
      </w:r>
    </w:p>
    <w:p>
      <w:pPr>
        <w:spacing w:before="0"/>
      </w:pPr>
      <w:r>
        <w:rPr>
          <w:b w:val="0"/>
        </w:rPr>
      </w:r>
    </w:p>
    <w:p>
      <w:pPr>
        <w:spacing w:after="100" w:line="360" w:lineRule="auto" w:before="0"/>
      </w:pPr>
      <w:r>
        <w:rPr>
          <w:b w:val="0"/>
        </w:rPr>
        <w:t>24. Simhastha fair is held in Ujjain on the bank of which river?</w:t>
      </w:r>
    </w:p>
    <w:p>
      <w:pPr>
        <w:spacing w:before="0"/>
      </w:pPr>
      <w:r>
        <w:rPr>
          <w:b w:val="0"/>
        </w:rPr>
      </w:r>
    </w:p>
    <w:p>
      <w:pPr>
        <w:spacing w:after="100" w:before="0"/>
      </w:pPr>
      <w:r>
        <w:rPr>
          <w:b w:val="0"/>
        </w:rPr>
        <w:t>A. Kshipra river</w:t>
      </w:r>
    </w:p>
    <w:p>
      <w:pPr>
        <w:spacing w:after="100" w:before="0"/>
      </w:pPr>
      <w:r>
        <w:rPr>
          <w:b w:val="0"/>
        </w:rPr>
        <w:t>B. Son river</w:t>
      </w:r>
    </w:p>
    <w:p>
      <w:pPr>
        <w:spacing w:after="100" w:before="0"/>
      </w:pPr>
      <w:r>
        <w:rPr>
          <w:b w:val="0"/>
        </w:rPr>
        <w:t>C. Ganga river</w:t>
      </w:r>
    </w:p>
    <w:p>
      <w:pPr>
        <w:spacing w:after="100" w:before="0"/>
      </w:pPr>
      <w:r>
        <w:rPr>
          <w:b w:val="0"/>
        </w:rPr>
        <w:t>D. Gandak river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Simhastha fair is a major Hindu festival that is held every 12 years in the city of Ujjain in Madhya Pradesh, India. The fair is held on the banks of the Kshipra river, which is considered a sacred river in Hinduism.</w:t>
      </w:r>
    </w:p>
    <w:p>
      <w:pPr>
        <w:spacing w:before="0"/>
      </w:pPr>
      <w:r>
        <w:rPr>
          <w:b w:val="0"/>
        </w:rPr>
      </w:r>
    </w:p>
    <w:p>
      <w:pPr>
        <w:spacing w:after="100" w:line="360" w:lineRule="auto" w:before="0"/>
      </w:pPr>
      <w:r>
        <w:rPr>
          <w:b w:val="0"/>
        </w:rPr>
        <w:t>25. Lathmaar Holi is celebrated in ________</w:t>
      </w:r>
    </w:p>
    <w:p>
      <w:pPr>
        <w:spacing w:before="0"/>
      </w:pPr>
      <w:r>
        <w:rPr>
          <w:b w:val="0"/>
        </w:rPr>
      </w:r>
    </w:p>
    <w:p>
      <w:pPr>
        <w:spacing w:after="100" w:before="0"/>
      </w:pPr>
      <w:r>
        <w:rPr>
          <w:b w:val="0"/>
        </w:rPr>
        <w:t>A. Varanasi</w:t>
      </w:r>
    </w:p>
    <w:p>
      <w:pPr>
        <w:spacing w:after="100" w:before="0"/>
      </w:pPr>
      <w:r>
        <w:rPr>
          <w:b w:val="0"/>
        </w:rPr>
        <w:t>B. Ayodhaya</w:t>
      </w:r>
    </w:p>
    <w:p>
      <w:pPr>
        <w:spacing w:after="100" w:before="0"/>
      </w:pPr>
      <w:r>
        <w:rPr>
          <w:b w:val="0"/>
        </w:rPr>
        <w:t>C. Dwarka</w:t>
      </w:r>
    </w:p>
    <w:p>
      <w:pPr>
        <w:spacing w:after="100" w:before="0"/>
      </w:pPr>
      <w:r>
        <w:rPr>
          <w:b w:val="0"/>
        </w:rPr>
        <w:t>D. Barsana and Nandgaon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Lathmar Holi is a local celebration of the Hindu festival of Holi.</w:t>
      </w:r>
    </w:p>
    <w:p>
      <w:pPr>
        <w:spacing w:before="0"/>
      </w:pPr>
      <w:r>
        <w:rPr>
          <w:b w:val="0"/>
        </w:rPr>
        <w:t>• Lathmaar Holi is celebrated in Barsana and Nandgaon.</w:t>
      </w:r>
    </w:p>
    <w:p>
      <w:pPr>
        <w:spacing w:before="0"/>
      </w:pPr>
      <w:r>
        <w:rPr>
          <w:b w:val="0"/>
        </w:rPr>
        <w:t>• Barsana and Nandgaon towns are located in Uttar Pradesh.</w:t>
      </w:r>
    </w:p>
    <w:p>
      <w:pPr>
        <w:spacing w:before="0"/>
      </w:pPr>
      <w:r>
        <w:rPr>
          <w:b w:val="0"/>
        </w:rPr>
      </w:r>
    </w:p>
    <w:p>
      <w:pPr>
        <w:spacing w:after="100" w:line="360" w:lineRule="auto" w:before="0"/>
      </w:pPr>
      <w:r>
        <w:rPr>
          <w:b w:val="0"/>
        </w:rPr>
        <w:t>26. Which festival is celebrated on the last day of the holy month of Ramadan?</w:t>
      </w:r>
    </w:p>
    <w:p>
      <w:pPr>
        <w:spacing w:before="0"/>
      </w:pPr>
      <w:r>
        <w:rPr>
          <w:b w:val="0"/>
        </w:rPr>
      </w:r>
    </w:p>
    <w:p>
      <w:pPr>
        <w:spacing w:after="100" w:before="0"/>
      </w:pPr>
      <w:r>
        <w:rPr>
          <w:b w:val="0"/>
        </w:rPr>
        <w:t>A. Milad-un-Nabi</w:t>
      </w:r>
    </w:p>
    <w:p>
      <w:pPr>
        <w:spacing w:after="100" w:before="0"/>
      </w:pPr>
      <w:r>
        <w:rPr>
          <w:b w:val="0"/>
        </w:rPr>
        <w:t>B. Eid-ul-Fitr</w:t>
      </w:r>
    </w:p>
    <w:p>
      <w:pPr>
        <w:spacing w:after="100" w:before="0"/>
      </w:pPr>
      <w:r>
        <w:rPr>
          <w:b w:val="0"/>
        </w:rPr>
        <w:t>C. Shab-e-Barat</w:t>
      </w:r>
    </w:p>
    <w:p>
      <w:pPr>
        <w:spacing w:after="100" w:before="0"/>
      </w:pPr>
      <w:r>
        <w:rPr>
          <w:b w:val="0"/>
        </w:rPr>
        <w:t>D. Eid-ul-zuha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Eid-ul-Fitr is celebrated on the last day of Ramadan and marks the end of the month-long fast. Milad-un-Nabi honors the birthday of Prophet Muhammad, while Shab-e-Barat commemorates the halfway point of the month before Ramadan. Eid-ul-zuha, also known as the Feast of Sacrifice, is celebrated on the tenth day of the lunar-based Islamic calendar's 12th month.</w:t>
      </w:r>
    </w:p>
    <w:p>
      <w:pPr>
        <w:spacing w:before="0"/>
      </w:pPr>
      <w:r>
        <w:rPr>
          <w:b w:val="0"/>
        </w:rPr>
      </w:r>
    </w:p>
    <w:p>
      <w:pPr>
        <w:spacing w:after="100" w:line="360" w:lineRule="auto" w:before="0"/>
      </w:pPr>
      <w:r>
        <w:rPr>
          <w:b w:val="0"/>
        </w:rPr>
        <w:t>27. The ‘Modhera Dance Festival’ held every year during the third week of January belongs to the state of ______.</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The ‘Modhera Dance Festival’ held every year during the third week of January belongs to the state of Gujarat.</w:t>
      </w:r>
    </w:p>
    <w:p>
      <w:pPr>
        <w:spacing w:before="0"/>
      </w:pPr>
      <w:r>
        <w:rPr>
          <w:b w:val="0"/>
        </w:rPr>
        <w:t>• The festival takes place every year after Uttarayan, at the Modhera temple dedicated to the Sun God venerates the rotational cycle of the earth around the Sun.</w:t>
      </w:r>
    </w:p>
    <w:p>
      <w:pPr>
        <w:spacing w:before="0"/>
      </w:pPr>
      <w:r>
        <w:rPr>
          <w:b w:val="0"/>
        </w:rPr>
        <w:t>• During Uttarayan, the Sun transmigrates from one planet to the other, it travels from Dhanu or Sagittarius to Makara that is Capricorn.</w:t>
      </w:r>
    </w:p>
    <w:p>
      <w:pPr>
        <w:spacing w:before="0"/>
      </w:pPr>
      <w:r>
        <w:rPr>
          <w:b w:val="0"/>
        </w:rPr>
        <w:t>• The Sun Temple of Modhera is a masterpiece of the Golden Age of the Solanki Empire, which hosts the annual Dance Festival and flaunts the glory and splendor of that era.</w:t>
      </w:r>
    </w:p>
    <w:p>
      <w:pPr>
        <w:spacing w:before="0"/>
      </w:pPr>
      <w:r>
        <w:rPr>
          <w:b w:val="0"/>
        </w:rPr>
        <w:t>• The three-day festival of Uttarardh Mahotsavis is organized by the Tourism Corporation of Gujarat Limited (TCGL), to venerate and celebrate the inherited treasure of the performing arts of the country.</w:t>
      </w:r>
    </w:p>
    <w:p>
      <w:pPr>
        <w:spacing w:before="0"/>
      </w:pPr>
      <w:r>
        <w:rPr>
          <w:b w:val="0"/>
        </w:rPr>
        <w:t>• The Modhera festival is an ideal opportunity to experience the living heritage of Indian dance and music while traversing back in time sitting in the lap of golden history.</w:t>
      </w:r>
    </w:p>
    <w:p>
      <w:pPr>
        <w:spacing w:before="0"/>
      </w:pPr>
      <w:r>
        <w:rPr>
          <w:b w:val="0"/>
        </w:rPr>
        <w:t>• Modhera is located in the South-west of Mehsana District and is 25 km away from the town of Mehsana.</w:t>
      </w:r>
    </w:p>
    <w:p>
      <w:pPr>
        <w:spacing w:before="0"/>
      </w:pPr>
      <w:r>
        <w:rPr>
          <w:b w:val="0"/>
        </w:rPr>
        <w:t>• This incredible festival of dance, Uttarardh Mahotsav, derives its name from the planetary and astronomical configuration of the Sun.</w:t>
      </w:r>
    </w:p>
    <w:p>
      <w:pPr>
        <w:spacing w:before="0"/>
      </w:pPr>
      <w:r>
        <w:rPr>
          <w:b w:val="0"/>
        </w:rPr>
        <w:t>• The temple complex has three components: Gudhamandapa, the shrine hall; Sabhamandapa, the assembly hall and Kunda, the reservoir.</w:t>
      </w:r>
    </w:p>
    <w:p>
      <w:pPr>
        <w:spacing w:before="0"/>
      </w:pPr>
      <w:r>
        <w:rPr>
          <w:b w:val="0"/>
        </w:rPr>
      </w:r>
    </w:p>
    <w:p>
      <w:pPr>
        <w:spacing w:after="100" w:line="360" w:lineRule="auto" w:before="0"/>
      </w:pPr>
      <w:r>
        <w:rPr>
          <w:b w:val="0"/>
        </w:rPr>
        <w:t>28. ‘Sangken’ is a festival celebrated in Arunachal Pradesh by people of which of the following religions?</w:t>
      </w:r>
    </w:p>
    <w:p>
      <w:pPr>
        <w:spacing w:before="0"/>
      </w:pPr>
      <w:r>
        <w:rPr>
          <w:b w:val="0"/>
        </w:rPr>
      </w:r>
    </w:p>
    <w:p>
      <w:pPr>
        <w:spacing w:after="100" w:before="0"/>
      </w:pPr>
      <w:r>
        <w:rPr>
          <w:b w:val="0"/>
        </w:rPr>
        <w:t>A. Islam</w:t>
      </w:r>
    </w:p>
    <w:p>
      <w:pPr>
        <w:spacing w:after="100" w:before="0"/>
      </w:pPr>
      <w:r>
        <w:rPr>
          <w:b w:val="0"/>
        </w:rPr>
        <w:t>B. Buddhism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Sangken is a festival celebrated in Arunachal Pradesh by the Buddhist community. Buddhism was founded by Gautama Buddha, also known as Siddhartha, in the 6th century BC. He was born in Lumbini gardens near Kapilavasthu. Buddhism emphasizes the teachings and enlightenment of Buddha. In contrast, Jainism, one of the world's oldest religions, was established by 24 Tirthankaras, with Mahavira being the last one. Mahavira, a kshatriya prince, attained enlightenment after twelve years of ascetic life. Jain teachings were orally transmitted and later documented in Valabhi, Gujarat.</w:t>
      </w:r>
    </w:p>
    <w:p>
      <w:pPr>
        <w:spacing w:before="0"/>
      </w:pPr>
      <w:r>
        <w:rPr>
          <w:b w:val="0"/>
        </w:rPr>
      </w:r>
    </w:p>
    <w:p>
      <w:pPr>
        <w:spacing w:after="100" w:line="360" w:lineRule="auto" w:before="0"/>
      </w:pPr>
      <w:r>
        <w:rPr>
          <w:b w:val="0"/>
        </w:rPr>
        <w:t>29. In which of the following states is the Behdienkhlam festival celebrated in the month of July?</w:t>
      </w:r>
    </w:p>
    <w:p>
      <w:pPr>
        <w:spacing w:before="0"/>
      </w:pPr>
      <w:r>
        <w:rPr>
          <w:b w:val="0"/>
        </w:rPr>
      </w:r>
    </w:p>
    <w:p>
      <w:pPr>
        <w:spacing w:after="100" w:before="0"/>
      </w:pPr>
      <w:r>
        <w:rPr>
          <w:b w:val="0"/>
        </w:rPr>
        <w:t>A. Meghalaya</w:t>
      </w:r>
    </w:p>
    <w:p>
      <w:pPr>
        <w:spacing w:after="100" w:before="0"/>
      </w:pPr>
      <w:r>
        <w:rPr>
          <w:b w:val="0"/>
        </w:rPr>
        <w:t>B. Haryana</w:t>
      </w:r>
    </w:p>
    <w:p>
      <w:pPr>
        <w:spacing w:after="100" w:before="0"/>
      </w:pPr>
      <w:r>
        <w:rPr>
          <w:b w:val="0"/>
        </w:rPr>
        <w:t>C. West Bengal</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Behdienkhlam festival is celebrated in Meghalaya in July and is one of the most significant and colorful festivals of the Jaintia tribe. The term 'Behdienkhlam' means 'driving away the plague' and aims to ward off plague and seek divine blessings for a good harvest. During the festival, large tree trunks are immersed in a sacred pool called 'Wah-ei-lad'. Meghalaya is known for its rich cultural heritage, diverse tribal communities, and scenic beauty, with notable places like Shillong, the capital city. Other major festivals in Meghalaya include Wangala, Nongkrem Dance, and Shad Suk Mynsiem.</w:t>
      </w:r>
    </w:p>
    <w:p>
      <w:pPr>
        <w:spacing w:before="0"/>
      </w:pPr>
      <w:r>
        <w:rPr>
          <w:b w:val="0"/>
        </w:rPr>
      </w:r>
    </w:p>
    <w:p>
      <w:pPr>
        <w:spacing w:after="100" w:line="360" w:lineRule="auto" w:before="0"/>
      </w:pPr>
      <w:r>
        <w:rPr>
          <w:b w:val="0"/>
        </w:rPr>
        <w:t>30. Rann Ustav is Celebrated in which State?</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Maharashtra Gujarat Madhya Pradesh Rajasthan</w:t>
      </w:r>
    </w:p>
    <w:p>
      <w:pPr>
        <w:spacing w:before="0"/>
      </w:pPr>
      <w:r>
        <w:rPr>
          <w:b w:val="0"/>
        </w:rPr>
        <w:t>• Ganesh Utsav</w:t>
      </w:r>
    </w:p>
    <w:p>
      <w:pPr>
        <w:spacing w:before="0"/>
      </w:pPr>
      <w:r>
        <w:rPr>
          <w:b w:val="0"/>
        </w:rPr>
        <w:t>• Gudi Padva</w:t>
      </w:r>
    </w:p>
    <w:p>
      <w:pPr>
        <w:spacing w:before="0"/>
      </w:pPr>
      <w:r>
        <w:rPr>
          <w:b w:val="0"/>
        </w:rPr>
        <w:t>• Rann Utsav: Rann of Kutch festival also called as Kutch Festival or Just Rann Utsav.</w:t>
      </w:r>
    </w:p>
    <w:p>
      <w:pPr>
        <w:spacing w:before="0"/>
      </w:pPr>
      <w:r>
        <w:rPr>
          <w:b w:val="0"/>
        </w:rPr>
        <w:t>• A Three month Long Celebration held at the edge of White Rann.</w:t>
      </w:r>
    </w:p>
    <w:p>
      <w:pPr>
        <w:spacing w:before="0"/>
      </w:pPr>
      <w:r>
        <w:rPr>
          <w:b w:val="0"/>
        </w:rPr>
        <w:t>• It is an initiative of Gujarat Tourism.</w:t>
      </w:r>
    </w:p>
    <w:p>
      <w:pPr>
        <w:spacing w:before="0"/>
      </w:pPr>
      <w:r>
        <w:rPr>
          <w:b w:val="0"/>
        </w:rPr>
        <w:t>• Janmashtami</w:t>
      </w:r>
    </w:p>
    <w:p>
      <w:pPr>
        <w:spacing w:before="0"/>
      </w:pPr>
      <w:r>
        <w:rPr>
          <w:b w:val="0"/>
        </w:rPr>
        <w:t>• Lokrang Utsav</w:t>
      </w:r>
    </w:p>
    <w:p>
      <w:pPr>
        <w:spacing w:before="0"/>
      </w:pPr>
      <w:r>
        <w:rPr>
          <w:b w:val="0"/>
        </w:rPr>
        <w:t>• Gangaur</w:t>
      </w:r>
    </w:p>
    <w:p>
      <w:pPr>
        <w:spacing w:before="0"/>
      </w:pPr>
      <w:r>
        <w:rPr>
          <w:b w:val="0"/>
        </w:rPr>
        <w:t>• Teej</w:t>
      </w:r>
    </w:p>
    <w:p>
      <w:pPr>
        <w:spacing w:before="0"/>
      </w:pPr>
      <w:r>
        <w:rPr>
          <w:b w:val="0"/>
        </w:rPr>
      </w:r>
    </w:p>
    <w:p>
      <w:pPr>
        <w:spacing w:after="100" w:line="360" w:lineRule="auto" w:before="0"/>
      </w:pPr>
      <w:r>
        <w:rPr>
          <w:b w:val="0"/>
        </w:rPr>
        <w:t>31. A Hindu festival celebrated by the Tamil community that falls in the Tamil Solar Month is called?</w:t>
      </w:r>
    </w:p>
    <w:p>
      <w:pPr>
        <w:spacing w:before="0"/>
      </w:pPr>
      <w:r>
        <w:rPr>
          <w:b w:val="0"/>
        </w:rPr>
      </w:r>
    </w:p>
    <w:p>
      <w:pPr>
        <w:spacing w:after="100" w:before="0"/>
      </w:pPr>
      <w:r>
        <w:rPr>
          <w:b w:val="0"/>
        </w:rPr>
        <w:t>A. Karaga</w:t>
      </w:r>
    </w:p>
    <w:p>
      <w:pPr>
        <w:spacing w:after="100" w:before="0"/>
      </w:pPr>
      <w:r>
        <w:rPr>
          <w:b w:val="0"/>
        </w:rPr>
        <w:t>B. Bihu</w:t>
      </w:r>
    </w:p>
    <w:p>
      <w:pPr>
        <w:spacing w:after="100" w:before="0"/>
      </w:pPr>
      <w:r>
        <w:rPr>
          <w:b w:val="0"/>
        </w:rPr>
        <w:t>C. Onam</w:t>
      </w:r>
    </w:p>
    <w:p>
      <w:pPr>
        <w:spacing w:after="100" w:before="0"/>
      </w:pPr>
      <w:r>
        <w:rPr>
          <w:b w:val="0"/>
        </w:rPr>
        <w:t>D. Thaipusam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Thaipusam is a Hindu festival celebrated by the Tamil community. It is devoted to Lord Murugan and signifies the victory of good over evil. Karaga is celebrated in Bangalore, Bihu in Assam, and Onam in Kerala. These festivals have their own unique significance and are celebrated with great enthusiasm.</w:t>
      </w:r>
    </w:p>
    <w:p>
      <w:pPr>
        <w:spacing w:before="0"/>
      </w:pPr>
      <w:r>
        <w:rPr>
          <w:b w:val="0"/>
        </w:rPr>
      </w:r>
    </w:p>
    <w:p>
      <w:pPr>
        <w:spacing w:after="100" w:line="360" w:lineRule="auto" w:before="0"/>
      </w:pPr>
      <w:r>
        <w:rPr>
          <w:b w:val="0"/>
        </w:rPr>
        <w:t>32. Mopin is an agricultural festival celebrated in the state of ______.</w:t>
      </w:r>
    </w:p>
    <w:p>
      <w:pPr>
        <w:spacing w:before="0"/>
      </w:pPr>
      <w:r>
        <w:rPr>
          <w:b w:val="0"/>
        </w:rPr>
      </w:r>
    </w:p>
    <w:p>
      <w:pPr>
        <w:spacing w:after="100" w:before="0"/>
      </w:pPr>
      <w:r>
        <w:rPr>
          <w:b w:val="0"/>
        </w:rPr>
        <w:t>A. Bihar</w:t>
      </w:r>
    </w:p>
    <w:p>
      <w:pPr>
        <w:spacing w:after="100" w:before="0"/>
      </w:pPr>
      <w:r>
        <w:rPr>
          <w:b w:val="0"/>
        </w:rPr>
        <w:t>B. Arunachal Pradesh</w:t>
      </w:r>
    </w:p>
    <w:p>
      <w:pPr>
        <w:spacing w:after="100" w:before="0"/>
      </w:pPr>
      <w:r>
        <w:rPr>
          <w:b w:val="0"/>
        </w:rPr>
        <w:t>C. West Bengal</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Mopin is a festival celebrated by the Galo tribe of Arunachal Pradesh, India. This festival is usually celebrated in the month of April.</w:t>
      </w:r>
    </w:p>
    <w:p>
      <w:pPr>
        <w:spacing w:before="0"/>
      </w:pPr>
      <w:r>
        <w:rPr>
          <w:b w:val="0"/>
        </w:rPr>
      </w:r>
    </w:p>
    <w:p>
      <w:pPr>
        <w:spacing w:after="100" w:line="360" w:lineRule="auto" w:before="0"/>
      </w:pPr>
      <w:r>
        <w:rPr>
          <w:b w:val="0"/>
        </w:rPr>
        <w:t>33. The world’s largest camel fair is held in which of the following cities?</w:t>
      </w:r>
    </w:p>
    <w:p>
      <w:pPr>
        <w:spacing w:before="0"/>
      </w:pPr>
      <w:r>
        <w:rPr>
          <w:b w:val="0"/>
        </w:rPr>
      </w:r>
    </w:p>
    <w:p>
      <w:pPr>
        <w:spacing w:after="100" w:before="0"/>
      </w:pPr>
      <w:r>
        <w:rPr>
          <w:b w:val="0"/>
        </w:rPr>
        <w:t>A. Bikaner</w:t>
      </w:r>
    </w:p>
    <w:p>
      <w:pPr>
        <w:spacing w:after="100" w:before="0"/>
      </w:pPr>
      <w:r>
        <w:rPr>
          <w:b w:val="0"/>
        </w:rPr>
        <w:t>B. Pushkar</w:t>
      </w:r>
    </w:p>
    <w:p>
      <w:pPr>
        <w:spacing w:after="100" w:before="0"/>
      </w:pPr>
      <w:r>
        <w:rPr>
          <w:b w:val="0"/>
        </w:rPr>
        <w:t>C. Barmer</w:t>
      </w:r>
    </w:p>
    <w:p>
      <w:pPr>
        <w:spacing w:after="100" w:before="0"/>
      </w:pPr>
      <w:r>
        <w:rPr>
          <w:b w:val="0"/>
        </w:rPr>
        <w:t>D. Udaipur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Pushkar Key Points Additional Information</w:t>
      </w:r>
    </w:p>
    <w:p>
      <w:pPr>
        <w:spacing w:before="0"/>
      </w:pPr>
      <w:r>
        <w:rPr>
          <w:b w:val="0"/>
        </w:rPr>
        <w:t>• The world's largest camel fair is held in Pushkar, a town in the Ajmer district in the Indian state of Rajasthan.</w:t>
      </w:r>
    </w:p>
    <w:p>
      <w:pPr>
        <w:spacing w:before="0"/>
      </w:pPr>
      <w:r>
        <w:rPr>
          <w:b w:val="0"/>
        </w:rPr>
        <w:t>• The Pushkar Camel Fair, also known as the Pushkar Fair or Pushkar ka Mela, is an annual multi-day livestock fair and cultural event.</w:t>
      </w:r>
    </w:p>
    <w:p>
      <w:pPr>
        <w:spacing w:before="0"/>
      </w:pPr>
      <w:r>
        <w:rPr>
          <w:b w:val="0"/>
        </w:rPr>
        <w:t>• It usually takes place in the month of November, coinciding with the Hindu calendar month of Kartik.</w:t>
      </w:r>
    </w:p>
    <w:p>
      <w:pPr>
        <w:spacing w:before="0"/>
      </w:pPr>
      <w:r>
        <w:rPr>
          <w:b w:val="0"/>
        </w:rPr>
        <w:t>• The fair attracts thousands of camels, horses, and cattle, along with a large number of traders and tourists from all over the world.</w:t>
      </w:r>
    </w:p>
    <w:p>
      <w:pPr>
        <w:spacing w:before="0"/>
      </w:pPr>
      <w:r>
        <w:rPr>
          <w:b w:val="0"/>
        </w:rPr>
        <w:t>• Besides livestock trading, the fair is known for its vibrant cultural performances, competitions, and religious activities.</w:t>
      </w:r>
    </w:p>
    <w:p>
      <w:pPr>
        <w:spacing w:before="0"/>
      </w:pPr>
      <w:r>
        <w:rPr>
          <w:b w:val="0"/>
        </w:rPr>
        <w:t>• Pushkar is one of the oldest existing cities of India and is known for its sacred Pushkar Lake and the Brahma Temple, which is one of the few temples dedicated to Lord Brahma.</w:t>
      </w:r>
    </w:p>
    <w:p>
      <w:pPr>
        <w:spacing w:before="0"/>
      </w:pPr>
      <w:r>
        <w:rPr>
          <w:b w:val="0"/>
        </w:rPr>
        <w:t>• The Pushkar Fair is also famous for its folk music and dances, camel races, and other traditional sports and activities.</w:t>
      </w:r>
    </w:p>
    <w:p>
      <w:pPr>
        <w:spacing w:before="0"/>
      </w:pPr>
      <w:r>
        <w:rPr>
          <w:b w:val="0"/>
        </w:rPr>
        <w:t>• Tourists can experience the local Rajasthani culture, cuisine, and handicrafts during the fair.</w:t>
      </w:r>
    </w:p>
    <w:p>
      <w:pPr>
        <w:spacing w:before="0"/>
      </w:pPr>
      <w:r>
        <w:rPr>
          <w:b w:val="0"/>
        </w:rPr>
        <w:t>• Pushkar is well connected by road and rail, and the nearest airport is in Jaipur, which is about 150 kilometers away.</w:t>
      </w:r>
    </w:p>
    <w:p>
      <w:pPr>
        <w:spacing w:before="0"/>
      </w:pPr>
      <w:r>
        <w:rPr>
          <w:b w:val="0"/>
        </w:rPr>
      </w:r>
    </w:p>
    <w:p>
      <w:pPr>
        <w:spacing w:after="100" w:line="360" w:lineRule="auto" w:before="0"/>
      </w:pPr>
      <w:r>
        <w:rPr>
          <w:b w:val="0"/>
        </w:rPr>
        <w:t>34. Which of the following harvest festivals is primarily celebrated by the people of western Odisha?</w:t>
      </w:r>
    </w:p>
    <w:p>
      <w:pPr>
        <w:spacing w:before="0"/>
      </w:pPr>
      <w:r>
        <w:rPr>
          <w:b w:val="0"/>
        </w:rPr>
      </w:r>
    </w:p>
    <w:p>
      <w:pPr>
        <w:spacing w:after="100" w:before="0"/>
      </w:pPr>
      <w:r>
        <w:rPr>
          <w:b w:val="0"/>
        </w:rPr>
        <w:t>A. Onam</w:t>
      </w:r>
    </w:p>
    <w:p>
      <w:pPr>
        <w:spacing w:after="100" w:before="0"/>
      </w:pPr>
      <w:r>
        <w:rPr>
          <w:b w:val="0"/>
        </w:rPr>
        <w:t>B. Gudi Padwa</w:t>
      </w:r>
    </w:p>
    <w:p>
      <w:pPr>
        <w:spacing w:after="100" w:before="0"/>
      </w:pPr>
      <w:r>
        <w:rPr>
          <w:b w:val="0"/>
        </w:rPr>
        <w:t>C. Wangala</w:t>
      </w:r>
    </w:p>
    <w:p>
      <w:pPr>
        <w:spacing w:after="100" w:before="0"/>
      </w:pPr>
      <w:r>
        <w:rPr>
          <w:b w:val="0"/>
        </w:rPr>
        <w:t>D. Nuakhai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Nuakhai is the harvest festival primarily celebrated by the people of western Odisha. It is a major festival for the farmers who offer the first crop of the season to their presiding deity. The festival is celebrated with great enthusiasm and includes rituals like offering of new rice to the gods, feasting, and cultural programs. It is a symbol of gratitude towards nature and a celebration of the hard work put in by the farmers.</w:t>
      </w:r>
    </w:p>
    <w:p>
      <w:pPr>
        <w:spacing w:before="0"/>
      </w:pPr>
      <w:r>
        <w:rPr>
          <w:b w:val="0"/>
        </w:rPr>
      </w:r>
    </w:p>
    <w:p>
      <w:pPr>
        <w:spacing w:after="100" w:line="360" w:lineRule="auto" w:before="0"/>
      </w:pPr>
      <w:r>
        <w:rPr>
          <w:b w:val="0"/>
        </w:rPr>
        <w:t>35. Thiruvathira festival is mainly celebrated in which of these states?</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Punjab</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Thiruvathira festival is primarily celebrated in the state of Kerala. It is a Hindu festival that is observed in the month of Dhanu. Women perform traditional dances around a ceremonial lamp called Thiruvathira Kali. The festival has cultural and religious significance and is celebrated with great enthusiasm in Kerala.</w:t>
      </w:r>
    </w:p>
    <w:p>
      <w:pPr>
        <w:spacing w:before="0"/>
      </w:pPr>
      <w:r>
        <w:rPr>
          <w:b w:val="0"/>
        </w:rPr>
      </w:r>
    </w:p>
    <w:p>
      <w:pPr>
        <w:spacing w:after="100" w:line="360" w:lineRule="auto" w:before="0"/>
      </w:pPr>
      <w:r>
        <w:rPr>
          <w:b w:val="0"/>
        </w:rPr>
        <w:t>36. Bathukamma, a flower festival, is celebrated in which of the following states?</w:t>
      </w:r>
    </w:p>
    <w:p>
      <w:pPr>
        <w:spacing w:before="0"/>
      </w:pPr>
      <w:r>
        <w:rPr>
          <w:b w:val="0"/>
        </w:rPr>
      </w:r>
    </w:p>
    <w:p>
      <w:pPr>
        <w:spacing w:after="100" w:before="0"/>
      </w:pPr>
      <w:r>
        <w:rPr>
          <w:b w:val="0"/>
        </w:rPr>
        <w:t>A. Tamil Nadu</w:t>
      </w:r>
    </w:p>
    <w:p>
      <w:pPr>
        <w:spacing w:after="100" w:before="0"/>
      </w:pPr>
      <w:r>
        <w:rPr>
          <w:b w:val="0"/>
        </w:rPr>
        <w:t>B. Gujarat</w:t>
      </w:r>
    </w:p>
    <w:p>
      <w:pPr>
        <w:spacing w:after="100" w:before="0"/>
      </w:pPr>
      <w:r>
        <w:rPr>
          <w:b w:val="0"/>
        </w:rPr>
        <w:t>C. Telangana</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Bathukamma is a flower festival celebrated during the month of September/October, which marks the beginning of the autumn season. It is celebrated in Telangana.</w:t>
      </w:r>
    </w:p>
    <w:p>
      <w:pPr>
        <w:spacing w:before="0"/>
      </w:pPr>
      <w:r>
        <w:rPr>
          <w:b w:val="0"/>
        </w:rPr>
      </w:r>
    </w:p>
    <w:p>
      <w:pPr>
        <w:spacing w:after="100" w:line="360" w:lineRule="auto" w:before="0"/>
      </w:pPr>
      <w:r>
        <w:rPr>
          <w:b w:val="0"/>
        </w:rPr>
        <w:t>37. In which state is the festival of ‘Kalinga Mahotsav ’celebrated?</w:t>
      </w:r>
    </w:p>
    <w:p>
      <w:pPr>
        <w:spacing w:before="0"/>
      </w:pPr>
      <w:r>
        <w:rPr>
          <w:b w:val="0"/>
        </w:rPr>
      </w:r>
    </w:p>
    <w:p>
      <w:pPr>
        <w:spacing w:after="100" w:before="0"/>
      </w:pPr>
      <w:r>
        <w:rPr>
          <w:b w:val="0"/>
        </w:rPr>
        <w:t>A. Odisha</w:t>
      </w:r>
    </w:p>
    <w:p>
      <w:pPr>
        <w:spacing w:after="100" w:before="0"/>
      </w:pPr>
      <w:r>
        <w:rPr>
          <w:b w:val="0"/>
        </w:rPr>
        <w:t>B. Karnataka</w:t>
      </w:r>
    </w:p>
    <w:p>
      <w:pPr>
        <w:spacing w:after="100" w:before="0"/>
      </w:pPr>
      <w:r>
        <w:rPr>
          <w:b w:val="0"/>
        </w:rPr>
        <w:t>C. Maharashtra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Kalinga Mahotsav is celebrated in Odisha, particularly at Dhauli Hills near Bhubaneswar. It commemorates the Kalinga War and promotes peace through cultural performances like Odissi dance and martial arts. Emperor Ashoka's transformation post-war and Odisha's rich traditions are central to this festival, reflecting heritage and non-violence.</w:t>
      </w:r>
    </w:p>
    <w:p>
      <w:pPr>
        <w:spacing w:before="0"/>
      </w:pPr>
      <w:r>
        <w:rPr>
          <w:b w:val="0"/>
        </w:rPr>
      </w:r>
    </w:p>
    <w:p>
      <w:pPr>
        <w:spacing w:after="100" w:line="360" w:lineRule="auto" w:before="0"/>
      </w:pPr>
      <w:r>
        <w:rPr>
          <w:b w:val="0"/>
        </w:rPr>
        <w:t>38. Which of the following Hindu festivals is celebrated in the last month of the Hindu calendar?</w:t>
      </w:r>
    </w:p>
    <w:p>
      <w:pPr>
        <w:spacing w:before="0"/>
      </w:pPr>
      <w:r>
        <w:rPr>
          <w:b w:val="0"/>
        </w:rPr>
      </w:r>
    </w:p>
    <w:p>
      <w:pPr>
        <w:spacing w:after="100" w:before="0"/>
      </w:pPr>
      <w:r>
        <w:rPr>
          <w:b w:val="0"/>
        </w:rPr>
        <w:t>A. Holi</w:t>
      </w:r>
    </w:p>
    <w:p>
      <w:pPr>
        <w:spacing w:after="100" w:before="0"/>
      </w:pPr>
      <w:r>
        <w:rPr>
          <w:b w:val="0"/>
        </w:rPr>
        <w:t>B. Makara Sankranti</w:t>
      </w:r>
    </w:p>
    <w:p>
      <w:pPr>
        <w:spacing w:after="100" w:before="0"/>
      </w:pPr>
      <w:r>
        <w:rPr>
          <w:b w:val="0"/>
        </w:rPr>
        <w:t>C. Raksha Bandhan</w:t>
      </w:r>
    </w:p>
    <w:p>
      <w:pPr>
        <w:spacing w:after="100" w:before="0"/>
      </w:pPr>
      <w:r>
        <w:rPr>
          <w:b w:val="0"/>
        </w:rPr>
        <w:t>D. Diwali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Holi. Important Points Additional Information Hindu Calendar Gregorian Calendar Chhaitra March 21 – April 20 Vaishakha April 21-May 21 Jyeshtha May 22-June 21 Ashadha June 22- July 22 Shravana July 23-August 22 Bhadra August 22-September 22 Ashwin September 23-October 22 Kartika October 23-November 21 Agrahayana November 22-December 21 Pausha December 22-January 20 Magha January 21- February 19 Phalguna February 20-March 20/21</w:t>
      </w:r>
    </w:p>
    <w:p>
      <w:pPr>
        <w:spacing w:before="0"/>
      </w:pPr>
      <w:r>
        <w:rPr>
          <w:b w:val="0"/>
        </w:rPr>
        <w:t>• Holi is celebrated in the last month of the Hindu calendar.</w:t>
      </w:r>
    </w:p>
    <w:p>
      <w:pPr>
        <w:spacing w:before="0"/>
      </w:pPr>
      <w:r>
        <w:rPr>
          <w:b w:val="0"/>
        </w:rPr>
        <w:t>• It is celebrated in Phalguna month.</w:t>
      </w:r>
    </w:p>
    <w:p>
      <w:pPr>
        <w:spacing w:before="0"/>
      </w:pPr>
      <w:r>
        <w:rPr>
          <w:b w:val="0"/>
        </w:rPr>
        <w:t>• Makar Sankranti is one of the few traditional Hindu festivals that are observed as per solar cycles. It is the beginning of the month of Magh.</w:t>
      </w:r>
    </w:p>
    <w:p>
      <w:pPr>
        <w:spacing w:before="0"/>
      </w:pPr>
      <w:r>
        <w:rPr>
          <w:b w:val="0"/>
        </w:rPr>
        <w:t>• Raksha Bandhan is celebrated during full moon day or Purnima in Shravana month.</w:t>
      </w:r>
    </w:p>
    <w:p>
      <w:pPr>
        <w:spacing w:before="0"/>
      </w:pPr>
      <w:r>
        <w:rPr>
          <w:b w:val="0"/>
        </w:rPr>
        <w:t>• Deepawali is celebrated every year on the 15th lunar day of the Kartik month of the Hindu calendar.</w:t>
      </w:r>
    </w:p>
    <w:p>
      <w:pPr>
        <w:spacing w:before="0"/>
      </w:pPr>
      <w:r>
        <w:rPr>
          <w:b w:val="0"/>
        </w:rPr>
      </w:r>
    </w:p>
    <w:p>
      <w:pPr>
        <w:spacing w:after="100" w:line="360" w:lineRule="auto" w:before="0"/>
      </w:pPr>
      <w:r>
        <w:rPr>
          <w:b w:val="0"/>
        </w:rPr>
        <w:t>39. In which of the following Indian states is the Lai Haraoba festival celebrated?</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Karnataka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Lai Haraoba festival is widely celebrated in Manipur. It is an important festival of the Meitai tribe.</w:t>
      </w:r>
    </w:p>
    <w:p>
      <w:pPr>
        <w:spacing w:before="0"/>
      </w:pPr>
      <w:r>
        <w:rPr>
          <w:b w:val="0"/>
        </w:rPr>
        <w:t>• Traditional folk dances of Manipur: Rakhal, Natrash, Maharash, Raukhat</w:t>
      </w:r>
    </w:p>
    <w:p>
      <w:pPr>
        <w:spacing w:before="0"/>
      </w:pPr>
      <w:r>
        <w:rPr>
          <w:b w:val="0"/>
        </w:rPr>
      </w:r>
    </w:p>
    <w:p>
      <w:pPr>
        <w:spacing w:after="100" w:line="360" w:lineRule="auto" w:before="0"/>
      </w:pPr>
      <w:r>
        <w:rPr>
          <w:b w:val="0"/>
        </w:rPr>
        <w:t>40. With which of the following states is the ‘Mando’ festival associated?</w:t>
      </w:r>
    </w:p>
    <w:p>
      <w:pPr>
        <w:spacing w:before="0"/>
      </w:pPr>
      <w:r>
        <w:rPr>
          <w:b w:val="0"/>
        </w:rPr>
      </w:r>
    </w:p>
    <w:p>
      <w:pPr>
        <w:spacing w:after="100" w:before="0"/>
      </w:pPr>
      <w:r>
        <w:rPr>
          <w:b w:val="0"/>
        </w:rPr>
        <w:t>A. Telangana</w:t>
      </w:r>
    </w:p>
    <w:p>
      <w:pPr>
        <w:spacing w:after="100" w:before="0"/>
      </w:pPr>
      <w:r>
        <w:rPr>
          <w:b w:val="0"/>
        </w:rPr>
        <w:t>B. Haryana</w:t>
      </w:r>
    </w:p>
    <w:p>
      <w:pPr>
        <w:spacing w:after="100" w:before="0"/>
      </w:pPr>
      <w:r>
        <w:rPr>
          <w:b w:val="0"/>
        </w:rPr>
        <w:t>C. Goa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Mando Festival is celebrated in Goa. Mando is a beautiful dance performance. Its theme is usually of love - bitter and sweet passion which is in slow and deliberate motion and is well expressed through beautiful movements of words and dance.</w:t>
      </w:r>
    </w:p>
    <w:p>
      <w:pPr>
        <w:spacing w:before="0"/>
      </w:pPr>
      <w:r>
        <w:rPr>
          <w:b w:val="0"/>
        </w:rPr>
      </w:r>
    </w:p>
    <w:p>
      <w:pPr>
        <w:spacing w:after="100" w:line="360" w:lineRule="auto" w:before="0"/>
      </w:pPr>
      <w:r>
        <w:rPr>
          <w:b w:val="0"/>
        </w:rPr>
        <w:t>41. Which of the following festivals celebrates the harvest season in August – September?</w:t>
      </w:r>
    </w:p>
    <w:p>
      <w:pPr>
        <w:spacing w:before="0"/>
      </w:pPr>
      <w:r>
        <w:rPr>
          <w:b w:val="0"/>
        </w:rPr>
      </w:r>
    </w:p>
    <w:p>
      <w:pPr>
        <w:spacing w:after="100" w:before="0"/>
      </w:pPr>
      <w:r>
        <w:rPr>
          <w:b w:val="0"/>
        </w:rPr>
        <w:t>A. Onam</w:t>
      </w:r>
    </w:p>
    <w:p>
      <w:pPr>
        <w:spacing w:after="100" w:before="0"/>
      </w:pPr>
      <w:r>
        <w:rPr>
          <w:b w:val="0"/>
        </w:rPr>
        <w:t>B. Makar Sankranti</w:t>
      </w:r>
    </w:p>
    <w:p>
      <w:pPr>
        <w:spacing w:after="100" w:before="0"/>
      </w:pPr>
      <w:r>
        <w:rPr>
          <w:b w:val="0"/>
        </w:rPr>
        <w:t>C. Lohri</w:t>
      </w:r>
    </w:p>
    <w:p>
      <w:pPr>
        <w:spacing w:after="100" w:before="0"/>
      </w:pPr>
      <w:r>
        <w:rPr>
          <w:b w:val="0"/>
        </w:rPr>
        <w:t>D. Baisakhi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Onam is a festival that celebrates the harvest season in the months of August and September in the southern Indian state of Kerala. It is a 10-day festival that marks the homecoming of the mythical King Mahabali and is celebrated with great enthusiasm by the people of Kerala. The festival is known for its elaborate feasts, traditional dances, and colorful decorations.</w:t>
      </w:r>
    </w:p>
    <w:p>
      <w:pPr>
        <w:spacing w:before="0"/>
      </w:pPr>
      <w:r>
        <w:rPr>
          <w:b w:val="0"/>
        </w:rPr>
      </w:r>
    </w:p>
    <w:p>
      <w:pPr>
        <w:spacing w:after="100" w:line="360" w:lineRule="auto" w:before="0"/>
      </w:pPr>
      <w:r>
        <w:rPr>
          <w:b w:val="0"/>
        </w:rPr>
        <w:t>42. The popular ritual of ‘Kanya/Kumari Puja’ is held during which of the following festivals?</w:t>
      </w:r>
    </w:p>
    <w:p>
      <w:pPr>
        <w:spacing w:before="0"/>
      </w:pPr>
      <w:r>
        <w:rPr>
          <w:b w:val="0"/>
        </w:rPr>
      </w:r>
    </w:p>
    <w:p>
      <w:pPr>
        <w:spacing w:after="100" w:before="0"/>
      </w:pPr>
      <w:r>
        <w:rPr>
          <w:b w:val="0"/>
        </w:rPr>
        <w:t>A. Vasant Panchami</w:t>
      </w:r>
    </w:p>
    <w:p>
      <w:pPr>
        <w:spacing w:after="100" w:before="0"/>
      </w:pPr>
      <w:r>
        <w:rPr>
          <w:b w:val="0"/>
        </w:rPr>
        <w:t>B. Makar Sankranti</w:t>
      </w:r>
    </w:p>
    <w:p>
      <w:pPr>
        <w:spacing w:after="100" w:before="0"/>
      </w:pPr>
      <w:r>
        <w:rPr>
          <w:b w:val="0"/>
        </w:rPr>
        <w:t>C. Deepavali</w:t>
      </w:r>
    </w:p>
    <w:p>
      <w:pPr>
        <w:spacing w:after="100" w:before="0"/>
      </w:pPr>
      <w:r>
        <w:rPr>
          <w:b w:val="0"/>
        </w:rPr>
        <w:t>D. Sharad Navaratri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Kanya/Kumari Puja is a popular ritual during Sharad Navaratri, celebrated in India and abroad by the Indian diaspora. The legend and practice of worshipping the mother goddess varies from place to place. Durga Puja and Sharad Navratri coincide, while Vasant Panchami marks the beginning of spring and Makar Sankranti is the transition day of the Sun into Capricorn.</w:t>
      </w:r>
    </w:p>
    <w:p>
      <w:pPr>
        <w:spacing w:before="0"/>
      </w:pPr>
      <w:r>
        <w:rPr>
          <w:b w:val="0"/>
        </w:rPr>
      </w:r>
    </w:p>
    <w:p>
      <w:pPr>
        <w:spacing w:after="100" w:line="360" w:lineRule="auto" w:before="0"/>
      </w:pPr>
      <w:r>
        <w:rPr>
          <w:b w:val="0"/>
        </w:rPr>
        <w:t>43. Which of the following festivals marks the start of the Telugu New year?</w:t>
      </w:r>
    </w:p>
    <w:p>
      <w:pPr>
        <w:spacing w:before="0"/>
      </w:pPr>
      <w:r>
        <w:rPr>
          <w:b w:val="0"/>
        </w:rPr>
      </w:r>
    </w:p>
    <w:p>
      <w:pPr>
        <w:spacing w:after="100" w:before="0"/>
      </w:pPr>
      <w:r>
        <w:rPr>
          <w:b w:val="0"/>
        </w:rPr>
        <w:t>A. Onam</w:t>
      </w:r>
    </w:p>
    <w:p>
      <w:pPr>
        <w:spacing w:after="100" w:before="0"/>
      </w:pPr>
      <w:r>
        <w:rPr>
          <w:b w:val="0"/>
        </w:rPr>
        <w:t>B. Gudi Padwa</w:t>
      </w:r>
    </w:p>
    <w:p>
      <w:pPr>
        <w:spacing w:after="100" w:before="0"/>
      </w:pPr>
      <w:r>
        <w:rPr>
          <w:b w:val="0"/>
        </w:rPr>
        <w:t>C. Pongal</w:t>
      </w:r>
    </w:p>
    <w:p>
      <w:pPr>
        <w:spacing w:after="100" w:before="0"/>
      </w:pPr>
      <w:r>
        <w:rPr>
          <w:b w:val="0"/>
        </w:rPr>
        <w:t>D. Ugadi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Ugadi marks the start of Telugu New Year and is celebrated on the first day of Chaitra month as per Hindu calendar. This festival falls in March or April. Lord Brahma is worshipped on this day and a healthy drink called Pachadi is made. It also marks the arrival of a new crop for farmers. People start new work on this auspicious day, like starting a new business or home entry.</w:t>
      </w:r>
    </w:p>
    <w:p>
      <w:pPr>
        <w:spacing w:before="0"/>
      </w:pPr>
      <w:r>
        <w:rPr>
          <w:b w:val="0"/>
        </w:rPr>
      </w:r>
    </w:p>
    <w:p>
      <w:pPr>
        <w:spacing w:after="100" w:line="360" w:lineRule="auto" w:before="0"/>
      </w:pPr>
      <w:r>
        <w:rPr>
          <w:b w:val="0"/>
        </w:rPr>
        <w:t>44. The festival of Ram Navami is celebrated in the Hindu month of ________ .</w:t>
      </w:r>
    </w:p>
    <w:p>
      <w:pPr>
        <w:spacing w:before="0"/>
      </w:pPr>
      <w:r>
        <w:rPr>
          <w:b w:val="0"/>
        </w:rPr>
      </w:r>
    </w:p>
    <w:p>
      <w:pPr>
        <w:spacing w:after="100" w:before="0"/>
      </w:pPr>
      <w:r>
        <w:rPr>
          <w:b w:val="0"/>
        </w:rPr>
        <w:t>A. Kartik</w:t>
      </w:r>
    </w:p>
    <w:p>
      <w:pPr>
        <w:spacing w:after="100" w:before="0"/>
      </w:pPr>
      <w:r>
        <w:rPr>
          <w:b w:val="0"/>
        </w:rPr>
        <w:t>B. Phalgun</w:t>
      </w:r>
    </w:p>
    <w:p>
      <w:pPr>
        <w:spacing w:after="100" w:before="0"/>
      </w:pPr>
      <w:r>
        <w:rPr>
          <w:b w:val="0"/>
        </w:rPr>
        <w:t>C. Chaitra</w:t>
      </w:r>
    </w:p>
    <w:p>
      <w:pPr>
        <w:spacing w:after="100" w:before="0"/>
      </w:pPr>
      <w:r>
        <w:rPr>
          <w:b w:val="0"/>
        </w:rPr>
        <w:t>D. Ashvin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Chaitra. Key Points Additional Information</w:t>
      </w:r>
    </w:p>
    <w:p>
      <w:pPr>
        <w:spacing w:before="0"/>
      </w:pPr>
      <w:r>
        <w:rPr>
          <w:b w:val="0"/>
        </w:rPr>
        <w:t>• Chaitra (March-April): In the Hindu calendar, the first month is Chaitra and is highly fortunate.</w:t>
      </w:r>
    </w:p>
    <w:p>
      <w:pPr>
        <w:spacing w:before="0"/>
      </w:pPr>
      <w:r>
        <w:rPr>
          <w:b w:val="0"/>
        </w:rPr>
        <w:t>• Occurs in March or April on the Gregorian calendar.</w:t>
      </w:r>
    </w:p>
    <w:p>
      <w:pPr>
        <w:spacing w:before="0"/>
      </w:pPr>
      <w:r>
        <w:rPr>
          <w:b w:val="0"/>
        </w:rPr>
        <w:t>• The Hindu New Year, known in Maharashtra as Gudi Padwa, in Andhra Pradesh and Telangana as Ugadi, and in other parts of India as Chaitra Navratri, ushers in the month.</w:t>
      </w:r>
    </w:p>
    <w:p>
      <w:pPr>
        <w:spacing w:before="0"/>
      </w:pPr>
      <w:r>
        <w:rPr>
          <w:b w:val="0"/>
        </w:rPr>
        <w:t>• The month is linked to fresh starts, development, and wealth as well as the start of the spring season.</w:t>
      </w:r>
    </w:p>
    <w:p>
      <w:pPr>
        <w:spacing w:before="0"/>
      </w:pPr>
      <w:r>
        <w:rPr>
          <w:b w:val="0"/>
        </w:rPr>
        <w:t>• Ram Navami: Ram Navami is a Hindu festival that celebrates the birth of Lord Rama, one of the most revered deities in Hinduism.</w:t>
      </w:r>
    </w:p>
    <w:p>
      <w:pPr>
        <w:spacing w:before="0"/>
      </w:pPr>
      <w:r>
        <w:rPr>
          <w:b w:val="0"/>
        </w:rPr>
        <w:t>• It falls on the ninth day of Shukla Paksha in the Hindu month of Chaitra, which usually falls in March or April according to the Gregorian calendar.</w:t>
      </w:r>
    </w:p>
    <w:p>
      <w:pPr>
        <w:spacing w:before="0"/>
      </w:pPr>
      <w:r>
        <w:rPr>
          <w:b w:val="0"/>
        </w:rPr>
        <w:t>• The festival is celebrated with great enthusiasm and devotion by Hindus all over the world, with special prayers, fasting, and offerings being made to Lord Rama and his consort Sita.</w:t>
      </w:r>
    </w:p>
    <w:p>
      <w:pPr>
        <w:spacing w:before="0"/>
      </w:pPr>
      <w:r>
        <w:rPr>
          <w:b w:val="0"/>
        </w:rPr>
        <w:t>• The celebrations include processions, singing of devotional songs, and recitation of the Ramayana, the epic story of Lord Rama's life and deeds.</w:t>
      </w:r>
    </w:p>
    <w:p>
      <w:pPr>
        <w:spacing w:before="0"/>
      </w:pPr>
      <w:r>
        <w:rPr>
          <w:b w:val="0"/>
        </w:rPr>
        <w:t>• Ashwin (September-October): According to the Hindu calendar, Ashwin, the seventh month, is connected to the celebration of Navratri, a holiday honoring the divine feminine force.</w:t>
      </w:r>
    </w:p>
    <w:p>
      <w:pPr>
        <w:spacing w:before="0"/>
      </w:pPr>
      <w:r>
        <w:rPr>
          <w:b w:val="0"/>
        </w:rPr>
        <w:t>• Additionally, the month is linked to the celebration of Dussehra, a festival honoring Lord Rama's victory over the demon king Ravana.</w:t>
      </w:r>
    </w:p>
    <w:p>
      <w:pPr>
        <w:spacing w:before="0"/>
      </w:pPr>
      <w:r>
        <w:rPr>
          <w:b w:val="0"/>
        </w:rPr>
        <w:t>• Kartik (October-November): The Hindu calendar's eighth month, Kartik, is linked to the celebration of Diwali, the festival of lights.</w:t>
      </w:r>
    </w:p>
    <w:p>
      <w:pPr>
        <w:spacing w:before="0"/>
      </w:pPr>
      <w:r>
        <w:rPr>
          <w:b w:val="0"/>
        </w:rPr>
        <w:t>• The month is also linked to the observance of Karva Chauth, a festival honoring the marriage union of husband and wife.</w:t>
      </w:r>
    </w:p>
    <w:p>
      <w:pPr>
        <w:spacing w:before="0"/>
      </w:pPr>
      <w:r>
        <w:rPr>
          <w:b w:val="0"/>
        </w:rPr>
        <w:t>• It is also linked with festival of Bhai Dooj.</w:t>
      </w:r>
    </w:p>
    <w:p>
      <w:pPr>
        <w:spacing w:before="0"/>
      </w:pPr>
      <w:r>
        <w:rPr>
          <w:b w:val="0"/>
        </w:rPr>
        <w:t>• Phalguna (February-March): The Hindu calendar's twelfth and final month, Phalguna, occurs in February or March on the Gregorian calendar.</w:t>
      </w:r>
    </w:p>
    <w:p>
      <w:pPr>
        <w:spacing w:before="0"/>
      </w:pPr>
      <w:r>
        <w:rPr>
          <w:b w:val="0"/>
        </w:rPr>
        <w:t>• It is the month of Holi, the widely renowned festival of colors that ushers in India's springtime.</w:t>
      </w:r>
    </w:p>
    <w:p>
      <w:pPr>
        <w:spacing w:before="0"/>
      </w:pPr>
      <w:r>
        <w:rPr>
          <w:b w:val="0"/>
        </w:rPr>
        <w:t>• People of all ages celebrate the holiday with great excitement, playing with colors, indulging in traditional sweets and delicacies, and praying to Lord Krishna.</w:t>
      </w:r>
    </w:p>
    <w:p>
      <w:pPr>
        <w:spacing w:before="0"/>
      </w:pPr>
      <w:r>
        <w:rPr>
          <w:b w:val="0"/>
        </w:rPr>
        <w:t>• In addition to Holi, Phalguna is the site of several significant celebrations, including Shivratri and Holika Dahan.</w:t>
      </w:r>
    </w:p>
    <w:p>
      <w:pPr>
        <w:spacing w:before="0"/>
      </w:pPr>
      <w:r>
        <w:rPr>
          <w:b w:val="0"/>
        </w:rPr>
      </w:r>
    </w:p>
    <w:p>
      <w:pPr>
        <w:spacing w:after="100" w:line="360" w:lineRule="auto" w:before="0"/>
      </w:pPr>
      <w:r>
        <w:rPr>
          <w:b w:val="0"/>
        </w:rPr>
        <w:t>45. With reference to Sonepur Cattle Fair, consider the following statements and select the correct option. a) It is associated with the Hariharanatha temple. b) It begins on Purnima (full moon night) and Kartik month. c) It is celebrated in the Madhya Pradesh state.</w:t>
      </w:r>
    </w:p>
    <w:p>
      <w:pPr>
        <w:spacing w:before="0"/>
      </w:pPr>
      <w:r>
        <w:rPr>
          <w:b w:val="0"/>
        </w:rPr>
      </w:r>
    </w:p>
    <w:p>
      <w:pPr>
        <w:spacing w:after="100" w:before="0"/>
      </w:pPr>
      <w:r>
        <w:rPr>
          <w:b w:val="0"/>
        </w:rPr>
        <w:t>A. Both a and b</w:t>
      </w:r>
    </w:p>
    <w:p>
      <w:pPr>
        <w:spacing w:after="100" w:before="0"/>
      </w:pPr>
      <w:r>
        <w:rPr>
          <w:b w:val="0"/>
        </w:rPr>
        <w:t>B. Both a and c</w:t>
      </w:r>
    </w:p>
    <w:p>
      <w:pPr>
        <w:spacing w:after="100" w:before="0"/>
      </w:pPr>
      <w:r>
        <w:rPr>
          <w:b w:val="0"/>
        </w:rPr>
        <w:t>C. Both b and c</w:t>
      </w:r>
    </w:p>
    <w:p>
      <w:pPr>
        <w:spacing w:after="100" w:before="0"/>
      </w:pPr>
      <w:r>
        <w:rPr>
          <w:b w:val="0"/>
        </w:rPr>
        <w:t>D. a, b,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Sonepur Cattle fair is associated with the Hariharanatha temple and begins on Purnima (full moon night) in the month of Kartik. It is held in the state of Bihar, not Madhya Pradesh.</w:t>
      </w:r>
    </w:p>
    <w:p>
      <w:pPr>
        <w:spacing w:before="0"/>
      </w:pPr>
      <w:r>
        <w:rPr>
          <w:b w:val="0"/>
        </w:rPr>
      </w:r>
    </w:p>
    <w:p>
      <w:pPr>
        <w:spacing w:after="100" w:line="360" w:lineRule="auto" w:before="0"/>
      </w:pPr>
      <w:r>
        <w:rPr>
          <w:b w:val="0"/>
        </w:rPr>
        <w:t>46. Bali Yatra, is a traditional cultural festival of which state?</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Bali Yatra is a traditional cultural festival celebrated in Odisha, commemorating ancient maritime trade with Southeast Asian countries. Held on the banks of the Mahanadi River in Cuttack, it marks the day when ancient Odia mariners, known as Sadhabas, set sail to distant lands.</w:t>
      </w:r>
    </w:p>
    <w:p>
      <w:pPr>
        <w:spacing w:before="0"/>
      </w:pPr>
      <w:r>
        <w:rPr>
          <w:b w:val="0"/>
        </w:rPr>
      </w:r>
    </w:p>
    <w:p>
      <w:pPr>
        <w:spacing w:after="100" w:line="360" w:lineRule="auto" w:before="0"/>
      </w:pPr>
      <w:r>
        <w:rPr>
          <w:b w:val="0"/>
        </w:rPr>
        <w:t>47. Which of the following festivals is celebrated in Uttarakhand?</w:t>
      </w:r>
    </w:p>
    <w:p>
      <w:pPr>
        <w:spacing w:before="0"/>
      </w:pPr>
      <w:r>
        <w:rPr>
          <w:b w:val="0"/>
        </w:rPr>
      </w:r>
    </w:p>
    <w:p>
      <w:pPr>
        <w:spacing w:after="100" w:before="0"/>
      </w:pPr>
      <w:r>
        <w:rPr>
          <w:b w:val="0"/>
        </w:rPr>
        <w:t>A. Phool Dei</w:t>
      </w:r>
    </w:p>
    <w:p>
      <w:pPr>
        <w:spacing w:after="100" w:before="0"/>
      </w:pPr>
      <w:r>
        <w:rPr>
          <w:b w:val="0"/>
        </w:rPr>
        <w:t>B. Nuakhai</w:t>
      </w:r>
    </w:p>
    <w:p>
      <w:pPr>
        <w:spacing w:after="100" w:before="0"/>
      </w:pPr>
      <w:r>
        <w:rPr>
          <w:b w:val="0"/>
        </w:rPr>
        <w:t>C. Vishu</w:t>
      </w:r>
    </w:p>
    <w:p>
      <w:pPr>
        <w:spacing w:after="100" w:before="0"/>
      </w:pPr>
      <w:r>
        <w:rPr>
          <w:b w:val="0"/>
        </w:rPr>
        <w:t>D. Dol Jatra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Phool Dei. Key Points Additional Information Festival State Naukhai The harvest festival of Western Odisha Vishu New Year festival of Kerala Dhol Jatra Festival of colours celebrated in West Bengal</w:t>
      </w:r>
    </w:p>
    <w:p>
      <w:pPr>
        <w:spacing w:before="0"/>
      </w:pPr>
      <w:r>
        <w:rPr>
          <w:b w:val="0"/>
        </w:rPr>
        <w:t>• Phool Dei festival is the harvest festival celebrated in Uttarakhand.</w:t>
      </w:r>
    </w:p>
    <w:p>
      <w:pPr>
        <w:spacing w:before="0"/>
      </w:pPr>
      <w:r>
        <w:rPr>
          <w:b w:val="0"/>
        </w:rPr>
        <w:t>• Phool Dei is an auspicious folk festival celebrated to welcome the spring season.</w:t>
      </w:r>
    </w:p>
    <w:p>
      <w:pPr>
        <w:spacing w:before="0"/>
      </w:pPr>
      <w:r>
        <w:rPr>
          <w:b w:val="0"/>
        </w:rPr>
        <w:t>• The festival is celebrated on the first day of the Hindu month, Chaitra.</w:t>
      </w:r>
    </w:p>
    <w:p>
      <w:pPr>
        <w:spacing w:before="0"/>
      </w:pPr>
      <w:r>
        <w:rPr>
          <w:b w:val="0"/>
        </w:rPr>
        <w:t>• During this festival young girls gather together and go to every house in their village/towns with plates full of rice, jaggery, coconut, green leaves, and flowers and sing their folk songs.</w:t>
      </w:r>
    </w:p>
    <w:p>
      <w:pPr>
        <w:spacing w:before="0"/>
      </w:pPr>
      <w:r>
        <w:rPr>
          <w:b w:val="0"/>
        </w:rPr>
        <w:t>• A pudding made from jaggery is the key dish of the festival.</w:t>
      </w:r>
    </w:p>
    <w:p>
      <w:pPr>
        <w:spacing w:before="0"/>
      </w:pPr>
      <w:r>
        <w:rPr>
          <w:b w:val="0"/>
        </w:rPr>
        <w:t>• This festival showcases the inner connection between the communities living in the hills</w:t>
      </w:r>
    </w:p>
    <w:p>
      <w:pPr>
        <w:spacing w:before="0"/>
      </w:pPr>
      <w:r>
        <w:rPr>
          <w:b w:val="0"/>
        </w:rPr>
      </w:r>
    </w:p>
    <w:p>
      <w:pPr>
        <w:spacing w:after="100" w:line="360" w:lineRule="auto" w:before="0"/>
      </w:pPr>
      <w:r>
        <w:rPr>
          <w:b w:val="0"/>
        </w:rPr>
        <w:t>48. 'Amongmong Festival' is associated with which of the following states/UTs?</w:t>
      </w:r>
    </w:p>
    <w:p>
      <w:pPr>
        <w:spacing w:before="0"/>
      </w:pPr>
      <w:r>
        <w:rPr>
          <w:b w:val="0"/>
        </w:rPr>
      </w:r>
    </w:p>
    <w:p>
      <w:pPr>
        <w:spacing w:after="100" w:before="0"/>
      </w:pPr>
      <w:r>
        <w:rPr>
          <w:b w:val="0"/>
        </w:rPr>
        <w:t>A. Himachal Pradesh</w:t>
      </w:r>
    </w:p>
    <w:p>
      <w:pPr>
        <w:spacing w:after="100" w:before="0"/>
      </w:pPr>
      <w:r>
        <w:rPr>
          <w:b w:val="0"/>
        </w:rPr>
        <w:t>B. Punjab</w:t>
      </w:r>
    </w:p>
    <w:p>
      <w:pPr>
        <w:spacing w:after="100" w:before="0"/>
      </w:pPr>
      <w:r>
        <w:rPr>
          <w:b w:val="0"/>
        </w:rPr>
        <w:t>C. Nagaland</w:t>
      </w:r>
    </w:p>
    <w:p>
      <w:pPr>
        <w:spacing w:after="100" w:before="0"/>
      </w:pPr>
      <w:r>
        <w:rPr>
          <w:b w:val="0"/>
        </w:rPr>
        <w:t>D. Uttrakhand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Mongmong Festival is a harvest festival celebrated by the Sangtam people of Nagaland, India, from September 1–6. The word "Mongmong" means "Togetherness Forever". The festival symbolizes hard work, unity, and prayers for a bountiful harvest, initiated by the village priest called "Beburu". In contrast, Himachal Pradesh has several distinct festivals, such as Chait, Phulaich, and Kullu Dussehra, celebrated for various cultural and religious reasons. These festivals include processions, cultural performances, and rituals to drive away evil, honour deities, and pay tribute to ancestors.</w:t>
      </w:r>
    </w:p>
    <w:p>
      <w:pPr>
        <w:spacing w:before="0"/>
      </w:pPr>
      <w:r>
        <w:rPr>
          <w:b w:val="0"/>
        </w:rPr>
      </w:r>
    </w:p>
    <w:p>
      <w:pPr>
        <w:spacing w:after="100" w:line="360" w:lineRule="auto" w:before="0"/>
      </w:pPr>
      <w:r>
        <w:rPr>
          <w:b w:val="0"/>
        </w:rPr>
        <w:t>49. Which of the following is the famous festival of Telangana</w:t>
      </w:r>
    </w:p>
    <w:p>
      <w:pPr>
        <w:spacing w:before="0"/>
      </w:pPr>
      <w:r>
        <w:rPr>
          <w:b w:val="0"/>
        </w:rPr>
      </w:r>
    </w:p>
    <w:p>
      <w:pPr>
        <w:spacing w:after="100" w:before="0"/>
      </w:pPr>
      <w:r>
        <w:rPr>
          <w:b w:val="0"/>
        </w:rPr>
        <w:t>A. Kanuma</w:t>
      </w:r>
    </w:p>
    <w:p>
      <w:pPr>
        <w:spacing w:after="100" w:before="0"/>
      </w:pPr>
      <w:r>
        <w:rPr>
          <w:b w:val="0"/>
        </w:rPr>
        <w:t>B. Elephanta</w:t>
      </w:r>
    </w:p>
    <w:p>
      <w:pPr>
        <w:spacing w:after="100" w:before="0"/>
      </w:pPr>
      <w:r>
        <w:rPr>
          <w:b w:val="0"/>
        </w:rPr>
        <w:t>C. Bonalu</w:t>
      </w:r>
    </w:p>
    <w:p>
      <w:pPr>
        <w:spacing w:after="100" w:before="0"/>
      </w:pPr>
      <w:r>
        <w:rPr>
          <w:b w:val="0"/>
        </w:rPr>
        <w:t>D. Konark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Bonalu is a famous festival celebrated in Andhra Pradesh. It is celebrated in the month of Ashada, which falls in July/August.</w:t>
      </w:r>
    </w:p>
    <w:p>
      <w:pPr>
        <w:spacing w:before="0"/>
      </w:pPr>
      <w:r>
        <w:rPr>
          <w:b w:val="0"/>
        </w:rPr>
      </w:r>
    </w:p>
    <w:p>
      <w:pPr>
        <w:spacing w:after="100" w:line="360" w:lineRule="auto" w:before="0"/>
      </w:pPr>
      <w:r>
        <w:rPr>
          <w:b w:val="0"/>
        </w:rPr>
        <w:t>50. Nag Panchami is celebrated in which month of Hindu Calendar?</w:t>
      </w:r>
    </w:p>
    <w:p>
      <w:pPr>
        <w:spacing w:before="0"/>
      </w:pPr>
      <w:r>
        <w:rPr>
          <w:b w:val="0"/>
        </w:rPr>
      </w:r>
    </w:p>
    <w:p>
      <w:pPr>
        <w:spacing w:after="100" w:before="0"/>
      </w:pPr>
      <w:r>
        <w:rPr>
          <w:b w:val="0"/>
        </w:rPr>
        <w:t>A. Shravan</w:t>
      </w:r>
    </w:p>
    <w:p>
      <w:pPr>
        <w:spacing w:after="100" w:before="0"/>
      </w:pPr>
      <w:r>
        <w:rPr>
          <w:b w:val="0"/>
        </w:rPr>
        <w:t>B. Kartik</w:t>
      </w:r>
    </w:p>
    <w:p>
      <w:pPr>
        <w:spacing w:after="100" w:before="0"/>
      </w:pPr>
      <w:r>
        <w:rPr>
          <w:b w:val="0"/>
        </w:rPr>
        <w:t>C. Sharad</w:t>
      </w:r>
    </w:p>
    <w:p>
      <w:pPr>
        <w:spacing w:after="100" w:before="0"/>
      </w:pPr>
      <w:r>
        <w:rPr>
          <w:b w:val="0"/>
        </w:rPr>
        <w:t>D. Asadh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Nag Panchami is a Hindu festival dedicated to the worship of snakes, which is celebrated on the fifth day of the bright half of the lunar month of Shravan.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