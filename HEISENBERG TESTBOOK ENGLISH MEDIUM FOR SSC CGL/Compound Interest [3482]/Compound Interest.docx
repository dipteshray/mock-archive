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At a certain sum of money with the interest rate of 6% per annum for 4 years. the simple interest is Rs. 4500. Find the compound interest (compounding annually) of 2 years at the same sum when the rate of interest is 4% per annum,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1,530</w:t>
      </w:r>
    </w:p>
    <w:p>
      <w:pPr>
        <w:spacing w:after="100" w:before="0"/>
      </w:pPr>
      <w:r>
        <w:rPr>
          <w:b w:val="0"/>
        </w:rPr>
        <w:t>B. Rs. 1,430</w:t>
      </w:r>
    </w:p>
    <w:p>
      <w:pPr>
        <w:spacing w:after="100" w:before="0"/>
      </w:pPr>
      <w:r>
        <w:rPr>
          <w:b w:val="0"/>
        </w:rPr>
        <w:t>C. Rs. 1,830</w:t>
      </w:r>
    </w:p>
    <w:p>
      <w:pPr>
        <w:spacing w:after="100" w:before="0"/>
      </w:pPr>
      <w:r>
        <w:rPr>
          <w:b w:val="0"/>
        </w:rPr>
        <w:t>D. Rs. 1,560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Simple Interest = (P × R × T)/100 ⇒ 4500 = (P × 6 × 4)/100 ⇒ P = Rs. 18750 Compound Interest = P(1 + R/100)T - P ⇒ 18750(1 + 4/100)2 - 18750 = 1530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What is the present value of the sum if the interest compounded at the rate of 18% per annum for two years is Rs. 981?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2,800</w:t>
      </w:r>
    </w:p>
    <w:p>
      <w:pPr>
        <w:spacing w:after="100" w:before="0"/>
      </w:pPr>
      <w:r>
        <w:rPr>
          <w:b w:val="0"/>
        </w:rPr>
        <w:t>B. Rs. 2,500</w:t>
      </w:r>
    </w:p>
    <w:p>
      <w:pPr>
        <w:spacing w:after="100" w:before="0"/>
      </w:pPr>
      <w:r>
        <w:rPr>
          <w:b w:val="0"/>
        </w:rPr>
        <w:t>C. Rs. 3,600</w:t>
      </w:r>
    </w:p>
    <w:p>
      <w:pPr>
        <w:spacing w:after="100" w:before="0"/>
      </w:pPr>
      <w:r>
        <w:rPr>
          <w:b w:val="0"/>
        </w:rPr>
        <w:t>D. Rs. 2,400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present value is 100 After 1 yr it would be 118 Then after 2 yr the value is 118 × 18/100 = 21.24 Total interest received in two years 21.24 + 18 = 39.24 As per the question, value of 39.24 = 981 So value of 100 units = 981/39.24 × 100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The compound interest on Rs. 4,000 at the rate of 5% p.a. is Rs. 630.50, then the time period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12 years</w:t>
      </w:r>
    </w:p>
    <w:p>
      <w:pPr>
        <w:spacing w:after="100" w:before="0"/>
      </w:pPr>
      <w:r>
        <w:rPr>
          <w:b w:val="0"/>
        </w:rPr>
        <w:t>B. 2 years</w:t>
      </w:r>
    </w:p>
    <w:p>
      <w:pPr>
        <w:spacing w:after="100" w:before="0"/>
      </w:pPr>
      <w:r>
        <w:rPr>
          <w:b w:val="0"/>
        </w:rPr>
        <w:t>C. 3 12 years</w:t>
      </w:r>
    </w:p>
    <w:p>
      <w:pPr>
        <w:spacing w:after="100" w:before="0"/>
      </w:pPr>
      <w:r>
        <w:rPr>
          <w:b w:val="0"/>
        </w:rPr>
        <w:t>D. 3 years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Formula: CI = P [(1 + r/100)t - 1] Calculation: 630.50 = 4,000 [(1 + 5/100)t - 1] ⇒ [(1 + 5/100)t - 1] = [630.50/4000] ⇒ (21/20)t = [630.50/4000 + 1] ⇒ (21/20)t = (4630.50/4000) ⇒ (21/20)t = 9261/8000 ⇒ (21/20)t = (21/20)3 Compare on power ⇒ t = 3 ∴ The time period is 3 years.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A sum of Rs. 18,000 becomes Rs. 21,780 after 2 years on compound interest compounded annually. What will be the compound interest (in Rs.) on the same sum for the same period if the rate of interest increases by 5%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1,845</w:t>
      </w:r>
    </w:p>
    <w:p>
      <w:pPr>
        <w:spacing w:after="100" w:before="0"/>
      </w:pPr>
      <w:r>
        <w:rPr>
          <w:b w:val="0"/>
        </w:rPr>
        <w:t>B. 5,500</w:t>
      </w:r>
    </w:p>
    <w:p>
      <w:pPr>
        <w:spacing w:after="100" w:before="0"/>
      </w:pPr>
      <w:r>
        <w:rPr>
          <w:b w:val="0"/>
        </w:rPr>
        <w:t>C. 5,805</w:t>
      </w:r>
    </w:p>
    <w:p>
      <w:pPr>
        <w:spacing w:after="100" w:before="0"/>
      </w:pPr>
      <w:r>
        <w:rPr>
          <w:b w:val="0"/>
        </w:rPr>
        <w:t>D. 4,670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= P(1 + r/100)t ⇒ 21780 = 18000(1 + r/100)2 ⇒ 33/30 = [(100 + r)/100] ⇒ 30r = 300 ⇒ r = 300/30 ⇒ r = 10. So, rate of interest = 10% New rate = 15% So, I = 18000(1 + 15/100)2 - 18000 ⇒ I = 18000[(23/20]2 - 18000 ⇒ I = 23805 - 18000 ⇒ I = 5805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 sum becomes 1.96 times of itself in 2 years when invested at compound interest (compounding annually). What is the annual rate of interest?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 percent</w:t>
      </w:r>
    </w:p>
    <w:p>
      <w:pPr>
        <w:spacing w:after="100" w:before="0"/>
      </w:pPr>
      <w:r>
        <w:rPr>
          <w:b w:val="0"/>
        </w:rPr>
        <w:t>B. 25 percent</w:t>
      </w:r>
    </w:p>
    <w:p>
      <w:pPr>
        <w:spacing w:after="100" w:before="0"/>
      </w:pPr>
      <w:r>
        <w:rPr>
          <w:b w:val="0"/>
        </w:rPr>
        <w:t>C. 40 percent</w:t>
      </w:r>
    </w:p>
    <w:p>
      <w:pPr>
        <w:spacing w:after="100" w:before="0"/>
      </w:pPr>
      <w:r>
        <w:rPr>
          <w:b w:val="0"/>
        </w:rPr>
        <w:t>D. 30 percent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= P(1 + R/100)T ⇒ 196 = 100 × (1 + R/100)2 ⇒ (14/10)2 = (1 + R/100)2 Now, 14/10 = 1 + (R/100) ⇒ 4/10 = R/100 ⇒ R = 40%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A sum of Rs. 9500 amounts to Rs. 11495 in 2 years at a certain rate percent per annum, interest compounded yearly. What is the simple interest (in Rs. ) on the same sum for the same time and double the rate?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3420</w:t>
      </w:r>
    </w:p>
    <w:p>
      <w:pPr>
        <w:spacing w:after="100" w:before="0"/>
      </w:pPr>
      <w:r>
        <w:rPr>
          <w:b w:val="0"/>
        </w:rPr>
        <w:t>B. 3800</w:t>
      </w:r>
    </w:p>
    <w:p>
      <w:pPr>
        <w:spacing w:after="100" w:before="0"/>
      </w:pPr>
      <w:r>
        <w:rPr>
          <w:b w:val="0"/>
        </w:rPr>
        <w:t>C. 3990</w:t>
      </w:r>
    </w:p>
    <w:p>
      <w:pPr>
        <w:spacing w:after="100" w:before="0"/>
      </w:pPr>
      <w:r>
        <w:rPr>
          <w:b w:val="0"/>
        </w:rPr>
        <w:t>D. 4560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Amount = Rs. 11495 Principal = Rs. 9500 Time = 2 years Formula used: A = P(1 + r/100)t SI = (P × R × T)/100 Calculation: A = P(1 + r/100)t ⇒ 11495 = 9500(1 + r/100)2 ⇒ (1 + r/100)2 = (11495/9500) ⇒ (1 + r/100)2 = (121/100) ⇒ (1 + r/100)2 = (11/10)2 ⇒ r = 10% Now, According to the question Principal = Rs. 9500 Rate = double the rate = (2 × 10) = 20% Time = 2 years SI = (P × R × T)/100 ⇒ Rs. (9500 × 20 × 2)/100 ⇒ Rs. (95 × 20 × 2) ⇒ Rs. 3800 ∴ The required SI is Rs. 3800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Find the amount if a sum of Rs. 7,500 is invested on compound interest at 8% p.a. for 1.5 years when the interest is compounded half yearly.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8,436.48</w:t>
      </w:r>
    </w:p>
    <w:p>
      <w:pPr>
        <w:spacing w:after="100" w:before="0"/>
      </w:pPr>
      <w:r>
        <w:rPr>
          <w:b w:val="0"/>
        </w:rPr>
        <w:t>B. Rs. 8,736.48</w:t>
      </w:r>
    </w:p>
    <w:p>
      <w:pPr>
        <w:spacing w:after="100" w:before="0"/>
      </w:pPr>
      <w:r>
        <w:rPr>
          <w:b w:val="0"/>
        </w:rPr>
        <w:t>C. Rs. 8,657.48</w:t>
      </w:r>
    </w:p>
    <w:p>
      <w:pPr>
        <w:spacing w:after="100" w:before="0"/>
      </w:pPr>
      <w:r>
        <w:rPr>
          <w:b w:val="0"/>
        </w:rPr>
        <w:t>D. Rs.8,564.48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Principle = Rs. 7,500 Rate of interest = 8% n = 1.5 years Concept Used: A = P(1 + (R/100))n Where, P = Principle, A = Amount, R = Rate of interest Calculation: ⇒ P1 = Rs. 7,500 ⇒ R for half year = 4% ⇒ So, the amount after 1/2 year = P(1 + (R/100)) = 7500(1 + (4/100)) = 7800 ⇒ P2 = Rs. 7,800 and R = 4% ⇒ Amount after 1 year = P(1 + (R/100)) = 7800(1 + (4/100)) = 8112 ⇒ P3 = Rs. 8,112 and R = 4% ⇒ Amount after 1.5 year = P(1 + (R/100)) = 8112(1 + (4/100)) = 8436.48 ⇒ Hence Amount = Rs. 8,436.48 Therefore, the amount after the investment for 1.5 years at the rate of 8% is Rs. 8,436.48.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A sum of money becomes ₹3,364 at a rate of 16% compounded annually for 2 years. The sum of money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₹2,500</w:t>
      </w:r>
    </w:p>
    <w:p>
      <w:pPr>
        <w:spacing w:after="100" w:before="0"/>
      </w:pPr>
      <w:r>
        <w:rPr>
          <w:b w:val="0"/>
        </w:rPr>
        <w:t>B. ₹1,800</w:t>
      </w:r>
    </w:p>
    <w:p>
      <w:pPr>
        <w:spacing w:after="100" w:before="0"/>
      </w:pPr>
      <w:r>
        <w:rPr>
          <w:b w:val="0"/>
        </w:rPr>
        <w:t>C. ₹3,800</w:t>
      </w:r>
    </w:p>
    <w:p>
      <w:pPr>
        <w:spacing w:after="100" w:before="0"/>
      </w:pPr>
      <w:r>
        <w:rPr>
          <w:b w:val="0"/>
        </w:rPr>
        <w:t>D. ₹2,200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 = 16% = 4/25 1st year 2nd year 25 29 25 29 29 × 29→ 3364,1→ 4, Sum→ 4 × 25 × 25 = 2500.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The population of a city is 3,52,314. It increases annually at the rate of 15% per annum. What was its population 2 years ago?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3,02,400</w:t>
      </w:r>
    </w:p>
    <w:p>
      <w:pPr>
        <w:spacing w:after="100" w:before="0"/>
      </w:pPr>
      <w:r>
        <w:rPr>
          <w:b w:val="0"/>
        </w:rPr>
        <w:t>B. 3,06,360</w:t>
      </w:r>
    </w:p>
    <w:p>
      <w:pPr>
        <w:spacing w:after="100" w:before="0"/>
      </w:pPr>
      <w:r>
        <w:rPr>
          <w:b w:val="0"/>
        </w:rPr>
        <w:t>C. 2,66,400</w:t>
      </w:r>
    </w:p>
    <w:p>
      <w:pPr>
        <w:spacing w:after="100" w:before="0"/>
      </w:pPr>
      <w:r>
        <w:rPr>
          <w:b w:val="0"/>
        </w:rPr>
        <w:t>D. 2,56,400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Population 2 years ago be x. ⇒ x × 115/100 × 115/100 = 352314 ⇒ x = 266400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What is the compound interest on ₹20,000 for 9 months at the rate of 4% per annum, when interest is compounded quarterly?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₹610</w:t>
      </w:r>
    </w:p>
    <w:p>
      <w:pPr>
        <w:spacing w:after="100" w:before="0"/>
      </w:pPr>
      <w:r>
        <w:rPr>
          <w:b w:val="0"/>
        </w:rPr>
        <w:t>B. ₹606.02</w:t>
      </w:r>
    </w:p>
    <w:p>
      <w:pPr>
        <w:spacing w:after="100" w:before="0"/>
      </w:pPr>
      <w:r>
        <w:rPr>
          <w:b w:val="0"/>
        </w:rPr>
        <w:t>C. ₹609.05</w:t>
      </w:r>
    </w:p>
    <w:p>
      <w:pPr>
        <w:spacing w:after="100" w:before="0"/>
      </w:pPr>
      <w:r>
        <w:rPr>
          <w:b w:val="0"/>
        </w:rPr>
        <w:t>D. ₹605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Rate = (4/4) = 1 %; Time = 9 × 4 = 36 months = 3 years Effective rate for 3 years at the rate of a% = 3 × 1 + (3 × 1/100) + 1/10000 ⇒ 3 + 0.03 + 0.0001 = 3.0301 % Now, C.I = 20000 × 3.0301% ⇒ C.I = Rs.606.02.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A sum of money was invested at 10% interest per year, compounded half-yearly, for 18 months. If the amount payable on maturity was ₹64,827, what was the sum invested?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₹55,600</w:t>
      </w:r>
    </w:p>
    <w:p>
      <w:pPr>
        <w:spacing w:after="100" w:before="0"/>
      </w:pPr>
      <w:r>
        <w:rPr>
          <w:b w:val="0"/>
        </w:rPr>
        <w:t>B. ₹56,000</w:t>
      </w:r>
    </w:p>
    <w:p>
      <w:pPr>
        <w:spacing w:after="100" w:before="0"/>
      </w:pPr>
      <w:r>
        <w:rPr>
          <w:b w:val="0"/>
        </w:rPr>
        <w:t>C. ₹56,800</w:t>
      </w:r>
    </w:p>
    <w:p>
      <w:pPr>
        <w:spacing w:after="100" w:before="0"/>
      </w:pPr>
      <w:r>
        <w:rPr>
          <w:b w:val="0"/>
        </w:rPr>
        <w:t>D. ₹56,500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P = 64827 / (1 + 0.05)3 ⇒ P = 64827 / (1.05)3 ⇒ P = 64827 / 1.157625 ⇒ P = 56000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In how many years will a sum of Rs 800 become Rs 1216.70 at 30% per annum compounding half-yearly?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 years</w:t>
      </w:r>
    </w:p>
    <w:p>
      <w:pPr>
        <w:spacing w:after="100" w:before="0"/>
      </w:pPr>
      <w:r>
        <w:rPr>
          <w:b w:val="0"/>
        </w:rPr>
        <w:t>B. 1 year</w:t>
      </w:r>
    </w:p>
    <w:p>
      <w:pPr>
        <w:spacing w:after="100" w:before="0"/>
      </w:pPr>
      <w:r>
        <w:rPr>
          <w:b w:val="0"/>
        </w:rPr>
        <w:t>C. 2.5 years</w:t>
      </w:r>
    </w:p>
    <w:p>
      <w:pPr>
        <w:spacing w:after="100" w:before="0"/>
      </w:pPr>
      <w:r>
        <w:rPr>
          <w:b w:val="0"/>
        </w:rPr>
        <w:t>D. 1.5 years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Type = Compound Principle = Rs. 800 Rate = 30% Amount = Rs.1216.70 Formula used: A = P x [1 + (R /100)]T A = CI + P here, A = Amount CI = Compound Interest P = Principle R = Rate T = Time Solution: Let's put the values given, in the formula to find the value of T; R = 30/2 = 15% for half year 1216.7 = 800[1 + 15/100]T 1216.7 = 800 x 1.15T 1.15T = 1216.7/800 = 1.520875 1.15T = 1.153 Hence, T = 3. It was compounded half yearly, so, total time in years = 3/2 = 1.5 years. Hence, it will require 1.5 years.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The compound interest calculated yearly on a certain sum of money for the second year is Rs. 1,320 and for the third year is Rs. 1,452. The principal amount at the start of the first year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13,200</w:t>
      </w:r>
    </w:p>
    <w:p>
      <w:pPr>
        <w:spacing w:after="100" w:before="0"/>
      </w:pPr>
      <w:r>
        <w:rPr>
          <w:b w:val="0"/>
        </w:rPr>
        <w:t>B. Rs. 12,970</w:t>
      </w:r>
    </w:p>
    <w:p>
      <w:pPr>
        <w:spacing w:after="100" w:before="0"/>
      </w:pPr>
      <w:r>
        <w:rPr>
          <w:b w:val="0"/>
        </w:rPr>
        <w:t>C. Rs. 12,650</w:t>
      </w:r>
    </w:p>
    <w:p>
      <w:pPr>
        <w:spacing w:after="100" w:before="0"/>
      </w:pPr>
      <w:r>
        <w:rPr>
          <w:b w:val="0"/>
        </w:rPr>
        <w:t>D. Rs. 12,000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CI for third year = 1452 CI for second year = 1320 CI percentage = [(1452- 1320)/1320] × 100 = 10% CI for first year × (11/10) = 1320 CI for first year = 1200 As we know, CI for first year = SI for first year SI = Prt/100 1200 = (P × 10 × 1)/100 P = 12,000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A man borrowed some money and returned it in two equal instalments of ₹3,025 each. If the rate of interest is 10% per annum, compound annually, find the sum borrowed.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₹5,575</w:t>
      </w:r>
    </w:p>
    <w:p>
      <w:pPr>
        <w:spacing w:after="100" w:before="0"/>
      </w:pPr>
      <w:r>
        <w:rPr>
          <w:b w:val="0"/>
        </w:rPr>
        <w:t>B. ₹6,250</w:t>
      </w:r>
    </w:p>
    <w:p>
      <w:pPr>
        <w:spacing w:after="100" w:before="0"/>
      </w:pPr>
      <w:r>
        <w:rPr>
          <w:b w:val="0"/>
        </w:rPr>
        <w:t>C. ₹6,525</w:t>
      </w:r>
    </w:p>
    <w:p>
      <w:pPr>
        <w:spacing w:after="100" w:before="0"/>
      </w:pPr>
      <w:r>
        <w:rPr>
          <w:b w:val="0"/>
        </w:rPr>
        <w:t>D. ₹5,250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Principal Instalment 10 × 11 = 110 11 × 11 = 121 100 121 ⇒ 121 units = 3025 ⇒ 1 unit = 3025/121 = 25 ⇒ (110 + 100) = 210 units = 210 × 25 = 5250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At what rate percentage per annum will ₹14,400 amount to ₹15,876 in one year, if interest is compounded half-yearly?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10%</w:t>
      </w:r>
    </w:p>
    <w:p>
      <w:pPr>
        <w:spacing w:after="100" w:before="0"/>
      </w:pPr>
      <w:r>
        <w:rPr>
          <w:b w:val="0"/>
        </w:rPr>
        <w:t>B. 12%</w:t>
      </w:r>
    </w:p>
    <w:p>
      <w:pPr>
        <w:spacing w:after="100" w:before="0"/>
      </w:pPr>
      <w:r>
        <w:rPr>
          <w:b w:val="0"/>
        </w:rPr>
        <w:t>C. 15%</w:t>
      </w:r>
    </w:p>
    <w:p>
      <w:pPr>
        <w:spacing w:after="100" w:before="0"/>
      </w:pPr>
      <w:r>
        <w:rPr>
          <w:b w:val="0"/>
        </w:rPr>
        <w:t>D. 8%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Principal = Rs. 14,400 Amount = 15,876 Time = 1 year Concept: when interest in compounded half yearly, then time is multiplied by 2 and rate is divided by 2. A = P(1 + r/100)t where A, P, r and t are amount, principal, rate and time respectively. Calculation: Time = 2 (i.,e. 1 × 2) 15,876 = 14,400(1 + r/100)2 ⇒ 15,876/14,400 = (1 + r/100)2 ⇒ √15,876/√14,400 = (1 + r/100) ⇒ 126/120 = (1 + r/100) ⇒ 126/120 = 1 + r/100 ⇒ 126/120 = (100 + r)/100 ⇒ (126 × 100)/120 = 100 + r ⇒ 105 = 100 + r ⇒ 105 - 100 = r ⇒ 5% = r As, interest is compounded half yearly. So,rate will be double 10%. (i.e. 5 × 2). ∴ Rate of interest is 10% 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A sum of Rs. 10,000 was invested at a rate of 10% per annum for a period of 2 years, compounded half-yearly. Find the compound interest.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2,151.0625</w:t>
      </w:r>
    </w:p>
    <w:p>
      <w:pPr>
        <w:spacing w:after="100" w:before="0"/>
      </w:pPr>
      <w:r>
        <w:rPr>
          <w:b w:val="0"/>
        </w:rPr>
        <w:t>B. Rs. 2,055</w:t>
      </w:r>
    </w:p>
    <w:p>
      <w:pPr>
        <w:spacing w:after="100" w:before="0"/>
      </w:pPr>
      <w:r>
        <w:rPr>
          <w:b w:val="0"/>
        </w:rPr>
        <w:t>C. Rs. 2,255</w:t>
      </w:r>
    </w:p>
    <w:p>
      <w:pPr>
        <w:spacing w:after="100" w:before="0"/>
      </w:pPr>
      <w:r>
        <w:rPr>
          <w:b w:val="0"/>
        </w:rPr>
        <w:t>D. Rs. 2,155.0625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= 10000{(1 + (5/100)}4 ⇒ A = 10000(105/100)4 ⇒ A = 10000 × (21/20) × (21/20) × (21/20) × (21/20) ⇒ A = 12155.0625 C.I. = 12155.0625 - 10000 ⇒ C.I. = Rs. 2155.0625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The compound interest (in Rs.) on a sum of Rs. 12,000 at 10% per annum for 1.5 years, interest compounded half-yearly,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1,750</w:t>
      </w:r>
    </w:p>
    <w:p>
      <w:pPr>
        <w:spacing w:after="100" w:before="0"/>
      </w:pPr>
      <w:r>
        <w:rPr>
          <w:b w:val="0"/>
        </w:rPr>
        <w:t>B. Rs. 1,900</w:t>
      </w:r>
    </w:p>
    <w:p>
      <w:pPr>
        <w:spacing w:after="100" w:before="0"/>
      </w:pPr>
      <w:r>
        <w:rPr>
          <w:b w:val="0"/>
        </w:rPr>
        <w:t>C. Rs. 1,821.50</w:t>
      </w:r>
    </w:p>
    <w:p>
      <w:pPr>
        <w:spacing w:after="100" w:before="0"/>
      </w:pPr>
      <w:r>
        <w:rPr>
          <w:b w:val="0"/>
        </w:rPr>
        <w:t>D. Rs. 1,891.50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sum = Rs. 12,000 Rate = 10% per annum And time = 1.5 years. Formula used: Amount = Principal{1 + (R/100)}n Where n = time in years and R = rate percentage/annum Compund interest = Amount - Principal If time = n years, rate = R% and interest compounded half-yearly Then time = 2n and rate = (R/2)% Calculation: Interest compounded half-yearly: Then time = 2 × 1.5 ⇒ 3 years And the rate = 10/2 ⇒ 5% Amount = 12000 × {1 + (5/100)}3 ⇒ 12000 × {1 + (1/20)}3 ⇒ 12000 × {(20 + 1)/20}3 ⇒ 12000 × (21/20)3 ⇒ 12000 × (9261/8000) ⇒ 12 × 9261/8 ⇒ 1,11,132/8 ⇒ Rs. 13891.5 Compound interest = amount - principal ⇒ 13891.5 - 12000 ⇒ Rs. 1891.5 ∴ The compound interest is Rs. 1891.5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A sum of Rs. X amounts to Rs. 12,777.60 in 2 years at 15% p.a., when the interest is compounded eight-monthly. The value of x is 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9800</w:t>
      </w:r>
    </w:p>
    <w:p>
      <w:pPr>
        <w:spacing w:after="100" w:before="0"/>
      </w:pPr>
      <w:r>
        <w:rPr>
          <w:b w:val="0"/>
        </w:rPr>
        <w:t>B. Rs. 10400</w:t>
      </w:r>
    </w:p>
    <w:p>
      <w:pPr>
        <w:spacing w:after="100" w:before="0"/>
      </w:pPr>
      <w:r>
        <w:rPr>
          <w:b w:val="0"/>
        </w:rPr>
        <w:t>C. Rs. 10200</w:t>
      </w:r>
    </w:p>
    <w:p>
      <w:pPr>
        <w:spacing w:after="100" w:before="0"/>
      </w:pPr>
      <w:r>
        <w:rPr>
          <w:b w:val="0"/>
        </w:rPr>
        <w:t>D. Rs. 9600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= 12,777.60, r = 15% and t = 2 year If interest compounded eight-monthly, then r = 15/12 × 8 = 10% t = (2 × 12)/8 = 3 As we know, A = P (1 + r/100) 12777.60 = P (1 + 10/100)3 P = 12777.60 × (10/11) × (10/11) × (10/11) P = 9600 Short Trick: 1331 unit = 12777.60 1 unit = (12777.60/1331) 1000 unit = (12777.60/1331) × 1000 = 9600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The compound interest (in Rs., to the nearest integer) on Rs.8,950 for 2 years at the rate of 9% per annum, compounded annually,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1,523</w:t>
      </w:r>
    </w:p>
    <w:p>
      <w:pPr>
        <w:spacing w:after="100" w:before="0"/>
      </w:pPr>
      <w:r>
        <w:rPr>
          <w:b w:val="0"/>
        </w:rPr>
        <w:t>B. 1,683</w:t>
      </w:r>
    </w:p>
    <w:p>
      <w:pPr>
        <w:spacing w:after="100" w:before="0"/>
      </w:pPr>
      <w:r>
        <w:rPr>
          <w:b w:val="0"/>
        </w:rPr>
        <w:t>C. 1,685</w:t>
      </w:r>
    </w:p>
    <w:p>
      <w:pPr>
        <w:spacing w:after="100" w:before="0"/>
      </w:pPr>
      <w:r>
        <w:rPr>
          <w:b w:val="0"/>
        </w:rPr>
        <w:t>D. 1,468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When the interest rate is compounded per year at r% Total interest rate = [r + r + (r × r)/100]% Total interest in 2 years = 9 + 9 + (9 × 9)/100 =18.81% Compound interest on Rs. 8950 = 18.81% of 8950 = 1683.45 ⇒ Rs.1683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What is the approximate present value (in Rs.lakh) of an income of Rs.2.1 lakh to be received after 2 years of compounding if the rate of interest is 5%?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1.815</w:t>
      </w:r>
    </w:p>
    <w:p>
      <w:pPr>
        <w:spacing w:after="100" w:before="0"/>
      </w:pPr>
      <w:r>
        <w:rPr>
          <w:b w:val="0"/>
        </w:rPr>
        <w:t>B. 1.975</w:t>
      </w:r>
    </w:p>
    <w:p>
      <w:pPr>
        <w:spacing w:after="100" w:before="0"/>
      </w:pPr>
      <w:r>
        <w:rPr>
          <w:b w:val="0"/>
        </w:rPr>
        <w:t>C. 1.725</w:t>
      </w:r>
    </w:p>
    <w:p>
      <w:pPr>
        <w:spacing w:after="100" w:before="0"/>
      </w:pPr>
      <w:r>
        <w:rPr>
          <w:b w:val="0"/>
        </w:rPr>
        <w:t>D. 1.905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Amount = P(1 + r/100)n ⇒ 2.1 = P(1 + 5/100)2 ⇒ 2.1 = P × 21/20 × 21/20 ⇒ P = 2.1 × 400/441 ⇒ P = 1.905 lakh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In what time will a sum of Rs.1,25,000 amount to Rs.1,48,877 at 12% per annum, if interest is being compound half-yearly?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year</w:t>
      </w:r>
    </w:p>
    <w:p>
      <w:pPr>
        <w:spacing w:after="100" w:before="0"/>
      </w:pPr>
      <w:r>
        <w:rPr>
          <w:b w:val="0"/>
        </w:rPr>
        <w:t>B. 3 years</w:t>
      </w:r>
    </w:p>
    <w:p>
      <w:pPr>
        <w:spacing w:after="100" w:before="0"/>
      </w:pPr>
      <w:r>
        <w:rPr>
          <w:b w:val="0"/>
        </w:rPr>
        <w:t>C. 2(1/2) years</w:t>
      </w:r>
    </w:p>
    <w:p>
      <w:pPr>
        <w:spacing w:after="100" w:before="0"/>
      </w:pPr>
      <w:r>
        <w:rPr>
          <w:b w:val="0"/>
        </w:rPr>
        <w:t>D. 1(1/2) year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 = Rs. 125000 Amount after interest compounded half yearly = Rs. 148877 Rate = 12% Formula used: For ‘t’ years, on C.I., Amount = Principal \times ( 1 + rate%/100 )t When interest compounded half yearly, yearly Rate = 12%/2 = 6%, yearly time ‘t’ = 2 \times (half yearly time = T) Calculation: Putting values, we get, 148877 = 125000 \times ( 1 + 6/100 )t ⇒ 148877 / 125000 = ( 1 + 3/50 )t ⇒ ( 53/50 )3 = ( 53/50 )t ⇒ t = 3 i.e. 3 cycles of six months ∴ T = 3/2 years = 1.5 years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A certain amount of money becomes thrice in 5 years at compound interest. How many years it will take to become 9 times?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 years</w:t>
      </w:r>
    </w:p>
    <w:p>
      <w:pPr>
        <w:spacing w:after="100" w:before="0"/>
      </w:pPr>
      <w:r>
        <w:rPr>
          <w:b w:val="0"/>
        </w:rPr>
        <w:t>B. 10 years</w:t>
      </w:r>
    </w:p>
    <w:p>
      <w:pPr>
        <w:spacing w:after="100" w:before="0"/>
      </w:pPr>
      <w:r>
        <w:rPr>
          <w:b w:val="0"/>
        </w:rPr>
        <w:t>C. 8 years</w:t>
      </w:r>
    </w:p>
    <w:p>
      <w:pPr>
        <w:spacing w:after="100" w:before="0"/>
      </w:pPr>
      <w:r>
        <w:rPr>
          <w:b w:val="0"/>
        </w:rPr>
        <w:t>D. 25 years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3P = P(1 + r/100)5 (1 + r/100)5 = 3 (1 + r/100)x = 9 (1 + r/100)x = 32 (1 + r/100)x = (1 + r/100)10 x = 10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The compound interest accrued on a sum of Rs. 20,000 at the end of 2 years compounded annually is Rs. 2,050. Find the compound interest at the end of the 3rd year.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3,153.50</w:t>
      </w:r>
    </w:p>
    <w:p>
      <w:pPr>
        <w:spacing w:after="100" w:before="0"/>
      </w:pPr>
      <w:r>
        <w:rPr>
          <w:b w:val="0"/>
        </w:rPr>
        <w:t>B. Rs. 2,852.50</w:t>
      </w:r>
    </w:p>
    <w:p>
      <w:pPr>
        <w:spacing w:after="100" w:before="0"/>
      </w:pPr>
      <w:r>
        <w:rPr>
          <w:b w:val="0"/>
        </w:rPr>
        <w:t>C. Rs. 3,152.50</w:t>
      </w:r>
    </w:p>
    <w:p>
      <w:pPr>
        <w:spacing w:after="100" w:before="0"/>
      </w:pPr>
      <w:r>
        <w:rPr>
          <w:b w:val="0"/>
        </w:rPr>
        <w:t>D. Rs. 3,154.50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Amount received after two years = 20,000 + 2,050 = 22,050 Ratio of amount to principal = 441 : 400 = 212 : 202 So, rate = 5% So, interest for the 3rd year = 2050 + (20000 × 0.05 + 2050 × 0.05) = 2050 + 1102.5 = 3152.5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What is the difference between the compound interest (in Rs.) compounded yearly and compounded half yearly for 18 months at 20% per annum on a sum of Rs. 12,000?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145</w:t>
      </w:r>
    </w:p>
    <w:p>
      <w:pPr>
        <w:spacing w:after="100" w:before="0"/>
      </w:pPr>
      <w:r>
        <w:rPr>
          <w:b w:val="0"/>
        </w:rPr>
        <w:t>B. 165</w:t>
      </w:r>
    </w:p>
    <w:p>
      <w:pPr>
        <w:spacing w:after="100" w:before="0"/>
      </w:pPr>
      <w:r>
        <w:rPr>
          <w:b w:val="0"/>
        </w:rPr>
        <w:t>C. 121</w:t>
      </w:r>
    </w:p>
    <w:p>
      <w:pPr>
        <w:spacing w:after="100" w:before="0"/>
      </w:pPr>
      <w:r>
        <w:rPr>
          <w:b w:val="0"/>
        </w:rPr>
        <w:t>D. 132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Principal amount = Rs. 12000 Time = 18 months Rate of interest = 20% Concept used: Simple interest = (Principal × Time × Rate) ÷ 100 In the case of compound interest, A = P × (1 + r/100)n C.I = A - P Here, A = Amount, P = Principal, r = Rate of interest. n = Time, C.I = Compound interest Calculation: When interest is compounded yearly, Principal = Rs. 12,000 At the end of the first year, the principal becomes = 12000 × 1.21 = Rs. 14400 Then, after 6 months the interest accumulated on the principal amount of Rs. 14400 ⇒ (14400 × 20 × 6/12) / 100 ⇒ 1440 So, after 8 months the initial principal amount becomes = 14400 + 1440 = Rs. 15840 Interest accumuted in 18 months = Rs. (15840 - 12000) = Rs. 3840 When interest compounded half-yearly, Rate of interest (R) = 20/2 % = 10% Time (n) = 18 ÷ 6 = 3 Principal = 12,000 So, after 18 months the principal becomes ⇒ 12000 (1 + 10/100)3 ⇒ Rs. 15972 Interest accumuted in 18 months = Rs. (15972 - 12000) = Rs. 3972 So, the difference between the interest accumulated = Rs. (3972 - 3840) = Rs. 132 ∴ The difference between the compound interest compounded yearly and compounded half yearly for 18 months at 20% per annum on a sum of Rs. 12,000 is Rs. 132. Alternate Method Formulae used: CIhalf yearly – CIyearly = P[(1 + (r/200))2n – (1 + (r/100))n] CIhalf yearly – CIyearly = 12000[(1 + (20/200))2(1.5) – (1 + (20/100))1.5] CIhalf yearly – CIyearly = 12000 [(1 + (1/10))3– (1 + (1/5))1.5] CIhalf yearly – CIyearly = 132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What is the compound interest on a sum of Rs. 37,500 for 1(1/3) years at a rate of 12% p.a if the interest is compounded 8 – monthly?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6,440</w:t>
      </w:r>
    </w:p>
    <w:p>
      <w:pPr>
        <w:spacing w:after="100" w:before="0"/>
      </w:pPr>
      <w:r>
        <w:rPr>
          <w:b w:val="0"/>
        </w:rPr>
        <w:t>B. Rs. 6,240</w:t>
      </w:r>
    </w:p>
    <w:p>
      <w:pPr>
        <w:spacing w:after="100" w:before="0"/>
      </w:pPr>
      <w:r>
        <w:rPr>
          <w:b w:val="0"/>
        </w:rPr>
        <w:t>C. Rs. 6,448</w:t>
      </w:r>
    </w:p>
    <w:p>
      <w:pPr>
        <w:spacing w:after="100" w:before="0"/>
      </w:pPr>
      <w:r>
        <w:rPr>
          <w:b w:val="0"/>
        </w:rPr>
        <w:t>D. Rs. 6,420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= 37500 r = 12% p. a t = years = 16 months If interest is compounded 8 monthly, then r = (12/12) × 8 = 8% t = 16/8 = 2 As we know A = P(1 + r/100)t A = 37500(1 + 8/100)2 A = 37500 × (27/25) × (27/25) A = 43740 CI = 43740 – 37500 = 6240 SHORT TRICK: 8% = 2/25 625 unit = 37500 1 unit = 60 (729 – 625) = 104 unit = 60 × 104 = 6240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On a sum of money for 2 years compound interest and simple interest are Rs. 550 and Rs. 500. Find the rate of interest (in per annum).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40%</w:t>
      </w:r>
    </w:p>
    <w:p>
      <w:pPr>
        <w:spacing w:after="100" w:before="0"/>
      </w:pPr>
      <w:r>
        <w:rPr>
          <w:b w:val="0"/>
        </w:rPr>
        <w:t>B. 10%</w:t>
      </w:r>
    </w:p>
    <w:p>
      <w:pPr>
        <w:spacing w:after="100" w:before="0"/>
      </w:pPr>
      <w:r>
        <w:rPr>
          <w:b w:val="0"/>
        </w:rPr>
        <w:t>C. 20%</w:t>
      </w:r>
    </w:p>
    <w:p>
      <w:pPr>
        <w:spacing w:after="100" w:before="0"/>
      </w:pPr>
      <w:r>
        <w:rPr>
          <w:b w:val="0"/>
        </w:rPr>
        <w:t>D. 30%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CI – SI = SI × R/200 ⇒ 550 – 500 = 500 × R/200 ⇒ 50 = 500 × R/200 ⇒ 50/500 = R/200 ⇒ R = 20 %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Find the compound interest on ₹40,000 after 2 years 6 months at 20% per annum, if the interest is compounded half-yearly.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₹24,820.40</w:t>
      </w:r>
    </w:p>
    <w:p>
      <w:pPr>
        <w:spacing w:after="100" w:before="0"/>
      </w:pPr>
      <w:r>
        <w:rPr>
          <w:b w:val="0"/>
        </w:rPr>
        <w:t>B. ₹25,520</w:t>
      </w:r>
    </w:p>
    <w:p>
      <w:pPr>
        <w:spacing w:after="100" w:before="0"/>
      </w:pPr>
      <w:r>
        <w:rPr>
          <w:b w:val="0"/>
        </w:rPr>
        <w:t>C. ₹24,420.40</w:t>
      </w:r>
    </w:p>
    <w:p>
      <w:pPr>
        <w:spacing w:after="100" w:before="0"/>
      </w:pPr>
      <w:r>
        <w:rPr>
          <w:b w:val="0"/>
        </w:rPr>
        <w:t>D. ₹24,920.40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Amount obtained = P(1+r/100)n Amount obtained = 40000(1 + 10/100)5 = 64420.4 Interest = Amount - Principle = 64420.4 - 40000 = Rs. 24420.4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A sum of ₹16,875, when invested at r% interest per year compounded annually, amounts to ₹19,683 after 2 years. What is the value of 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7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Amount = P(1 + r%)T ⇒ 19683 = 16875(1 + r%)2 ⇒ 19683/16875 = (1 + r%)2 ⇒ (1 + r%)2 = 1.1664 ⇒ r% = 1.08 - 1 = 0.08 ⇒ r = 8%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Compute the compound interest on ₹ 8,400 for one and half years at 12% rate of interest per annum, compounded half yearly.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₹3,276.40</w:t>
      </w:r>
    </w:p>
    <w:p>
      <w:pPr>
        <w:spacing w:after="100" w:before="0"/>
      </w:pPr>
      <w:r>
        <w:rPr>
          <w:b w:val="0"/>
        </w:rPr>
        <w:t>B. ₹2,948.60</w:t>
      </w:r>
    </w:p>
    <w:p>
      <w:pPr>
        <w:spacing w:after="100" w:before="0"/>
      </w:pPr>
      <w:r>
        <w:rPr>
          <w:b w:val="0"/>
        </w:rPr>
        <w:t>C. ₹3,401.30</w:t>
      </w:r>
    </w:p>
    <w:p>
      <w:pPr>
        <w:spacing w:after="100" w:before="0"/>
      </w:pPr>
      <w:r>
        <w:rPr>
          <w:b w:val="0"/>
        </w:rPr>
        <w:t>D. ₹1,604.50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Principle → Amount ⇒ 50 → 53, ⇒ 50 → 53, ⇒ 50 → 53 ⇒ Total → 125000 → 148877 Now, Principle = 125000x, then Amount = 148877x CI = 148877x - 125000x =23877x ⇒125000x = 8400 ⇒ x = 8400/125000 Compound Interest = 23877x = 23877 × (84/1250) = ₹ 1604.5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At a certain rate of interest compounded annually, a sum amounts to ₹10,890 in 2 years and to ₹11,979 in 3 years. The sum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₹9,000</w:t>
      </w:r>
    </w:p>
    <w:p>
      <w:pPr>
        <w:spacing w:after="100" w:before="0"/>
      </w:pPr>
      <w:r>
        <w:rPr>
          <w:b w:val="0"/>
        </w:rPr>
        <w:t>B. ₹8,000</w:t>
      </w:r>
    </w:p>
    <w:p>
      <w:pPr>
        <w:spacing w:after="100" w:before="0"/>
      </w:pPr>
      <w:r>
        <w:rPr>
          <w:b w:val="0"/>
        </w:rPr>
        <w:t>C. ₹8,500</w:t>
      </w:r>
    </w:p>
    <w:p>
      <w:pPr>
        <w:spacing w:after="100" w:before="0"/>
      </w:pPr>
      <w:r>
        <w:rPr>
          <w:b w:val="0"/>
        </w:rPr>
        <w:t>D. ₹9,500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sum amounts to Rs10,890 in 2 years The sum amounts to Rs11,979 in 3 years FORMULA USED: Amount = P (1 +(R/100))^t where P = Principal, R = Rate of interest, and t = time. CALCULATION : 10,890 = P× ( 1+(R/100))^2 ...............(1) 11,979 = P × (1 + (R/100))^3 ................(2) On dividing Eq (2) by Eq(1) we get, ⇒ 1.1 = ( 1 + (R/100)) ⇒ 0.1 = R/100 = 10 ⇒ R = 10 p.a. Now put the value of R in eq1 we get, ⇒ 10,890 = P× (1.1)^2 ⇒ P = 9000 . ⇒ The sum is Rs9000.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A sum of money at compound interest doubles itself in 4 years. In how many years does the sum become 8 times of itself at the same rate of interest?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</w:t>
      </w:r>
    </w:p>
    <w:p>
      <w:pPr>
        <w:spacing w:after="100" w:before="0"/>
      </w:pPr>
      <w:r>
        <w:rPr>
          <w:b w:val="0"/>
        </w:rPr>
        <w:t>B. 15</w:t>
      </w:r>
    </w:p>
    <w:p>
      <w:pPr>
        <w:spacing w:after="100" w:before="0"/>
      </w:pPr>
      <w:r>
        <w:rPr>
          <w:b w:val="0"/>
        </w:rPr>
        <w:t>C. 12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(1 + R/100)4 = 2 We need: (1 + R/100)T = 8 Since 8 = 23 (1 + R/100)T = 23 So, T = 4 × 3 = 12 ∴ The sum becomes 8 times in 12 years.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A sum of money was invested at 10% interest per year, compounded half-yearly for 18 months. If the amount payable on maturity was Rs. 83,349, what was the sum invested?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80,000</w:t>
      </w:r>
    </w:p>
    <w:p>
      <w:pPr>
        <w:spacing w:after="100" w:before="0"/>
      </w:pPr>
      <w:r>
        <w:rPr>
          <w:b w:val="0"/>
        </w:rPr>
        <w:t>B. Rs. 68,000</w:t>
      </w:r>
    </w:p>
    <w:p>
      <w:pPr>
        <w:spacing w:after="100" w:before="0"/>
      </w:pPr>
      <w:r>
        <w:rPr>
          <w:b w:val="0"/>
        </w:rPr>
        <w:t>C. Rs. 75,000</w:t>
      </w:r>
    </w:p>
    <w:p>
      <w:pPr>
        <w:spacing w:after="100" w:before="0"/>
      </w:pPr>
      <w:r>
        <w:rPr>
          <w:b w:val="0"/>
        </w:rPr>
        <w:t>D. Rs. 72,000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Time period= 18 mon x 2 = 36mon or 3 years and new rate of interest= 10% / 2 = 5% C.I = P(1+ (R/100))^T ⇒ 83349=P(1+(5/100))^3 ⇒ P = 72000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The interest (in Rs.) to be paid on a sum of Rs. 30000 at 15% p,a. after 2(2/3) years if interest compounded yearly,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12364.50</w:t>
      </w:r>
    </w:p>
    <w:p>
      <w:pPr>
        <w:spacing w:after="100" w:before="0"/>
      </w:pPr>
      <w:r>
        <w:rPr>
          <w:b w:val="0"/>
        </w:rPr>
        <w:t>B. 13642.50</w:t>
      </w:r>
    </w:p>
    <w:p>
      <w:pPr>
        <w:spacing w:after="100" w:before="0"/>
      </w:pPr>
      <w:r>
        <w:rPr>
          <w:b w:val="0"/>
        </w:rPr>
        <w:t>C. 16342.50</w:t>
      </w:r>
    </w:p>
    <w:p>
      <w:pPr>
        <w:spacing w:after="100" w:before="0"/>
      </w:pPr>
      <w:r>
        <w:rPr>
          <w:b w:val="0"/>
        </w:rPr>
        <w:t>D. 14362.50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Principle (P) = Rs. 30000 Rate = 15% per annum Time = 2(2/3) years Concept Used: A = P × (1 + r/100)n C.I = A - P Here, A = Amount, P = Principal, r = Rate of interest. n = Time, C.I = Compound interest Calculation: Interest rate for first 2 years = 15% Interest rate for 2/3 years = 15 × 2/3 = 10% Now, A = P × (1 + r/100)3 ⇒ A = 30,000 × (115/100) × (115/100) × (110/100) ⇒ A = 30,000 × (23/20) × (23/20) × (11/10) ⇒ A = 43642.5 Now, C.I = 43642.5 - 30000 ⇒ 13642.5 ∴ The interest to be paid is Rs. 13642.5. Shortcut Trick Amount become after 2(2/3) years = 30000 × 1.15 × 1.15 × 1.1 ⇒ Rs. 43642.5 C.I = 43642.5 - 30000 ⇒ 13642.5 ∴ The interest to be paid is Rs. 13642.5.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What would be the compound interest on Rs. 15,750 at 20% per annum, in two years, if the interest is compounded half yearly?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5,213.25</w:t>
      </w:r>
    </w:p>
    <w:p>
      <w:pPr>
        <w:spacing w:after="100" w:before="0"/>
      </w:pPr>
      <w:r>
        <w:rPr>
          <w:b w:val="0"/>
        </w:rPr>
        <w:t>B. Rs. 3,307.5</w:t>
      </w:r>
    </w:p>
    <w:p>
      <w:pPr>
        <w:spacing w:after="100" w:before="0"/>
      </w:pPr>
      <w:r>
        <w:rPr>
          <w:b w:val="0"/>
        </w:rPr>
        <w:t>C. Rs. 7,305.975</w:t>
      </w:r>
    </w:p>
    <w:p>
      <w:pPr>
        <w:spacing w:after="100" w:before="0"/>
      </w:pPr>
      <w:r>
        <w:rPr>
          <w:b w:val="0"/>
        </w:rPr>
        <w:t>D. Rs. 7,309.575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15750(1 + (20 2/100))2 × 2 - 15750 ⇒ Rs. 7309.575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What is the compound interest (in Rs.) on a sum of Rs. 62,500 for 2 years at 12% p.a., if the interest is compounded 8-monthly?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16,548</w:t>
      </w:r>
    </w:p>
    <w:p>
      <w:pPr>
        <w:spacing w:after="100" w:before="0"/>
      </w:pPr>
      <w:r>
        <w:rPr>
          <w:b w:val="0"/>
        </w:rPr>
        <w:t>B. 13,428</w:t>
      </w:r>
    </w:p>
    <w:p>
      <w:pPr>
        <w:spacing w:after="100" w:before="0"/>
      </w:pPr>
      <w:r>
        <w:rPr>
          <w:b w:val="0"/>
        </w:rPr>
        <w:t>C. 18,342</w:t>
      </w:r>
    </w:p>
    <w:p>
      <w:pPr>
        <w:spacing w:after="100" w:before="0"/>
      </w:pPr>
      <w:r>
        <w:rPr>
          <w:b w:val="0"/>
        </w:rPr>
        <w:t>D. 16,232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12% interest for 12 months. So, 8% interest for 8 months. Time = 2 × (3/2) ⇒ 3 C.I = 62500[(1 + 8/100)3 - 1] ⇒ 62500[(27/25)3 - 1] ⇒ 62500[(4058)/15625] ⇒ C.I = 16232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The effective annual rate of interest, corresponding to a nominal rate of 6% per annum, compounded half-yearly,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0.0608</w:t>
      </w:r>
    </w:p>
    <w:p>
      <w:pPr>
        <w:spacing w:after="100" w:before="0"/>
      </w:pPr>
      <w:r>
        <w:rPr>
          <w:b w:val="0"/>
        </w:rPr>
        <w:t>B. 0.0609</w:t>
      </w:r>
    </w:p>
    <w:p>
      <w:pPr>
        <w:spacing w:after="100" w:before="0"/>
      </w:pPr>
      <w:r>
        <w:rPr>
          <w:b w:val="0"/>
        </w:rPr>
        <w:t>C. 0.0606</w:t>
      </w:r>
    </w:p>
    <w:p>
      <w:pPr>
        <w:spacing w:after="100" w:before="0"/>
      </w:pPr>
      <w:r>
        <w:rPr>
          <w:b w:val="0"/>
        </w:rPr>
        <w:t>D. 0.0607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principal amount of Rs. 100, n = 2 and t = 1 year A = P(1+(r/n))^nt ⇒ A = 100≤ft(1+((6/100)/2) )^2~~⇒ A = 106.09 Effective rate = (final amount - initial amount/100) ⇒ (106.09-100/100) ⇒ 0.0609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A sum amounts to Rs. 7,562 in 4 years and to Rs. 8,469.44 in 5 years at a certain rate per cent per annum, when the interest is compounded yearly. The rate of interest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12%</w:t>
      </w:r>
    </w:p>
    <w:p>
      <w:pPr>
        <w:spacing w:after="100" w:before="0"/>
      </w:pPr>
      <w:r>
        <w:rPr>
          <w:b w:val="0"/>
        </w:rPr>
        <w:t>B. 20%</w:t>
      </w:r>
    </w:p>
    <w:p>
      <w:pPr>
        <w:spacing w:after="100" w:before="0"/>
      </w:pPr>
      <w:r>
        <w:rPr>
          <w:b w:val="0"/>
        </w:rPr>
        <w:t>C. 8%</w:t>
      </w:r>
    </w:p>
    <w:p>
      <w:pPr>
        <w:spacing w:after="100" w:before="0"/>
      </w:pPr>
      <w:r>
        <w:rPr>
          <w:b w:val="0"/>
        </w:rPr>
        <w:t>D. 15%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sum amounts to Rs. 7,562 in 4 years and to Rs. 8,469.44 in 5 years at a certain rate percent per annum. Concept Used: If P be the principal, r be the rate of compound interest and t be time then amount after t year p(1 + r/100)t Calculation: Let, P be the principal P(1 + r/100)4 = 7562 ----(1) P(1 + r/100)5 = 8469.44 ----(2) Divided (2) by (1) get, (1 + r/100) = 846944/756200 ⇒ r/100 = 1.12 - 1 ⇒ r = 12 ∴ The rate of interest is 12%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On what sum of money, the interest for one year at 12% p.a compounded half yearly is Rs. 1,545?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25,750</w:t>
      </w:r>
    </w:p>
    <w:p>
      <w:pPr>
        <w:spacing w:after="100" w:before="0"/>
      </w:pPr>
      <w:r>
        <w:rPr>
          <w:b w:val="0"/>
        </w:rPr>
        <w:t>B. Rs. 24,300</w:t>
      </w:r>
    </w:p>
    <w:p>
      <w:pPr>
        <w:spacing w:after="100" w:before="0"/>
      </w:pPr>
      <w:r>
        <w:rPr>
          <w:b w:val="0"/>
        </w:rPr>
        <w:t>C. Rs. 12,875</w:t>
      </w:r>
    </w:p>
    <w:p>
      <w:pPr>
        <w:spacing w:after="100" w:before="0"/>
      </w:pPr>
      <w:r>
        <w:rPr>
          <w:b w:val="0"/>
        </w:rPr>
        <w:t>D. Rs. 12,500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Rate = 12% per annum and Time = 1 year If interest is compounded half-yearly, then Rate = 12/2 = 6% and Time = 2 According to the question ⇒ P (1 + r/100)2 – P = CI ⇒ P (1 + 6/100)2 – P = 1545 ⇒ P (53/50) × (53/50) – P = 1545 ⇒ (2809P – 2500P)/2500 = 1545 ⇒ 309P/2500 = 1545 ⇒ P = 1545 × (2500/309) ⇒ P = 12,500 Alternate Method Rate = 12% per annum and Time = 1 year If interest is compounded half-yearly, then Rate = 12/2 = 6% and Time = 2 Effective rate = 6+6+(6×6/100)=12.36% ⇒Principal× 12.36%=1545 ⇒Principal = (1545×100/12.36) ⇒Principal = 12500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A sum invested at compound interest amounts to Rs. 7,800 in 3 years and Rs. 11,232 in 5 years. What is the rate per cent?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20%</w:t>
      </w:r>
    </w:p>
    <w:p>
      <w:pPr>
        <w:spacing w:after="100" w:before="0"/>
      </w:pPr>
      <w:r>
        <w:rPr>
          <w:b w:val="0"/>
        </w:rPr>
        <w:t>B. 26%</w:t>
      </w:r>
    </w:p>
    <w:p>
      <w:pPr>
        <w:spacing w:after="100" w:before="0"/>
      </w:pPr>
      <w:r>
        <w:rPr>
          <w:b w:val="0"/>
        </w:rPr>
        <w:t>C. 18%</w:t>
      </w:r>
    </w:p>
    <w:p>
      <w:pPr>
        <w:spacing w:after="100" w:before="0"/>
      </w:pPr>
      <w:r>
        <w:rPr>
          <w:b w:val="0"/>
        </w:rPr>
        <w:t>D. 15%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Rs. 7800 becomes Rs. 11232 at compound interest in two years. Let, the rate of interest = R ⇒ 11232 = 7800≤ft(1+(R/100) )^2 ⇒ [(100 + R)/100]2 = 11232/7800 ⇒ [(100 + R)/100]2 = (12/10)2 ⇒ [(100 + R)/100] = (12/10) ⇒ 100 + R = 1200/10 = 120 ⇒ R = 20 ∴ The rate per cent is 20%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Divide Rs. 66,300 between A and B in such a way that the amount that A receives after 8 years is equal to the amount that B receives after 10 years; with compound interest being compounded annually at a rate of 10% per annum.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 = Rs. 36,300, B = Rs. 30,000</w:t>
      </w:r>
    </w:p>
    <w:p>
      <w:pPr>
        <w:spacing w:after="100" w:before="0"/>
      </w:pPr>
      <w:r>
        <w:rPr>
          <w:b w:val="0"/>
        </w:rPr>
        <w:t>B. A = Rs. 37,000, B = Rs. 29,300</w:t>
      </w:r>
    </w:p>
    <w:p>
      <w:pPr>
        <w:spacing w:after="100" w:before="0"/>
      </w:pPr>
      <w:r>
        <w:rPr>
          <w:b w:val="0"/>
        </w:rPr>
        <w:t>C. A = Rs. 35,520, B = Rs. 30,810</w:t>
      </w:r>
    </w:p>
    <w:p>
      <w:pPr>
        <w:spacing w:after="100" w:before="0"/>
      </w:pPr>
      <w:r>
        <w:rPr>
          <w:b w:val="0"/>
        </w:rPr>
        <w:t>D. A = Rs. 35,200, B = Rs. 31,100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Amount of A after 8 years = Amount of B after 10 years ⇒ PA[1 + R/100]8 = PB[1 + 10/100]1 ⇒ PA (11/10)8 = PB(11/10)10 ⇒ PA/PB = (11/10)2 = 121/100 ⇒ PA + PB = 121 + 100 = 221 According to the question, ⇒ 221 → 66,300 ⇒ 1 → 66,300/221 = 300. Hence, PA = 300 × 121 = 36,300 and PB = 300 × 100 = 30,000 ∴ A's and B's share are Rs. 36,300 and Rs. 30,000.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Basanthi deposited Rs. 50,000 in a co-operative bank which is giving compound interest at the rate of 10% per annum. What will be her interest in the 3rd year?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66,550</w:t>
      </w:r>
    </w:p>
    <w:p>
      <w:pPr>
        <w:spacing w:after="100" w:before="0"/>
      </w:pPr>
      <w:r>
        <w:rPr>
          <w:b w:val="0"/>
        </w:rPr>
        <w:t>B. Rs. 6,050</w:t>
      </w:r>
    </w:p>
    <w:p>
      <w:pPr>
        <w:spacing w:after="100" w:before="0"/>
      </w:pPr>
      <w:r>
        <w:rPr>
          <w:b w:val="0"/>
        </w:rPr>
        <w:t>C. Rs. 5,050</w:t>
      </w:r>
    </w:p>
    <w:p>
      <w:pPr>
        <w:spacing w:after="100" w:before="0"/>
      </w:pPr>
      <w:r>
        <w:rPr>
          <w:b w:val="0"/>
        </w:rPr>
        <w:t>D. Rs. 10,050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C.I3 = 50000 × [1 + (10/100 )]2 × 1/10 ⇒ 50000 × 11/10 × 11/10 × 1/10 ⇒ 50 × 121 ⇒ 6050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Akhilesh invested a certain sum which amounted to ₹82,000 in 2 years at 6% per annum compound interest, compounded annually. What was the sum invested (in ₹) by Akhilesh? (round off to the nearest integer)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73,980</w:t>
      </w:r>
    </w:p>
    <w:p>
      <w:pPr>
        <w:spacing w:after="100" w:before="0"/>
      </w:pPr>
      <w:r>
        <w:rPr>
          <w:b w:val="0"/>
        </w:rPr>
        <w:t>B. 72,680</w:t>
      </w:r>
    </w:p>
    <w:p>
      <w:pPr>
        <w:spacing w:after="100" w:before="0"/>
      </w:pPr>
      <w:r>
        <w:rPr>
          <w:b w:val="0"/>
        </w:rPr>
        <w:t>C. 72,980</w:t>
      </w:r>
    </w:p>
    <w:p>
      <w:pPr>
        <w:spacing w:after="100" w:before="0"/>
      </w:pPr>
      <w:r>
        <w:rPr>
          <w:b w:val="0"/>
        </w:rPr>
        <w:t>D. 70,980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: Amount = Rs.82000 Time = 2 years Rate = 6% per annum Calculation : By going through the ratio method, Rate = 6% = 3/50 P A 50 53 50 53 2500 2809 ⇒ 2809 unit = 82000 ⇒ 1 unit = 29.191 Principal amount = 2500 × 29.191 = 72979.70 ~ 72980 ∴ The correct answer is Rs.72980.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What is the compound interest (in Rs.) on a sum of Rs. 25,000 for 3(2/5) years at 10% p.a, if the interest is compounded annually?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9,606</w:t>
      </w:r>
    </w:p>
    <w:p>
      <w:pPr>
        <w:spacing w:after="100" w:before="0"/>
      </w:pPr>
      <w:r>
        <w:rPr>
          <w:b w:val="0"/>
        </w:rPr>
        <w:t>B. 9,516</w:t>
      </w:r>
    </w:p>
    <w:p>
      <w:pPr>
        <w:spacing w:after="100" w:before="0"/>
      </w:pPr>
      <w:r>
        <w:rPr>
          <w:b w:val="0"/>
        </w:rPr>
        <w:t>C. 8,275</w:t>
      </w:r>
    </w:p>
    <w:p>
      <w:pPr>
        <w:spacing w:after="100" w:before="0"/>
      </w:pPr>
      <w:r>
        <w:rPr>
          <w:b w:val="0"/>
        </w:rPr>
        <w:t>D. 8,425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Principal = Rs. 25000 Rate of interest = 10% Time = 3(2/5) Concept used: A = P(1 + r/100)n A = Amount P = Principal r = Rate of interest n = No. of years Calculation: Rate for 2/5 years = 10 × 2/5 = 4% Now, For 1 year 10% rate 110/100 = 11/10 For 2/5 year 4% rate 104/100 = 26/25 Amount = Amount for 3 years + Amount for 2/5 years Amount = 25000 × [(1 + 1/10)3 × (1 + 1/25)] A = 25000 × 11/10 × 11/10 × 11/10 × 26/25 ⇒ 34606 So, Interest = 34606 - 25000 ⇒ 9606 ∴ Required compound interest is Rs. 9606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Amir borrowed a sum of Rs. 25,000 on simple interest. Bhola borrowed the same amount on compound interest (interest compounded yearly). At the end of 2 years, Bhola had to pay Rs. 160 more interest than Amir. The rate of interest charged per annum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8%</w:t>
      </w:r>
    </w:p>
    <w:p>
      <w:pPr>
        <w:spacing w:after="100" w:before="0"/>
      </w:pPr>
      <w:r>
        <w:rPr>
          <w:b w:val="0"/>
        </w:rPr>
        <w:t>B. 3(1/8)\%</w:t>
      </w:r>
    </w:p>
    <w:p>
      <w:pPr>
        <w:spacing w:after="100" w:before="0"/>
      </w:pPr>
      <w:r>
        <w:rPr>
          <w:b w:val="0"/>
        </w:rPr>
        <w:t>C. 16/25%</w:t>
      </w:r>
    </w:p>
    <w:p>
      <w:pPr>
        <w:spacing w:after="100" w:before="0"/>
      </w:pPr>
      <w:r>
        <w:rPr>
          <w:b w:val="0"/>
        </w:rPr>
        <w:t>D. 8/25%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For 2 years, the difference between Compound Interest (CI) and Simple Interest (SI) is: Difference = P × (R/100)2 160 = 25,000 × (R/100)2 160 = 25,000 × R2 / 10,000 160 = 2.5 × R2 ⇒ R2 = 64 R = 8% ∴ The correct answer is 8%. Alternate Method Given: Principal (P) = ₹25,000 Time (T) = 2 years Interest Difference (CI − SI) = ₹160 Formula Used: For 2 years, Difference (D) = P × (R/100)2 Calculations: ⇒ 160 = 25,000 × (R/100) × (R/100) ⇒ 160 = 25,000 × R2 / 10,000 ⇒ 160 = 2.5 × R2 ⇒ R2 = 160 / 2.5 ⇒ R2 = 1600 / 25 ⇒ R2 = 64 ⇒ R = √64 ⇒ R = 8 ∴ The correct answer is 8%. Additional Information Difference for 3 Years The difference between CI and SI for 3 years is given by: D = P × (R/100)2 × (3 + R/100). Successive Interest Rates For Compound Interest, if the rate for the 1st year is R1 and for the 2nd year is R2, the effective rate is (R1 + R2 + R1×R2/100)%. SI vs CI for 1st Year For the first year (if compounded annually), the Simple Interest and Compound Interest are always equal.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What sum of money at compound interest will amount to Rs. 4,630.08 in three years if the rate of interest is 4% for the first year, 5% for the second year and 6% for the third year?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4,500</w:t>
      </w:r>
    </w:p>
    <w:p>
      <w:pPr>
        <w:spacing w:after="100" w:before="0"/>
      </w:pPr>
      <w:r>
        <w:rPr>
          <w:b w:val="0"/>
        </w:rPr>
        <w:t>B. Rs. 4,800</w:t>
      </w:r>
    </w:p>
    <w:p>
      <w:pPr>
        <w:spacing w:after="100" w:before="0"/>
      </w:pPr>
      <w:r>
        <w:rPr>
          <w:b w:val="0"/>
        </w:rPr>
        <w:t>C. Rs. 4,000</w:t>
      </w:r>
    </w:p>
    <w:p>
      <w:pPr>
        <w:spacing w:after="100" w:before="0"/>
      </w:pPr>
      <w:r>
        <w:rPr>
          <w:b w:val="0"/>
        </w:rPr>
        <w:t>D. Rs. 3,500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Amount after 3 years = Rs. 4,630.08 Rate of interest for 1, 2 and 3 rd year = 4%, 5% and 6% resp Concept used: Amount = Prinicpal × (1 + r/100)n Calculation: Amount = Principal × (1 + 4/100) × (1 + 5/100) × (1 + 6/100) Rs. 4,630.08 = Principal × 26/25 × 21/20 × 106/100 Then, Principal = 4,630.08 × 25 × 20 × 100/(26 × 21 × 106) = Rs. 4000 ∴ Principal is Rs. 4000.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Find the amount (integral value only) if a sum of Rs. 6,500 is being borrowed at 10% interest per annum for 2 years if interest is compounded half-yearly.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8,250</w:t>
      </w:r>
    </w:p>
    <w:p>
      <w:pPr>
        <w:spacing w:after="100" w:before="0"/>
      </w:pPr>
      <w:r>
        <w:rPr>
          <w:b w:val="0"/>
        </w:rPr>
        <w:t>B. Rs. 7,650</w:t>
      </w:r>
    </w:p>
    <w:p>
      <w:pPr>
        <w:spacing w:after="100" w:before="0"/>
      </w:pPr>
      <w:r>
        <w:rPr>
          <w:b w:val="0"/>
        </w:rPr>
        <w:t>C. Rs. 8,150</w:t>
      </w:r>
    </w:p>
    <w:p>
      <w:pPr>
        <w:spacing w:after="100" w:before="0"/>
      </w:pPr>
      <w:r>
        <w:rPr>
          <w:b w:val="0"/>
        </w:rPr>
        <w:t>D. Rs. 7,900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 (half-yearly) = 5% and T = 4 years ⇒ A = 6500 × (1 + (5/100))4 ⇒ A = 6500 × (1 + (1/20))4 ⇒ A = 6500 × (21/20)4 = 7900 approx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At what rate percent per annum will Rs. 7200 amount to Rs. 7938 in one year, if interest is compounded half yearly?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10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Amount = Rs. 7938 Principal = Rs. 7200 Time = 1 year Formula used: 1 year = 12 month half yearly = 12/2 = 6 month A = p(1 + r/100)t Calculation: According to the question ⇒ 7938 = 7200(1 + r/100)t ⇒ (1 + r/100)t = (7938/7200) ⇒ (1 + r/100)t = (21/20)2 Then, Half yearly rate = (1/20 × 100) = 5% Yearly rate = (5 × 2)% = 10% ∴ The required rate is 10%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A borrowed Rs. 28,500 at 8% p.a. interest compounded annually. If Rs. 5,780 was paid by him at the end of the first year, then the outstanding amount at the end of the second year will be∶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27,000.00</w:t>
      </w:r>
    </w:p>
    <w:p>
      <w:pPr>
        <w:spacing w:after="100" w:before="0"/>
      </w:pPr>
      <w:r>
        <w:rPr>
          <w:b w:val="0"/>
        </w:rPr>
        <w:t>B. Rs. 27,462.40</w:t>
      </w:r>
    </w:p>
    <w:p>
      <w:pPr>
        <w:spacing w:after="100" w:before="0"/>
      </w:pPr>
      <w:r>
        <w:rPr>
          <w:b w:val="0"/>
        </w:rPr>
        <w:t>C. Rs. 30,780.00</w:t>
      </w:r>
    </w:p>
    <w:p>
      <w:pPr>
        <w:spacing w:after="100" w:before="0"/>
      </w:pPr>
      <w:r>
        <w:rPr>
          <w:b w:val="0"/>
        </w:rPr>
        <w:t>D. Rs. 33,242.40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= 28,500, r = 8% per annum and n = 1 year As we know, A = P (1 + r/100)n Amount after 1 year will be = 28500 × (1 + 8/100) = 28500 × (108/100) = Rs.30780 If Rs.5780 was paid, then remaining amount = 30780 - 5780 = Rs.25000 Outstanding Amount at the end of the 2nd year will be = 25000 × (1 + 8/100) = 25000 × (108/100) = Rs.27000 Alternate Solution: Principle = P = Rs. 28500, Rate of interest = R = 8% = 8/100 = 2/25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What is the difference between the compound interest on ₹ 10,000 for 112 years at 4% per annum compounded yearly and half-yearly?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₹4.80</w:t>
      </w:r>
    </w:p>
    <w:p>
      <w:pPr>
        <w:spacing w:after="100" w:before="0"/>
      </w:pPr>
      <w:r>
        <w:rPr>
          <w:b w:val="0"/>
        </w:rPr>
        <w:t>B. ₹5.01</w:t>
      </w:r>
    </w:p>
    <w:p>
      <w:pPr>
        <w:spacing w:after="100" w:before="0"/>
      </w:pPr>
      <w:r>
        <w:rPr>
          <w:b w:val="0"/>
        </w:rPr>
        <w:t>C. ₹6.02</w:t>
      </w:r>
    </w:p>
    <w:p>
      <w:pPr>
        <w:spacing w:after="100" w:before="0"/>
      </w:pPr>
      <w:r>
        <w:rPr>
          <w:b w:val="0"/>
        </w:rPr>
        <w:t>D. ₹4.08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Principle amount of Rs. 10000 compounded for 112 years at 4% per annum, yearly and half-yearly. Formula used: Present value = P≤ft( 1+ (r/100))^n, where P is the principle amount, r is the annual interest rate and n is time in years. Calculation: When compounded yearly: The value after first year = 10000(1 + 0.04)1 = 10400 The value after 1.5 years = 10400(1 + 0.5 × 0.04) = 10608 When compounded half-yearly, n = 1.5 × 2 = 3, r = 0.5 × 4 = 2%. The value after 1.5 years = 10000(1 + 2/100)3 = 10612.08 ∴ The difference between the compound interest on ₹ 10,000 for 112 years at 4% per annum compounded yearly and half-yearly is 10612.08 - 10608 = Rs. 4.08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A certain sum is invested at 26% p.a, interest compounded annually. In how many years (approx) will it double?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Given:- Interest rate(r) = 26% p.a. Formula used:- A = P×≤ft(1+(r/n))^nt Calculation:- Let the initial amount be X It is given that interest is compounded annually which signifies that n = 1 It is mentioned that the interest is getting double, Let after time 'T' the final amount will be 2X By using formula of compound interest using n = 1, ⇒ 2X=X× ≤ft(1+r)^T ⇒ 2=≤ft(1+r)^T Put the value of r = 26% in the equation, ⇒ 2=(1.26)^T Taking _1.26 on both sides, _1.26^ 2 = _1.26^ (1.26)^T ⇒ _1.26^ 2 =T T = 2.99 years The total required to double the initial sum is 3 years(approx).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