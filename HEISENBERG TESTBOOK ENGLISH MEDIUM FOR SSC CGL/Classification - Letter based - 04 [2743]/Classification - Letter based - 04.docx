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KIO</w:t>
      </w:r>
    </w:p>
    <w:p>
      <w:pPr>
        <w:spacing w:after="100" w:before="0"/>
      </w:pPr>
      <w:r>
        <w:rPr>
          <w:b w:val="0"/>
        </w:rPr>
        <w:t>B. DEH</w:t>
      </w:r>
    </w:p>
    <w:p>
      <w:pPr>
        <w:spacing w:after="100" w:before="0"/>
      </w:pPr>
      <w:r>
        <w:rPr>
          <w:b w:val="0"/>
        </w:rPr>
        <w:t>C. WXA</w:t>
      </w:r>
    </w:p>
    <w:p>
      <w:pPr>
        <w:spacing w:after="100" w:before="0"/>
      </w:pPr>
      <w:r>
        <w:rPr>
          <w:b w:val="0"/>
        </w:rPr>
        <w:t>D. NOR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 and second letters ⇒ The difference between the position value is (1). Second and third letter ⇒ The difference between the position value is (3). So, KIO Thus, Only in KIO the difference between the position value between letters is different.Hence, "KIO"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Four letter-clusters have been given in the options,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KOSW</w:t>
      </w:r>
    </w:p>
    <w:p>
      <w:pPr>
        <w:spacing w:after="100" w:before="0"/>
      </w:pPr>
      <w:r>
        <w:rPr>
          <w:b w:val="0"/>
        </w:rPr>
        <w:t>B. EHLQ</w:t>
      </w:r>
    </w:p>
    <w:p>
      <w:pPr>
        <w:spacing w:after="100" w:before="0"/>
      </w:pPr>
      <w:r>
        <w:rPr>
          <w:b w:val="0"/>
        </w:rPr>
        <w:t>C. ILPU</w:t>
      </w:r>
    </w:p>
    <w:p>
      <w:pPr>
        <w:spacing w:after="100" w:before="0"/>
      </w:pPr>
      <w:r>
        <w:rPr>
          <w:b w:val="0"/>
        </w:rPr>
        <w:t>D. ORVA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checking options: (1) KOSW (2) EHLQ (3) ILPU (4) ORVA Hence, KOSW is different.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Four letter-clusters have been given in the options,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SWZDG</w:t>
      </w:r>
    </w:p>
    <w:p>
      <w:pPr>
        <w:spacing w:after="100" w:before="0"/>
      </w:pPr>
      <w:r>
        <w:rPr>
          <w:b w:val="0"/>
        </w:rPr>
        <w:t>B. JNQUX</w:t>
      </w:r>
    </w:p>
    <w:p>
      <w:pPr>
        <w:spacing w:after="100" w:before="0"/>
      </w:pPr>
      <w:r>
        <w:rPr>
          <w:b w:val="0"/>
        </w:rPr>
        <w:t>C. MQTXA</w:t>
      </w:r>
    </w:p>
    <w:p>
      <w:pPr>
        <w:spacing w:after="100" w:before="0"/>
      </w:pPr>
      <w:r>
        <w:rPr>
          <w:b w:val="0"/>
        </w:rPr>
        <w:t>D. PTXBF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1. SWZDG → S + 4 = W; W + 3 = Z; Z + 4 = D; D + 3 = G 2. JNQUX → J + 4 = N; N + 3 = Q; Q + 4 = U; U + 3 = X 3. MQTXA → M + 4 = Q; Q + 3 = T; T + 4 = X; X + 3 = Z 4. PTXBF → P + 4 = T; T + 4 = X; X + 4 = B; B + 4 = F Hence, ‘PTXBF’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Three of the following four letter-clusters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XVU</w:t>
      </w:r>
    </w:p>
    <w:p>
      <w:pPr>
        <w:spacing w:after="100" w:before="0"/>
      </w:pPr>
      <w:r>
        <w:rPr>
          <w:b w:val="0"/>
        </w:rPr>
        <w:t>B. TQP</w:t>
      </w:r>
    </w:p>
    <w:p>
      <w:pPr>
        <w:spacing w:after="100" w:before="0"/>
      </w:pPr>
      <w:r>
        <w:rPr>
          <w:b w:val="0"/>
        </w:rPr>
        <w:t>C. CAZ</w:t>
      </w:r>
    </w:p>
    <w:p>
      <w:pPr>
        <w:spacing w:after="100" w:before="0"/>
      </w:pPr>
      <w:r>
        <w:rPr>
          <w:b w:val="0"/>
        </w:rPr>
        <w:t>D. KIH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Subtraction of 2 and 1 from the positional value of the first and second letters. 2. TQP → Here, 'TQP'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Based on the position in the English alphabetical order, three of the following letter-clusters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JHFA</w:t>
      </w:r>
    </w:p>
    <w:p>
      <w:pPr>
        <w:spacing w:after="100" w:before="0"/>
      </w:pPr>
      <w:r>
        <w:rPr>
          <w:b w:val="0"/>
        </w:rPr>
        <w:t>B. MKHD</w:t>
      </w:r>
    </w:p>
    <w:p>
      <w:pPr>
        <w:spacing w:after="100" w:before="0"/>
      </w:pPr>
      <w:r>
        <w:rPr>
          <w:b w:val="0"/>
        </w:rPr>
        <w:t>C. XVSO</w:t>
      </w:r>
    </w:p>
    <w:p>
      <w:pPr>
        <w:spacing w:after="100" w:before="0"/>
      </w:pPr>
      <w:r>
        <w:rPr>
          <w:b w:val="0"/>
        </w:rPr>
        <w:t>D. NLIE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Option 2) Option 3) Option 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Three of the following four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RTX</w:t>
      </w:r>
    </w:p>
    <w:p>
      <w:pPr>
        <w:spacing w:after="100" w:before="0"/>
      </w:pPr>
      <w:r>
        <w:rPr>
          <w:b w:val="0"/>
        </w:rPr>
        <w:t>B. LNQ</w:t>
      </w:r>
    </w:p>
    <w:p>
      <w:pPr>
        <w:spacing w:after="100" w:before="0"/>
      </w:pPr>
      <w:r>
        <w:rPr>
          <w:b w:val="0"/>
        </w:rPr>
        <w:t>C. ACG</w:t>
      </w:r>
    </w:p>
    <w:p>
      <w:pPr>
        <w:spacing w:after="100" w:before="0"/>
      </w:pPr>
      <w:r>
        <w:rPr>
          <w:b w:val="0"/>
        </w:rPr>
        <w:t>D. IKO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First letter + 2 = Second letter; Second letter + 4 = Third letter 2. LNQ → L + 2 = N; N + 4 = R ≠ Q Hence, 'LNQ'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WYRS</w:t>
      </w:r>
    </w:p>
    <w:p>
      <w:pPr>
        <w:spacing w:after="100" w:before="0"/>
      </w:pPr>
      <w:r>
        <w:rPr>
          <w:b w:val="0"/>
        </w:rPr>
        <w:t>B. PSJK</w:t>
      </w:r>
    </w:p>
    <w:p>
      <w:pPr>
        <w:spacing w:after="100" w:before="0"/>
      </w:pPr>
      <w:r>
        <w:rPr>
          <w:b w:val="0"/>
        </w:rPr>
        <w:t>C. PRKL</w:t>
      </w:r>
    </w:p>
    <w:p>
      <w:pPr>
        <w:spacing w:after="100" w:before="0"/>
      </w:pPr>
      <w:r>
        <w:rPr>
          <w:b w:val="0"/>
        </w:rPr>
        <w:t>D. FHAB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, 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Out of the given letter clusters, three are similar in a certain manner. However, one option is NOT like the other three. Select the option which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ABC</w:t>
      </w:r>
    </w:p>
    <w:p>
      <w:pPr>
        <w:spacing w:after="100" w:before="0"/>
      </w:pPr>
      <w:r>
        <w:rPr>
          <w:b w:val="0"/>
        </w:rPr>
        <w:t>B. JKL</w:t>
      </w:r>
    </w:p>
    <w:p>
      <w:pPr>
        <w:spacing w:after="100" w:before="0"/>
      </w:pPr>
      <w:r>
        <w:rPr>
          <w:b w:val="0"/>
        </w:rPr>
        <w:t>C. RTU</w:t>
      </w:r>
    </w:p>
    <w:p>
      <w:pPr>
        <w:spacing w:after="100" w:before="0"/>
      </w:pPr>
      <w:r>
        <w:rPr>
          <w:b w:val="0"/>
        </w:rPr>
        <w:t>D. FGH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1. ABC → A + 1 = B; B + 1 = C 2. JKL → J + 1 = K; K + 1 = L 3. RTU → R + 2 = T; T + 1 = U 4. FGH → F + 1 = G; G + 1 = H Hence, 'RTU'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RTW</w:t>
      </w:r>
    </w:p>
    <w:p>
      <w:pPr>
        <w:spacing w:after="100" w:before="0"/>
      </w:pPr>
      <w:r>
        <w:rPr>
          <w:b w:val="0"/>
        </w:rPr>
        <w:t>B. PSV</w:t>
      </w:r>
    </w:p>
    <w:p>
      <w:pPr>
        <w:spacing w:after="100" w:before="0"/>
      </w:pPr>
      <w:r>
        <w:rPr>
          <w:b w:val="0"/>
        </w:rPr>
        <w:t>C. ADG</w:t>
      </w:r>
    </w:p>
    <w:p>
      <w:pPr>
        <w:spacing w:after="100" w:before="0"/>
      </w:pPr>
      <w:r>
        <w:rPr>
          <w:b w:val="0"/>
        </w:rPr>
        <w:t>D. ILO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Addition of +3 in first and second letter. 1) RTW 2) PSV 3) ADG 4) ILO Clearly, RTW is different from others. Hence, the correct answer is "RTW".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Four letter-clusters have been given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WTGD</w:t>
      </w:r>
    </w:p>
    <w:p>
      <w:pPr>
        <w:spacing w:after="100" w:before="0"/>
      </w:pPr>
      <w:r>
        <w:rPr>
          <w:b w:val="0"/>
        </w:rPr>
        <w:t>B. KHSP</w:t>
      </w:r>
    </w:p>
    <w:p>
      <w:pPr>
        <w:spacing w:after="100" w:before="0"/>
      </w:pPr>
      <w:r>
        <w:rPr>
          <w:b w:val="0"/>
        </w:rPr>
        <w:t>C. MJQN</w:t>
      </w:r>
    </w:p>
    <w:p>
      <w:pPr>
        <w:spacing w:after="100" w:before="0"/>
      </w:pPr>
      <w:r>
        <w:rPr>
          <w:b w:val="0"/>
        </w:rPr>
        <w:t>D. FCXB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Three of the following four are alike in a certain way and thus form a group. Which is the one that does NOT belong to that group?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SRP</w:t>
      </w:r>
    </w:p>
    <w:p>
      <w:pPr>
        <w:spacing w:after="100" w:before="0"/>
      </w:pPr>
      <w:r>
        <w:rPr>
          <w:b w:val="0"/>
        </w:rPr>
        <w:t>B. JIG</w:t>
      </w:r>
    </w:p>
    <w:p>
      <w:pPr>
        <w:spacing w:after="100" w:before="0"/>
      </w:pPr>
      <w:r>
        <w:rPr>
          <w:b w:val="0"/>
        </w:rPr>
        <w:t>C. HGE</w:t>
      </w:r>
    </w:p>
    <w:p>
      <w:pPr>
        <w:spacing w:after="100" w:before="0"/>
      </w:pPr>
      <w:r>
        <w:rPr>
          <w:b w:val="0"/>
        </w:rPr>
        <w:t>D. FCB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JJG</w:t>
      </w:r>
    </w:p>
    <w:p>
      <w:pPr>
        <w:spacing w:after="100" w:before="0"/>
      </w:pPr>
      <w:r>
        <w:rPr>
          <w:b w:val="0"/>
        </w:rPr>
        <w:t>B. FFC</w:t>
      </w:r>
    </w:p>
    <w:p>
      <w:pPr>
        <w:spacing w:after="100" w:before="0"/>
      </w:pPr>
      <w:r>
        <w:rPr>
          <w:b w:val="0"/>
        </w:rPr>
        <w:t>C. XXT</w:t>
      </w:r>
    </w:p>
    <w:p>
      <w:pPr>
        <w:spacing w:after="100" w:before="0"/>
      </w:pPr>
      <w:r>
        <w:rPr>
          <w:b w:val="0"/>
        </w:rPr>
        <w:t>D. PPM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JJG Option 2) FFC Option 3) XXT Option 4) PPM Here, 'XXT' is odd among the given options.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Three of the following four letter-cluster pairs are alike in a certain way and one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FIST : IFTS</w:t>
      </w:r>
    </w:p>
    <w:p>
      <w:pPr>
        <w:spacing w:after="100" w:before="0"/>
      </w:pPr>
      <w:r>
        <w:rPr>
          <w:b w:val="0"/>
        </w:rPr>
        <w:t>B. LIMB : BMIL</w:t>
      </w:r>
    </w:p>
    <w:p>
      <w:pPr>
        <w:spacing w:after="100" w:before="0"/>
      </w:pPr>
      <w:r>
        <w:rPr>
          <w:b w:val="0"/>
        </w:rPr>
        <w:t>C. PORT : TROP</w:t>
      </w:r>
    </w:p>
    <w:p>
      <w:pPr>
        <w:spacing w:after="100" w:before="0"/>
      </w:pPr>
      <w:r>
        <w:rPr>
          <w:b w:val="0"/>
        </w:rPr>
        <w:t>D. MODE : EDOM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From option 1:- From option 2:- From option 3:- From option 4:- Option 1 is different from others. Hence, "option 1"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Four letter-clusters have been given in the options, out of which three letter-clusters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JGDA</w:t>
      </w:r>
    </w:p>
    <w:p>
      <w:pPr>
        <w:spacing w:after="100" w:before="0"/>
      </w:pPr>
      <w:r>
        <w:rPr>
          <w:b w:val="0"/>
        </w:rPr>
        <w:t>B. GDBY</w:t>
      </w:r>
    </w:p>
    <w:p>
      <w:pPr>
        <w:spacing w:after="100" w:before="0"/>
      </w:pPr>
      <w:r>
        <w:rPr>
          <w:b w:val="0"/>
        </w:rPr>
        <w:t>C. UROL</w:t>
      </w:r>
    </w:p>
    <w:p>
      <w:pPr>
        <w:spacing w:after="100" w:before="0"/>
      </w:pPr>
      <w:r>
        <w:rPr>
          <w:b w:val="0"/>
        </w:rPr>
        <w:t>D. QNKH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pattern followed is, All follow the same pattern, except 'GDBY’. Hence, "GDBY"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Four letter-clusters have been given, out of which three are alike in some manner and one is different. Select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CFIM</w:t>
      </w:r>
    </w:p>
    <w:p>
      <w:pPr>
        <w:spacing w:after="100" w:before="0"/>
      </w:pPr>
      <w:r>
        <w:rPr>
          <w:b w:val="0"/>
        </w:rPr>
        <w:t>B. ADGJ</w:t>
      </w:r>
    </w:p>
    <w:p>
      <w:pPr>
        <w:spacing w:after="100" w:before="0"/>
      </w:pPr>
      <w:r>
        <w:rPr>
          <w:b w:val="0"/>
        </w:rPr>
        <w:t>C. FILO</w:t>
      </w:r>
    </w:p>
    <w:p>
      <w:pPr>
        <w:spacing w:after="100" w:before="0"/>
      </w:pPr>
      <w:r>
        <w:rPr>
          <w:b w:val="0"/>
        </w:rPr>
        <w:t>D. EHKN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here is:- Each letter is increasing by 3 and getting the next letter. Option 1) Option 2) Option 3) Option 4) Option 2, 3, and 4 are following this logic but option 1 is different from other options. So, Option (1) is an odd one. Hence, the correct answer is "CFIM".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Three of the following letter - clusters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OKNL</w:t>
      </w:r>
    </w:p>
    <w:p>
      <w:pPr>
        <w:spacing w:after="100" w:before="0"/>
      </w:pPr>
      <w:r>
        <w:rPr>
          <w:b w:val="0"/>
        </w:rPr>
        <w:t>B. JQAZ</w:t>
      </w:r>
    </w:p>
    <w:p>
      <w:pPr>
        <w:spacing w:after="100" w:before="0"/>
      </w:pPr>
      <w:r>
        <w:rPr>
          <w:b w:val="0"/>
        </w:rPr>
        <w:t>C. FBEC</w:t>
      </w:r>
    </w:p>
    <w:p>
      <w:pPr>
        <w:spacing w:after="100" w:before="0"/>
      </w:pPr>
      <w:r>
        <w:rPr>
          <w:b w:val="0"/>
        </w:rPr>
        <w:t>D. HDGE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O K N L - Difference between Positional values of 1st and 3rd letter is 0. 2) J Q A Z - Difference between Positional values of 1st and 3rd letter is 9. 3) F B E C - Difference between Positional values of 1st and 3rd letter is 0. 4) H D G F - Difference between Positional values of 1st and 3rd letter is 0. There is only one Option which is different from others JQAZ.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ZVR</w:t>
      </w:r>
    </w:p>
    <w:p>
      <w:pPr>
        <w:spacing w:after="100" w:before="0"/>
      </w:pPr>
      <w:r>
        <w:rPr>
          <w:b w:val="0"/>
        </w:rPr>
        <w:t>B. QMI</w:t>
      </w:r>
    </w:p>
    <w:p>
      <w:pPr>
        <w:spacing w:after="100" w:before="0"/>
      </w:pPr>
      <w:r>
        <w:rPr>
          <w:b w:val="0"/>
        </w:rPr>
        <w:t>C. OKG</w:t>
      </w:r>
    </w:p>
    <w:p>
      <w:pPr>
        <w:spacing w:after="100" w:before="0"/>
      </w:pPr>
      <w:r>
        <w:rPr>
          <w:b w:val="0"/>
        </w:rPr>
        <w:t>D. WTP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4 has been subtracted to each letter's positional value to get the next letter of the cluster. Let's check each option as per the logic: 1) ZVR: 2) QMI: 3) OKG: 4) WTP: Hence, the correct answer is " WTP 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Three of the following four letter-clusters are alike in a certain way and thus form a group. Select the letter-cluster that does NOT belong to that group (Note: The odd one out is not based on the number of consonants/vowels or their position in the letter cluster)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FJN</w:t>
      </w:r>
    </w:p>
    <w:p>
      <w:pPr>
        <w:spacing w:after="100" w:before="0"/>
      </w:pPr>
      <w:r>
        <w:rPr>
          <w:b w:val="0"/>
        </w:rPr>
        <w:t>B. LHJ</w:t>
      </w:r>
    </w:p>
    <w:p>
      <w:pPr>
        <w:spacing w:after="100" w:before="0"/>
      </w:pPr>
      <w:r>
        <w:rPr>
          <w:b w:val="0"/>
        </w:rPr>
        <w:t>C. QUY</w:t>
      </w:r>
    </w:p>
    <w:p>
      <w:pPr>
        <w:spacing w:after="100" w:before="0"/>
      </w:pPr>
      <w:r>
        <w:rPr>
          <w:b w:val="0"/>
        </w:rPr>
        <w:t>D. XBF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- 2) LHJ Thus, out of all options "LHJ"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ZSNK</w:t>
      </w:r>
    </w:p>
    <w:p>
      <w:pPr>
        <w:spacing w:after="100" w:before="0"/>
      </w:pPr>
      <w:r>
        <w:rPr>
          <w:b w:val="0"/>
        </w:rPr>
        <w:t>B. VOJG</w:t>
      </w:r>
    </w:p>
    <w:p>
      <w:pPr>
        <w:spacing w:after="100" w:before="0"/>
      </w:pPr>
      <w:r>
        <w:rPr>
          <w:b w:val="0"/>
        </w:rPr>
        <w:t>C. WNDD</w:t>
      </w:r>
    </w:p>
    <w:p>
      <w:pPr>
        <w:spacing w:after="100" w:before="0"/>
      </w:pPr>
      <w:r>
        <w:rPr>
          <w:b w:val="0"/>
        </w:rPr>
        <w:t>D. TMHE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and positional values of English Alphabets are: The logic followed here is: Option 1) ZSNK Option 2) VOJG Option 3) WNDD Option 4) TMHE So, WNDD is odd among the given options. Hence, the correct answer is 'Option 3'.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Three of the following four letter-clusters are alike in a certain way and thus form a group. Which is the one that does NOTbelong to that group? (Note: The odd one out is not based on the number of consonants/vowels or their position in the letter cluster.) 1) ADBC 2) JMKL 3) FJHI 4) VYWX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ADBC</w:t>
      </w:r>
    </w:p>
    <w:p>
      <w:pPr>
        <w:spacing w:after="100" w:before="0"/>
      </w:pPr>
      <w:r>
        <w:rPr>
          <w:b w:val="0"/>
        </w:rPr>
        <w:t>B. VYWX</w:t>
      </w:r>
    </w:p>
    <w:p>
      <w:pPr>
        <w:spacing w:after="100" w:before="0"/>
      </w:pPr>
      <w:r>
        <w:rPr>
          <w:b w:val="0"/>
        </w:rPr>
        <w:t>C. JMKL</w:t>
      </w:r>
    </w:p>
    <w:p>
      <w:pPr>
        <w:spacing w:after="100" w:before="0"/>
      </w:pPr>
      <w:r>
        <w:rPr>
          <w:b w:val="0"/>
        </w:rPr>
        <w:t>D. FJHI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FJHI Thus, out of all the options 'FJHI'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TYDI</w:t>
      </w:r>
    </w:p>
    <w:p>
      <w:pPr>
        <w:spacing w:after="100" w:before="0"/>
      </w:pPr>
      <w:r>
        <w:rPr>
          <w:b w:val="0"/>
        </w:rPr>
        <w:t>B. ZEJP</w:t>
      </w:r>
    </w:p>
    <w:p>
      <w:pPr>
        <w:spacing w:after="100" w:before="0"/>
      </w:pPr>
      <w:r>
        <w:rPr>
          <w:b w:val="0"/>
        </w:rPr>
        <w:t>C. HMRW</w:t>
      </w:r>
    </w:p>
    <w:p>
      <w:pPr>
        <w:spacing w:after="100" w:before="0"/>
      </w:pPr>
      <w:r>
        <w:rPr>
          <w:b w:val="0"/>
        </w:rPr>
        <w:t>D. NSXC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1. TYDI → T + 5 = Y; Y + 5 = D; D + 5 = I 2. ZEJP → Z + 5 = E; E + 5 = J; J + 5 = O ≠ P 3. HMRW → H + 5 = M; M + 5 = R; R + 5 = W 4. NSXC → N + 5 = S; S + 5 = X; X + 5 = C Hence, ‘ZEJP’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Based on the English alphabetical order, three of the following four letter-clusters are alike in a certain way and thus form a group. Which letter-cluster does not belong to that group? (Note: The odd letter-cluster is not based on the number of consonants/vowels or their position in the letter-cluster.)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SWT</w:t>
      </w:r>
    </w:p>
    <w:p>
      <w:pPr>
        <w:spacing w:after="100" w:before="0"/>
      </w:pPr>
      <w:r>
        <w:rPr>
          <w:b w:val="0"/>
        </w:rPr>
        <w:t>B. QUS</w:t>
      </w:r>
    </w:p>
    <w:p>
      <w:pPr>
        <w:spacing w:after="100" w:before="0"/>
      </w:pPr>
      <w:r>
        <w:rPr>
          <w:b w:val="0"/>
        </w:rPr>
        <w:t>C. OSP</w:t>
      </w:r>
    </w:p>
    <w:p>
      <w:pPr>
        <w:spacing w:after="100" w:before="0"/>
      </w:pPr>
      <w:r>
        <w:rPr>
          <w:b w:val="0"/>
        </w:rPr>
        <w:t>D. UYV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SWT Option 2) QUS Option 3) OSP Option 4) UYV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Based on the position in the English alphabetical order, three of the following letter clusters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SWYX</w:t>
      </w:r>
    </w:p>
    <w:p>
      <w:pPr>
        <w:spacing w:after="100" w:before="0"/>
      </w:pPr>
      <w:r>
        <w:rPr>
          <w:b w:val="0"/>
        </w:rPr>
        <w:t>B. PTVU</w:t>
      </w:r>
    </w:p>
    <w:p>
      <w:pPr>
        <w:spacing w:after="100" w:before="0"/>
      </w:pPr>
      <w:r>
        <w:rPr>
          <w:b w:val="0"/>
        </w:rPr>
        <w:t>C. RVXW</w:t>
      </w:r>
    </w:p>
    <w:p>
      <w:pPr>
        <w:spacing w:after="100" w:before="0"/>
      </w:pPr>
      <w:r>
        <w:rPr>
          <w:b w:val="0"/>
        </w:rPr>
        <w:t>D. LOQP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and positional values of English Alphabets are: The logic followed here is: Option 1) SWYX Option 2) PTVU Option 3) RVXW Option 4) LOQP So, LOQP is odd among the given options. Hence, the correct answer is 'Option 4'.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Based on the alphabetical order, three of the following four letter-clusters are alike in a certain way and thus form a group. Which letter-cluster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QNL</w:t>
      </w:r>
    </w:p>
    <w:p>
      <w:pPr>
        <w:spacing w:after="100" w:before="0"/>
      </w:pPr>
      <w:r>
        <w:rPr>
          <w:b w:val="0"/>
        </w:rPr>
        <w:t>B. ROL</w:t>
      </w:r>
    </w:p>
    <w:p>
      <w:pPr>
        <w:spacing w:after="100" w:before="0"/>
      </w:pPr>
      <w:r>
        <w:rPr>
          <w:b w:val="0"/>
        </w:rPr>
        <w:t>C. WTQ</w:t>
      </w:r>
    </w:p>
    <w:p>
      <w:pPr>
        <w:spacing w:after="100" w:before="0"/>
      </w:pPr>
      <w:r>
        <w:rPr>
          <w:b w:val="0"/>
        </w:rPr>
        <w:t>D. LIF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, 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Three of the following letter-clusters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AZBY</w:t>
      </w:r>
    </w:p>
    <w:p>
      <w:pPr>
        <w:spacing w:after="100" w:before="0"/>
      </w:pPr>
      <w:r>
        <w:rPr>
          <w:b w:val="0"/>
        </w:rPr>
        <w:t>B. ZUYV</w:t>
      </w:r>
    </w:p>
    <w:p>
      <w:pPr>
        <w:spacing w:after="100" w:before="0"/>
      </w:pPr>
      <w:r>
        <w:rPr>
          <w:b w:val="0"/>
        </w:rPr>
        <w:t>C. FAEB</w:t>
      </w:r>
    </w:p>
    <w:p>
      <w:pPr>
        <w:spacing w:after="100" w:before="0"/>
      </w:pPr>
      <w:r>
        <w:rPr>
          <w:b w:val="0"/>
        </w:rPr>
        <w:t>D. UPTQ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'AZBY' is different among the given options.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Three of the following four letter-clusters are alike in a certain way and one is different. Pick the letter-cluster that is different from the 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OLIF</w:t>
      </w:r>
    </w:p>
    <w:p>
      <w:pPr>
        <w:spacing w:after="100" w:before="0"/>
      </w:pPr>
      <w:r>
        <w:rPr>
          <w:b w:val="0"/>
        </w:rPr>
        <w:t>B. SPLI</w:t>
      </w:r>
    </w:p>
    <w:p>
      <w:pPr>
        <w:spacing w:after="100" w:before="0"/>
      </w:pPr>
      <w:r>
        <w:rPr>
          <w:b w:val="0"/>
        </w:rPr>
        <w:t>C. HEBY</w:t>
      </w:r>
    </w:p>
    <w:p>
      <w:pPr>
        <w:spacing w:after="100" w:before="0"/>
      </w:pPr>
      <w:r>
        <w:rPr>
          <w:b w:val="0"/>
        </w:rPr>
        <w:t>D. WTQN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that is followed is: So, SPLI is different from other options. Hence, the correct answer is "SPLI".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Three of the following letter-clusters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JEAX</w:t>
      </w:r>
    </w:p>
    <w:p>
      <w:pPr>
        <w:spacing w:after="100" w:before="0"/>
      </w:pPr>
      <w:r>
        <w:rPr>
          <w:b w:val="0"/>
        </w:rPr>
        <w:t>B. DYUR</w:t>
      </w:r>
    </w:p>
    <w:p>
      <w:pPr>
        <w:spacing w:after="100" w:before="0"/>
      </w:pPr>
      <w:r>
        <w:rPr>
          <w:b w:val="0"/>
        </w:rPr>
        <w:t>C. WDXC</w:t>
      </w:r>
    </w:p>
    <w:p>
      <w:pPr>
        <w:spacing w:after="100" w:before="0"/>
      </w:pPr>
      <w:r>
        <w:rPr>
          <w:b w:val="0"/>
        </w:rPr>
        <w:t>D. QLHE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Based on the position in the English alphabetical order, three of the following letterclusters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QUXZ</w:t>
      </w:r>
    </w:p>
    <w:p>
      <w:pPr>
        <w:spacing w:after="100" w:before="0"/>
      </w:pPr>
      <w:r>
        <w:rPr>
          <w:b w:val="0"/>
        </w:rPr>
        <w:t>B. GKOQ</w:t>
      </w:r>
    </w:p>
    <w:p>
      <w:pPr>
        <w:spacing w:after="100" w:before="0"/>
      </w:pPr>
      <w:r>
        <w:rPr>
          <w:b w:val="0"/>
        </w:rPr>
        <w:t>C. AEIK</w:t>
      </w:r>
    </w:p>
    <w:p>
      <w:pPr>
        <w:spacing w:after="100" w:before="0"/>
      </w:pPr>
      <w:r>
        <w:rPr>
          <w:b w:val="0"/>
        </w:rPr>
        <w:t>D. KOSU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alphabets and their positional values: The pattern followed in the given options is: Option 1) Option 2) Option 3) Option 4) Hence the correct answer is option 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KNJZ</w:t>
      </w:r>
    </w:p>
    <w:p>
      <w:pPr>
        <w:spacing w:after="100" w:before="0"/>
      </w:pPr>
      <w:r>
        <w:rPr>
          <w:b w:val="0"/>
        </w:rPr>
        <w:t>B. FIEU</w:t>
      </w:r>
    </w:p>
    <w:p>
      <w:pPr>
        <w:spacing w:after="100" w:before="0"/>
      </w:pPr>
      <w:r>
        <w:rPr>
          <w:b w:val="0"/>
        </w:rPr>
        <w:t>C. MJLO</w:t>
      </w:r>
    </w:p>
    <w:p>
      <w:pPr>
        <w:spacing w:after="100" w:before="0"/>
      </w:pPr>
      <w:r>
        <w:rPr>
          <w:b w:val="0"/>
        </w:rPr>
        <w:t>D. SVRH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3 is added to first letter 4 is subtracted from second letter and 16 is added to third letter. Option 3) MJLO So, MJLO is odd among the given options.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Four terms have been given, out of which three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LPM</w:t>
      </w:r>
    </w:p>
    <w:p>
      <w:pPr>
        <w:spacing w:after="100" w:before="0"/>
      </w:pPr>
      <w:r>
        <w:rPr>
          <w:b w:val="0"/>
        </w:rPr>
        <w:t>B. UQT</w:t>
      </w:r>
    </w:p>
    <w:p>
      <w:pPr>
        <w:spacing w:after="100" w:before="0"/>
      </w:pPr>
      <w:r>
        <w:rPr>
          <w:b w:val="0"/>
        </w:rPr>
        <w:t>C. EIF</w:t>
      </w:r>
    </w:p>
    <w:p>
      <w:pPr>
        <w:spacing w:after="100" w:before="0"/>
      </w:pPr>
      <w:r>
        <w:rPr>
          <w:b w:val="0"/>
        </w:rPr>
        <w:t>D. PTQ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LPM Option 2) UQT Option 3) EIF Option 4) PTQ Here, 'UQT' is odd among the given options.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PQOR</w:t>
      </w:r>
    </w:p>
    <w:p>
      <w:pPr>
        <w:spacing w:after="100" w:before="0"/>
      </w:pPr>
      <w:r>
        <w:rPr>
          <w:b w:val="0"/>
        </w:rPr>
        <w:t>B. FGEH</w:t>
      </w:r>
    </w:p>
    <w:p>
      <w:pPr>
        <w:spacing w:after="100" w:before="0"/>
      </w:pPr>
      <w:r>
        <w:rPr>
          <w:b w:val="0"/>
        </w:rPr>
        <w:t>C. UVTX</w:t>
      </w:r>
    </w:p>
    <w:p>
      <w:pPr>
        <w:spacing w:after="100" w:before="0"/>
      </w:pPr>
      <w:r>
        <w:rPr>
          <w:b w:val="0"/>
        </w:rPr>
        <w:t>D. ZAYB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PQOR Option 2) FGEH Option 3) UVTX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Four letter-clusters have been given, out of which three are alike in some manner and one is different. Select the letter-cluster that is different.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KEAY</w:t>
      </w:r>
    </w:p>
    <w:p>
      <w:pPr>
        <w:spacing w:after="100" w:before="0"/>
      </w:pPr>
      <w:r>
        <w:rPr>
          <w:b w:val="0"/>
        </w:rPr>
        <w:t>B. SMIG</w:t>
      </w:r>
    </w:p>
    <w:p>
      <w:pPr>
        <w:spacing w:after="100" w:before="0"/>
      </w:pPr>
      <w:r>
        <w:rPr>
          <w:b w:val="0"/>
        </w:rPr>
        <w:t>C. CWSR</w:t>
      </w:r>
    </w:p>
    <w:p>
      <w:pPr>
        <w:spacing w:after="100" w:before="0"/>
      </w:pPr>
      <w:r>
        <w:rPr>
          <w:b w:val="0"/>
        </w:rPr>
        <w:t>D. MGCA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Based on the alphabetical order, three of the following four letter-clusters are alike in a certain way and thus form a group. Which letter-cluster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ILO</w:t>
      </w:r>
    </w:p>
    <w:p>
      <w:pPr>
        <w:spacing w:after="100" w:before="0"/>
      </w:pPr>
      <w:r>
        <w:rPr>
          <w:b w:val="0"/>
        </w:rPr>
        <w:t>B. DGK</w:t>
      </w:r>
    </w:p>
    <w:p>
      <w:pPr>
        <w:spacing w:after="100" w:before="0"/>
      </w:pPr>
      <w:r>
        <w:rPr>
          <w:b w:val="0"/>
        </w:rPr>
        <w:t>C. JMQ</w:t>
      </w:r>
    </w:p>
    <w:p>
      <w:pPr>
        <w:spacing w:after="100" w:before="0"/>
      </w:pPr>
      <w:r>
        <w:rPr>
          <w:b w:val="0"/>
        </w:rPr>
        <w:t>D. NQU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Option (1): ILO Thus, out of all the options "ILO"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Four letter-clusters have been given, out of which three are alike in some manner and one is different. Select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QUZF</w:t>
      </w:r>
    </w:p>
    <w:p>
      <w:pPr>
        <w:spacing w:after="100" w:before="0"/>
      </w:pPr>
      <w:r>
        <w:rPr>
          <w:b w:val="0"/>
        </w:rPr>
        <w:t>B. NRWC</w:t>
      </w:r>
    </w:p>
    <w:p>
      <w:pPr>
        <w:spacing w:after="100" w:before="0"/>
      </w:pPr>
      <w:r>
        <w:rPr>
          <w:b w:val="0"/>
        </w:rPr>
        <w:t>C. LPTA</w:t>
      </w:r>
    </w:p>
    <w:p>
      <w:pPr>
        <w:spacing w:after="100" w:before="0"/>
      </w:pPr>
      <w:r>
        <w:rPr>
          <w:b w:val="0"/>
        </w:rPr>
        <w:t>D. CGLR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pattern followed is, All follow the same pattern, except 'LPTA’. Hence, “LPTA”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Four pairs of letter-cluster have been given out of which three are alike in some manner, while one is different. Choose the odd 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QSU - JHF</w:t>
      </w:r>
    </w:p>
    <w:p>
      <w:pPr>
        <w:spacing w:after="100" w:before="0"/>
      </w:pPr>
      <w:r>
        <w:rPr>
          <w:b w:val="0"/>
        </w:rPr>
        <w:t>B. EGI - VTR</w:t>
      </w:r>
    </w:p>
    <w:p>
      <w:pPr>
        <w:spacing w:after="100" w:before="0"/>
      </w:pPr>
      <w:r>
        <w:rPr>
          <w:b w:val="0"/>
        </w:rPr>
        <w:t>C. NOQ - MLK</w:t>
      </w:r>
    </w:p>
    <w:p>
      <w:pPr>
        <w:spacing w:after="100" w:before="0"/>
      </w:pPr>
      <w:r>
        <w:rPr>
          <w:b w:val="0"/>
        </w:rPr>
        <w:t>D. BEG - YVT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All follow the same pattern, except ‘NOQ - MLK’. Hence, “NOQ - MLK”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AXU</w:t>
      </w:r>
    </w:p>
    <w:p>
      <w:pPr>
        <w:spacing w:after="100" w:before="0"/>
      </w:pPr>
      <w:r>
        <w:rPr>
          <w:b w:val="0"/>
        </w:rPr>
        <w:t>B. SPL</w:t>
      </w:r>
    </w:p>
    <w:p>
      <w:pPr>
        <w:spacing w:after="100" w:before="0"/>
      </w:pPr>
      <w:r>
        <w:rPr>
          <w:b w:val="0"/>
        </w:rPr>
        <w:t>C. URO</w:t>
      </w:r>
    </w:p>
    <w:p>
      <w:pPr>
        <w:spacing w:after="100" w:before="0"/>
      </w:pPr>
      <w:r>
        <w:rPr>
          <w:b w:val="0"/>
        </w:rPr>
        <w:t>D. ΝΚΗ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has been subtracted in each letter's positional value to get the next letter of the cluster.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PTZW</w:t>
      </w:r>
    </w:p>
    <w:p>
      <w:pPr>
        <w:spacing w:after="100" w:before="0"/>
      </w:pPr>
      <w:r>
        <w:rPr>
          <w:b w:val="0"/>
        </w:rPr>
        <w:t>B. TXDB</w:t>
      </w:r>
    </w:p>
    <w:p>
      <w:pPr>
        <w:spacing w:after="100" w:before="0"/>
      </w:pPr>
      <w:r>
        <w:rPr>
          <w:b w:val="0"/>
        </w:rPr>
        <w:t>C. MQWT</w:t>
      </w:r>
    </w:p>
    <w:p>
      <w:pPr>
        <w:spacing w:after="100" w:before="0"/>
      </w:pPr>
      <w:r>
        <w:rPr>
          <w:b w:val="0"/>
        </w:rPr>
        <w:t>D. FJPM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pattern followed is, All follow the same pattern, except 'TXDB’. Hence, “TXDB” is the odd one.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Based on the English alphabetical order, three of the following four letter-clusters are alike in a certain way and thus form a group. Which letter-cluster does not belong to that group? (Note: The odd letter-cluster is not based on the number of consonants/vowels or their position in the letter-cluster.)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QNR</w:t>
      </w:r>
    </w:p>
    <w:p>
      <w:pPr>
        <w:spacing w:after="100" w:before="0"/>
      </w:pPr>
      <w:r>
        <w:rPr>
          <w:b w:val="0"/>
        </w:rPr>
        <w:t>B. TQV</w:t>
      </w:r>
    </w:p>
    <w:p>
      <w:pPr>
        <w:spacing w:after="100" w:before="0"/>
      </w:pPr>
      <w:r>
        <w:rPr>
          <w:b w:val="0"/>
        </w:rPr>
        <w:t>C. NKP</w:t>
      </w:r>
    </w:p>
    <w:p>
      <w:pPr>
        <w:spacing w:after="100" w:before="0"/>
      </w:pPr>
      <w:r>
        <w:rPr>
          <w:b w:val="0"/>
        </w:rPr>
        <w:t>D. KHM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Identify the letter-cluster that does NOT belong to the following series. DEC, HIG, LKM, PQO, TUS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TUS</w:t>
      </w:r>
    </w:p>
    <w:p>
      <w:pPr>
        <w:spacing w:after="100" w:before="0"/>
      </w:pPr>
      <w:r>
        <w:rPr>
          <w:b w:val="0"/>
        </w:rPr>
        <w:t>B. HIG</w:t>
      </w:r>
    </w:p>
    <w:p>
      <w:pPr>
        <w:spacing w:after="100" w:before="0"/>
      </w:pPr>
      <w:r>
        <w:rPr>
          <w:b w:val="0"/>
        </w:rPr>
        <w:t>C. PQO</w:t>
      </w:r>
    </w:p>
    <w:p>
      <w:pPr>
        <w:spacing w:after="100" w:before="0"/>
      </w:pPr>
      <w:r>
        <w:rPr>
          <w:b w:val="0"/>
        </w:rPr>
        <w:t>D. LKM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Instead of ‘LKM’, it should be ‘LMK’. Hence, ‘LKM’ does NOT belong to the following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Three of the following four letter-clusters are alike in a certain way and thus form a group. Which letter-cluster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MNQL</w:t>
      </w:r>
    </w:p>
    <w:p>
      <w:pPr>
        <w:spacing w:after="100" w:before="0"/>
      </w:pPr>
      <w:r>
        <w:rPr>
          <w:b w:val="0"/>
        </w:rPr>
        <w:t>B. EFHD</w:t>
      </w:r>
    </w:p>
    <w:p>
      <w:pPr>
        <w:spacing w:after="100" w:before="0"/>
      </w:pPr>
      <w:r>
        <w:rPr>
          <w:b w:val="0"/>
        </w:rPr>
        <w:t>C. VWZU</w:t>
      </w:r>
    </w:p>
    <w:p>
      <w:pPr>
        <w:spacing w:after="100" w:before="0"/>
      </w:pPr>
      <w:r>
        <w:rPr>
          <w:b w:val="0"/>
        </w:rPr>
        <w:t>D. OPSN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,,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Four letter-clusters have been given, out of which three are alike in some manner and one is different. Select the letter-cluster that is different.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JKQP</w:t>
      </w:r>
    </w:p>
    <w:p>
      <w:pPr>
        <w:spacing w:after="100" w:before="0"/>
      </w:pPr>
      <w:r>
        <w:rPr>
          <w:b w:val="0"/>
        </w:rPr>
        <w:t>B. OPMK</w:t>
      </w:r>
    </w:p>
    <w:p>
      <w:pPr>
        <w:spacing w:after="100" w:before="0"/>
      </w:pPr>
      <w:r>
        <w:rPr>
          <w:b w:val="0"/>
        </w:rPr>
        <w:t>C. DEWV</w:t>
      </w:r>
    </w:p>
    <w:p>
      <w:pPr>
        <w:spacing w:after="100" w:before="0"/>
      </w:pPr>
      <w:r>
        <w:rPr>
          <w:b w:val="0"/>
        </w:rPr>
        <w:t>D. QRJI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JKQP Option 2) OPMK Option 3) DEWV Option 4) QRJI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Four terms have been given, out of which three are alike in some manner and one is different. Select the one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TVD</w:t>
      </w:r>
    </w:p>
    <w:p>
      <w:pPr>
        <w:spacing w:after="100" w:before="0"/>
      </w:pPr>
      <w:r>
        <w:rPr>
          <w:b w:val="0"/>
        </w:rPr>
        <w:t>B. FHP</w:t>
      </w:r>
    </w:p>
    <w:p>
      <w:pPr>
        <w:spacing w:after="100" w:before="0"/>
      </w:pPr>
      <w:r>
        <w:rPr>
          <w:b w:val="0"/>
        </w:rPr>
        <w:t>C. LNV</w:t>
      </w:r>
    </w:p>
    <w:p>
      <w:pPr>
        <w:spacing w:after="100" w:before="0"/>
      </w:pPr>
      <w:r>
        <w:rPr>
          <w:b w:val="0"/>
        </w:rPr>
        <w:t>D. KMV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TVD Option 2) FHP Option 3) LNV Option 4) KMV Here, 'KMV' is odd among the given options.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QSU</w:t>
      </w:r>
    </w:p>
    <w:p>
      <w:pPr>
        <w:spacing w:after="100" w:before="0"/>
      </w:pPr>
      <w:r>
        <w:rPr>
          <w:b w:val="0"/>
        </w:rPr>
        <w:t>B. UWY</w:t>
      </w:r>
    </w:p>
    <w:p>
      <w:pPr>
        <w:spacing w:after="100" w:before="0"/>
      </w:pPr>
      <w:r>
        <w:rPr>
          <w:b w:val="0"/>
        </w:rPr>
        <w:t>C. CEG</w:t>
      </w:r>
    </w:p>
    <w:p>
      <w:pPr>
        <w:spacing w:after="100" w:before="0"/>
      </w:pPr>
      <w:r>
        <w:rPr>
          <w:b w:val="0"/>
        </w:rPr>
        <w:t>D. HJI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Option 1) QSU Option 2) UWY Option 3) CEG Option 4) HJI Here, 'HJI' is odd among the given options.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Four letter-clusters have been given, out of which three are alike in some manner and one is different. Select the one that is different.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PNK</w:t>
      </w:r>
    </w:p>
    <w:p>
      <w:pPr>
        <w:spacing w:after="100" w:before="0"/>
      </w:pPr>
      <w:r>
        <w:rPr>
          <w:b w:val="0"/>
        </w:rPr>
        <w:t>B. OMJ</w:t>
      </w:r>
    </w:p>
    <w:p>
      <w:pPr>
        <w:spacing w:after="100" w:before="0"/>
      </w:pPr>
      <w:r>
        <w:rPr>
          <w:b w:val="0"/>
        </w:rPr>
        <w:t>C. RTQ</w:t>
      </w:r>
    </w:p>
    <w:p>
      <w:pPr>
        <w:spacing w:after="100" w:before="0"/>
      </w:pPr>
      <w:r>
        <w:rPr>
          <w:b w:val="0"/>
        </w:rPr>
        <w:t>D. BZW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 RTQ Thus, out of all the options 'RTQ'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Four letter-clusters have been given, out of which three are alike in some manner and one is different. Select the letter-cluster that is different.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FUBY</w:t>
      </w:r>
    </w:p>
    <w:p>
      <w:pPr>
        <w:spacing w:after="100" w:before="0"/>
      </w:pPr>
      <w:r>
        <w:rPr>
          <w:b w:val="0"/>
        </w:rPr>
        <w:t>B. WEKP</w:t>
      </w:r>
    </w:p>
    <w:p>
      <w:pPr>
        <w:spacing w:after="100" w:before="0"/>
      </w:pPr>
      <w:r>
        <w:rPr>
          <w:b w:val="0"/>
        </w:rPr>
        <w:t>C. SHOL</w:t>
      </w:r>
    </w:p>
    <w:p>
      <w:pPr>
        <w:spacing w:after="100" w:before="0"/>
      </w:pPr>
      <w:r>
        <w:rPr>
          <w:b w:val="0"/>
        </w:rPr>
        <w:t>D. PKRI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WEKP = 23 + 5 + 11 + 16 = 55. All the other option has a sum of 54 except for WEKP.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Three of the following four are alike in a certain way and thus form a group. Which is the one that does NOT belong to that group? (Note: The odd one out is not based on the number of consonants/vowels or their position in the letter cluster.)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JNP</w:t>
      </w:r>
    </w:p>
    <w:p>
      <w:pPr>
        <w:spacing w:after="100" w:before="0"/>
      </w:pPr>
      <w:r>
        <w:rPr>
          <w:b w:val="0"/>
        </w:rPr>
        <w:t>B. HKM</w:t>
      </w:r>
    </w:p>
    <w:p>
      <w:pPr>
        <w:spacing w:after="100" w:before="0"/>
      </w:pPr>
      <w:r>
        <w:rPr>
          <w:b w:val="0"/>
        </w:rPr>
        <w:t>C. RVX</w:t>
      </w:r>
    </w:p>
    <w:p>
      <w:pPr>
        <w:spacing w:after="100" w:before="0"/>
      </w:pPr>
      <w:r>
        <w:rPr>
          <w:b w:val="0"/>
        </w:rPr>
        <w:t>D. CGI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 HKM Thus, out of all the options 'HKM'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OQJL</w:t>
      </w:r>
    </w:p>
    <w:p>
      <w:pPr>
        <w:spacing w:after="100" w:before="0"/>
      </w:pPr>
      <w:r>
        <w:rPr>
          <w:b w:val="0"/>
        </w:rPr>
        <w:t>B. YAZB</w:t>
      </w:r>
    </w:p>
    <w:p>
      <w:pPr>
        <w:spacing w:after="100" w:before="0"/>
      </w:pPr>
      <w:r>
        <w:rPr>
          <w:b w:val="0"/>
        </w:rPr>
        <w:t>C. UWDG</w:t>
      </w:r>
    </w:p>
    <w:p>
      <w:pPr>
        <w:spacing w:after="100" w:before="0"/>
      </w:pPr>
      <w:r>
        <w:rPr>
          <w:b w:val="0"/>
        </w:rPr>
        <w:t>D. EGTV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1. OQJL → O + 2 = Q and J + 2 = L 2. YAZB → Y + 2 = A and Z + 2 = B 3. UWDG → U + 2 = W and D + 3 = G 4. EGTV → E + 2 = G and T + 2 = V Hence, 'UWDG'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Three of the following four letter-clusters are alike in a certain way and one is different.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CKXP</w:t>
      </w:r>
    </w:p>
    <w:p>
      <w:pPr>
        <w:spacing w:after="100" w:before="0"/>
      </w:pPr>
      <w:r>
        <w:rPr>
          <w:b w:val="0"/>
        </w:rPr>
        <w:t>B. GHTR</w:t>
      </w:r>
    </w:p>
    <w:p>
      <w:pPr>
        <w:spacing w:after="100" w:before="0"/>
      </w:pPr>
      <w:r>
        <w:rPr>
          <w:b w:val="0"/>
        </w:rPr>
        <w:t>C. FJUQ</w:t>
      </w:r>
    </w:p>
    <w:p>
      <w:pPr>
        <w:spacing w:after="100" w:before="0"/>
      </w:pPr>
      <w:r>
        <w:rPr>
          <w:b w:val="0"/>
        </w:rPr>
        <w:t>D. AEZV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alphabetical positions of the letters, 1) CKXP → C is opposite to X and K is opposite to P 2) GHTR → G is opposite to T but H is not opposite to R 3) FJUQ → F is opposite to U and J is opposite to Q 4) AEZV → A is opposite to Z and E is opposite to V Hence, ‘GHTR’ is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In the following question, select the odd letter/letters from the given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KLIO</w:t>
      </w:r>
    </w:p>
    <w:p>
      <w:pPr>
        <w:spacing w:after="100" w:before="0"/>
      </w:pPr>
      <w:r>
        <w:rPr>
          <w:b w:val="0"/>
        </w:rPr>
        <w:t>B. RSPT</w:t>
      </w:r>
    </w:p>
    <w:p>
      <w:pPr>
        <w:spacing w:after="100" w:before="0"/>
      </w:pPr>
      <w:r>
        <w:rPr>
          <w:b w:val="0"/>
        </w:rPr>
        <w:t>C. VWTX</w:t>
      </w:r>
    </w:p>
    <w:p>
      <w:pPr>
        <w:spacing w:after="100" w:before="0"/>
      </w:pPr>
      <w:r>
        <w:rPr>
          <w:b w:val="0"/>
        </w:rPr>
        <w:t>D. HIFJ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Let's check each option one by one. 1) KLIO 2) RSPT 3) VWTX 4) HIFJ Hence, the correct answer is "KLIO".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Four letter-clusters have been given, out of which three are alike in some manner and one is different. Select the odd letter-cluster.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SRWX</w:t>
      </w:r>
    </w:p>
    <w:p>
      <w:pPr>
        <w:spacing w:after="100" w:before="0"/>
      </w:pPr>
      <w:r>
        <w:rPr>
          <w:b w:val="0"/>
        </w:rPr>
        <w:t>B. HGLM</w:t>
      </w:r>
    </w:p>
    <w:p>
      <w:pPr>
        <w:spacing w:after="100" w:before="0"/>
      </w:pPr>
      <w:r>
        <w:rPr>
          <w:b w:val="0"/>
        </w:rPr>
        <w:t>C. POTU</w:t>
      </w:r>
    </w:p>
    <w:p>
      <w:pPr>
        <w:spacing w:after="100" w:before="0"/>
      </w:pPr>
      <w:r>
        <w:rPr>
          <w:b w:val="0"/>
        </w:rPr>
        <w:t>D. DBGH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