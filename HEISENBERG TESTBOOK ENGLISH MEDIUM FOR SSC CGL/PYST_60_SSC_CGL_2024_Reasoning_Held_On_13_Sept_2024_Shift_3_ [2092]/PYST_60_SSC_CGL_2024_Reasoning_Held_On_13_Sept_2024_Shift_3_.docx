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Each of the letters in the word 'REDUCTION' are arranged in the English alphabetical order. How many letters are there in the English alphabetical order between the letter which is the third from the left end and the fourth from the left end in the group of letters thus formed?</w:t>
      </w:r>
    </w:p>
    <w:p>
      <w:pPr>
        <w:spacing w:before="0"/>
      </w:pPr>
      <w:r>
        <w:rPr>
          <w:b w:val="0"/>
        </w:rPr>
      </w:r>
    </w:p>
    <w:p>
      <w:pPr>
        <w:spacing w:after="100" w:before="0"/>
      </w:pPr>
      <w:r>
        <w:rPr>
          <w:b w:val="0"/>
        </w:rPr>
        <w:t>A. Two</w:t>
      </w:r>
    </w:p>
    <w:p>
      <w:pPr>
        <w:spacing w:after="100" w:before="0"/>
      </w:pPr>
      <w:r>
        <w:rPr>
          <w:b w:val="0"/>
        </w:rPr>
        <w:t>B. One</w:t>
      </w:r>
    </w:p>
    <w:p>
      <w:pPr>
        <w:spacing w:after="100" w:before="0"/>
      </w:pPr>
      <w:r>
        <w:rPr>
          <w:b w:val="0"/>
        </w:rPr>
        <w:t>C. Three</w:t>
      </w:r>
    </w:p>
    <w:p>
      <w:pPr>
        <w:spacing w:after="100" w:before="0"/>
      </w:pPr>
      <w:r>
        <w:rPr>
          <w:b w:val="0"/>
        </w:rPr>
        <w:t>D. Four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After arranged in alphabetical order, Third alphabet from the left end is: E, Fourth alphabet from the left end is: I, And, there are 3 letters between E and I.</w:t>
      </w:r>
    </w:p>
    <w:p>
      <w:pPr>
        <w:spacing w:before="0"/>
      </w:pPr>
      <w:r>
        <w:rPr>
          <w:b w:val="0"/>
        </w:rPr>
      </w:r>
    </w:p>
    <w:p>
      <w:pPr>
        <w:spacing w:after="100" w:line="360" w:lineRule="auto" w:before="0"/>
      </w:pPr>
      <w:r>
        <w:rPr>
          <w:b w:val="0"/>
        </w:rPr>
        <w:t>2. In a certain code language, 'A ? B' means ‘A is the mother of B’, 'A ! B' means ‘A is the wife of B’, 'A &amp; B' means ‘A is the brother of B’ and 'A x B' means ‘A is the father of B’. Which of the following means that Z is the wife's father's mother of L?</w:t>
      </w:r>
    </w:p>
    <w:p>
      <w:pPr>
        <w:spacing w:before="0"/>
      </w:pPr>
      <w:r>
        <w:rPr>
          <w:b w:val="0"/>
        </w:rPr>
      </w:r>
    </w:p>
    <w:p>
      <w:pPr>
        <w:spacing w:after="100" w:before="0"/>
      </w:pPr>
      <w:r>
        <w:rPr>
          <w:b w:val="0"/>
        </w:rPr>
        <w:t>A. Z &amp; B ! T x J ? L</w:t>
      </w:r>
    </w:p>
    <w:p>
      <w:pPr>
        <w:spacing w:after="100" w:before="0"/>
      </w:pPr>
      <w:r>
        <w:rPr>
          <w:b w:val="0"/>
        </w:rPr>
        <w:t>B. Z ! B x T ? J &amp; L</w:t>
      </w:r>
    </w:p>
    <w:p>
      <w:pPr>
        <w:spacing w:after="100" w:before="0"/>
      </w:pPr>
      <w:r>
        <w:rPr>
          <w:b w:val="0"/>
        </w:rPr>
        <w:t>C. Z ? B x T &amp; J ! L</w:t>
      </w:r>
    </w:p>
    <w:p>
      <w:pPr>
        <w:spacing w:after="100" w:before="0"/>
      </w:pPr>
      <w:r>
        <w:rPr>
          <w:b w:val="0"/>
        </w:rPr>
        <w:t>D. Z ? B ! T &amp; J x 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iii. Z ? B x T &amp; J ! L → Z is the mother of B who is the father of T who is the brother of J who is the wife of L. Here, Z is L's wife's father's mother.</w:t>
      </w:r>
    </w:p>
    <w:p>
      <w:pPr>
        <w:spacing w:before="0"/>
      </w:pPr>
      <w:r>
        <w:rPr>
          <w:b w:val="0"/>
        </w:rPr>
      </w:r>
    </w:p>
    <w:p>
      <w:pPr>
        <w:spacing w:after="100" w:line="360" w:lineRule="auto" w:before="0"/>
      </w:pPr>
      <w:r>
        <w:rPr>
          <w:b w:val="0"/>
        </w:rPr>
        <w:t>3. The following contains two pairs of words which are related to each other in a certain way. Three of the following four word- pairs are alike as these have the same relationship and thus form a group. Which word-pair does NOT belong to that group? (The words must be considered as meaningful English words and must not be grouped based on the number of letters/number of consonants/vowels in the word)</w:t>
      </w:r>
    </w:p>
    <w:p>
      <w:pPr>
        <w:spacing w:before="0"/>
      </w:pPr>
      <w:r>
        <w:rPr>
          <w:b w:val="0"/>
        </w:rPr>
      </w:r>
    </w:p>
    <w:p>
      <w:pPr>
        <w:spacing w:after="100" w:before="0"/>
      </w:pPr>
      <w:r>
        <w:rPr>
          <w:b w:val="0"/>
        </w:rPr>
        <w:t>A. Joy - Peace</w:t>
      </w:r>
    </w:p>
    <w:p>
      <w:pPr>
        <w:spacing w:after="100" w:before="0"/>
      </w:pPr>
      <w:r>
        <w:rPr>
          <w:b w:val="0"/>
        </w:rPr>
        <w:t>B. Misery - Happiness</w:t>
      </w:r>
    </w:p>
    <w:p>
      <w:pPr>
        <w:spacing w:after="100" w:before="0"/>
      </w:pPr>
      <w:r>
        <w:rPr>
          <w:b w:val="0"/>
        </w:rPr>
        <w:t>C. Problem - Concern</w:t>
      </w:r>
    </w:p>
    <w:p>
      <w:pPr>
        <w:spacing w:after="100" w:before="0"/>
      </w:pPr>
      <w:r>
        <w:rPr>
          <w:b w:val="0"/>
        </w:rPr>
        <w:t>D. Worry - Fear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Joy - Peace, Problem - Concern, Worry - Fear all are Synonyms, Whereas, Misery - Happiness are Antonyms.</w:t>
      </w:r>
    </w:p>
    <w:p>
      <w:pPr>
        <w:spacing w:before="0"/>
      </w:pPr>
      <w:r>
        <w:rPr>
          <w:b w:val="0"/>
        </w:rPr>
      </w:r>
    </w:p>
    <w:p>
      <w:pPr>
        <w:spacing w:after="100" w:line="360" w:lineRule="auto" w:before="0"/>
      </w:pPr>
      <w:r>
        <w:rPr>
          <w:b w:val="0"/>
        </w:rPr>
        <w:t>4. Which of the following terms will replace the question mark (?) in the given series? BHVC, ZLTG, XPRK, ? , TXNS</w:t>
      </w:r>
    </w:p>
    <w:p>
      <w:pPr>
        <w:spacing w:before="0"/>
      </w:pPr>
      <w:r>
        <w:rPr>
          <w:b w:val="0"/>
        </w:rPr>
      </w:r>
    </w:p>
    <w:p>
      <w:pPr>
        <w:spacing w:after="100" w:before="0"/>
      </w:pPr>
      <w:r>
        <w:rPr>
          <w:b w:val="0"/>
        </w:rPr>
        <w:t>A. VTPO</w:t>
      </w:r>
    </w:p>
    <w:p>
      <w:pPr>
        <w:spacing w:after="100" w:before="0"/>
      </w:pPr>
      <w:r>
        <w:rPr>
          <w:b w:val="0"/>
        </w:rPr>
        <w:t>B. VTPN</w:t>
      </w:r>
    </w:p>
    <w:p>
      <w:pPr>
        <w:spacing w:after="100" w:before="0"/>
      </w:pPr>
      <w:r>
        <w:rPr>
          <w:b w:val="0"/>
        </w:rPr>
        <w:t>C. VPTN</w:t>
      </w:r>
    </w:p>
    <w:p>
      <w:pPr>
        <w:spacing w:after="100" w:before="0"/>
      </w:pPr>
      <w:r>
        <w:rPr>
          <w:b w:val="0"/>
        </w:rPr>
        <w:t>D. VPTO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5. Two sets of numbers are given below. In each set of numbers, certain mathematical operation(s) on the first number result(s) in the second number. Similarly, certain mathematical operation(s) on the second number result(s) in the third number and so on. Which of the given options follows the same set of operations as in the given sets? (NOTE: Operations should be performed on the whole numbers, without breaking down the numbers into their constituent digits. E.g. 13 – Operations on 13 such as adding/subtracting/multiplying to 13 can be performed. Breaking down 13 into 1 and 3 and then performing mathematical operations on 1 and 3 is not allowed.) 9 – 27 – 31 – 36; 10 – 30 – 34 – 39</w:t>
      </w:r>
    </w:p>
    <w:p>
      <w:pPr>
        <w:spacing w:before="0"/>
      </w:pPr>
      <w:r>
        <w:rPr>
          <w:b w:val="0"/>
        </w:rPr>
      </w:r>
    </w:p>
    <w:p>
      <w:pPr>
        <w:spacing w:after="100" w:before="0"/>
      </w:pPr>
      <w:r>
        <w:rPr>
          <w:b w:val="0"/>
        </w:rPr>
        <w:t>A. 8 – 24 – 28 – 35</w:t>
      </w:r>
    </w:p>
    <w:p>
      <w:pPr>
        <w:spacing w:after="100" w:before="0"/>
      </w:pPr>
      <w:r>
        <w:rPr>
          <w:b w:val="0"/>
        </w:rPr>
        <w:t>B. 15 – 45 – 50 – 55</w:t>
      </w:r>
    </w:p>
    <w:p>
      <w:pPr>
        <w:spacing w:after="100" w:before="0"/>
      </w:pPr>
      <w:r>
        <w:rPr>
          <w:b w:val="0"/>
        </w:rPr>
        <w:t>C. 11 – 33 – 38 – 44</w:t>
      </w:r>
    </w:p>
    <w:p>
      <w:pPr>
        <w:spacing w:after="100" w:before="0"/>
      </w:pPr>
      <w:r>
        <w:rPr>
          <w:b w:val="0"/>
        </w:rPr>
        <w:t>D. 5 – 15 – 19 – 24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1st number × 3 = 2nd number; 2nd number + 4 = 3rd number; 3rd number + 5 = 4th number. Similarly, for 5 – 15 – 19 – 24 ⇒ 5 × 3 = 15; ⇒ 15 + 4 = 19; ⇒ 19 + 5 = 24</w:t>
      </w:r>
    </w:p>
    <w:p>
      <w:pPr>
        <w:spacing w:before="0"/>
      </w:pPr>
      <w:r>
        <w:rPr>
          <w:b w:val="0"/>
        </w:rPr>
      </w:r>
    </w:p>
    <w:p>
      <w:pPr>
        <w:spacing w:after="100" w:line="360" w:lineRule="auto" w:before="0"/>
      </w:pPr>
      <w:r>
        <w:rPr>
          <w:b w:val="0"/>
        </w:rPr>
        <w:t>6. Select the option in which the numbers share the same relationship as that shared by the given pair of numbers.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 63 : 441 51 : 357</w:t>
      </w:r>
    </w:p>
    <w:p>
      <w:pPr>
        <w:spacing w:before="0"/>
      </w:pPr>
      <w:r>
        <w:rPr>
          <w:b w:val="0"/>
        </w:rPr>
      </w:r>
    </w:p>
    <w:p>
      <w:pPr>
        <w:spacing w:after="100" w:before="0"/>
      </w:pPr>
      <w:r>
        <w:rPr>
          <w:b w:val="0"/>
        </w:rPr>
        <w:t>A. 68 : 340</w:t>
      </w:r>
    </w:p>
    <w:p>
      <w:pPr>
        <w:spacing w:after="100" w:before="0"/>
      </w:pPr>
      <w:r>
        <w:rPr>
          <w:b w:val="0"/>
        </w:rPr>
        <w:t>B. 54 : 324</w:t>
      </w:r>
    </w:p>
    <w:p>
      <w:pPr>
        <w:spacing w:after="100" w:before="0"/>
      </w:pPr>
      <w:r>
        <w:rPr>
          <w:b w:val="0"/>
        </w:rPr>
        <w:t>C. 39 : 273</w:t>
      </w:r>
    </w:p>
    <w:p>
      <w:pPr>
        <w:spacing w:after="100" w:before="0"/>
      </w:pPr>
      <w:r>
        <w:rPr>
          <w:b w:val="0"/>
        </w:rPr>
        <w:t>D. 89 : 96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(1st number × 7) = 2nd number. Similarly for, 39 : ? ⇒ (39 × 7) = 273</w:t>
      </w:r>
    </w:p>
    <w:p>
      <w:pPr>
        <w:spacing w:before="0"/>
      </w:pPr>
      <w:r>
        <w:rPr>
          <w:b w:val="0"/>
        </w:rPr>
      </w:r>
    </w:p>
    <w:p>
      <w:pPr>
        <w:spacing w:after="100" w:line="360" w:lineRule="auto" w:before="0"/>
      </w:pPr>
      <w:r>
        <w:rPr>
          <w:b w:val="0"/>
        </w:rPr>
        <w:t>7. Select the word-pair that best represents a similar relationship to the one expressed in the pair of words given below. (The words must be considered as meaningful English words and must NOT be related to each other based on the number of letters/number of consonants/vowels in the word) Kaziranga : Rhinoceros</w:t>
      </w:r>
    </w:p>
    <w:p>
      <w:pPr>
        <w:spacing w:before="0"/>
      </w:pPr>
      <w:r>
        <w:rPr>
          <w:b w:val="0"/>
        </w:rPr>
      </w:r>
    </w:p>
    <w:p>
      <w:pPr>
        <w:spacing w:after="100" w:before="0"/>
      </w:pPr>
      <w:r>
        <w:rPr>
          <w:b w:val="0"/>
        </w:rPr>
        <w:t>A. Gahirmatha : Lions</w:t>
      </w:r>
    </w:p>
    <w:p>
      <w:pPr>
        <w:spacing w:after="100" w:before="0"/>
      </w:pPr>
      <w:r>
        <w:rPr>
          <w:b w:val="0"/>
        </w:rPr>
        <w:t>B. Periyar : Elephants</w:t>
      </w:r>
    </w:p>
    <w:p>
      <w:pPr>
        <w:spacing w:after="100" w:before="0"/>
      </w:pPr>
      <w:r>
        <w:rPr>
          <w:b w:val="0"/>
        </w:rPr>
        <w:t>C. Ranthambore : Peacocks</w:t>
      </w:r>
    </w:p>
    <w:p>
      <w:pPr>
        <w:spacing w:after="100" w:before="0"/>
      </w:pPr>
      <w:r>
        <w:rPr>
          <w:b w:val="0"/>
        </w:rPr>
        <w:t>D. Gir : Leopards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Kaziranga : Rhinoceros → Kaziranga is famous for its population of Rhinoceros. Similarly, Periyar : Elephants → Periyar is famous for its population of Elephants</w:t>
      </w:r>
    </w:p>
    <w:p>
      <w:pPr>
        <w:spacing w:before="0"/>
      </w:pPr>
      <w:r>
        <w:rPr>
          <w:b w:val="0"/>
        </w:rPr>
      </w:r>
    </w:p>
    <w:p>
      <w:pPr>
        <w:spacing w:after="100" w:line="360" w:lineRule="auto" w:before="0"/>
      </w:pPr>
      <w:r>
        <w:rPr>
          <w:b w:val="0"/>
        </w:rPr>
        <w:t>8.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Magician : Magic :: Dancer : ?</w:t>
      </w:r>
    </w:p>
    <w:p>
      <w:pPr>
        <w:spacing w:before="0"/>
      </w:pPr>
      <w:r>
        <w:rPr>
          <w:b w:val="0"/>
        </w:rPr>
      </w:r>
    </w:p>
    <w:p>
      <w:pPr>
        <w:spacing w:after="100" w:before="0"/>
      </w:pPr>
      <w:r>
        <w:rPr>
          <w:b w:val="0"/>
        </w:rPr>
        <w:t>A. Dance</w:t>
      </w:r>
    </w:p>
    <w:p>
      <w:pPr>
        <w:spacing w:after="100" w:before="0"/>
      </w:pPr>
      <w:r>
        <w:rPr>
          <w:b w:val="0"/>
        </w:rPr>
        <w:t>B. Theatre</w:t>
      </w:r>
    </w:p>
    <w:p>
      <w:pPr>
        <w:spacing w:after="100" w:before="0"/>
      </w:pPr>
      <w:r>
        <w:rPr>
          <w:b w:val="0"/>
        </w:rPr>
        <w:t>C. Movie</w:t>
      </w:r>
    </w:p>
    <w:p>
      <w:pPr>
        <w:spacing w:after="100" w:before="0"/>
      </w:pPr>
      <w:r>
        <w:rPr>
          <w:b w:val="0"/>
        </w:rPr>
        <w:t>D. Song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Magician : Magic → Magic is the art performed by a magician. Similarly, Dancer : Dance → Dance is the art performed by a dancer.</w:t>
      </w:r>
    </w:p>
    <w:p>
      <w:pPr>
        <w:spacing w:before="0"/>
      </w:pPr>
      <w:r>
        <w:rPr>
          <w:b w:val="0"/>
        </w:rPr>
      </w:r>
    </w:p>
    <w:p>
      <w:pPr>
        <w:spacing w:after="100" w:line="360" w:lineRule="auto" w:before="0"/>
      </w:pPr>
      <w:r>
        <w:rPr>
          <w:b w:val="0"/>
        </w:rPr>
        <w:t>9. Select the option that represents the letters that when sequentially placed from left to right in the blanks below will complete the letter series. _ O _ O _ _ O _ P _ O _</w:t>
      </w:r>
    </w:p>
    <w:p>
      <w:pPr>
        <w:spacing w:before="0"/>
      </w:pPr>
      <w:r>
        <w:rPr>
          <w:b w:val="0"/>
        </w:rPr>
      </w:r>
    </w:p>
    <w:p>
      <w:pPr>
        <w:spacing w:after="100" w:before="0"/>
      </w:pPr>
      <w:r>
        <w:rPr>
          <w:b w:val="0"/>
        </w:rPr>
        <w:t>A. PPOOPOP</w:t>
      </w:r>
    </w:p>
    <w:p>
      <w:pPr>
        <w:spacing w:after="100" w:before="0"/>
      </w:pPr>
      <w:r>
        <w:rPr>
          <w:b w:val="0"/>
        </w:rPr>
        <w:t>B. OOPPPOO</w:t>
      </w:r>
    </w:p>
    <w:p>
      <w:pPr>
        <w:spacing w:after="100" w:before="0"/>
      </w:pPr>
      <w:r>
        <w:rPr>
          <w:b w:val="0"/>
        </w:rPr>
        <w:t>C. OPOPOOP</w:t>
      </w:r>
    </w:p>
    <w:p>
      <w:pPr>
        <w:spacing w:after="100" w:before="0"/>
      </w:pPr>
      <w:r>
        <w:rPr>
          <w:b w:val="0"/>
        </w:rPr>
        <w:t>D. PPOOOPO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OPOPOOP → O O P O O P O O P O O P → (It follows the pattern of: OOP - OOP - OOP - OOP)</w:t>
      </w:r>
    </w:p>
    <w:p>
      <w:pPr>
        <w:spacing w:before="0"/>
      </w:pPr>
      <w:r>
        <w:rPr>
          <w:b w:val="0"/>
        </w:rPr>
      </w:r>
    </w:p>
    <w:p>
      <w:pPr>
        <w:spacing w:after="100" w:line="360" w:lineRule="auto" w:before="0"/>
      </w:pPr>
      <w:r>
        <w:rPr>
          <w:b w:val="0"/>
        </w:rPr>
        <w:t>10. What will come in place of the question mark (?) in the following equation if '+' and '×' are interchanged and '−' and '÷' are interchanged? 27 − 6 + 4 × 8 ÷ 6 = ?</w:t>
      </w:r>
    </w:p>
    <w:p>
      <w:pPr>
        <w:spacing w:before="0"/>
      </w:pPr>
      <w:r>
        <w:rPr>
          <w:b w:val="0"/>
        </w:rPr>
      </w:r>
    </w:p>
    <w:p>
      <w:pPr>
        <w:spacing w:after="100" w:before="0"/>
      </w:pPr>
      <w:r>
        <w:rPr>
          <w:b w:val="0"/>
        </w:rPr>
        <w:t>A. 22</w:t>
      </w:r>
    </w:p>
    <w:p>
      <w:pPr>
        <w:spacing w:after="100" w:before="0"/>
      </w:pPr>
      <w:r>
        <w:rPr>
          <w:b w:val="0"/>
        </w:rPr>
        <w:t>B. 18</w:t>
      </w:r>
    </w:p>
    <w:p>
      <w:pPr>
        <w:spacing w:after="100" w:before="0"/>
      </w:pPr>
      <w:r>
        <w:rPr>
          <w:b w:val="0"/>
        </w:rPr>
        <w:t>C. 16</w:t>
      </w:r>
    </w:p>
    <w:p>
      <w:pPr>
        <w:spacing w:after="100" w:before="0"/>
      </w:pPr>
      <w:r>
        <w:rPr>
          <w:b w:val="0"/>
        </w:rPr>
        <w:t>D. 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:27 − 6 + 4 × 8 ÷ 6 = ? After interchanging the signs then: ⇒ 27 ÷ 6 × 4 + 8 - 6 = ? ⇒ ? = 4.5 × 4 + 8 - 6 ⇒ ? = 18 + 8 - 6 ⇒ ? = 26 - 6 = 20</w:t>
      </w:r>
    </w:p>
    <w:p>
      <w:pPr>
        <w:spacing w:before="0"/>
      </w:pPr>
      <w:r>
        <w:rPr>
          <w:b w:val="0"/>
        </w:rPr>
      </w:r>
    </w:p>
    <w:p>
      <w:pPr>
        <w:spacing w:after="100" w:line="360" w:lineRule="auto" w:before="0"/>
      </w:pPr>
      <w:r>
        <w:rPr>
          <w:b w:val="0"/>
        </w:rPr>
        <w:t>11. 13 is related to 117 following a certain logic. Following the same logic, 23 is related to 207. To which of the following is 51 related, following the same logic? (NOTE: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350</w:t>
      </w:r>
    </w:p>
    <w:p>
      <w:pPr>
        <w:spacing w:after="100" w:before="0"/>
      </w:pPr>
      <w:r>
        <w:rPr>
          <w:b w:val="0"/>
        </w:rPr>
        <w:t>B. 450</w:t>
      </w:r>
    </w:p>
    <w:p>
      <w:pPr>
        <w:spacing w:after="100" w:before="0"/>
      </w:pPr>
      <w:r>
        <w:rPr>
          <w:b w:val="0"/>
        </w:rPr>
        <w:t>C. 359</w:t>
      </w:r>
    </w:p>
    <w:p>
      <w:pPr>
        <w:spacing w:after="100" w:before="0"/>
      </w:pPr>
      <w:r>
        <w:rPr>
          <w:b w:val="0"/>
        </w:rPr>
        <w:t>D. 459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(1st number × 9) = 2nd number. Similarly, for 51 ∶ ? ⇒ (51 × 9) = 459.</w:t>
      </w:r>
    </w:p>
    <w:p>
      <w:pPr>
        <w:spacing w:before="0"/>
      </w:pPr>
      <w:r>
        <w:rPr>
          <w:b w:val="0"/>
        </w:rPr>
      </w:r>
    </w:p>
    <w:p>
      <w:pPr>
        <w:spacing w:after="100" w:line="360" w:lineRule="auto" w:before="0"/>
      </w:pPr>
      <w:r>
        <w:rPr>
          <w:b w:val="0"/>
        </w:rPr>
        <w:t>12. What will come in place of the question mark (?) in the following equation, if '+' and '−' are interchanged and '×' and '÷' are interchanged? 2864 × 4 - 168 ÷ 2 + 69 = ?</w:t>
      </w:r>
    </w:p>
    <w:p>
      <w:pPr>
        <w:spacing w:before="0"/>
      </w:pPr>
      <w:r>
        <w:rPr>
          <w:b w:val="0"/>
        </w:rPr>
      </w:r>
    </w:p>
    <w:p>
      <w:pPr>
        <w:spacing w:after="100" w:before="0"/>
      </w:pPr>
      <w:r>
        <w:rPr>
          <w:b w:val="0"/>
        </w:rPr>
        <w:t>A. 389</w:t>
      </w:r>
    </w:p>
    <w:p>
      <w:pPr>
        <w:spacing w:after="100" w:before="0"/>
      </w:pPr>
      <w:r>
        <w:rPr>
          <w:b w:val="0"/>
        </w:rPr>
        <w:t>B. 983</w:t>
      </w:r>
    </w:p>
    <w:p>
      <w:pPr>
        <w:spacing w:after="100" w:before="0"/>
      </w:pPr>
      <w:r>
        <w:rPr>
          <w:b w:val="0"/>
        </w:rPr>
        <w:t>C. 839</w:t>
      </w:r>
    </w:p>
    <w:p>
      <w:pPr>
        <w:spacing w:after="100" w:before="0"/>
      </w:pPr>
      <w:r>
        <w:rPr>
          <w:b w:val="0"/>
        </w:rPr>
        <w:t>D. 938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2864 × 4 - 168 ÷ 2 + 69 = ? After interchanging the signs then: ⇒ 2864 ÷ 4 + 168 × 2 - 69 = ? ⇒ ? = 716 + 168 × 2 - 69 ⇒ ? = 716 + 336 - 69 ⇒ ? = 1052 - 69 = 983</w:t>
      </w:r>
    </w:p>
    <w:p>
      <w:pPr>
        <w:spacing w:before="0"/>
      </w:pPr>
      <w:r>
        <w:rPr>
          <w:b w:val="0"/>
        </w:rPr>
      </w:r>
    </w:p>
    <w:p>
      <w:pPr>
        <w:spacing w:after="100" w:line="360" w:lineRule="auto" w:before="0"/>
      </w:pPr>
      <w:r>
        <w:rPr>
          <w:b w:val="0"/>
        </w:rPr>
        <w:t>13. Which of the following numbers will replace the question mark (?) in the given series? 22, 23, 27, 54, 70, 195, ?</w:t>
      </w:r>
    </w:p>
    <w:p>
      <w:pPr>
        <w:spacing w:before="0"/>
      </w:pPr>
      <w:r>
        <w:rPr>
          <w:b w:val="0"/>
        </w:rPr>
      </w:r>
    </w:p>
    <w:p>
      <w:pPr>
        <w:spacing w:after="100" w:before="0"/>
      </w:pPr>
      <w:r>
        <w:rPr>
          <w:b w:val="0"/>
        </w:rPr>
        <w:t>A. 196</w:t>
      </w:r>
    </w:p>
    <w:p>
      <w:pPr>
        <w:spacing w:after="100" w:before="0"/>
      </w:pPr>
      <w:r>
        <w:rPr>
          <w:b w:val="0"/>
        </w:rPr>
        <w:t>B. 230</w:t>
      </w:r>
    </w:p>
    <w:p>
      <w:pPr>
        <w:spacing w:after="100" w:before="0"/>
      </w:pPr>
      <w:r>
        <w:rPr>
          <w:b w:val="0"/>
        </w:rPr>
        <w:t>C. 200</w:t>
      </w:r>
    </w:p>
    <w:p>
      <w:pPr>
        <w:spacing w:after="100" w:before="0"/>
      </w:pPr>
      <w:r>
        <w:rPr>
          <w:b w:val="0"/>
        </w:rPr>
        <w:t>D. 231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14. In a certain code language, 'VAT' is coded as '43' and 'AWW' is coded as '47'. How will 'ZHU' be coded in that language?</w:t>
      </w:r>
    </w:p>
    <w:p>
      <w:pPr>
        <w:spacing w:before="0"/>
      </w:pPr>
      <w:r>
        <w:rPr>
          <w:b w:val="0"/>
        </w:rPr>
      </w:r>
    </w:p>
    <w:p>
      <w:pPr>
        <w:spacing w:after="100" w:before="0"/>
      </w:pPr>
      <w:r>
        <w:rPr>
          <w:b w:val="0"/>
        </w:rPr>
        <w:t>A. 63</w:t>
      </w:r>
    </w:p>
    <w:p>
      <w:pPr>
        <w:spacing w:after="100" w:before="0"/>
      </w:pPr>
      <w:r>
        <w:rPr>
          <w:b w:val="0"/>
        </w:rPr>
        <w:t>B. 48</w:t>
      </w:r>
    </w:p>
    <w:p>
      <w:pPr>
        <w:spacing w:after="100" w:before="0"/>
      </w:pPr>
      <w:r>
        <w:rPr>
          <w:b w:val="0"/>
        </w:rPr>
        <w:t>C. 55</w:t>
      </w:r>
    </w:p>
    <w:p>
      <w:pPr>
        <w:spacing w:after="100" w:before="0"/>
      </w:pPr>
      <w:r>
        <w:rPr>
          <w:b w:val="0"/>
        </w:rPr>
        <w:t>D. 62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15. Three of the following four options are alike in a certain way and thus form a group. Which is the one that does NOT belong to that group?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360 – 12 – 6</w:t>
      </w:r>
    </w:p>
    <w:p>
      <w:pPr>
        <w:spacing w:after="100" w:before="0"/>
      </w:pPr>
      <w:r>
        <w:rPr>
          <w:b w:val="0"/>
        </w:rPr>
        <w:t>B. 82 – 8 – 2</w:t>
      </w:r>
    </w:p>
    <w:p>
      <w:pPr>
        <w:spacing w:after="100" w:before="0"/>
      </w:pPr>
      <w:r>
        <w:rPr>
          <w:b w:val="0"/>
        </w:rPr>
        <w:t>C. 63 – 6 – 3</w:t>
      </w:r>
    </w:p>
    <w:p>
      <w:pPr>
        <w:spacing w:after="100" w:before="0"/>
      </w:pPr>
      <w:r>
        <w:rPr>
          <w:b w:val="0"/>
        </w:rPr>
        <w:t>D. 164 – 10 –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82 – 8 – 2 82 + 23 = 82 → 64 + 8 = 82 → 72 ≠ 82 (LHS ≠ RHS)</w:t>
      </w:r>
    </w:p>
    <w:p>
      <w:pPr>
        <w:spacing w:before="0"/>
      </w:pPr>
      <w:r>
        <w:rPr>
          <w:b w:val="0"/>
        </w:rPr>
      </w:r>
    </w:p>
    <w:p>
      <w:pPr>
        <w:spacing w:after="100" w:line="360" w:lineRule="auto" w:before="0"/>
      </w:pPr>
      <w:r>
        <w:rPr>
          <w:b w:val="0"/>
        </w:rPr>
        <w:t>16. In a certain code language, 'ESTATE' is written as '80', 'FAMOUS' is written as '85', how will 'FOREST' be written in that language?</w:t>
      </w:r>
    </w:p>
    <w:p>
      <w:pPr>
        <w:spacing w:before="0"/>
      </w:pPr>
      <w:r>
        <w:rPr>
          <w:b w:val="0"/>
        </w:rPr>
      </w:r>
    </w:p>
    <w:p>
      <w:pPr>
        <w:spacing w:after="100" w:before="0"/>
      </w:pPr>
      <w:r>
        <w:rPr>
          <w:b w:val="0"/>
        </w:rPr>
        <w:t>A. 93</w:t>
      </w:r>
    </w:p>
    <w:p>
      <w:pPr>
        <w:spacing w:after="100" w:before="0"/>
      </w:pPr>
      <w:r>
        <w:rPr>
          <w:b w:val="0"/>
        </w:rPr>
        <w:t>B. 88</w:t>
      </w:r>
    </w:p>
    <w:p>
      <w:pPr>
        <w:spacing w:after="100" w:before="0"/>
      </w:pPr>
      <w:r>
        <w:rPr>
          <w:b w:val="0"/>
        </w:rPr>
        <w:t>C. 83</w:t>
      </w:r>
    </w:p>
    <w:p>
      <w:pPr>
        <w:spacing w:after="100" w:before="0"/>
      </w:pPr>
      <w:r>
        <w:rPr>
          <w:b w:val="0"/>
        </w:rPr>
        <w:t>D. 90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