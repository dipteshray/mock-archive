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acceleration-time graph of the body when it is at stationary phase or moving in uniform velocity?</w:t>
      </w:r>
    </w:p>
    <w:p>
      <w:pPr>
        <w:spacing w:before="0"/>
      </w:pPr>
      <w:r>
        <w:rPr>
          <w:b w:val="0"/>
        </w:rPr>
      </w:r>
    </w:p>
    <w:p>
      <w:pPr>
        <w:spacing w:after="100" w:before="0"/>
      </w:pPr>
      <w:r>
        <w:rPr>
          <w:b w:val="0"/>
        </w:rPr>
        <w:t>A. Parallel to the time axis</w:t>
      </w:r>
    </w:p>
    <w:p>
      <w:pPr>
        <w:spacing w:after="100" w:before="0"/>
      </w:pPr>
      <w:r>
        <w:rPr>
          <w:b w:val="0"/>
        </w:rPr>
        <w:t>B. Parallel to the time axis on negative acceleration axis</w:t>
      </w:r>
    </w:p>
    <w:p>
      <w:pPr>
        <w:spacing w:after="100" w:before="0"/>
      </w:pPr>
      <w:r>
        <w:rPr>
          <w:b w:val="0"/>
        </w:rPr>
        <w:t>C. curve of any shape</w:t>
      </w:r>
    </w:p>
    <w:p>
      <w:pPr>
        <w:spacing w:after="100" w:before="0"/>
      </w:pPr>
      <w:r>
        <w:rPr>
          <w:b w:val="0"/>
        </w:rPr>
        <w:t>D. straight line coinciding with time axis.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a body is stationary or moving with uniform velocity, its acceleration is zero. In such cases, the acceleration-time graph is a straight line coinciding with the time axis. This indicates no change in velocity over time.</w:t>
      </w:r>
    </w:p>
    <w:p>
      <w:pPr>
        <w:spacing w:before="0"/>
      </w:pPr>
      <w:r>
        <w:rPr>
          <w:b w:val="0"/>
        </w:rPr>
      </w:r>
    </w:p>
    <w:p>
      <w:pPr>
        <w:spacing w:after="100" w:line="360" w:lineRule="auto" w:before="0"/>
      </w:pPr>
      <w:r>
        <w:rPr>
          <w:b w:val="0"/>
        </w:rPr>
        <w:t>2. Which one of the following is the unit of length used to measure nuclear distances?</w:t>
      </w:r>
    </w:p>
    <w:p>
      <w:pPr>
        <w:spacing w:before="0"/>
      </w:pPr>
      <w:r>
        <w:rPr>
          <w:b w:val="0"/>
        </w:rPr>
      </w:r>
    </w:p>
    <w:p>
      <w:pPr>
        <w:spacing w:after="100" w:before="0"/>
      </w:pPr>
      <w:r>
        <w:rPr>
          <w:b w:val="0"/>
        </w:rPr>
        <w:t>A. Parsec</w:t>
      </w:r>
    </w:p>
    <w:p>
      <w:pPr>
        <w:spacing w:after="100" w:before="0"/>
      </w:pPr>
      <w:r>
        <w:rPr>
          <w:b w:val="0"/>
        </w:rPr>
        <w:t>B. Fermi</w:t>
      </w:r>
    </w:p>
    <w:p>
      <w:pPr>
        <w:spacing w:after="100" w:before="0"/>
      </w:pPr>
      <w:r>
        <w:rPr>
          <w:b w:val="0"/>
        </w:rPr>
        <w:t>C. Nanometer</w:t>
      </w:r>
    </w:p>
    <w:p>
      <w:pPr>
        <w:spacing w:after="100" w:before="0"/>
      </w:pPr>
      <w:r>
        <w:rPr>
          <w:b w:val="0"/>
        </w:rPr>
        <w:t>D. Barn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Fermi. Key Points Additional Information</w:t>
      </w:r>
    </w:p>
    <w:p>
      <w:pPr>
        <w:spacing w:before="0"/>
      </w:pPr>
      <w:r>
        <w:rPr>
          <w:b w:val="0"/>
        </w:rPr>
        <w:t>• Fermi is a unit of length used to measure nuclear distances, = 10⁻¹⁵ meters. Hence option 2 is correct.</w:t>
      </w:r>
    </w:p>
    <w:p>
      <w:pPr>
        <w:spacing w:before="0"/>
      </w:pPr>
      <w:r>
        <w:rPr>
          <w:b w:val="0"/>
        </w:rPr>
        <w:t>• It is named for the Italian physicist Enrico Fermi (1901–1954).</w:t>
      </w:r>
    </w:p>
    <w:p>
      <w:pPr>
        <w:spacing w:before="0"/>
      </w:pPr>
      <w:r>
        <w:rPr>
          <w:b w:val="0"/>
        </w:rPr>
        <w:t>• A fermi is equivalent to a femtometer and is the older non–SI measurement unit of length.</w:t>
      </w:r>
    </w:p>
    <w:p>
      <w:pPr>
        <w:spacing w:before="0"/>
      </w:pPr>
      <w:r>
        <w:rPr>
          <w:b w:val="0"/>
        </w:rPr>
        <w:t>• Femtometer is a derived metric measurement unit of length.</w:t>
      </w:r>
    </w:p>
    <w:p>
      <w:pPr>
        <w:spacing w:before="0"/>
      </w:pPr>
      <w:r>
        <w:rPr>
          <w:b w:val="0"/>
        </w:rPr>
        <w:t>• Since it is a typical length-scale, and often referenced in nuclear physics.</w:t>
      </w:r>
    </w:p>
    <w:p>
      <w:pPr>
        <w:spacing w:before="0"/>
      </w:pPr>
      <w:r>
        <w:rPr>
          <w:b w:val="0"/>
        </w:rPr>
        <w:t>• Angstrom is the unit of length used to measure the wavelength of light, 1 Å = 10-10 m.</w:t>
      </w:r>
    </w:p>
    <w:p>
      <w:pPr>
        <w:spacing w:before="0"/>
      </w:pPr>
      <w:r>
        <w:rPr>
          <w:b w:val="0"/>
        </w:rPr>
        <w:t>• A light-year is the unit of length for measuring astronomical distances.</w:t>
      </w:r>
    </w:p>
    <w:p>
      <w:pPr>
        <w:spacing w:before="0"/>
      </w:pPr>
      <w:r>
        <w:rPr>
          <w:b w:val="0"/>
        </w:rPr>
        <w:t>• Light year = distance traveled by light in 1 year = 9.4605 × 1015 m.</w:t>
      </w:r>
    </w:p>
    <w:p>
      <w:pPr>
        <w:spacing w:before="0"/>
      </w:pPr>
      <w:r>
        <w:rPr>
          <w:b w:val="0"/>
        </w:rPr>
        <w:t>• Astronomical unit = Mean distance between the sun and earth = 1.5 × 1011 m.</w:t>
      </w:r>
    </w:p>
    <w:p>
      <w:pPr>
        <w:spacing w:before="0"/>
      </w:pPr>
      <w:r>
        <w:rPr>
          <w:b w:val="0"/>
        </w:rPr>
        <w:t>• Parsec = 3.26 light years = 3.084×1016 m.</w:t>
      </w:r>
    </w:p>
    <w:p>
      <w:pPr>
        <w:spacing w:before="0"/>
      </w:pPr>
      <w:r>
        <w:rPr>
          <w:b w:val="0"/>
        </w:rPr>
        <w:t>• The barn is the unit of area for measuring scattering cross-section of collisions. 1 barn = 10-28 m2.</w:t>
      </w:r>
    </w:p>
    <w:p>
      <w:pPr>
        <w:spacing w:before="0"/>
      </w:pPr>
      <w:r>
        <w:rPr>
          <w:b w:val="0"/>
        </w:rPr>
        <w:t>• Chronometers and metronomes are time-measuring instruments. The quantity having the same unit in all the systems of units is time.</w:t>
      </w:r>
    </w:p>
    <w:p>
      <w:pPr>
        <w:spacing w:before="0"/>
      </w:pPr>
      <w:r>
        <w:rPr>
          <w:b w:val="0"/>
        </w:rPr>
      </w:r>
    </w:p>
    <w:p>
      <w:pPr>
        <w:spacing w:after="100" w:line="360" w:lineRule="auto" w:before="0"/>
      </w:pPr>
      <w:r>
        <w:rPr>
          <w:b w:val="0"/>
        </w:rPr>
        <w:t>3. If a box of mass 25 kg is pushed 15 m by a force of ‘F’ N and work done in the process is 480 J. Find F:</w:t>
      </w:r>
    </w:p>
    <w:p>
      <w:pPr>
        <w:spacing w:before="0"/>
      </w:pPr>
      <w:r>
        <w:rPr>
          <w:b w:val="0"/>
        </w:rPr>
      </w:r>
    </w:p>
    <w:p>
      <w:pPr>
        <w:spacing w:after="100" w:before="0"/>
      </w:pPr>
      <w:r>
        <w:rPr>
          <w:b w:val="0"/>
        </w:rPr>
        <w:t>A. 50</w:t>
      </w:r>
    </w:p>
    <w:p>
      <w:pPr>
        <w:spacing w:after="100" w:before="0"/>
      </w:pPr>
      <w:r>
        <w:rPr>
          <w:b w:val="0"/>
        </w:rPr>
        <w:t>B. 32</w:t>
      </w:r>
    </w:p>
    <w:p>
      <w:pPr>
        <w:spacing w:after="100" w:before="0"/>
      </w:pPr>
      <w:r>
        <w:rPr>
          <w:b w:val="0"/>
        </w:rPr>
        <w:t>C. 16</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 Force × Distance ⇒ 480 = F × 15, F = 48015 = 32 N</w:t>
      </w:r>
    </w:p>
    <w:p>
      <w:pPr>
        <w:spacing w:before="0"/>
      </w:pPr>
      <w:r>
        <w:rPr>
          <w:b w:val="0"/>
        </w:rPr>
      </w:r>
    </w:p>
    <w:p>
      <w:pPr>
        <w:spacing w:after="100" w:line="360" w:lineRule="auto" w:before="0"/>
      </w:pPr>
      <w:r>
        <w:rPr>
          <w:b w:val="0"/>
        </w:rPr>
        <w:t>4. Which of the following law states that, "The force between two objects is directly proportional to the product of their masses?"</w:t>
      </w:r>
    </w:p>
    <w:p>
      <w:pPr>
        <w:spacing w:before="0"/>
      </w:pPr>
      <w:r>
        <w:rPr>
          <w:b w:val="0"/>
        </w:rPr>
      </w:r>
    </w:p>
    <w:p>
      <w:pPr>
        <w:spacing w:after="100" w:before="0"/>
      </w:pPr>
      <w:r>
        <w:rPr>
          <w:b w:val="0"/>
        </w:rPr>
        <w:t>A. law of motion</w:t>
      </w:r>
    </w:p>
    <w:p>
      <w:pPr>
        <w:spacing w:after="100" w:before="0"/>
      </w:pPr>
      <w:r>
        <w:rPr>
          <w:b w:val="0"/>
        </w:rPr>
        <w:t>B. law of change of momentum</w:t>
      </w:r>
    </w:p>
    <w:p>
      <w:pPr>
        <w:spacing w:after="100" w:before="0"/>
      </w:pPr>
      <w:r>
        <w:rPr>
          <w:b w:val="0"/>
        </w:rPr>
        <w:t>C. law of inertia</w:t>
      </w:r>
    </w:p>
    <w:p>
      <w:pPr>
        <w:spacing w:after="100" w:before="0"/>
      </w:pPr>
      <w:r>
        <w:rPr>
          <w:b w:val="0"/>
        </w:rPr>
        <w:t>D. law of gravitation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Law of gravitation: Every object in the universe is drawn to every other object with a force that is inversely proportional to the square of the distance between them and directly proportional to the product of their masses.</w:t>
      </w:r>
    </w:p>
    <w:p>
      <w:pPr>
        <w:spacing w:before="0"/>
      </w:pPr>
      <w:r>
        <w:rPr>
          <w:b w:val="0"/>
        </w:rPr>
      </w:r>
    </w:p>
    <w:p>
      <w:pPr>
        <w:spacing w:after="100" w:line="360" w:lineRule="auto" w:before="0"/>
      </w:pPr>
      <w:r>
        <w:rPr>
          <w:b w:val="0"/>
        </w:rPr>
        <w:t>5. A truck falls off a ledge and drops to the ground in 0.8 secs. How high is the ledge from the ground? (g = 10 m/s2)</w:t>
      </w:r>
    </w:p>
    <w:p>
      <w:pPr>
        <w:spacing w:before="0"/>
      </w:pPr>
      <w:r>
        <w:rPr>
          <w:b w:val="0"/>
        </w:rPr>
      </w:r>
    </w:p>
    <w:p>
      <w:pPr>
        <w:spacing w:after="100" w:before="0"/>
      </w:pPr>
      <w:r>
        <w:rPr>
          <w:b w:val="0"/>
        </w:rPr>
        <w:t>A. 0.32 m</w:t>
      </w:r>
    </w:p>
    <w:p>
      <w:pPr>
        <w:spacing w:after="100" w:before="0"/>
      </w:pPr>
      <w:r>
        <w:rPr>
          <w:b w:val="0"/>
        </w:rPr>
        <w:t>B. 320 m</w:t>
      </w:r>
    </w:p>
    <w:p>
      <w:pPr>
        <w:spacing w:after="100" w:before="0"/>
      </w:pPr>
      <w:r>
        <w:rPr>
          <w:b w:val="0"/>
        </w:rPr>
        <w:t>C. 3.2 m</w:t>
      </w:r>
    </w:p>
    <w:p>
      <w:pPr>
        <w:spacing w:after="100" w:before="0"/>
      </w:pPr>
      <w:r>
        <w:rPr>
          <w:b w:val="0"/>
        </w:rPr>
        <w:t>D. 32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 ut + ½ gt2, s = 0 + ½ × 10 × (0.8)2 [Intial velocity will be zero] s = 3.2 m</w:t>
      </w:r>
    </w:p>
    <w:p>
      <w:pPr>
        <w:spacing w:before="0"/>
      </w:pPr>
      <w:r>
        <w:rPr>
          <w:b w:val="0"/>
        </w:rPr>
      </w:r>
    </w:p>
    <w:p>
      <w:pPr>
        <w:spacing w:after="100" w:line="360" w:lineRule="auto" w:before="0"/>
      </w:pPr>
      <w:r>
        <w:rPr>
          <w:b w:val="0"/>
        </w:rPr>
        <w:t>6. An electric washing machine of 750 W is used for 4 hours per day. The energy consumed by the machine in one day will be ________.</w:t>
      </w:r>
    </w:p>
    <w:p>
      <w:pPr>
        <w:spacing w:before="0"/>
      </w:pPr>
      <w:r>
        <w:rPr>
          <w:b w:val="0"/>
        </w:rPr>
      </w:r>
    </w:p>
    <w:p>
      <w:pPr>
        <w:spacing w:after="100" w:before="0"/>
      </w:pPr>
      <w:r>
        <w:rPr>
          <w:b w:val="0"/>
        </w:rPr>
        <w:t>A. 30 units</w:t>
      </w:r>
    </w:p>
    <w:p>
      <w:pPr>
        <w:spacing w:after="100" w:before="0"/>
      </w:pPr>
      <w:r>
        <w:rPr>
          <w:b w:val="0"/>
        </w:rPr>
        <w:t>B. 3 units</w:t>
      </w:r>
    </w:p>
    <w:p>
      <w:pPr>
        <w:spacing w:after="100" w:before="0"/>
      </w:pPr>
      <w:r>
        <w:rPr>
          <w:b w:val="0"/>
        </w:rPr>
        <w:t>C. 3,000 units</w:t>
      </w:r>
    </w:p>
    <w:p>
      <w:pPr>
        <w:spacing w:after="100" w:before="0"/>
      </w:pPr>
      <w:r>
        <w:rPr>
          <w:b w:val="0"/>
        </w:rPr>
        <w:t>D. 300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P = VI = ^2R = I^2R CALCULATION: Given that, Rated power of electric washing machine P1 = 750 W Amount of time spent = 4 hr Energy consumed (E1) = power × time ⇒ 750 × 4 = 3 kWH. We know that 1 kWh = 1 unit Hence, energy consumed by the machine in one day is 3 units.</w:t>
      </w:r>
    </w:p>
    <w:p>
      <w:pPr>
        <w:spacing w:before="0"/>
      </w:pPr>
      <w:r>
        <w:rPr>
          <w:b w:val="0"/>
        </w:rPr>
        <w:t>• Electric power (P) is the rate at which work is done by the e.m.f. a source in maintaining current in the circuit.</w:t>
      </w:r>
    </w:p>
    <w:p>
      <w:pPr>
        <w:spacing w:before="0"/>
      </w:pPr>
      <w:r>
        <w:rPr>
          <w:b w:val="0"/>
        </w:rPr>
        <w:t>• Electric Energy is the total work done by an e.m.f. a source in maintaining current in the circuit for a given time.</w:t>
      </w:r>
    </w:p>
    <w:p>
      <w:pPr>
        <w:spacing w:before="0"/>
      </w:pPr>
      <w:r>
        <w:rPr>
          <w:b w:val="0"/>
        </w:rPr>
        <w:t>• Its SI unit is the joule (J) or (kWh).</w:t>
      </w:r>
    </w:p>
    <w:p>
      <w:pPr>
        <w:spacing w:before="0"/>
      </w:pPr>
      <w:r>
        <w:rPr>
          <w:b w:val="0"/>
        </w:rPr>
        <w:t>• That is given by, Electrical energy consumed = Electrical power × time</w:t>
      </w:r>
    </w:p>
    <w:p>
      <w:pPr>
        <w:spacing w:before="0"/>
      </w:pPr>
      <w:r>
        <w:rPr>
          <w:b w:val="0"/>
        </w:rPr>
      </w:r>
    </w:p>
    <w:p>
      <w:pPr>
        <w:spacing w:after="100" w:line="360" w:lineRule="auto" w:before="0"/>
      </w:pPr>
      <w:r>
        <w:rPr>
          <w:b w:val="0"/>
        </w:rPr>
        <w:t>7. A concave lens has a focal length 15 cm. If the object is placed at 30 cm from the lens, what is the image distance?</w:t>
      </w:r>
    </w:p>
    <w:p>
      <w:pPr>
        <w:spacing w:before="0"/>
      </w:pPr>
      <w:r>
        <w:rPr>
          <w:b w:val="0"/>
        </w:rPr>
      </w:r>
    </w:p>
    <w:p>
      <w:pPr>
        <w:spacing w:after="100" w:before="0"/>
      </w:pPr>
      <w:r>
        <w:rPr>
          <w:b w:val="0"/>
        </w:rPr>
        <w:t>A. -20 cm</w:t>
      </w:r>
    </w:p>
    <w:p>
      <w:pPr>
        <w:spacing w:after="100" w:before="0"/>
      </w:pPr>
      <w:r>
        <w:rPr>
          <w:b w:val="0"/>
        </w:rPr>
        <w:t>B. -10 cm</w:t>
      </w:r>
    </w:p>
    <w:p>
      <w:pPr>
        <w:spacing w:after="100" w:before="0"/>
      </w:pPr>
      <w:r>
        <w:rPr>
          <w:b w:val="0"/>
        </w:rPr>
        <w:t>C. -15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focal length of a concave lens is taken negative.focal length f = -15 cm,Distance of object u = - 30 cm 1 v = 1 f +1 u 1 v = -1 15-1 30 v=-10cm, Hence distance of the object from the lens is 10 cm and the negative sign signifies a virtual image.</w:t>
      </w:r>
    </w:p>
    <w:p>
      <w:pPr>
        <w:spacing w:before="0"/>
      </w:pPr>
      <w:r>
        <w:rPr>
          <w:b w:val="0"/>
        </w:rPr>
      </w:r>
    </w:p>
    <w:p>
      <w:pPr>
        <w:spacing w:after="100" w:line="360" w:lineRule="auto" w:before="0"/>
      </w:pPr>
      <w:r>
        <w:rPr>
          <w:b w:val="0"/>
        </w:rPr>
        <w:t>8. A certain household has consumed 320 units of energy during a month. How much energy is this in joules?</w:t>
      </w:r>
    </w:p>
    <w:p>
      <w:pPr>
        <w:spacing w:before="0"/>
      </w:pPr>
      <w:r>
        <w:rPr>
          <w:b w:val="0"/>
        </w:rPr>
      </w:r>
    </w:p>
    <w:p>
      <w:pPr>
        <w:spacing w:after="100" w:before="0"/>
      </w:pPr>
      <w:r>
        <w:rPr>
          <w:b w:val="0"/>
        </w:rPr>
        <w:t>A. 10 × 105 J</w:t>
      </w:r>
    </w:p>
    <w:p>
      <w:pPr>
        <w:spacing w:after="100" w:before="0"/>
      </w:pPr>
      <w:r>
        <w:rPr>
          <w:b w:val="0"/>
        </w:rPr>
        <w:t>B. 9 × 108 J</w:t>
      </w:r>
    </w:p>
    <w:p>
      <w:pPr>
        <w:spacing w:after="100" w:before="0"/>
      </w:pPr>
      <w:r>
        <w:rPr>
          <w:b w:val="0"/>
        </w:rPr>
        <w:t>C. 1152 × 106 J</w:t>
      </w:r>
    </w:p>
    <w:p>
      <w:pPr>
        <w:spacing w:after="100" w:before="0"/>
      </w:pPr>
      <w:r>
        <w:rPr>
          <w:b w:val="0"/>
        </w:rPr>
        <w:t>D. 5 × 108 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unit = 1kWh = 3.6 x 10^6 J. So, 320 units = 320 x 3.6 x 10^6 J = 1152 x 106 J.</w:t>
      </w:r>
    </w:p>
    <w:p>
      <w:pPr>
        <w:spacing w:before="0"/>
      </w:pPr>
      <w:r>
        <w:rPr>
          <w:b w:val="0"/>
        </w:rPr>
      </w:r>
    </w:p>
    <w:p>
      <w:pPr>
        <w:spacing w:after="100" w:line="360" w:lineRule="auto" w:before="0"/>
      </w:pPr>
      <w:r>
        <w:rPr>
          <w:b w:val="0"/>
        </w:rPr>
        <w:t>9. If a current of 1.5 A is maintained in a resistor of 10 Ohm, then the energy dissipated in the resistor in 1 minute will be:</w:t>
      </w:r>
    </w:p>
    <w:p>
      <w:pPr>
        <w:spacing w:before="0"/>
      </w:pPr>
      <w:r>
        <w:rPr>
          <w:b w:val="0"/>
        </w:rPr>
      </w:r>
    </w:p>
    <w:p>
      <w:pPr>
        <w:spacing w:after="100" w:before="0"/>
      </w:pPr>
      <w:r>
        <w:rPr>
          <w:b w:val="0"/>
        </w:rPr>
        <w:t>A. 1350 J</w:t>
      </w:r>
    </w:p>
    <w:p>
      <w:pPr>
        <w:spacing w:after="100" w:before="0"/>
      </w:pPr>
      <w:r>
        <w:rPr>
          <w:b w:val="0"/>
        </w:rPr>
        <w:t>B. 15 J</w:t>
      </w:r>
    </w:p>
    <w:p>
      <w:pPr>
        <w:spacing w:after="100" w:before="0"/>
      </w:pPr>
      <w:r>
        <w:rPr>
          <w:b w:val="0"/>
        </w:rPr>
        <w:t>C. 135 J</w:t>
      </w:r>
    </w:p>
    <w:p>
      <w:pPr>
        <w:spacing w:after="100" w:before="0"/>
      </w:pPr>
      <w:r>
        <w:rPr>
          <w:b w:val="0"/>
        </w:rPr>
        <w:t>D. 22.5 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Use formula: Energy (E) = I² × R × t E = (1.5)² × 10 × 60 = 2.25 × 10 × 60 = 1350 J</w:t>
      </w:r>
    </w:p>
    <w:p>
      <w:pPr>
        <w:spacing w:before="0"/>
      </w:pPr>
      <w:r>
        <w:rPr>
          <w:b w:val="0"/>
        </w:rPr>
      </w:r>
    </w:p>
    <w:p>
      <w:pPr>
        <w:spacing w:after="100" w:line="360" w:lineRule="auto" w:before="0"/>
      </w:pPr>
      <w:r>
        <w:rPr>
          <w:b w:val="0"/>
        </w:rPr>
        <w:t>10. Which one of the following is a reason why the weight of a person different on Earth and the moon?</w:t>
      </w:r>
    </w:p>
    <w:p>
      <w:pPr>
        <w:spacing w:before="0"/>
      </w:pPr>
      <w:r>
        <w:rPr>
          <w:b w:val="0"/>
        </w:rPr>
      </w:r>
    </w:p>
    <w:p>
      <w:pPr>
        <w:spacing w:after="100" w:before="0"/>
      </w:pPr>
      <w:r>
        <w:rPr>
          <w:b w:val="0"/>
        </w:rPr>
        <w:t>A. Moon's higher gravitational force</w:t>
      </w:r>
    </w:p>
    <w:p>
      <w:pPr>
        <w:spacing w:after="100" w:before="0"/>
      </w:pPr>
      <w:r>
        <w:rPr>
          <w:b w:val="0"/>
        </w:rPr>
        <w:t>B. Influence of radioactive elements in space on person</w:t>
      </w:r>
    </w:p>
    <w:p>
      <w:pPr>
        <w:spacing w:after="100" w:before="0"/>
      </w:pPr>
      <w:r>
        <w:rPr>
          <w:b w:val="0"/>
        </w:rPr>
        <w:t>C. Moon's lower gravitational force</w:t>
      </w:r>
    </w:p>
    <w:p>
      <w:pPr>
        <w:spacing w:after="100" w:before="0"/>
      </w:pPr>
      <w:r>
        <w:rPr>
          <w:b w:val="0"/>
        </w:rPr>
        <w:t>D. Absence of atmosphere on the moon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Moon's lower gravitational force. Key Points</w:t>
      </w:r>
    </w:p>
    <w:p>
      <w:pPr>
        <w:spacing w:before="0"/>
      </w:pPr>
      <w:r>
        <w:rPr>
          <w:b w:val="0"/>
        </w:rPr>
        <w:t>• Weight refers to the force exerted on a body by gravity while Mass refers to the amount of matter in a substance.</w:t>
      </w:r>
    </w:p>
    <w:p>
      <w:pPr>
        <w:spacing w:before="0"/>
      </w:pPr>
      <w:r>
        <w:rPr>
          <w:b w:val="0"/>
        </w:rPr>
        <w:t>• The Earth's Moon has considerably less mass than the Earth itself.</w:t>
      </w:r>
    </w:p>
    <w:p>
      <w:pPr>
        <w:spacing w:before="0"/>
      </w:pPr>
      <w:r>
        <w:rPr>
          <w:b w:val="0"/>
        </w:rPr>
        <w:t>• Not only is the Moon smaller than the Earth, but it is only about 60 per cent as dense as Earth. Thus, the gravitational attraction on the Moon is only one-sixth that of the Earth. Hence option 3 is the correct answer.</w:t>
      </w:r>
    </w:p>
    <w:p>
      <w:pPr>
        <w:spacing w:before="0"/>
      </w:pPr>
      <w:r>
        <w:rPr>
          <w:b w:val="0"/>
        </w:rPr>
        <w:t>• As the force gravity exerts on a person determines the weight of a person.</w:t>
      </w:r>
    </w:p>
    <w:p>
      <w:pPr>
        <w:spacing w:before="0"/>
      </w:pPr>
      <w:r>
        <w:rPr>
          <w:b w:val="0"/>
        </w:rPr>
        <w:t>• A person's weight is generally one-sixth of their weight on Earth.</w:t>
      </w:r>
    </w:p>
    <w:p>
      <w:pPr>
        <w:spacing w:before="0"/>
      </w:pPr>
      <w:r>
        <w:rPr>
          <w:b w:val="0"/>
        </w:rPr>
        <w:t>• One thing to note here is that it is only the value of weight that changes from Earth to the moon, while the mass remains the same.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