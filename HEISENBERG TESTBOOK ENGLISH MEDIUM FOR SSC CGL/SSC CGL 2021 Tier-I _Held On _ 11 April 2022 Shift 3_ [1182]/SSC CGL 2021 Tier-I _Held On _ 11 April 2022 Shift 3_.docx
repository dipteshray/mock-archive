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Reeta is standing facing south-east. First, she turns 135° clockwise. After that, she turns 90° anticlockwise. Then she turns 45° clockwise, followed by a 135° anticlockwise turn. In which direction is she facing now?</w:t>
      </w:r>
    </w:p>
    <w:p>
      <w:pPr>
        <w:spacing w:before="0"/>
      </w:pPr>
      <w:r>
        <w:rPr>
          <w:b w:val="0"/>
        </w:rPr>
      </w:r>
    </w:p>
    <w:p>
      <w:pPr>
        <w:spacing w:after="100" w:before="0"/>
      </w:pPr>
      <w:r>
        <w:rPr>
          <w:b w:val="0"/>
        </w:rPr>
        <w:t>A. South</w:t>
      </w:r>
    </w:p>
    <w:p>
      <w:pPr>
        <w:spacing w:after="100" w:before="0"/>
      </w:pPr>
      <w:r>
        <w:rPr>
          <w:b w:val="0"/>
        </w:rPr>
        <w:t>B. South-east</w:t>
      </w:r>
    </w:p>
    <w:p>
      <w:pPr>
        <w:spacing w:after="100" w:before="0"/>
      </w:pPr>
      <w:r>
        <w:rPr>
          <w:b w:val="0"/>
        </w:rPr>
        <w:t>C. East</w:t>
      </w:r>
    </w:p>
    <w:p>
      <w:pPr>
        <w:spacing w:after="100" w:before="0"/>
      </w:pPr>
      <w:r>
        <w:rPr>
          <w:b w:val="0"/>
        </w:rPr>
        <w:t>D. North-east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Here, at last Reeta is facing towards East.</w:t>
      </w:r>
    </w:p>
    <w:p>
      <w:pPr>
        <w:spacing w:before="0"/>
      </w:pPr>
      <w:r>
        <w:rPr>
          <w:b w:val="0"/>
        </w:rPr>
      </w:r>
    </w:p>
    <w:p>
      <w:pPr>
        <w:spacing w:after="100" w:line="360" w:lineRule="auto" w:before="0"/>
      </w:pPr>
      <w:r>
        <w:rPr>
          <w:b w:val="0"/>
        </w:rPr>
        <w:t>2. Four letter-clusters have been given, out of which three are alike in some manner and one is different. Select the one that is different.</w:t>
      </w:r>
    </w:p>
    <w:p>
      <w:pPr>
        <w:spacing w:before="0"/>
      </w:pPr>
      <w:r>
        <w:rPr>
          <w:b w:val="0"/>
        </w:rPr>
      </w:r>
    </w:p>
    <w:p>
      <w:pPr>
        <w:spacing w:after="100" w:before="0"/>
      </w:pPr>
      <w:r>
        <w:rPr>
          <w:b w:val="0"/>
        </w:rPr>
        <w:t>A. YJB</w:t>
      </w:r>
    </w:p>
    <w:p>
      <w:pPr>
        <w:spacing w:after="100" w:before="0"/>
      </w:pPr>
      <w:r>
        <w:rPr>
          <w:b w:val="0"/>
        </w:rPr>
        <w:t>B. UFQ</w:t>
      </w:r>
    </w:p>
    <w:p>
      <w:pPr>
        <w:spacing w:after="100" w:before="0"/>
      </w:pPr>
      <w:r>
        <w:rPr>
          <w:b w:val="0"/>
        </w:rPr>
        <w:t>C. RCN</w:t>
      </w:r>
    </w:p>
    <w:p>
      <w:pPr>
        <w:spacing w:after="100" w:before="0"/>
      </w:pPr>
      <w:r>
        <w:rPr>
          <w:b w:val="0"/>
        </w:rPr>
        <w:t>D. EPA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Y(25) + 11 = 36 = 26 + 10 = J(10) ⇒ J - 8 = B</w:t>
      </w:r>
    </w:p>
    <w:p>
      <w:pPr>
        <w:spacing w:before="0"/>
      </w:pPr>
      <w:r>
        <w:rPr>
          <w:b w:val="0"/>
        </w:rPr>
      </w:r>
    </w:p>
    <w:p>
      <w:pPr>
        <w:spacing w:after="100" w:line="360" w:lineRule="auto" w:before="0"/>
      </w:pPr>
      <w:r>
        <w:rPr>
          <w:b w:val="0"/>
        </w:rPr>
        <w:t>3. Which two signs should be interchanged to make the given equation correct? 32 + 24 × 4 ÷ 16 – 64 = 90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By using BODMAS RULE : Option 1) : + and × Given equation : 32 + 24 × 4 ÷ 16 – 64 = 90 After interchanging the symbols in given equation the equation is as follows : 32 × 24 + 4 ÷ 16 - 64 = 90 ⇒ 32 × 24 + 4 ÷ 16 - 64 = 90 ⇒ 32 × 24 + 0.25 - 64 = 90 ⇒ 768 + 0.25 - 64 = 90 ⇒ 768.25 - 64 = 90 ⇒ 704.25 ≠ 90 LHS ≠ RHS Option 2) : ÷ and + Given equation : 32 + 24 × 4 ÷ 16 – 64 = 90 After interchanging the symbols in given equation the equation is as follows : 32 ÷ 24 × 4 + 16 - 64 = 90 ⇒ 32 ÷ 24 × 4 + 16 - 64 = 90 ⇒ 1.333 × 4 + 16 - 64 = 90 ⇒ 5.333 + 16 - 64 = 90 ⇒ 21.333 - 64 = 90 ⇒ - 42.666 ≠ 90 LHS ≠ RHS Option 3) : ÷ and × Given equation : 32 + 24 × 4 ÷ 16 – 64 = 90 After interchanging the symbols in given equation the equation is as follows : 32 + 24 ÷ 4 × 16 - 64 = 90 ⇒ 32 + 24 ÷ 4 × 16 - 64 = 90 ⇒ 32 + 6 × 16 - 64 = 90 ⇒ 32 + 96 - 64 = 90 ⇒ 128 - 64 = 90 ⇒ 64 ≠ 90 LHS ≠ RHS Option 4) : + and – Given equation : 32 + 24 × 4 ÷ 16 – 64 = 90 After interchanging the symbols in given equation the equation is as follows : 32 - 24 × 4 ÷ 16 + 64 = 90 ⇒ 32 - 24 × 4 ÷ 16 + 64 = 90 ⇒ 32 - 24 × 0.25 + 64 = 90 ⇒ 32 - 6 + 64 = 90 ⇒ 96 - 6 = 90 ⇒ 90 = 90 LHS = RHS Hence, the correct answer is "+ and –".</w:t>
      </w:r>
    </w:p>
    <w:p>
      <w:pPr>
        <w:spacing w:before="0"/>
      </w:pPr>
      <w:r>
        <w:rPr>
          <w:b w:val="0"/>
        </w:rPr>
      </w:r>
    </w:p>
    <w:p>
      <w:pPr>
        <w:spacing w:after="100" w:line="360" w:lineRule="auto" w:before="0"/>
      </w:pPr>
      <w:r>
        <w:rPr>
          <w:b w:val="0"/>
        </w:rPr>
        <w:t>4. If ‘A’ denotes ‘addition’, ‘B’ denotes ‘multiplication’, ‘C’ denotes ‘subtraction’ and ‘D’ denotes ‘division’, then what will be the value of the following expression? 8 B (4 A 5) C (99 A 27) D 14 A 5 B (112 D 16)</w:t>
      </w:r>
    </w:p>
    <w:p>
      <w:pPr>
        <w:spacing w:before="0"/>
      </w:pPr>
      <w:r>
        <w:rPr>
          <w:b w:val="0"/>
        </w:rPr>
      </w:r>
    </w:p>
    <w:p>
      <w:pPr>
        <w:spacing w:after="100" w:before="0"/>
      </w:pPr>
      <w:r>
        <w:rPr>
          <w:b w:val="0"/>
        </w:rPr>
        <w:t>A. 85</w:t>
      </w:r>
    </w:p>
    <w:p>
      <w:pPr>
        <w:spacing w:after="100" w:before="0"/>
      </w:pPr>
      <w:r>
        <w:rPr>
          <w:b w:val="0"/>
        </w:rPr>
        <w:t>B. 107</w:t>
      </w:r>
    </w:p>
    <w:p>
      <w:pPr>
        <w:spacing w:after="100" w:before="0"/>
      </w:pPr>
      <w:r>
        <w:rPr>
          <w:b w:val="0"/>
        </w:rPr>
        <w:t>C. 116</w:t>
      </w:r>
    </w:p>
    <w:p>
      <w:pPr>
        <w:spacing w:after="100" w:before="0"/>
      </w:pPr>
      <w:r>
        <w:rPr>
          <w:b w:val="0"/>
        </w:rPr>
        <w:t>D. 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By using BODMAS RULE : Given :- Alphabets Symbols A + B × C - D ÷ Given expression is : 8 B (4 A 5) C (99 A 27) D 14 A 5 B (112 D 16) After replacing the alphabets with symbols the expression is as follows : 8 × (4 + 5) - (99 + 27) ÷ 14 + 5 × (112 ÷ 16) = 8 × (4 + 5) - (99 + 27) ÷ 14 + 5 × (112 ÷ 16) = 8 × 9 - 126 ÷ 14 + 5 × 7 = 8 × 9 - 9 + 5 × 7 = 72 - 9 + 35 = 107 - 9 = 98 Hence, the correct answer is "98".</w:t>
      </w:r>
    </w:p>
    <w:p>
      <w:pPr>
        <w:spacing w:before="0"/>
      </w:pPr>
      <w:r>
        <w:rPr>
          <w:b w:val="0"/>
        </w:rPr>
      </w:r>
    </w:p>
    <w:p>
      <w:pPr>
        <w:spacing w:after="100" w:line="360" w:lineRule="auto" w:before="0"/>
      </w:pPr>
      <w:r>
        <w:rPr>
          <w:b w:val="0"/>
        </w:rPr>
        <w:t>5. In a certain code language, ‘TURKEY’ is written as ‘76911525’. How will ‘BREATH’ be written in that language?</w:t>
      </w:r>
    </w:p>
    <w:p>
      <w:pPr>
        <w:spacing w:before="0"/>
      </w:pPr>
      <w:r>
        <w:rPr>
          <w:b w:val="0"/>
        </w:rPr>
      </w:r>
    </w:p>
    <w:p>
      <w:pPr>
        <w:spacing w:after="100" w:before="0"/>
      </w:pPr>
      <w:r>
        <w:rPr>
          <w:b w:val="0"/>
        </w:rPr>
        <w:t>A. 259221208</w:t>
      </w:r>
    </w:p>
    <w:p>
      <w:pPr>
        <w:spacing w:after="100" w:before="0"/>
      </w:pPr>
      <w:r>
        <w:rPr>
          <w:b w:val="0"/>
        </w:rPr>
        <w:t>B. 259221197</w:t>
      </w:r>
    </w:p>
    <w:p>
      <w:pPr>
        <w:spacing w:after="100" w:before="0"/>
      </w:pPr>
      <w:r>
        <w:rPr>
          <w:b w:val="0"/>
        </w:rPr>
        <w:t>C. 218526208</w:t>
      </w:r>
    </w:p>
    <w:p>
      <w:pPr>
        <w:spacing w:after="100" w:before="0"/>
      </w:pPr>
      <w:r>
        <w:rPr>
          <w:b w:val="0"/>
        </w:rPr>
        <w:t>D. 251841208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‘A % B’ means ‘A is the sister of B’. ‘A $ B’ means ‘A is the brother of B’. ‘A @ B’ means ‘A is the son of B’. ‘A &amp; B’ means ‘A is the mother of B’. If ‘R % T &amp; Z $ S @ V @ C % Y’, then which of the following statements is NOT correct?</w:t>
      </w:r>
    </w:p>
    <w:p>
      <w:pPr>
        <w:spacing w:before="0"/>
      </w:pPr>
      <w:r>
        <w:rPr>
          <w:b w:val="0"/>
        </w:rPr>
      </w:r>
    </w:p>
    <w:p>
      <w:pPr>
        <w:spacing w:after="100" w:before="0"/>
      </w:pPr>
      <w:r>
        <w:rPr>
          <w:b w:val="0"/>
        </w:rPr>
        <w:t>A. C is the paternal grandmother of Z.</w:t>
      </w:r>
    </w:p>
    <w:p>
      <w:pPr>
        <w:spacing w:after="100" w:before="0"/>
      </w:pPr>
      <w:r>
        <w:rPr>
          <w:b w:val="0"/>
        </w:rPr>
        <w:t>B. T is the mother of S.</w:t>
      </w:r>
    </w:p>
    <w:p>
      <w:pPr>
        <w:spacing w:after="100" w:before="0"/>
      </w:pPr>
      <w:r>
        <w:rPr>
          <w:b w:val="0"/>
        </w:rPr>
        <w:t>C. T is the daughter of C.</w:t>
      </w:r>
    </w:p>
    <w:p>
      <w:pPr>
        <w:spacing w:after="100" w:before="0"/>
      </w:pPr>
      <w:r>
        <w:rPr>
          <w:b w:val="0"/>
        </w:rPr>
        <w:t>D. V is the father of 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 is the daughter of C → False (As T is the mother of Z, Z is the brother of S, S is the son of V, and V is the son of C so, T is the daughter-in-law of C but given T is the daughter of C is false.</w:t>
      </w:r>
    </w:p>
    <w:p>
      <w:pPr>
        <w:spacing w:before="0"/>
      </w:pPr>
      <w:r>
        <w:rPr>
          <w:b w:val="0"/>
        </w:rPr>
      </w:r>
    </w:p>
    <w:p>
      <w:pPr>
        <w:spacing w:after="100" w:line="360" w:lineRule="auto" w:before="0"/>
      </w:pPr>
      <w:r>
        <w:rPr>
          <w:b w:val="0"/>
        </w:rPr>
        <w:t>7. Read the given statements and conclusions carefully. Assuming that the information given in the statements is true, even if it appears to be at variance with commonly known facts, decide which of the given conclusions logically follow(s) from the statements. Statements: Some printers are coolers. No cooler is a telephone. All machines are telephones. Conclusions: I. Some printers are machines. II. No machine is a cooler.</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Neither conclusion I nor II follows</w:t>
      </w:r>
    </w:p>
    <w:p>
      <w:pPr>
        <w:spacing w:after="100" w:before="0"/>
      </w:pPr>
      <w:r>
        <w:rPr>
          <w:b w:val="0"/>
        </w:rPr>
        <w:t>D. Both the conclusions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printers are machines → False (As Some printers are coolers and All machines are telephones and No cooler is a telephone so, Some printers are machines is false) II. No machine is a cooler → True (As All machines are telephones and No cooler is a telephone so, No machine is a cooler is true)</w:t>
      </w:r>
    </w:p>
    <w:p>
      <w:pPr>
        <w:spacing w:before="0"/>
      </w:pPr>
      <w:r>
        <w:rPr>
          <w:b w:val="0"/>
        </w:rPr>
      </w:r>
    </w:p>
    <w:p>
      <w:pPr>
        <w:spacing w:after="100" w:line="360" w:lineRule="auto" w:before="0"/>
      </w:pPr>
      <w:r>
        <w:rPr>
          <w:b w:val="0"/>
        </w:rPr>
        <w:t>8. Select the number from among the given options that can replace the question mark (?) in the following series. 17, 16, 32, 29, 116, ?</w:t>
      </w:r>
    </w:p>
    <w:p>
      <w:pPr>
        <w:spacing w:before="0"/>
      </w:pPr>
      <w:r>
        <w:rPr>
          <w:b w:val="0"/>
        </w:rPr>
      </w:r>
    </w:p>
    <w:p>
      <w:pPr>
        <w:spacing w:after="100" w:before="0"/>
      </w:pPr>
      <w:r>
        <w:rPr>
          <w:b w:val="0"/>
        </w:rPr>
        <w:t>A. 71</w:t>
      </w:r>
    </w:p>
    <w:p>
      <w:pPr>
        <w:spacing w:after="100" w:before="0"/>
      </w:pPr>
      <w:r>
        <w:rPr>
          <w:b w:val="0"/>
        </w:rPr>
        <w:t>B. 121</w:t>
      </w:r>
    </w:p>
    <w:p>
      <w:pPr>
        <w:spacing w:after="100" w:before="0"/>
      </w:pPr>
      <w:r>
        <w:rPr>
          <w:b w:val="0"/>
        </w:rPr>
        <w:t>C. 111</w:t>
      </w:r>
    </w:p>
    <w:p>
      <w:pPr>
        <w:spacing w:after="100" w:before="0"/>
      </w:pPr>
      <w:r>
        <w:rPr>
          <w:b w:val="0"/>
        </w:rPr>
        <w:t>D.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Hence, the correct answer is "111".</w:t>
      </w:r>
    </w:p>
    <w:p>
      <w:pPr>
        <w:spacing w:before="0"/>
      </w:pPr>
      <w:r>
        <w:rPr>
          <w:b w:val="0"/>
        </w:rPr>
      </w:r>
    </w:p>
    <w:p>
      <w:pPr>
        <w:spacing w:after="100" w:line="360" w:lineRule="auto" w:before="0"/>
      </w:pPr>
      <w:r>
        <w:rPr>
          <w:b w:val="0"/>
        </w:rPr>
        <w:t>9. Select the number from among the given options that can replace the question mark (?) in the following series. 45, 68, 99, ?, 187, 246, 313</w:t>
      </w:r>
    </w:p>
    <w:p>
      <w:pPr>
        <w:spacing w:before="0"/>
      </w:pPr>
      <w:r>
        <w:rPr>
          <w:b w:val="0"/>
        </w:rPr>
      </w:r>
    </w:p>
    <w:p>
      <w:pPr>
        <w:spacing w:after="100" w:before="0"/>
      </w:pPr>
      <w:r>
        <w:rPr>
          <w:b w:val="0"/>
        </w:rPr>
        <w:t>A. 105</w:t>
      </w:r>
    </w:p>
    <w:p>
      <w:pPr>
        <w:spacing w:after="100" w:before="0"/>
      </w:pPr>
      <w:r>
        <w:rPr>
          <w:b w:val="0"/>
        </w:rPr>
        <w:t>B. 166</w:t>
      </w:r>
    </w:p>
    <w:p>
      <w:pPr>
        <w:spacing w:after="100" w:before="0"/>
      </w:pPr>
      <w:r>
        <w:rPr>
          <w:b w:val="0"/>
        </w:rPr>
        <w:t>C. 117</w:t>
      </w:r>
    </w:p>
    <w:p>
      <w:pPr>
        <w:spacing w:after="100" w:before="0"/>
      </w:pPr>
      <w:r>
        <w:rPr>
          <w:b w:val="0"/>
        </w:rPr>
        <w:t>D. 140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Adding the alternate prime numbers: 23, 29, 31, 37, 41, 43, 47, 53, 59, 61, 67. Hence, the correct answer is "140". Additional Information Prime Numbers: The numbers which have only two factors one and the number itself. Example: 2, 3, 5, 7 etc.</w:t>
      </w:r>
    </w:p>
    <w:p>
      <w:pPr>
        <w:spacing w:before="0"/>
      </w:pPr>
      <w:r>
        <w:rPr>
          <w:b w:val="0"/>
        </w:rPr>
      </w:r>
    </w:p>
    <w:p>
      <w:pPr>
        <w:spacing w:after="100" w:line="360" w:lineRule="auto" w:before="0"/>
      </w:pPr>
      <w:r>
        <w:rPr>
          <w:b w:val="0"/>
        </w:rPr>
        <w:t>10. Select the option in which the two numbers are related in the same way as are the two numbers of the following number-pair. 14 : 450</w:t>
      </w:r>
    </w:p>
    <w:p>
      <w:pPr>
        <w:spacing w:before="0"/>
      </w:pPr>
      <w:r>
        <w:rPr>
          <w:b w:val="0"/>
        </w:rPr>
      </w:r>
    </w:p>
    <w:p>
      <w:pPr>
        <w:spacing w:after="100" w:before="0"/>
      </w:pPr>
      <w:r>
        <w:rPr>
          <w:b w:val="0"/>
        </w:rPr>
        <w:t>A. 31 : 961</w:t>
      </w:r>
    </w:p>
    <w:p>
      <w:pPr>
        <w:spacing w:after="100" w:before="0"/>
      </w:pPr>
      <w:r>
        <w:rPr>
          <w:b w:val="0"/>
        </w:rPr>
        <w:t>B. 18 : 722</w:t>
      </w:r>
    </w:p>
    <w:p>
      <w:pPr>
        <w:spacing w:after="100" w:before="0"/>
      </w:pPr>
      <w:r>
        <w:rPr>
          <w:b w:val="0"/>
        </w:rPr>
        <w:t>C. 30 : 902</w:t>
      </w:r>
    </w:p>
    <w:p>
      <w:pPr>
        <w:spacing w:after="100" w:before="0"/>
      </w:pPr>
      <w:r>
        <w:rPr>
          <w:b w:val="0"/>
        </w:rPr>
        <w:t>D. 22 : 490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(First number + 1)2 × 2 = Second Number = (14 + 1)2 × 2 = 450 = (15)2 × 2 = 450 = 225 × 2 = 450 = 450 = 450 Similarly, = (18 + 1)2 × 2 = 722 = (19)2 × 2 = 722 = 361 × 2 = 722 = 722 = 722 Hence, the correct answer is "Option 2". Alternate Method First number × ((First number + 2) × 2) + 2 = Second number. By using BODMAS RULE : = 14 × ((14 + 2) × 2) + 2 = 14 × (16 × 2) + 2 = 14 × 32 + 2 = 448 + 2 = 450 Similarly, = 18 × ((18 + 2) × 2) + 2 = 18 × (20 × 2) + 2 = 18 × 40 + 2 = 720 + 2 = 722 Hence, the correct answer is "18 : 722".</w:t>
      </w:r>
    </w:p>
    <w:p>
      <w:pPr>
        <w:spacing w:before="0"/>
      </w:pPr>
      <w:r>
        <w:rPr>
          <w:b w:val="0"/>
        </w:rPr>
        <w:t>• 14 : 450</w:t>
      </w:r>
    </w:p>
    <w:p>
      <w:pPr>
        <w:spacing w:before="0"/>
      </w:pPr>
      <w:r>
        <w:rPr>
          <w:b w:val="0"/>
        </w:rPr>
        <w:t>• 18 : 722</w:t>
      </w:r>
    </w:p>
    <w:p>
      <w:pPr>
        <w:spacing w:before="0"/>
      </w:pPr>
      <w:r>
        <w:rPr>
          <w:b w:val="0"/>
        </w:rPr>
        <w:t>• 14 : 450</w:t>
      </w:r>
    </w:p>
    <w:p>
      <w:pPr>
        <w:spacing w:before="0"/>
      </w:pPr>
      <w:r>
        <w:rPr>
          <w:b w:val="0"/>
        </w:rPr>
        <w:t>• 18 : 722</w:t>
      </w:r>
    </w:p>
    <w:p>
      <w:pPr>
        <w:spacing w:before="0"/>
      </w:pPr>
      <w:r>
        <w:rPr>
          <w:b w:val="0"/>
        </w:rPr>
      </w:r>
    </w:p>
    <w:p>
      <w:pPr>
        <w:spacing w:after="100" w:line="360" w:lineRule="auto" w:before="0"/>
      </w:pPr>
      <w:r>
        <w:rPr>
          <w:b w:val="0"/>
        </w:rPr>
        <w:t>11. In a certain code language, 'do or die' is written as 'su ru ko', 'let us do it' is written as 'ko mo yo zu' and 'this or that' is written as 'ga tu ru'. How will 'die' be written in that language?</w:t>
      </w:r>
    </w:p>
    <w:p>
      <w:pPr>
        <w:spacing w:before="0"/>
      </w:pPr>
      <w:r>
        <w:rPr>
          <w:b w:val="0"/>
        </w:rPr>
      </w:r>
    </w:p>
    <w:p>
      <w:pPr>
        <w:spacing w:after="100" w:before="0"/>
      </w:pPr>
      <w:r>
        <w:rPr>
          <w:b w:val="0"/>
        </w:rPr>
        <w:t>A. ru</w:t>
      </w:r>
    </w:p>
    <w:p>
      <w:pPr>
        <w:spacing w:after="100" w:before="0"/>
      </w:pPr>
      <w:r>
        <w:rPr>
          <w:b w:val="0"/>
        </w:rPr>
        <w:t>B. ko</w:t>
      </w:r>
    </w:p>
    <w:p>
      <w:pPr>
        <w:spacing w:after="100" w:before="0"/>
      </w:pPr>
      <w:r>
        <w:rPr>
          <w:b w:val="0"/>
        </w:rPr>
        <w:t>C. ku</w:t>
      </w:r>
    </w:p>
    <w:p>
      <w:pPr>
        <w:spacing w:after="100" w:before="0"/>
      </w:pPr>
      <w:r>
        <w:rPr>
          <w:b w:val="0"/>
        </w:rPr>
        <w:t>D. su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sentence 1 &amp; 2, "do" is common → Code of "do" = "ko". In sentence 1 &amp; 3, "or" is common → Code of "or" = "ru". Substituting both codes in sentence 1, we get the code of "die" = "su".</w:t>
      </w:r>
    </w:p>
    <w:p>
      <w:pPr>
        <w:spacing w:before="0"/>
      </w:pPr>
      <w:r>
        <w:rPr>
          <w:b w:val="0"/>
        </w:rPr>
      </w:r>
    </w:p>
    <w:p>
      <w:pPr>
        <w:spacing w:after="100" w:line="360" w:lineRule="auto" w:before="0"/>
      </w:pPr>
      <w:r>
        <w:rPr>
          <w:b w:val="0"/>
        </w:rPr>
        <w:t>12. Select the correct option that indicates the arrangement of the given words in the order in which they appear in an English dictionary. 1. Junketeered 2. Junction 3. Junketers 4. Junketeering 5. Junctures</w:t>
      </w:r>
    </w:p>
    <w:p>
      <w:pPr>
        <w:spacing w:before="0"/>
      </w:pPr>
      <w:r>
        <w:rPr>
          <w:b w:val="0"/>
        </w:rPr>
      </w:r>
    </w:p>
    <w:p>
      <w:pPr>
        <w:spacing w:after="100" w:before="0"/>
      </w:pPr>
      <w:r>
        <w:rPr>
          <w:b w:val="0"/>
        </w:rPr>
        <w:t>A. 2, 5, 1, 4, 3</w:t>
      </w:r>
    </w:p>
    <w:p>
      <w:pPr>
        <w:spacing w:after="100" w:before="0"/>
      </w:pPr>
      <w:r>
        <w:rPr>
          <w:b w:val="0"/>
        </w:rPr>
        <w:t>B. 2, 5, 3, 1, 4</w:t>
      </w:r>
    </w:p>
    <w:p>
      <w:pPr>
        <w:spacing w:after="100" w:before="0"/>
      </w:pPr>
      <w:r>
        <w:rPr>
          <w:b w:val="0"/>
        </w:rPr>
        <w:t>C. 1, 4, 2, 3, 5</w:t>
      </w:r>
    </w:p>
    <w:p>
      <w:pPr>
        <w:spacing w:after="100" w:before="0"/>
      </w:pPr>
      <w:r>
        <w:rPr>
          <w:b w:val="0"/>
        </w:rPr>
        <w:t>D. 2, 5, 4,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arrangement of the given words in the order in which they appear in an English dictionary is as shown below : 2. Junction 5. Junctures 1. Junketeered 4. Junketeering 3. Junketers Hence, the correct answer is "2, 5, 1, 4, 3".</w:t>
      </w:r>
    </w:p>
    <w:p>
      <w:pPr>
        <w:spacing w:before="0"/>
      </w:pPr>
      <w:r>
        <w:rPr>
          <w:b w:val="0"/>
        </w:rPr>
      </w:r>
    </w:p>
    <w:p>
      <w:pPr>
        <w:spacing w:after="100" w:line="360" w:lineRule="auto" w:before="0"/>
      </w:pPr>
      <w:r>
        <w:rPr>
          <w:b w:val="0"/>
        </w:rPr>
        <w:t>13. Select the option that is related to the third letter-cluster in the same way as the second letter-cluster is related to the first letter-cluster. PDK : QFN :: SJQ : ?</w:t>
      </w:r>
    </w:p>
    <w:p>
      <w:pPr>
        <w:spacing w:before="0"/>
      </w:pPr>
      <w:r>
        <w:rPr>
          <w:b w:val="0"/>
        </w:rPr>
      </w:r>
    </w:p>
    <w:p>
      <w:pPr>
        <w:spacing w:after="100" w:before="0"/>
      </w:pPr>
      <w:r>
        <w:rPr>
          <w:b w:val="0"/>
        </w:rPr>
        <w:t>A. TMS</w:t>
      </w:r>
    </w:p>
    <w:p>
      <w:pPr>
        <w:spacing w:after="100" w:before="0"/>
      </w:pPr>
      <w:r>
        <w:rPr>
          <w:b w:val="0"/>
        </w:rPr>
        <w:t>B. UNT</w:t>
      </w:r>
    </w:p>
    <w:p>
      <w:pPr>
        <w:spacing w:after="100" w:before="0"/>
      </w:pPr>
      <w:r>
        <w:rPr>
          <w:b w:val="0"/>
        </w:rPr>
        <w:t>C. ULS</w:t>
      </w:r>
    </w:p>
    <w:p>
      <w:pPr>
        <w:spacing w:after="100" w:before="0"/>
      </w:pPr>
      <w:r>
        <w:rPr>
          <w:b w:val="0"/>
        </w:rPr>
        <w:t>D. TLT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combination of letters that when sequentially placed in the blanks of the given series, will complete the series. S P _ _ _ P S T S _ _ _ S P S _</w:t>
      </w:r>
    </w:p>
    <w:p>
      <w:pPr>
        <w:spacing w:before="0"/>
      </w:pPr>
      <w:r>
        <w:rPr>
          <w:b w:val="0"/>
        </w:rPr>
      </w:r>
    </w:p>
    <w:p>
      <w:pPr>
        <w:spacing w:after="100" w:before="0"/>
      </w:pPr>
      <w:r>
        <w:rPr>
          <w:b w:val="0"/>
        </w:rPr>
        <w:t>A. T S S P T S S</w:t>
      </w:r>
    </w:p>
    <w:p>
      <w:pPr>
        <w:spacing w:after="100" w:before="0"/>
      </w:pPr>
      <w:r>
        <w:rPr>
          <w:b w:val="0"/>
        </w:rPr>
        <w:t>B. P S S P P S S</w:t>
      </w:r>
    </w:p>
    <w:p>
      <w:pPr>
        <w:spacing w:after="100" w:before="0"/>
      </w:pPr>
      <w:r>
        <w:rPr>
          <w:b w:val="0"/>
        </w:rPr>
        <w:t>C. P S T S P T T</w:t>
      </w:r>
    </w:p>
    <w:p>
      <w:pPr>
        <w:spacing w:after="100" w:before="0"/>
      </w:pPr>
      <w:r>
        <w:rPr>
          <w:b w:val="0"/>
        </w:rPr>
        <w:t>D. S T S P S T 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S P _ _ _ P S T S _ _ _ S P S _ By checking options and substituting accordingly. 1) T S S P T S S → S P T S - S P S T - S P T S - S P S S 2) P S S P P S S → S P P S - S P S T - S P P S - S P S S 3) P S T S P T T → S P P S - T P S T - S S P T - S P S T 4) S T S P S T T → S P S T - S P S T - S P S T - S P S T Hence, the correct answer is "S T S P S T T".</w:t>
      </w:r>
    </w:p>
    <w:p>
      <w:pPr>
        <w:spacing w:before="0"/>
      </w:pPr>
      <w:r>
        <w:rPr>
          <w:b w:val="0"/>
        </w:rPr>
        <w:t>• Here 'SPST' is repeated.</w:t>
      </w:r>
    </w:p>
    <w:p>
      <w:pPr>
        <w:spacing w:before="0"/>
      </w:pPr>
      <w:r>
        <w:rPr>
          <w:b w:val="0"/>
        </w:rPr>
        <w:t>• Option (4) gives the pattern of :- S P S T - S P S T - S P S T - S P S T</w:t>
      </w:r>
    </w:p>
    <w:p>
      <w:pPr>
        <w:spacing w:before="0"/>
      </w:pPr>
      <w:r>
        <w:rPr>
          <w:b w:val="0"/>
        </w:rPr>
      </w:r>
    </w:p>
    <w:p>
      <w:pPr>
        <w:spacing w:after="100" w:line="360" w:lineRule="auto" w:before="0"/>
      </w:pPr>
      <w:r>
        <w:rPr>
          <w:b w:val="0"/>
        </w:rPr>
        <w:t>15. If 90% of a number is 621, what will be 50% of 20% of that number?</w:t>
      </w:r>
    </w:p>
    <w:p>
      <w:pPr>
        <w:spacing w:before="0"/>
      </w:pPr>
      <w:r>
        <w:rPr>
          <w:b w:val="0"/>
        </w:rPr>
      </w:r>
    </w:p>
    <w:p>
      <w:pPr>
        <w:spacing w:after="100" w:before="0"/>
      </w:pPr>
      <w:r>
        <w:rPr>
          <w:b w:val="0"/>
        </w:rPr>
        <w:t>A. 74</w:t>
      </w:r>
    </w:p>
    <w:p>
      <w:pPr>
        <w:spacing w:after="100" w:before="0"/>
      </w:pPr>
      <w:r>
        <w:rPr>
          <w:b w:val="0"/>
        </w:rPr>
        <w:t>B. 69</w:t>
      </w:r>
    </w:p>
    <w:p>
      <w:pPr>
        <w:spacing w:after="100" w:before="0"/>
      </w:pPr>
      <w:r>
        <w:rPr>
          <w:b w:val="0"/>
        </w:rPr>
        <w:t>C. 79</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(90/100) × A = 621 ⇒ 0.9A = 621 ⇒ A = 690, Then 50% of 20% of that number is : ⇒ 50% = 0.5, 20% = 0.2 = 0.5 × 0.2 × 690 = 0.1 × 690 = 69</w:t>
      </w:r>
    </w:p>
    <w:p>
      <w:pPr>
        <w:spacing w:before="0"/>
      </w:pPr>
      <w:r>
        <w:rPr>
          <w:b w:val="0"/>
        </w:rPr>
      </w:r>
    </w:p>
    <w:p>
      <w:pPr>
        <w:spacing w:after="100" w:line="360" w:lineRule="auto" w:before="0"/>
      </w:pPr>
      <w:r>
        <w:rPr>
          <w:b w:val="0"/>
        </w:rPr>
        <w:t>16. In a certain code language, ‘SANCTION’ is written as ‘TZOBUHPM’. How will ‘TELEVISE’ be written in that language?</w:t>
      </w:r>
    </w:p>
    <w:p>
      <w:pPr>
        <w:spacing w:before="0"/>
      </w:pPr>
      <w:r>
        <w:rPr>
          <w:b w:val="0"/>
        </w:rPr>
      </w:r>
    </w:p>
    <w:p>
      <w:pPr>
        <w:spacing w:after="100" w:before="0"/>
      </w:pPr>
      <w:r>
        <w:rPr>
          <w:b w:val="0"/>
        </w:rPr>
        <w:t>A. UDMDUHTF</w:t>
      </w:r>
    </w:p>
    <w:p>
      <w:pPr>
        <w:spacing w:after="100" w:before="0"/>
      </w:pPr>
      <w:r>
        <w:rPr>
          <w:b w:val="0"/>
        </w:rPr>
        <w:t>B. UDNDWGTF</w:t>
      </w:r>
    </w:p>
    <w:p>
      <w:pPr>
        <w:spacing w:after="100" w:before="0"/>
      </w:pPr>
      <w:r>
        <w:rPr>
          <w:b w:val="0"/>
        </w:rPr>
        <w:t>C. SFKGUHRD</w:t>
      </w:r>
    </w:p>
    <w:p>
      <w:pPr>
        <w:spacing w:after="100" w:before="0"/>
      </w:pPr>
      <w:r>
        <w:rPr>
          <w:b w:val="0"/>
        </w:rPr>
        <w:t>D. UDMDWHTD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Study the given matrix carefully and select the number from among the given options that can replace the question mark (?) in it. 6 18 42 5 15 ? 7 36 61</w:t>
      </w:r>
    </w:p>
    <w:p>
      <w:pPr>
        <w:spacing w:before="0"/>
      </w:pPr>
      <w:r>
        <w:rPr>
          <w:b w:val="0"/>
        </w:rPr>
      </w:r>
    </w:p>
    <w:p>
      <w:pPr>
        <w:spacing w:after="100" w:before="0"/>
      </w:pPr>
      <w:r>
        <w:rPr>
          <w:b w:val="0"/>
        </w:rPr>
        <w:t>A. 25</w:t>
      </w:r>
    </w:p>
    <w:p>
      <w:pPr>
        <w:spacing w:after="100" w:before="0"/>
      </w:pPr>
      <w:r>
        <w:rPr>
          <w:b w:val="0"/>
        </w:rPr>
        <w:t>B. 45</w:t>
      </w:r>
    </w:p>
    <w:p>
      <w:pPr>
        <w:spacing w:after="100" w:before="0"/>
      </w:pPr>
      <w:r>
        <w:rPr>
          <w:b w:val="0"/>
        </w:rPr>
        <w:t>C. 53</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number)2 + (Second number ÷ 3) = Third number} Row 1: 62 + (18 ÷ 3) = 42 ⇒ 42 = 42 Row 3: 72 + (36 ÷ 3) = 61 ⇒ 61 = 61 Row 2 ⇒ 52 + (15 ÷ 3) = ? ⇒ ? = 30</w:t>
      </w:r>
    </w:p>
    <w:p>
      <w:pPr>
        <w:spacing w:before="0"/>
      </w:pPr>
      <w:r>
        <w:rPr>
          <w:b w:val="0"/>
        </w:rPr>
      </w:r>
    </w:p>
    <w:p>
      <w:pPr>
        <w:spacing w:after="100" w:line="360" w:lineRule="auto" w:before="0"/>
      </w:pPr>
      <w:r>
        <w:rPr>
          <w:b w:val="0"/>
        </w:rPr>
        <w:t>18. Select the letter-cluster from among the given options that can replace the question mark (?) in the following series. KMTC, EVOM, OQXG, IZSQ, ?</w:t>
      </w:r>
    </w:p>
    <w:p>
      <w:pPr>
        <w:spacing w:before="0"/>
      </w:pPr>
      <w:r>
        <w:rPr>
          <w:b w:val="0"/>
        </w:rPr>
      </w:r>
    </w:p>
    <w:p>
      <w:pPr>
        <w:spacing w:after="100" w:before="0"/>
      </w:pPr>
      <w:r>
        <w:rPr>
          <w:b w:val="0"/>
        </w:rPr>
        <w:t>A. SUBK</w:t>
      </w:r>
    </w:p>
    <w:p>
      <w:pPr>
        <w:spacing w:after="100" w:before="0"/>
      </w:pPr>
      <w:r>
        <w:rPr>
          <w:b w:val="0"/>
        </w:rPr>
        <w:t>B. SUCL</w:t>
      </w:r>
    </w:p>
    <w:p>
      <w:pPr>
        <w:spacing w:after="100" w:before="0"/>
      </w:pPr>
      <w:r>
        <w:rPr>
          <w:b w:val="0"/>
        </w:rPr>
        <w:t>C. TVBK</w:t>
      </w:r>
    </w:p>
    <w:p>
      <w:pPr>
        <w:spacing w:after="100" w:before="0"/>
      </w:pPr>
      <w:r>
        <w:rPr>
          <w:b w:val="0"/>
        </w:rPr>
        <w:t>D. SVCK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Six houses, A, B, C, D, E and F, are situated in a colony. D is 60 m south of E. F is 40 m south of B. A is 30 m north of E. F is 50 m east of A. C is 50 m west of B. Find the location of C with reference to A.</w:t>
      </w:r>
    </w:p>
    <w:p>
      <w:pPr>
        <w:spacing w:before="0"/>
      </w:pPr>
      <w:r>
        <w:rPr>
          <w:b w:val="0"/>
        </w:rPr>
      </w:r>
    </w:p>
    <w:p>
      <w:pPr>
        <w:spacing w:after="100" w:before="0"/>
      </w:pPr>
      <w:r>
        <w:rPr>
          <w:b w:val="0"/>
        </w:rPr>
        <w:t>A. 50 m north</w:t>
      </w:r>
    </w:p>
    <w:p>
      <w:pPr>
        <w:spacing w:after="100" w:before="0"/>
      </w:pPr>
      <w:r>
        <w:rPr>
          <w:b w:val="0"/>
        </w:rPr>
        <w:t>B. 30 m east</w:t>
      </w:r>
    </w:p>
    <w:p>
      <w:pPr>
        <w:spacing w:after="100" w:before="0"/>
      </w:pPr>
      <w:r>
        <w:rPr>
          <w:b w:val="0"/>
        </w:rPr>
        <w:t>C. 40 m south</w:t>
      </w:r>
    </w:p>
    <w:p>
      <w:pPr>
        <w:spacing w:after="100" w:before="0"/>
      </w:pPr>
      <w:r>
        <w:rPr>
          <w:b w:val="0"/>
        </w:rPr>
        <w:t>D. 40 m north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House C is located at 40 m north with respect to A.</w:t>
      </w:r>
    </w:p>
    <w:p>
      <w:pPr>
        <w:spacing w:before="0"/>
      </w:pPr>
      <w:r>
        <w:rPr>
          <w:b w:val="0"/>
        </w:rPr>
      </w:r>
    </w:p>
    <w:p>
      <w:pPr>
        <w:spacing w:after="100" w:line="360" w:lineRule="auto" w:before="0"/>
      </w:pPr>
      <w:r>
        <w:rPr>
          <w:b w:val="0"/>
        </w:rPr>
        <w:t>20. As per the Union Budget 2021-22, the government plans to continue on the path of fiscal consolidation, achieving a fiscal deficit level below 4.5% of GDP by ______.</w:t>
      </w:r>
    </w:p>
    <w:p>
      <w:pPr>
        <w:spacing w:before="0"/>
      </w:pPr>
      <w:r>
        <w:rPr>
          <w:b w:val="0"/>
        </w:rPr>
      </w:r>
    </w:p>
    <w:p>
      <w:pPr>
        <w:spacing w:after="100" w:before="0"/>
      </w:pPr>
      <w:r>
        <w:rPr>
          <w:b w:val="0"/>
        </w:rPr>
        <w:t>A. 2023-24</w:t>
      </w:r>
    </w:p>
    <w:p>
      <w:pPr>
        <w:spacing w:after="100" w:before="0"/>
      </w:pPr>
      <w:r>
        <w:rPr>
          <w:b w:val="0"/>
        </w:rPr>
        <w:t>B. 2022-23</w:t>
      </w:r>
    </w:p>
    <w:p>
      <w:pPr>
        <w:spacing w:after="100" w:before="0"/>
      </w:pPr>
      <w:r>
        <w:rPr>
          <w:b w:val="0"/>
        </w:rPr>
        <w:t>C. 2024-25</w:t>
      </w:r>
    </w:p>
    <w:p>
      <w:pPr>
        <w:spacing w:after="100" w:before="0"/>
      </w:pPr>
      <w:r>
        <w:rPr>
          <w:b w:val="0"/>
        </w:rPr>
        <w:t>D. 2025-26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2025-26. Key Points Important Points</w:t>
      </w:r>
    </w:p>
    <w:p>
      <w:pPr>
        <w:spacing w:before="0"/>
      </w:pPr>
      <w:r>
        <w:rPr>
          <w:b w:val="0"/>
        </w:rPr>
        <w:t>• As per the Union Budget 2021-22, the government plans to continue on the path of fiscal consolidation, achieving a fiscal deficit level below 4.5% of GDP by 2025-26.</w:t>
      </w:r>
    </w:p>
    <w:p>
      <w:pPr>
        <w:spacing w:before="0"/>
      </w:pPr>
      <w:r>
        <w:rPr>
          <w:b w:val="0"/>
        </w:rPr>
        <w:t>• "The fiscal deficit in 2022-23 is estimated to be 6.4 percent of GDP, which is consistent with the broad path of fiscal consolidation announced last year to achieve a fiscal deficit level below 4.5 percent by 2025-26," said Union Minister for Finance and Corporate Affairs Smt. Nirmala Sitharaman while presenting the Union Budget 2022-23 in Parliament.</w:t>
      </w:r>
    </w:p>
    <w:p>
      <w:pPr>
        <w:spacing w:before="0"/>
      </w:pPr>
      <w:r>
        <w:rPr>
          <w:b w:val="0"/>
        </w:rPr>
        <w:t>• Furthermore, the Revised Fiscal Deficit for the current fiscal year is predicted to be 6.9% of GDP, up from 6.8% in the Budget Estimates.</w:t>
      </w:r>
    </w:p>
    <w:p>
      <w:pPr>
        <w:spacing w:before="0"/>
      </w:pPr>
      <w:r>
        <w:rPr>
          <w:b w:val="0"/>
        </w:rPr>
        <w:t>• The government's fiscal deficit for 2022-23 is expected to be Rs. 16, 61,196 crores.</w:t>
      </w:r>
    </w:p>
    <w:p>
      <w:pPr>
        <w:spacing w:before="0"/>
      </w:pPr>
      <w:r>
        <w:rPr>
          <w:b w:val="0"/>
        </w:rPr>
        <w:t>• A fiscal deficit occurs when the government spends more than it earns.</w:t>
      </w:r>
    </w:p>
    <w:p>
      <w:pPr>
        <w:spacing w:before="0"/>
      </w:pPr>
      <w:r>
        <w:rPr>
          <w:b w:val="0"/>
        </w:rPr>
        <w:t>• It is determined by subtracting total income from total expenditure and is expressed in either absolute or percentage terms of GDP (Gross Domestic Product).</w:t>
      </w:r>
    </w:p>
    <w:p>
      <w:pPr>
        <w:spacing w:before="0"/>
      </w:pPr>
      <w:r>
        <w:rPr>
          <w:b w:val="0"/>
        </w:rPr>
      </w:r>
    </w:p>
    <w:p>
      <w:pPr>
        <w:spacing w:after="100" w:line="360" w:lineRule="auto" w:before="0"/>
      </w:pPr>
      <w:r>
        <w:rPr>
          <w:b w:val="0"/>
        </w:rPr>
        <w:t>21. How many female members were part of the Constituent Assembly that framed the Constitution of India?</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Fifteen female members were part of the Constituent Assembly that framed the Constitution of India. The 15 women were: Ammu Swaminathan, Annie Mascarene, Dakshayani Velayudhan, Begum Aizaz Rasul, Durgabai Deshmukh, Hansa Jivraj Mehta, Kamla Chaudhry, Leela Roy, Malati Choudhury, Purnima Banerjee, Rajkumari Amrit Kaur, Renuka Ray, Sarojini Naidu, Sucheta Kriplani and Vijayalakshmi Pandit.</w:t>
      </w:r>
    </w:p>
    <w:p>
      <w:pPr>
        <w:spacing w:before="0"/>
      </w:pPr>
      <w:r>
        <w:rPr>
          <w:b w:val="0"/>
        </w:rPr>
      </w:r>
    </w:p>
    <w:p>
      <w:pPr>
        <w:spacing w:after="100" w:line="360" w:lineRule="auto" w:before="0"/>
      </w:pPr>
      <w:r>
        <w:rPr>
          <w:b w:val="0"/>
        </w:rPr>
        <w:t>22. The number of deaths during the first 28 completed days of life per 1000 live births in a given year or period is defined as ______.</w:t>
      </w:r>
    </w:p>
    <w:p>
      <w:pPr>
        <w:spacing w:before="0"/>
      </w:pPr>
      <w:r>
        <w:rPr>
          <w:b w:val="0"/>
        </w:rPr>
      </w:r>
    </w:p>
    <w:p>
      <w:pPr>
        <w:spacing w:after="100" w:before="0"/>
      </w:pPr>
      <w:r>
        <w:rPr>
          <w:b w:val="0"/>
        </w:rPr>
        <w:t>A. infant mortality rate</w:t>
      </w:r>
    </w:p>
    <w:p>
      <w:pPr>
        <w:spacing w:after="100" w:before="0"/>
      </w:pPr>
      <w:r>
        <w:rPr>
          <w:b w:val="0"/>
        </w:rPr>
        <w:t>B. crude mortality rate</w:t>
      </w:r>
    </w:p>
    <w:p>
      <w:pPr>
        <w:spacing w:after="100" w:before="0"/>
      </w:pPr>
      <w:r>
        <w:rPr>
          <w:b w:val="0"/>
        </w:rPr>
        <w:t>C. neonatal mortality rate</w:t>
      </w:r>
    </w:p>
    <w:p>
      <w:pPr>
        <w:spacing w:after="100" w:before="0"/>
      </w:pPr>
      <w:r>
        <w:rPr>
          <w:b w:val="0"/>
        </w:rPr>
        <w:t>D. age-specific mortality 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neonatal mortality rate. Key Points Important Points</w:t>
      </w:r>
    </w:p>
    <w:p>
      <w:pPr>
        <w:spacing w:before="0"/>
      </w:pPr>
      <w:r>
        <w:rPr>
          <w:b w:val="0"/>
        </w:rPr>
        <w:t>• The number of deaths during the first 28 completed days of life per 1000 live births in a given year or period is defined as the neonatal mortality rate.</w:t>
      </w:r>
    </w:p>
    <w:p>
      <w:pPr>
        <w:spacing w:before="0"/>
      </w:pPr>
      <w:r>
        <w:rPr>
          <w:b w:val="0"/>
        </w:rPr>
        <w:t>• There are some concerns about the quality of neonatal mortality reporting both internationally and within states, particularly in terms of defining a live birth and/or reporting both birth and death certificates for newborns with very low birth weights.</w:t>
      </w:r>
    </w:p>
    <w:p>
      <w:pPr>
        <w:spacing w:before="0"/>
      </w:pPr>
      <w:r>
        <w:rPr>
          <w:b w:val="0"/>
        </w:rPr>
        <w:t>• When neonatal death certificates are matched to corresponding birth certificates, much more additional and valuable data (birth weight, mother's smoking status, when prenatal care began, etc.) is obtained for neonatal mortality risk analysis.</w:t>
      </w:r>
    </w:p>
    <w:p>
      <w:pPr>
        <w:spacing w:before="0"/>
      </w:pPr>
      <w:r>
        <w:rPr>
          <w:b w:val="0"/>
        </w:rPr>
        <w:t>• The number of newborn deaths per 1,000 live births is known as the infant mortality rate.</w:t>
      </w:r>
    </w:p>
    <w:p>
      <w:pPr>
        <w:spacing w:before="0"/>
      </w:pPr>
      <w:r>
        <w:rPr>
          <w:b w:val="0"/>
        </w:rPr>
        <w:t>• The infant mortality rate is an essential indicator of a society's general health, in addition to providing crucial information regarding maternal and baby health.</w:t>
      </w:r>
    </w:p>
    <w:p>
      <w:pPr>
        <w:spacing w:before="0"/>
      </w:pPr>
      <w:r>
        <w:rPr>
          <w:b w:val="0"/>
        </w:rPr>
        <w:t>• The crude mortality rate is derived by dividing the number of fatalities in a particular time by the number of people who were at risk of dying during that period.</w:t>
      </w:r>
    </w:p>
    <w:p>
      <w:pPr>
        <w:spacing w:before="0"/>
      </w:pPr>
      <w:r>
        <w:rPr>
          <w:b w:val="0"/>
        </w:rPr>
        <w:t>• A death rate that is limited to a certain age group is known as an age-specific mortality rate.</w:t>
      </w:r>
    </w:p>
    <w:p>
      <w:pPr>
        <w:spacing w:before="0"/>
      </w:pPr>
      <w:r>
        <w:rPr>
          <w:b w:val="0"/>
        </w:rPr>
      </w:r>
    </w:p>
    <w:p>
      <w:pPr>
        <w:spacing w:after="100" w:line="360" w:lineRule="auto" w:before="0"/>
      </w:pPr>
      <w:r>
        <w:rPr>
          <w:b w:val="0"/>
        </w:rPr>
        <w:t>23. The Right of Children to Free and Compulsory Education Act 2009 is an Act of Parliament which came into force in:</w:t>
      </w:r>
    </w:p>
    <w:p>
      <w:pPr>
        <w:spacing w:before="0"/>
      </w:pPr>
      <w:r>
        <w:rPr>
          <w:b w:val="0"/>
        </w:rPr>
      </w:r>
    </w:p>
    <w:p>
      <w:pPr>
        <w:spacing w:after="100" w:before="0"/>
      </w:pPr>
      <w:r>
        <w:rPr>
          <w:b w:val="0"/>
        </w:rPr>
        <w:t>A. 2012</w:t>
      </w:r>
    </w:p>
    <w:p>
      <w:pPr>
        <w:spacing w:after="100" w:before="0"/>
      </w:pPr>
      <w:r>
        <w:rPr>
          <w:b w:val="0"/>
        </w:rPr>
        <w:t>B. 2011</w:t>
      </w:r>
    </w:p>
    <w:p>
      <w:pPr>
        <w:spacing w:after="100" w:before="0"/>
      </w:pPr>
      <w:r>
        <w:rPr>
          <w:b w:val="0"/>
        </w:rPr>
        <w:t>C. 2010</w:t>
      </w:r>
    </w:p>
    <w:p>
      <w:pPr>
        <w:spacing w:after="100" w:before="0"/>
      </w:pPr>
      <w:r>
        <w:rPr>
          <w:b w:val="0"/>
        </w:rPr>
        <w:t>D. 2009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Right of Children to Free and Compulsory Education Act 2009 is an Act of Parliament that came into force in 2010. It explains the importance of free and compulsory education for children aged 6 to 14 years in India, as defined by Article 21 (A) of the Indian Constitution.</w:t>
      </w:r>
    </w:p>
    <w:p>
      <w:pPr>
        <w:spacing w:before="0"/>
      </w:pPr>
      <w:r>
        <w:rPr>
          <w:b w:val="0"/>
        </w:rPr>
      </w:r>
    </w:p>
    <w:p>
      <w:pPr>
        <w:spacing w:after="100" w:line="360" w:lineRule="auto" w:before="0"/>
      </w:pPr>
      <w:r>
        <w:rPr>
          <w:b w:val="0"/>
        </w:rPr>
        <w:t>24. Which of the following statements is/are correct regarding the mountains? I- Mountains may be arranged in a line known as range. II- The Aravali range in India is one of the oldest fold mountain systems in the world. III- Mt. Kilimanjaro in South America is an example of a Volcanic Mountain.</w:t>
      </w:r>
    </w:p>
    <w:p>
      <w:pPr>
        <w:spacing w:before="0"/>
      </w:pPr>
      <w:r>
        <w:rPr>
          <w:b w:val="0"/>
        </w:rPr>
      </w:r>
    </w:p>
    <w:p>
      <w:pPr>
        <w:spacing w:after="100" w:before="0"/>
      </w:pPr>
      <w:r>
        <w:rPr>
          <w:b w:val="0"/>
        </w:rPr>
        <w:t>A. Only I and II</w:t>
      </w:r>
    </w:p>
    <w:p>
      <w:pPr>
        <w:spacing w:after="100" w:before="0"/>
      </w:pPr>
      <w:r>
        <w:rPr>
          <w:b w:val="0"/>
        </w:rPr>
        <w:t>B. I, II and III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 and II. Key Points</w:t>
      </w:r>
    </w:p>
    <w:p>
      <w:pPr>
        <w:spacing w:before="0"/>
      </w:pPr>
      <w:r>
        <w:rPr>
          <w:b w:val="0"/>
        </w:rPr>
        <w:t>• Mountains are sometimes organised in a line called a range. Many mountain ranges are made up of a series of parallel ranges that stretch for hundreds of kilometres sometimes such a line known as a mountain range. Hence statement 1 is correct.</w:t>
      </w:r>
    </w:p>
    <w:p>
      <w:pPr>
        <w:spacing w:before="0"/>
      </w:pPr>
      <w:r>
        <w:rPr>
          <w:b w:val="0"/>
        </w:rPr>
        <w:t>• The Himalayas, Alps, and the Andes are Asian, European, and South American mountain ranges, respectively.</w:t>
      </w:r>
    </w:p>
    <w:p>
      <w:pPr>
        <w:spacing w:before="0"/>
      </w:pPr>
      <w:r>
        <w:rPr>
          <w:b w:val="0"/>
        </w:rPr>
        <w:t>• The Aravallis in Northwestern India are one of the world's oldest fold mountains, forming remnant mountains with elevations ranging from 300 to 900 metres. Hence statement 2 is correct.</w:t>
      </w:r>
    </w:p>
    <w:p>
      <w:pPr>
        <w:spacing w:before="0"/>
      </w:pPr>
      <w:r>
        <w:rPr>
          <w:b w:val="0"/>
        </w:rPr>
        <w:t>• They reach 800 kilometres from Gujarat's Himmatnagar to Delhi's 692 kilometres, encompassing Haryana, Rajasthan, Gujarat, and Delhi.</w:t>
      </w:r>
    </w:p>
    <w:p>
      <w:pPr>
        <w:spacing w:before="0"/>
      </w:pPr>
      <w:r>
        <w:rPr>
          <w:b w:val="0"/>
        </w:rPr>
        <w:t>• At 5,895 metres, Mount Kilimanjaro is Africa's tallest mountain (19,340 feet).</w:t>
      </w:r>
    </w:p>
    <w:p>
      <w:pPr>
        <w:spacing w:before="0"/>
      </w:pPr>
      <w:r>
        <w:rPr>
          <w:b w:val="0"/>
        </w:rPr>
        <w:t>• It is the world's tallest free-standing mountain rise, meaning it exists independently of any mountain range.</w:t>
      </w:r>
    </w:p>
    <w:p>
      <w:pPr>
        <w:spacing w:before="0"/>
      </w:pPr>
      <w:r>
        <w:rPr>
          <w:b w:val="0"/>
        </w:rPr>
        <w:t>• Kilimanjaro, also known as a stratovolcano (a big volcano comprised of ash, lava, and rock), is made up of three cones: Kibo, Mawenzi, and Shira.</w:t>
      </w:r>
    </w:p>
    <w:p>
      <w:pPr>
        <w:spacing w:before="0"/>
      </w:pPr>
      <w:r>
        <w:rPr>
          <w:b w:val="0"/>
        </w:rPr>
        <w:t>• Mt. Kilimanjaro is a volcanic mountain but it lies in Africa, not in South America.. Hence statement 3 is incorrect.</w:t>
      </w:r>
    </w:p>
    <w:p>
      <w:pPr>
        <w:spacing w:before="0"/>
      </w:pPr>
      <w:r>
        <w:rPr>
          <w:b w:val="0"/>
        </w:rPr>
        <w:t>• The mountain's top and the tallest of the three volcanic structures is Kibo.</w:t>
      </w:r>
    </w:p>
    <w:p>
      <w:pPr>
        <w:spacing w:before="0"/>
      </w:pPr>
      <w:r>
        <w:rPr>
          <w:b w:val="0"/>
        </w:rPr>
      </w:r>
    </w:p>
    <w:p>
      <w:pPr>
        <w:spacing w:after="100" w:line="360" w:lineRule="auto" w:before="0"/>
      </w:pPr>
      <w:r>
        <w:rPr>
          <w:b w:val="0"/>
        </w:rPr>
        <w:t>25. Who among the following is the author of the book ‘Social Harmony’?</w:t>
      </w:r>
    </w:p>
    <w:p>
      <w:pPr>
        <w:spacing w:before="0"/>
      </w:pPr>
      <w:r>
        <w:rPr>
          <w:b w:val="0"/>
        </w:rPr>
      </w:r>
    </w:p>
    <w:p>
      <w:pPr>
        <w:spacing w:after="100" w:before="0"/>
      </w:pPr>
      <w:r>
        <w:rPr>
          <w:b w:val="0"/>
        </w:rPr>
        <w:t>A. HD Deve Gowda</w:t>
      </w:r>
    </w:p>
    <w:p>
      <w:pPr>
        <w:spacing w:after="100" w:before="0"/>
      </w:pPr>
      <w:r>
        <w:rPr>
          <w:b w:val="0"/>
        </w:rPr>
        <w:t>B. Manmohan Singh</w:t>
      </w:r>
    </w:p>
    <w:p>
      <w:pPr>
        <w:spacing w:after="100" w:before="0"/>
      </w:pPr>
      <w:r>
        <w:rPr>
          <w:b w:val="0"/>
        </w:rPr>
        <w:t>C. Narendra Modi</w:t>
      </w:r>
    </w:p>
    <w:p>
      <w:pPr>
        <w:spacing w:after="100" w:before="0"/>
      </w:pPr>
      <w:r>
        <w:rPr>
          <w:b w:val="0"/>
        </w:rPr>
        <w:t>D. PV Narsimha Rao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Narendra Modi. Key Points Important Points</w:t>
      </w:r>
    </w:p>
    <w:p>
      <w:pPr>
        <w:spacing w:before="0"/>
      </w:pPr>
      <w:r>
        <w:rPr>
          <w:b w:val="0"/>
        </w:rPr>
        <w:t>• Shri Narendra Modi's book 'Social Harmony' is a collection of writings on Dalits, Tribals, Women, and Family Relations that explains how to attain Social Harmony in our society.</w:t>
      </w:r>
    </w:p>
    <w:p>
      <w:pPr>
        <w:spacing w:before="0"/>
      </w:pPr>
      <w:r>
        <w:rPr>
          <w:b w:val="0"/>
        </w:rPr>
        <w:t>• The title of the book in Hindi is "Samajik Samrasta." Narendra Modi has written numerous books.</w:t>
      </w:r>
    </w:p>
    <w:p>
      <w:pPr>
        <w:spacing w:before="0"/>
      </w:pPr>
      <w:r>
        <w:rPr>
          <w:b w:val="0"/>
        </w:rPr>
        <w:t>• Exam warriors, Jyotipunj, Convenient Action: Continuity for Change, and others are some of the most popular novels.</w:t>
      </w:r>
    </w:p>
    <w:p>
      <w:pPr>
        <w:spacing w:before="0"/>
      </w:pPr>
      <w:r>
        <w:rPr>
          <w:b w:val="0"/>
        </w:rPr>
        <w:t>• Narendra Damodardas Modi is an Indian politician who has been the country's 14th and current Prime Minister since 2014.</w:t>
      </w:r>
    </w:p>
    <w:p>
      <w:pPr>
        <w:spacing w:before="0"/>
      </w:pPr>
      <w:r>
        <w:rPr>
          <w:b w:val="0"/>
        </w:rPr>
        <w:t>• He is a Member of Parliament from Varanasi and was the Chief Minister of Gujarat from 2001 until 2014.</w:t>
      </w:r>
    </w:p>
    <w:p>
      <w:pPr>
        <w:spacing w:before="0"/>
      </w:pPr>
      <w:r>
        <w:rPr>
          <w:b w:val="0"/>
        </w:rPr>
        <w:t>• He is the first prime minister to be born after India's independence in 1947, and the second prime minister to win two consecutive majorities in the Lok Sabha, or lower house of India's parliament, who is not a member of the Indian National Congress.</w:t>
      </w:r>
    </w:p>
    <w:p>
      <w:pPr>
        <w:spacing w:before="0"/>
      </w:pPr>
      <w:r>
        <w:rPr>
          <w:b w:val="0"/>
        </w:rPr>
        <w:t>• He is also the longest-serving prime minister from a party other than the Democratic Party.</w:t>
      </w:r>
    </w:p>
    <w:p>
      <w:pPr>
        <w:spacing w:before="0"/>
      </w:pPr>
      <w:r>
        <w:rPr>
          <w:b w:val="0"/>
        </w:rPr>
        <w:t>• H.D Deve Gowda is a politician in the Indian state of Karnataka. From June 1, 1996, to April 21, 1997, he was India's 11th Prime Minister.</w:t>
      </w:r>
    </w:p>
    <w:p>
      <w:pPr>
        <w:spacing w:before="0"/>
      </w:pPr>
      <w:r>
        <w:rPr>
          <w:b w:val="0"/>
        </w:rPr>
        <w:t>• Manmohan Singh is an economist and statesman who served as India's 13th Prime Minister from 2004 to 2014.</w:t>
      </w:r>
    </w:p>
    <w:p>
      <w:pPr>
        <w:spacing w:before="0"/>
      </w:pPr>
      <w:r>
        <w:rPr>
          <w:b w:val="0"/>
        </w:rPr>
        <w:t>• Pamulaparthi Venkata Narasimha Rao, an Indian lawyer, and politician, was the country's ninth Prime Minister from 1991 until 1996. He is called the "Father of Indian Economic Reforms" by many.</w:t>
      </w:r>
    </w:p>
    <w:p>
      <w:pPr>
        <w:spacing w:before="0"/>
      </w:pPr>
      <w:r>
        <w:rPr>
          <w:b w:val="0"/>
        </w:rPr>
      </w:r>
    </w:p>
    <w:p>
      <w:pPr>
        <w:spacing w:after="100" w:line="360" w:lineRule="auto" w:before="0"/>
      </w:pPr>
      <w:r>
        <w:rPr>
          <w:b w:val="0"/>
        </w:rPr>
        <w:t>26. The idea of having a provision for a Bicameral Parliament in the Constitution of India was borrowed from the ______ Constitution.</w:t>
      </w:r>
    </w:p>
    <w:p>
      <w:pPr>
        <w:spacing w:before="0"/>
      </w:pPr>
      <w:r>
        <w:rPr>
          <w:b w:val="0"/>
        </w:rPr>
      </w:r>
    </w:p>
    <w:p>
      <w:pPr>
        <w:spacing w:after="100" w:before="0"/>
      </w:pPr>
      <w:r>
        <w:rPr>
          <w:b w:val="0"/>
        </w:rPr>
        <w:t>A. French</w:t>
      </w:r>
    </w:p>
    <w:p>
      <w:pPr>
        <w:spacing w:after="100" w:before="0"/>
      </w:pPr>
      <w:r>
        <w:rPr>
          <w:b w:val="0"/>
        </w:rPr>
        <w:t>B. Canadian</w:t>
      </w:r>
    </w:p>
    <w:p>
      <w:pPr>
        <w:spacing w:after="100" w:before="0"/>
      </w:pPr>
      <w:r>
        <w:rPr>
          <w:b w:val="0"/>
        </w:rPr>
        <w:t>C. Irish</w:t>
      </w:r>
    </w:p>
    <w:p>
      <w:pPr>
        <w:spacing w:after="100" w:before="0"/>
      </w:pPr>
      <w:r>
        <w:rPr>
          <w:b w:val="0"/>
        </w:rPr>
        <w:t>D. British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British. Key Points Important Points Countries Borrowed Features of the Indian Constitution France Canada Ireland</w:t>
      </w:r>
    </w:p>
    <w:p>
      <w:pPr>
        <w:spacing w:before="0"/>
      </w:pPr>
      <w:r>
        <w:rPr>
          <w:b w:val="0"/>
        </w:rPr>
        <w:t>• The idea of having a provision for a Bicameral Parliament in the Constitution of India was borrowed from the British Constitution.</w:t>
      </w:r>
    </w:p>
    <w:p>
      <w:pPr>
        <w:spacing w:before="0"/>
      </w:pPr>
      <w:r>
        <w:rPr>
          <w:b w:val="0"/>
        </w:rPr>
        <w:t>• The Government of India Act of 1919, commonly known as the Montagu-Chelmsford Reforms, took effect in 1921.</w:t>
      </w:r>
    </w:p>
    <w:p>
      <w:pPr>
        <w:spacing w:before="0"/>
      </w:pPr>
      <w:r>
        <w:rPr>
          <w:b w:val="0"/>
        </w:rPr>
        <w:t>• It was the first time in the country that bicameralism and direct elections were implemented.</w:t>
      </w:r>
    </w:p>
    <w:p>
      <w:pPr>
        <w:spacing w:before="0"/>
      </w:pPr>
      <w:r>
        <w:rPr>
          <w:b w:val="0"/>
        </w:rPr>
        <w:t>• The Indian Legislative Council was therefore replaced with a bicameral legislature with an Upper House (Council of State) and a Lower House (Legislative Assembly).</w:t>
      </w:r>
    </w:p>
    <w:p>
      <w:pPr>
        <w:spacing w:before="0"/>
      </w:pPr>
      <w:r>
        <w:rPr>
          <w:b w:val="0"/>
        </w:rPr>
        <w:t>• Direct election was used to elect the majority of members of both Houses.</w:t>
      </w:r>
    </w:p>
    <w:p>
      <w:pPr>
        <w:spacing w:before="0"/>
      </w:pPr>
      <w:r>
        <w:rPr>
          <w:b w:val="0"/>
        </w:rPr>
        <w:t>• Republic</w:t>
      </w:r>
    </w:p>
    <w:p>
      <w:pPr>
        <w:spacing w:before="0"/>
      </w:pPr>
      <w:r>
        <w:rPr>
          <w:b w:val="0"/>
        </w:rPr>
        <w:t>• Ideals of liberty, equality and fraternity in the Preamble</w:t>
      </w:r>
    </w:p>
    <w:p>
      <w:pPr>
        <w:spacing w:before="0"/>
      </w:pPr>
      <w:r>
        <w:rPr>
          <w:b w:val="0"/>
        </w:rPr>
        <w:t>• Federation with a strong Centre</w:t>
      </w:r>
    </w:p>
    <w:p>
      <w:pPr>
        <w:spacing w:before="0"/>
      </w:pPr>
      <w:r>
        <w:rPr>
          <w:b w:val="0"/>
        </w:rPr>
        <w:t>• Vesting of residuary powers in the Centre</w:t>
      </w:r>
    </w:p>
    <w:p>
      <w:pPr>
        <w:spacing w:before="0"/>
      </w:pPr>
      <w:r>
        <w:rPr>
          <w:b w:val="0"/>
        </w:rPr>
        <w:t>• Appointment of state governors by the Centre</w:t>
      </w:r>
    </w:p>
    <w:p>
      <w:pPr>
        <w:spacing w:before="0"/>
      </w:pPr>
      <w:r>
        <w:rPr>
          <w:b w:val="0"/>
        </w:rPr>
        <w:t>• Advisory jurisdiction of the Supreme Court</w:t>
      </w:r>
    </w:p>
    <w:p>
      <w:pPr>
        <w:spacing w:before="0"/>
      </w:pPr>
      <w:r>
        <w:rPr>
          <w:b w:val="0"/>
        </w:rPr>
        <w:t>• Directive Principles of State Policy</w:t>
      </w:r>
    </w:p>
    <w:p>
      <w:pPr>
        <w:spacing w:before="0"/>
      </w:pPr>
      <w:r>
        <w:rPr>
          <w:b w:val="0"/>
        </w:rPr>
        <w:t>• Nomination of members to Rajya Sabha</w:t>
      </w:r>
    </w:p>
    <w:p>
      <w:pPr>
        <w:spacing w:before="0"/>
      </w:pPr>
      <w:r>
        <w:rPr>
          <w:b w:val="0"/>
        </w:rPr>
        <w:t>• Method of election of the president</w:t>
      </w:r>
    </w:p>
    <w:p>
      <w:pPr>
        <w:spacing w:before="0"/>
      </w:pPr>
      <w:r>
        <w:rPr>
          <w:b w:val="0"/>
        </w:rPr>
      </w:r>
    </w:p>
    <w:p>
      <w:pPr>
        <w:spacing w:after="100" w:line="360" w:lineRule="auto" w:before="0"/>
      </w:pPr>
      <w:r>
        <w:rPr>
          <w:b w:val="0"/>
        </w:rPr>
        <w:t>27. Splashing the mud and racing across the fields, the roaring buffalos raced by a man are typical sights for which of the following festivals of Karnataka?</w:t>
      </w:r>
    </w:p>
    <w:p>
      <w:pPr>
        <w:spacing w:before="0"/>
      </w:pPr>
      <w:r>
        <w:rPr>
          <w:b w:val="0"/>
        </w:rPr>
      </w:r>
    </w:p>
    <w:p>
      <w:pPr>
        <w:spacing w:after="100" w:before="0"/>
      </w:pPr>
      <w:r>
        <w:rPr>
          <w:b w:val="0"/>
        </w:rPr>
        <w:t>A. Kambala</w:t>
      </w:r>
    </w:p>
    <w:p>
      <w:pPr>
        <w:spacing w:after="100" w:before="0"/>
      </w:pPr>
      <w:r>
        <w:rPr>
          <w:b w:val="0"/>
        </w:rPr>
        <w:t>B. Pattadakal</w:t>
      </w:r>
    </w:p>
    <w:p>
      <w:pPr>
        <w:spacing w:after="100" w:before="0"/>
      </w:pPr>
      <w:r>
        <w:rPr>
          <w:b w:val="0"/>
        </w:rPr>
        <w:t>C. Karaga</w:t>
      </w:r>
    </w:p>
    <w:p>
      <w:pPr>
        <w:spacing w:after="100" w:before="0"/>
      </w:pPr>
      <w:r>
        <w:rPr>
          <w:b w:val="0"/>
        </w:rPr>
        <w:t>D. Mahamastakabhisheka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Kambala. Key Points Important Points</w:t>
      </w:r>
    </w:p>
    <w:p>
      <w:pPr>
        <w:spacing w:before="0"/>
      </w:pPr>
      <w:r>
        <w:rPr>
          <w:b w:val="0"/>
        </w:rPr>
        <w:t>• The roaring buffalos running through the plains are exciting to see, splashing through the mud.</w:t>
      </w:r>
    </w:p>
    <w:p>
      <w:pPr>
        <w:spacing w:before="0"/>
      </w:pPr>
      <w:r>
        <w:rPr>
          <w:b w:val="0"/>
        </w:rPr>
        <w:t>• On the first day of Kambala, all of the buffalos participate in a run.</w:t>
      </w:r>
    </w:p>
    <w:p>
      <w:pPr>
        <w:spacing w:before="0"/>
      </w:pPr>
      <w:r>
        <w:rPr>
          <w:b w:val="0"/>
        </w:rPr>
        <w:t>• Before the race, the buffalos are pitted against one another.</w:t>
      </w:r>
    </w:p>
    <w:p>
      <w:pPr>
        <w:spacing w:before="0"/>
      </w:pPr>
      <w:r>
        <w:rPr>
          <w:b w:val="0"/>
        </w:rPr>
        <w:t>• The celebration is said to be held in honour of Lord Kadri Manjunatheshwara in order to seek blessings for a bountiful harvest.</w:t>
      </w:r>
    </w:p>
    <w:p>
      <w:pPr>
        <w:spacing w:before="0"/>
      </w:pPr>
      <w:r>
        <w:rPr>
          <w:b w:val="0"/>
        </w:rPr>
        <w:t>• The festival is usually held over two days.</w:t>
      </w:r>
    </w:p>
    <w:p>
      <w:pPr>
        <w:spacing w:before="0"/>
      </w:pPr>
      <w:r>
        <w:rPr>
          <w:b w:val="0"/>
        </w:rPr>
        <w:t>• The game is mostly run by farmers. This Karnataka native event may be worth seeing.</w:t>
      </w:r>
    </w:p>
    <w:p>
      <w:pPr>
        <w:spacing w:before="0"/>
      </w:pPr>
      <w:r>
        <w:rPr>
          <w:b w:val="0"/>
        </w:rPr>
        <w:t>• Plan your journey to Mangalore during the Kambala race.</w:t>
      </w:r>
    </w:p>
    <w:p>
      <w:pPr>
        <w:spacing w:before="0"/>
      </w:pPr>
      <w:r>
        <w:rPr>
          <w:b w:val="0"/>
        </w:rPr>
        <w:t>• The Pattadakkal Dance Festival is an annual dance festival that takes place in Pattadakkal, a small town in Karnataka's southern state.</w:t>
      </w:r>
    </w:p>
    <w:p>
      <w:pPr>
        <w:spacing w:before="0"/>
      </w:pPr>
      <w:r>
        <w:rPr>
          <w:b w:val="0"/>
        </w:rPr>
        <w:t>• Karaga festival celebrates Karnataka's rich cultural and religious heritage. It's a festival dedicated to the Goddess Shakti.</w:t>
      </w:r>
    </w:p>
    <w:p>
      <w:pPr>
        <w:spacing w:before="0"/>
      </w:pPr>
      <w:r>
        <w:rPr>
          <w:b w:val="0"/>
        </w:rPr>
        <w:t>• Mahamastakabhisheka is one of the most important and important festivals for the Jain community, held every twelve years in Shravanabelagola, Karnataka.</w:t>
      </w:r>
    </w:p>
    <w:p>
      <w:pPr>
        <w:spacing w:before="0"/>
      </w:pPr>
      <w:r>
        <w:rPr>
          <w:b w:val="0"/>
        </w:rPr>
      </w:r>
    </w:p>
    <w:p>
      <w:pPr>
        <w:spacing w:after="100" w:line="360" w:lineRule="auto" w:before="0"/>
      </w:pPr>
      <w:r>
        <w:rPr>
          <w:b w:val="0"/>
        </w:rPr>
        <w:t>28. Odisha has set ______ as the target year for providing 100% functional household tap water connections in every rural household.</w:t>
      </w:r>
    </w:p>
    <w:p>
      <w:pPr>
        <w:spacing w:before="0"/>
      </w:pPr>
      <w:r>
        <w:rPr>
          <w:b w:val="0"/>
        </w:rPr>
      </w:r>
    </w:p>
    <w:p>
      <w:pPr>
        <w:spacing w:after="100" w:before="0"/>
      </w:pPr>
      <w:r>
        <w:rPr>
          <w:b w:val="0"/>
        </w:rPr>
        <w:t>A. 2022-23</w:t>
      </w:r>
    </w:p>
    <w:p>
      <w:pPr>
        <w:spacing w:after="100" w:before="0"/>
      </w:pPr>
      <w:r>
        <w:rPr>
          <w:b w:val="0"/>
        </w:rPr>
        <w:t>B. 2023-24</w:t>
      </w:r>
    </w:p>
    <w:p>
      <w:pPr>
        <w:spacing w:after="100" w:before="0"/>
      </w:pPr>
      <w:r>
        <w:rPr>
          <w:b w:val="0"/>
        </w:rPr>
        <w:t>C. 2024-25</w:t>
      </w:r>
    </w:p>
    <w:p>
      <w:pPr>
        <w:spacing w:after="100" w:before="0"/>
      </w:pPr>
      <w:r>
        <w:rPr>
          <w:b w:val="0"/>
        </w:rPr>
        <w:t>D. 2025-26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2023-24. Key Points Additional Information</w:t>
      </w:r>
    </w:p>
    <w:p>
      <w:pPr>
        <w:spacing w:before="0"/>
      </w:pPr>
      <w:r>
        <w:rPr>
          <w:b w:val="0"/>
        </w:rPr>
        <w:t>• Odisha has set 2023-24 as the target year for providing 100% functional household tap water connections in every rural household.</w:t>
      </w:r>
    </w:p>
    <w:p>
      <w:pPr>
        <w:spacing w:before="0"/>
      </w:pPr>
      <w:r>
        <w:rPr>
          <w:b w:val="0"/>
        </w:rPr>
        <w:t>• The Odisha government intends to reach 100% saturation of household tap water connections by 2024 in order to provide people with safe drinking water.</w:t>
      </w:r>
    </w:p>
    <w:p>
      <w:pPr>
        <w:spacing w:before="0"/>
      </w:pPr>
      <w:r>
        <w:rPr>
          <w:b w:val="0"/>
        </w:rPr>
        <w:t>• The Jal Jeevan Mission (JJM) released its annual action plan (AAP), which outlines the State Government's plan of action for the fiscal year 2021-22 as well as the State's saturation plan.</w:t>
      </w:r>
    </w:p>
    <w:p>
      <w:pPr>
        <w:spacing w:before="0"/>
      </w:pPr>
      <w:r>
        <w:rPr>
          <w:b w:val="0"/>
        </w:rPr>
        <w:t>• In particular, more than 27% of rural families in the state receive drinking water from the tap, up from 3.63 percent in 2019.</w:t>
      </w:r>
    </w:p>
    <w:p>
      <w:pPr>
        <w:spacing w:before="0"/>
      </w:pPr>
      <w:r>
        <w:rPr>
          <w:b w:val="0"/>
        </w:rPr>
        <w:t>• In Odisha, there are 85.66 lakh rural homes, with 23.25 lakh of them having tap connections.</w:t>
      </w:r>
    </w:p>
    <w:p>
      <w:pPr>
        <w:spacing w:before="0"/>
      </w:pPr>
      <w:r>
        <w:rPr>
          <w:b w:val="0"/>
        </w:rPr>
        <w:t>• Odisha: Statehood: 1 April 1936</w:t>
      </w:r>
    </w:p>
    <w:p>
      <w:pPr>
        <w:spacing w:before="0"/>
      </w:pPr>
      <w:r>
        <w:rPr>
          <w:b w:val="0"/>
        </w:rPr>
        <w:t>• Capital and Largest city: Bhubaneswar</w:t>
      </w:r>
    </w:p>
    <w:p>
      <w:pPr>
        <w:spacing w:before="0"/>
      </w:pPr>
      <w:r>
        <w:rPr>
          <w:b w:val="0"/>
        </w:rPr>
        <w:t>• Districts: 30</w:t>
      </w:r>
    </w:p>
    <w:p>
      <w:pPr>
        <w:spacing w:before="0"/>
      </w:pPr>
      <w:r>
        <w:rPr>
          <w:b w:val="0"/>
        </w:rPr>
        <w:t>• Governor: Shri Raghubar Das</w:t>
      </w:r>
    </w:p>
    <w:p>
      <w:pPr>
        <w:spacing w:before="0"/>
      </w:pPr>
      <w:r>
        <w:rPr>
          <w:b w:val="0"/>
        </w:rPr>
        <w:t>• Chief Minister: Naveen Patnaik</w:t>
      </w:r>
    </w:p>
    <w:p>
      <w:pPr>
        <w:spacing w:before="0"/>
      </w:pPr>
      <w:r>
        <w:rPr>
          <w:b w:val="0"/>
        </w:rPr>
      </w:r>
    </w:p>
    <w:p>
      <w:pPr>
        <w:spacing w:after="100" w:line="360" w:lineRule="auto" w:before="0"/>
      </w:pPr>
      <w:r>
        <w:rPr>
          <w:b w:val="0"/>
        </w:rPr>
        <w:t>29. A ______ tank is an underground chamber made of concrete, fiberglass, or plastic through which domestic wastewater (sewage) flows for basic treatment.</w:t>
      </w:r>
    </w:p>
    <w:p>
      <w:pPr>
        <w:spacing w:before="0"/>
      </w:pPr>
      <w:r>
        <w:rPr>
          <w:b w:val="0"/>
        </w:rPr>
      </w:r>
    </w:p>
    <w:p>
      <w:pPr>
        <w:spacing w:after="100" w:before="0"/>
      </w:pPr>
      <w:r>
        <w:rPr>
          <w:b w:val="0"/>
        </w:rPr>
        <w:t>A. soap</w:t>
      </w:r>
    </w:p>
    <w:p>
      <w:pPr>
        <w:spacing w:after="100" w:before="0"/>
      </w:pPr>
      <w:r>
        <w:rPr>
          <w:b w:val="0"/>
        </w:rPr>
        <w:t>B. pressure</w:t>
      </w:r>
    </w:p>
    <w:p>
      <w:pPr>
        <w:spacing w:after="100" w:before="0"/>
      </w:pPr>
      <w:r>
        <w:rPr>
          <w:b w:val="0"/>
        </w:rPr>
        <w:t>C. flush</w:t>
      </w:r>
    </w:p>
    <w:p>
      <w:pPr>
        <w:spacing w:after="100" w:before="0"/>
      </w:pPr>
      <w:r>
        <w:rPr>
          <w:b w:val="0"/>
        </w:rPr>
        <w:t>D. septic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septic. Key Points Important Points</w:t>
      </w:r>
    </w:p>
    <w:p>
      <w:pPr>
        <w:spacing w:before="0"/>
      </w:pPr>
      <w:r>
        <w:rPr>
          <w:b w:val="0"/>
        </w:rPr>
        <w:t>• A septic tank is concrete, fibreglass, or plastic subterranean chamber through which domestic wastewater (sewage) flows for basic treatment.</w:t>
      </w:r>
    </w:p>
    <w:p>
      <w:pPr>
        <w:spacing w:before="0"/>
      </w:pPr>
      <w:r>
        <w:rPr>
          <w:b w:val="0"/>
        </w:rPr>
        <w:t>• Anaerobic action occurs within the septic tank. The term "septic" refers to the anaerobic bacterial environment that forms in the tank and decomposes the waste that is expelled.</w:t>
      </w:r>
    </w:p>
    <w:p>
      <w:pPr>
        <w:spacing w:before="0"/>
      </w:pPr>
      <w:r>
        <w:rPr>
          <w:b w:val="0"/>
        </w:rPr>
        <w:t>• Domestic sewage, as well as animal and poultry wastes, are examples of N-rich materials that supply nutrients for anaerobic organism development and multiplication.</w:t>
      </w:r>
    </w:p>
    <w:p>
      <w:pPr>
        <w:spacing w:before="0"/>
      </w:pPr>
      <w:r>
        <w:rPr>
          <w:b w:val="0"/>
        </w:rPr>
        <w:t>• A pressure/vacuum vent is installed in pressure tanks to avoid venting loss due to boiling and breathing loss due to daily temperature or barometric pressure variations.</w:t>
      </w:r>
    </w:p>
    <w:p>
      <w:pPr>
        <w:spacing w:before="0"/>
      </w:pPr>
      <w:r>
        <w:rPr>
          <w:b w:val="0"/>
        </w:rPr>
      </w:r>
    </w:p>
    <w:p>
      <w:pPr>
        <w:spacing w:after="100" w:line="360" w:lineRule="auto" w:before="0"/>
      </w:pPr>
      <w:r>
        <w:rPr>
          <w:b w:val="0"/>
        </w:rPr>
        <w:t>30. ______ is the first woman hockey player to receive the Rajiv Gandhi Khel Ratna Award.</w:t>
      </w:r>
    </w:p>
    <w:p>
      <w:pPr>
        <w:spacing w:before="0"/>
      </w:pPr>
      <w:r>
        <w:rPr>
          <w:b w:val="0"/>
        </w:rPr>
      </w:r>
    </w:p>
    <w:p>
      <w:pPr>
        <w:spacing w:after="100" w:before="0"/>
      </w:pPr>
      <w:r>
        <w:rPr>
          <w:b w:val="0"/>
        </w:rPr>
        <w:t>A. Rani Rampal</w:t>
      </w:r>
    </w:p>
    <w:p>
      <w:pPr>
        <w:spacing w:after="100" w:before="0"/>
      </w:pPr>
      <w:r>
        <w:rPr>
          <w:b w:val="0"/>
        </w:rPr>
        <w:t>B. Vandana Katariya</w:t>
      </w:r>
    </w:p>
    <w:p>
      <w:pPr>
        <w:spacing w:after="100" w:before="0"/>
      </w:pPr>
      <w:r>
        <w:rPr>
          <w:b w:val="0"/>
        </w:rPr>
        <w:t>C. Nikki Pradhan</w:t>
      </w:r>
    </w:p>
    <w:p>
      <w:pPr>
        <w:spacing w:after="100" w:before="0"/>
      </w:pPr>
      <w:r>
        <w:rPr>
          <w:b w:val="0"/>
        </w:rPr>
        <w:t>D. Sharmila Devi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Rani Rampal is the first woman hockey player to receive the prestigious Rajiv Gandhi Khel Ratna Award. This award is India's highest sporting honor, recognizing her exceptional contributions and achievements in hockey. Her dedication and skill have significantly elevated the sport's profile in the country.</w:t>
      </w:r>
    </w:p>
    <w:p>
      <w:pPr>
        <w:spacing w:before="0"/>
      </w:pPr>
      <w:r>
        <w:rPr>
          <w:b w:val="0"/>
        </w:rPr>
      </w:r>
    </w:p>
    <w:p>
      <w:pPr>
        <w:spacing w:after="100" w:line="360" w:lineRule="auto" w:before="0"/>
      </w:pPr>
      <w:r>
        <w:rPr>
          <w:b w:val="0"/>
        </w:rPr>
        <w:t>31. Which of the following is an example of monosaccharides? A. Fructose B. Sucrose C. Starch D. Glucose</w:t>
      </w:r>
    </w:p>
    <w:p>
      <w:pPr>
        <w:spacing w:before="0"/>
      </w:pPr>
      <w:r>
        <w:rPr>
          <w:b w:val="0"/>
        </w:rPr>
      </w:r>
    </w:p>
    <w:p>
      <w:pPr>
        <w:spacing w:after="100" w:before="0"/>
      </w:pPr>
      <w:r>
        <w:rPr>
          <w:b w:val="0"/>
        </w:rPr>
        <w:t>A. Only C</w:t>
      </w:r>
    </w:p>
    <w:p>
      <w:pPr>
        <w:spacing w:after="100" w:before="0"/>
      </w:pPr>
      <w:r>
        <w:rPr>
          <w:b w:val="0"/>
        </w:rPr>
        <w:t>B. Both A and D</w:t>
      </w:r>
    </w:p>
    <w:p>
      <w:pPr>
        <w:spacing w:after="100" w:before="0"/>
      </w:pPr>
      <w:r>
        <w:rPr>
          <w:b w:val="0"/>
        </w:rPr>
        <w:t>C. Both B and C</w:t>
      </w:r>
    </w:p>
    <w:p>
      <w:pPr>
        <w:spacing w:after="100" w:before="0"/>
      </w:pPr>
      <w:r>
        <w:rPr>
          <w:b w:val="0"/>
        </w:rPr>
        <w:t>D. Only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Hexoses, glucose, and fructose are the most common monosaccharides found in fruits and vegetables. Fructose is often known as "fruit sugar" since it is found in many fruits naturally. The main sugar in human blood is glucose. It is the human body's major source of energy and comes from the food you eat.</w:t>
      </w:r>
    </w:p>
    <w:p>
      <w:pPr>
        <w:spacing w:before="0"/>
      </w:pPr>
      <w:r>
        <w:rPr>
          <w:b w:val="0"/>
        </w:rPr>
      </w:r>
    </w:p>
    <w:p>
      <w:pPr>
        <w:spacing w:after="100" w:line="360" w:lineRule="auto" w:before="0"/>
      </w:pPr>
      <w:r>
        <w:rPr>
          <w:b w:val="0"/>
        </w:rPr>
        <w:t>32. ______ was conferred the honorary rank of General of the Nepali Army in November 2020.</w:t>
      </w:r>
    </w:p>
    <w:p>
      <w:pPr>
        <w:spacing w:before="0"/>
      </w:pPr>
      <w:r>
        <w:rPr>
          <w:b w:val="0"/>
        </w:rPr>
      </w:r>
    </w:p>
    <w:p>
      <w:pPr>
        <w:spacing w:after="100" w:before="0"/>
      </w:pPr>
      <w:r>
        <w:rPr>
          <w:b w:val="0"/>
        </w:rPr>
        <w:t>A. General MM Naravane</w:t>
      </w:r>
    </w:p>
    <w:p>
      <w:pPr>
        <w:spacing w:after="100" w:before="0"/>
      </w:pPr>
      <w:r>
        <w:rPr>
          <w:b w:val="0"/>
        </w:rPr>
        <w:t>B. Air Chief Marshal RKS Bhadauria</w:t>
      </w:r>
    </w:p>
    <w:p>
      <w:pPr>
        <w:spacing w:after="100" w:before="0"/>
      </w:pPr>
      <w:r>
        <w:rPr>
          <w:b w:val="0"/>
        </w:rPr>
        <w:t>C. General Bipin Rawat</w:t>
      </w:r>
    </w:p>
    <w:p>
      <w:pPr>
        <w:spacing w:after="100" w:before="0"/>
      </w:pPr>
      <w:r>
        <w:rPr>
          <w:b w:val="0"/>
        </w:rPr>
        <w:t>D. Admiral Karambir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General MM Naravane. Key Points Important Points</w:t>
      </w:r>
    </w:p>
    <w:p>
      <w:pPr>
        <w:spacing w:before="0"/>
      </w:pPr>
      <w:r>
        <w:rPr>
          <w:b w:val="0"/>
        </w:rPr>
        <w:t>• General MM Naravane was conferred the honorary rank of General of the Nepali Army in November 2020.</w:t>
      </w:r>
    </w:p>
    <w:p>
      <w:pPr>
        <w:spacing w:before="0"/>
      </w:pPr>
      <w:r>
        <w:rPr>
          <w:b w:val="0"/>
        </w:rPr>
        <w:t>• President Bidya Devi Bhandari bestowed the honorary rank of General of the Nepali Army to Indian Army Chief General M. M. Naravane during a special event, continuing a decades-old practice that highlights the strong links between the two militaries.</w:t>
      </w:r>
    </w:p>
    <w:p>
      <w:pPr>
        <w:spacing w:before="0"/>
      </w:pPr>
      <w:r>
        <w:rPr>
          <w:b w:val="0"/>
        </w:rPr>
        <w:t>• During the function at the President's official house 'ShitalNiwas' in Kathmandu, he was also presented with a sword and scroll.</w:t>
      </w:r>
    </w:p>
    <w:p>
      <w:pPr>
        <w:spacing w:before="0"/>
      </w:pPr>
      <w:r>
        <w:rPr>
          <w:b w:val="0"/>
        </w:rPr>
        <w:t>• The ceremony was attended by Prime Minister K. P. Sharma Oli, Indian Ambassador Vinay M Kwatra, and other top officials from both countries.</w:t>
      </w:r>
    </w:p>
    <w:p>
      <w:pPr>
        <w:spacing w:before="0"/>
      </w:pPr>
      <w:r>
        <w:rPr>
          <w:b w:val="0"/>
        </w:rPr>
        <w:t>• The 1950 tradition demonstrates the strong ties that exist between the two militaries.</w:t>
      </w:r>
    </w:p>
    <w:p>
      <w:pPr>
        <w:spacing w:before="0"/>
      </w:pPr>
      <w:r>
        <w:rPr>
          <w:b w:val="0"/>
        </w:rPr>
        <w:t>• In 1950, Gen. K. M. Cariappa became the first Indian Army chief to be awarded the title.</w:t>
      </w:r>
    </w:p>
    <w:p>
      <w:pPr>
        <w:spacing w:before="0"/>
      </w:pPr>
      <w:r>
        <w:rPr>
          <w:b w:val="0"/>
        </w:rPr>
        <w:t>• President Ram Nath Kovind made Nepali Army Chief General Purna Chandra Thapa an honorary General of the Indian Army at a ceremony in New Delhi in January last year.</w:t>
      </w:r>
    </w:p>
    <w:p>
      <w:pPr>
        <w:spacing w:before="0"/>
      </w:pPr>
      <w:r>
        <w:rPr>
          <w:b w:val="0"/>
        </w:rPr>
        <w:t>• General Manoj Mukund Naravane is a retired Indian Army general who served as the 27th Chief of the Army Staff (COAS) and the temporary Chairman of the Chiefs of Staff Committee from December 15, 2021, to April 30, 2022.</w:t>
      </w:r>
    </w:p>
    <w:p>
      <w:pPr>
        <w:spacing w:before="0"/>
      </w:pPr>
      <w:r>
        <w:rPr>
          <w:b w:val="0"/>
        </w:rPr>
        <w:t>• On December 31, 2019, he took over as COAS from General Bipin Rawat, who had served his term.</w:t>
      </w:r>
    </w:p>
    <w:p>
      <w:pPr>
        <w:spacing w:before="0"/>
      </w:pPr>
      <w:r>
        <w:rPr>
          <w:b w:val="0"/>
        </w:rPr>
      </w:r>
    </w:p>
    <w:p>
      <w:pPr>
        <w:spacing w:after="100" w:line="360" w:lineRule="auto" w:before="0"/>
      </w:pPr>
      <w:r>
        <w:rPr>
          <w:b w:val="0"/>
        </w:rPr>
        <w:t>33. Poor sanitation conditions may NOT be the likely reason behind which of the following diseases/conditions?</w:t>
      </w:r>
    </w:p>
    <w:p>
      <w:pPr>
        <w:spacing w:before="0"/>
      </w:pPr>
      <w:r>
        <w:rPr>
          <w:b w:val="0"/>
        </w:rPr>
      </w:r>
    </w:p>
    <w:p>
      <w:pPr>
        <w:spacing w:after="100" w:before="0"/>
      </w:pPr>
      <w:r>
        <w:rPr>
          <w:b w:val="0"/>
        </w:rPr>
        <w:t>A. Polio</w:t>
      </w:r>
    </w:p>
    <w:p>
      <w:pPr>
        <w:spacing w:after="100" w:before="0"/>
      </w:pPr>
      <w:r>
        <w:rPr>
          <w:b w:val="0"/>
        </w:rPr>
        <w:t>B. Arthritis</w:t>
      </w:r>
    </w:p>
    <w:p>
      <w:pPr>
        <w:spacing w:after="100" w:before="0"/>
      </w:pPr>
      <w:r>
        <w:rPr>
          <w:b w:val="0"/>
        </w:rPr>
        <w:t>C. Typhoid</w:t>
      </w:r>
    </w:p>
    <w:p>
      <w:pPr>
        <w:spacing w:after="100" w:before="0"/>
      </w:pPr>
      <w:r>
        <w:rPr>
          <w:b w:val="0"/>
        </w:rPr>
        <w:t>D. Cholera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Arthritis. Key Points Additional Information</w:t>
      </w:r>
    </w:p>
    <w:p>
      <w:pPr>
        <w:spacing w:before="0"/>
      </w:pPr>
      <w:r>
        <w:rPr>
          <w:b w:val="0"/>
        </w:rPr>
        <w:t>• Poor sanitation conditions may NOT be the likely reason behind Arthritis.</w:t>
      </w:r>
    </w:p>
    <w:p>
      <w:pPr>
        <w:spacing w:before="0"/>
      </w:pPr>
      <w:r>
        <w:rPr>
          <w:b w:val="0"/>
        </w:rPr>
        <w:t>• Arthritis is a condition in which one or more joints enlarge and become tender. Joint pain and stiffness are the most common symptoms of arthritis, which normally worsen with age.</w:t>
      </w:r>
    </w:p>
    <w:p>
      <w:pPr>
        <w:spacing w:before="0"/>
      </w:pPr>
      <w:r>
        <w:rPr>
          <w:b w:val="0"/>
        </w:rPr>
        <w:t>• Osteoarthritis and rheumatoid arthritis are the two most frequent kinds of arthritis. Cartilage — the firm, slippery tissue that covers the ends of bones where they form a joint — breaks down as a result of osteoarthritis.</w:t>
      </w:r>
    </w:p>
    <w:p>
      <w:pPr>
        <w:spacing w:before="0"/>
      </w:pPr>
      <w:r>
        <w:rPr>
          <w:b w:val="0"/>
        </w:rPr>
        <w:t>• Rheumatoid arthritis is an autoimmune illness in which the immune system destroys the joints, starting with the lining.</w:t>
      </w:r>
    </w:p>
    <w:p>
      <w:pPr>
        <w:spacing w:before="0"/>
      </w:pPr>
      <w:r>
        <w:rPr>
          <w:b w:val="0"/>
        </w:rPr>
        <w:t>• Diarrhoeal disorders including cholera and dysentery, as well as typhoid, intestinal worm infections, and polio, are all connected to poor sanitation. Stunting is exacerbated by poor nutrition, which also leads to the spread of antibiotic resistance.</w:t>
      </w:r>
    </w:p>
    <w:p>
      <w:pPr>
        <w:spacing w:before="0"/>
      </w:pPr>
      <w:r>
        <w:rPr>
          <w:b w:val="0"/>
        </w:rPr>
        <w:t>• Children are in danger of childhood infections and malnutrition as a result of poor sanitation, which can have a negative influence on their general development, learning, and, later in life, economic opportunities.</w:t>
      </w:r>
    </w:p>
    <w:p>
      <w:pPr>
        <w:spacing w:before="0"/>
      </w:pPr>
      <w:r>
        <w:rPr>
          <w:b w:val="0"/>
        </w:rPr>
        <w:t>• The poliovirus causes polio, a debilitating and potentially fatal disease. The virus can infect a person's spinal cord, causing paralysis (the inability to move parts of the body).</w:t>
      </w:r>
    </w:p>
    <w:p>
      <w:pPr>
        <w:spacing w:before="0"/>
      </w:pPr>
      <w:r>
        <w:rPr>
          <w:b w:val="0"/>
        </w:rPr>
        <w:t>• Typhoid fever is a bacterial infection that can infect multiple organs and spread throughout the body.</w:t>
      </w:r>
    </w:p>
    <w:p>
      <w:pPr>
        <w:spacing w:before="0"/>
      </w:pPr>
      <w:r>
        <w:rPr>
          <w:b w:val="0"/>
        </w:rPr>
        <w:t>• Cholera is a bacterial infection that is spread by drinking contaminated water.</w:t>
      </w:r>
    </w:p>
    <w:p>
      <w:pPr>
        <w:spacing w:before="0"/>
      </w:pPr>
      <w:r>
        <w:rPr>
          <w:b w:val="0"/>
        </w:rPr>
      </w:r>
    </w:p>
    <w:p>
      <w:pPr>
        <w:spacing w:after="100" w:line="360" w:lineRule="auto" w:before="0"/>
      </w:pPr>
      <w:r>
        <w:rPr>
          <w:b w:val="0"/>
        </w:rPr>
        <w:t>34. Which two kings fought in the Battle of Hydaspes?</w:t>
      </w:r>
    </w:p>
    <w:p>
      <w:pPr>
        <w:spacing w:before="0"/>
      </w:pPr>
      <w:r>
        <w:rPr>
          <w:b w:val="0"/>
        </w:rPr>
      </w:r>
    </w:p>
    <w:p>
      <w:pPr>
        <w:spacing w:after="100" w:before="0"/>
      </w:pPr>
      <w:r>
        <w:rPr>
          <w:b w:val="0"/>
        </w:rPr>
        <w:t>A. Chandragupta and Dhana Nanda</w:t>
      </w:r>
    </w:p>
    <w:p>
      <w:pPr>
        <w:spacing w:after="100" w:before="0"/>
      </w:pPr>
      <w:r>
        <w:rPr>
          <w:b w:val="0"/>
        </w:rPr>
        <w:t>B. Ashoka and Mahapadmanabha</w:t>
      </w:r>
    </w:p>
    <w:p>
      <w:pPr>
        <w:spacing w:after="100" w:before="0"/>
      </w:pPr>
      <w:r>
        <w:rPr>
          <w:b w:val="0"/>
        </w:rPr>
        <w:t>C. Mihirakula and Yasodharman</w:t>
      </w:r>
    </w:p>
    <w:p>
      <w:pPr>
        <w:spacing w:after="100" w:before="0"/>
      </w:pPr>
      <w:r>
        <w:rPr>
          <w:b w:val="0"/>
        </w:rPr>
        <w:t>D. Alexander and Porus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326 BC, Alexander the Great faced King Porus in the Battle of the Hydaspes, also known as the Battle of Jhelum.</w:t>
      </w:r>
    </w:p>
    <w:p>
      <w:pPr>
        <w:spacing w:before="0"/>
      </w:pPr>
      <w:r>
        <w:rPr>
          <w:b w:val="0"/>
        </w:rPr>
        <w:t>• It took place on the banks of the Jhelum River (called as Hydaspes by the ancient Greeks) in the Punjab area of India (modern-day Punjab, Pakistan).</w:t>
      </w:r>
    </w:p>
    <w:p>
      <w:pPr>
        <w:spacing w:before="0"/>
      </w:pPr>
      <w:r>
        <w:rPr>
          <w:b w:val="0"/>
        </w:rPr>
        <w:t>• The conflict ended with a Greek triumph and Porus' capitulation.</w:t>
      </w:r>
    </w:p>
    <w:p>
      <w:pPr>
        <w:spacing w:before="0"/>
      </w:pPr>
      <w:r>
        <w:rPr>
          <w:b w:val="0"/>
        </w:rPr>
        <w:t>• Large swaths of Punjab were integrated into the Alexandrian Empire, and Alexander reinstalled the vanquished and dethroned Porus as a subordinate ruler.</w:t>
      </w:r>
    </w:p>
    <w:p>
      <w:pPr>
        <w:spacing w:before="0"/>
      </w:pPr>
      <w:r>
        <w:rPr>
          <w:b w:val="0"/>
        </w:rPr>
        <w:t>• One of Alexander's "masterpieces" was his choice to cross the monsoon-swollen river despite intense Indian monitoring in order to catch Porus' army off-guard.</w:t>
      </w:r>
    </w:p>
    <w:p>
      <w:pPr>
        <w:spacing w:before="0"/>
      </w:pPr>
      <w:r>
        <w:rPr>
          <w:b w:val="0"/>
        </w:rPr>
      </w:r>
    </w:p>
    <w:p>
      <w:pPr>
        <w:spacing w:after="100" w:line="360" w:lineRule="auto" w:before="0"/>
      </w:pPr>
      <w:r>
        <w:rPr>
          <w:b w:val="0"/>
        </w:rPr>
        <w:t>35. ______ refers to a sanitation system in which toilets collect human excreta in sealable, removable cartridges that are transported to treatment facilities.</w:t>
      </w:r>
    </w:p>
    <w:p>
      <w:pPr>
        <w:spacing w:before="0"/>
      </w:pPr>
      <w:r>
        <w:rPr>
          <w:b w:val="0"/>
        </w:rPr>
      </w:r>
    </w:p>
    <w:p>
      <w:pPr>
        <w:spacing w:after="100" w:before="0"/>
      </w:pPr>
      <w:r>
        <w:rPr>
          <w:b w:val="0"/>
        </w:rPr>
        <w:t>A. Ecological sanitation</w:t>
      </w:r>
    </w:p>
    <w:p>
      <w:pPr>
        <w:spacing w:after="100" w:before="0"/>
      </w:pPr>
      <w:r>
        <w:rPr>
          <w:b w:val="0"/>
        </w:rPr>
        <w:t>B. Dry sanitation</w:t>
      </w:r>
    </w:p>
    <w:p>
      <w:pPr>
        <w:spacing w:after="100" w:before="0"/>
      </w:pPr>
      <w:r>
        <w:rPr>
          <w:b w:val="0"/>
        </w:rPr>
        <w:t>C. Container-Based sanitation</w:t>
      </w:r>
    </w:p>
    <w:p>
      <w:pPr>
        <w:spacing w:after="100" w:before="0"/>
      </w:pPr>
      <w:r>
        <w:rPr>
          <w:b w:val="0"/>
        </w:rPr>
        <w:t>D. Community-led total sanitation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Container-based sanitation (CBS) is a sanitation method in which toilets collect human waste and transport it to treatment facilities in sealable, removable containers (also known as cartridges).</w:t>
      </w:r>
    </w:p>
    <w:p>
      <w:pPr>
        <w:spacing w:before="0"/>
      </w:pPr>
      <w:r>
        <w:rPr>
          <w:b w:val="0"/>
        </w:rPr>
        <w:t>• This method of sanitation entails the use of a commercial service that offers specific types of portable toilets and distributes empty containers when full ones are picked up. The service carries excreta and carefully disposes of or reuses it.</w:t>
      </w:r>
    </w:p>
    <w:p>
      <w:pPr>
        <w:spacing w:before="0"/>
      </w:pPr>
      <w:r>
        <w:rPr>
          <w:b w:val="0"/>
        </w:rPr>
        <w:t>• The users are normally responsible for the cost of excreta collection. CBS can be utilised to offer low-income urban areas safe collection, transportation, and treatment of faeces at a lesser cost than establishing and maintaining sewers with the right development, support, and collaborations.</w:t>
      </w:r>
    </w:p>
    <w:p>
      <w:pPr>
        <w:spacing w:before="0"/>
      </w:pPr>
      <w:r>
        <w:rPr>
          <w:b w:val="0"/>
        </w:rPr>
        <w:t>• Sanitation systems based on containers are a low-cost option. They can be employed in quickly increasing cities, refugee camps, and disaster relief circumstances.</w:t>
      </w:r>
    </w:p>
    <w:p>
      <w:pPr>
        <w:spacing w:before="0"/>
      </w:pPr>
      <w:r>
        <w:rPr>
          <w:b w:val="0"/>
        </w:rPr>
        <w:t>• They are in line with Sustainable Development Goal 6 of the United Nations, which is to "provide sanitation for all by 2030."</w:t>
      </w:r>
    </w:p>
    <w:p>
      <w:pPr>
        <w:spacing w:before="0"/>
      </w:pPr>
      <w:r>
        <w:rPr>
          <w:b w:val="0"/>
        </w:rPr>
      </w:r>
    </w:p>
    <w:p>
      <w:pPr>
        <w:spacing w:after="100" w:line="360" w:lineRule="auto" w:before="0"/>
      </w:pPr>
      <w:r>
        <w:rPr>
          <w:b w:val="0"/>
        </w:rPr>
        <w:t>36. Justice NV Ramana, appointed as the 48th Chief Justice of India, hails from which of the following states?</w:t>
      </w:r>
    </w:p>
    <w:p>
      <w:pPr>
        <w:spacing w:before="0"/>
      </w:pPr>
      <w:r>
        <w:rPr>
          <w:b w:val="0"/>
        </w:rPr>
      </w:r>
    </w:p>
    <w:p>
      <w:pPr>
        <w:spacing w:after="100" w:before="0"/>
      </w:pPr>
      <w:r>
        <w:rPr>
          <w:b w:val="0"/>
        </w:rPr>
        <w:t>A. Andhra Pradesh</w:t>
      </w:r>
    </w:p>
    <w:p>
      <w:pPr>
        <w:spacing w:after="100" w:before="0"/>
      </w:pPr>
      <w:r>
        <w:rPr>
          <w:b w:val="0"/>
        </w:rPr>
        <w:t>B. Karnataka × duplicate options found. English Question 1 options 3,4</w:t>
      </w:r>
    </w:p>
    <w:p>
      <w:pPr>
        <w:spacing w:after="100" w:before="0"/>
      </w:pPr>
      <w:r>
        <w:rPr>
          <w:b w:val="0"/>
        </w:rPr>
        <w:t>C. Maharashtra</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Andhra Pradesh. Key Points Additional Information Important Points</w:t>
      </w:r>
    </w:p>
    <w:p>
      <w:pPr>
        <w:spacing w:before="0"/>
      </w:pPr>
      <w:r>
        <w:rPr>
          <w:b w:val="0"/>
        </w:rPr>
        <w:t>• The current Chief Justice of India is Nuthalapati Venkata Ramana. He was born in Andhra Pradesh's Krishna district.</w:t>
      </w:r>
    </w:p>
    <w:p>
      <w:pPr>
        <w:spacing w:before="0"/>
      </w:pPr>
      <w:r>
        <w:rPr>
          <w:b w:val="0"/>
        </w:rPr>
        <w:t>• He formerly served on the Supreme Court of India as a judge, the Delhi High Court as chief justice, and the Andhra Pradesh High Court as interim chief justice.</w:t>
      </w:r>
    </w:p>
    <w:p>
      <w:pPr>
        <w:spacing w:before="0"/>
      </w:pPr>
      <w:r>
        <w:rPr>
          <w:b w:val="0"/>
        </w:rPr>
        <w:t>• He served as president of the Andhra Pradesh Judicial Academy.</w:t>
      </w:r>
    </w:p>
    <w:p>
      <w:pPr>
        <w:spacing w:before="0"/>
      </w:pPr>
      <w:r>
        <w:rPr>
          <w:b w:val="0"/>
        </w:rPr>
        <w:t>• On June 27, 2000, Ramana was appointed to the Andhra Pradesh High Court as a permanent judge.</w:t>
      </w:r>
    </w:p>
    <w:p>
      <w:pPr>
        <w:spacing w:before="0"/>
      </w:pPr>
      <w:r>
        <w:rPr>
          <w:b w:val="0"/>
        </w:rPr>
        <w:t>• He was appointed Chief Justice of the Delhi High Court on September 2, 2013, and a judge of the Supreme Court of India on February 17, 2014.</w:t>
      </w:r>
    </w:p>
    <w:p>
      <w:pPr>
        <w:spacing w:before="0"/>
      </w:pPr>
      <w:r>
        <w:rPr>
          <w:b w:val="0"/>
        </w:rPr>
        <w:t>• President Ram Nath Kovind appointed Ramana as the 48th Chief Justice on April 6, 2021, and he took his oath of office at Rashtrapati Bhavan on April 24, 2021.</w:t>
      </w:r>
    </w:p>
    <w:p>
      <w:pPr>
        <w:spacing w:before="0"/>
      </w:pPr>
      <w:r>
        <w:rPr>
          <w:b w:val="0"/>
        </w:rPr>
        <w:t>• President Droupadi Murmu has appointed Justice DY Chandrachud as the 50th Chief Justice of India (CJI).</w:t>
      </w:r>
    </w:p>
    <w:p>
      <w:pPr>
        <w:spacing w:before="0"/>
      </w:pPr>
      <w:r>
        <w:rPr>
          <w:b w:val="0"/>
        </w:rPr>
        <w:t>• The chief justice of the Supreme Court of India is the highest-ranking officer of the Indian federal judiciary and the chief judge of the Supreme Court of India.</w:t>
      </w:r>
    </w:p>
    <w:p>
      <w:pPr>
        <w:spacing w:before="0"/>
      </w:pPr>
      <w:r>
        <w:rPr>
          <w:b w:val="0"/>
        </w:rPr>
        <w:t>• The president of India is empowered by the Indian Constitution to nominate the next chief justice, in consultation with the departing chief justice, who will serve until they reach the age of 65 or are impeached.</w:t>
      </w:r>
    </w:p>
    <w:p>
      <w:pPr>
        <w:spacing w:before="0"/>
      </w:pPr>
      <w:r>
        <w:rPr>
          <w:b w:val="0"/>
        </w:rPr>
        <w:t>• The name suggested by the current chief justice is nearly invariably the next most senior Supreme Court judge, as is customary.</w:t>
      </w:r>
    </w:p>
    <w:p>
      <w:pPr>
        <w:spacing w:before="0"/>
      </w:pPr>
      <w:r>
        <w:rPr>
          <w:b w:val="0"/>
        </w:rPr>
        <w:t>• The first Chief Justice of India was Sir Hiralal Jekisundas Kania.</w:t>
      </w:r>
    </w:p>
    <w:p>
      <w:pPr>
        <w:spacing w:before="0"/>
      </w:pPr>
      <w:r>
        <w:rPr>
          <w:b w:val="0"/>
        </w:rPr>
      </w:r>
    </w:p>
    <w:p>
      <w:pPr>
        <w:spacing w:after="100" w:line="360" w:lineRule="auto" w:before="0"/>
      </w:pPr>
      <w:r>
        <w:rPr>
          <w:b w:val="0"/>
        </w:rPr>
        <w:t>37. The pilgrimage sites of Nashik, Triyambak and Bhadrachalam lie on the banks of which of the following rivers?</w:t>
      </w:r>
    </w:p>
    <w:p>
      <w:pPr>
        <w:spacing w:before="0"/>
      </w:pPr>
      <w:r>
        <w:rPr>
          <w:b w:val="0"/>
        </w:rPr>
      </w:r>
    </w:p>
    <w:p>
      <w:pPr>
        <w:spacing w:after="100" w:before="0"/>
      </w:pPr>
      <w:r>
        <w:rPr>
          <w:b w:val="0"/>
        </w:rPr>
        <w:t>A. Godavari</w:t>
      </w:r>
    </w:p>
    <w:p>
      <w:pPr>
        <w:spacing w:after="100" w:before="0"/>
      </w:pPr>
      <w:r>
        <w:rPr>
          <w:b w:val="0"/>
        </w:rPr>
        <w:t>B. Krishna</w:t>
      </w:r>
    </w:p>
    <w:p>
      <w:pPr>
        <w:spacing w:after="100" w:before="0"/>
      </w:pPr>
      <w:r>
        <w:rPr>
          <w:b w:val="0"/>
        </w:rPr>
        <w:t>C. Brahmaputra</w:t>
      </w:r>
    </w:p>
    <w:p>
      <w:pPr>
        <w:spacing w:after="100" w:before="0"/>
      </w:pPr>
      <w:r>
        <w:rPr>
          <w:b w:val="0"/>
        </w:rPr>
        <w:t>D. Narmada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Godavari. Key Points Important Points</w:t>
      </w:r>
    </w:p>
    <w:p>
      <w:pPr>
        <w:spacing w:before="0"/>
      </w:pPr>
      <w:r>
        <w:rPr>
          <w:b w:val="0"/>
        </w:rPr>
        <w:t>• Trimbakeshwar Jyotirlinga Temple is situated on the Godavari River's banks.</w:t>
      </w:r>
    </w:p>
    <w:p>
      <w:pPr>
        <w:spacing w:before="0"/>
      </w:pPr>
      <w:r>
        <w:rPr>
          <w:b w:val="0"/>
        </w:rPr>
        <w:t>• Maharashtra's Nashik district is home to the temple.</w:t>
      </w:r>
    </w:p>
    <w:p>
      <w:pPr>
        <w:spacing w:before="0"/>
      </w:pPr>
      <w:r>
        <w:rPr>
          <w:b w:val="0"/>
        </w:rPr>
        <w:t>• In Andhra Pradesh's Krishna district, the Krishna River flows from Mahabaleshwar to the Bay of Bengal.</w:t>
      </w:r>
    </w:p>
    <w:p>
      <w:pPr>
        <w:spacing w:before="0"/>
      </w:pPr>
      <w:r>
        <w:rPr>
          <w:b w:val="0"/>
        </w:rPr>
        <w:t>• The Sri Sita Ramachandra Swamy temple is a Hindu shrine dedicated to Rama, the god Vishnu's most famous avatar.</w:t>
      </w:r>
    </w:p>
    <w:p>
      <w:pPr>
        <w:spacing w:before="0"/>
      </w:pPr>
      <w:r>
        <w:rPr>
          <w:b w:val="0"/>
        </w:rPr>
        <w:t>• It lies in the town of Bhadrachalam, Telangana, India, on the banks of the Godavari River.</w:t>
      </w:r>
    </w:p>
    <w:p>
      <w:pPr>
        <w:spacing w:before="0"/>
      </w:pPr>
      <w:r>
        <w:rPr>
          <w:b w:val="0"/>
        </w:rPr>
        <w:t>• It's one among the country's 12 Jyotirlingas. After the Ganga, the Godavari is the longest river.</w:t>
      </w:r>
    </w:p>
    <w:p>
      <w:pPr>
        <w:spacing w:before="0"/>
      </w:pPr>
      <w:r>
        <w:rPr>
          <w:b w:val="0"/>
        </w:rPr>
        <w:t>• Its source is in Trimbakeshwar, Nashik, Maharashtra.</w:t>
      </w:r>
    </w:p>
    <w:p>
      <w:pPr>
        <w:spacing w:before="0"/>
      </w:pPr>
      <w:r>
        <w:rPr>
          <w:b w:val="0"/>
        </w:rPr>
        <w:t>• The rivers Narmada, Johila, and Son all emerge near Amarkantak in Madhya Pradesh.</w:t>
      </w:r>
    </w:p>
    <w:p>
      <w:pPr>
        <w:spacing w:before="0"/>
      </w:pPr>
      <w:r>
        <w:rPr>
          <w:b w:val="0"/>
        </w:rPr>
        <w:t>• The Krishna River is a river on India's Deccan plateau that is the country's third-longest river after the Ganges and Godavari, and the fourth-largest in terms of water inputs and basin area after the Ganges, Indus, and the Godavari.</w:t>
      </w:r>
    </w:p>
    <w:p>
      <w:pPr>
        <w:spacing w:before="0"/>
      </w:pPr>
      <w:r>
        <w:rPr>
          <w:b w:val="0"/>
        </w:rPr>
        <w:t>• The Brahmaputra is a transboundary river that flows through Tibet, China, India, and Bangladesh. It is also known as the Yarlung Tsangpo in Tibet, the Siang/Dihang River in Arunachal Pradesh, and Luit in Assamese.</w:t>
      </w:r>
    </w:p>
    <w:p>
      <w:pPr>
        <w:spacing w:before="0"/>
      </w:pPr>
      <w:r>
        <w:rPr>
          <w:b w:val="0"/>
        </w:rPr>
        <w:t>• The Narmada River, also known as the Reva and originally as Narbada or anglicized as Nerbudda, is India's 5th longest river and overall biggest west-flowing river.</w:t>
      </w:r>
    </w:p>
    <w:p>
      <w:pPr>
        <w:spacing w:before="0"/>
      </w:pPr>
      <w:r>
        <w:rPr>
          <w:b w:val="0"/>
        </w:rPr>
      </w:r>
    </w:p>
    <w:p>
      <w:pPr>
        <w:spacing w:after="100" w:line="360" w:lineRule="auto" w:before="0"/>
      </w:pPr>
      <w:r>
        <w:rPr>
          <w:b w:val="0"/>
        </w:rPr>
        <w:t>38. Which bank is referred to as ‘The lender of last resort’?</w:t>
      </w:r>
    </w:p>
    <w:p>
      <w:pPr>
        <w:spacing w:before="0"/>
      </w:pPr>
      <w:r>
        <w:rPr>
          <w:b w:val="0"/>
        </w:rPr>
      </w:r>
    </w:p>
    <w:p>
      <w:pPr>
        <w:spacing w:after="100" w:before="0"/>
      </w:pPr>
      <w:r>
        <w:rPr>
          <w:b w:val="0"/>
        </w:rPr>
        <w:t>A. Central Bank</w:t>
      </w:r>
    </w:p>
    <w:p>
      <w:pPr>
        <w:spacing w:after="100" w:before="0"/>
      </w:pPr>
      <w:r>
        <w:rPr>
          <w:b w:val="0"/>
        </w:rPr>
        <w:t>B. World Bank</w:t>
      </w:r>
    </w:p>
    <w:p>
      <w:pPr>
        <w:spacing w:after="100" w:before="0"/>
      </w:pPr>
      <w:r>
        <w:rPr>
          <w:b w:val="0"/>
        </w:rPr>
        <w:t>C. State Bank</w:t>
      </w:r>
    </w:p>
    <w:p>
      <w:pPr>
        <w:spacing w:after="100" w:before="0"/>
      </w:pPr>
      <w:r>
        <w:rPr>
          <w:b w:val="0"/>
        </w:rPr>
        <w:t>D. Dena Bank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central bank is referred to as 'The lender of last resort' because it provides financial assistance to banks and other entities facing financial distress or imminent collapse, thereby protecting depositors and preventing bank runs. A lender of last resort ensures temporary liquidity support to stabilize the financial system. Unlike commercial banks, a central bank regulates a country's banking system and monetary policy, and has the exclusive authority to increase the monetary base. The State Bank of India is a major public sector bank, while Dena Bank was a state-owned bank that merged with Bank of Baroda in 2019.</w:t>
      </w:r>
    </w:p>
    <w:p>
      <w:pPr>
        <w:spacing w:before="0"/>
      </w:pPr>
      <w:r>
        <w:rPr>
          <w:b w:val="0"/>
        </w:rPr>
      </w:r>
    </w:p>
    <w:p>
      <w:pPr>
        <w:spacing w:after="100" w:line="360" w:lineRule="auto" w:before="0"/>
      </w:pPr>
      <w:r>
        <w:rPr>
          <w:b w:val="0"/>
        </w:rPr>
        <w:t>39. Why is water fluoridation, which is the controlled adjustment of fluoride to public water supply, done?</w:t>
      </w:r>
    </w:p>
    <w:p>
      <w:pPr>
        <w:spacing w:before="0"/>
      </w:pPr>
      <w:r>
        <w:rPr>
          <w:b w:val="0"/>
        </w:rPr>
      </w:r>
    </w:p>
    <w:p>
      <w:pPr>
        <w:spacing w:after="100" w:before="0"/>
      </w:pPr>
      <w:r>
        <w:rPr>
          <w:b w:val="0"/>
        </w:rPr>
        <w:t>A. To prevent eye disease</w:t>
      </w:r>
    </w:p>
    <w:p>
      <w:pPr>
        <w:spacing w:after="100" w:before="0"/>
      </w:pPr>
      <w:r>
        <w:rPr>
          <w:b w:val="0"/>
        </w:rPr>
        <w:t>B. To prevent vitamin deficiency</w:t>
      </w:r>
    </w:p>
    <w:p>
      <w:pPr>
        <w:spacing w:after="100" w:before="0"/>
      </w:pPr>
      <w:r>
        <w:rPr>
          <w:b w:val="0"/>
        </w:rPr>
        <w:t>C. To prevent tooth decay</w:t>
      </w:r>
    </w:p>
    <w:p>
      <w:pPr>
        <w:spacing w:after="100" w:before="0"/>
      </w:pPr>
      <w:r>
        <w:rPr>
          <w:b w:val="0"/>
        </w:rPr>
        <w:t>D. To prevent bone disease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prevent tooth decay. Key Points Additional Information</w:t>
      </w:r>
    </w:p>
    <w:p>
      <w:pPr>
        <w:spacing w:before="0"/>
      </w:pPr>
      <w:r>
        <w:rPr>
          <w:b w:val="0"/>
        </w:rPr>
        <w:t>• Water fluoridation is the addition of fluoride to a public water supply with the express purpose of preventing tooth decay.</w:t>
      </w:r>
    </w:p>
    <w:p>
      <w:pPr>
        <w:spacing w:before="0"/>
      </w:pPr>
      <w:r>
        <w:rPr>
          <w:b w:val="0"/>
        </w:rPr>
        <w:t>• Fluoridated water contains a sufficient amount of fluoride to prevent cavities; this can occur naturally or through the addition of fluoride.</w:t>
      </w:r>
    </w:p>
    <w:p>
      <w:pPr>
        <w:spacing w:before="0"/>
      </w:pPr>
      <w:r>
        <w:rPr>
          <w:b w:val="0"/>
        </w:rPr>
        <w:t>• Fluoridated water works on dental surfaces by producing low levels of fluoride in saliva, which slows the demineralization of tooth enamel and speeds up the remineralization of tooth enamel in the early stages of cavities.</w:t>
      </w:r>
    </w:p>
    <w:p>
      <w:pPr>
        <w:spacing w:before="0"/>
      </w:pPr>
      <w:r>
        <w:rPr>
          <w:b w:val="0"/>
        </w:rPr>
        <w:t>• In most industrialised countries, tooth decay is still a serious public health concern, impacting 60–90 percent of kids and the vast majority of adults.</w:t>
      </w:r>
    </w:p>
    <w:p>
      <w:pPr>
        <w:spacing w:before="0"/>
      </w:pPr>
      <w:r>
        <w:rPr>
          <w:b w:val="0"/>
        </w:rPr>
        <w:t>• Fluoridation of drinking water decreases cavities in children, but its effectiveness in adults is unclear.</w:t>
      </w:r>
    </w:p>
    <w:p>
      <w:pPr>
        <w:spacing w:before="0"/>
      </w:pPr>
      <w:r>
        <w:rPr>
          <w:b w:val="0"/>
        </w:rPr>
        <w:t>• Damage to a tooth's surface, or enamel, is known as tooth decay.</w:t>
      </w:r>
    </w:p>
    <w:p>
      <w:pPr>
        <w:spacing w:before="0"/>
      </w:pPr>
      <w:r>
        <w:rPr>
          <w:b w:val="0"/>
        </w:rPr>
        <w:t>• It occurs when oral bacteria produce acids that destroy the enamel.</w:t>
      </w:r>
    </w:p>
    <w:p>
      <w:pPr>
        <w:spacing w:before="0"/>
      </w:pPr>
      <w:r>
        <w:rPr>
          <w:b w:val="0"/>
        </w:rPr>
        <w:t>• Cavities (dental caries) are holes in your teeth caused by tooth decay.</w:t>
      </w:r>
    </w:p>
    <w:p>
      <w:pPr>
        <w:spacing w:before="0"/>
      </w:pPr>
      <w:r>
        <w:rPr>
          <w:b w:val="0"/>
        </w:rPr>
        <w:t>• If left untreated, dental decay can lead to discomfort, infection, and even tooth loss.</w:t>
      </w:r>
    </w:p>
    <w:p>
      <w:pPr>
        <w:spacing w:before="0"/>
      </w:pPr>
      <w:r>
        <w:rPr>
          <w:b w:val="0"/>
        </w:rPr>
      </w:r>
    </w:p>
    <w:p>
      <w:pPr>
        <w:spacing w:after="100" w:line="360" w:lineRule="auto" w:before="0"/>
      </w:pPr>
      <w:r>
        <w:rPr>
          <w:b w:val="0"/>
        </w:rPr>
        <w:t>40. As per the Economic Survey 2020–21, net FPI (Foreign Portfolio Investment) recorded an all-time monthly high of US$9.8 billion in ______.</w:t>
      </w:r>
    </w:p>
    <w:p>
      <w:pPr>
        <w:spacing w:before="0"/>
      </w:pPr>
      <w:r>
        <w:rPr>
          <w:b w:val="0"/>
        </w:rPr>
      </w:r>
    </w:p>
    <w:p>
      <w:pPr>
        <w:spacing w:after="100" w:before="0"/>
      </w:pPr>
      <w:r>
        <w:rPr>
          <w:b w:val="0"/>
        </w:rPr>
        <w:t>A. October 2020</w:t>
      </w:r>
    </w:p>
    <w:p>
      <w:pPr>
        <w:spacing w:after="100" w:before="0"/>
      </w:pPr>
      <w:r>
        <w:rPr>
          <w:b w:val="0"/>
        </w:rPr>
        <w:t>B. November 2020</w:t>
      </w:r>
    </w:p>
    <w:p>
      <w:pPr>
        <w:spacing w:after="100" w:before="0"/>
      </w:pPr>
      <w:r>
        <w:rPr>
          <w:b w:val="0"/>
        </w:rPr>
        <w:t>C. September 2020</w:t>
      </w:r>
    </w:p>
    <w:p>
      <w:pPr>
        <w:spacing w:after="100" w:before="0"/>
      </w:pPr>
      <w:r>
        <w:rPr>
          <w:b w:val="0"/>
        </w:rPr>
        <w:t>D. December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November 2020. Key Points Important Points</w:t>
      </w:r>
    </w:p>
    <w:p>
      <w:pPr>
        <w:spacing w:before="0"/>
      </w:pPr>
      <w:r>
        <w:rPr>
          <w:b w:val="0"/>
        </w:rPr>
        <w:t>• With global asset shifts towards equities and prospects of a faster recovery in emerging economies, India remained a preferred foreign investment destination in FY21, with Foreign Direct Investment (FDI) pouring in.</w:t>
      </w:r>
    </w:p>
    <w:p>
      <w:pPr>
        <w:spacing w:before="0"/>
      </w:pPr>
      <w:r>
        <w:rPr>
          <w:b w:val="0"/>
        </w:rPr>
        <w:t>• As risk appetite began to recover, net FPI (Foreign Portfolio Investments) inflows reached an all-time monthly high of US$9.8 billion in November 2020.</w:t>
      </w:r>
    </w:p>
    <w:p>
      <w:pPr>
        <w:spacing w:before="0"/>
      </w:pPr>
      <w:r>
        <w:rPr>
          <w:b w:val="0"/>
        </w:rPr>
        <w:t>• Furthermore, in 2020, India was the only major economy to attract equity Foreign Institutional Investments (FII).</w:t>
      </w:r>
    </w:p>
    <w:p>
      <w:pPr>
        <w:spacing w:before="0"/>
      </w:pPr>
      <w:r>
        <w:rPr>
          <w:b w:val="0"/>
        </w:rPr>
        <w:t>• The economy's liquidity condition is solid, and the stock market has reached previously inconceivable heights in recent months.</w:t>
      </w:r>
    </w:p>
    <w:p>
      <w:pPr>
        <w:spacing w:before="0"/>
      </w:pPr>
      <w:r>
        <w:rPr>
          <w:b w:val="0"/>
        </w:rPr>
        <w:t>• Securities and other financial assets held by investors in another nation are referred to as foreign portfolio investments (FPI).</w:t>
      </w:r>
    </w:p>
    <w:p>
      <w:pPr>
        <w:spacing w:before="0"/>
      </w:pPr>
      <w:r>
        <w:rPr>
          <w:b w:val="0"/>
        </w:rPr>
        <w:t>• It does not provide the investor's actual ownership of a company's assets and, depending on market volatility, is relatively liquid.</w:t>
      </w:r>
    </w:p>
    <w:p>
      <w:pPr>
        <w:spacing w:before="0"/>
      </w:pPr>
      <w:r>
        <w:rPr>
          <w:b w:val="0"/>
        </w:rPr>
      </w:r>
    </w:p>
    <w:p>
      <w:pPr>
        <w:spacing w:after="100" w:line="360" w:lineRule="auto" w:before="0"/>
      </w:pPr>
      <w:r>
        <w:rPr>
          <w:b w:val="0"/>
        </w:rPr>
        <w:t>41. Under which of the following rulers did Delhi first become a capital?</w:t>
      </w:r>
    </w:p>
    <w:p>
      <w:pPr>
        <w:spacing w:before="0"/>
      </w:pPr>
      <w:r>
        <w:rPr>
          <w:b w:val="0"/>
        </w:rPr>
      </w:r>
    </w:p>
    <w:p>
      <w:pPr>
        <w:spacing w:after="100" w:before="0"/>
      </w:pPr>
      <w:r>
        <w:rPr>
          <w:b w:val="0"/>
        </w:rPr>
        <w:t>A. Chauhans of Ajmer</w:t>
      </w:r>
    </w:p>
    <w:p>
      <w:pPr>
        <w:spacing w:after="100" w:before="0"/>
      </w:pPr>
      <w:r>
        <w:rPr>
          <w:b w:val="0"/>
        </w:rPr>
        <w:t>B. Tomar Rajputs</w:t>
      </w:r>
    </w:p>
    <w:p>
      <w:pPr>
        <w:spacing w:after="100" w:before="0"/>
      </w:pPr>
      <w:r>
        <w:rPr>
          <w:b w:val="0"/>
        </w:rPr>
        <w:t>C. Iltutmish Dynasty</w:t>
      </w:r>
    </w:p>
    <w:p>
      <w:pPr>
        <w:spacing w:after="100" w:before="0"/>
      </w:pPr>
      <w:r>
        <w:rPr>
          <w:b w:val="0"/>
        </w:rPr>
        <w:t>D. Khilji Dynasty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Tomara Rajputs. Key Points Important Points</w:t>
      </w:r>
    </w:p>
    <w:p>
      <w:pPr>
        <w:spacing w:before="0"/>
      </w:pPr>
      <w:r>
        <w:rPr>
          <w:b w:val="0"/>
        </w:rPr>
        <w:t>• The Tomara Rajputs, who were vanquished by the Chauhans (also known as Chahamanas) of Ajmer in the middle of the twelfth century, established Delhi as the capital of a kingdom.</w:t>
      </w:r>
    </w:p>
    <w:p>
      <w:pPr>
        <w:spacing w:before="0"/>
      </w:pPr>
      <w:r>
        <w:rPr>
          <w:b w:val="0"/>
        </w:rPr>
        <w:t>• Delhi grew in importance as a commercial centre during the Tomaras and Chauhans.</w:t>
      </w:r>
    </w:p>
    <w:p>
      <w:pPr>
        <w:spacing w:before="0"/>
      </w:pPr>
      <w:r>
        <w:rPr>
          <w:b w:val="0"/>
        </w:rPr>
        <w:t>• The city was home to many wealthy Jaina merchants who built multiple temples.</w:t>
      </w:r>
    </w:p>
    <w:p>
      <w:pPr>
        <w:spacing w:before="0"/>
      </w:pPr>
      <w:r>
        <w:rPr>
          <w:b w:val="0"/>
        </w:rPr>
        <w:t>• The Dehliwal coins, which were made here, were widely circulated.</w:t>
      </w:r>
    </w:p>
    <w:p>
      <w:pPr>
        <w:spacing w:before="0"/>
      </w:pPr>
      <w:r>
        <w:rPr>
          <w:b w:val="0"/>
        </w:rPr>
        <w:t>• The creation of the Delhi Sultanate in the early thirteenth century began the transition of Delhi into a city that governed broad swaths of the subcontinent.</w:t>
      </w:r>
    </w:p>
    <w:p>
      <w:pPr>
        <w:spacing w:before="0"/>
      </w:pPr>
      <w:r>
        <w:rPr>
          <w:b w:val="0"/>
        </w:rPr>
        <w:t>• The Chauhans were the feudatories of the Gurjar-Pratiharas, who helped Nagabhatta I defeat and safeguard the boundaries from Arab invasions during the Battle of Rajasthan.</w:t>
      </w:r>
    </w:p>
    <w:p>
      <w:pPr>
        <w:spacing w:before="0"/>
      </w:pPr>
      <w:r>
        <w:rPr>
          <w:b w:val="0"/>
        </w:rPr>
        <w:t>• Ajayaraj Chauhan, the Chauhan king of Sakambhari, founded the city of Ajayameru, which later became known as Ajmer.</w:t>
      </w:r>
    </w:p>
    <w:p>
      <w:pPr>
        <w:spacing w:before="0"/>
      </w:pPr>
      <w:r>
        <w:rPr>
          <w:b w:val="0"/>
        </w:rPr>
        <w:t>• The Slave dynasty's third and greatest Delhi sultan was Iltutmish. Iltutmish was sold into slavery, but he married the daughter of his master, Qutub ud-din Aibak, in 1211.</w:t>
      </w:r>
    </w:p>
    <w:p>
      <w:pPr>
        <w:spacing w:before="0"/>
      </w:pPr>
      <w:r>
        <w:rPr>
          <w:b w:val="0"/>
        </w:rPr>
        <w:t>• Between 1290 to 1320, the Khilji dynasty governed the Delhi Sultanate, which included significant swaths of the Indian subcontinent.</w:t>
      </w:r>
    </w:p>
    <w:p>
      <w:pPr>
        <w:spacing w:before="0"/>
      </w:pPr>
      <w:r>
        <w:rPr>
          <w:b w:val="0"/>
        </w:rPr>
      </w:r>
    </w:p>
    <w:p>
      <w:pPr>
        <w:spacing w:after="100" w:line="360" w:lineRule="auto" w:before="0"/>
      </w:pPr>
      <w:r>
        <w:rPr>
          <w:b w:val="0"/>
        </w:rPr>
        <w:t>42. The efforts of Siddhendra Yogi have brought glory to the dance form called ______.</w:t>
      </w:r>
    </w:p>
    <w:p>
      <w:pPr>
        <w:spacing w:before="0"/>
      </w:pPr>
      <w:r>
        <w:rPr>
          <w:b w:val="0"/>
        </w:rPr>
      </w:r>
    </w:p>
    <w:p>
      <w:pPr>
        <w:spacing w:after="100" w:before="0"/>
      </w:pPr>
      <w:r>
        <w:rPr>
          <w:b w:val="0"/>
        </w:rPr>
        <w:t>A. Mohiniyattam</w:t>
      </w:r>
    </w:p>
    <w:p>
      <w:pPr>
        <w:spacing w:after="100" w:before="0"/>
      </w:pPr>
      <w:r>
        <w:rPr>
          <w:b w:val="0"/>
        </w:rPr>
        <w:t>B. Kathakali</w:t>
      </w:r>
    </w:p>
    <w:p>
      <w:pPr>
        <w:spacing w:after="100" w:before="0"/>
      </w:pPr>
      <w:r>
        <w:rPr>
          <w:b w:val="0"/>
        </w:rPr>
        <w:t>C. Bharatanatyam</w:t>
      </w:r>
    </w:p>
    <w:p>
      <w:pPr>
        <w:spacing w:after="100" w:before="0"/>
      </w:pPr>
      <w:r>
        <w:rPr>
          <w:b w:val="0"/>
        </w:rPr>
        <w:t>D. Kuchipudi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Kuchipudi. Key Points Important Points</w:t>
      </w:r>
    </w:p>
    <w:p>
      <w:pPr>
        <w:spacing w:before="0"/>
      </w:pPr>
      <w:r>
        <w:rPr>
          <w:b w:val="0"/>
        </w:rPr>
        <w:t>• Kuchipudi is one of India's eight primary classical dance forms. It comes from Kuchipudi, a village in the Indian state of Andhra Pradesh.</w:t>
      </w:r>
    </w:p>
    <w:p>
      <w:pPr>
        <w:spacing w:before="0"/>
      </w:pPr>
      <w:r>
        <w:rPr>
          <w:b w:val="0"/>
        </w:rPr>
        <w:t>• It is a dance-drama genre that originated in the ancient Hindu Sanskrit scripture Natya Shastra.</w:t>
      </w:r>
    </w:p>
    <w:p>
      <w:pPr>
        <w:spacing w:before="0"/>
      </w:pPr>
      <w:r>
        <w:rPr>
          <w:b w:val="0"/>
        </w:rPr>
        <w:t>• Like all of India's great classical dances, it began as a religious art form tied to itinerant bards, temples, and spiritual beliefs.</w:t>
      </w:r>
    </w:p>
    <w:p>
      <w:pPr>
        <w:spacing w:before="0"/>
      </w:pPr>
      <w:r>
        <w:rPr>
          <w:b w:val="0"/>
        </w:rPr>
        <w:t>• Copper inscriptions from the 10th century and books like the Machupalli Kaifat from the 15th century show that Kuchipudi existed in an earlier iteration.</w:t>
      </w:r>
    </w:p>
    <w:p>
      <w:pPr>
        <w:spacing w:before="0"/>
      </w:pPr>
      <w:r>
        <w:rPr>
          <w:b w:val="0"/>
        </w:rPr>
        <w:t>• According to Kuchipudi legend, in the 17th century, Tirtha Narayana Yati, an Advaita Vedanta Sanyasin, and his disciple, an orphan named Siddhendra Yogi, developed and systematised the present style of Kuchipudi.</w:t>
      </w:r>
    </w:p>
    <w:p>
      <w:pPr>
        <w:spacing w:before="0"/>
      </w:pPr>
      <w:r>
        <w:rPr>
          <w:b w:val="0"/>
        </w:rPr>
        <w:t>• Mohiniyattam is an Indian traditional dance genre that originated in Kerala and has remained popular ever since. Mohiniyattam dance takes its name from Mohini, a historical enchantress avatar of the Hindu God Vishnu who uses her feminine skills to assist good triumph over evil.</w:t>
      </w:r>
    </w:p>
    <w:p>
      <w:pPr>
        <w:spacing w:before="0"/>
      </w:pPr>
      <w:r>
        <w:rPr>
          <w:b w:val="0"/>
        </w:rPr>
        <w:t>• Kathakali is a popular genre of Indian classical dance. It's a "story play" kind of art, but it's differentiated by the traditionally male actor-dancer's lavishly colourful make-up, costumes, and face masks.</w:t>
      </w:r>
    </w:p>
    <w:p>
      <w:pPr>
        <w:spacing w:before="0"/>
      </w:pPr>
      <w:r>
        <w:rPr>
          <w:b w:val="0"/>
        </w:rPr>
        <w:t>• Bharatanatyam is a significant Hindu form of Indian classical dance. The initial origins of Bharatanatyam are regarded to be Bharata Muni's Natya Shastra and Nandikeshvara's Abhinaya Darpana.</w:t>
      </w:r>
    </w:p>
    <w:p>
      <w:pPr>
        <w:spacing w:before="0"/>
      </w:pPr>
      <w:r>
        <w:rPr>
          <w:b w:val="0"/>
        </w:rPr>
      </w:r>
    </w:p>
    <w:p>
      <w:pPr>
        <w:spacing w:after="100" w:line="360" w:lineRule="auto" w:before="0"/>
      </w:pPr>
      <w:r>
        <w:rPr>
          <w:b w:val="0"/>
        </w:rPr>
        <w:t>43. In which of the following Indian states will you find the Buxa Fort?</w:t>
      </w:r>
    </w:p>
    <w:p>
      <w:pPr>
        <w:spacing w:before="0"/>
      </w:pPr>
      <w:r>
        <w:rPr>
          <w:b w:val="0"/>
        </w:rPr>
      </w:r>
    </w:p>
    <w:p>
      <w:pPr>
        <w:spacing w:after="100" w:before="0"/>
      </w:pPr>
      <w:r>
        <w:rPr>
          <w:b w:val="0"/>
        </w:rPr>
        <w:t>A. Tamil Nadu</w:t>
      </w:r>
    </w:p>
    <w:p>
      <w:pPr>
        <w:spacing w:after="100" w:before="0"/>
      </w:pPr>
      <w:r>
        <w:rPr>
          <w:b w:val="0"/>
        </w:rPr>
        <w:t>B. Odisha</w:t>
      </w:r>
    </w:p>
    <w:p>
      <w:pPr>
        <w:spacing w:after="100" w:before="0"/>
      </w:pPr>
      <w:r>
        <w:rPr>
          <w:b w:val="0"/>
        </w:rPr>
        <w:t>C. West Bengal</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West Bengal. Key Points Additional Information</w:t>
      </w:r>
    </w:p>
    <w:p>
      <w:pPr>
        <w:spacing w:before="0"/>
      </w:pPr>
      <w:r>
        <w:rPr>
          <w:b w:val="0"/>
        </w:rPr>
        <w:t>• Buxa Fort is located in the Buxa Tiger Reserve, in the Kalchini CD block of the Alipurduar subdivision of the Alipurduar district, West Bengal, at an elevation of 867 metres (2,844 feet).</w:t>
      </w:r>
    </w:p>
    <w:p>
      <w:pPr>
        <w:spacing w:before="0"/>
      </w:pPr>
      <w:r>
        <w:rPr>
          <w:b w:val="0"/>
        </w:rPr>
        <w:t>• Alipurduar, the nearest town, is 30 kilometres (19 miles) away.</w:t>
      </w:r>
    </w:p>
    <w:p>
      <w:pPr>
        <w:spacing w:before="0"/>
      </w:pPr>
      <w:r>
        <w:rPr>
          <w:b w:val="0"/>
        </w:rPr>
        <w:t>• The fort was utilised by the Bhutanese King to secure the section of the border between Tibet and India that passed through Bhutan.</w:t>
      </w:r>
    </w:p>
    <w:p>
      <w:pPr>
        <w:spacing w:before="0"/>
      </w:pPr>
      <w:r>
        <w:rPr>
          <w:b w:val="0"/>
        </w:rPr>
        <w:t>• Hundreds of refugees arrived at the location afterwards, during the upheaval in Tibet's occupation, and used the abandoned fort as a haven.</w:t>
      </w:r>
    </w:p>
    <w:p>
      <w:pPr>
        <w:spacing w:before="0"/>
      </w:pPr>
      <w:r>
        <w:rPr>
          <w:b w:val="0"/>
        </w:rPr>
        <w:t>• Buxa Tiger Reserve is a tiger reserve and national park in northern West Bengal, India, that spans 760 square kilometres.</w:t>
      </w:r>
    </w:p>
    <w:p>
      <w:pPr>
        <w:spacing w:before="0"/>
      </w:pPr>
      <w:r>
        <w:rPr>
          <w:b w:val="0"/>
        </w:rPr>
        <w:t>• It varies in altitude from 60 metres in the Gangetic Plains to 1,750 metres on the Himalayan border in the north.</w:t>
      </w:r>
    </w:p>
    <w:p>
      <w:pPr>
        <w:spacing w:before="0"/>
      </w:pPr>
      <w:r>
        <w:rPr>
          <w:b w:val="0"/>
        </w:rPr>
        <w:t>• The reserve is home to at least 284 different bird species.</w:t>
      </w:r>
    </w:p>
    <w:p>
      <w:pPr>
        <w:spacing w:before="0"/>
      </w:pPr>
      <w:r>
        <w:rPr>
          <w:b w:val="0"/>
        </w:rPr>
      </w:r>
    </w:p>
    <w:p>
      <w:pPr>
        <w:spacing w:after="100" w:line="360" w:lineRule="auto" w:before="0"/>
      </w:pPr>
      <w:r>
        <w:rPr>
          <w:b w:val="0"/>
        </w:rPr>
        <w:t>44. Which of the following cities will be known as ‘the sports city of India’ from February 2021?</w:t>
      </w:r>
    </w:p>
    <w:p>
      <w:pPr>
        <w:spacing w:before="0"/>
      </w:pPr>
      <w:r>
        <w:rPr>
          <w:b w:val="0"/>
        </w:rPr>
      </w:r>
    </w:p>
    <w:p>
      <w:pPr>
        <w:spacing w:after="100" w:before="0"/>
      </w:pPr>
      <w:r>
        <w:rPr>
          <w:b w:val="0"/>
        </w:rPr>
        <w:t>A. Bengaluru</w:t>
      </w:r>
    </w:p>
    <w:p>
      <w:pPr>
        <w:spacing w:after="100" w:before="0"/>
      </w:pPr>
      <w:r>
        <w:rPr>
          <w:b w:val="0"/>
        </w:rPr>
        <w:t>B. Gurugram</w:t>
      </w:r>
    </w:p>
    <w:p>
      <w:pPr>
        <w:spacing w:after="100" w:before="0"/>
      </w:pPr>
      <w:r>
        <w:rPr>
          <w:b w:val="0"/>
        </w:rPr>
        <w:t>C. Ahmedabad</w:t>
      </w:r>
    </w:p>
    <w:p>
      <w:pPr>
        <w:spacing w:after="100" w:before="0"/>
      </w:pPr>
      <w:r>
        <w:rPr>
          <w:b w:val="0"/>
        </w:rPr>
        <w:t>D. Hyderabad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Ahmedabad. Key Points Important Points</w:t>
      </w:r>
    </w:p>
    <w:p>
      <w:pPr>
        <w:spacing w:before="0"/>
      </w:pPr>
      <w:r>
        <w:rPr>
          <w:b w:val="0"/>
        </w:rPr>
        <w:t>• A new sports complex will be built in Naranpura, Ahmedabad, which will be recognised as "the sports city of India."</w:t>
      </w:r>
    </w:p>
    <w:p>
      <w:pPr>
        <w:spacing w:before="0"/>
      </w:pPr>
      <w:r>
        <w:rPr>
          <w:b w:val="0"/>
        </w:rPr>
        <w:t>• It will be able to host any international sporting event, together with the Sardar Vallabhbhai Patel Sports Enclave and Narendra Modi Stadium in Motera.</w:t>
      </w:r>
    </w:p>
    <w:p>
      <w:pPr>
        <w:spacing w:before="0"/>
      </w:pPr>
      <w:r>
        <w:rPr>
          <w:b w:val="0"/>
        </w:rPr>
        <w:t>• With funds of Rs 458 crore, an athletic Sports Complex would be built on a 17-acre plot of land.</w:t>
      </w:r>
    </w:p>
    <w:p>
      <w:pPr>
        <w:spacing w:before="0"/>
      </w:pPr>
      <w:r>
        <w:rPr>
          <w:b w:val="0"/>
        </w:rPr>
        <w:t>• Before the third Test between India and England, the majestic Sardar Patel Stadium in Ahmedabad's Motera was christened Narendra Modi Cricket Stadium.</w:t>
      </w:r>
    </w:p>
    <w:p>
      <w:pPr>
        <w:spacing w:before="0"/>
      </w:pPr>
      <w:r>
        <w:rPr>
          <w:b w:val="0"/>
        </w:rPr>
        <w:t>• The freshly restored stadium, which seats 1,10,000 people and is equipped with modern amenities, is the world's largest cricket arena.</w:t>
      </w:r>
    </w:p>
    <w:p>
      <w:pPr>
        <w:spacing w:before="0"/>
      </w:pPr>
      <w:r>
        <w:rPr>
          <w:b w:val="0"/>
        </w:rPr>
        <w:t>• In what was a historic day for Indian cricket, President Ram Nath Kovind inaugurated the freshly restored stadium in the presence of Home Minister Amit Shah, Sports Minister Kiren Rijiju, and BCCI secretary Jay Shah.</w:t>
      </w:r>
    </w:p>
    <w:p>
      <w:pPr>
        <w:spacing w:before="0"/>
      </w:pPr>
      <w:r>
        <w:rPr>
          <w:b w:val="0"/>
        </w:rPr>
      </w:r>
    </w:p>
    <w:p>
      <w:pPr>
        <w:spacing w:after="100" w:line="360" w:lineRule="auto" w:before="0"/>
      </w:pPr>
      <w:r>
        <w:rPr>
          <w:b w:val="0"/>
        </w:rPr>
        <w:t>45. What is the greatest number by which when 156, 181 and 331 are divided, the remainder is 6 in each case?</w:t>
      </w:r>
    </w:p>
    <w:p>
      <w:pPr>
        <w:spacing w:before="0"/>
      </w:pPr>
      <w:r>
        <w:rPr>
          <w:b w:val="0"/>
        </w:rPr>
      </w:r>
    </w:p>
    <w:p>
      <w:pPr>
        <w:spacing w:after="100" w:before="0"/>
      </w:pPr>
      <w:r>
        <w:rPr>
          <w:b w:val="0"/>
        </w:rPr>
        <w:t>A. 26</w:t>
      </w:r>
    </w:p>
    <w:p>
      <w:pPr>
        <w:spacing w:after="100" w:before="0"/>
      </w:pPr>
      <w:r>
        <w:rPr>
          <w:b w:val="0"/>
        </w:rPr>
        <w:t>B. 25</w:t>
      </w:r>
    </w:p>
    <w:p>
      <w:pPr>
        <w:spacing w:after="100" w:before="0"/>
      </w:pPr>
      <w:r>
        <w:rPr>
          <w:b w:val="0"/>
        </w:rPr>
        <w:t>C. 13</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given numbers are 156, 181 and 331 After dividing by the greatest number, the remainder in each case = 6 Concept used: The greatest number that will divide a, b, and c and leaving the same remainder in each case is given by the HCF of |a - b|, |b - c|, and |c - a| Calculation: Here, |156 - 181| = |- 25| = 25 |181 - 331| = |- 150| = 150 |331 - 156| = 175 Prime factors of 25 = 5 × 5 Prime factors of 150 = 2 × 3 × 5 × 5 Prime factors of 175 = 5 × 5 × 7 So, HCF of 25, 150, and 175 = 5 × 5 = 25 ∴ The greatest number is 25</w:t>
      </w:r>
    </w:p>
    <w:p>
      <w:pPr>
        <w:spacing w:before="0"/>
      </w:pPr>
      <w:r>
        <w:rPr>
          <w:b w:val="0"/>
        </w:rPr>
      </w:r>
    </w:p>
    <w:p>
      <w:pPr>
        <w:spacing w:after="100" w:line="360" w:lineRule="auto" w:before="0"/>
      </w:pPr>
      <w:r>
        <w:rPr>
          <w:b w:val="0"/>
        </w:rPr>
        <w:t>46. A person sold an article at a loss of 18%. Had he sold it for ₹960 more, he would have gained 12%. If the article is sold for ₹3,840, then how much is the profit percentage?</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15%</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of the article = ₹ x ⇒ (82x/100) + 960 = (112x/100) ⇒ (112x/100) - (82x/100) = 960 ⇒ (30x/100) = 960 ⇒ x = (960 × 100)/30 = 3200 The cost price of the article = ₹ 3200, Required selling price = ₹ 3840, ⇒ Profit = 3840 - 3200 = ₹ 640 The profit percentage = (640/3200) × 100 = 20%</w:t>
      </w:r>
    </w:p>
    <w:p>
      <w:pPr>
        <w:spacing w:before="0"/>
      </w:pPr>
      <w:r>
        <w:rPr>
          <w:b w:val="0"/>
        </w:rPr>
      </w:r>
    </w:p>
    <w:p>
      <w:pPr>
        <w:spacing w:after="100" w:line="360" w:lineRule="auto" w:before="0"/>
      </w:pPr>
      <w:r>
        <w:rPr>
          <w:b w:val="0"/>
        </w:rPr>
        <w:t>47. In ΔACD, B and E are two points on side AC and AD respectively, such that BE is parallel to CD. CD = 9 cm, BE = 6 cm, AB = 5 cm and ED = 2 cm. What are the measures of the lengths (in cm) of AE and BC?</w:t>
      </w:r>
    </w:p>
    <w:p>
      <w:pPr>
        <w:spacing w:before="0"/>
      </w:pPr>
      <w:r>
        <w:rPr>
          <w:b w:val="0"/>
        </w:rPr>
      </w:r>
    </w:p>
    <w:p>
      <w:pPr>
        <w:spacing w:after="100" w:before="0"/>
      </w:pPr>
      <w:r>
        <w:rPr>
          <w:b w:val="0"/>
        </w:rPr>
        <w:t>A. 4, 2.5</w:t>
      </w:r>
    </w:p>
    <w:p>
      <w:pPr>
        <w:spacing w:after="100" w:before="0"/>
      </w:pPr>
      <w:r>
        <w:rPr>
          <w:b w:val="0"/>
        </w:rPr>
        <w:t>B. 4, 3</w:t>
      </w:r>
    </w:p>
    <w:p>
      <w:pPr>
        <w:spacing w:after="100" w:before="0"/>
      </w:pPr>
      <w:r>
        <w:rPr>
          <w:b w:val="0"/>
        </w:rPr>
        <w:t>C. 3, 4</w:t>
      </w:r>
    </w:p>
    <w:p>
      <w:pPr>
        <w:spacing w:after="100" w:before="0"/>
      </w:pPr>
      <w:r>
        <w:rPr>
          <w:b w:val="0"/>
        </w:rPr>
        <w:t>D. 2.5,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CD = 9 cm, BE = 6 cm, AB = 5 cm and ED = 2 cm Calculation: Here, BE || CD So, AB/AC = BE/CD = AE/AD Then, AB/AC = 6/9 ⇒ 5/(5 + BC) = 6/9 ⇒ 6BC + 30 = 45 ⇒ 6BC = 45 - 30 = 15 ⇒ BC = 15/6 = 2.5 cm Also, AE/AD = 6/9 ⇒ AE/(AE + 2) = 6/9 ⇒ 9AE = 6AE + 12 ⇒ 9AE - 6AE = 12 ⇒ 3AE = 12 ⇒ AE = 12/3 = 4 cm ∴ The measures of the lengths (in cm) of AE and BC are 4 cm and 2.5 cm</w:t>
      </w:r>
    </w:p>
    <w:p>
      <w:pPr>
        <w:spacing w:before="0"/>
      </w:pPr>
      <w:r>
        <w:rPr>
          <w:b w:val="0"/>
        </w:rPr>
      </w:r>
    </w:p>
    <w:p>
      <w:pPr>
        <w:spacing w:after="100" w:line="360" w:lineRule="auto" w:before="0"/>
      </w:pPr>
      <w:r>
        <w:rPr>
          <w:b w:val="0"/>
        </w:rPr>
        <w:t>48. If tan2A + 2tanA - 63 = 0 Given that 0 (π/2) what is the value of (2sinA + 5cosA)?</w:t>
      </w:r>
    </w:p>
    <w:p>
      <w:pPr>
        <w:spacing w:before="0"/>
      </w:pPr>
      <w:r>
        <w:rPr>
          <w:b w:val="0"/>
        </w:rPr>
      </w:r>
    </w:p>
    <w:p>
      <w:pPr>
        <w:spacing w:after="100" w:before="0"/>
      </w:pPr>
      <w:r>
        <w:rPr>
          <w:b w:val="0"/>
        </w:rPr>
        <w:t>A. 15√(50)</w:t>
      </w:r>
    </w:p>
    <w:p>
      <w:pPr>
        <w:spacing w:after="100" w:before="0"/>
      </w:pPr>
      <w:r>
        <w:rPr>
          <w:b w:val="0"/>
        </w:rPr>
        <w:t>B. 19 √(50)</w:t>
      </w:r>
    </w:p>
    <w:p>
      <w:pPr>
        <w:spacing w:after="100" w:before="0"/>
      </w:pPr>
      <w:r>
        <w:rPr>
          <w:b w:val="0"/>
        </w:rPr>
        <w:t>C. 15 √(50)</w:t>
      </w:r>
    </w:p>
    <w:p>
      <w:pPr>
        <w:spacing w:after="100" w:before="0"/>
      </w:pPr>
      <w:r>
        <w:rPr>
          <w:b w:val="0"/>
        </w:rPr>
        <w:t>D. 19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It is given that, tan2A + 2tanA - 63 = 0, let's assume that, tan A = x, then ⇒ x2 + 2x - 63 = 0 ⇒ x2 + 9x - 7x - 63 = 0 ⇒ x (x + 9) - 7 (x + 9) = 0 ⇒ (x + 9) (x - 7) = 0 here, ⇒ (x - 7) = 0 ⇒ x = 7 ["-" will be neglected because 0 So, tan A = 71 = pb Using Pythagoras Theorem, h = √(p^2+b^2) ⇒ h = √(7^2+1^2) = √50 So, 2sinA + 5cosA = [2 × 750] + [5 × 150] = 1450 + 550 = 14+550 = 1950</w:t>
      </w:r>
    </w:p>
    <w:p>
      <w:pPr>
        <w:spacing w:before="0"/>
      </w:pPr>
      <w:r>
        <w:rPr>
          <w:b w:val="0"/>
        </w:rPr>
      </w:r>
    </w:p>
    <w:p>
      <w:pPr>
        <w:spacing w:after="100" w:line="360" w:lineRule="auto" w:before="0"/>
      </w:pPr>
      <w:r>
        <w:rPr>
          <w:b w:val="0"/>
        </w:rPr>
        <w:t>49. Simplify the following expression: % MathType!MTEF!2!1!+- % feaahqart1ev3aaatCvAUfeBSjuyZL2yd9gzLbvyNv2CaerbuLwBLn % hiov2DGi1BTfMBaeXatLxBI9gBaerbd9wDYLwzYbItLDharqqtubsr % 4rNCHbGeaGqiVu0Je9sqqrpepC0xbbL8F4rqqrFfpeea0xe9Lq-Jc9 % vqaqpepm0xbba9pwe9Q8fs0-yqaqpepae9pg0FirpepeKkFr0xfr-x % fr-xb9adbaqaaeGaciGaaiaabeqaamaabaabaaGcbaWaaSaaaeaaca % aIZaWaaSaaaeaacaaIXaaabaGaaGOmaaaacqGHRaWkcaaI1aWaaSaa % aeaacaaIXaaabaGaaGOmaaaacqGH3daUcaaIXaWaaSaaaeaacaaIXa % aabaGaaGOmaaaacqGHxdaTcaaI1aWaaSaaaeaacaaIXaaabaGaaGin % aaaacqGHsislcaaI1aWaaSaaaeaacaaIXaaabaGaaGOmaaaaaeaaca % aIXaWaaSaaaeaacaaIXaaabaGaaGOmaaaacqGHxdaTcaaIXaWaaSaa % aeaacaaIYaaabaGaaG4maaaacqGHsislcaaI2aWaaSaaaeaacaaIXa % aabaGaaGOmaaaaaaGaey49aGRaaG4naiabgEna0kaaikdaaaa!571E! 3(1/2) + 5(1/2) ÷ 1(1/2) × 5(1/4) - 5(1/2)1(1/2) × 1(2/3) - 6(1/2) ÷ 7 × 23(1/2) + 5(1/3) ÷ 1(1/3) × 5(1/4) - 5(1/2)1(1/2) × 1(2/3) - 6(1/2) ÷ 7 × 2</w:t>
      </w:r>
    </w:p>
    <w:p>
      <w:pPr>
        <w:spacing w:before="0"/>
      </w:pPr>
      <w:r>
        <w:rPr>
          <w:b w:val="0"/>
        </w:rPr>
      </w:r>
    </w:p>
    <w:p>
      <w:pPr>
        <w:spacing w:after="100" w:before="0"/>
      </w:pPr>
      <w:r>
        <w:rPr>
          <w:b w:val="0"/>
        </w:rPr>
        <w:t>A. -5 28</w:t>
      </w:r>
    </w:p>
    <w:p>
      <w:pPr>
        <w:spacing w:after="100" w:before="0"/>
      </w:pPr>
      <w:r>
        <w:rPr>
          <w:b w:val="0"/>
        </w:rPr>
        <w:t>B. 13 147</w:t>
      </w:r>
    </w:p>
    <w:p>
      <w:pPr>
        <w:spacing w:after="100" w:before="0"/>
      </w:pPr>
      <w:r>
        <w:rPr>
          <w:b w:val="0"/>
        </w:rPr>
        <w:t>C. 29932</w:t>
      </w:r>
    </w:p>
    <w:p>
      <w:pPr>
        <w:spacing w:after="100" w:before="0"/>
      </w:pPr>
      <w:r>
        <w:rPr>
          <w:b w:val="0"/>
        </w:rPr>
        <w:t>D. -15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given expression = 3(1/2) + 5(1/3) ÷ 1(1/3) × 5(1/4) - 5(1/2)1(1/2) × 1(2/3) - 6(1/2) ÷ 7 × 2 Calculation: 3(1/2) + 5(1/3) ÷ 1(1/3) × 5(1/4) - 5(1/2)1(1/2) × 1(2/3) - 6(1/2) ÷ 7 × 2 = ((7/2)+(16/3)÷(4/3)×(21/4)-(11/2)/(3/2)×(5/3)-(13/2))÷7×2 = ((7/2)+(16/3)×(3/4)×(21/4)-(11/2)/(5/2)-(13/2))÷7×2 = ((7/2)+21-(11/2)/-4)÷7×2 = (19/-4)÷7×2 = (19/- 4) × (1/7) × 2 = - 19/14 = -1(5/14) ∴ The value of the expression is -1(5/14)</w:t>
      </w:r>
    </w:p>
    <w:p>
      <w:pPr>
        <w:spacing w:before="0"/>
      </w:pPr>
      <w:r>
        <w:rPr>
          <w:b w:val="0"/>
        </w:rPr>
      </w:r>
    </w:p>
    <w:p>
      <w:pPr>
        <w:spacing w:after="100" w:line="360" w:lineRule="auto" w:before="0"/>
      </w:pPr>
      <w:r>
        <w:rPr>
          <w:b w:val="0"/>
        </w:rPr>
        <w:t>50. If p is the third proportional to 8, 20 and q is the fourth proportional to 3, 5, 24, then find the value of (2p + q).</w:t>
      </w:r>
    </w:p>
    <w:p>
      <w:pPr>
        <w:spacing w:before="0"/>
      </w:pPr>
      <w:r>
        <w:rPr>
          <w:b w:val="0"/>
        </w:rPr>
      </w:r>
    </w:p>
    <w:p>
      <w:pPr>
        <w:spacing w:after="100" w:before="0"/>
      </w:pPr>
      <w:r>
        <w:rPr>
          <w:b w:val="0"/>
        </w:rPr>
        <w:t>A. 126</w:t>
      </w:r>
    </w:p>
    <w:p>
      <w:pPr>
        <w:spacing w:after="100" w:before="0"/>
      </w:pPr>
      <w:r>
        <w:rPr>
          <w:b w:val="0"/>
        </w:rPr>
        <w:t>B. 104</w:t>
      </w:r>
    </w:p>
    <w:p>
      <w:pPr>
        <w:spacing w:after="100" w:before="0"/>
      </w:pPr>
      <w:r>
        <w:rPr>
          <w:b w:val="0"/>
        </w:rPr>
        <w:t>C. 140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 is the third proportional to 8, 20 q is the fourth proportional to 3, 5, 24 Concept used: If x is the third proportional to a, b then x = b2/a If x is the fourth proportional to a, b, c then a/b = c/x Calculation: Here, p = 202/8 = 400/8 = 50 Also, 3/5 = 24/q ⇒ q = (5 × 24)/3 = 40 Then, (2p + q) = (2 × 50) + 40 = 100 + 40 = 140 ∴ The value of (2p + q) is 140</w:t>
      </w:r>
    </w:p>
    <w:p>
      <w:pPr>
        <w:spacing w:before="0"/>
      </w:pPr>
      <w:r>
        <w:rPr>
          <w:b w:val="0"/>
        </w:rPr>
      </w:r>
    </w:p>
    <w:p>
      <w:pPr>
        <w:spacing w:after="100" w:line="360" w:lineRule="auto" w:before="0"/>
      </w:pPr>
      <w:r>
        <w:rPr>
          <w:b w:val="0"/>
        </w:rPr>
        <w:t>51. If x = 4 + √(15), what is the value of ≤ft( x^2 + 1x^2 ) ?</w:t>
      </w:r>
    </w:p>
    <w:p>
      <w:pPr>
        <w:spacing w:before="0"/>
      </w:pPr>
      <w:r>
        <w:rPr>
          <w:b w:val="0"/>
        </w:rPr>
      </w:r>
    </w:p>
    <w:p>
      <w:pPr>
        <w:spacing w:after="100" w:before="0"/>
      </w:pPr>
      <w:r>
        <w:rPr>
          <w:b w:val="0"/>
        </w:rPr>
        <w:t>A. 54</w:t>
      </w:r>
    </w:p>
    <w:p>
      <w:pPr>
        <w:spacing w:after="100" w:before="0"/>
      </w:pPr>
      <w:r>
        <w:rPr>
          <w:b w:val="0"/>
        </w:rPr>
        <w:t>B. 48</w:t>
      </w:r>
    </w:p>
    <w:p>
      <w:pPr>
        <w:spacing w:after="100" w:before="0"/>
      </w:pPr>
      <w:r>
        <w:rPr>
          <w:b w:val="0"/>
        </w:rPr>
        <w:t>C. 72</w:t>
      </w:r>
    </w:p>
    <w:p>
      <w:pPr>
        <w:spacing w:after="100" w:before="0"/>
      </w:pPr>
      <w:r>
        <w:rPr>
          <w:b w:val="0"/>
        </w:rPr>
        <w:t>D. 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4 + √15 Formula used: (a + b)2 = a2 + b2 + 2ab (a + b) (a - b) = a2 - b2 Calculation: x = 4 + √15 So, 1/x = 1/(4 + √15) = (4 - √15)/[(4 + √15) (4 - √15)] = (4 - √15)/(16 - 15) = 4 - √15 Then, x + (1/x) = (4 + √15) + (4 - √15) ⇒ x + (1/x) = 8 ⇒ [x + (1/x)]2 = 82 [Taking square on both sides] ⇒ x2 + (1/x2) + [2 × x × (1/x)] = 64 ⇒ x2 + (1/x2) + 2 = 64 ⇒ x2 + (1/x2) = 64 - 2 = 62 ∴ The value of x2 + (1/x2) is 62</w:t>
      </w:r>
    </w:p>
    <w:p>
      <w:pPr>
        <w:spacing w:before="0"/>
      </w:pPr>
      <w:r>
        <w:rPr>
          <w:b w:val="0"/>
        </w:rPr>
      </w:r>
    </w:p>
    <w:p>
      <w:pPr>
        <w:spacing w:after="100" w:line="360" w:lineRule="auto" w:before="0"/>
      </w:pPr>
      <w:r>
        <w:rPr>
          <w:b w:val="0"/>
        </w:rPr>
        <w:t>52. In a manufacturing unit, it was noted that the price of raw material has increased by 25% and the labour cost has gone up from 30% of the cost of raw material to 38% of the cost of the raw material. What percentage of the consumption of raw material be reduced to keep the cost the same as that before the increase?</w:t>
      </w:r>
    </w:p>
    <w:p>
      <w:pPr>
        <w:spacing w:before="0"/>
      </w:pPr>
      <w:r>
        <w:rPr>
          <w:b w:val="0"/>
        </w:rPr>
      </w:r>
    </w:p>
    <w:p>
      <w:pPr>
        <w:spacing w:after="100" w:before="0"/>
      </w:pPr>
      <w:r>
        <w:rPr>
          <w:b w:val="0"/>
        </w:rPr>
        <w:t>A. 20.7%</w:t>
      </w:r>
    </w:p>
    <w:p>
      <w:pPr>
        <w:spacing w:after="100" w:before="0"/>
      </w:pPr>
      <w:r>
        <w:rPr>
          <w:b w:val="0"/>
        </w:rPr>
        <w:t>B. 30.2%</w:t>
      </w:r>
    </w:p>
    <w:p>
      <w:pPr>
        <w:spacing w:after="100" w:before="0"/>
      </w:pPr>
      <w:r>
        <w:rPr>
          <w:b w:val="0"/>
        </w:rPr>
        <w:t>C. 25.5%</w:t>
      </w:r>
    </w:p>
    <w:p>
      <w:pPr>
        <w:spacing w:after="100" w:before="0"/>
      </w:pPr>
      <w:r>
        <w:rPr>
          <w:b w:val="0"/>
        </w:rPr>
        <w:t>D. 24.6%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cost of the price of raw material = 100 The percentage of consumption reduced = [(172.5 - 130)/172.5] × 100 = (42.5/172.5) × 100 = 24.63...% ≈ 24.6%</w:t>
      </w:r>
    </w:p>
    <w:p>
      <w:pPr>
        <w:spacing w:before="0"/>
      </w:pPr>
      <w:r>
        <w:rPr>
          <w:b w:val="0"/>
        </w:rPr>
      </w:r>
    </w:p>
    <w:p>
      <w:pPr>
        <w:spacing w:after="100" w:line="360" w:lineRule="auto" w:before="0"/>
      </w:pPr>
      <w:r>
        <w:rPr>
          <w:b w:val="0"/>
        </w:rPr>
        <w:t>53. The average of 52, 71, 43, 22, a, and b is 55 and the average of 42, 45, 49, 51, 42, c, and d is 53. What is the average of a, b, c, and d?</w:t>
      </w:r>
    </w:p>
    <w:p>
      <w:pPr>
        <w:spacing w:before="0"/>
      </w:pPr>
      <w:r>
        <w:rPr>
          <w:b w:val="0"/>
        </w:rPr>
      </w:r>
    </w:p>
    <w:p>
      <w:pPr>
        <w:spacing w:after="100" w:before="0"/>
      </w:pPr>
      <w:r>
        <w:rPr>
          <w:b w:val="0"/>
        </w:rPr>
        <w:t>A. 142</w:t>
      </w:r>
    </w:p>
    <w:p>
      <w:pPr>
        <w:spacing w:after="100" w:before="0"/>
      </w:pPr>
      <w:r>
        <w:rPr>
          <w:b w:val="0"/>
        </w:rPr>
        <w:t>B. 54.7</w:t>
      </w:r>
    </w:p>
    <w:p>
      <w:pPr>
        <w:spacing w:after="100" w:before="0"/>
      </w:pPr>
      <w:r>
        <w:rPr>
          <w:b w:val="0"/>
        </w:rPr>
        <w:t>C. 54</w:t>
      </w:r>
    </w:p>
    <w:p>
      <w:pPr>
        <w:spacing w:after="100" w:before="0"/>
      </w:pPr>
      <w:r>
        <w:rPr>
          <w:b w:val="0"/>
        </w:rPr>
        <w:t>D. 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(52 + 71 + 43 + 22 + a + b)/6 = 55 ⇒ 188 + a + b = 6 × 55 = 330 ⇒ a + b = 142 Also, (42 + 45 + 49 + 51 + 42 + c + d)/7 = 53 ⇒ 229 + c + d = 7 × 53 = 371 ⇒ c + d = 142 The average of a, b, c, and d = (142 + 142)/4 = 71</w:t>
      </w:r>
    </w:p>
    <w:p>
      <w:pPr>
        <w:spacing w:before="0"/>
      </w:pPr>
      <w:r>
        <w:rPr>
          <w:b w:val="0"/>
        </w:rPr>
      </w:r>
    </w:p>
    <w:p>
      <w:pPr>
        <w:spacing w:after="100" w:line="360" w:lineRule="auto" w:before="0"/>
      </w:pPr>
      <w:r>
        <w:rPr>
          <w:b w:val="0"/>
        </w:rPr>
        <w:t>54. If a2 + b2 + c2 = 6.25 and (ab + bc + ca) = 0.52, what is the value of (a + b + c), if (a + b + c) &lt; 0?</w:t>
      </w:r>
    </w:p>
    <w:p>
      <w:pPr>
        <w:spacing w:before="0"/>
      </w:pPr>
      <w:r>
        <w:rPr>
          <w:b w:val="0"/>
        </w:rPr>
      </w:r>
    </w:p>
    <w:p>
      <w:pPr>
        <w:spacing w:after="100" w:before="0"/>
      </w:pPr>
      <w:r>
        <w:rPr>
          <w:b w:val="0"/>
        </w:rPr>
        <w:t>A. ±2.8</w:t>
      </w:r>
    </w:p>
    <w:p>
      <w:pPr>
        <w:spacing w:after="100" w:before="0"/>
      </w:pPr>
      <w:r>
        <w:rPr>
          <w:b w:val="0"/>
        </w:rPr>
        <w:t>B. ±2.7</w:t>
      </w:r>
    </w:p>
    <w:p>
      <w:pPr>
        <w:spacing w:after="100" w:before="0"/>
      </w:pPr>
      <w:r>
        <w:rPr>
          <w:b w:val="0"/>
        </w:rPr>
        <w:t>C. -2.7</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c)2 = a2 + b2 + c2 + 2 (ab + bc + ca) ⇒ (a + b + c)2 = 6.25 + (2 × 0.52) ⇒ (a + b + c)2 = 7.29 ⇒ (a + b + c) = ± 2.7 But (a + b + c)</w:t>
      </w:r>
    </w:p>
    <w:p>
      <w:pPr>
        <w:spacing w:before="0"/>
      </w:pPr>
      <w:r>
        <w:rPr>
          <w:b w:val="0"/>
        </w:rPr>
      </w:r>
    </w:p>
    <w:p>
      <w:pPr>
        <w:spacing w:after="100" w:line="360" w:lineRule="auto" w:before="0"/>
      </w:pPr>
      <w:r>
        <w:rPr>
          <w:b w:val="0"/>
        </w:rPr>
        <w:t>55. If the 7-digit number x8942y4 is divisible by 56, what is the value of (x2 + y) for the largest value of y, where x and y are natural numbers?</w:t>
      </w:r>
    </w:p>
    <w:p>
      <w:pPr>
        <w:spacing w:before="0"/>
      </w:pPr>
      <w:r>
        <w:rPr>
          <w:b w:val="0"/>
        </w:rPr>
      </w:r>
    </w:p>
    <w:p>
      <w:pPr>
        <w:spacing w:after="100" w:before="0"/>
      </w:pPr>
      <w:r>
        <w:rPr>
          <w:b w:val="0"/>
        </w:rPr>
        <w:t>A. 55</w:t>
      </w:r>
    </w:p>
    <w:p>
      <w:pPr>
        <w:spacing w:after="100" w:before="0"/>
      </w:pPr>
      <w:r>
        <w:rPr>
          <w:b w:val="0"/>
        </w:rPr>
        <w:t>B. 33</w:t>
      </w:r>
    </w:p>
    <w:p>
      <w:pPr>
        <w:spacing w:after="100" w:before="0"/>
      </w:pPr>
      <w:r>
        <w:rPr>
          <w:b w:val="0"/>
        </w:rPr>
        <w:t>C. 70</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7-digit number x8942y4 is divisible by 56 So, the 7-digit number x8942y4 is divisible by 7 and 8 For divisible by 8, 2y4 should be divisible by 8 If y = 6, then 264 is divisible by 8 ⇒ y = 6 For divisible by 7, ⇒ [x894264] ÷ 7 ⇒ If x = 7 then 7894264 is divisible by 7. ⇒ x = 7 Then, (x2 + y) = (72 + 6) = 49 + 6 = 55</w:t>
      </w:r>
    </w:p>
    <w:p>
      <w:pPr>
        <w:spacing w:before="0"/>
      </w:pPr>
      <w:r>
        <w:rPr>
          <w:b w:val="0"/>
        </w:rPr>
      </w:r>
    </w:p>
    <w:p>
      <w:pPr>
        <w:spacing w:after="100" w:line="360" w:lineRule="auto" w:before="0"/>
      </w:pPr>
      <w:r>
        <w:rPr>
          <w:b w:val="0"/>
        </w:rPr>
        <w:t>56. Two circles touch each other externally at T. RS is a direct common tangent to the two circles touching the circles at P and Q. ∠TPQ = 42°. ∠PQT (in degrees) is:</w:t>
      </w:r>
    </w:p>
    <w:p>
      <w:pPr>
        <w:spacing w:before="0"/>
      </w:pPr>
      <w:r>
        <w:rPr>
          <w:b w:val="0"/>
        </w:rPr>
      </w:r>
    </w:p>
    <w:p>
      <w:pPr>
        <w:spacing w:after="100" w:before="0"/>
      </w:pPr>
      <w:r>
        <w:rPr>
          <w:b w:val="0"/>
        </w:rPr>
        <w:t>A. 42</w:t>
      </w:r>
    </w:p>
    <w:p>
      <w:pPr>
        <w:spacing w:after="100" w:before="0"/>
      </w:pPr>
      <w:r>
        <w:rPr>
          <w:b w:val="0"/>
        </w:rPr>
        <w:t>B. 48</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∠TPQ = 42° Concept used: The sum of all three angles of a triangle = 180° The sum of all angles on a straight line = 180° Calculation: Draw a tangent to the circles at T, intersecting QP So, OT and OQ are two tangents to a common circle from the same external point O Therefore, OQ = OT then ∠OQT = ∠OTQ Also, OT and OP are two tangents to a common circle from the same external point O Therefore, OP = OT then ∠OPT = ∠OTP ∠TPQ = 42° Then, ∠TPQ = ∠OPT = ∠OTP = 42° In ΔOPT, ∠OPT + ∠OTP + ∠POT = 180° ⇒ 42° + 42° + ∠POT = 180° ⇒ ∠POT = 180° - 42° - 42° = 96° Also, ∠POT + ∠QOT = 180° ⇒ 96° + ∠QOT = 180° ⇒ ∠QOT = 180° - 96° = 84° In ΔQOT, ∠OQT + ∠OTQ + ∠QOT = 180° ⇒ ∠OQT + ∠OQT + 84° = 180° [∵ ∠OQT = ∠OTQ] ⇒ 2 ∠OQT = 180° - 84° ⇒ 2 ∠PQT = 96° ⇒ ∠PQT = 96°/2 = 48° ∴ The value of ∠PQT (in degrees) is 48°</w:t>
      </w:r>
    </w:p>
    <w:p>
      <w:pPr>
        <w:spacing w:before="0"/>
      </w:pPr>
      <w:r>
        <w:rPr>
          <w:b w:val="0"/>
        </w:rPr>
      </w:r>
    </w:p>
    <w:p>
      <w:pPr>
        <w:spacing w:after="100" w:line="360" w:lineRule="auto" w:before="0"/>
      </w:pPr>
      <w:r>
        <w:rPr>
          <w:b w:val="0"/>
        </w:rPr>
        <w:t>57. If sec A = 17 8, given that A 34 sin A+15 cot A 68 Cos A-16 tan A</w:t>
      </w:r>
    </w:p>
    <w:p>
      <w:pPr>
        <w:spacing w:before="0"/>
      </w:pPr>
      <w:r>
        <w:rPr>
          <w:b w:val="0"/>
        </w:rPr>
      </w:r>
    </w:p>
    <w:p>
      <w:pPr>
        <w:spacing w:after="100" w:before="0"/>
      </w:pPr>
      <w:r>
        <w:rPr>
          <w:b w:val="0"/>
        </w:rPr>
        <w:t>A. 38</w:t>
      </w:r>
    </w:p>
    <w:p>
      <w:pPr>
        <w:spacing w:after="100" w:before="0"/>
      </w:pPr>
      <w:r>
        <w:rPr>
          <w:b w:val="0"/>
        </w:rPr>
        <w:t>B. 30</w:t>
      </w:r>
    </w:p>
    <w:p>
      <w:pPr>
        <w:spacing w:after="100" w:before="0"/>
      </w:pPr>
      <w:r>
        <w:rPr>
          <w:b w:val="0"/>
        </w:rPr>
        <w:t>C. 23</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 A = 17 8 (secA = 1cosA) ⇒ cos A = 817 = bh Using Pythagoras Theorem, p = √(h^2-b^2) ⇒ p = √(17^2-8^2) ⇒ p = √225 = 15 34 sin A+15 cot A 68 cos A-16 tan A ⇒ 34ph+15bp68bh-16pb ⇒ 341517+1581568817-16158 ⇒ 30+832-30 = 19</w:t>
      </w:r>
    </w:p>
    <w:p>
      <w:pPr>
        <w:spacing w:before="0"/>
      </w:pPr>
      <w:r>
        <w:rPr>
          <w:b w:val="0"/>
        </w:rPr>
      </w:r>
    </w:p>
    <w:p>
      <w:pPr>
        <w:spacing w:after="100" w:line="360" w:lineRule="auto" w:before="0"/>
      </w:pPr>
      <w:r>
        <w:rPr>
          <w:b w:val="0"/>
        </w:rPr>
        <w:t>58. A can finish a piece of work in 48 days and B can finish it in 60 days. They work together for 12 days and then A goes away. In how much time (in days and hours) will B finish 25% of the remaining work?</w:t>
      </w:r>
    </w:p>
    <w:p>
      <w:pPr>
        <w:spacing w:before="0"/>
      </w:pPr>
      <w:r>
        <w:rPr>
          <w:b w:val="0"/>
        </w:rPr>
      </w:r>
    </w:p>
    <w:p>
      <w:pPr>
        <w:spacing w:after="100" w:before="0"/>
      </w:pPr>
      <w:r>
        <w:rPr>
          <w:b w:val="0"/>
        </w:rPr>
        <w:t>A. 8 days 8 hours</w:t>
      </w:r>
    </w:p>
    <w:p>
      <w:pPr>
        <w:spacing w:after="100" w:before="0"/>
      </w:pPr>
      <w:r>
        <w:rPr>
          <w:b w:val="0"/>
        </w:rPr>
        <w:t>B. 8 days 6 hours</w:t>
      </w:r>
    </w:p>
    <w:p>
      <w:pPr>
        <w:spacing w:after="100" w:before="0"/>
      </w:pPr>
      <w:r>
        <w:rPr>
          <w:b w:val="0"/>
        </w:rPr>
        <w:t>C. 6 days 6 hours</w:t>
      </w:r>
    </w:p>
    <w:p>
      <w:pPr>
        <w:spacing w:after="100" w:before="0"/>
      </w:pPr>
      <w:r>
        <w:rPr>
          <w:b w:val="0"/>
        </w:rPr>
        <w:t>D. 6 days 4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complete in 1 day = 1/48 work, B complete in 1 day = 1/60 workA and B work in 1 day = (1/48) + (1/60) = 3/80 work ⇒ 12 day = (3/80) × 12 = 9/20 work,The remaining work = 1 - (9/20) = 11/2025% of the remaining work = (11/20) × (25/100) = 11/80 workTime taken by B = (11/80) ÷ (1/60) = (11/80) × 60 = 33/4 days= (33/4) × 24 hours = 198 hours = 8 days 6 hours</w:t>
      </w:r>
    </w:p>
    <w:p>
      <w:pPr>
        <w:spacing w:before="0"/>
      </w:pPr>
      <w:r>
        <w:rPr>
          <w:b w:val="0"/>
        </w:rPr>
      </w:r>
    </w:p>
    <w:p>
      <w:pPr>
        <w:spacing w:after="100" w:line="360" w:lineRule="auto" w:before="0"/>
      </w:pPr>
      <w:r>
        <w:rPr>
          <w:b w:val="0"/>
        </w:rPr>
        <w:t>59. A kite is attached to a string. Find the length of the string (in m) when the height of the kite is 90 m and the string makes an angle of 30° with the ground.</w:t>
      </w:r>
    </w:p>
    <w:p>
      <w:pPr>
        <w:spacing w:before="0"/>
      </w:pPr>
      <w:r>
        <w:rPr>
          <w:b w:val="0"/>
        </w:rPr>
      </w:r>
    </w:p>
    <w:p>
      <w:pPr>
        <w:spacing w:after="100" w:before="0"/>
      </w:pPr>
      <w:r>
        <w:rPr>
          <w:b w:val="0"/>
        </w:rPr>
        <w:t>A. 180</w:t>
      </w:r>
    </w:p>
    <w:p>
      <w:pPr>
        <w:spacing w:after="100" w:before="0"/>
      </w:pPr>
      <w:r>
        <w:rPr>
          <w:b w:val="0"/>
        </w:rPr>
        <w:t>B. 60 √(3)</w:t>
      </w:r>
    </w:p>
    <w:p>
      <w:pPr>
        <w:spacing w:after="100" w:before="0"/>
      </w:pPr>
      <w:r>
        <w:rPr>
          <w:b w:val="0"/>
        </w:rPr>
        <w:t>C. 45</w:t>
      </w:r>
    </w:p>
    <w:p>
      <w:pPr>
        <w:spacing w:after="100" w:before="0"/>
      </w:pPr>
      <w:r>
        <w:rPr>
          <w:b w:val="0"/>
        </w:rPr>
        <w:t>D. 90√(3)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height of the kite (BC) = 90 m The length of the string = AC So, sin 30° = BC/AC ⇒ (1/2) = 90/AC ⇒ AC = 2 × 90 = 180 m</w:t>
      </w:r>
    </w:p>
    <w:p>
      <w:pPr>
        <w:spacing w:before="0"/>
      </w:pPr>
      <w:r>
        <w:rPr>
          <w:b w:val="0"/>
        </w:rPr>
      </w:r>
    </w:p>
    <w:p>
      <w:pPr>
        <w:spacing w:after="100" w:line="360" w:lineRule="auto" w:before="0"/>
      </w:pPr>
      <w:r>
        <w:rPr>
          <w:b w:val="0"/>
        </w:rPr>
        <w:t>60. A boatman can row his boat in still water at a speed of 9 km/h. He can also row 44 km downstream and 35 km upstream in 9 hours. How much time (in hours) will he take to row 33 km downstream and 28 km upstream?</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7</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Speed of Boat (u) = 9 km/h and Speed of Stream = v km/h. Downstream Speed (D) = 9 + v and Upstream Speed (U) = 9 − v. Using 44/D + 35/U = 9: By Hit and Trial, if v = 2, D = 11 and U = 7. ⇒ 44/11 + 35/7 = 4 + 5 = 9 hours (Satisfied). New Time = 33/11 + 28/7 = 3 + 4 = 7 hours. ∴ The correct answer is 7 hours. Alternate Method Given: Speed of boat in still water (u) = 9 km/h. Total time for 44 km downstream and 35 km upstream = 9 hours. Formula: Time = Distance ÷ Speed; Downstream Speed (D) = u + v; Upstream Speed (U) = u − v. ⇒ 44/(9 + v) + 35/(9 − v) = 9 ⇒ 44(9 − v) + 35(9 + v) = 9(81 − v2) ⇒ 396 − 44v + 315 + 35v = 729 − 9v2 ⇒ 711 − 9v = 729 − 9v2 ⇒ 9v2 − 9v − 18 = 0 ⇒ v2 − v − 2 = 0 ⇒ (v − 2)(v + 1) = 0 ⇒ v = 2 km/h (speed cannot be negative). ⇒ Downstream Speed = 9 + 2 = 11 km/h; Upstream Speed = 9 − 2 = 7 km/h. ⇒ Required Time = 33/11 + 28/7 = 3 + 4 = 7 hours. ∴ The correct answer is 7 hours. Additional Information Speed of Boat and Stream Speed of boat in still water (u) = (Downstream Speed + Upstream Speed) ÷ 2. Speed of Current Speed of stream (v) = (Downstream Speed − Upstream Speed) ÷ 2. Average Speed in Boats Average speed for a round trip = (Downstream Speed × Upstream Speed) ÷ Still water speed.</w:t>
      </w:r>
    </w:p>
    <w:p>
      <w:pPr>
        <w:spacing w:before="0"/>
      </w:pPr>
      <w:r>
        <w:rPr>
          <w:b w:val="0"/>
        </w:rPr>
      </w:r>
    </w:p>
    <w:p>
      <w:pPr>
        <w:spacing w:after="100" w:line="360" w:lineRule="auto" w:before="0"/>
      </w:pPr>
      <w:r>
        <w:rPr>
          <w:b w:val="0"/>
        </w:rPr>
        <w:t>61. The reduction of 15% in the price of salt enables a person to buy 2 kg more for ₹272. The reduced price of salt per kg (in ₹) is:</w:t>
      </w:r>
    </w:p>
    <w:p>
      <w:pPr>
        <w:spacing w:before="0"/>
      </w:pPr>
      <w:r>
        <w:rPr>
          <w:b w:val="0"/>
        </w:rPr>
      </w:r>
    </w:p>
    <w:p>
      <w:pPr>
        <w:spacing w:after="100" w:before="0"/>
      </w:pPr>
      <w:r>
        <w:rPr>
          <w:b w:val="0"/>
        </w:rPr>
        <w:t>A. 22.16</w:t>
      </w:r>
    </w:p>
    <w:p>
      <w:pPr>
        <w:spacing w:after="100" w:before="0"/>
      </w:pPr>
      <w:r>
        <w:rPr>
          <w:b w:val="0"/>
        </w:rPr>
        <w:t>B. 24.25</w:t>
      </w:r>
    </w:p>
    <w:p>
      <w:pPr>
        <w:spacing w:after="100" w:before="0"/>
      </w:pPr>
      <w:r>
        <w:rPr>
          <w:b w:val="0"/>
        </w:rPr>
        <w:t>C. 20.40</w:t>
      </w:r>
    </w:p>
    <w:p>
      <w:pPr>
        <w:spacing w:after="100" w:before="0"/>
      </w:pPr>
      <w:r>
        <w:rPr>
          <w:b w:val="0"/>
        </w:rPr>
        <w:t>D.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reduction of price = 15% A person can buy 2 kg more salt for ₹272. The reduced price = (Price/Quantity) × (Reduction/100) = (272/2) × (15/100) = 20.40</w:t>
      </w:r>
    </w:p>
    <w:p>
      <w:pPr>
        <w:spacing w:before="0"/>
      </w:pPr>
      <w:r>
        <w:rPr>
          <w:b w:val="0"/>
        </w:rPr>
      </w:r>
    </w:p>
    <w:p>
      <w:pPr>
        <w:spacing w:after="100" w:line="360" w:lineRule="auto" w:before="0"/>
      </w:pPr>
      <w:r>
        <w:rPr>
          <w:b w:val="0"/>
        </w:rPr>
        <w:t>62. A 35 cm high bucket in the form of a frustum is full of water. Radii of its lower and upper ends are 12 cm and 18 cm, respectively. If water from this bucket is poured in a cylindrical drum, whose base radius is 20 cm, then what will be the height of water (in cm) in the drum?</w:t>
      </w:r>
    </w:p>
    <w:p>
      <w:pPr>
        <w:spacing w:before="0"/>
      </w:pPr>
      <w:r>
        <w:rPr>
          <w:b w:val="0"/>
        </w:rPr>
      </w:r>
    </w:p>
    <w:p>
      <w:pPr>
        <w:spacing w:after="100" w:before="0"/>
      </w:pPr>
      <w:r>
        <w:rPr>
          <w:b w:val="0"/>
        </w:rPr>
        <w:t>A. 18.25</w:t>
      </w:r>
    </w:p>
    <w:p>
      <w:pPr>
        <w:spacing w:after="100" w:before="0"/>
      </w:pPr>
      <w:r>
        <w:rPr>
          <w:b w:val="0"/>
        </w:rPr>
        <w:t>B. 19.95</w:t>
      </w:r>
    </w:p>
    <w:p>
      <w:pPr>
        <w:spacing w:after="100" w:before="0"/>
      </w:pPr>
      <w:r>
        <w:rPr>
          <w:b w:val="0"/>
        </w:rPr>
        <w:t>C. 20.50</w:t>
      </w:r>
    </w:p>
    <w:p>
      <w:pPr>
        <w:spacing w:after="100" w:before="0"/>
      </w:pPr>
      <w:r>
        <w:rPr>
          <w:b w:val="0"/>
        </w:rPr>
        <w:t>D. 16.25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height of the frustum = 35 cm The radius of the upper ends of the frustum = 12 cm The radius of the lower ends of the frustum = 18 cm The base radius of the cylindrical drum = 20 cm Formula used: The volume of the frustum = (πh/3) (R2 + r2 + Rr) Where, h = The height of the frustum R = Radius of the lower end r = Radius of the upper end The volume of a cylinder = πr2h Where, r = Radius of the cylinder; h = Height of the cylinder Calculation: Let, the height of water = x cm So, [(22/7 × 35)/3] (182 + 122 + 18 × 12) = (22/7) × 202 × x ⇒ (110/3) (324 + 144 + 216) = (22/7) × 400x ⇒ (110/3) × 684 = (22/7) × 400x ⇒ 25080 = (22/7) × 400x ⇒ x = (25080 × 7)/(22 × 400) = 19.95 ∴ The height of water (in cm) in the drum is 19.95 cm</w:t>
      </w:r>
    </w:p>
    <w:p>
      <w:pPr>
        <w:spacing w:before="0"/>
      </w:pPr>
      <w:r>
        <w:rPr>
          <w:b w:val="0"/>
        </w:rPr>
      </w:r>
    </w:p>
    <w:p>
      <w:pPr>
        <w:spacing w:after="100" w:line="360" w:lineRule="auto" w:before="0"/>
      </w:pPr>
      <w:r>
        <w:rPr>
          <w:b w:val="0"/>
        </w:rPr>
        <w:t>63. A sum of money was borrowed and paid back in two equal annual instalments of ₹980, allowing 4% compound interest. The sum (in ₹, to the nearest tens) borrowed was:</w:t>
      </w:r>
    </w:p>
    <w:p>
      <w:pPr>
        <w:spacing w:before="0"/>
      </w:pPr>
      <w:r>
        <w:rPr>
          <w:b w:val="0"/>
        </w:rPr>
      </w:r>
    </w:p>
    <w:p>
      <w:pPr>
        <w:spacing w:after="100" w:before="0"/>
      </w:pPr>
      <w:r>
        <w:rPr>
          <w:b w:val="0"/>
        </w:rPr>
        <w:t>A. 1,960</w:t>
      </w:r>
    </w:p>
    <w:p>
      <w:pPr>
        <w:spacing w:after="100" w:before="0"/>
      </w:pPr>
      <w:r>
        <w:rPr>
          <w:b w:val="0"/>
        </w:rPr>
        <w:t>B. 1,850</w:t>
      </w:r>
    </w:p>
    <w:p>
      <w:pPr>
        <w:spacing w:after="100" w:before="0"/>
      </w:pPr>
      <w:r>
        <w:rPr>
          <w:b w:val="0"/>
        </w:rPr>
        <w:t>C. 1,760</w:t>
      </w:r>
    </w:p>
    <w:p>
      <w:pPr>
        <w:spacing w:after="100" w:before="0"/>
      </w:pPr>
      <w:r>
        <w:rPr>
          <w:b w:val="0"/>
        </w:rPr>
        <w:t>D. 2,050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case of compound interest, borrowed money = x/(1 + r/100) + x/(1 + r/100)2 + ..... + x/(1 + r/100)n ⇒ (980/(1+(4/100)))+980(1+(4/100))^2 ⇒ (980/(26/25))+(980/(26/25)×(26/25)) ⇒ 980 × [(650 + 625)/676] ⇒ 980 × (1275/676) = 1848.372... ≈ 1850</w:t>
      </w:r>
    </w:p>
    <w:p>
      <w:pPr>
        <w:spacing w:before="0"/>
      </w:pPr>
      <w:r>
        <w:rPr>
          <w:b w:val="0"/>
        </w:rPr>
      </w:r>
    </w:p>
    <w:p>
      <w:pPr>
        <w:spacing w:after="100" w:line="360" w:lineRule="auto" w:before="0"/>
      </w:pPr>
      <w:r>
        <w:rPr>
          <w:b w:val="0"/>
        </w:rPr>
        <w:t>64. AB is the diameter of a circle with centre O. C and D are two points on the circumference of the circle on either side of AB, such that ∠CAB = 42° and ∠ABD = 57°. What is difference (in degrees) between the measures of ∠CAD and ∠CBD?</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∠ACB = 90° [∵ AB is diameter] So, in ΔACB, ∠CBA = (180° - ∠ACB - ∠CAB) ⇒ ∠CBA = (180° - 90° - 42°) ⇒ ∠CBA = 48° So, ∠CBD = (∠CBA + ∠ABD) ⇒ ∠CBD = (48° + 57°) ⇒ ∠CBD = 105° Again, ADBC is a cyclic quadrilateral so, ∠CAD = (180° - ∠CBD) ⇒ ∠CAD = (180° - 105°) ⇒ ∠CAD = 75° Difference = 105° - 75° ⇒ 30°</w:t>
      </w:r>
    </w:p>
    <w:p>
      <w:pPr>
        <w:spacing w:before="0"/>
      </w:pPr>
      <w:r>
        <w:rPr>
          <w:b w:val="0"/>
        </w:rPr>
      </w:r>
    </w:p>
    <w:p>
      <w:pPr>
        <w:spacing w:after="100" w:line="360" w:lineRule="auto" w:before="0"/>
      </w:pPr>
      <w:r>
        <w:rPr>
          <w:b w:val="0"/>
        </w:rPr>
        <w:t>65. In Δ LMN, the bisector of ∠L and ∠N intersect at an angle of 112°. What is the measure (in degree) of ∠M?</w:t>
      </w:r>
    </w:p>
    <w:p>
      <w:pPr>
        <w:spacing w:before="0"/>
      </w:pPr>
      <w:r>
        <w:rPr>
          <w:b w:val="0"/>
        </w:rPr>
      </w:r>
    </w:p>
    <w:p>
      <w:pPr>
        <w:spacing w:after="100" w:before="0"/>
      </w:pPr>
      <w:r>
        <w:rPr>
          <w:b w:val="0"/>
        </w:rPr>
        <w:t>A. 62</w:t>
      </w:r>
    </w:p>
    <w:p>
      <w:pPr>
        <w:spacing w:after="100" w:before="0"/>
      </w:pPr>
      <w:r>
        <w:rPr>
          <w:b w:val="0"/>
        </w:rPr>
        <w:t>B. 44</w:t>
      </w:r>
    </w:p>
    <w:p>
      <w:pPr>
        <w:spacing w:after="100" w:before="0"/>
      </w:pPr>
      <w:r>
        <w:rPr>
          <w:b w:val="0"/>
        </w:rPr>
        <w:t>C. 72</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bisector of ∠L and ∠N intersect at an angle = 112° Calculation: In ΔLMN, ON is the bisector of ∠N and OL is the bisector of ∠L ∠NOL = 112° So, ∠NOL = 90° + ∠M/2 ⇒ 112° = 90° + ∠M/2 ⇒ ∠M/2 = 112° - 90° ⇒ ∠M/2 = 22° ⇒ ∠M = 2 × 22° = 44° ∴ The value of ∠M is 44°</w:t>
      </w:r>
    </w:p>
    <w:p>
      <w:pPr>
        <w:spacing w:before="0"/>
      </w:pPr>
      <w:r>
        <w:rPr>
          <w:b w:val="0"/>
        </w:rPr>
      </w:r>
    </w:p>
    <w:p>
      <w:pPr>
        <w:spacing w:after="100" w:line="360" w:lineRule="auto" w:before="0"/>
      </w:pPr>
      <w:r>
        <w:rPr>
          <w:b w:val="0"/>
        </w:rPr>
        <w:t>66. Select the option that expresses the given sentence in active voice. Trumpets are being blown by the soldiers to announce the victory.</w:t>
      </w:r>
    </w:p>
    <w:p>
      <w:pPr>
        <w:spacing w:before="0"/>
      </w:pPr>
      <w:r>
        <w:rPr>
          <w:b w:val="0"/>
        </w:rPr>
      </w:r>
    </w:p>
    <w:p>
      <w:pPr>
        <w:spacing w:after="100" w:before="0"/>
      </w:pPr>
      <w:r>
        <w:rPr>
          <w:b w:val="0"/>
        </w:rPr>
        <w:t>A. The soldiers were blowing the trumpets to announce the victory.</w:t>
      </w:r>
    </w:p>
    <w:p>
      <w:pPr>
        <w:spacing w:after="100" w:before="0"/>
      </w:pPr>
      <w:r>
        <w:rPr>
          <w:b w:val="0"/>
        </w:rPr>
        <w:t>B. The soldiers blow the trumpets to announce the victory.</w:t>
      </w:r>
    </w:p>
    <w:p>
      <w:pPr>
        <w:spacing w:after="100" w:before="0"/>
      </w:pPr>
      <w:r>
        <w:rPr>
          <w:b w:val="0"/>
        </w:rPr>
        <w:t>C. The soldiers blew the trumpets to announce the victory.</w:t>
      </w:r>
    </w:p>
    <w:p>
      <w:pPr>
        <w:spacing w:after="100" w:before="0"/>
      </w:pPr>
      <w:r>
        <w:rPr>
          <w:b w:val="0"/>
        </w:rPr>
        <w:t>D. The soldiers are blowing the trumpets to announce the victory.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Passive Voice in the form (Subject+ is/am/are + being+ V3 + by + Object) and we have to change the sentence into Active Voice in the form Subject + is/am/are + V1 + ing + Object. Thus the correct answer is "The soldiers are blowing the trumpets to announce the victory"</w:t>
      </w:r>
    </w:p>
    <w:p>
      <w:pPr>
        <w:spacing w:before="0"/>
      </w:pPr>
      <w:r>
        <w:rPr>
          <w:b w:val="0"/>
        </w:rPr>
      </w:r>
    </w:p>
    <w:p>
      <w:pPr>
        <w:spacing w:after="100" w:line="360" w:lineRule="auto" w:before="0"/>
      </w:pPr>
      <w:r>
        <w:rPr>
          <w:b w:val="0"/>
        </w:rPr>
        <w:t>67. The following sentence has been split into four segments. Identify the segment that contains a grammatical error. Your name / precedes before mine / in the / admission list.</w:t>
      </w:r>
    </w:p>
    <w:p>
      <w:pPr>
        <w:spacing w:before="0"/>
      </w:pPr>
      <w:r>
        <w:rPr>
          <w:b w:val="0"/>
        </w:rPr>
      </w:r>
    </w:p>
    <w:p>
      <w:pPr>
        <w:spacing w:after="100" w:before="0"/>
      </w:pPr>
      <w:r>
        <w:rPr>
          <w:b w:val="0"/>
        </w:rPr>
        <w:t>A. admission list</w:t>
      </w:r>
    </w:p>
    <w:p>
      <w:pPr>
        <w:spacing w:after="100" w:before="0"/>
      </w:pPr>
      <w:r>
        <w:rPr>
          <w:b w:val="0"/>
        </w:rPr>
        <w:t>B. in the</w:t>
      </w:r>
    </w:p>
    <w:p>
      <w:pPr>
        <w:spacing w:after="100" w:before="0"/>
      </w:pPr>
      <w:r>
        <w:rPr>
          <w:b w:val="0"/>
        </w:rPr>
        <w:t>C. precedes before mine</w:t>
      </w:r>
    </w:p>
    <w:p>
      <w:pPr>
        <w:spacing w:after="100" w:before="0"/>
      </w:pPr>
      <w:r>
        <w:rPr>
          <w:b w:val="0"/>
        </w:rPr>
        <w:t>D. Your name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as there is redundancy. Here, 'precedes mine' should be used instead of 'precedes before mine'. Correct Sentence: Your name precedes mine in the admission list.</w:t>
      </w:r>
    </w:p>
    <w:p>
      <w:pPr>
        <w:spacing w:before="0"/>
      </w:pPr>
      <w:r>
        <w:rPr>
          <w:b w:val="0"/>
        </w:rPr>
      </w:r>
    </w:p>
    <w:p>
      <w:pPr>
        <w:spacing w:after="100" w:line="360" w:lineRule="auto" w:before="0"/>
      </w:pPr>
      <w:r>
        <w:rPr>
          <w:b w:val="0"/>
        </w:rPr>
        <w:t>68. Select the option that can be used as a one-word substitute for the given group of words. A glass container to keep fish</w:t>
      </w:r>
    </w:p>
    <w:p>
      <w:pPr>
        <w:spacing w:before="0"/>
      </w:pPr>
      <w:r>
        <w:rPr>
          <w:b w:val="0"/>
        </w:rPr>
      </w:r>
    </w:p>
    <w:p>
      <w:pPr>
        <w:spacing w:after="100" w:before="0"/>
      </w:pPr>
      <w:r>
        <w:rPr>
          <w:b w:val="0"/>
        </w:rPr>
        <w:t>A. Beaker</w:t>
      </w:r>
    </w:p>
    <w:p>
      <w:pPr>
        <w:spacing w:after="100" w:before="0"/>
      </w:pPr>
      <w:r>
        <w:rPr>
          <w:b w:val="0"/>
        </w:rPr>
        <w:t>B. Aquarium</w:t>
      </w:r>
    </w:p>
    <w:p>
      <w:pPr>
        <w:spacing w:after="100" w:before="0"/>
      </w:pPr>
      <w:r>
        <w:rPr>
          <w:b w:val="0"/>
        </w:rPr>
        <w:t>C. Vase</w:t>
      </w:r>
    </w:p>
    <w:p>
      <w:pPr>
        <w:spacing w:after="100" w:before="0"/>
      </w:pPr>
      <w:r>
        <w:rPr>
          <w:b w:val="0"/>
        </w:rPr>
        <w:t>D. Atrium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Aquarium. It refers to a transparent tank of water in which fish and other water creatures and plants are kept. The meanings of the rest of the words are: Beaker: A lipped cylindrical glass container for laboratory use; Vase: A decorative container for flowers; Atrium: An open-roofed entrance hall or a chamber of the heart.</w:t>
      </w:r>
    </w:p>
    <w:p>
      <w:pPr>
        <w:spacing w:before="0"/>
      </w:pPr>
      <w:r>
        <w:rPr>
          <w:b w:val="0"/>
        </w:rPr>
      </w:r>
    </w:p>
    <w:p>
      <w:pPr>
        <w:spacing w:after="100" w:line="360" w:lineRule="auto" w:before="0"/>
      </w:pPr>
      <w:r>
        <w:rPr>
          <w:b w:val="0"/>
        </w:rPr>
        <w:t>69. Select the option that can be used as a one-word substitute for the given group of words. A sound that cannot be heard</w:t>
      </w:r>
    </w:p>
    <w:p>
      <w:pPr>
        <w:spacing w:before="0"/>
      </w:pPr>
      <w:r>
        <w:rPr>
          <w:b w:val="0"/>
        </w:rPr>
      </w:r>
    </w:p>
    <w:p>
      <w:pPr>
        <w:spacing w:after="100" w:before="0"/>
      </w:pPr>
      <w:r>
        <w:rPr>
          <w:b w:val="0"/>
        </w:rPr>
        <w:t>A. Audible</w:t>
      </w:r>
    </w:p>
    <w:p>
      <w:pPr>
        <w:spacing w:after="100" w:before="0"/>
      </w:pPr>
      <w:r>
        <w:rPr>
          <w:b w:val="0"/>
        </w:rPr>
        <w:t>B. Inaudible</w:t>
      </w:r>
    </w:p>
    <w:p>
      <w:pPr>
        <w:spacing w:after="100" w:before="0"/>
      </w:pPr>
      <w:r>
        <w:rPr>
          <w:b w:val="0"/>
        </w:rPr>
        <w:t>C. Indelible</w:t>
      </w:r>
    </w:p>
    <w:p>
      <w:pPr>
        <w:spacing w:after="100" w:before="0"/>
      </w:pPr>
      <w:r>
        <w:rPr>
          <w:b w:val="0"/>
        </w:rPr>
        <w:t>D. Inedible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'Inaudible' means 'not loud enough to be heard'. Example: She spoke so quietly that she was almost inaudible.</w:t>
      </w:r>
    </w:p>
    <w:p>
      <w:pPr>
        <w:spacing w:before="0"/>
      </w:pPr>
      <w:r>
        <w:rPr>
          <w:b w:val="0"/>
        </w:rPr>
      </w:r>
    </w:p>
    <w:p>
      <w:pPr>
        <w:spacing w:after="100" w:line="360" w:lineRule="auto" w:before="0"/>
      </w:pPr>
      <w:r>
        <w:rPr>
          <w:b w:val="0"/>
        </w:rPr>
        <w:t>70. Select the most appropriate ANTONYM of the given word. Camaraderie</w:t>
      </w:r>
    </w:p>
    <w:p>
      <w:pPr>
        <w:spacing w:before="0"/>
      </w:pPr>
      <w:r>
        <w:rPr>
          <w:b w:val="0"/>
        </w:rPr>
      </w:r>
    </w:p>
    <w:p>
      <w:pPr>
        <w:spacing w:after="100" w:before="0"/>
      </w:pPr>
      <w:r>
        <w:rPr>
          <w:b w:val="0"/>
        </w:rPr>
        <w:t>A. Friendship</w:t>
      </w:r>
    </w:p>
    <w:p>
      <w:pPr>
        <w:spacing w:after="100" w:before="0"/>
      </w:pPr>
      <w:r>
        <w:rPr>
          <w:b w:val="0"/>
        </w:rPr>
        <w:t>B. Amity</w:t>
      </w:r>
    </w:p>
    <w:p>
      <w:pPr>
        <w:spacing w:after="100" w:before="0"/>
      </w:pPr>
      <w:r>
        <w:rPr>
          <w:b w:val="0"/>
        </w:rPr>
        <w:t>C. Dislike</w:t>
      </w:r>
    </w:p>
    <w:p>
      <w:pPr>
        <w:spacing w:after="100" w:before="0"/>
      </w:pPr>
      <w:r>
        <w:rPr>
          <w:b w:val="0"/>
        </w:rPr>
        <w:t>D. Companionship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'Camaraderie' is a feeling of friendship and trust among a group of people who work together. Example: They shared laughter, forming strong camaraderie. 'Dislike' means to think that somebody/something is unpleasant. Example: I really dislike flying.</w:t>
      </w:r>
    </w:p>
    <w:p>
      <w:pPr>
        <w:spacing w:before="0"/>
      </w:pPr>
      <w:r>
        <w:rPr>
          <w:b w:val="0"/>
        </w:rPr>
      </w:r>
    </w:p>
    <w:p>
      <w:pPr>
        <w:spacing w:after="100" w:line="360" w:lineRule="auto" w:before="0"/>
      </w:pPr>
      <w:r>
        <w:rPr>
          <w:b w:val="0"/>
        </w:rPr>
        <w:t>71. Select the most appropriate option that can substitute the underlined segment in the given sentence. If there is no need to substitute it, select ‘No substitution required’. The student apologised the teacher for the delay in submitting the assignment.</w:t>
      </w:r>
    </w:p>
    <w:p>
      <w:pPr>
        <w:spacing w:before="0"/>
      </w:pPr>
      <w:r>
        <w:rPr>
          <w:b w:val="0"/>
        </w:rPr>
      </w:r>
    </w:p>
    <w:p>
      <w:pPr>
        <w:spacing w:after="100" w:before="0"/>
      </w:pPr>
      <w:r>
        <w:rPr>
          <w:b w:val="0"/>
        </w:rPr>
        <w:t>A. No substitution required</w:t>
      </w:r>
    </w:p>
    <w:p>
      <w:pPr>
        <w:spacing w:after="100" w:before="0"/>
      </w:pPr>
      <w:r>
        <w:rPr>
          <w:b w:val="0"/>
        </w:rPr>
        <w:t>B. apologised to the teacher</w:t>
      </w:r>
    </w:p>
    <w:p>
      <w:pPr>
        <w:spacing w:after="100" w:before="0"/>
      </w:pPr>
      <w:r>
        <w:rPr>
          <w:b w:val="0"/>
        </w:rPr>
        <w:t>C. is apologising the teacher</w:t>
      </w:r>
    </w:p>
    <w:p>
      <w:pPr>
        <w:spacing w:after="100" w:before="0"/>
      </w:pPr>
      <w:r>
        <w:rPr>
          <w:b w:val="0"/>
        </w:rPr>
        <w:t>D. has apologised the teacher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'apologised to the teacher'. The verb 'apologise' should be followed by the preposition 'to' in the given context. It means 'to say that you are sorry for something that you have done'. Example: You’ll have to apologise to your teacher for being late.</w:t>
      </w:r>
    </w:p>
    <w:p>
      <w:pPr>
        <w:spacing w:before="0"/>
      </w:pPr>
      <w:r>
        <w:rPr>
          <w:b w:val="0"/>
        </w:rPr>
      </w:r>
    </w:p>
    <w:p>
      <w:pPr>
        <w:spacing w:after="100" w:line="360" w:lineRule="auto" w:before="0"/>
      </w:pPr>
      <w:r>
        <w:rPr>
          <w:b w:val="0"/>
        </w:rPr>
        <w:t>72. The following sentence has been split into four segments. Identify the segment that contains a grammatical error. No sooner did / the child start crying / then the mother / hugged him.</w:t>
      </w:r>
    </w:p>
    <w:p>
      <w:pPr>
        <w:spacing w:before="0"/>
      </w:pPr>
      <w:r>
        <w:rPr>
          <w:b w:val="0"/>
        </w:rPr>
      </w:r>
    </w:p>
    <w:p>
      <w:pPr>
        <w:spacing w:after="100" w:before="0"/>
      </w:pPr>
      <w:r>
        <w:rPr>
          <w:b w:val="0"/>
        </w:rPr>
        <w:t>A. the child start crying</w:t>
      </w:r>
    </w:p>
    <w:p>
      <w:pPr>
        <w:spacing w:after="100" w:before="0"/>
      </w:pPr>
      <w:r>
        <w:rPr>
          <w:b w:val="0"/>
        </w:rPr>
        <w:t>B. No sooner did</w:t>
      </w:r>
    </w:p>
    <w:p>
      <w:pPr>
        <w:spacing w:after="100" w:before="0"/>
      </w:pPr>
      <w:r>
        <w:rPr>
          <w:b w:val="0"/>
        </w:rPr>
        <w:t>C. hugged him</w:t>
      </w:r>
    </w:p>
    <w:p>
      <w:pPr>
        <w:spacing w:after="100" w:before="0"/>
      </w:pPr>
      <w:r>
        <w:rPr>
          <w:b w:val="0"/>
        </w:rPr>
        <w:t>D. then the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'than the mother' should be used instead of 'then the mother '. We know that 'No sooner' is followed by 'than'. Example: No sooner had I started mowing the lawn than it started raining.</w:t>
      </w:r>
    </w:p>
    <w:p>
      <w:pPr>
        <w:spacing w:before="0"/>
      </w:pPr>
      <w:r>
        <w:rPr>
          <w:b w:val="0"/>
        </w:rPr>
      </w:r>
    </w:p>
    <w:p>
      <w:pPr>
        <w:spacing w:after="100" w:line="360" w:lineRule="auto" w:before="0"/>
      </w:pPr>
      <w:r>
        <w:rPr>
          <w:b w:val="0"/>
        </w:rPr>
        <w:t>73. Select the most appropriate synonym of the given word. Smooth</w:t>
      </w:r>
    </w:p>
    <w:p>
      <w:pPr>
        <w:spacing w:before="0"/>
      </w:pPr>
      <w:r>
        <w:rPr>
          <w:b w:val="0"/>
        </w:rPr>
      </w:r>
    </w:p>
    <w:p>
      <w:pPr>
        <w:spacing w:after="100" w:before="0"/>
      </w:pPr>
      <w:r>
        <w:rPr>
          <w:b w:val="0"/>
        </w:rPr>
        <w:t>A. Uneven</w:t>
      </w:r>
    </w:p>
    <w:p>
      <w:pPr>
        <w:spacing w:after="100" w:before="0"/>
      </w:pPr>
      <w:r>
        <w:rPr>
          <w:b w:val="0"/>
        </w:rPr>
        <w:t>B. Flat</w:t>
      </w:r>
    </w:p>
    <w:p>
      <w:pPr>
        <w:spacing w:after="100" w:before="0"/>
      </w:pPr>
      <w:r>
        <w:rPr>
          <w:b w:val="0"/>
        </w:rPr>
        <w:t>C. Broken</w:t>
      </w:r>
    </w:p>
    <w:p>
      <w:pPr>
        <w:spacing w:after="100" w:before="0"/>
      </w:pPr>
      <w:r>
        <w:rPr>
          <w:b w:val="0"/>
        </w:rPr>
        <w:t>D. Rough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Flat. 'Smooth' means having a completely flat surface. Eg: He made a smooth landing. 'Flat' is smooth and level, with no parts that are higher than the rest. Eg: The countryside in Essex is quite flat [there are not many hills]</w:t>
      </w:r>
    </w:p>
    <w:p>
      <w:pPr>
        <w:spacing w:before="0"/>
      </w:pPr>
      <w:r>
        <w:rPr>
          <w:b w:val="0"/>
        </w:rPr>
      </w:r>
    </w:p>
    <w:p>
      <w:pPr>
        <w:spacing w:after="100" w:line="360" w:lineRule="auto" w:before="0"/>
      </w:pPr>
      <w:r>
        <w:rPr>
          <w:b w:val="0"/>
        </w:rPr>
        <w:t>74. The following sentence has been split into four segments. Identify the segment that contains a grammatical error. The recently hike / in the price of petroleum products / will hit / household budget severely.</w:t>
      </w:r>
    </w:p>
    <w:p>
      <w:pPr>
        <w:spacing w:before="0"/>
      </w:pPr>
      <w:r>
        <w:rPr>
          <w:b w:val="0"/>
        </w:rPr>
      </w:r>
    </w:p>
    <w:p>
      <w:pPr>
        <w:spacing w:after="100" w:before="0"/>
      </w:pPr>
      <w:r>
        <w:rPr>
          <w:b w:val="0"/>
        </w:rPr>
        <w:t>A. The recently hike</w:t>
      </w:r>
    </w:p>
    <w:p>
      <w:pPr>
        <w:spacing w:after="100" w:before="0"/>
      </w:pPr>
      <w:r>
        <w:rPr>
          <w:b w:val="0"/>
        </w:rPr>
        <w:t>B. household budget severely</w:t>
      </w:r>
    </w:p>
    <w:p>
      <w:pPr>
        <w:spacing w:after="100" w:before="0"/>
      </w:pPr>
      <w:r>
        <w:rPr>
          <w:b w:val="0"/>
        </w:rPr>
        <w:t>C. in the price of petroleum products</w:t>
      </w:r>
    </w:p>
    <w:p>
      <w:pPr>
        <w:spacing w:after="100" w:before="0"/>
      </w:pPr>
      <w:r>
        <w:rPr>
          <w:b w:val="0"/>
        </w:rPr>
        <w:t>D. will hit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segment containing an error is "The recently hike". The correct phrase is "The recent hike" as 'recent' is an adjective and 'hike' is a noun. The error is in the use of the wrong form of the adjective. Thus, the correct answer is Option 1. Correct Sentence: The recent hike in the price of petroleum products will hit household budgets severely.</w:t>
      </w:r>
    </w:p>
    <w:p>
      <w:pPr>
        <w:spacing w:before="0"/>
      </w:pPr>
      <w:r>
        <w:rPr>
          <w:b w:val="0"/>
        </w:rPr>
      </w:r>
    </w:p>
    <w:p>
      <w:pPr>
        <w:spacing w:after="100" w:line="360" w:lineRule="auto" w:before="0"/>
      </w:pPr>
      <w:r>
        <w:rPr>
          <w:b w:val="0"/>
        </w:rPr>
        <w:t>75. Select the option that gives the most appropriate meaning of the underlined idiom. It is good to take into account all the important factors before making a decision.</w:t>
      </w:r>
    </w:p>
    <w:p>
      <w:pPr>
        <w:spacing w:before="0"/>
      </w:pPr>
      <w:r>
        <w:rPr>
          <w:b w:val="0"/>
        </w:rPr>
      </w:r>
    </w:p>
    <w:p>
      <w:pPr>
        <w:spacing w:after="100" w:before="0"/>
      </w:pPr>
      <w:r>
        <w:rPr>
          <w:b w:val="0"/>
        </w:rPr>
        <w:t>A. control</w:t>
      </w:r>
    </w:p>
    <w:p>
      <w:pPr>
        <w:spacing w:after="100" w:before="0"/>
      </w:pPr>
      <w:r>
        <w:rPr>
          <w:b w:val="0"/>
        </w:rPr>
        <w:t>B. select</w:t>
      </w:r>
    </w:p>
    <w:p>
      <w:pPr>
        <w:spacing w:after="100" w:before="0"/>
      </w:pPr>
      <w:r>
        <w:rPr>
          <w:b w:val="0"/>
        </w:rPr>
        <w:t>C. consider</w:t>
      </w:r>
    </w:p>
    <w:p>
      <w:pPr>
        <w:spacing w:after="100" w:before="0"/>
      </w:pPr>
      <w:r>
        <w:rPr>
          <w:b w:val="0"/>
        </w:rPr>
        <w:t>D. leave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'Take into account' means 'to consider or remember something when judging a situation'. Example: I think you have to take into account that he's a good deal younger than the rest of us.</w:t>
      </w:r>
    </w:p>
    <w:p>
      <w:pPr>
        <w:spacing w:before="0"/>
      </w:pPr>
      <w:r>
        <w:rPr>
          <w:b w:val="0"/>
        </w:rPr>
      </w:r>
    </w:p>
    <w:p>
      <w:pPr>
        <w:spacing w:after="100" w:line="360" w:lineRule="auto" w:before="0"/>
      </w:pPr>
      <w:r>
        <w:rPr>
          <w:b w:val="0"/>
        </w:rPr>
        <w:t>76. Select the option that expresses the given sentence in active voice. How many candidates had been interviewed by him before lunch?</w:t>
      </w:r>
    </w:p>
    <w:p>
      <w:pPr>
        <w:spacing w:before="0"/>
      </w:pPr>
      <w:r>
        <w:rPr>
          <w:b w:val="0"/>
        </w:rPr>
      </w:r>
    </w:p>
    <w:p>
      <w:pPr>
        <w:spacing w:after="100" w:before="0"/>
      </w:pPr>
      <w:r>
        <w:rPr>
          <w:b w:val="0"/>
        </w:rPr>
        <w:t>A. How many candidates has he interviewed before lunch?</w:t>
      </w:r>
    </w:p>
    <w:p>
      <w:pPr>
        <w:spacing w:after="100" w:before="0"/>
      </w:pPr>
      <w:r>
        <w:rPr>
          <w:b w:val="0"/>
        </w:rPr>
        <w:t>B. How many candidates had he interviewed before lunch?</w:t>
      </w:r>
    </w:p>
    <w:p>
      <w:pPr>
        <w:spacing w:after="100" w:before="0"/>
      </w:pPr>
      <w:r>
        <w:rPr>
          <w:b w:val="0"/>
        </w:rPr>
        <w:t>C. How many candidates did he interview before lunch?</w:t>
      </w:r>
    </w:p>
    <w:p>
      <w:pPr>
        <w:spacing w:after="100" w:before="0"/>
      </w:pPr>
      <w:r>
        <w:rPr>
          <w:b w:val="0"/>
        </w:rPr>
        <w:t>D. How many candidates was he interviewing before lunch?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Passive Voice and we have to change it into Active Voice. Here in the given question 'How many candidates' will remain unchanged and 'had been interviewed' will be changed into 'had interviewed'. Thus the correct answer is "How many candidates had he interviewed before lunch?"</w:t>
      </w:r>
    </w:p>
    <w:p>
      <w:pPr>
        <w:spacing w:before="0"/>
      </w:pPr>
      <w:r>
        <w:rPr>
          <w:b w:val="0"/>
        </w:rPr>
      </w:r>
    </w:p>
    <w:p>
      <w:pPr>
        <w:spacing w:after="100" w:line="360" w:lineRule="auto" w:before="0"/>
      </w:pPr>
      <w:r>
        <w:rPr>
          <w:b w:val="0"/>
        </w:rPr>
        <w:t>77. Select the correctly spelt word.</w:t>
      </w:r>
    </w:p>
    <w:p>
      <w:pPr>
        <w:spacing w:before="0"/>
      </w:pPr>
      <w:r>
        <w:rPr>
          <w:b w:val="0"/>
        </w:rPr>
      </w:r>
    </w:p>
    <w:p>
      <w:pPr>
        <w:spacing w:after="100" w:before="0"/>
      </w:pPr>
      <w:r>
        <w:rPr>
          <w:b w:val="0"/>
        </w:rPr>
        <w:t>A. Weird</w:t>
      </w:r>
    </w:p>
    <w:p>
      <w:pPr>
        <w:spacing w:after="100" w:before="0"/>
      </w:pPr>
      <w:r>
        <w:rPr>
          <w:b w:val="0"/>
        </w:rPr>
        <w:t>B. Prepair</w:t>
      </w:r>
    </w:p>
    <w:p>
      <w:pPr>
        <w:spacing w:after="100" w:before="0"/>
      </w:pPr>
      <w:r>
        <w:rPr>
          <w:b w:val="0"/>
        </w:rPr>
        <w:t>C. Recieive</w:t>
      </w:r>
    </w:p>
    <w:p>
      <w:pPr>
        <w:spacing w:after="100" w:before="0"/>
      </w:pPr>
      <w:r>
        <w:rPr>
          <w:b w:val="0"/>
        </w:rPr>
        <w:t>D. Cansel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correctly spelt word is 'Weird'. It means 'strange and unusual'. Example: a weird noise/experience.</w:t>
      </w:r>
    </w:p>
    <w:p>
      <w:pPr>
        <w:spacing w:before="0"/>
      </w:pPr>
      <w:r>
        <w:rPr>
          <w:b w:val="0"/>
        </w:rPr>
      </w:r>
    </w:p>
    <w:p>
      <w:pPr>
        <w:spacing w:after="100" w:line="360" w:lineRule="auto" w:before="0"/>
      </w:pPr>
      <w:r>
        <w:rPr>
          <w:b w:val="0"/>
        </w:rPr>
        <w:t>78. The following sentence has been split into four segments. Identify the segment that contains a grammatical error. It is not worth / having the trouble / to write to him / as he never replies.</w:t>
      </w:r>
    </w:p>
    <w:p>
      <w:pPr>
        <w:spacing w:before="0"/>
      </w:pPr>
      <w:r>
        <w:rPr>
          <w:b w:val="0"/>
        </w:rPr>
      </w:r>
    </w:p>
    <w:p>
      <w:pPr>
        <w:spacing w:after="100" w:before="0"/>
      </w:pPr>
      <w:r>
        <w:rPr>
          <w:b w:val="0"/>
        </w:rPr>
        <w:t>A. to write to him</w:t>
      </w:r>
    </w:p>
    <w:p>
      <w:pPr>
        <w:spacing w:after="100" w:before="0"/>
      </w:pPr>
      <w:r>
        <w:rPr>
          <w:b w:val="0"/>
        </w:rPr>
        <w:t>B. as he never replies</w:t>
      </w:r>
    </w:p>
    <w:p>
      <w:pPr>
        <w:spacing w:after="100" w:before="0"/>
      </w:pPr>
      <w:r>
        <w:rPr>
          <w:b w:val="0"/>
        </w:rPr>
        <w:t>C. having the trouble</w:t>
      </w:r>
    </w:p>
    <w:p>
      <w:pPr>
        <w:spacing w:after="100" w:before="0"/>
      </w:pPr>
      <w:r>
        <w:rPr>
          <w:b w:val="0"/>
        </w:rPr>
        <w:t>D. It is not worth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'taking the trouble' used instead of 'having the trouble'. The meaning of 'It’s worth + ing/noun' is 'Good or important enough to justify taking action. In the given context 'taking' should be used because 'taking the trouble' is an idiomatic expression.</w:t>
      </w:r>
    </w:p>
    <w:p>
      <w:pPr>
        <w:spacing w:before="0"/>
      </w:pPr>
      <w:r>
        <w:rPr>
          <w:b w:val="0"/>
        </w:rPr>
      </w:r>
    </w:p>
    <w:p>
      <w:pPr>
        <w:spacing w:after="100" w:line="360" w:lineRule="auto" w:before="0"/>
      </w:pPr>
      <w:r>
        <w:rPr>
          <w:b w:val="0"/>
        </w:rPr>
        <w:t>79. Select the most appropriate option that can substitute the underlined segment in the given sentence. If there is no need to substitute it, select ‘No substitution required’. Computer crime have been in the news since the nineteen eighties.</w:t>
      </w:r>
    </w:p>
    <w:p>
      <w:pPr>
        <w:spacing w:before="0"/>
      </w:pPr>
      <w:r>
        <w:rPr>
          <w:b w:val="0"/>
        </w:rPr>
      </w:r>
    </w:p>
    <w:p>
      <w:pPr>
        <w:spacing w:after="100" w:before="0"/>
      </w:pPr>
      <w:r>
        <w:rPr>
          <w:b w:val="0"/>
        </w:rPr>
        <w:t>A. has been in the news from</w:t>
      </w:r>
    </w:p>
    <w:p>
      <w:pPr>
        <w:spacing w:after="100" w:before="0"/>
      </w:pPr>
      <w:r>
        <w:rPr>
          <w:b w:val="0"/>
        </w:rPr>
        <w:t>B. No substitution required</w:t>
      </w:r>
    </w:p>
    <w:p>
      <w:pPr>
        <w:spacing w:after="100" w:before="0"/>
      </w:pPr>
      <w:r>
        <w:rPr>
          <w:b w:val="0"/>
        </w:rPr>
        <w:t>C. has been on the news since</w:t>
      </w:r>
    </w:p>
    <w:p>
      <w:pPr>
        <w:spacing w:after="100" w:before="0"/>
      </w:pPr>
      <w:r>
        <w:rPr>
          <w:b w:val="0"/>
        </w:rPr>
        <w:t>D. has been in the news since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'has been in the news since'. In the given sentence 'Computer crime' is a singular subject. As per the subject-verb agreement rules, a singular subject should be followed by a singular auxiliary verb. Hence, 'has' should be used. Correct Sentence: Computer crime has been in the news since the nineteen eighties.</w:t>
      </w:r>
    </w:p>
    <w:p>
      <w:pPr>
        <w:spacing w:before="0"/>
      </w:pPr>
      <w:r>
        <w:rPr>
          <w:b w:val="0"/>
        </w:rPr>
      </w:r>
    </w:p>
    <w:p>
      <w:pPr>
        <w:spacing w:after="100" w:line="360" w:lineRule="auto" w:before="0"/>
      </w:pPr>
      <w:r>
        <w:rPr>
          <w:b w:val="0"/>
        </w:rPr>
        <w:t>80. Select the option that gives the most appropriate meaning of the underlined idiom. I am working on too many projects. I think I have bitten off more than I can chew.</w:t>
      </w:r>
    </w:p>
    <w:p>
      <w:pPr>
        <w:spacing w:before="0"/>
      </w:pPr>
      <w:r>
        <w:rPr>
          <w:b w:val="0"/>
        </w:rPr>
      </w:r>
    </w:p>
    <w:p>
      <w:pPr>
        <w:spacing w:after="100" w:before="0"/>
      </w:pPr>
      <w:r>
        <w:rPr>
          <w:b w:val="0"/>
        </w:rPr>
        <w:t>A. To take on more than one can handle</w:t>
      </w:r>
    </w:p>
    <w:p>
      <w:pPr>
        <w:spacing w:after="100" w:before="0"/>
      </w:pPr>
      <w:r>
        <w:rPr>
          <w:b w:val="0"/>
        </w:rPr>
        <w:t>B. To find work dull</w:t>
      </w:r>
    </w:p>
    <w:p>
      <w:pPr>
        <w:spacing w:after="100" w:before="0"/>
      </w:pPr>
      <w:r>
        <w:rPr>
          <w:b w:val="0"/>
        </w:rPr>
        <w:t>C. Not able to finish work</w:t>
      </w:r>
    </w:p>
    <w:p>
      <w:pPr>
        <w:spacing w:after="100" w:before="0"/>
      </w:pPr>
      <w:r>
        <w:rPr>
          <w:b w:val="0"/>
        </w:rPr>
        <w:t>D. To be happy to multitask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meaning of the given idiom 'have bitten off more than I can chew' is 'To take on more than one can handle' i.e. to do something that is too difficult for you. Example: We bit off more than we could chew in our original reform proposals.</w:t>
      </w:r>
    </w:p>
    <w:p>
      <w:pPr>
        <w:spacing w:before="0"/>
      </w:pPr>
      <w:r>
        <w:rPr>
          <w:b w:val="0"/>
        </w:rPr>
      </w:r>
    </w:p>
    <w:p>
      <w:pPr>
        <w:spacing w:after="100" w:line="360" w:lineRule="auto" w:before="0"/>
      </w:pPr>
      <w:r>
        <w:rPr>
          <w:b w:val="0"/>
        </w:rPr>
        <w:t>81. Select the most appropriate option to fill in the blank. Their idea of a holiday ______ at a luxury resort.</w:t>
      </w:r>
    </w:p>
    <w:p>
      <w:pPr>
        <w:spacing w:before="0"/>
      </w:pPr>
      <w:r>
        <w:rPr>
          <w:b w:val="0"/>
        </w:rPr>
      </w:r>
    </w:p>
    <w:p>
      <w:pPr>
        <w:spacing w:after="100" w:before="0"/>
      </w:pPr>
      <w:r>
        <w:rPr>
          <w:b w:val="0"/>
        </w:rPr>
        <w:t>A. is relaxed</w:t>
      </w:r>
    </w:p>
    <w:p>
      <w:pPr>
        <w:spacing w:after="100" w:before="0"/>
      </w:pPr>
      <w:r>
        <w:rPr>
          <w:b w:val="0"/>
        </w:rPr>
        <w:t>B. is to relaxing</w:t>
      </w:r>
    </w:p>
    <w:p>
      <w:pPr>
        <w:spacing w:after="100" w:before="0"/>
      </w:pPr>
      <w:r>
        <w:rPr>
          <w:b w:val="0"/>
        </w:rPr>
        <w:t>C. is relax</w:t>
      </w:r>
    </w:p>
    <w:p>
      <w:pPr>
        <w:spacing w:after="100" w:before="0"/>
      </w:pPr>
      <w:r>
        <w:rPr>
          <w:b w:val="0"/>
        </w:rPr>
        <w:t>D. is relaxing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is 'is relaxing'. In the given sentence, 'idea' is a singular subject. Thus, a singular helping verb should be used. Here, 'relaxing' is not a verb rather it is an adjective. Correct Sentence: Their idea of a holiday is relaxing at a luxury resort.</w:t>
      </w:r>
    </w:p>
    <w:p>
      <w:pPr>
        <w:spacing w:before="0"/>
      </w:pPr>
      <w:r>
        <w:rPr>
          <w:b w:val="0"/>
        </w:rPr>
      </w:r>
    </w:p>
    <w:p>
      <w:pPr>
        <w:spacing w:after="100" w:line="360" w:lineRule="auto" w:before="0"/>
      </w:pPr>
      <w:r>
        <w:rPr>
          <w:b w:val="0"/>
        </w:rPr>
        <w:t>82. Given below are four jumbled sentences. Select the option that gives their correct order. A. Our amusements have little zest if we engage in them in solitude. B. Friendship increases happiness and diminishes misery. C. It doubles our joys and divides our grief. D. When we do well, it is delightful to have friends who are pleased with our success.</w:t>
      </w:r>
    </w:p>
    <w:p>
      <w:pPr>
        <w:spacing w:before="0"/>
      </w:pPr>
      <w:r>
        <w:rPr>
          <w:b w:val="0"/>
        </w:rPr>
      </w:r>
    </w:p>
    <w:p>
      <w:pPr>
        <w:spacing w:after="100" w:before="0"/>
      </w:pPr>
      <w:r>
        <w:rPr>
          <w:b w:val="0"/>
        </w:rPr>
        <w:t>A. ABDC</w:t>
      </w:r>
    </w:p>
    <w:p>
      <w:pPr>
        <w:spacing w:after="100" w:before="0"/>
      </w:pPr>
      <w:r>
        <w:rPr>
          <w:b w:val="0"/>
        </w:rPr>
        <w:t>B. BCDA</w:t>
      </w:r>
    </w:p>
    <w:p>
      <w:pPr>
        <w:spacing w:after="100" w:before="0"/>
      </w:pPr>
      <w:r>
        <w:rPr>
          <w:b w:val="0"/>
        </w:rPr>
        <w:t>C. DACB</w:t>
      </w:r>
    </w:p>
    <w:p>
      <w:pPr>
        <w:spacing w:after="100" w:before="0"/>
      </w:pPr>
      <w:r>
        <w:rPr>
          <w:b w:val="0"/>
        </w:rPr>
        <w:t>D. CBAD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'BCDA'. Correct Sequence: Friendship increases happiness and diminishes misery. It doubles our joys and divides our grief. When we do well, it is delightful to have friends who are pleased with our success. Our amusements have little zest if we engage in them in solitude.Correct Sequence: Friendship increases happiness and diminishes misery. It doubles our joys and divides our grief. When we do well, it is delightful to have friends who are pleased with our success. Our amusements have little zest if we engage in them in solitude.</w:t>
      </w:r>
    </w:p>
    <w:p>
      <w:pPr>
        <w:spacing w:before="0"/>
      </w:pPr>
      <w:r>
        <w:rPr>
          <w:b w:val="0"/>
        </w:rPr>
      </w:r>
    </w:p>
    <w:p>
      <w:pPr>
        <w:spacing w:after="100" w:line="360" w:lineRule="auto" w:before="0"/>
      </w:pPr>
      <w:r>
        <w:rPr>
          <w:b w:val="0"/>
        </w:rPr>
        <w:t>83. Select the most appropriate synonym of the given word. Imminent</w:t>
      </w:r>
    </w:p>
    <w:p>
      <w:pPr>
        <w:spacing w:before="0"/>
      </w:pPr>
      <w:r>
        <w:rPr>
          <w:b w:val="0"/>
        </w:rPr>
      </w:r>
    </w:p>
    <w:p>
      <w:pPr>
        <w:spacing w:after="100" w:before="0"/>
      </w:pPr>
      <w:r>
        <w:rPr>
          <w:b w:val="0"/>
        </w:rPr>
        <w:t>A. Impending</w:t>
      </w:r>
    </w:p>
    <w:p>
      <w:pPr>
        <w:spacing w:after="100" w:before="0"/>
      </w:pPr>
      <w:r>
        <w:rPr>
          <w:b w:val="0"/>
        </w:rPr>
        <w:t>B. Ignorant</w:t>
      </w:r>
    </w:p>
    <w:p>
      <w:pPr>
        <w:spacing w:after="100" w:before="0"/>
      </w:pPr>
      <w:r>
        <w:rPr>
          <w:b w:val="0"/>
        </w:rPr>
        <w:t>C. Unyielding</w:t>
      </w:r>
    </w:p>
    <w:p>
      <w:pPr>
        <w:spacing w:after="100" w:before="0"/>
      </w:pPr>
      <w:r>
        <w:rPr>
          <w:b w:val="0"/>
        </w:rPr>
        <w:t>D. Distant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'Imminent' is (usually used about something unpleasant) almost certain to happen very soon. Example: Heavy rainfall means that flooding is imminent. 'Impending' is (usually used about something bad) that will happen soon. Example: There was a feeling of impending disaster in the air.</w:t>
      </w:r>
    </w:p>
    <w:p>
      <w:pPr>
        <w:spacing w:before="0"/>
      </w:pPr>
      <w:r>
        <w:rPr>
          <w:b w:val="0"/>
        </w:rPr>
      </w:r>
    </w:p>
    <w:p>
      <w:pPr>
        <w:spacing w:after="100" w:line="360" w:lineRule="auto" w:before="0"/>
      </w:pPr>
      <w:r>
        <w:rPr>
          <w:b w:val="0"/>
        </w:rPr>
        <w:t>84. Select the option that expresses the given sentence in indirect speech. She said, “The stars are shining brightly tonight.”</w:t>
      </w:r>
    </w:p>
    <w:p>
      <w:pPr>
        <w:spacing w:before="0"/>
      </w:pPr>
      <w:r>
        <w:rPr>
          <w:b w:val="0"/>
        </w:rPr>
      </w:r>
    </w:p>
    <w:p>
      <w:pPr>
        <w:spacing w:after="100" w:before="0"/>
      </w:pPr>
      <w:r>
        <w:rPr>
          <w:b w:val="0"/>
        </w:rPr>
        <w:t>A. She asked if the stars were shining brightly that night.</w:t>
      </w:r>
    </w:p>
    <w:p>
      <w:pPr>
        <w:spacing w:after="100" w:before="0"/>
      </w:pPr>
      <w:r>
        <w:rPr>
          <w:b w:val="0"/>
        </w:rPr>
        <w:t>B. She said that the stars were shining brightly that night.</w:t>
      </w:r>
    </w:p>
    <w:p>
      <w:pPr>
        <w:spacing w:after="100" w:before="0"/>
      </w:pPr>
      <w:r>
        <w:rPr>
          <w:b w:val="0"/>
        </w:rPr>
        <w:t>C. She said the stars were shining brightly tonight.</w:t>
      </w:r>
    </w:p>
    <w:p>
      <w:pPr>
        <w:spacing w:after="100" w:before="0"/>
      </w:pPr>
      <w:r>
        <w:rPr>
          <w:b w:val="0"/>
        </w:rPr>
        <w:t>D. She said the stars are shining brightly tonight.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conjunction 'that' will be added and comma and inverted commas will be removed. 'said' will not change because reporting verb does not have an object. 'are shining' will be changed into 'were shining'. 'tonight' will be changed into 'that night'.</w:t>
      </w:r>
    </w:p>
    <w:p>
      <w:pPr>
        <w:spacing w:before="0"/>
      </w:pPr>
      <w:r>
        <w:rPr>
          <w:b w:val="0"/>
        </w:rPr>
      </w:r>
    </w:p>
    <w:p>
      <w:pPr>
        <w:spacing w:after="100" w:line="360" w:lineRule="auto" w:before="0"/>
      </w:pPr>
      <w:r>
        <w:rPr>
          <w:b w:val="0"/>
        </w:rPr>
        <w:t>85. Select the most appropriate ANTONYM of the given word. Criticise</w:t>
      </w:r>
    </w:p>
    <w:p>
      <w:pPr>
        <w:spacing w:before="0"/>
      </w:pPr>
      <w:r>
        <w:rPr>
          <w:b w:val="0"/>
        </w:rPr>
      </w:r>
    </w:p>
    <w:p>
      <w:pPr>
        <w:spacing w:after="100" w:before="0"/>
      </w:pPr>
      <w:r>
        <w:rPr>
          <w:b w:val="0"/>
        </w:rPr>
        <w:t>A. Praise</w:t>
      </w:r>
    </w:p>
    <w:p>
      <w:pPr>
        <w:spacing w:after="100" w:before="0"/>
      </w:pPr>
      <w:r>
        <w:rPr>
          <w:b w:val="0"/>
        </w:rPr>
        <w:t>B. Disappoint</w:t>
      </w:r>
    </w:p>
    <w:p>
      <w:pPr>
        <w:spacing w:after="100" w:before="0"/>
      </w:pPr>
      <w:r>
        <w:rPr>
          <w:b w:val="0"/>
        </w:rPr>
        <w:t>C. Prevent</w:t>
      </w:r>
    </w:p>
    <w:p>
      <w:pPr>
        <w:spacing w:after="100" w:before="0"/>
      </w:pPr>
      <w:r>
        <w:rPr>
          <w:b w:val="0"/>
        </w:rPr>
        <w:t>D. Forgive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'Criticise' means to point out what is wrong with somebody/something.The doctor was criticized for not sending the patient to the hospital. The antonym 'Praise' means to express admiration for somebody/something. Example: The fireman was praised for his courage.</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catches</w:t>
      </w:r>
    </w:p>
    <w:p>
      <w:pPr>
        <w:spacing w:after="100" w:before="0"/>
      </w:pPr>
      <w:r>
        <w:rPr>
          <w:b w:val="0"/>
        </w:rPr>
        <w:t>B. catch</w:t>
      </w:r>
    </w:p>
    <w:p>
      <w:pPr>
        <w:spacing w:after="100" w:before="0"/>
      </w:pPr>
      <w:r>
        <w:rPr>
          <w:b w:val="0"/>
        </w:rPr>
        <w:t>C. caught</w:t>
      </w:r>
    </w:p>
    <w:p>
      <w:pPr>
        <w:spacing w:after="100" w:before="0"/>
      </w:pPr>
      <w:r>
        <w:rPr>
          <w:b w:val="0"/>
        </w:rPr>
        <w:t>D. has caught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'catches'. Key Points Correct Passage: How should one read a story to a child? Usually, a personality or character of the story catches the child’s interest the most. (2) ______, use different voices (3) ______ each character or act out various (4) ______ from the story, to bring life to those characters. (5) ______ out parts from the story will make story sessions fun and memorable for the kids.</w:t>
      </w:r>
    </w:p>
    <w:p>
      <w:pPr>
        <w:spacing w:before="0"/>
      </w:pPr>
      <w:r>
        <w:rPr>
          <w:b w:val="0"/>
        </w:rPr>
        <w:t>• The most appropriate word for the given blank is 'catches'.</w:t>
      </w:r>
    </w:p>
    <w:p>
      <w:pPr>
        <w:spacing w:before="0"/>
      </w:pPr>
      <w:r>
        <w:rPr>
          <w:b w:val="0"/>
        </w:rPr>
        <w:t>• The given passage is in the present tense.</w:t>
      </w:r>
    </w:p>
    <w:p>
      <w:pPr>
        <w:spacing w:before="0"/>
      </w:pPr>
      <w:r>
        <w:rPr>
          <w:b w:val="0"/>
        </w:rPr>
        <w:t>• Here, the subject 'a personality' is in the present tense.</w:t>
      </w:r>
    </w:p>
    <w:p>
      <w:pPr>
        <w:spacing w:before="0"/>
      </w:pPr>
      <w:r>
        <w:rPr>
          <w:b w:val="0"/>
        </w:rPr>
        <w:t>• Hence, a singular helping verb should be used.</w:t>
      </w:r>
    </w:p>
    <w:p>
      <w:pPr>
        <w:spacing w:before="0"/>
      </w:pPr>
      <w:r>
        <w:rPr>
          <w:b w:val="0"/>
        </w:rPr>
        <w:t>• Thus, the correct answer is Option 1.</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However</w:t>
      </w:r>
    </w:p>
    <w:p>
      <w:pPr>
        <w:spacing w:after="100" w:before="0"/>
      </w:pPr>
      <w:r>
        <w:rPr>
          <w:b w:val="0"/>
        </w:rPr>
        <w:t>B. So</w:t>
      </w:r>
    </w:p>
    <w:p>
      <w:pPr>
        <w:spacing w:after="100" w:before="0"/>
      </w:pPr>
      <w:r>
        <w:rPr>
          <w:b w:val="0"/>
        </w:rPr>
        <w:t>C. Also</w:t>
      </w:r>
    </w:p>
    <w:p>
      <w:pPr>
        <w:spacing w:after="100" w:before="0"/>
      </w:pPr>
      <w:r>
        <w:rPr>
          <w:b w:val="0"/>
        </w:rPr>
        <w:t>D. Either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 Key Points Correct Passage: How should one read a story to a child? Usually, a personality or character of the story catches the child’s interest the most. So, use different voices (3) ______ each character or act out various (4) ______ from the story, to bring life to those characters. (5) ______ out parts from the story will make story sessions fun and memorable for the kids. Additional Information Let's go through the other options and their explanations: Based on the context and the logical progression of ideas in the sentence, the word "so" is the most appropriate option to fill in blank number 2. It indicates a consequence or logical continuation of the previous instruction.</w:t>
      </w:r>
    </w:p>
    <w:p>
      <w:pPr>
        <w:spacing w:before="0"/>
      </w:pPr>
      <w:r>
        <w:rPr>
          <w:b w:val="0"/>
        </w:rPr>
        <w:t>• The most appropriate answer for the given blank is 'So'.</w:t>
      </w:r>
    </w:p>
    <w:p>
      <w:pPr>
        <w:spacing w:before="0"/>
      </w:pPr>
      <w:r>
        <w:rPr>
          <w:b w:val="0"/>
        </w:rPr>
        <w:t>• In the given context it is 'used to emphasize an adjective or adverb, especially when this produces a particular result. [किसी विशेषण या क्रियाविशेषण पर बल देने के लिए प्रयुक्त (विशेषतः जब विशिष् ट प्रतिक्रिया का निर्देश करना हो), इतना, बहुत] Example: She’s so ill (that) she can’t get out of bed.</w:t>
      </w:r>
    </w:p>
    <w:p>
      <w:pPr>
        <w:spacing w:before="0"/>
      </w:pPr>
      <w:r>
        <w:rPr>
          <w:b w:val="0"/>
        </w:rPr>
        <w:t>• Thus, the correct answer is Option 2.</w:t>
      </w:r>
    </w:p>
    <w:p>
      <w:pPr>
        <w:spacing w:before="0"/>
      </w:pPr>
      <w:r>
        <w:rPr>
          <w:b w:val="0"/>
        </w:rPr>
        <w:t>• However: The word "however" is used to indicate a contrast or contradiction. In the context of the sentence, it does not fit logically as it would suggest a contradictory or opposing idea to the previous statement, which is not the intended meaning.</w:t>
      </w:r>
    </w:p>
    <w:p>
      <w:pPr>
        <w:spacing w:before="0"/>
      </w:pPr>
      <w:r>
        <w:rPr>
          <w:b w:val="0"/>
        </w:rPr>
        <w:t>• Also: The word "also" is used to introduce an additional item or idea. It fits well in the context of the sentence, as it suggests another action or suggestion related to reading a story to a child, but it does not capture the context of the passage,</w:t>
      </w:r>
    </w:p>
    <w:p>
      <w:pPr>
        <w:spacing w:before="0"/>
      </w:pPr>
      <w:r>
        <w:rPr>
          <w:b w:val="0"/>
        </w:rPr>
        <w:t>• Either: The word "either" is typically used when presenting a choice between two alternatives. In this sentence, it does not fit logically, as there is no choice being presented. The sentence is providing an additional action or suggestion rather than a choice between alternatives.</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from</w:t>
      </w:r>
    </w:p>
    <w:p>
      <w:pPr>
        <w:spacing w:after="100" w:before="0"/>
      </w:pPr>
      <w:r>
        <w:rPr>
          <w:b w:val="0"/>
        </w:rPr>
        <w:t>B. by</w:t>
      </w:r>
    </w:p>
    <w:p>
      <w:pPr>
        <w:spacing w:after="100" w:before="0"/>
      </w:pPr>
      <w:r>
        <w:rPr>
          <w:b w:val="0"/>
        </w:rPr>
        <w:t>C. for</w:t>
      </w:r>
    </w:p>
    <w:p>
      <w:pPr>
        <w:spacing w:after="100" w:before="0"/>
      </w:pPr>
      <w:r>
        <w:rPr>
          <w:b w:val="0"/>
        </w:rPr>
        <w:t>D.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 Key Points Correct Answer: How should one read a story to a child? Usually, a personality or character of the story catches the child’s interest the most. So, use different voices for each character or act out various (4) ______ from the story, to bring life to those characters. (5) ______ out parts from the story will make story sessions fun and memorable for the kids.</w:t>
      </w:r>
    </w:p>
    <w:p>
      <w:pPr>
        <w:spacing w:before="0"/>
      </w:pPr>
      <w:r>
        <w:rPr>
          <w:b w:val="0"/>
        </w:rPr>
        <w:t>• The most appropriate word for the given blank is 'for'.</w:t>
      </w:r>
    </w:p>
    <w:p>
      <w:pPr>
        <w:spacing w:before="0"/>
      </w:pPr>
      <w:r>
        <w:rPr>
          <w:b w:val="0"/>
        </w:rPr>
        <w:t>• In the given context it means 'having the purpose of (का उद्देश्य होना)'. Example: This pool is for the use of hotel guests only.</w:t>
      </w:r>
    </w:p>
    <w:p>
      <w:pPr>
        <w:spacing w:before="0"/>
      </w:pPr>
      <w:r>
        <w:rPr>
          <w:b w:val="0"/>
        </w:rPr>
        <w:t>• Thus, the correct answer is Option 3.</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sheets</w:t>
      </w:r>
    </w:p>
    <w:p>
      <w:pPr>
        <w:spacing w:after="100" w:before="0"/>
      </w:pPr>
      <w:r>
        <w:rPr>
          <w:b w:val="0"/>
        </w:rPr>
        <w:t>B. pages</w:t>
      </w:r>
    </w:p>
    <w:p>
      <w:pPr>
        <w:spacing w:after="100" w:before="0"/>
      </w:pPr>
      <w:r>
        <w:rPr>
          <w:b w:val="0"/>
        </w:rPr>
        <w:t>C. words</w:t>
      </w:r>
    </w:p>
    <w:p>
      <w:pPr>
        <w:spacing w:after="100" w:before="0"/>
      </w:pPr>
      <w:r>
        <w:rPr>
          <w:b w:val="0"/>
        </w:rPr>
        <w:t>D. parts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'parts'. Key Points Correct Answer: Correct Passage: How should one read a story to a child? Usually, a personality or character of the story catches the child’s interest the most. So, use different voices for each character or act out various parts from the story, to bring life to those characters. (5) ______ out parts from the story will make story sessions fun and memorable for the kids.</w:t>
      </w:r>
    </w:p>
    <w:p>
      <w:pPr>
        <w:spacing w:before="0"/>
      </w:pPr>
      <w:r>
        <w:rPr>
          <w:b w:val="0"/>
        </w:rPr>
        <w:t>• The most appropriate word for the given blank is 'parts'.</w:t>
      </w:r>
    </w:p>
    <w:p>
      <w:pPr>
        <w:spacing w:before="0"/>
      </w:pPr>
      <w:r>
        <w:rPr>
          <w:b w:val="0"/>
        </w:rPr>
        <w:t>• In the given context it means 'one of the pieces, areas, periods, things, etc. that together with others forms the whole of something; some, but not all of something'. (अंश, भाग, खंड, हिस् सा) Example: Which part of Gujarat do you come from?</w:t>
      </w:r>
    </w:p>
    <w:p>
      <w:pPr>
        <w:spacing w:before="0"/>
      </w:pPr>
      <w:r>
        <w:rPr>
          <w:b w:val="0"/>
        </w:rPr>
        <w:t>• Thus, the correct answer is Option 4.</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Asking</w:t>
      </w:r>
    </w:p>
    <w:p>
      <w:pPr>
        <w:spacing w:after="100" w:before="0"/>
      </w:pPr>
      <w:r>
        <w:rPr>
          <w:b w:val="0"/>
        </w:rPr>
        <w:t>B. Telling</w:t>
      </w:r>
    </w:p>
    <w:p>
      <w:pPr>
        <w:spacing w:after="100" w:before="0"/>
      </w:pPr>
      <w:r>
        <w:rPr>
          <w:b w:val="0"/>
        </w:rPr>
        <w:t>C. Acting</w:t>
      </w:r>
    </w:p>
    <w:p>
      <w:pPr>
        <w:spacing w:after="100" w:before="0"/>
      </w:pPr>
      <w:r>
        <w:rPr>
          <w:b w:val="0"/>
        </w:rPr>
        <w:t>D. Saying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'Acting'. Key Points Correct Answer: Correct Passage: How should one read a story to a child? Usually, a personality or character of the story catches the child’s interest the most. So, use different voices for each character or act out various parts from the story, to bring life to those characters. Acting out parts from the story will make story sessions fun and memorable for the kids.</w:t>
      </w:r>
    </w:p>
    <w:p>
      <w:pPr>
        <w:spacing w:before="0"/>
      </w:pPr>
      <w:r>
        <w:rPr>
          <w:b w:val="0"/>
        </w:rPr>
        <w:t>• The most appropriate word for the given blank is 'Acting'.</w:t>
      </w:r>
    </w:p>
    <w:p>
      <w:pPr>
        <w:spacing w:before="0"/>
      </w:pPr>
      <w:r>
        <w:rPr>
          <w:b w:val="0"/>
        </w:rPr>
        <w:t>• In the given context it means 'to perform in a play or film'. (किसी नाटक या फ़िल् म में अभिनय करना) Example: I acted in a play at school.</w:t>
      </w:r>
    </w:p>
    <w:p>
      <w:pPr>
        <w:spacing w:before="0"/>
      </w:pPr>
      <w:r>
        <w:rPr>
          <w:b w:val="0"/>
        </w:rPr>
        <w:t>•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