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group of states was concentrated in the cotton production in the early years to develop textile industry?</w:t>
      </w:r>
    </w:p>
    <w:p>
      <w:pPr>
        <w:spacing w:before="0"/>
      </w:pPr>
      <w:r>
        <w:rPr>
          <w:b w:val="0"/>
        </w:rPr>
      </w:r>
    </w:p>
    <w:p>
      <w:pPr>
        <w:spacing w:after="100" w:before="0"/>
      </w:pPr>
      <w:r>
        <w:rPr>
          <w:b w:val="0"/>
        </w:rPr>
        <w:t>A. Punjab and Haryana</w:t>
      </w:r>
    </w:p>
    <w:p>
      <w:pPr>
        <w:spacing w:after="100" w:before="0"/>
      </w:pPr>
      <w:r>
        <w:rPr>
          <w:b w:val="0"/>
        </w:rPr>
        <w:t>B. Bihar and West Bengal</w:t>
      </w:r>
    </w:p>
    <w:p>
      <w:pPr>
        <w:spacing w:after="100" w:before="0"/>
      </w:pPr>
      <w:r>
        <w:rPr>
          <w:b w:val="0"/>
        </w:rPr>
        <w:t>C. Maharashtra and Gujarat</w:t>
      </w:r>
    </w:p>
    <w:p>
      <w:pPr>
        <w:spacing w:after="100" w:before="0"/>
      </w:pPr>
      <w:r>
        <w:rPr>
          <w:b w:val="0"/>
        </w:rPr>
        <w:t>D. West Bengal and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Maharashtra and Gujarat were pivotal in the early development of India's textile industry due to their favorable climate and soil conditions for cotton cultivation. These states housed some of the earliest and most significant textile mills, with Mumbai and Ahmedabad emerging as major textile hubs.</w:t>
      </w:r>
    </w:p>
    <w:p>
      <w:pPr>
        <w:spacing w:before="0"/>
      </w:pPr>
      <w:r>
        <w:rPr>
          <w:b w:val="0"/>
        </w:rPr>
      </w:r>
    </w:p>
    <w:p>
      <w:pPr>
        <w:spacing w:after="100" w:line="360" w:lineRule="auto" w:before="0"/>
      </w:pPr>
      <w:r>
        <w:rPr>
          <w:b w:val="0"/>
        </w:rPr>
        <w:t>2. _______ means avoiding imports of goods which could be produced in India.</w:t>
      </w:r>
    </w:p>
    <w:p>
      <w:pPr>
        <w:spacing w:before="0"/>
      </w:pPr>
      <w:r>
        <w:rPr>
          <w:b w:val="0"/>
        </w:rPr>
      </w:r>
    </w:p>
    <w:p>
      <w:pPr>
        <w:spacing w:after="100" w:before="0"/>
      </w:pPr>
      <w:r>
        <w:rPr>
          <w:b w:val="0"/>
        </w:rPr>
        <w:t>A. Economic growth</w:t>
      </w:r>
    </w:p>
    <w:p>
      <w:pPr>
        <w:spacing w:after="100" w:before="0"/>
      </w:pPr>
      <w:r>
        <w:rPr>
          <w:b w:val="0"/>
        </w:rPr>
        <w:t>B. Modernisation</w:t>
      </w:r>
    </w:p>
    <w:p>
      <w:pPr>
        <w:spacing w:after="100" w:before="0"/>
      </w:pPr>
      <w:r>
        <w:rPr>
          <w:b w:val="0"/>
        </w:rPr>
        <w:t>C. Self-reliance</w:t>
      </w:r>
    </w:p>
    <w:p>
      <w:pPr>
        <w:spacing w:after="100" w:before="0"/>
      </w:pPr>
      <w:r>
        <w:rPr>
          <w:b w:val="0"/>
        </w:rPr>
        <w:t>D. Equity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Self-reliance. Key Points Additional Information</w:t>
      </w:r>
    </w:p>
    <w:p>
      <w:pPr>
        <w:spacing w:before="0"/>
      </w:pPr>
      <w:r>
        <w:rPr>
          <w:b w:val="0"/>
        </w:rPr>
        <w:t>• Self-reliance refers to the ability of a country to produce essential goods and services domestically, minimizing dependency on imports.</w:t>
      </w:r>
    </w:p>
    <w:p>
      <w:pPr>
        <w:spacing w:before="0"/>
      </w:pPr>
      <w:r>
        <w:rPr>
          <w:b w:val="0"/>
        </w:rPr>
        <w:t>• It aims to strengthen the economic independence of a nation by supporting local industries and reducing the trade deficit.</w:t>
      </w:r>
    </w:p>
    <w:p>
      <w:pPr>
        <w:spacing w:before="0"/>
      </w:pPr>
      <w:r>
        <w:rPr>
          <w:b w:val="0"/>
        </w:rPr>
        <w:t>• India has emphasized self-reliance through initiatives like "Make in India," which encourages companies to manufacture their products within the country.</w:t>
      </w:r>
    </w:p>
    <w:p>
      <w:pPr>
        <w:spacing w:before="0"/>
      </w:pPr>
      <w:r>
        <w:rPr>
          <w:b w:val="0"/>
        </w:rPr>
        <w:t>• Self-reliance is also linked to national security, as it ensures that critical supplies are available without dependency on foreign nations.</w:t>
      </w:r>
    </w:p>
    <w:p>
      <w:pPr>
        <w:spacing w:before="0"/>
      </w:pPr>
      <w:r>
        <w:rPr>
          <w:b w:val="0"/>
        </w:rPr>
        <w:t>• Atmanirbhar Bharat: Launched by the Indian government in 2020, Atmanirbhar Bharat aims to make India a self-reliant nation.</w:t>
      </w:r>
    </w:p>
    <w:p>
      <w:pPr>
        <w:spacing w:before="0"/>
      </w:pPr>
      <w:r>
        <w:rPr>
          <w:b w:val="0"/>
        </w:rPr>
        <w:t>• The initiative focuses on boosting local manufacturing, promoting local products, and reducing import reliance.</w:t>
      </w:r>
    </w:p>
    <w:p>
      <w:pPr>
        <w:spacing w:before="0"/>
      </w:pPr>
      <w:r>
        <w:rPr>
          <w:b w:val="0"/>
        </w:rPr>
        <w:t>• It includes measures for various sectors, including agriculture, defense, and MSMEs (Micro, Small, and Medium Enterprises).</w:t>
      </w:r>
    </w:p>
    <w:p>
      <w:pPr>
        <w:spacing w:before="0"/>
      </w:pPr>
      <w:r>
        <w:rPr>
          <w:b w:val="0"/>
        </w:rPr>
        <w:t>• Import Substitution: This economic policy advocates replacing foreign imports with domestic production.</w:t>
      </w:r>
    </w:p>
    <w:p>
      <w:pPr>
        <w:spacing w:before="0"/>
      </w:pPr>
      <w:r>
        <w:rPr>
          <w:b w:val="0"/>
        </w:rPr>
        <w:t>• It aims to reduce foreign dependency and improve local industry by providing incentives and protections.</w:t>
      </w:r>
    </w:p>
    <w:p>
      <w:pPr>
        <w:spacing w:before="0"/>
      </w:pPr>
      <w:r>
        <w:rPr>
          <w:b w:val="0"/>
        </w:rPr>
        <w:t>• Economic Growth: Economic growth refers to an increase in the production of goods and services in an economy over a period of time.</w:t>
      </w:r>
    </w:p>
    <w:p>
      <w:pPr>
        <w:spacing w:before="0"/>
      </w:pPr>
      <w:r>
        <w:rPr>
          <w:b w:val="0"/>
        </w:rPr>
        <w:t>• It is measured by the growth in Gross Domestic Product (GDP).</w:t>
      </w:r>
    </w:p>
    <w:p>
      <w:pPr>
        <w:spacing w:before="0"/>
      </w:pPr>
      <w:r>
        <w:rPr>
          <w:b w:val="0"/>
        </w:rPr>
        <w:t>• Modernisation: Modernisation involves updating and improving infrastructure, technology, and processes.</w:t>
      </w:r>
    </w:p>
    <w:p>
      <w:pPr>
        <w:spacing w:before="0"/>
      </w:pPr>
      <w:r>
        <w:rPr>
          <w:b w:val="0"/>
        </w:rPr>
        <w:t>• It aims to enhance efficiency, productivity, and competitiveness in the global market.</w:t>
      </w:r>
    </w:p>
    <w:p>
      <w:pPr>
        <w:spacing w:before="0"/>
      </w:pPr>
      <w:r>
        <w:rPr>
          <w:b w:val="0"/>
        </w:rPr>
      </w:r>
    </w:p>
    <w:p>
      <w:pPr>
        <w:spacing w:after="100" w:line="360" w:lineRule="auto" w:before="0"/>
      </w:pPr>
      <w:r>
        <w:rPr>
          <w:b w:val="0"/>
        </w:rPr>
        <w:t>3. In the secondary sector, what kinds of activities are typically carried out?</w:t>
      </w:r>
    </w:p>
    <w:p>
      <w:pPr>
        <w:spacing w:before="0"/>
      </w:pPr>
      <w:r>
        <w:rPr>
          <w:b w:val="0"/>
        </w:rPr>
      </w:r>
    </w:p>
    <w:p>
      <w:pPr>
        <w:spacing w:after="100" w:before="0"/>
      </w:pPr>
      <w:r>
        <w:rPr>
          <w:b w:val="0"/>
        </w:rPr>
        <w:t>A. Growing crops and raising livestock</w:t>
      </w:r>
    </w:p>
    <w:p>
      <w:pPr>
        <w:spacing w:after="100" w:before="0"/>
      </w:pPr>
      <w:r>
        <w:rPr>
          <w:b w:val="0"/>
        </w:rPr>
        <w:t>B. Extracting natural resources</w:t>
      </w:r>
    </w:p>
    <w:p>
      <w:pPr>
        <w:spacing w:after="100" w:before="0"/>
      </w:pPr>
      <w:r>
        <w:rPr>
          <w:b w:val="0"/>
        </w:rPr>
        <w:t>C. Providing support services to industries</w:t>
      </w:r>
    </w:p>
    <w:p>
      <w:pPr>
        <w:spacing w:after="100" w:before="0"/>
      </w:pPr>
      <w:r>
        <w:rPr>
          <w:b w:val="0"/>
        </w:rPr>
        <w:t>D. Producing finished products from raw materials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Producing finished products from raw materials is the primary activity of the secondary sector. It involves manufacturing and processing industries that convert raw materials into goods. The sector played a significant role in India's industrialization during various Five-Year Plans, focusing on modernization, technology upgrades, and competitiveness in manufacturing.</w:t>
      </w:r>
    </w:p>
    <w:p>
      <w:pPr>
        <w:spacing w:before="0"/>
      </w:pPr>
      <w:r>
        <w:rPr>
          <w:b w:val="0"/>
        </w:rPr>
      </w:r>
    </w:p>
    <w:p>
      <w:pPr>
        <w:spacing w:after="100" w:line="360" w:lineRule="auto" w:before="0"/>
      </w:pPr>
      <w:r>
        <w:rPr>
          <w:b w:val="0"/>
        </w:rPr>
        <w:t>4. People involved in _________ sector, process the primary materials and convert them into finished goods.</w:t>
      </w:r>
    </w:p>
    <w:p>
      <w:pPr>
        <w:spacing w:before="0"/>
      </w:pPr>
      <w:r>
        <w:rPr>
          <w:b w:val="0"/>
        </w:rPr>
      </w:r>
    </w:p>
    <w:p>
      <w:pPr>
        <w:spacing w:after="100" w:before="0"/>
      </w:pPr>
      <w:r>
        <w:rPr>
          <w:b w:val="0"/>
        </w:rPr>
        <w:t>A. irrigation</w:t>
      </w:r>
    </w:p>
    <w:p>
      <w:pPr>
        <w:spacing w:after="100" w:before="0"/>
      </w:pPr>
      <w:r>
        <w:rPr>
          <w:b w:val="0"/>
        </w:rPr>
        <w:t>B. education</w:t>
      </w:r>
    </w:p>
    <w:p>
      <w:pPr>
        <w:spacing w:after="100" w:before="0"/>
      </w:pPr>
      <w:r>
        <w:rPr>
          <w:b w:val="0"/>
        </w:rPr>
        <w:t>C. secondary</w:t>
      </w:r>
    </w:p>
    <w:p>
      <w:pPr>
        <w:spacing w:after="100" w:before="0"/>
      </w:pPr>
      <w:r>
        <w:rPr>
          <w:b w:val="0"/>
        </w:rPr>
        <w:t>D. primary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secondary sector is also known as the manufacturing sector, and it involves the processing of raw materials into finished goods. Examples of industries in this sector include automobile manufacturing, textile production, and electronics assembly.The process of making bricks by using soil comes under the secondary sector of economic activity.</w:t>
      </w:r>
    </w:p>
    <w:p>
      <w:pPr>
        <w:spacing w:before="0"/>
      </w:pPr>
      <w:r>
        <w:rPr>
          <w:b w:val="0"/>
        </w:rPr>
      </w:r>
    </w:p>
    <w:p>
      <w:pPr>
        <w:spacing w:after="100" w:line="360" w:lineRule="auto" w:before="0"/>
      </w:pPr>
      <w:r>
        <w:rPr>
          <w:b w:val="0"/>
        </w:rPr>
        <w:t>5. Which of the following documents provides a framework, rules and regulations for setting up public and private industries in India?</w:t>
      </w:r>
    </w:p>
    <w:p>
      <w:pPr>
        <w:spacing w:before="0"/>
      </w:pPr>
      <w:r>
        <w:rPr>
          <w:b w:val="0"/>
        </w:rPr>
      </w:r>
    </w:p>
    <w:p>
      <w:pPr>
        <w:spacing w:after="100" w:before="0"/>
      </w:pPr>
      <w:r>
        <w:rPr>
          <w:b w:val="0"/>
        </w:rPr>
        <w:t>A. Industrial policy</w:t>
      </w:r>
    </w:p>
    <w:p>
      <w:pPr>
        <w:spacing w:after="100" w:before="0"/>
      </w:pPr>
      <w:r>
        <w:rPr>
          <w:b w:val="0"/>
        </w:rPr>
        <w:t>B. Annual report of the trade union</w:t>
      </w:r>
    </w:p>
    <w:p>
      <w:pPr>
        <w:spacing w:after="100" w:before="0"/>
      </w:pPr>
      <w:r>
        <w:rPr>
          <w:b w:val="0"/>
        </w:rPr>
        <w:t>C. Company's financial statement</w:t>
      </w:r>
    </w:p>
    <w:p>
      <w:pPr>
        <w:spacing w:after="100" w:before="0"/>
      </w:pPr>
      <w:r>
        <w:rPr>
          <w:b w:val="0"/>
        </w:rPr>
        <w:t>D. Union Budget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policy. Key Points Additional Information</w:t>
      </w:r>
    </w:p>
    <w:p>
      <w:pPr>
        <w:spacing w:before="0"/>
      </w:pPr>
      <w:r>
        <w:rPr>
          <w:b w:val="0"/>
        </w:rPr>
        <w:t>• The Industrial Policy of India provides a framework of rules and regulations for setting up public and private industries.</w:t>
      </w:r>
    </w:p>
    <w:p>
      <w:pPr>
        <w:spacing w:before="0"/>
      </w:pPr>
      <w:r>
        <w:rPr>
          <w:b w:val="0"/>
        </w:rPr>
        <w:t>• It aims to promote industrial development and economic growth across the country.</w:t>
      </w:r>
    </w:p>
    <w:p>
      <w:pPr>
        <w:spacing w:before="0"/>
      </w:pPr>
      <w:r>
        <w:rPr>
          <w:b w:val="0"/>
        </w:rPr>
        <w:t>• The policy outlines incentives and support mechanisms for industries to foster entrepreneurship and innovation.</w:t>
      </w:r>
    </w:p>
    <w:p>
      <w:pPr>
        <w:spacing w:before="0"/>
      </w:pPr>
      <w:r>
        <w:rPr>
          <w:b w:val="0"/>
        </w:rPr>
        <w:t>• It includes measures for liberalization, privatization, and globalization to enhance the competitiveness of Indian industries on a global scale.</w:t>
      </w:r>
    </w:p>
    <w:p>
      <w:pPr>
        <w:spacing w:before="0"/>
      </w:pPr>
      <w:r>
        <w:rPr>
          <w:b w:val="0"/>
        </w:rPr>
        <w:t>• Industrial Policy The Industrial Policy is formulated by the government to regulate and promote industrial development in the country.</w:t>
      </w:r>
    </w:p>
    <w:p>
      <w:pPr>
        <w:spacing w:before="0"/>
      </w:pPr>
      <w:r>
        <w:rPr>
          <w:b w:val="0"/>
        </w:rPr>
        <w:t>• It includes guidelines for the establishment and operation of industries, including licensing, foreign investment, and technology transfer.</w:t>
      </w:r>
    </w:p>
    <w:p>
      <w:pPr>
        <w:spacing w:before="0"/>
      </w:pPr>
      <w:r>
        <w:rPr>
          <w:b w:val="0"/>
        </w:rPr>
        <w:t>• The policy is periodically updated to adapt to changing economic conditions and to address emerging challenges in the industrial sector.</w:t>
      </w:r>
    </w:p>
    <w:p>
      <w:pPr>
        <w:spacing w:before="0"/>
      </w:pPr>
      <w:r>
        <w:rPr>
          <w:b w:val="0"/>
        </w:rPr>
        <w:t>• Key components of the Industrial Policy include the promotion of small-scale industries, the development of infrastructure, and support for research and development.</w:t>
      </w:r>
    </w:p>
    <w:p>
      <w:pPr>
        <w:spacing w:before="0"/>
      </w:pPr>
      <w:r>
        <w:rPr>
          <w:b w:val="0"/>
        </w:rPr>
        <w:t>• Union Budget The Union Budget is an annual financial statement presented by the Government of India, detailing its estimated revenue and expenditure for the upcoming fiscal year.</w:t>
      </w:r>
    </w:p>
    <w:p>
      <w:pPr>
        <w:spacing w:before="0"/>
      </w:pPr>
      <w:r>
        <w:rPr>
          <w:b w:val="0"/>
        </w:rPr>
        <w:t>• It includes proposals for taxation, allocation of funds to various sectors, and measures to promote economic growth and development.</w:t>
      </w:r>
    </w:p>
    <w:p>
      <w:pPr>
        <w:spacing w:before="0"/>
      </w:pPr>
      <w:r>
        <w:rPr>
          <w:b w:val="0"/>
        </w:rPr>
        <w:t>• The budget is a key policy document that outlines the government's economic priorities and fiscal policies.</w:t>
      </w:r>
    </w:p>
    <w:p>
      <w:pPr>
        <w:spacing w:before="0"/>
      </w:pPr>
      <w:r>
        <w:rPr>
          <w:b w:val="0"/>
        </w:rPr>
        <w:t>• Company's Financial Statement A company's financial statement is a formal record of its financial activities and performance over a specific period.</w:t>
      </w:r>
    </w:p>
    <w:p>
      <w:pPr>
        <w:spacing w:before="0"/>
      </w:pPr>
      <w:r>
        <w:rPr>
          <w:b w:val="0"/>
        </w:rPr>
        <w:t>• It includes the balance sheet, income statement, and cash flow statement, providing insights into the company's financial health and profitability.</w:t>
      </w:r>
    </w:p>
    <w:p>
      <w:pPr>
        <w:spacing w:before="0"/>
      </w:pPr>
      <w:r>
        <w:rPr>
          <w:b w:val="0"/>
        </w:rPr>
        <w:t>• Financial statements are used by stakeholders, including investors, creditors, and regulators, to assess the company's financial position and make informed decisions.</w:t>
      </w:r>
    </w:p>
    <w:p>
      <w:pPr>
        <w:spacing w:before="0"/>
      </w:pPr>
      <w:r>
        <w:rPr>
          <w:b w:val="0"/>
        </w:rPr>
        <w:t>• Annual Report of the Trade Union The annual report of a trade union provides a summary of its activities, achievements, and financial status for the year.</w:t>
      </w:r>
    </w:p>
    <w:p>
      <w:pPr>
        <w:spacing w:before="0"/>
      </w:pPr>
      <w:r>
        <w:rPr>
          <w:b w:val="0"/>
        </w:rPr>
        <w:t>• It includes information on membership, collective bargaining agreements, and initiatives undertaken to protect workers' rights and interests.</w:t>
      </w:r>
    </w:p>
    <w:p>
      <w:pPr>
        <w:spacing w:before="0"/>
      </w:pPr>
      <w:r>
        <w:rPr>
          <w:b w:val="0"/>
        </w:rPr>
        <w:t>• The report serves as a communication tool to keep members informed and engaged with the union's efforts.</w:t>
      </w:r>
    </w:p>
    <w:p>
      <w:pPr>
        <w:spacing w:before="0"/>
      </w:pPr>
      <w:r>
        <w:rPr>
          <w:b w:val="0"/>
        </w:rPr>
      </w:r>
    </w:p>
    <w:p>
      <w:pPr>
        <w:spacing w:after="100" w:line="360" w:lineRule="auto" w:before="0"/>
      </w:pPr>
      <w:r>
        <w:rPr>
          <w:b w:val="0"/>
        </w:rPr>
        <w:t>6. Make in India scheme was launched by Government of India in year _______.</w:t>
      </w:r>
    </w:p>
    <w:p>
      <w:pPr>
        <w:spacing w:before="0"/>
      </w:pPr>
      <w:r>
        <w:rPr>
          <w:b w:val="0"/>
        </w:rPr>
      </w:r>
    </w:p>
    <w:p>
      <w:pPr>
        <w:spacing w:after="100" w:before="0"/>
      </w:pPr>
      <w:r>
        <w:rPr>
          <w:b w:val="0"/>
        </w:rPr>
        <w:t>A. 2019</w:t>
      </w:r>
    </w:p>
    <w:p>
      <w:pPr>
        <w:spacing w:after="100" w:before="0"/>
      </w:pPr>
      <w:r>
        <w:rPr>
          <w:b w:val="0"/>
        </w:rPr>
        <w:t>B. 2014</w:t>
      </w:r>
    </w:p>
    <w:p>
      <w:pPr>
        <w:spacing w:after="100" w:before="0"/>
      </w:pPr>
      <w:r>
        <w:rPr>
          <w:b w:val="0"/>
        </w:rPr>
        <w:t>C. 2018</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Make in India program aims to convert India into a self-reliant country and to give the Indian economy global recognition. The Make in India program was started on 25 September 2014.</w:t>
      </w:r>
    </w:p>
    <w:p>
      <w:pPr>
        <w:spacing w:before="0"/>
      </w:pPr>
      <w:r>
        <w:rPr>
          <w:b w:val="0"/>
        </w:rPr>
      </w:r>
    </w:p>
    <w:p>
      <w:pPr>
        <w:spacing w:after="100" w:line="360" w:lineRule="auto" w:before="0"/>
      </w:pPr>
      <w:r>
        <w:rPr>
          <w:b w:val="0"/>
        </w:rPr>
        <w:t>7. According to standard census definition, who among the following can be categorised as a main worker in India?</w:t>
      </w:r>
    </w:p>
    <w:p>
      <w:pPr>
        <w:spacing w:before="0"/>
      </w:pPr>
      <w:r>
        <w:rPr>
          <w:b w:val="0"/>
        </w:rPr>
      </w:r>
    </w:p>
    <w:p>
      <w:pPr>
        <w:spacing w:after="100" w:before="0"/>
      </w:pPr>
      <w:r>
        <w:rPr>
          <w:b w:val="0"/>
        </w:rPr>
        <w:t>A. A person who works for at least 160 days</w:t>
      </w:r>
    </w:p>
    <w:p>
      <w:pPr>
        <w:spacing w:after="100" w:before="0"/>
      </w:pPr>
      <w:r>
        <w:rPr>
          <w:b w:val="0"/>
        </w:rPr>
        <w:t>B. A person who works for at least 183 days</w:t>
      </w:r>
    </w:p>
    <w:p>
      <w:pPr>
        <w:spacing w:after="100" w:before="0"/>
      </w:pPr>
      <w:r>
        <w:rPr>
          <w:b w:val="0"/>
        </w:rPr>
        <w:t>C. A person who works for at least 200 days</w:t>
      </w:r>
    </w:p>
    <w:p>
      <w:pPr>
        <w:spacing w:after="100" w:before="0"/>
      </w:pPr>
      <w:r>
        <w:rPr>
          <w:b w:val="0"/>
        </w:rPr>
        <w:t>D. A person who works for at least 100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person who works for at least 183 days. Key Points Additional Information</w:t>
      </w:r>
    </w:p>
    <w:p>
      <w:pPr>
        <w:spacing w:before="0"/>
      </w:pPr>
      <w:r>
        <w:rPr>
          <w:b w:val="0"/>
        </w:rPr>
        <w:t>• Standard Census Definition Main Worker is a person who works in any economically productive activity for at least 183 days (or six months) in a year.</w:t>
      </w:r>
    </w:p>
    <w:p>
      <w:pPr>
        <w:spacing w:before="0"/>
      </w:pPr>
      <w:r>
        <w:rPr>
          <w:b w:val="0"/>
        </w:rPr>
        <w:t>• The population of India according to their economic status is divided into three groups, namely; Main workers</w:t>
      </w:r>
    </w:p>
    <w:p>
      <w:pPr>
        <w:spacing w:before="0"/>
      </w:pPr>
      <w:r>
        <w:rPr>
          <w:b w:val="0"/>
        </w:rPr>
        <w:t>• Marginal workers</w:t>
      </w:r>
    </w:p>
    <w:p>
      <w:pPr>
        <w:spacing w:before="0"/>
      </w:pPr>
      <w:r>
        <w:rPr>
          <w:b w:val="0"/>
        </w:rPr>
        <w:t>• Non-workers.</w:t>
      </w:r>
    </w:p>
    <w:p>
      <w:pPr>
        <w:spacing w:before="0"/>
      </w:pPr>
      <w:r>
        <w:rPr>
          <w:b w:val="0"/>
        </w:rPr>
        <w:t>• Those who had not worked for the major part of the year were termed as marginal workers. Those who had worked for less than 6 months or less than 183 days in a year)</w:t>
      </w:r>
    </w:p>
    <w:p>
      <w:pPr>
        <w:spacing w:before="0"/>
      </w:pPr>
      <w:r>
        <w:rPr>
          <w:b w:val="0"/>
        </w:rPr>
        <w:t>• A person who was engaged in household duties in her/his own house but does no other economically productive work should be treated as a non-worker. A person who was a non-worker throughout the reference period, and had been offered work but not joined yet, is a non-worker.</w:t>
      </w:r>
    </w:p>
    <w:p>
      <w:pPr>
        <w:spacing w:before="0"/>
      </w:pPr>
      <w:r>
        <w:rPr>
          <w:b w:val="0"/>
        </w:rPr>
      </w:r>
    </w:p>
    <w:p>
      <w:pPr>
        <w:spacing w:after="100" w:line="360" w:lineRule="auto" w:before="0"/>
      </w:pPr>
      <w:r>
        <w:rPr>
          <w:b w:val="0"/>
        </w:rPr>
        <w:t>8. Industries are classified into ___________ categories in the Industrial Policy Resolution, 1956.</w:t>
      </w:r>
    </w:p>
    <w:p>
      <w:pPr>
        <w:spacing w:before="0"/>
      </w:pPr>
      <w:r>
        <w:rPr>
          <w:b w:val="0"/>
        </w:rPr>
      </w:r>
    </w:p>
    <w:p>
      <w:pPr>
        <w:spacing w:after="100" w:before="0"/>
      </w:pPr>
      <w:r>
        <w:rPr>
          <w:b w:val="0"/>
        </w:rPr>
        <w:t>A. five</w:t>
      </w:r>
    </w:p>
    <w:p>
      <w:pPr>
        <w:spacing w:after="100" w:before="0"/>
      </w:pPr>
      <w:r>
        <w:rPr>
          <w:b w:val="0"/>
        </w:rPr>
        <w:t>B. four</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Industries are classified into three categories in the Industrial Policy Resolution.</w:t>
      </w:r>
    </w:p>
    <w:p>
      <w:pPr>
        <w:spacing w:before="0"/>
      </w:pPr>
      <w:r>
        <w:rPr>
          <w:b w:val="0"/>
        </w:rPr>
      </w:r>
    </w:p>
    <w:p>
      <w:pPr>
        <w:spacing w:after="100" w:line="360" w:lineRule="auto" w:before="0"/>
      </w:pPr>
      <w:r>
        <w:rPr>
          <w:b w:val="0"/>
        </w:rPr>
        <w:t>9. Under the Industrial Policy Resolution 1956, industries in India have been classified into how many categories?</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Four</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Industrial Policy Resolution of 1956 classified Indian industries into three categories: Schedule A, reserved exclusively for state control (e.g., defense, railways); Schedule B, allowing both state and private sector participation (e.g., chemicals, fertilizers); and Schedule C, primarily for the private sector with state intervention as needed.</w:t>
      </w:r>
    </w:p>
    <w:p>
      <w:pPr>
        <w:spacing w:before="0"/>
      </w:pPr>
      <w:r>
        <w:rPr>
          <w:b w:val="0"/>
        </w:rPr>
      </w:r>
    </w:p>
    <w:p>
      <w:pPr>
        <w:spacing w:after="100" w:line="360" w:lineRule="auto" w:before="0"/>
      </w:pPr>
      <w:r>
        <w:rPr>
          <w:b w:val="0"/>
        </w:rPr>
        <w:t>10. Which of the following Acts of 1947 regulates the Indian labour law with regard to trade unions as well as individual workmen?</w:t>
      </w:r>
    </w:p>
    <w:p>
      <w:pPr>
        <w:spacing w:before="0"/>
      </w:pPr>
      <w:r>
        <w:rPr>
          <w:b w:val="0"/>
        </w:rPr>
      </w:r>
    </w:p>
    <w:p>
      <w:pPr>
        <w:spacing w:after="100" w:before="0"/>
      </w:pPr>
      <w:r>
        <w:rPr>
          <w:b w:val="0"/>
        </w:rPr>
        <w:t>A. Indian Councils Act</w:t>
      </w:r>
    </w:p>
    <w:p>
      <w:pPr>
        <w:spacing w:after="100" w:before="0"/>
      </w:pPr>
      <w:r>
        <w:rPr>
          <w:b w:val="0"/>
        </w:rPr>
        <w:t>B. Charter Act</w:t>
      </w:r>
    </w:p>
    <w:p>
      <w:pPr>
        <w:spacing w:after="100" w:before="0"/>
      </w:pPr>
      <w:r>
        <w:rPr>
          <w:b w:val="0"/>
        </w:rPr>
        <w:t>C. Rowlatt Act</w:t>
      </w:r>
    </w:p>
    <w:p>
      <w:pPr>
        <w:spacing w:after="100" w:before="0"/>
      </w:pPr>
      <w:r>
        <w:rPr>
          <w:b w:val="0"/>
        </w:rPr>
        <w:t>D. Industrial Disputes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Industrial Disputes Act, 1947 regulates labor law in India, covering trade unions and individual workers. It provides compensation for shutdowns, layoffs, or retrenchment, and addresses unfair labor practices. The Indian Councils Act of 1861, Charter Act of 1813, and Rowlatt Act of 1919 also impacted Indian governance.</w:t>
      </w:r>
    </w:p>
    <w:p>
      <w:pPr>
        <w:spacing w:before="0"/>
      </w:pPr>
      <w:r>
        <w:rPr>
          <w:b w:val="0"/>
        </w:rPr>
      </w:r>
    </w:p>
    <w:p>
      <w:pPr>
        <w:spacing w:after="100" w:line="360" w:lineRule="auto" w:before="0"/>
      </w:pPr>
      <w:r>
        <w:rPr>
          <w:b w:val="0"/>
        </w:rPr>
        <w:t>11. What is the full form of ‘BPO’?</w:t>
      </w:r>
    </w:p>
    <w:p>
      <w:pPr>
        <w:spacing w:before="0"/>
      </w:pPr>
      <w:r>
        <w:rPr>
          <w:b w:val="0"/>
        </w:rPr>
      </w:r>
    </w:p>
    <w:p>
      <w:pPr>
        <w:spacing w:after="100" w:before="0"/>
      </w:pPr>
      <w:r>
        <w:rPr>
          <w:b w:val="0"/>
        </w:rPr>
        <w:t>A. Buying Process Outsourcing</w:t>
      </w:r>
    </w:p>
    <w:p>
      <w:pPr>
        <w:spacing w:after="100" w:before="0"/>
      </w:pPr>
      <w:r>
        <w:rPr>
          <w:b w:val="0"/>
        </w:rPr>
        <w:t>B. Business Product Outsourcing</w:t>
      </w:r>
    </w:p>
    <w:p>
      <w:pPr>
        <w:spacing w:after="100" w:before="0"/>
      </w:pPr>
      <w:r>
        <w:rPr>
          <w:b w:val="0"/>
        </w:rPr>
        <w:t>C. Business Process Outcome</w:t>
      </w:r>
    </w:p>
    <w:p>
      <w:pPr>
        <w:spacing w:after="100" w:before="0"/>
      </w:pPr>
      <w:r>
        <w:rPr>
          <w:b w:val="0"/>
        </w:rPr>
        <w:t>D. Business Process Outsourcing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Business Process Outsourcing. Key Points Additional Information</w:t>
      </w:r>
    </w:p>
    <w:p>
      <w:pPr>
        <w:spacing w:before="0"/>
      </w:pPr>
      <w:r>
        <w:rPr>
          <w:b w:val="0"/>
        </w:rPr>
        <w:t>• The full form of BPO is Business Process Outsourcing.</w:t>
      </w:r>
    </w:p>
    <w:p>
      <w:pPr>
        <w:spacing w:before="0"/>
      </w:pPr>
      <w:r>
        <w:rPr>
          <w:b w:val="0"/>
        </w:rPr>
        <w:t>• BPO involves contracting of specific business tasks, such as customer service or accounting, to a third-party service provider.</w:t>
      </w:r>
    </w:p>
    <w:p>
      <w:pPr>
        <w:spacing w:before="0"/>
      </w:pPr>
      <w:r>
        <w:rPr>
          <w:b w:val="0"/>
        </w:rPr>
        <w:t>• It allows companies to focus on their core business functions and improve efficiency.</w:t>
      </w:r>
    </w:p>
    <w:p>
      <w:pPr>
        <w:spacing w:before="0"/>
      </w:pPr>
      <w:r>
        <w:rPr>
          <w:b w:val="0"/>
        </w:rPr>
        <w:t>• BPO services can be categorized into back-office outsourcing, including internal business functions such as human resources or finance, and front-office outsourcing, which includes customer-related services such as contact center services.</w:t>
      </w:r>
    </w:p>
    <w:p>
      <w:pPr>
        <w:spacing w:before="0"/>
      </w:pPr>
      <w:r>
        <w:rPr>
          <w:b w:val="0"/>
        </w:rPr>
        <w:t>• BPO can help businesses reduce costs, improve service quality, and access global talent.</w:t>
      </w:r>
    </w:p>
    <w:p>
      <w:pPr>
        <w:spacing w:before="0"/>
      </w:pPr>
      <w:r>
        <w:rPr>
          <w:b w:val="0"/>
        </w:rPr>
        <w:t>• IT Outsourcing Involves subcontracting IT functions to external vendors, including software development, infrastructure management, and technical support.</w:t>
      </w:r>
    </w:p>
    <w:p>
      <w:pPr>
        <w:spacing w:before="0"/>
      </w:pPr>
      <w:r>
        <w:rPr>
          <w:b w:val="0"/>
        </w:rPr>
        <w:t>• Helps businesses access specialized skills and technologies while reducing costs.</w:t>
      </w:r>
    </w:p>
    <w:p>
      <w:pPr>
        <w:spacing w:before="0"/>
      </w:pPr>
      <w:r>
        <w:rPr>
          <w:b w:val="0"/>
        </w:rPr>
        <w:t>• Knowledge Process Outsourcing (KPO) Focuses on outsourcing knowledge-intensive tasks such as research, data analysis, and financial consultancy.</w:t>
      </w:r>
    </w:p>
    <w:p>
      <w:pPr>
        <w:spacing w:before="0"/>
      </w:pPr>
      <w:r>
        <w:rPr>
          <w:b w:val="0"/>
        </w:rPr>
        <w:t>• Requires advanced analytical and technical skills to perform high-level processes.</w:t>
      </w:r>
    </w:p>
    <w:p>
      <w:pPr>
        <w:spacing w:before="0"/>
      </w:pPr>
      <w:r>
        <w:rPr>
          <w:b w:val="0"/>
        </w:rPr>
        <w:t>• Human Resource Outsourcing (HRO) Involves contracting out human resources functions like recruitment, payroll, and employee training.</w:t>
      </w:r>
    </w:p>
    <w:p>
      <w:pPr>
        <w:spacing w:before="0"/>
      </w:pPr>
      <w:r>
        <w:rPr>
          <w:b w:val="0"/>
        </w:rPr>
        <w:t>• Allows organizations to streamline their HR processes and focus on strategic HR activities.</w:t>
      </w:r>
    </w:p>
    <w:p>
      <w:pPr>
        <w:spacing w:before="0"/>
      </w:pPr>
      <w:r>
        <w:rPr>
          <w:b w:val="0"/>
        </w:rPr>
      </w:r>
    </w:p>
    <w:p>
      <w:pPr>
        <w:spacing w:after="100" w:line="360" w:lineRule="auto" w:before="0"/>
      </w:pPr>
      <w:r>
        <w:rPr>
          <w:b w:val="0"/>
        </w:rPr>
        <w:t>12. Which sector runs nearly 60 percent of dispensaries in India?</w:t>
      </w:r>
    </w:p>
    <w:p>
      <w:pPr>
        <w:spacing w:before="0"/>
      </w:pPr>
      <w:r>
        <w:rPr>
          <w:b w:val="0"/>
        </w:rPr>
      </w:r>
    </w:p>
    <w:p>
      <w:pPr>
        <w:spacing w:after="100" w:before="0"/>
      </w:pPr>
      <w:r>
        <w:rPr>
          <w:b w:val="0"/>
        </w:rPr>
        <w:t>A. Cooperative sector</w:t>
      </w:r>
    </w:p>
    <w:p>
      <w:pPr>
        <w:spacing w:after="100" w:before="0"/>
      </w:pPr>
      <w:r>
        <w:rPr>
          <w:b w:val="0"/>
        </w:rPr>
        <w:t>B. Private Sector</w:t>
      </w:r>
    </w:p>
    <w:p>
      <w:pPr>
        <w:spacing w:after="100" w:before="0"/>
      </w:pPr>
      <w:r>
        <w:rPr>
          <w:b w:val="0"/>
        </w:rPr>
        <w:t>C. Joint Sector</w:t>
      </w:r>
    </w:p>
    <w:p>
      <w:pPr>
        <w:spacing w:after="100" w:before="0"/>
      </w:pPr>
      <w:r>
        <w:rPr>
          <w:b w:val="0"/>
        </w:rPr>
        <w:t>D. Public Sector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private sector runs nearly 60 percent of dispensaries in India. Private dispensaries are owned and operated by private individuals or organizations. The cooperative sector refers to dispensaries run by cooperatives, which are owned and operated by a group of individuals for their mutual benefit.</w:t>
      </w:r>
    </w:p>
    <w:p>
      <w:pPr>
        <w:spacing w:before="0"/>
      </w:pPr>
      <w:r>
        <w:rPr>
          <w:b w:val="0"/>
        </w:rPr>
      </w:r>
    </w:p>
    <w:p>
      <w:pPr>
        <w:spacing w:after="100" w:line="360" w:lineRule="auto" w:before="0"/>
      </w:pPr>
      <w:r>
        <w:rPr>
          <w:b w:val="0"/>
        </w:rPr>
        <w:t>13. Which of the following was NOT an advantage of privatisation?</w:t>
      </w:r>
    </w:p>
    <w:p>
      <w:pPr>
        <w:spacing w:before="0"/>
      </w:pPr>
      <w:r>
        <w:rPr>
          <w:b w:val="0"/>
        </w:rPr>
      </w:r>
    </w:p>
    <w:p>
      <w:pPr>
        <w:spacing w:after="100" w:before="0"/>
      </w:pPr>
      <w:r>
        <w:rPr>
          <w:b w:val="0"/>
        </w:rPr>
        <w:t>A. Additional source of revenue for the government</w:t>
      </w:r>
    </w:p>
    <w:p>
      <w:pPr>
        <w:spacing w:after="100" w:before="0"/>
      </w:pPr>
      <w:r>
        <w:rPr>
          <w:b w:val="0"/>
        </w:rPr>
        <w:t>B. Low interference of political motives</w:t>
      </w:r>
    </w:p>
    <w:p>
      <w:pPr>
        <w:spacing w:after="100" w:before="0"/>
      </w:pPr>
      <w:r>
        <w:rPr>
          <w:b w:val="0"/>
        </w:rPr>
        <w:t>C. Overall improved performance</w:t>
      </w:r>
    </w:p>
    <w:p>
      <w:pPr>
        <w:spacing w:after="100" w:before="0"/>
      </w:pPr>
      <w:r>
        <w:rPr>
          <w:b w:val="0"/>
        </w:rPr>
        <w:t>D. Reduced competition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Privatisation is the transfer of ownership from the government to the private sector, aimed at improving efficiency and productivity. Key advantages include generating additional revenue for the government, reducing political interference, and enhancing overall performance. It also increases competition by introducing private players into sectors previously dominated by state-run enterprises, leading to better services, more innovation, and greater market efficiency. Reduced competition is not considered an advantage of privatisation. Effective regulation is essential to ensure fair competition and prevent monopolistic practices in privatised sectors.</w:t>
      </w:r>
    </w:p>
    <w:p>
      <w:pPr>
        <w:spacing w:before="0"/>
      </w:pPr>
      <w:r>
        <w:rPr>
          <w:b w:val="0"/>
        </w:rPr>
      </w:r>
    </w:p>
    <w:p>
      <w:pPr>
        <w:spacing w:after="100" w:line="360" w:lineRule="auto" w:before="0"/>
      </w:pPr>
      <w:r>
        <w:rPr>
          <w:b w:val="0"/>
        </w:rPr>
        <w:t>14. What gave a major impetus to the cotton textile industry in India?</w:t>
      </w:r>
    </w:p>
    <w:p>
      <w:pPr>
        <w:spacing w:before="0"/>
      </w:pPr>
      <w:r>
        <w:rPr>
          <w:b w:val="0"/>
        </w:rPr>
      </w:r>
    </w:p>
    <w:p>
      <w:pPr>
        <w:spacing w:after="100" w:before="0"/>
      </w:pPr>
      <w:r>
        <w:rPr>
          <w:b w:val="0"/>
        </w:rPr>
        <w:t>A. Partition of India in 1947</w:t>
      </w:r>
    </w:p>
    <w:p>
      <w:pPr>
        <w:spacing w:after="100" w:before="0"/>
      </w:pPr>
      <w:r>
        <w:rPr>
          <w:b w:val="0"/>
        </w:rPr>
        <w:t>B. Export of raw cotton to England</w:t>
      </w:r>
    </w:p>
    <w:p>
      <w:pPr>
        <w:spacing w:after="100" w:before="0"/>
      </w:pPr>
      <w:r>
        <w:rPr>
          <w:b w:val="0"/>
        </w:rPr>
        <w:t>C. Swadeshi movement</w:t>
      </w:r>
    </w:p>
    <w:p>
      <w:pPr>
        <w:spacing w:after="100" w:before="0"/>
      </w:pPr>
      <w:r>
        <w:rPr>
          <w:b w:val="0"/>
        </w:rPr>
        <w:t>D. Development of railway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Swadeshi movement (1905-1911) encouraged the use of Indian-made goods and the boycott of British products, which provided a major impetus to the domestic cotton textile industry.</w:t>
      </w:r>
    </w:p>
    <w:p>
      <w:pPr>
        <w:spacing w:before="0"/>
      </w:pPr>
      <w:r>
        <w:rPr>
          <w:b w:val="0"/>
        </w:rPr>
      </w:r>
    </w:p>
    <w:p>
      <w:pPr>
        <w:spacing w:after="100" w:line="360" w:lineRule="auto" w:before="0"/>
      </w:pPr>
      <w:r>
        <w:rPr>
          <w:b w:val="0"/>
        </w:rPr>
        <w:t>15. The Industrial Policy Resolution, 1956 classified the industries into _____ categories.</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Industrial Policy Resolution of 1956 classified industries into three categories based on their level of importance to the economy: Schedule A, which included industries of strategic importance; Schedule B, which included industries of basic importance; and Schedule C, which included industries of general importance.</w:t>
      </w:r>
    </w:p>
    <w:p>
      <w:pPr>
        <w:spacing w:before="0"/>
      </w:pPr>
      <w:r>
        <w:rPr>
          <w:b w:val="0"/>
        </w:rPr>
      </w:r>
    </w:p>
    <w:p>
      <w:pPr>
        <w:spacing w:after="100" w:line="360" w:lineRule="auto" w:before="0"/>
      </w:pPr>
      <w:r>
        <w:rPr>
          <w:b w:val="0"/>
        </w:rPr>
        <w:t>16. Atal Pension Yojana (APY), a pension scheme for citizens of India, is focused on the _____ sector workers.</w:t>
      </w:r>
    </w:p>
    <w:p>
      <w:pPr>
        <w:spacing w:before="0"/>
      </w:pPr>
      <w:r>
        <w:rPr>
          <w:b w:val="0"/>
        </w:rPr>
      </w:r>
    </w:p>
    <w:p>
      <w:pPr>
        <w:spacing w:after="100" w:before="0"/>
      </w:pPr>
      <w:r>
        <w:rPr>
          <w:b w:val="0"/>
        </w:rPr>
        <w:t>A. unspecified</w:t>
      </w:r>
    </w:p>
    <w:p>
      <w:pPr>
        <w:spacing w:after="100" w:before="0"/>
      </w:pPr>
      <w:r>
        <w:rPr>
          <w:b w:val="0"/>
        </w:rPr>
        <w:t>B. unorganised</w:t>
      </w:r>
    </w:p>
    <w:p>
      <w:pPr>
        <w:spacing w:after="100" w:before="0"/>
      </w:pPr>
      <w:r>
        <w:rPr>
          <w:b w:val="0"/>
        </w:rPr>
        <w:t>C. organised</w:t>
      </w:r>
    </w:p>
    <w:p>
      <w:pPr>
        <w:spacing w:after="100" w:before="0"/>
      </w:pPr>
      <w:r>
        <w:rPr>
          <w:b w:val="0"/>
        </w:rPr>
        <w:t>D. complicated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Atal Pension Yojana (APY), launched in 2015, is a government-guaranteed pension scheme aimed at citizens of India in the unorganized sector. Administered by the Pension Fund Regulatory and Development Authority (PFRDA), it targets individuals aged 18-40 who have a savings bank account. Subscribers receive a minimum guaranteed pension ranging from Rs 1000 to Rs 5000 per month starting at age 60, based on their contributions. In the event of the subscriber's demise, the spouse receives the same pension, and after both pass away, the accumulated pension wealth is returned to the nominee.</w:t>
      </w:r>
    </w:p>
    <w:p>
      <w:pPr>
        <w:spacing w:before="0"/>
      </w:pPr>
      <w:r>
        <w:rPr>
          <w:b w:val="0"/>
        </w:rPr>
      </w:r>
    </w:p>
    <w:p>
      <w:pPr>
        <w:spacing w:after="100" w:line="360" w:lineRule="auto" w:before="0"/>
      </w:pPr>
      <w:r>
        <w:rPr>
          <w:b w:val="0"/>
        </w:rPr>
        <w:t>17. Transportation and storage falls under which sector of economic activity?</w:t>
      </w:r>
    </w:p>
    <w:p>
      <w:pPr>
        <w:spacing w:before="0"/>
      </w:pPr>
      <w:r>
        <w:rPr>
          <w:b w:val="0"/>
        </w:rPr>
      </w:r>
    </w:p>
    <w:p>
      <w:pPr>
        <w:spacing w:after="100" w:before="0"/>
      </w:pPr>
      <w:r>
        <w:rPr>
          <w:b w:val="0"/>
        </w:rPr>
        <w:t>A. Primary sector</w:t>
      </w:r>
    </w:p>
    <w:p>
      <w:pPr>
        <w:spacing w:after="100" w:before="0"/>
      </w:pPr>
      <w:r>
        <w:rPr>
          <w:b w:val="0"/>
        </w:rPr>
        <w:t>B. Industrial sector</w:t>
      </w:r>
    </w:p>
    <w:p>
      <w:pPr>
        <w:spacing w:after="100" w:before="0"/>
      </w:pPr>
      <w:r>
        <w:rPr>
          <w:b w:val="0"/>
        </w:rPr>
        <w:t>C. Secondary sector</w:t>
      </w:r>
    </w:p>
    <w:p>
      <w:pPr>
        <w:spacing w:after="100" w:before="0"/>
      </w:pPr>
      <w:r>
        <w:rPr>
          <w:b w:val="0"/>
        </w:rPr>
        <w:t>D. Tertiary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Tertiary Sector, or Service Sector, focuses on providing services like transportation, banking, insurance, and communication rather than producing goods. It supports the Primary Sector, which involves resource extraction (e.g., agriculture, mining), and the Secondary Sector, which processes these resources into finished goods. Growth in the Tertiary Sector indicates economic development and highlights the rising importance of services in modern economies.</w:t>
      </w:r>
    </w:p>
    <w:p>
      <w:pPr>
        <w:spacing w:before="0"/>
      </w:pPr>
      <w:r>
        <w:rPr>
          <w:b w:val="0"/>
        </w:rPr>
      </w:r>
    </w:p>
    <w:p>
      <w:pPr>
        <w:spacing w:after="100" w:line="360" w:lineRule="auto" w:before="0"/>
      </w:pPr>
      <w:r>
        <w:rPr>
          <w:b w:val="0"/>
        </w:rPr>
        <w:t>18. Which of these is NOT one of the direct outcomes that can be attributed to a good industrial sector?</w:t>
      </w:r>
    </w:p>
    <w:p>
      <w:pPr>
        <w:spacing w:before="0"/>
      </w:pPr>
      <w:r>
        <w:rPr>
          <w:b w:val="0"/>
        </w:rPr>
      </w:r>
    </w:p>
    <w:p>
      <w:pPr>
        <w:spacing w:after="100" w:before="0"/>
      </w:pPr>
      <w:r>
        <w:rPr>
          <w:b w:val="0"/>
        </w:rPr>
        <w:t>A. Provision of relatively stable employment</w:t>
      </w:r>
    </w:p>
    <w:p>
      <w:pPr>
        <w:spacing w:after="100" w:before="0"/>
      </w:pPr>
      <w:r>
        <w:rPr>
          <w:b w:val="0"/>
        </w:rPr>
        <w:t>B. Doubling of farmers’ income</w:t>
      </w:r>
    </w:p>
    <w:p>
      <w:pPr>
        <w:spacing w:after="100" w:before="0"/>
      </w:pPr>
      <w:r>
        <w:rPr>
          <w:b w:val="0"/>
        </w:rPr>
        <w:t>C. Promotion of modernisation</w:t>
      </w:r>
    </w:p>
    <w:p>
      <w:pPr>
        <w:spacing w:after="100" w:before="0"/>
      </w:pPr>
      <w:r>
        <w:rPr>
          <w:b w:val="0"/>
        </w:rPr>
        <w:t>D. Provision of mass consumption manufactured goods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industrial sector primarily focuses on manufacturing goods and providing employment opportunities in factories and production facilities.</w:t>
      </w:r>
    </w:p>
    <w:p>
      <w:pPr>
        <w:spacing w:before="0"/>
      </w:pPr>
      <w:r>
        <w:rPr>
          <w:b w:val="0"/>
        </w:rPr>
      </w:r>
    </w:p>
    <w:p>
      <w:pPr>
        <w:spacing w:after="100" w:line="360" w:lineRule="auto" w:before="0"/>
      </w:pPr>
      <w:r>
        <w:rPr>
          <w:b w:val="0"/>
        </w:rPr>
        <w:t>19. In the Industrial Policy Resolution of 1948, which of the following was NOT the monopoly of the Central Government?</w:t>
      </w:r>
    </w:p>
    <w:p>
      <w:pPr>
        <w:spacing w:before="0"/>
      </w:pPr>
      <w:r>
        <w:rPr>
          <w:b w:val="0"/>
        </w:rPr>
      </w:r>
    </w:p>
    <w:p>
      <w:pPr>
        <w:spacing w:after="100" w:before="0"/>
      </w:pPr>
      <w:r>
        <w:rPr>
          <w:b w:val="0"/>
        </w:rPr>
        <w:t>A. Iron and Steel</w:t>
      </w:r>
    </w:p>
    <w:p>
      <w:pPr>
        <w:spacing w:after="100" w:before="0"/>
      </w:pPr>
      <w:r>
        <w:rPr>
          <w:b w:val="0"/>
        </w:rPr>
        <w:t>B. Atomic energy</w:t>
      </w:r>
    </w:p>
    <w:p>
      <w:pPr>
        <w:spacing w:after="100" w:before="0"/>
      </w:pPr>
      <w:r>
        <w:rPr>
          <w:b w:val="0"/>
        </w:rPr>
        <w:t>C. Railway</w:t>
      </w:r>
    </w:p>
    <w:p>
      <w:pPr>
        <w:spacing w:after="100" w:before="0"/>
      </w:pPr>
      <w:r>
        <w:rPr>
          <w:b w:val="0"/>
        </w:rPr>
        <w:t>D. Arms and ammunition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Iron and Steel was NOT the monopoly of the Central Government as per the Industrial Policy Resolution of 1948. The resolution defined the role of the State in industrial development both as an entrepreneur and authority, and stated that India is going to have a Mixed Economic Model. However, Atomic energy, Railway, and Arms and ammunition were under the monopoly of the Central Government.</w:t>
      </w:r>
    </w:p>
    <w:p>
      <w:pPr>
        <w:spacing w:before="0"/>
      </w:pPr>
      <w:r>
        <w:rPr>
          <w:b w:val="0"/>
        </w:rPr>
      </w:r>
    </w:p>
    <w:p>
      <w:pPr>
        <w:spacing w:after="100" w:line="360" w:lineRule="auto" w:before="0"/>
      </w:pPr>
      <w:r>
        <w:rPr>
          <w:b w:val="0"/>
        </w:rPr>
        <w:t>20. According to the Department of Industrial Policy and Promotion, which of the following is NOT a core industry?</w:t>
      </w:r>
    </w:p>
    <w:p>
      <w:pPr>
        <w:spacing w:before="0"/>
      </w:pPr>
      <w:r>
        <w:rPr>
          <w:b w:val="0"/>
        </w:rPr>
      </w:r>
    </w:p>
    <w:p>
      <w:pPr>
        <w:spacing w:after="100" w:before="0"/>
      </w:pPr>
      <w:r>
        <w:rPr>
          <w:b w:val="0"/>
        </w:rPr>
        <w:t>A. Jute</w:t>
      </w:r>
    </w:p>
    <w:p>
      <w:pPr>
        <w:spacing w:after="100" w:before="0"/>
      </w:pPr>
      <w:r>
        <w:rPr>
          <w:b w:val="0"/>
        </w:rPr>
        <w:t>B. Crude oil</w:t>
      </w:r>
    </w:p>
    <w:p>
      <w:pPr>
        <w:spacing w:after="100" w:before="0"/>
      </w:pPr>
      <w:r>
        <w:rPr>
          <w:b w:val="0"/>
        </w:rPr>
        <w:t>C. Electricity</w:t>
      </w:r>
    </w:p>
    <w:p>
      <w:pPr>
        <w:spacing w:after="100" w:before="0"/>
      </w:pPr>
      <w:r>
        <w:rPr>
          <w:b w:val="0"/>
        </w:rPr>
        <w:t>D. Fertilisers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Core industries are vital for the economy as they provide essential goods and services. The Department for Promotion of Industry and Internal Trade (DPIIT) in India identifies eight core sectors: cement, coal, crude oil, electricity, fertilizers, natural gas, refinery products, and steel. These sectors constitute 40.27% of the Industrial Production (IIP) weight. Key initiatives like the National Infrastructure Pipeline, Make in India, and various housing and infrastructure schemes aim to boost core sector growth. Additionally, the Production Linked Incentive (PLI) scheme and Integrated Power Development Scheme (IPDS) support infrastructure and specialty steel production, enhancing economic growth.</w:t>
      </w:r>
    </w:p>
    <w:p>
      <w:pPr>
        <w:spacing w:before="0"/>
      </w:pPr>
      <w:r>
        <w:rPr>
          <w:b w:val="0"/>
        </w:rPr>
      </w:r>
    </w:p>
    <w:p>
      <w:pPr>
        <w:spacing w:after="100" w:line="360" w:lineRule="auto" w:before="0"/>
      </w:pPr>
      <w:r>
        <w:rPr>
          <w:b w:val="0"/>
        </w:rPr>
        <w:t>21. Which of the following sectors had the largest percentage of workforce in urban India in the year 2019-2020?</w:t>
      </w:r>
    </w:p>
    <w:p>
      <w:pPr>
        <w:spacing w:before="0"/>
      </w:pPr>
      <w:r>
        <w:rPr>
          <w:b w:val="0"/>
        </w:rPr>
      </w:r>
    </w:p>
    <w:p>
      <w:pPr>
        <w:spacing w:after="100" w:before="0"/>
      </w:pPr>
      <w:r>
        <w:rPr>
          <w:b w:val="0"/>
        </w:rPr>
        <w:t>A. Agriculture</w:t>
      </w:r>
    </w:p>
    <w:p>
      <w:pPr>
        <w:spacing w:after="100" w:before="0"/>
      </w:pPr>
      <w:r>
        <w:rPr>
          <w:b w:val="0"/>
        </w:rPr>
        <w:t>B. Industry</w:t>
      </w:r>
    </w:p>
    <w:p>
      <w:pPr>
        <w:spacing w:after="100" w:before="0"/>
      </w:pPr>
      <w:r>
        <w:rPr>
          <w:b w:val="0"/>
        </w:rPr>
        <w:t>C. Service</w:t>
      </w:r>
    </w:p>
    <w:p>
      <w:pPr>
        <w:spacing w:after="100" w:before="0"/>
      </w:pPr>
      <w:r>
        <w:rPr>
          <w:b w:val="0"/>
        </w:rPr>
        <w:t>D. Mining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examines workforce distribution in urban India during 2019-2020. The service sector employed around 60% of the urban workforce, driven by urbanization and demand for professional services like IT, healthcare, and education. It dominated due to economic opportunities and was the largest GDP contributor, reflecting its critical role in India's economy.</w:t>
      </w:r>
    </w:p>
    <w:p>
      <w:pPr>
        <w:spacing w:before="0"/>
      </w:pPr>
      <w:r>
        <w:rPr>
          <w:b w:val="0"/>
        </w:rPr>
      </w:r>
    </w:p>
    <w:p>
      <w:pPr>
        <w:spacing w:after="100" w:line="360" w:lineRule="auto" w:before="0"/>
      </w:pPr>
      <w:r>
        <w:rPr>
          <w:b w:val="0"/>
        </w:rPr>
        <w:t>22. Which of the following statements about privatisation is FALSE?</w:t>
      </w:r>
    </w:p>
    <w:p>
      <w:pPr>
        <w:spacing w:before="0"/>
      </w:pPr>
      <w:r>
        <w:rPr>
          <w:b w:val="0"/>
        </w:rPr>
      </w:r>
    </w:p>
    <w:p>
      <w:pPr>
        <w:spacing w:after="100" w:before="0"/>
      </w:pPr>
      <w:r>
        <w:rPr>
          <w:b w:val="0"/>
        </w:rPr>
        <w:t>A. Improved performance is one of the advantages of privatisation.</w:t>
      </w:r>
    </w:p>
    <w:p>
      <w:pPr>
        <w:spacing w:after="100" w:before="0"/>
      </w:pPr>
      <w:r>
        <w:rPr>
          <w:b w:val="0"/>
        </w:rPr>
        <w:t>B. There is no possibility of exploitation of monopoly power by private companies after privatisation.</w:t>
      </w:r>
    </w:p>
    <w:p>
      <w:pPr>
        <w:spacing w:after="100" w:before="0"/>
      </w:pPr>
      <w:r>
        <w:rPr>
          <w:b w:val="0"/>
        </w:rPr>
        <w:t>C. There was an increase in the cases of disinvestment after the economic reforms of 1991 as compared to the pre-1991 period.</w:t>
      </w:r>
    </w:p>
    <w:p>
      <w:pPr>
        <w:spacing w:after="100" w:before="0"/>
      </w:pPr>
      <w:r>
        <w:rPr>
          <w:b w:val="0"/>
        </w:rPr>
        <w:t>D. Maruti Udyog Limited was a public sector enterprise before the 1991 economic reforms.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Privatization can result in the exploitation of monopoly power by private companies, particularly in sectors with limited competition, which contradicts the false claim in option 2. Privatization is often linked to improved performance and efficiency of private companies over public sector enterprises. Post-1991 economic reforms in India saw a rise in disinvestment to reduce fiscal burden and enhance public sector efficiency. Maruti Udyog Limited was a public sector entity before these reforms. Privatization aims to improve efficiency, reduce government debt, and boost competitiveness, but it can also lead to job losses, reduced public accountability, and potential exploitation without proper regulations.</w:t>
      </w:r>
    </w:p>
    <w:p>
      <w:pPr>
        <w:spacing w:before="0"/>
      </w:pPr>
      <w:r>
        <w:rPr>
          <w:b w:val="0"/>
        </w:rPr>
      </w:r>
    </w:p>
    <w:p>
      <w:pPr>
        <w:spacing w:after="100" w:line="360" w:lineRule="auto" w:before="0"/>
      </w:pPr>
      <w:r>
        <w:rPr>
          <w:b w:val="0"/>
        </w:rPr>
        <w:t>23. Licensing policy of the government was primarily aimed to promote _______ .</w:t>
      </w:r>
    </w:p>
    <w:p>
      <w:pPr>
        <w:spacing w:before="0"/>
      </w:pPr>
      <w:r>
        <w:rPr>
          <w:b w:val="0"/>
        </w:rPr>
      </w:r>
    </w:p>
    <w:p>
      <w:pPr>
        <w:spacing w:after="100" w:before="0"/>
      </w:pPr>
      <w:r>
        <w:rPr>
          <w:b w:val="0"/>
        </w:rPr>
        <w:t>A. employment in North-Eastem states</w:t>
      </w:r>
    </w:p>
    <w:p>
      <w:pPr>
        <w:spacing w:after="100" w:before="0"/>
      </w:pPr>
      <w:r>
        <w:rPr>
          <w:b w:val="0"/>
        </w:rPr>
        <w:t>B. regional equality</w:t>
      </w:r>
    </w:p>
    <w:p>
      <w:pPr>
        <w:spacing w:after="100" w:before="0"/>
      </w:pPr>
      <w:r>
        <w:rPr>
          <w:b w:val="0"/>
        </w:rPr>
        <w:t>C. development of schools and hospitals in smaller states</w:t>
      </w:r>
    </w:p>
    <w:p>
      <w:pPr>
        <w:spacing w:after="100" w:before="0"/>
      </w:pPr>
      <w:r>
        <w:rPr>
          <w:b w:val="0"/>
        </w:rPr>
        <w:t>D. growth of textiles in southern part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regional equality. Key Points Additional Information Licensing Policy in India:</w:t>
      </w:r>
    </w:p>
    <w:p>
      <w:pPr>
        <w:spacing w:before="0"/>
      </w:pPr>
      <w:r>
        <w:rPr>
          <w:b w:val="0"/>
        </w:rPr>
        <w:t>• The licensing policy of the government was introduced to regulate the industrial sector and ensure fair competition among businesses. It aimed to control the establishment, expansion, and operation of industries through a licensing system.</w:t>
      </w:r>
    </w:p>
    <w:p>
      <w:pPr>
        <w:spacing w:before="0"/>
      </w:pPr>
      <w:r>
        <w:rPr>
          <w:b w:val="0"/>
        </w:rPr>
        <w:t>• The primary objective of the licensing policy was to promote regional equality and balanced economic development across different states and regions of the country.</w:t>
      </w:r>
    </w:p>
    <w:p>
      <w:pPr>
        <w:spacing w:before="0"/>
      </w:pPr>
      <w:r>
        <w:rPr>
          <w:b w:val="0"/>
        </w:rPr>
        <w:t>• It sought to prevent the concentration of industries in a few regions and encourage their dispersal in less-developed areas.</w:t>
      </w:r>
    </w:p>
    <w:p>
      <w:pPr>
        <w:spacing w:before="0"/>
      </w:pPr>
      <w:r>
        <w:rPr>
          <w:b w:val="0"/>
        </w:rPr>
        <w:t>• Another objective of the licensing policy was to promote import substitution and self-reliance in the economy. It encouraged the production of goods and services within the country and discouraged their importation from abroad.</w:t>
      </w:r>
    </w:p>
    <w:p>
      <w:pPr>
        <w:spacing w:before="0"/>
      </w:pPr>
      <w:r>
        <w:rPr>
          <w:b w:val="0"/>
        </w:rPr>
        <w:t>• Industrial licensing in India is a mandatory rule put forth by the government of India for enterprises belonging to certain industries.</w:t>
      </w:r>
    </w:p>
    <w:p>
      <w:pPr>
        <w:spacing w:before="0"/>
      </w:pPr>
      <w:r>
        <w:rPr>
          <w:b w:val="0"/>
        </w:rPr>
        <w:t>• The licensing policy was introduced in the Industrial Policy Resolution(IPR) of 1956 to promote regional equality.</w:t>
      </w:r>
    </w:p>
    <w:p>
      <w:pPr>
        <w:spacing w:before="0"/>
      </w:pPr>
      <w:r>
        <w:rPr>
          <w:b w:val="0"/>
        </w:rPr>
        <w:t>• The rule was passed under the Industries (Development and Regulation) Act, of 1951, also known as IDR Act.</w:t>
      </w:r>
    </w:p>
    <w:p>
      <w:pPr>
        <w:spacing w:before="0"/>
      </w:pPr>
      <w:r>
        <w:rPr>
          <w:b w:val="0"/>
        </w:rPr>
        <w:t>• Under this policy, private entrepreneurs were required to obtain a government license before establishing a new industry or expanding an existing one.</w:t>
      </w:r>
    </w:p>
    <w:p>
      <w:pPr>
        <w:spacing w:before="0"/>
      </w:pPr>
      <w:r>
        <w:rPr>
          <w:b w:val="0"/>
        </w:rPr>
        <w:t>• It also aimed to protect the interests of small-scale industries and prevent the domination of large corporations.</w:t>
      </w:r>
    </w:p>
    <w:p>
      <w:pPr>
        <w:spacing w:before="0"/>
      </w:pPr>
      <w:r>
        <w:rPr>
          <w:b w:val="0"/>
        </w:rPr>
        <w:t>• It had some drawbacks too as Bureaucratic delays, corruption, and rent-seeking behavior among officials and businessmen were caused by it.</w:t>
      </w:r>
    </w:p>
    <w:p>
      <w:pPr>
        <w:spacing w:before="0"/>
      </w:pPr>
      <w:r>
        <w:rPr>
          <w:b w:val="0"/>
        </w:rPr>
        <w:t>• It also stifled innovation and efficiency in the industrial sector by creating entry barriers and limiting competition.</w:t>
      </w:r>
    </w:p>
    <w:p>
      <w:pPr>
        <w:spacing w:before="0"/>
      </w:pPr>
      <w:r>
        <w:rPr>
          <w:b w:val="0"/>
        </w:rPr>
      </w:r>
    </w:p>
    <w:p>
      <w:pPr>
        <w:spacing w:after="100" w:line="360" w:lineRule="auto" w:before="0"/>
      </w:pPr>
      <w:r>
        <w:rPr>
          <w:b w:val="0"/>
        </w:rPr>
        <w:t>24. In 2011–12, what percentage of Indian workforce was engaged in secondary sector?</w:t>
      </w:r>
    </w:p>
    <w:p>
      <w:pPr>
        <w:spacing w:before="0"/>
      </w:pPr>
      <w:r>
        <w:rPr>
          <w:b w:val="0"/>
        </w:rPr>
      </w:r>
    </w:p>
    <w:p>
      <w:pPr>
        <w:spacing w:after="100" w:before="0"/>
      </w:pPr>
      <w:r>
        <w:rPr>
          <w:b w:val="0"/>
        </w:rPr>
        <w:t>A. 15.8%</w:t>
      </w:r>
    </w:p>
    <w:p>
      <w:pPr>
        <w:spacing w:after="100" w:before="0"/>
      </w:pPr>
      <w:r>
        <w:rPr>
          <w:b w:val="0"/>
        </w:rPr>
        <w:t>B. 60.4%</w:t>
      </w:r>
    </w:p>
    <w:p>
      <w:pPr>
        <w:spacing w:after="100" w:before="0"/>
      </w:pPr>
      <w:r>
        <w:rPr>
          <w:b w:val="0"/>
        </w:rPr>
        <w:t>C. 30.0%</w:t>
      </w:r>
    </w:p>
    <w:p>
      <w:pPr>
        <w:spacing w:after="100" w:before="0"/>
      </w:pPr>
      <w:r>
        <w:rPr>
          <w:b w:val="0"/>
        </w:rPr>
        <w:t>D. 24.3%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2011-12, 24.3% of the Indian workforce was engaged in the secondary sector, which includes manufacturing, construction, and mining. This sector is vital for economic growth as it generates employment and boosts exports. India has seen a shift from agriculture to the secondary sector due to industrialization.</w:t>
      </w:r>
    </w:p>
    <w:p>
      <w:pPr>
        <w:spacing w:before="0"/>
      </w:pPr>
      <w:r>
        <w:rPr>
          <w:b w:val="0"/>
        </w:rPr>
      </w:r>
    </w:p>
    <w:p>
      <w:pPr>
        <w:spacing w:after="100" w:line="360" w:lineRule="auto" w:before="0"/>
      </w:pPr>
      <w:r>
        <w:rPr>
          <w:b w:val="0"/>
        </w:rPr>
        <w:t>25. FPI consists of securities and other financial assets passively held by foreign investors. What is the full form of FPI?</w:t>
      </w:r>
    </w:p>
    <w:p>
      <w:pPr>
        <w:spacing w:before="0"/>
      </w:pPr>
      <w:r>
        <w:rPr>
          <w:b w:val="0"/>
        </w:rPr>
      </w:r>
    </w:p>
    <w:p>
      <w:pPr>
        <w:spacing w:after="100" w:before="0"/>
      </w:pPr>
      <w:r>
        <w:rPr>
          <w:b w:val="0"/>
        </w:rPr>
        <w:t>A. Final Payment Investment</w:t>
      </w:r>
    </w:p>
    <w:p>
      <w:pPr>
        <w:spacing w:after="100" w:before="0"/>
      </w:pPr>
      <w:r>
        <w:rPr>
          <w:b w:val="0"/>
        </w:rPr>
        <w:t>B. Final Portfolio Investment</w:t>
      </w:r>
    </w:p>
    <w:p>
      <w:pPr>
        <w:spacing w:after="100" w:before="0"/>
      </w:pPr>
      <w:r>
        <w:rPr>
          <w:b w:val="0"/>
        </w:rPr>
        <w:t>C. Foreign Payment Investment</w:t>
      </w:r>
    </w:p>
    <w:p>
      <w:pPr>
        <w:spacing w:after="100" w:before="0"/>
      </w:pPr>
      <w:r>
        <w:rPr>
          <w:b w:val="0"/>
        </w:rPr>
        <w:t>D. Foreign Portfolio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Foreign portfolio investment (FPI) involves an investor purchasing foreign financial assets. It is generally a short-term investment. Entry and Exit are relatively easy. FPI results in only capital inflows.</w:t>
      </w:r>
    </w:p>
    <w:p>
      <w:pPr>
        <w:spacing w:before="0"/>
      </w:pPr>
      <w:r>
        <w:rPr>
          <w:b w:val="0"/>
        </w:rPr>
      </w:r>
    </w:p>
    <w:p>
      <w:pPr>
        <w:spacing w:after="100" w:line="360" w:lineRule="auto" w:before="0"/>
      </w:pPr>
      <w:r>
        <w:rPr>
          <w:b w:val="0"/>
        </w:rPr>
        <w:t>26. In which year was the first Industrial Policy based on the mixed economy principle announced in India?</w:t>
      </w:r>
    </w:p>
    <w:p>
      <w:pPr>
        <w:spacing w:before="0"/>
      </w:pPr>
      <w:r>
        <w:rPr>
          <w:b w:val="0"/>
        </w:rPr>
      </w:r>
    </w:p>
    <w:p>
      <w:pPr>
        <w:spacing w:after="100" w:before="0"/>
      </w:pPr>
      <w:r>
        <w:rPr>
          <w:b w:val="0"/>
        </w:rPr>
        <w:t>A. 1959</w:t>
      </w:r>
    </w:p>
    <w:p>
      <w:pPr>
        <w:spacing w:after="100" w:before="0"/>
      </w:pPr>
      <w:r>
        <w:rPr>
          <w:b w:val="0"/>
        </w:rPr>
        <w:t>B. 1948</w:t>
      </w:r>
    </w:p>
    <w:p>
      <w:pPr>
        <w:spacing w:after="100" w:before="0"/>
      </w:pPr>
      <w:r>
        <w:rPr>
          <w:b w:val="0"/>
        </w:rPr>
        <w:t>C. 1950</w:t>
      </w:r>
    </w:p>
    <w:p>
      <w:pPr>
        <w:spacing w:after="100" w:before="0"/>
      </w:pPr>
      <w:r>
        <w:rPr>
          <w:b w:val="0"/>
        </w:rPr>
        <w:t>D. 1962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1948 the first Industrial Policy was presented in the parliament by then Industry Minister Dr. Shyama Prasad Mukherjee</w:t>
      </w:r>
    </w:p>
    <w:p>
      <w:pPr>
        <w:spacing w:before="0"/>
      </w:pPr>
      <w:r>
        <w:rPr>
          <w:b w:val="0"/>
        </w:rPr>
      </w:r>
    </w:p>
    <w:p>
      <w:pPr>
        <w:spacing w:after="100" w:line="360" w:lineRule="auto" w:before="0"/>
      </w:pPr>
      <w:r>
        <w:rPr>
          <w:b w:val="0"/>
        </w:rPr>
        <w:t>27. Which of the following activity is related to the tertiary sector of the economy?</w:t>
      </w:r>
    </w:p>
    <w:p>
      <w:pPr>
        <w:spacing w:before="0"/>
      </w:pPr>
      <w:r>
        <w:rPr>
          <w:b w:val="0"/>
        </w:rPr>
      </w:r>
    </w:p>
    <w:p>
      <w:pPr>
        <w:spacing w:after="100" w:before="0"/>
      </w:pPr>
      <w:r>
        <w:rPr>
          <w:b w:val="0"/>
        </w:rPr>
        <w:t>A. Storage</w:t>
      </w:r>
    </w:p>
    <w:p>
      <w:pPr>
        <w:spacing w:after="100" w:before="0"/>
      </w:pPr>
      <w:r>
        <w:rPr>
          <w:b w:val="0"/>
        </w:rPr>
        <w:t>B. Automobile production</w:t>
      </w:r>
    </w:p>
    <w:p>
      <w:pPr>
        <w:spacing w:after="100" w:before="0"/>
      </w:pPr>
      <w:r>
        <w:rPr>
          <w:b w:val="0"/>
        </w:rPr>
        <w:t>C. Fishing</w:t>
      </w:r>
    </w:p>
    <w:p>
      <w:pPr>
        <w:spacing w:after="100" w:before="0"/>
      </w:pPr>
      <w:r>
        <w:rPr>
          <w:b w:val="0"/>
        </w:rPr>
        <w:t>D. Cloth Weaving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Storage is an activity that falls under the tertiary sector as it involves the storage of goods and commodities for distribution and sale.The tertiary sector of the economy is also known as the service sector, which provides intangible goods and services to consumers.</w:t>
      </w:r>
    </w:p>
    <w:p>
      <w:pPr>
        <w:spacing w:before="0"/>
      </w:pPr>
      <w:r>
        <w:rPr>
          <w:b w:val="0"/>
        </w:rPr>
      </w:r>
    </w:p>
    <w:p>
      <w:pPr>
        <w:spacing w:after="100" w:line="360" w:lineRule="auto" w:before="0"/>
      </w:pPr>
      <w:r>
        <w:rPr>
          <w:b w:val="0"/>
        </w:rPr>
        <w:t>28. Small scale industries in 1950 were defined as all those industries in which the maximum investment was ________ lakh rupees.</w:t>
      </w:r>
    </w:p>
    <w:p>
      <w:pPr>
        <w:spacing w:before="0"/>
      </w:pPr>
      <w:r>
        <w:rPr>
          <w:b w:val="0"/>
        </w:rPr>
      </w:r>
    </w:p>
    <w:p>
      <w:pPr>
        <w:spacing w:after="100" w:before="0"/>
      </w:pPr>
      <w:r>
        <w:rPr>
          <w:b w:val="0"/>
        </w:rPr>
        <w:t>A. ten</w:t>
      </w:r>
    </w:p>
    <w:p>
      <w:pPr>
        <w:spacing w:after="100" w:before="0"/>
      </w:pPr>
      <w:r>
        <w:rPr>
          <w:b w:val="0"/>
        </w:rPr>
        <w:t>B. fifty</w:t>
      </w:r>
    </w:p>
    <w:p>
      <w:pPr>
        <w:spacing w:after="100" w:before="0"/>
      </w:pPr>
      <w:r>
        <w:rPr>
          <w:b w:val="0"/>
        </w:rPr>
        <w:t>C. five</w:t>
      </w:r>
    </w:p>
    <w:p>
      <w:pPr>
        <w:spacing w:after="100" w:before="0"/>
      </w:pPr>
      <w:r>
        <w:rPr>
          <w:b w:val="0"/>
        </w:rPr>
        <w:t>D. twenty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five lakh rupees. Key Points Additional Information</w:t>
      </w:r>
    </w:p>
    <w:p>
      <w:pPr>
        <w:spacing w:before="0"/>
      </w:pPr>
      <w:r>
        <w:rPr>
          <w:b w:val="0"/>
        </w:rPr>
        <w:t>• In 1950, small scale industries were defined by the maximum investment limit in plant and machinery.</w:t>
      </w:r>
    </w:p>
    <w:p>
      <w:pPr>
        <w:spacing w:before="0"/>
      </w:pPr>
      <w:r>
        <w:rPr>
          <w:b w:val="0"/>
        </w:rPr>
        <w:t>• The maximum investment limit for small scale industries was set at five lakh rupees.</w:t>
      </w:r>
    </w:p>
    <w:p>
      <w:pPr>
        <w:spacing w:before="0"/>
      </w:pPr>
      <w:r>
        <w:rPr>
          <w:b w:val="0"/>
        </w:rPr>
        <w:t>• This definition was intended to encourage the growth and development of small scale industries in India.</w:t>
      </w:r>
    </w:p>
    <w:p>
      <w:pPr>
        <w:spacing w:before="0"/>
      </w:pPr>
      <w:r>
        <w:rPr>
          <w:b w:val="0"/>
        </w:rPr>
        <w:t>• The investment limit has been revised multiple times over the years to keep up with inflation and economic changes.</w:t>
      </w:r>
    </w:p>
    <w:p>
      <w:pPr>
        <w:spacing w:before="0"/>
      </w:pPr>
      <w:r>
        <w:rPr>
          <w:b w:val="0"/>
        </w:rPr>
        <w:t>• Small Scale Industries (SSI) Small Scale Industries are industrial undertakings having a fixed investment in plant and machinery, whether held on an ownership basis or by lease or by hire purchase, not exceeding a prescribed limit.</w:t>
      </w:r>
    </w:p>
    <w:p>
      <w:pPr>
        <w:spacing w:before="0"/>
      </w:pPr>
      <w:r>
        <w:rPr>
          <w:b w:val="0"/>
        </w:rPr>
        <w:t>• SSIs play a crucial role in the economic development of a country due to their contribution to employment, production, and exports.</w:t>
      </w:r>
    </w:p>
    <w:p>
      <w:pPr>
        <w:spacing w:before="0"/>
      </w:pPr>
      <w:r>
        <w:rPr>
          <w:b w:val="0"/>
        </w:rPr>
        <w:t>• The investment ceiling for SSIs has been revised over the years to reflect changes in economic conditions and industrial growth.</w:t>
      </w:r>
    </w:p>
    <w:p>
      <w:pPr>
        <w:spacing w:before="0"/>
      </w:pPr>
      <w:r>
        <w:rPr>
          <w:b w:val="0"/>
        </w:rPr>
        <w:t>• In 1950, the investment limit was set at Rs. 5 lakh, but this limit has been raised periodically to accommodate changes in the economy and inflation.</w:t>
      </w:r>
    </w:p>
    <w:p>
      <w:pPr>
        <w:spacing w:before="0"/>
      </w:pPr>
      <w:r>
        <w:rPr>
          <w:b w:val="0"/>
        </w:rPr>
        <w:t>• Evolution of SSI Definition In 1950: The maximum investment limit was Rs. 5 lakh.</w:t>
      </w:r>
    </w:p>
    <w:p>
      <w:pPr>
        <w:spacing w:before="0"/>
      </w:pPr>
      <w:r>
        <w:rPr>
          <w:b w:val="0"/>
        </w:rPr>
        <w:t>• In 1966: The investment limit was raised to Rs. 7.5 lakh.</w:t>
      </w:r>
    </w:p>
    <w:p>
      <w:pPr>
        <w:spacing w:before="0"/>
      </w:pPr>
      <w:r>
        <w:rPr>
          <w:b w:val="0"/>
        </w:rPr>
        <w:t>• In 1985: The investment limit was further raised to Rs. 35 lakh.</w:t>
      </w:r>
    </w:p>
    <w:p>
      <w:pPr>
        <w:spacing w:before="0"/>
      </w:pPr>
      <w:r>
        <w:rPr>
          <w:b w:val="0"/>
        </w:rPr>
        <w:t>• In 1991: The investment limit was raised to Rs. 60 lakh.</w:t>
      </w:r>
    </w:p>
    <w:p>
      <w:pPr>
        <w:spacing w:before="0"/>
      </w:pPr>
      <w:r>
        <w:rPr>
          <w:b w:val="0"/>
        </w:rPr>
        <w:t>• In 2006: The Micro, Small, and Medium Enterprises Development (MSMED) Act was enacted, which redefined the criteria for categorizing industries.</w:t>
      </w:r>
    </w:p>
    <w:p>
      <w:pPr>
        <w:spacing w:before="0"/>
      </w:pPr>
      <w:r>
        <w:rPr>
          <w:b w:val="0"/>
        </w:rPr>
        <w:t>• As of now, the MSMED Act of 2006 classifies enterprises based on both investment in plant and machinery/equipment and annual turnover.</w:t>
      </w:r>
    </w:p>
    <w:p>
      <w:pPr>
        <w:spacing w:before="0"/>
      </w:pPr>
      <w:r>
        <w:rPr>
          <w:b w:val="0"/>
        </w:rPr>
        <w:t>• Importance of SSIs SSIs are vital for economic growth as they provide large-scale employment and contribute significantly to GDP.</w:t>
      </w:r>
    </w:p>
    <w:p>
      <w:pPr>
        <w:spacing w:before="0"/>
      </w:pPr>
      <w:r>
        <w:rPr>
          <w:b w:val="0"/>
        </w:rPr>
        <w:t>• They help in the utilization of local resources and promote balanced regional development.</w:t>
      </w:r>
    </w:p>
    <w:p>
      <w:pPr>
        <w:spacing w:before="0"/>
      </w:pPr>
      <w:r>
        <w:rPr>
          <w:b w:val="0"/>
        </w:rPr>
        <w:t>• SSIs contribute to the export earnings of the country and help in the development of entrepreneurial skills among the population.</w:t>
      </w:r>
    </w:p>
    <w:p>
      <w:pPr>
        <w:spacing w:before="0"/>
      </w:pPr>
      <w:r>
        <w:rPr>
          <w:b w:val="0"/>
        </w:rPr>
        <w:t>• They play a crucial role in the socio-economic development of the country by providing livelihood opportunities.</w:t>
      </w:r>
    </w:p>
    <w:p>
      <w:pPr>
        <w:spacing w:before="0"/>
      </w:pPr>
      <w:r>
        <w:rPr>
          <w:b w:val="0"/>
        </w:rPr>
      </w:r>
    </w:p>
    <w:p>
      <w:pPr>
        <w:spacing w:after="100" w:line="360" w:lineRule="auto" w:before="0"/>
      </w:pPr>
      <w:r>
        <w:rPr>
          <w:b w:val="0"/>
        </w:rPr>
        <w:t>29. ________ provides supporting services in the main areas of industrial and agricultural production, domestic and foreign trade, and commerce.</w:t>
      </w:r>
    </w:p>
    <w:p>
      <w:pPr>
        <w:spacing w:before="0"/>
      </w:pPr>
      <w:r>
        <w:rPr>
          <w:b w:val="0"/>
        </w:rPr>
      </w:r>
    </w:p>
    <w:p>
      <w:pPr>
        <w:spacing w:after="100" w:before="0"/>
      </w:pPr>
      <w:r>
        <w:rPr>
          <w:b w:val="0"/>
        </w:rPr>
        <w:t>A. Education</w:t>
      </w:r>
    </w:p>
    <w:p>
      <w:pPr>
        <w:spacing w:after="100" w:before="0"/>
      </w:pPr>
      <w:r>
        <w:rPr>
          <w:b w:val="0"/>
        </w:rPr>
        <w:t>B. Communication</w:t>
      </w:r>
    </w:p>
    <w:p>
      <w:pPr>
        <w:spacing w:after="100" w:before="0"/>
      </w:pPr>
      <w:r>
        <w:rPr>
          <w:b w:val="0"/>
        </w:rPr>
        <w:t>C. Trade</w:t>
      </w:r>
    </w:p>
    <w:p>
      <w:pPr>
        <w:spacing w:after="100" w:before="0"/>
      </w:pPr>
      <w:r>
        <w:rPr>
          <w:b w:val="0"/>
        </w:rPr>
        <w:t>D. Infrastructure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Infrastructure refers to the basic physical and organizational structures needed for the operation of a society or enterprise, including transportation, communication, and distribution networks. Supporting services in industrial and agricultural production require infrastructure such as roads, rail networks, ports, and airports to transport goods and raw materials.</w:t>
      </w:r>
    </w:p>
    <w:p>
      <w:pPr>
        <w:spacing w:before="0"/>
      </w:pPr>
      <w:r>
        <w:rPr>
          <w:b w:val="0"/>
        </w:rPr>
      </w:r>
    </w:p>
    <w:p>
      <w:pPr>
        <w:spacing w:after="100" w:line="360" w:lineRule="auto" w:before="0"/>
      </w:pPr>
      <w:r>
        <w:rPr>
          <w:b w:val="0"/>
        </w:rPr>
        <w:t>30. Which of the following is NOT the socio-economic objective of Industrial Policy Statement 1980?</w:t>
      </w:r>
    </w:p>
    <w:p>
      <w:pPr>
        <w:spacing w:before="0"/>
      </w:pPr>
      <w:r>
        <w:rPr>
          <w:b w:val="0"/>
        </w:rPr>
      </w:r>
    </w:p>
    <w:p>
      <w:pPr>
        <w:spacing w:after="100" w:before="0"/>
      </w:pPr>
      <w:r>
        <w:rPr>
          <w:b w:val="0"/>
        </w:rPr>
        <w:t>A. Higher employment generation</w:t>
      </w:r>
    </w:p>
    <w:p>
      <w:pPr>
        <w:spacing w:after="100" w:before="0"/>
      </w:pPr>
      <w:r>
        <w:rPr>
          <w:b w:val="0"/>
        </w:rPr>
        <w:t>B. Consumer protection against high prices and bad quality</w:t>
      </w:r>
    </w:p>
    <w:p>
      <w:pPr>
        <w:spacing w:after="100" w:before="0"/>
      </w:pPr>
      <w:r>
        <w:rPr>
          <w:b w:val="0"/>
        </w:rPr>
        <w:t>C. Promotion of export-oriented industries</w:t>
      </w:r>
    </w:p>
    <w:p>
      <w:pPr>
        <w:spacing w:after="100" w:before="0"/>
      </w:pPr>
      <w:r>
        <w:rPr>
          <w:b w:val="0"/>
        </w:rPr>
        <w:t>D. Allowing the maximum foreign direct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Allowing the maximum foreign direct investment. Key Points Additional Information</w:t>
      </w:r>
    </w:p>
    <w:p>
      <w:pPr>
        <w:spacing w:before="0"/>
      </w:pPr>
      <w:r>
        <w:rPr>
          <w:b w:val="0"/>
        </w:rPr>
        <w:t>• The Industrial Policy Statement of 1980 emphasized enhancing productivity, employment generation, and the optimum utilization of existing production capacity.</w:t>
      </w:r>
    </w:p>
    <w:p>
      <w:pPr>
        <w:spacing w:before="0"/>
      </w:pPr>
      <w:r>
        <w:rPr>
          <w:b w:val="0"/>
        </w:rPr>
        <w:t>• It aimed at the promotion of export-oriented industries to improve foreign exchange earnings.</w:t>
      </w:r>
    </w:p>
    <w:p>
      <w:pPr>
        <w:spacing w:before="0"/>
      </w:pPr>
      <w:r>
        <w:rPr>
          <w:b w:val="0"/>
        </w:rPr>
        <w:t>• The policy also focused on consumer protection against high prices and poor quality of goods.</w:t>
      </w:r>
    </w:p>
    <w:p>
      <w:pPr>
        <w:spacing w:before="0"/>
      </w:pPr>
      <w:r>
        <w:rPr>
          <w:b w:val="0"/>
        </w:rPr>
        <w:t>• Allowing the maximum foreign direct investment (FDI) was not a primary objective of the Industrial Policy Statement of 1980.</w:t>
      </w:r>
    </w:p>
    <w:p>
      <w:pPr>
        <w:spacing w:before="0"/>
      </w:pPr>
      <w:r>
        <w:rPr>
          <w:b w:val="0"/>
        </w:rPr>
        <w:t>• Industrial Policy Statement 1980 The Industrial Policy Statement of 1980 was introduced to revitalize the Indian economy and make it more competitive.</w:t>
      </w:r>
    </w:p>
    <w:p>
      <w:pPr>
        <w:spacing w:before="0"/>
      </w:pPr>
      <w:r>
        <w:rPr>
          <w:b w:val="0"/>
        </w:rPr>
        <w:t>• The policy emphasized modernization, technological upgradation, and the development of small and medium enterprises (SMEs).</w:t>
      </w:r>
    </w:p>
    <w:p>
      <w:pPr>
        <w:spacing w:before="0"/>
      </w:pPr>
      <w:r>
        <w:rPr>
          <w:b w:val="0"/>
        </w:rPr>
        <w:t>• It aimed at achieving higher growth rates and industrial diversification to reduce regional disparities.</w:t>
      </w:r>
    </w:p>
    <w:p>
      <w:pPr>
        <w:spacing w:before="0"/>
      </w:pPr>
      <w:r>
        <w:rPr>
          <w:b w:val="0"/>
        </w:rPr>
        <w:t>• The policy also sought to improve the efficiency of public sector enterprises and increase their contribution to the economy.</w:t>
      </w:r>
    </w:p>
    <w:p>
      <w:pPr>
        <w:spacing w:before="0"/>
      </w:pPr>
      <w:r>
        <w:rPr>
          <w:b w:val="0"/>
        </w:rPr>
        <w:t>• Foreign Direct Investment (FDI) FDI involves investment from a foreign entity into the business interests of another country.</w:t>
      </w:r>
    </w:p>
    <w:p>
      <w:pPr>
        <w:spacing w:before="0"/>
      </w:pPr>
      <w:r>
        <w:rPr>
          <w:b w:val="0"/>
        </w:rPr>
        <w:t>• It is a significant source of non-debt financial resources for the economic development of a country.</w:t>
      </w:r>
    </w:p>
    <w:p>
      <w:pPr>
        <w:spacing w:before="0"/>
      </w:pPr>
      <w:r>
        <w:rPr>
          <w:b w:val="0"/>
        </w:rPr>
        <w:t>• FDI brings in capital, technology, and expertise, and can lead to job creation and infrastructure development.</w:t>
      </w:r>
    </w:p>
    <w:p>
      <w:pPr>
        <w:spacing w:before="0"/>
      </w:pPr>
      <w:r>
        <w:rPr>
          <w:b w:val="0"/>
        </w:rPr>
        <w:t>• While FDI is important, it was not the main focus of the Industrial Policy of 1980, which was more oriented towards self-reliance and domestic industrial growth.</w:t>
      </w:r>
    </w:p>
    <w:p>
      <w:pPr>
        <w:spacing w:before="0"/>
      </w:pPr>
      <w:r>
        <w:rPr>
          <w:b w:val="0"/>
        </w:rPr>
      </w:r>
    </w:p>
    <w:p>
      <w:pPr>
        <w:spacing w:after="100" w:line="360" w:lineRule="auto" w:before="0"/>
      </w:pPr>
      <w:r>
        <w:rPr>
          <w:b w:val="0"/>
        </w:rPr>
        <w:t>31. Consider the following statements and select the correct option: i. Marginal Worker is a person who works for less than 183 days (or six months) in a year. ii. Main Worker is a person who works for atleast 300 days (or ten months) in a year.</w:t>
      </w:r>
    </w:p>
    <w:p>
      <w:pPr>
        <w:spacing w:before="0"/>
      </w:pPr>
      <w:r>
        <w:rPr>
          <w:b w:val="0"/>
        </w:rPr>
      </w:r>
    </w:p>
    <w:p>
      <w:pPr>
        <w:spacing w:after="100" w:before="0"/>
      </w:pPr>
      <w:r>
        <w:rPr>
          <w:b w:val="0"/>
        </w:rPr>
        <w:t>A. Both i and ii are correct.</w:t>
      </w:r>
    </w:p>
    <w:p>
      <w:pPr>
        <w:spacing w:after="100" w:before="0"/>
      </w:pPr>
      <w:r>
        <w:rPr>
          <w:b w:val="0"/>
        </w:rPr>
        <w:t>B. Only i is correct.</w:t>
      </w:r>
    </w:p>
    <w:p>
      <w:pPr>
        <w:spacing w:after="100" w:before="0"/>
      </w:pPr>
      <w:r>
        <w:rPr>
          <w:b w:val="0"/>
        </w:rPr>
        <w:t>C. Both i and ii are incorrect.</w:t>
      </w:r>
    </w:p>
    <w:p>
      <w:pPr>
        <w:spacing w:after="100" w:before="0"/>
      </w:pPr>
      <w:r>
        <w:rPr>
          <w:b w:val="0"/>
        </w:rPr>
        <w:t>D. Only ii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classification of workers into main and marginal workers is based on the duration of their work throughout the year. Main workers are those who work for at least six months (183 days) or more, while marginal workers work for less than six months (183 days) in a year. This classification highlights economic conditions, with a higher percentage of marginal workers indicating a less developed economy and prevalent poverty.</w:t>
      </w:r>
    </w:p>
    <w:p>
      <w:pPr>
        <w:spacing w:before="0"/>
      </w:pPr>
      <w:r>
        <w:rPr>
          <w:b w:val="0"/>
        </w:rPr>
      </w:r>
    </w:p>
    <w:p>
      <w:pPr>
        <w:spacing w:after="100" w:line="360" w:lineRule="auto" w:before="0"/>
      </w:pPr>
      <w:r>
        <w:rPr>
          <w:b w:val="0"/>
        </w:rPr>
        <w:t>32. The initiative of ‘Shatabdi Sankalp’ by the government of India is associated with which of the following National festivals?</w:t>
      </w:r>
    </w:p>
    <w:p>
      <w:pPr>
        <w:spacing w:before="0"/>
      </w:pPr>
      <w:r>
        <w:rPr>
          <w:b w:val="0"/>
        </w:rPr>
      </w:r>
    </w:p>
    <w:p>
      <w:pPr>
        <w:spacing w:after="100" w:before="0"/>
      </w:pPr>
      <w:r>
        <w:rPr>
          <w:b w:val="0"/>
        </w:rPr>
        <w:t>A. Ambedkar Jayanti</w:t>
      </w:r>
    </w:p>
    <w:p>
      <w:pPr>
        <w:spacing w:after="100" w:before="0"/>
      </w:pPr>
      <w:r>
        <w:rPr>
          <w:b w:val="0"/>
        </w:rPr>
        <w:t>B. Independence Day</w:t>
      </w:r>
    </w:p>
    <w:p>
      <w:pPr>
        <w:spacing w:after="100" w:before="0"/>
      </w:pPr>
      <w:r>
        <w:rPr>
          <w:b w:val="0"/>
        </w:rPr>
        <w:t>C. Gandhi Jayanti</w:t>
      </w:r>
    </w:p>
    <w:p>
      <w:pPr>
        <w:spacing w:after="100" w:before="0"/>
      </w:pPr>
      <w:r>
        <w:rPr>
          <w:b w:val="0"/>
        </w:rPr>
        <w:t>D. Republic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Independence Day Key Points Additional Information</w:t>
      </w:r>
    </w:p>
    <w:p>
      <w:pPr>
        <w:spacing w:before="0"/>
      </w:pPr>
      <w:r>
        <w:rPr>
          <w:b w:val="0"/>
        </w:rPr>
        <w:t>• 2047 will be a watershed moment in India’s history; 100 years of India’s Independence. “Azadi ka Amrit Mahotsav” will focus on India’s vision, the aspirations of India’s youth, and what India will be in the next 25 years.</w:t>
      </w:r>
    </w:p>
    <w:p>
      <w:pPr>
        <w:spacing w:before="0"/>
      </w:pPr>
      <w:r>
        <w:rPr>
          <w:b w:val="0"/>
        </w:rPr>
        <w:t>• During this Mahotsav, India will strive to take a "Shatabdi Sankalp” which will act as a guiding light for India during next 25 years.</w:t>
      </w:r>
    </w:p>
    <w:p>
      <w:pPr>
        <w:spacing w:before="0"/>
      </w:pPr>
      <w:r>
        <w:rPr>
          <w:b w:val="0"/>
        </w:rPr>
        <w:t>• Gandhi Jayanti is an event celebrated in India to mark the birthday of Mahatma Gandhi. It is celebrated annually on 2 October, and is one of the three national holidays of India.</w:t>
      </w:r>
    </w:p>
    <w:p>
      <w:pPr>
        <w:spacing w:before="0"/>
      </w:pPr>
      <w:r>
        <w:rPr>
          <w:b w:val="0"/>
        </w:rPr>
        <w:t>• Ambedkar Jayanti or Bhim Jayanti is an annual festival observed on 14 April to commemorate the memory of B. R. Ambedkar, Indian polymath and civil rights activist.</w:t>
      </w:r>
    </w:p>
    <w:p>
      <w:pPr>
        <w:spacing w:before="0"/>
      </w:pPr>
      <w:r>
        <w:rPr>
          <w:b w:val="0"/>
        </w:rPr>
        <w:t>• Republic Day is a public holiday in India, when the country marks and celebrates the date on which the Constitution of India came into effect on 26 January 1950, replacing the Government of India Act 1935 as the governing document of India and thus, turning the nation into a newly formed republic.</w:t>
      </w:r>
    </w:p>
    <w:p>
      <w:pPr>
        <w:spacing w:before="0"/>
      </w:pPr>
      <w:r>
        <w:rPr>
          <w:b w:val="0"/>
        </w:rPr>
      </w:r>
    </w:p>
    <w:p>
      <w:pPr>
        <w:spacing w:after="100" w:line="360" w:lineRule="auto" w:before="0"/>
      </w:pPr>
      <w:r>
        <w:rPr>
          <w:b w:val="0"/>
        </w:rPr>
        <w:t>33. Which of the following is NOT a part of the process of the manufacture of steel in India?</w:t>
      </w:r>
    </w:p>
    <w:p>
      <w:pPr>
        <w:spacing w:before="0"/>
      </w:pPr>
      <w:r>
        <w:rPr>
          <w:b w:val="0"/>
        </w:rPr>
      </w:r>
    </w:p>
    <w:p>
      <w:pPr>
        <w:spacing w:after="100" w:before="0"/>
      </w:pPr>
      <w:r>
        <w:rPr>
          <w:b w:val="0"/>
        </w:rPr>
        <w:t>A. Ginning</w:t>
      </w:r>
    </w:p>
    <w:p>
      <w:pPr>
        <w:spacing w:after="100" w:before="0"/>
      </w:pPr>
      <w:r>
        <w:rPr>
          <w:b w:val="0"/>
        </w:rPr>
        <w:t>B. Blast furnace</w:t>
      </w:r>
    </w:p>
    <w:p>
      <w:pPr>
        <w:spacing w:after="100" w:before="0"/>
      </w:pPr>
      <w:r>
        <w:rPr>
          <w:b w:val="0"/>
        </w:rPr>
        <w:t>C. Pig iron</w:t>
      </w:r>
    </w:p>
    <w:p>
      <w:pPr>
        <w:spacing w:after="100" w:before="0"/>
      </w:pPr>
      <w:r>
        <w:rPr>
          <w:b w:val="0"/>
        </w:rPr>
        <w:t>D. Shaping metal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Ginning. Key Points Additional Information</w:t>
      </w:r>
    </w:p>
    <w:p>
      <w:pPr>
        <w:spacing w:before="0"/>
      </w:pPr>
      <w:r>
        <w:rPr>
          <w:b w:val="0"/>
        </w:rPr>
        <w:t>• Almost all the steel manufactured today uses 2 processes-basic oxygen steelmaking and electric arc furnaces.</w:t>
      </w:r>
    </w:p>
    <w:p>
      <w:pPr>
        <w:spacing w:before="0"/>
      </w:pPr>
      <w:r>
        <w:rPr>
          <w:b w:val="0"/>
        </w:rPr>
        <w:t>• This is the first step in the manufacturing of pure steel.</w:t>
      </w:r>
    </w:p>
    <w:p>
      <w:pPr>
        <w:spacing w:before="0"/>
      </w:pPr>
      <w:r>
        <w:rPr>
          <w:b w:val="0"/>
        </w:rPr>
        <w:t>• In this step, the raw materials like iron ore, coal, and lime are melted in a blast furnace.</w:t>
      </w:r>
    </w:p>
    <w:p>
      <w:pPr>
        <w:spacing w:before="0"/>
      </w:pPr>
      <w:r>
        <w:rPr>
          <w:b w:val="0"/>
        </w:rPr>
        <w:t>• Blast refers to the combustion air being "forced" or supplied above atmospheric pressure.</w:t>
      </w:r>
    </w:p>
    <w:p>
      <w:pPr>
        <w:spacing w:before="0"/>
      </w:pPr>
      <w:r>
        <w:rPr>
          <w:b w:val="0"/>
        </w:rPr>
        <w:t>• Pig iron, is also known as crude iron.</w:t>
      </w:r>
    </w:p>
    <w:p>
      <w:pPr>
        <w:spacing w:before="0"/>
      </w:pPr>
      <w:r>
        <w:rPr>
          <w:b w:val="0"/>
        </w:rPr>
        <w:t>• Hot forging can be defined as a metal shaping process in which a malleable metal part.</w:t>
      </w:r>
    </w:p>
    <w:p>
      <w:pPr>
        <w:spacing w:before="0"/>
      </w:pPr>
      <w:r>
        <w:rPr>
          <w:b w:val="0"/>
        </w:rPr>
      </w:r>
    </w:p>
    <w:p>
      <w:pPr>
        <w:spacing w:after="100" w:line="360" w:lineRule="auto" w:before="0"/>
      </w:pPr>
      <w:r>
        <w:rPr>
          <w:b w:val="0"/>
        </w:rPr>
        <w:t>34. Which of these is one of the fall out of the industrial licensing system?</w:t>
      </w:r>
    </w:p>
    <w:p>
      <w:pPr>
        <w:spacing w:before="0"/>
      </w:pPr>
      <w:r>
        <w:rPr>
          <w:b w:val="0"/>
        </w:rPr>
      </w:r>
    </w:p>
    <w:p>
      <w:pPr>
        <w:spacing w:after="100" w:before="0"/>
      </w:pPr>
      <w:r>
        <w:rPr>
          <w:b w:val="0"/>
        </w:rPr>
        <w:t>A. Large industrial houses availed licenses to prevent competition</w:t>
      </w:r>
    </w:p>
    <w:p>
      <w:pPr>
        <w:spacing w:after="100" w:before="0"/>
      </w:pPr>
      <w:r>
        <w:rPr>
          <w:b w:val="0"/>
        </w:rPr>
        <w:t>B. Most licenses were used up by backward states</w:t>
      </w:r>
    </w:p>
    <w:p>
      <w:pPr>
        <w:spacing w:after="100" w:before="0"/>
      </w:pPr>
      <w:r>
        <w:rPr>
          <w:b w:val="0"/>
        </w:rPr>
        <w:t>C. Most licenses were for importing goods</w:t>
      </w:r>
    </w:p>
    <w:p>
      <w:pPr>
        <w:spacing w:after="100" w:before="0"/>
      </w:pPr>
      <w:r>
        <w:rPr>
          <w:b w:val="0"/>
        </w:rPr>
        <w:t>D. Many small private firms appropriated licenses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Large industrial houses availed licenses to prevent competition. Key Points Additional Information</w:t>
      </w:r>
    </w:p>
    <w:p>
      <w:pPr>
        <w:spacing w:before="0"/>
      </w:pPr>
      <w:r>
        <w:rPr>
          <w:b w:val="0"/>
        </w:rPr>
        <w:t>• The industrial licensing system in India had several fallout, including: Large industrial houses availed licenses to prevent competition: The licensing system was often manipulated by big business houses to prevent new players from entering the market, thereby limiting competition.</w:t>
      </w:r>
    </w:p>
    <w:p>
      <w:pPr>
        <w:spacing w:before="0"/>
      </w:pPr>
      <w:r>
        <w:rPr>
          <w:b w:val="0"/>
        </w:rPr>
        <w:t>• Most licenses were used up by backward states: The licensing system favored the established industrial centers, and backward states had a tough time getting licenses.</w:t>
      </w:r>
    </w:p>
    <w:p>
      <w:pPr>
        <w:spacing w:before="0"/>
      </w:pPr>
      <w:r>
        <w:rPr>
          <w:b w:val="0"/>
        </w:rPr>
        <w:t>• Most licenses were for importing goods: The licensing system was designed to promote domestic manufacturing, and imports were discouraged.</w:t>
      </w:r>
    </w:p>
    <w:p>
      <w:pPr>
        <w:spacing w:before="0"/>
      </w:pPr>
      <w:r>
        <w:rPr>
          <w:b w:val="0"/>
        </w:rPr>
        <w:t>• Many small private firms appropriated licenses: The licensing system was biased towards large industrial houses, and small private firms had a tough time getting licenses.</w:t>
      </w:r>
    </w:p>
    <w:p>
      <w:pPr>
        <w:spacing w:before="0"/>
      </w:pPr>
      <w:r>
        <w:rPr>
          <w:b w:val="0"/>
        </w:rPr>
        <w:t>• Industrial licensing system: The industrial licensing system was introduced in India in 1948 to regulate the growth and development of industries in the country.</w:t>
      </w:r>
    </w:p>
    <w:p>
      <w:pPr>
        <w:spacing w:before="0"/>
      </w:pPr>
      <w:r>
        <w:rPr>
          <w:b w:val="0"/>
        </w:rPr>
        <w:t>• Under this system, the government issued licenses to companies to set up new industries, expand existing ones, or import technology and machinery.</w:t>
      </w:r>
    </w:p>
    <w:p>
      <w:pPr>
        <w:spacing w:before="0"/>
      </w:pPr>
      <w:r>
        <w:rPr>
          <w:b w:val="0"/>
        </w:rPr>
        <w:t>• The licensing system was aimed at achieving a balanced regional development of industries, promoting self-sufficiency, and preventing concentration of economic power in a few hands.</w:t>
      </w:r>
    </w:p>
    <w:p>
      <w:pPr>
        <w:spacing w:before="0"/>
      </w:pPr>
      <w:r>
        <w:rPr>
          <w:b w:val="0"/>
        </w:rPr>
        <w:t>• However, the licensing system was often criticized for being bureaucratic, corrupt, and favoring established players over new entrants.</w:t>
      </w:r>
    </w:p>
    <w:p>
      <w:pPr>
        <w:spacing w:before="0"/>
      </w:pPr>
      <w:r>
        <w:rPr>
          <w:b w:val="0"/>
        </w:rPr>
        <w:t>• The system was gradually dismantled in the 1990s as part of economic liberalization and reforms.</w:t>
      </w:r>
    </w:p>
    <w:p>
      <w:pPr>
        <w:spacing w:before="0"/>
      </w:pPr>
      <w:r>
        <w:rPr>
          <w:b w:val="0"/>
        </w:rPr>
      </w:r>
    </w:p>
    <w:p>
      <w:pPr>
        <w:spacing w:after="100" w:line="360" w:lineRule="auto" w:before="0"/>
      </w:pPr>
      <w:r>
        <w:rPr>
          <w:b w:val="0"/>
        </w:rPr>
        <w:t>35. With respect to value addition in the textile industry, knitting is followed by which procedure?</w:t>
      </w:r>
    </w:p>
    <w:p>
      <w:pPr>
        <w:spacing w:before="0"/>
      </w:pPr>
      <w:r>
        <w:rPr>
          <w:b w:val="0"/>
        </w:rPr>
      </w:r>
    </w:p>
    <w:p>
      <w:pPr>
        <w:spacing w:after="100" w:before="0"/>
      </w:pPr>
      <w:r>
        <w:rPr>
          <w:b w:val="0"/>
        </w:rPr>
        <w:t>A. Garment manufacture</w:t>
      </w:r>
    </w:p>
    <w:p>
      <w:pPr>
        <w:spacing w:after="100" w:before="0"/>
      </w:pPr>
      <w:r>
        <w:rPr>
          <w:b w:val="0"/>
        </w:rPr>
        <w:t>B. Spinning</w:t>
      </w:r>
    </w:p>
    <w:p>
      <w:pPr>
        <w:spacing w:after="100" w:before="0"/>
      </w:pPr>
      <w:r>
        <w:rPr>
          <w:b w:val="0"/>
        </w:rPr>
        <w:t>C. Fibre production</w:t>
      </w:r>
    </w:p>
    <w:p>
      <w:pPr>
        <w:spacing w:after="100" w:before="0"/>
      </w:pPr>
      <w:r>
        <w:rPr>
          <w:b w:val="0"/>
        </w:rPr>
        <w:t>D. Dyeing and finishing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Knitting is followed by dyeing and finishing in the value addition process of the textile industry. India is the second-largest producer of silk and exporter of textiles. The Ministry of Textiles is led by Piyush Goyal, and Darshanaben Jardosh is the Minister of State. The National Jute Policy was formulated in 2005, and there are 1,946 cotton textile mills in India. Textile manufacturing was the largest industry in the Mughal Empire.</w:t>
      </w:r>
    </w:p>
    <w:p>
      <w:pPr>
        <w:spacing w:before="0"/>
      </w:pPr>
      <w:r>
        <w:rPr>
          <w:b w:val="0"/>
        </w:rPr>
      </w:r>
    </w:p>
    <w:p>
      <w:pPr>
        <w:spacing w:after="100" w:line="360" w:lineRule="auto" w:before="0"/>
      </w:pPr>
      <w:r>
        <w:rPr>
          <w:b w:val="0"/>
        </w:rPr>
        <w:t>36. Which of the following led to reservation of industrial activities for private and public sectors for the first time in India?</w:t>
      </w:r>
    </w:p>
    <w:p>
      <w:pPr>
        <w:spacing w:before="0"/>
      </w:pPr>
      <w:r>
        <w:rPr>
          <w:b w:val="0"/>
        </w:rPr>
      </w:r>
    </w:p>
    <w:p>
      <w:pPr>
        <w:spacing w:after="100" w:before="0"/>
      </w:pPr>
      <w:r>
        <w:rPr>
          <w:b w:val="0"/>
        </w:rPr>
        <w:t>A. The Industrial Policy Resolution, 1948</w:t>
      </w:r>
    </w:p>
    <w:p>
      <w:pPr>
        <w:spacing w:after="100" w:before="0"/>
      </w:pPr>
      <w:r>
        <w:rPr>
          <w:b w:val="0"/>
        </w:rPr>
        <w:t>B. Industrial Policy Resolution, 1956</w:t>
      </w:r>
    </w:p>
    <w:p>
      <w:pPr>
        <w:spacing w:after="100" w:before="0"/>
      </w:pPr>
      <w:r>
        <w:rPr>
          <w:b w:val="0"/>
        </w:rPr>
        <w:t>C. The Statement of Industrial Policy, 1945</w:t>
      </w:r>
    </w:p>
    <w:p>
      <w:pPr>
        <w:spacing w:after="100" w:before="0"/>
      </w:pPr>
      <w:r>
        <w:rPr>
          <w:b w:val="0"/>
        </w:rPr>
        <w:t>D. Industries Development and Regulation Act,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Industrial Policy Resolution, 1956. Key Points Additional Information</w:t>
      </w:r>
    </w:p>
    <w:p>
      <w:pPr>
        <w:spacing w:before="0"/>
      </w:pPr>
      <w:r>
        <w:rPr>
          <w:b w:val="0"/>
        </w:rPr>
        <w:t>• The Industrial Policy Resolution of 1956 marked a significant step in India's economic planning by reserving certain industries exclusively for the public and private sectors.</w:t>
      </w:r>
    </w:p>
    <w:p>
      <w:pPr>
        <w:spacing w:before="0"/>
      </w:pPr>
      <w:r>
        <w:rPr>
          <w:b w:val="0"/>
        </w:rPr>
        <w:t>• This policy aimed to accelerate industrialization and create a mixed economy where both public and private sectors would play pivotal roles.</w:t>
      </w:r>
    </w:p>
    <w:p>
      <w:pPr>
        <w:spacing w:before="0"/>
      </w:pPr>
      <w:r>
        <w:rPr>
          <w:b w:val="0"/>
        </w:rPr>
        <w:t>• Under this resolution, industries were classified into three categories: Schedule A, Schedule B, and Schedule C.</w:t>
      </w:r>
    </w:p>
    <w:p>
      <w:pPr>
        <w:spacing w:before="0"/>
      </w:pPr>
      <w:r>
        <w:rPr>
          <w:b w:val="0"/>
        </w:rPr>
        <w:t>• Schedule A included industries that would be exclusively owned by the State, Schedule B included industries where the State would play a dominant role, and Schedule C consisted of the remaining industries left to the private sector.</w:t>
      </w:r>
    </w:p>
    <w:p>
      <w:pPr>
        <w:spacing w:before="0"/>
      </w:pPr>
      <w:r>
        <w:rPr>
          <w:b w:val="0"/>
        </w:rPr>
        <w:t>• The Industrial Policy Resolution of 1956 laid the foundation for the development of the heavy industries and infrastructure sectors in India.</w:t>
      </w:r>
    </w:p>
    <w:p>
      <w:pPr>
        <w:spacing w:before="0"/>
      </w:pPr>
      <w:r>
        <w:rPr>
          <w:b w:val="0"/>
        </w:rPr>
        <w:t>• Industrial Policy Resolution, 1948 This was the first major industrial policy statement by the Government of India after independence, which aimed to outline the role of the state in industrial development.</w:t>
      </w:r>
    </w:p>
    <w:p>
      <w:pPr>
        <w:spacing w:before="0"/>
      </w:pPr>
      <w:r>
        <w:rPr>
          <w:b w:val="0"/>
        </w:rPr>
        <w:t>• It categorized industries into four broad areas based on state involvement and control.</w:t>
      </w:r>
    </w:p>
    <w:p>
      <w:pPr>
        <w:spacing w:before="0"/>
      </w:pPr>
      <w:r>
        <w:rPr>
          <w:b w:val="0"/>
        </w:rPr>
        <w:t>• Industries Development and Regulation Act, 1951 This Act provided the framework for the central government to regulate and control the establishment and functioning of industries in India.</w:t>
      </w:r>
    </w:p>
    <w:p>
      <w:pPr>
        <w:spacing w:before="0"/>
      </w:pPr>
      <w:r>
        <w:rPr>
          <w:b w:val="0"/>
        </w:rPr>
        <w:t>• It aimed to ensure planned and coordinated development of industries across the country.</w:t>
      </w:r>
    </w:p>
    <w:p>
      <w:pPr>
        <w:spacing w:before="0"/>
      </w:pPr>
      <w:r>
        <w:rPr>
          <w:b w:val="0"/>
        </w:rPr>
        <w:t>• Statement of Industrial Policy, 1945 This pre-independence policy aimed to promote industrialization by providing incentives and removing barriers to industrial growth.</w:t>
      </w:r>
    </w:p>
    <w:p>
      <w:pPr>
        <w:spacing w:before="0"/>
      </w:pPr>
      <w:r>
        <w:rPr>
          <w:b w:val="0"/>
        </w:rPr>
        <w:t>• It focused on reconstruction and development post-World War II.</w:t>
      </w:r>
    </w:p>
    <w:p>
      <w:pPr>
        <w:spacing w:before="0"/>
      </w:pPr>
      <w:r>
        <w:rPr>
          <w:b w:val="0"/>
        </w:rPr>
      </w:r>
    </w:p>
    <w:p>
      <w:pPr>
        <w:spacing w:after="100" w:line="360" w:lineRule="auto" w:before="0"/>
      </w:pPr>
      <w:r>
        <w:rPr>
          <w:b w:val="0"/>
        </w:rPr>
        <w:t>37. Which of the following industries was NOT in Schedule A of Industrial Policy 1956?</w:t>
      </w:r>
    </w:p>
    <w:p>
      <w:pPr>
        <w:spacing w:before="0"/>
      </w:pPr>
      <w:r>
        <w:rPr>
          <w:b w:val="0"/>
        </w:rPr>
      </w:r>
    </w:p>
    <w:p>
      <w:pPr>
        <w:spacing w:after="100" w:before="0"/>
      </w:pPr>
      <w:r>
        <w:rPr>
          <w:b w:val="0"/>
        </w:rPr>
        <w:t>A. Air transport</w:t>
      </w:r>
    </w:p>
    <w:p>
      <w:pPr>
        <w:spacing w:after="100" w:before="0"/>
      </w:pPr>
      <w:r>
        <w:rPr>
          <w:b w:val="0"/>
        </w:rPr>
        <w:t>B. Mining of salt</w:t>
      </w:r>
    </w:p>
    <w:p>
      <w:pPr>
        <w:spacing w:after="100" w:before="0"/>
      </w:pPr>
      <w:r>
        <w:rPr>
          <w:b w:val="0"/>
        </w:rPr>
        <w:t>C. Mineral oils</w:t>
      </w:r>
    </w:p>
    <w:p>
      <w:pPr>
        <w:spacing w:after="100" w:before="0"/>
      </w:pPr>
      <w:r>
        <w:rPr>
          <w:b w:val="0"/>
        </w:rPr>
        <w:t>D. Iron and steel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Mining of salt was not included in Schedule A of the Industrial Policy 1956, which primarily focused on industries where the state would have exclusive control to ensure their development in a manner that served the national interest. Schedule A listed industries such as air transport, mineral oils, and iron &amp; steel, emphasizing strategic sectors crucial for the country's infrastructure and economic security. The exclusion of salt mining highlights the government's prioritization of industries deemed vital for industrialization and national development during the early years of India's independence.</w:t>
      </w:r>
    </w:p>
    <w:p>
      <w:pPr>
        <w:spacing w:before="0"/>
      </w:pPr>
      <w:r>
        <w:rPr>
          <w:b w:val="0"/>
        </w:rPr>
      </w:r>
    </w:p>
    <w:p>
      <w:pPr>
        <w:spacing w:after="100" w:line="360" w:lineRule="auto" w:before="0"/>
      </w:pPr>
      <w:r>
        <w:rPr>
          <w:b w:val="0"/>
        </w:rPr>
        <w:t>38. Which of the following is NOT an example of a minor industrial region of India?</w:t>
      </w:r>
    </w:p>
    <w:p>
      <w:pPr>
        <w:spacing w:before="0"/>
      </w:pPr>
      <w:r>
        <w:rPr>
          <w:b w:val="0"/>
        </w:rPr>
      </w:r>
    </w:p>
    <w:p>
      <w:pPr>
        <w:spacing w:after="100" w:before="0"/>
      </w:pPr>
      <w:r>
        <w:rPr>
          <w:b w:val="0"/>
        </w:rPr>
        <w:t>A. Durg - Raipur region</w:t>
      </w:r>
    </w:p>
    <w:p>
      <w:pPr>
        <w:spacing w:after="100" w:before="0"/>
      </w:pPr>
      <w:r>
        <w:rPr>
          <w:b w:val="0"/>
        </w:rPr>
        <w:t>B. Ambala - Amritsar region</w:t>
      </w:r>
    </w:p>
    <w:p>
      <w:pPr>
        <w:spacing w:after="100" w:before="0"/>
      </w:pPr>
      <w:r>
        <w:rPr>
          <w:b w:val="0"/>
        </w:rPr>
        <w:t>C. Northern Malabar region</w:t>
      </w:r>
    </w:p>
    <w:p>
      <w:pPr>
        <w:spacing w:after="100" w:before="0"/>
      </w:pPr>
      <w:r>
        <w:rPr>
          <w:b w:val="0"/>
        </w:rPr>
        <w:t>D. Hugli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Hugli region, is not an example of a minor industrial region in India; instead, it is one of the major industrial regions, known for its jute mills and varied industries around Kolkata. On the other hand, the Durg-Raipur region is noted for its steel plants &amp; cement industry, Ambala-Amritsar for light engineering goods, and the Northern Malabar region for its small-scale industries including coir making &amp; handloom, making them minor industrial areas. These regions highlight India's diverse industrial landscape, ranging from heavy to light and traditional industries.</w:t>
      </w:r>
    </w:p>
    <w:p>
      <w:pPr>
        <w:spacing w:before="0"/>
      </w:pPr>
      <w:r>
        <w:rPr>
          <w:b w:val="0"/>
        </w:rPr>
      </w:r>
    </w:p>
    <w:p>
      <w:pPr>
        <w:spacing w:after="100" w:line="360" w:lineRule="auto" w:before="0"/>
      </w:pPr>
      <w:r>
        <w:rPr>
          <w:b w:val="0"/>
        </w:rPr>
        <w:t>39. __________ has become the 100th 'Har Ghar Jal' district in February 2022.</w:t>
      </w:r>
    </w:p>
    <w:p>
      <w:pPr>
        <w:spacing w:before="0"/>
      </w:pPr>
      <w:r>
        <w:rPr>
          <w:b w:val="0"/>
        </w:rPr>
      </w:r>
    </w:p>
    <w:p>
      <w:pPr>
        <w:spacing w:after="100" w:before="0"/>
      </w:pPr>
      <w:r>
        <w:rPr>
          <w:b w:val="0"/>
        </w:rPr>
        <w:t>A. Chamba</w:t>
      </w:r>
    </w:p>
    <w:p>
      <w:pPr>
        <w:spacing w:after="100" w:before="0"/>
      </w:pPr>
      <w:r>
        <w:rPr>
          <w:b w:val="0"/>
        </w:rPr>
        <w:t>B. Kachchh</w:t>
      </w:r>
    </w:p>
    <w:p>
      <w:pPr>
        <w:spacing w:after="100" w:before="0"/>
      </w:pPr>
      <w:r>
        <w:rPr>
          <w:b w:val="0"/>
        </w:rPr>
        <w:t>C. Mewat</w:t>
      </w:r>
    </w:p>
    <w:p>
      <w:pPr>
        <w:spacing w:after="100" w:before="0"/>
      </w:pPr>
      <w:r>
        <w:rPr>
          <w:b w:val="0"/>
        </w:rPr>
        <w:t>D. Kurnool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 Ghar Jal' is a government initiative aimed at providing piped water supply to every household in India by 2024. Chamba, located in Himachal Pradesh, has become the 100th district to achieve the goal of providing piped water supply to every household in February 2022.</w:t>
      </w:r>
    </w:p>
    <w:p>
      <w:pPr>
        <w:spacing w:before="0"/>
      </w:pPr>
      <w:r>
        <w:rPr>
          <w:b w:val="0"/>
        </w:rPr>
      </w:r>
    </w:p>
    <w:p>
      <w:pPr>
        <w:spacing w:after="100" w:line="360" w:lineRule="auto" w:before="0"/>
      </w:pPr>
      <w:r>
        <w:rPr>
          <w:b w:val="0"/>
        </w:rPr>
        <w:t>40. In which of the following place, the construction of country's first Indian Institute of Skills (IIS) has started?</w:t>
      </w:r>
    </w:p>
    <w:p>
      <w:pPr>
        <w:spacing w:before="0"/>
      </w:pPr>
      <w:r>
        <w:rPr>
          <w:b w:val="0"/>
        </w:rPr>
      </w:r>
    </w:p>
    <w:p>
      <w:pPr>
        <w:spacing w:after="100" w:before="0"/>
      </w:pPr>
      <w:r>
        <w:rPr>
          <w:b w:val="0"/>
        </w:rPr>
        <w:t>A. Lucknow</w:t>
      </w:r>
    </w:p>
    <w:p>
      <w:pPr>
        <w:spacing w:after="100" w:before="0"/>
      </w:pPr>
      <w:r>
        <w:rPr>
          <w:b w:val="0"/>
        </w:rPr>
        <w:t>B. Banglore</w:t>
      </w:r>
    </w:p>
    <w:p>
      <w:pPr>
        <w:spacing w:after="100" w:before="0"/>
      </w:pPr>
      <w:r>
        <w:rPr>
          <w:b w:val="0"/>
        </w:rPr>
        <w:t>C. Kanpur</w:t>
      </w:r>
    </w:p>
    <w:p>
      <w:pPr>
        <w:spacing w:after="100" w:before="0"/>
      </w:pPr>
      <w:r>
        <w:rPr>
          <w:b w:val="0"/>
        </w:rPr>
        <w:t>D.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construction of the country's first Indian Institute of Skills (IIS) has started in Kanpur, Uttar Pradesh.</w:t>
      </w:r>
    </w:p>
    <w:p>
      <w:pPr>
        <w:spacing w:before="0"/>
      </w:pPr>
      <w:r>
        <w:rPr>
          <w:b w:val="0"/>
        </w:rPr>
        <w:t>• The foundation stone of this initiative was laid by prime minister Narendra Modi.</w:t>
      </w:r>
    </w:p>
    <w:p>
      <w:pPr>
        <w:spacing w:before="0"/>
      </w:pPr>
      <w:r>
        <w:rPr>
          <w:b w:val="0"/>
        </w:rPr>
        <w:t>• The construction of the country's first Indian Institute of Skills was started in 2016.</w:t>
      </w:r>
    </w:p>
    <w:p>
      <w:pPr>
        <w:spacing w:before="0"/>
      </w:pPr>
      <w:r>
        <w:rPr>
          <w:b w:val="0"/>
        </w:rPr>
        <w:t>• It was started by the union skill development ministry.</w:t>
      </w:r>
    </w:p>
    <w:p>
      <w:pPr>
        <w:spacing w:before="0"/>
      </w:pPr>
      <w:r>
        <w:rPr>
          <w:b w:val="0"/>
        </w:rPr>
      </w:r>
    </w:p>
    <w:p>
      <w:pPr>
        <w:spacing w:after="100" w:line="360" w:lineRule="auto" w:before="0"/>
      </w:pPr>
      <w:r>
        <w:rPr>
          <w:b w:val="0"/>
        </w:rPr>
        <w:t>41. Hindustan Copper Limited (HCL) was incorporated in the year _________.</w:t>
      </w:r>
    </w:p>
    <w:p>
      <w:pPr>
        <w:spacing w:before="0"/>
      </w:pPr>
      <w:r>
        <w:rPr>
          <w:b w:val="0"/>
        </w:rPr>
      </w:r>
    </w:p>
    <w:p>
      <w:pPr>
        <w:spacing w:after="100" w:before="0"/>
      </w:pPr>
      <w:r>
        <w:rPr>
          <w:b w:val="0"/>
        </w:rPr>
        <w:t>A. 1963</w:t>
      </w:r>
    </w:p>
    <w:p>
      <w:pPr>
        <w:spacing w:after="100" w:before="0"/>
      </w:pPr>
      <w:r>
        <w:rPr>
          <w:b w:val="0"/>
        </w:rPr>
        <w:t>B. 1981</w:t>
      </w:r>
    </w:p>
    <w:p>
      <w:pPr>
        <w:spacing w:after="100" w:before="0"/>
      </w:pPr>
      <w:r>
        <w:rPr>
          <w:b w:val="0"/>
        </w:rPr>
        <w:t>C. 1967</w:t>
      </w:r>
    </w:p>
    <w:p>
      <w:pPr>
        <w:spacing w:after="100" w:before="0"/>
      </w:pPr>
      <w:r>
        <w:rPr>
          <w:b w:val="0"/>
        </w:rPr>
        <w:t>D. 1972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Hindustan Copper Limited (HCL) was incorporated on November 9, 1967. It is a public sector undertaking under the administrative control of the Ministry of Mines, Government of India. HCL is involved in exploration, mining, beneficiation, smelting, refining and casting of refined copper metal.</w:t>
      </w:r>
    </w:p>
    <w:p>
      <w:pPr>
        <w:spacing w:before="0"/>
      </w:pPr>
      <w:r>
        <w:rPr>
          <w:b w:val="0"/>
        </w:rPr>
      </w:r>
    </w:p>
    <w:p>
      <w:pPr>
        <w:spacing w:after="100" w:line="360" w:lineRule="auto" w:before="0"/>
      </w:pPr>
      <w:r>
        <w:rPr>
          <w:b w:val="0"/>
        </w:rPr>
        <w:t>42. With respect to trade and industry, what is 'SCOMET'?</w:t>
      </w:r>
    </w:p>
    <w:p>
      <w:pPr>
        <w:spacing w:before="0"/>
      </w:pPr>
      <w:r>
        <w:rPr>
          <w:b w:val="0"/>
        </w:rPr>
      </w:r>
    </w:p>
    <w:p>
      <w:pPr>
        <w:spacing w:after="100" w:before="0"/>
      </w:pPr>
      <w:r>
        <w:rPr>
          <w:b w:val="0"/>
        </w:rPr>
        <w:t>A. New special economic zone</w:t>
      </w:r>
    </w:p>
    <w:p>
      <w:pPr>
        <w:spacing w:after="100" w:before="0"/>
      </w:pPr>
      <w:r>
        <w:rPr>
          <w:b w:val="0"/>
        </w:rPr>
        <w:t>B. Portal to list manufacturing items in e-market</w:t>
      </w:r>
    </w:p>
    <w:p>
      <w:pPr>
        <w:spacing w:after="100" w:before="0"/>
      </w:pPr>
      <w:r>
        <w:rPr>
          <w:b w:val="0"/>
        </w:rPr>
        <w:t>C. India's National Export Control List</w:t>
      </w:r>
    </w:p>
    <w:p>
      <w:pPr>
        <w:spacing w:after="100" w:before="0"/>
      </w:pPr>
      <w:r>
        <w:rPr>
          <w:b w:val="0"/>
        </w:rPr>
        <w:t>D. Framework for new trade policy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SCOMET refers to India's National Export Control List, regulating the export of dual-use items with civilian and military applications. It includes chemicals, organisms, materials, equipment, and technologies. Exporters must obtain a license from DGFT, and exports are either prohibited or authorized under strict conditions.</w:t>
      </w:r>
    </w:p>
    <w:p>
      <w:pPr>
        <w:spacing w:before="0"/>
      </w:pPr>
      <w:r>
        <w:rPr>
          <w:b w:val="0"/>
        </w:rPr>
      </w:r>
    </w:p>
    <w:p>
      <w:pPr>
        <w:spacing w:after="100" w:line="360" w:lineRule="auto" w:before="0"/>
      </w:pPr>
      <w:r>
        <w:rPr>
          <w:b w:val="0"/>
        </w:rPr>
        <w:t>43. The Industrial Policy Resolution, 1948 mainly categorised the large-scale industries into __________ fragments.</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Industrial Policy Resolution of 1948 categorized large-scale industries into four main fragments: exclusive state monopoly, basic and strategic industries, industries requiring regulation and control, and other industries. This policy aimed to balance the roles of the public and private sectors in India's industrial development post-independence. It laid the foundation for a mixed economy, promoting both public and private sector collaboration for balanced growth. The resolution emphasized protecting small-scale industries, ensuring fair competition, and shaping India's economic structure. It set the stage for subsequent policies, notably the Industrial Policy Resolution of 1956.</w:t>
      </w:r>
    </w:p>
    <w:p>
      <w:pPr>
        <w:spacing w:before="0"/>
      </w:pPr>
      <w:r>
        <w:rPr>
          <w:b w:val="0"/>
        </w:rPr>
      </w:r>
    </w:p>
    <w:p>
      <w:pPr>
        <w:spacing w:after="100" w:line="360" w:lineRule="auto" w:before="0"/>
      </w:pPr>
      <w:r>
        <w:rPr>
          <w:b w:val="0"/>
        </w:rPr>
        <w:t>44. A small scale industry is defined with reference to the maximum investment allowed on assets which is equal to ________.</w:t>
      </w:r>
    </w:p>
    <w:p>
      <w:pPr>
        <w:spacing w:before="0"/>
      </w:pPr>
      <w:r>
        <w:rPr>
          <w:b w:val="0"/>
        </w:rPr>
      </w:r>
    </w:p>
    <w:p>
      <w:pPr>
        <w:spacing w:after="100" w:before="0"/>
      </w:pPr>
      <w:r>
        <w:rPr>
          <w:b w:val="0"/>
        </w:rPr>
        <w:t>A. Rs. 5 lakhs</w:t>
      </w:r>
    </w:p>
    <w:p>
      <w:pPr>
        <w:spacing w:after="100" w:before="0"/>
      </w:pPr>
      <w:r>
        <w:rPr>
          <w:b w:val="0"/>
        </w:rPr>
        <w:t>B. Rs. 1 crore</w:t>
      </w:r>
    </w:p>
    <w:p>
      <w:pPr>
        <w:spacing w:after="100" w:before="0"/>
      </w:pPr>
      <w:r>
        <w:rPr>
          <w:b w:val="0"/>
        </w:rPr>
        <w:t>C. Rs. 10 lakhs</w:t>
      </w:r>
    </w:p>
    <w:p>
      <w:pPr>
        <w:spacing w:after="100" w:before="0"/>
      </w:pPr>
      <w:r>
        <w:rPr>
          <w:b w:val="0"/>
        </w:rPr>
        <w:t>D. Rs. 10 crores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 10 crore. Key Points Additional Information</w:t>
      </w:r>
    </w:p>
    <w:p>
      <w:pPr>
        <w:spacing w:before="0"/>
      </w:pPr>
      <w:r>
        <w:rPr>
          <w:b w:val="0"/>
        </w:rPr>
        <w:t>• Small-scale industries: Industries in which manufacturing, production, and servicing of goods are done on a small scale.</w:t>
      </w:r>
    </w:p>
    <w:p>
      <w:pPr>
        <w:spacing w:before="0"/>
      </w:pPr>
      <w:r>
        <w:rPr>
          <w:b w:val="0"/>
        </w:rPr>
        <w:t>• The total investment of these types of industries does not exceed over 10 crore.</w:t>
      </w:r>
    </w:p>
    <w:p>
      <w:pPr>
        <w:spacing w:before="0"/>
      </w:pPr>
      <w:r>
        <w:rPr>
          <w:b w:val="0"/>
        </w:rPr>
        <w:t>• Small-scale industries have single ownership.</w:t>
      </w:r>
    </w:p>
    <w:p>
      <w:pPr>
        <w:spacing w:before="0"/>
      </w:pPr>
      <w:r>
        <w:rPr>
          <w:b w:val="0"/>
        </w:rPr>
        <w:t>• These industries are labor intensive so there is only limited use of technology.</w:t>
      </w:r>
    </w:p>
    <w:p>
      <w:pPr>
        <w:spacing w:before="0"/>
      </w:pPr>
      <w:r>
        <w:rPr>
          <w:b w:val="0"/>
        </w:rPr>
        <w:t>• These work in local areas and fulfill the demands of locals.</w:t>
      </w:r>
    </w:p>
    <w:p>
      <w:pPr>
        <w:spacing w:before="0"/>
      </w:pPr>
      <w:r>
        <w:rPr>
          <w:b w:val="0"/>
        </w:rPr>
        <w:t>• Large-scale industries: have a huge infrastructure, and raw materials and require large numbers of workers.</w:t>
      </w:r>
    </w:p>
    <w:p>
      <w:pPr>
        <w:spacing w:before="0"/>
      </w:pPr>
      <w:r>
        <w:rPr>
          <w:b w:val="0"/>
        </w:rPr>
        <w:t>• The capital requirement is also large and industries that have fixed assets of more than 10 crores are considered large-scale industries.</w:t>
      </w:r>
    </w:p>
    <w:p>
      <w:pPr>
        <w:spacing w:before="0"/>
      </w:pPr>
      <w:r>
        <w:rPr>
          <w:b w:val="0"/>
        </w:rPr>
        <w:t>• There are several large-scale industries in India like Iron and steel, automobile, textile, silk industry, etc.</w:t>
      </w:r>
    </w:p>
    <w:p>
      <w:pPr>
        <w:spacing w:before="0"/>
      </w:pPr>
      <w:r>
        <w:rPr>
          <w:b w:val="0"/>
        </w:rPr>
        <w:t>• These industries use the latest technology and machines.</w:t>
      </w:r>
    </w:p>
    <w:p>
      <w:pPr>
        <w:spacing w:before="0"/>
      </w:pPr>
      <w:r>
        <w:rPr>
          <w:b w:val="0"/>
        </w:rPr>
        <w:t>• Their contribution to the country's economy is also huge.</w:t>
      </w:r>
    </w:p>
    <w:p>
      <w:pPr>
        <w:spacing w:before="0"/>
      </w:pPr>
      <w:r>
        <w:rPr>
          <w:b w:val="0"/>
        </w:rPr>
        <w:t>• These require skilled workers that provide employment.</w:t>
      </w:r>
    </w:p>
    <w:p>
      <w:pPr>
        <w:spacing w:before="0"/>
      </w:pPr>
      <w:r>
        <w:rPr>
          <w:b w:val="0"/>
        </w:rPr>
      </w:r>
    </w:p>
    <w:p>
      <w:pPr>
        <w:spacing w:after="100" w:line="360" w:lineRule="auto" w:before="0"/>
      </w:pPr>
      <w:r>
        <w:rPr>
          <w:b w:val="0"/>
        </w:rPr>
        <w:t>45. With respect to trade and industry, what does 'DPIIT' stand for?</w:t>
      </w:r>
    </w:p>
    <w:p>
      <w:pPr>
        <w:spacing w:before="0"/>
      </w:pPr>
      <w:r>
        <w:rPr>
          <w:b w:val="0"/>
        </w:rPr>
      </w:r>
    </w:p>
    <w:p>
      <w:pPr>
        <w:spacing w:after="100" w:before="0"/>
      </w:pPr>
      <w:r>
        <w:rPr>
          <w:b w:val="0"/>
        </w:rPr>
        <w:t>A. Development and Promotion of Industry and International Trade</w:t>
      </w:r>
    </w:p>
    <w:p>
      <w:pPr>
        <w:spacing w:after="100" w:before="0"/>
      </w:pPr>
      <w:r>
        <w:rPr>
          <w:b w:val="0"/>
        </w:rPr>
        <w:t>B. Development and Promotion of Industry and Internal Trade</w:t>
      </w:r>
    </w:p>
    <w:p>
      <w:pPr>
        <w:spacing w:after="100" w:before="0"/>
      </w:pPr>
      <w:r>
        <w:rPr>
          <w:b w:val="0"/>
        </w:rPr>
        <w:t>C. Department for Promotion of Industry and Internal Trade</w:t>
      </w:r>
    </w:p>
    <w:p>
      <w:pPr>
        <w:spacing w:after="100" w:before="0"/>
      </w:pPr>
      <w:r>
        <w:rPr>
          <w:b w:val="0"/>
        </w:rPr>
        <w:t>D. Department for Promotion of Industry and International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DPIIT stands for the Department for Promotion of Industry and Internal Trade, operating under the Ministry of Commerce and Industry, Government of India. It formulates and implements industrial policies to promote domestic trade and industry. DPIIT monitors the start-up ecosystem and foreign direct investment (FDI) policies. Renamed from the Department of Industrial Policy and Promotion (DIPP) in January 2019, it plays a crucial role in boosting domestic industries and entrepreneurship. The department also manages intellectual property rights (IPR) policies and has introduced initiatives like Make in India, Start-up India, and Ease of Doing Business to facilitate growth.</w:t>
      </w:r>
    </w:p>
    <w:p>
      <w:pPr>
        <w:spacing w:before="0"/>
      </w:pPr>
      <w:r>
        <w:rPr>
          <w:b w:val="0"/>
        </w:rPr>
      </w:r>
    </w:p>
    <w:p>
      <w:pPr>
        <w:spacing w:after="100" w:line="360" w:lineRule="auto" w:before="0"/>
      </w:pPr>
      <w:r>
        <w:rPr>
          <w:b w:val="0"/>
        </w:rPr>
        <w:t>46. According to a new definition of MSMEs 2020, medium enterprise turnover should NOT exceed how much amount?</w:t>
      </w:r>
    </w:p>
    <w:p>
      <w:pPr>
        <w:spacing w:before="0"/>
      </w:pPr>
      <w:r>
        <w:rPr>
          <w:b w:val="0"/>
        </w:rPr>
      </w:r>
    </w:p>
    <w:p>
      <w:pPr>
        <w:spacing w:after="100" w:before="0"/>
      </w:pPr>
      <w:r>
        <w:rPr>
          <w:b w:val="0"/>
        </w:rPr>
        <w:t>A. Rs. 250 crore</w:t>
      </w:r>
    </w:p>
    <w:p>
      <w:pPr>
        <w:spacing w:after="100" w:before="0"/>
      </w:pPr>
      <w:r>
        <w:rPr>
          <w:b w:val="0"/>
        </w:rPr>
        <w:t>B. Rs. 150 crore</w:t>
      </w:r>
    </w:p>
    <w:p>
      <w:pPr>
        <w:spacing w:after="100" w:before="0"/>
      </w:pPr>
      <w:r>
        <w:rPr>
          <w:b w:val="0"/>
        </w:rPr>
        <w:t>C. Rs. 200 crore</w:t>
      </w:r>
    </w:p>
    <w:p>
      <w:pPr>
        <w:spacing w:after="100" w:before="0"/>
      </w:pPr>
      <w:r>
        <w:rPr>
          <w:b w:val="0"/>
        </w:rPr>
        <w:t>D. Rs. 100 crore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 250 crore. Key Points Additional Information</w:t>
      </w:r>
    </w:p>
    <w:p>
      <w:pPr>
        <w:spacing w:before="0"/>
      </w:pPr>
      <w:r>
        <w:rPr>
          <w:b w:val="0"/>
        </w:rPr>
        <w:t>• The new definition of MSMEs was announced in May 2020 by the Government of India.</w:t>
      </w:r>
    </w:p>
    <w:p>
      <w:pPr>
        <w:spacing w:before="0"/>
      </w:pPr>
      <w:r>
        <w:rPr>
          <w:b w:val="0"/>
        </w:rPr>
        <w:t>• For medium enterprises, the turnover threshold was set at a maximum of Rs. 250 crore.</w:t>
      </w:r>
    </w:p>
    <w:p>
      <w:pPr>
        <w:spacing w:before="0"/>
      </w:pPr>
      <w:r>
        <w:rPr>
          <w:b w:val="0"/>
        </w:rPr>
        <w:t>• This definition is part of the Atmanirbhar Bharat Abhiyan package to support the economy during the COVID-19 pandemic.</w:t>
      </w:r>
    </w:p>
    <w:p>
      <w:pPr>
        <w:spacing w:before="0"/>
      </w:pPr>
      <w:r>
        <w:rPr>
          <w:b w:val="0"/>
        </w:rPr>
        <w:t>• The new criteria also include investment limits, with medium enterprises having an investment limit of up to Rs. 50 crore.</w:t>
      </w:r>
    </w:p>
    <w:p>
      <w:pPr>
        <w:spacing w:before="0"/>
      </w:pPr>
      <w:r>
        <w:rPr>
          <w:b w:val="0"/>
        </w:rPr>
        <w:t>• The revised definition aims to provide a clearer and more inclusive classification for MSMEs, enhancing their growth and development.</w:t>
      </w:r>
    </w:p>
    <w:p>
      <w:pPr>
        <w:spacing w:before="0"/>
      </w:pPr>
      <w:r>
        <w:rPr>
          <w:b w:val="0"/>
        </w:rPr>
        <w:t>• Micro, Small, and Medium Enterprises (MSMEs) MSMEs are categorized based on their investment in plant and machinery or equipment and annual turnover.</w:t>
      </w:r>
    </w:p>
    <w:p>
      <w:pPr>
        <w:spacing w:before="0"/>
      </w:pPr>
      <w:r>
        <w:rPr>
          <w:b w:val="0"/>
        </w:rPr>
        <w:t>• They play a crucial role in the Indian economy, contributing significantly to employment and GDP.</w:t>
      </w:r>
    </w:p>
    <w:p>
      <w:pPr>
        <w:spacing w:before="0"/>
      </w:pPr>
      <w:r>
        <w:rPr>
          <w:b w:val="0"/>
        </w:rPr>
        <w:t>• The classification helps in availing benefits such as subsidies, tax exemptions, and easier access to credit.</w:t>
      </w:r>
    </w:p>
    <w:p>
      <w:pPr>
        <w:spacing w:before="0"/>
      </w:pPr>
      <w:r>
        <w:rPr>
          <w:b w:val="0"/>
        </w:rPr>
        <w:t>• Atmanirbhar Bharat Abhiyan It is a comprehensive economic package aimed at making India self-reliant and resilient.</w:t>
      </w:r>
    </w:p>
    <w:p>
      <w:pPr>
        <w:spacing w:before="0"/>
      </w:pPr>
      <w:r>
        <w:rPr>
          <w:b w:val="0"/>
        </w:rPr>
        <w:t>• Launched by Prime Minister Narendra Modi in May 2020, it includes reforms and support for various sectors, including MSMEs.</w:t>
      </w:r>
    </w:p>
    <w:p>
      <w:pPr>
        <w:spacing w:before="0"/>
      </w:pPr>
      <w:r>
        <w:rPr>
          <w:b w:val="0"/>
        </w:rPr>
        <w:t>• Investment Limits for MSMEs Micro enterprises: Investment up to Rs. 1 crore and turnover up to Rs. 5 crore.</w:t>
      </w:r>
    </w:p>
    <w:p>
      <w:pPr>
        <w:spacing w:before="0"/>
      </w:pPr>
      <w:r>
        <w:rPr>
          <w:b w:val="0"/>
        </w:rPr>
        <w:t>• Small enterprises: Investment up to Rs. 10 crore and turnover up to Rs. 50 crore.</w:t>
      </w:r>
    </w:p>
    <w:p>
      <w:pPr>
        <w:spacing w:before="0"/>
      </w:pPr>
      <w:r>
        <w:rPr>
          <w:b w:val="0"/>
        </w:rPr>
        <w:t>• Medium enterprises: Investment up to Rs. 50 crore and turnover up to Rs. 250 crore.</w:t>
      </w:r>
    </w:p>
    <w:p>
      <w:pPr>
        <w:spacing w:before="0"/>
      </w:pPr>
      <w:r>
        <w:rPr>
          <w:b w:val="0"/>
        </w:rPr>
        <w:t>• Udyam Registration It is an online process for MSMEs to register and obtain a unique identification number.</w:t>
      </w:r>
    </w:p>
    <w:p>
      <w:pPr>
        <w:spacing w:before="0"/>
      </w:pPr>
      <w:r>
        <w:rPr>
          <w:b w:val="0"/>
        </w:rPr>
        <w:t>• The registration is free of cost and simplifies access to various benefits and schemes.</w:t>
      </w:r>
    </w:p>
    <w:p>
      <w:pPr>
        <w:spacing w:before="0"/>
      </w:pPr>
      <w:r>
        <w:rPr>
          <w:b w:val="0"/>
        </w:rPr>
      </w:r>
    </w:p>
    <w:p>
      <w:pPr>
        <w:spacing w:after="100" w:line="360" w:lineRule="auto" w:before="0"/>
      </w:pPr>
      <w:r>
        <w:rPr>
          <w:b w:val="0"/>
        </w:rPr>
        <w:t>47. What are the three components of the empowerment model in SAPAP of SHGs?</w:t>
      </w:r>
    </w:p>
    <w:p>
      <w:pPr>
        <w:spacing w:before="0"/>
      </w:pPr>
      <w:r>
        <w:rPr>
          <w:b w:val="0"/>
        </w:rPr>
      </w:r>
    </w:p>
    <w:p>
      <w:pPr>
        <w:spacing w:after="100" w:before="0"/>
      </w:pPr>
      <w:r>
        <w:rPr>
          <w:b w:val="0"/>
        </w:rPr>
        <w:t>A. Collective empowerment, capital formation, and poverty eradication</w:t>
      </w:r>
    </w:p>
    <w:p>
      <w:pPr>
        <w:spacing w:after="100" w:before="0"/>
      </w:pPr>
      <w:r>
        <w:rPr>
          <w:b w:val="0"/>
        </w:rPr>
        <w:t>B. Public resource allocation, capacity building, and microfinance</w:t>
      </w:r>
    </w:p>
    <w:p>
      <w:pPr>
        <w:spacing w:after="100" w:before="0"/>
      </w:pPr>
      <w:r>
        <w:rPr>
          <w:b w:val="0"/>
        </w:rPr>
        <w:t>C. Social mobilisation, capital formation, and capacity building</w:t>
      </w:r>
    </w:p>
    <w:p>
      <w:pPr>
        <w:spacing w:after="100" w:before="0"/>
      </w:pPr>
      <w:r>
        <w:rPr>
          <w:b w:val="0"/>
        </w:rPr>
        <w:t>D. Social mobilisation, economic development, and education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Social mobilisation, capital formation, and capacity building are the three components of the empowerment model in SAPAP for SHGs. Social mobilisation unites communities for SHG development, capital formation focuses on asset accumulation for financial stability, and capacity building enhances skills and organizational efficiency to promote self-reliance and sustainability.</w:t>
      </w:r>
    </w:p>
    <w:p>
      <w:pPr>
        <w:spacing w:before="0"/>
      </w:pPr>
      <w:r>
        <w:rPr>
          <w:b w:val="0"/>
        </w:rPr>
      </w:r>
    </w:p>
    <w:p>
      <w:pPr>
        <w:spacing w:after="100" w:line="360" w:lineRule="auto" w:before="0"/>
      </w:pPr>
      <w:r>
        <w:rPr>
          <w:b w:val="0"/>
        </w:rPr>
        <w:t>48. In September 2021,the Pension Fund Regulatory and Development Authority (PFRDA) increased the entry age for the National Pension System (NPS) from_______ to ______.</w:t>
      </w:r>
    </w:p>
    <w:p>
      <w:pPr>
        <w:spacing w:before="0"/>
      </w:pPr>
      <w:r>
        <w:rPr>
          <w:b w:val="0"/>
        </w:rPr>
      </w:r>
    </w:p>
    <w:p>
      <w:pPr>
        <w:spacing w:after="100" w:before="0"/>
      </w:pPr>
      <w:r>
        <w:rPr>
          <w:b w:val="0"/>
        </w:rPr>
        <w:t>A. 60 years; 65 years</w:t>
      </w:r>
    </w:p>
    <w:p>
      <w:pPr>
        <w:spacing w:after="100" w:before="0"/>
      </w:pPr>
      <w:r>
        <w:rPr>
          <w:b w:val="0"/>
        </w:rPr>
        <w:t>B. 65 years; 70 years</w:t>
      </w:r>
    </w:p>
    <w:p>
      <w:pPr>
        <w:spacing w:after="100" w:before="0"/>
      </w:pPr>
      <w:r>
        <w:rPr>
          <w:b w:val="0"/>
        </w:rPr>
        <w:t>C. 62 years; 65 years</w:t>
      </w:r>
    </w:p>
    <w:p>
      <w:pPr>
        <w:spacing w:after="100" w:before="0"/>
      </w:pPr>
      <w:r>
        <w:rPr>
          <w:b w:val="0"/>
        </w:rPr>
        <w:t>D. 62 years; 70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65 years; 70 years.Key Points Additional Information</w:t>
      </w:r>
    </w:p>
    <w:p>
      <w:pPr>
        <w:spacing w:before="0"/>
      </w:pPr>
      <w:r>
        <w:rPr>
          <w:b w:val="0"/>
        </w:rPr>
        <w:t>• In September 2021, PFRDA increased the entry age for the National Pension System (NPS) from 65 years to 70 years.</w:t>
      </w:r>
    </w:p>
    <w:p>
      <w:pPr>
        <w:spacing w:before="0"/>
      </w:pPr>
      <w:r>
        <w:rPr>
          <w:b w:val="0"/>
        </w:rPr>
        <w:t>• The maximum age for joining the National Pension Scheme is 70 years.</w:t>
      </w:r>
    </w:p>
    <w:p>
      <w:pPr>
        <w:spacing w:before="0"/>
      </w:pPr>
      <w:r>
        <w:rPr>
          <w:b w:val="0"/>
        </w:rPr>
        <w:t>• A citizen of India, whether resident or non-resident can join NPS (National Pension Scheme).</w:t>
      </w:r>
    </w:p>
    <w:p>
      <w:pPr>
        <w:spacing w:before="0"/>
      </w:pPr>
      <w:r>
        <w:rPr>
          <w:b w:val="0"/>
        </w:rPr>
        <w:t>• Pension Fund Regulatory and Development Authority: It is the statutory authority established by an enactment of the Parliament, to regulate, promote and ensure orderly growth of the National Pension System (NPS).</w:t>
      </w:r>
    </w:p>
    <w:p>
      <w:pPr>
        <w:spacing w:before="0"/>
      </w:pPr>
      <w:r>
        <w:rPr>
          <w:b w:val="0"/>
        </w:rPr>
        <w:t>• It works under the Department of Financial Services under the Ministry of Finance.</w:t>
      </w:r>
    </w:p>
    <w:p>
      <w:pPr>
        <w:spacing w:before="0"/>
      </w:pPr>
      <w:r>
        <w:rPr>
          <w:b w:val="0"/>
        </w:rPr>
        <w:t>• Functions:</w:t>
      </w:r>
    </w:p>
    <w:p>
      <w:pPr>
        <w:spacing w:before="0"/>
      </w:pPr>
      <w:r>
        <w:rPr>
          <w:b w:val="0"/>
        </w:rPr>
        <w:t>• It performs the function of appointing various intermediate agencies like Pension Fund Managers, Central Record Keeping Agency (CRA), etc.</w:t>
      </w:r>
    </w:p>
    <w:p>
      <w:pPr>
        <w:spacing w:before="0"/>
      </w:pPr>
      <w:r>
        <w:rPr>
          <w:b w:val="0"/>
        </w:rPr>
        <w:t>• It develops, promotes, and regulates the pension industry under the NPS and also administers the APY.</w:t>
      </w:r>
    </w:p>
    <w:p>
      <w:pPr>
        <w:spacing w:before="0"/>
      </w:pPr>
      <w:r>
        <w:rPr>
          <w:b w:val="0"/>
        </w:rPr>
      </w:r>
    </w:p>
    <w:p>
      <w:pPr>
        <w:spacing w:after="100" w:line="360" w:lineRule="auto" w:before="0"/>
      </w:pPr>
      <w:r>
        <w:rPr>
          <w:b w:val="0"/>
        </w:rPr>
        <w:t>49. In which industrial policy was the investment limit for tiny industry/unit increased to ₹2 lakh?</w:t>
      </w:r>
    </w:p>
    <w:p>
      <w:pPr>
        <w:spacing w:before="0"/>
      </w:pPr>
      <w:r>
        <w:rPr>
          <w:b w:val="0"/>
        </w:rPr>
      </w:r>
    </w:p>
    <w:p>
      <w:pPr>
        <w:spacing w:after="100" w:before="0"/>
      </w:pPr>
      <w:r>
        <w:rPr>
          <w:b w:val="0"/>
        </w:rPr>
        <w:t>A. 1977</w:t>
      </w:r>
    </w:p>
    <w:p>
      <w:pPr>
        <w:spacing w:after="100" w:before="0"/>
      </w:pPr>
      <w:r>
        <w:rPr>
          <w:b w:val="0"/>
        </w:rPr>
        <w:t>B. 1991</w:t>
      </w:r>
    </w:p>
    <w:p>
      <w:pPr>
        <w:spacing w:after="100" w:before="0"/>
      </w:pPr>
      <w:r>
        <w:rPr>
          <w:b w:val="0"/>
        </w:rPr>
        <w:t>C. 1980</w:t>
      </w:r>
    </w:p>
    <w:p>
      <w:pPr>
        <w:spacing w:after="100" w:before="0"/>
      </w:pPr>
      <w:r>
        <w:rPr>
          <w:b w:val="0"/>
        </w:rPr>
        <w:t>D. 1956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industrial policy in which the investment limit for tiny industry/unit was increased to ₹2 lakh is the 1980 industrial policy. This policy was introduced with the aim of promoting small-scale industries and providing them with financial assistance.</w:t>
      </w:r>
    </w:p>
    <w:p>
      <w:pPr>
        <w:spacing w:before="0"/>
      </w:pPr>
      <w:r>
        <w:rPr>
          <w:b w:val="0"/>
        </w:rPr>
      </w:r>
    </w:p>
    <w:p>
      <w:pPr>
        <w:spacing w:after="100" w:line="360" w:lineRule="auto" w:before="0"/>
      </w:pPr>
      <w:r>
        <w:rPr>
          <w:b w:val="0"/>
        </w:rPr>
        <w:t>50. Which of the following is an example of a joint sector industry?</w:t>
      </w:r>
    </w:p>
    <w:p>
      <w:pPr>
        <w:spacing w:before="0"/>
      </w:pPr>
      <w:r>
        <w:rPr>
          <w:b w:val="0"/>
        </w:rPr>
      </w:r>
    </w:p>
    <w:p>
      <w:pPr>
        <w:spacing w:after="100" w:before="0"/>
      </w:pPr>
      <w:r>
        <w:rPr>
          <w:b w:val="0"/>
        </w:rPr>
        <w:t>A. Hindustan Aeronautics Limited</w:t>
      </w:r>
    </w:p>
    <w:p>
      <w:pPr>
        <w:spacing w:after="100" w:before="0"/>
      </w:pPr>
      <w:r>
        <w:rPr>
          <w:b w:val="0"/>
        </w:rPr>
        <w:t>B. National Highway Authority of India</w:t>
      </w:r>
    </w:p>
    <w:p>
      <w:pPr>
        <w:spacing w:after="100" w:before="0"/>
      </w:pPr>
      <w:r>
        <w:rPr>
          <w:b w:val="0"/>
        </w:rPr>
        <w:t>C. Steel Authority of India Limited</w:t>
      </w:r>
    </w:p>
    <w:p>
      <w:pPr>
        <w:spacing w:after="100" w:before="0"/>
      </w:pPr>
      <w:r>
        <w:rPr>
          <w:b w:val="0"/>
        </w:rPr>
        <w:t>D. Oil India Limited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Oil India Limited. Key Points Additional Information</w:t>
      </w:r>
    </w:p>
    <w:p>
      <w:pPr>
        <w:spacing w:before="0"/>
      </w:pPr>
      <w:r>
        <w:rPr>
          <w:b w:val="0"/>
        </w:rPr>
        <w:t>• Oil India Limited (OIL) is a joint sector company where the government collaborates with private entities to run the business.</w:t>
      </w:r>
    </w:p>
    <w:p>
      <w:pPr>
        <w:spacing w:before="0"/>
      </w:pPr>
      <w:r>
        <w:rPr>
          <w:b w:val="0"/>
        </w:rPr>
        <w:t>• The company was established in 1959 and is a key player in the oil and gas sector in India.</w:t>
      </w:r>
    </w:p>
    <w:p>
      <w:pPr>
        <w:spacing w:before="0"/>
      </w:pPr>
      <w:r>
        <w:rPr>
          <w:b w:val="0"/>
        </w:rPr>
        <w:t>• OIL is involved in the exploration, development, and production of crude oil and natural gas, transportation of crude oil, and production of LPG.</w:t>
      </w:r>
    </w:p>
    <w:p>
      <w:pPr>
        <w:spacing w:before="0"/>
      </w:pPr>
      <w:r>
        <w:rPr>
          <w:b w:val="0"/>
        </w:rPr>
        <w:t>• The Government of India holds a significant share in the company, making it a joint sector enterprise.</w:t>
      </w:r>
    </w:p>
    <w:p>
      <w:pPr>
        <w:spacing w:before="0"/>
      </w:pPr>
      <w:r>
        <w:rPr>
          <w:b w:val="0"/>
        </w:rPr>
        <w:t>• Joint Sector Enterprises These are businesses where the government collaborates with private firms to undertake the establishment and operations of industries.</w:t>
      </w:r>
    </w:p>
    <w:p>
      <w:pPr>
        <w:spacing w:before="0"/>
      </w:pPr>
      <w:r>
        <w:rPr>
          <w:b w:val="0"/>
        </w:rPr>
        <w:t>• The primary objective is to combine the resources and expertise of both sectors for effective and efficient management.</w:t>
      </w:r>
    </w:p>
    <w:p>
      <w:pPr>
        <w:spacing w:before="0"/>
      </w:pPr>
      <w:r>
        <w:rPr>
          <w:b w:val="0"/>
        </w:rPr>
        <w:t>• Such collaborations often aim at reducing the risk involved and increasing the capital investment for large-scale projects.</w:t>
      </w:r>
    </w:p>
    <w:p>
      <w:pPr>
        <w:spacing w:before="0"/>
      </w:pPr>
      <w:r>
        <w:rPr>
          <w:b w:val="0"/>
        </w:rPr>
        <w:t>• Examples include Oil India Limited and Maruti Udyog Limited.</w:t>
      </w:r>
    </w:p>
    <w:p>
      <w:pPr>
        <w:spacing w:before="0"/>
      </w:pPr>
      <w:r>
        <w:rPr>
          <w:b w:val="0"/>
        </w:rPr>
        <w:t>• Hindustan Aeronautics Limited (HAL) It is a state-owned aerospace and defense company based in India.</w:t>
      </w:r>
    </w:p>
    <w:p>
      <w:pPr>
        <w:spacing w:before="0"/>
      </w:pPr>
      <w:r>
        <w:rPr>
          <w:b w:val="0"/>
        </w:rPr>
        <w:t>• HAL is primarily involved in the design, fabrication, and assembly of aircraft, jet engines, helicopters, and their spare parts.</w:t>
      </w:r>
    </w:p>
    <w:p>
      <w:pPr>
        <w:spacing w:before="0"/>
      </w:pPr>
      <w:r>
        <w:rPr>
          <w:b w:val="0"/>
        </w:rPr>
        <w:t>• It operates under the administrative control of the Ministry of Defence.</w:t>
      </w:r>
    </w:p>
    <w:p>
      <w:pPr>
        <w:spacing w:before="0"/>
      </w:pPr>
      <w:r>
        <w:rPr>
          <w:b w:val="0"/>
        </w:rPr>
        <w:t>• National Highway Authority of India (NHAI) NHAI is an autonomous agency of the Government of India, responsible for the management of a network of over 50,000 km of National Highways.</w:t>
      </w:r>
    </w:p>
    <w:p>
      <w:pPr>
        <w:spacing w:before="0"/>
      </w:pPr>
      <w:r>
        <w:rPr>
          <w:b w:val="0"/>
        </w:rPr>
        <w:t>• It operates under the Ministry of Road Transport and Highways.</w:t>
      </w:r>
    </w:p>
    <w:p>
      <w:pPr>
        <w:spacing w:before="0"/>
      </w:pPr>
      <w:r>
        <w:rPr>
          <w:b w:val="0"/>
        </w:rPr>
        <w:t>• NHAI is involved in the construction, management, and maintenance of highways.</w:t>
      </w:r>
    </w:p>
    <w:p>
      <w:pPr>
        <w:spacing w:before="0"/>
      </w:pPr>
      <w:r>
        <w:rPr>
          <w:b w:val="0"/>
        </w:rPr>
        <w:t>• Steel Authority of India Limited (SAIL) SAIL is one of the largest state-owned steel-making companies in India and one of the top steel makers in the world.</w:t>
      </w:r>
    </w:p>
    <w:p>
      <w:pPr>
        <w:spacing w:before="0"/>
      </w:pPr>
      <w:r>
        <w:rPr>
          <w:b w:val="0"/>
        </w:rPr>
        <w:t>• It operates under the Ministry of Steel, Government of India.</w:t>
      </w:r>
    </w:p>
    <w:p>
      <w:pPr>
        <w:spacing w:before="0"/>
      </w:pPr>
      <w:r>
        <w:rPr>
          <w:b w:val="0"/>
        </w:rPr>
        <w:t>• SAIL produces iron and steel at five integrated plants and three special steel plants, located principally in the eastern and central regions of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