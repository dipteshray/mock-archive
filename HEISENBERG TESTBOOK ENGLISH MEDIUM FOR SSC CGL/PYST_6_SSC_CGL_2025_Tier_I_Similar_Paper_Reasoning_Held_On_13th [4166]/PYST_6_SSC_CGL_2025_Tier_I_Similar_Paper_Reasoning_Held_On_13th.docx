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PQR, STU, VWX, ?</w:t>
      </w:r>
    </w:p>
    <w:p>
      <w:pPr>
        <w:spacing w:before="0"/>
      </w:pPr>
      <w:r>
        <w:rPr>
          <w:b w:val="0"/>
        </w:rPr>
      </w:r>
    </w:p>
    <w:p>
      <w:pPr>
        <w:spacing w:after="100" w:before="0"/>
      </w:pPr>
      <w:r>
        <w:rPr>
          <w:b w:val="0"/>
        </w:rPr>
        <w:t>A. YZB</w:t>
      </w:r>
    </w:p>
    <w:p>
      <w:pPr>
        <w:spacing w:after="100" w:before="0"/>
      </w:pPr>
      <w:r>
        <w:rPr>
          <w:b w:val="0"/>
        </w:rPr>
        <w:t>B. YZA</w:t>
      </w:r>
    </w:p>
    <w:p>
      <w:pPr>
        <w:spacing w:after="100" w:before="0"/>
      </w:pPr>
      <w:r>
        <w:rPr>
          <w:b w:val="0"/>
        </w:rPr>
        <w:t>C. ZAB</w:t>
      </w:r>
    </w:p>
    <w:p>
      <w:pPr>
        <w:spacing w:after="100" w:before="0"/>
      </w:pPr>
      <w:r>
        <w:rPr>
          <w:b w:val="0"/>
        </w:rPr>
        <w:t>D. XYC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Select the letter-cluster from among the given options that can replace the question mark (?) in the following series. HJA, EMX, BPU, YSR, ?</w:t>
      </w:r>
    </w:p>
    <w:p>
      <w:pPr>
        <w:spacing w:before="0"/>
      </w:pPr>
      <w:r>
        <w:rPr>
          <w:b w:val="0"/>
        </w:rPr>
      </w:r>
    </w:p>
    <w:p>
      <w:pPr>
        <w:spacing w:after="100" w:before="0"/>
      </w:pPr>
      <w:r>
        <w:rPr>
          <w:b w:val="0"/>
        </w:rPr>
        <w:t>A. WQK</w:t>
      </w:r>
    </w:p>
    <w:p>
      <w:pPr>
        <w:spacing w:after="100" w:before="0"/>
      </w:pPr>
      <w:r>
        <w:rPr>
          <w:b w:val="0"/>
        </w:rPr>
        <w:t>B. VOV</w:t>
      </w:r>
    </w:p>
    <w:p>
      <w:pPr>
        <w:spacing w:after="100" w:before="0"/>
      </w:pPr>
      <w:r>
        <w:rPr>
          <w:b w:val="0"/>
        </w:rPr>
        <w:t>C. VVO</w:t>
      </w:r>
    </w:p>
    <w:p>
      <w:pPr>
        <w:spacing w:after="100" w:before="0"/>
      </w:pPr>
      <w:r>
        <w:rPr>
          <w:b w:val="0"/>
        </w:rPr>
        <w:t>D. XQL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Complete the pattern: 3, 10, 101, ?</w:t>
      </w:r>
    </w:p>
    <w:p>
      <w:pPr>
        <w:spacing w:before="0"/>
      </w:pPr>
      <w:r>
        <w:rPr>
          <w:b w:val="0"/>
        </w:rPr>
      </w:r>
    </w:p>
    <w:p>
      <w:pPr>
        <w:spacing w:after="100" w:before="0"/>
      </w:pPr>
      <w:r>
        <w:rPr>
          <w:b w:val="0"/>
        </w:rPr>
        <w:t>A. 10202</w:t>
      </w:r>
    </w:p>
    <w:p>
      <w:pPr>
        <w:spacing w:after="100" w:before="0"/>
      </w:pPr>
      <w:r>
        <w:rPr>
          <w:b w:val="0"/>
        </w:rPr>
        <w:t>B. 10204</w:t>
      </w:r>
    </w:p>
    <w:p>
      <w:pPr>
        <w:spacing w:after="100" w:before="0"/>
      </w:pPr>
      <w:r>
        <w:rPr>
          <w:b w:val="0"/>
        </w:rPr>
        <w:t>C. 10101</w:t>
      </w:r>
    </w:p>
    <w:p>
      <w:pPr>
        <w:spacing w:after="100" w:before="0"/>
      </w:pPr>
      <w:r>
        <w:rPr>
          <w:b w:val="0"/>
        </w:rPr>
        <w:t>D. 10001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Choose the option that is similar to the following numbers: 13, 17, 23, 59</w:t>
      </w:r>
    </w:p>
    <w:p>
      <w:pPr>
        <w:spacing w:before="0"/>
      </w:pPr>
      <w:r>
        <w:rPr>
          <w:b w:val="0"/>
        </w:rPr>
      </w:r>
    </w:p>
    <w:p>
      <w:pPr>
        <w:spacing w:after="100" w:before="0"/>
      </w:pPr>
      <w:r>
        <w:rPr>
          <w:b w:val="0"/>
        </w:rPr>
        <w:t>A. 61</w:t>
      </w:r>
    </w:p>
    <w:p>
      <w:pPr>
        <w:spacing w:after="100" w:before="0"/>
      </w:pPr>
      <w:r>
        <w:rPr>
          <w:b w:val="0"/>
        </w:rPr>
        <w:t>B. 63</w:t>
      </w:r>
    </w:p>
    <w:p>
      <w:pPr>
        <w:spacing w:after="100" w:before="0"/>
      </w:pPr>
      <w:r>
        <w:rPr>
          <w:b w:val="0"/>
        </w:rPr>
        <w:t>C. 77</w:t>
      </w:r>
    </w:p>
    <w:p>
      <w:pPr>
        <w:spacing w:after="100" w:before="0"/>
      </w:pPr>
      <w:r>
        <w:rPr>
          <w:b w:val="0"/>
        </w:rPr>
        <w:t>D. 81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They are all prime numbers.</w:t>
      </w:r>
    </w:p>
    <w:p>
      <w:pPr>
        <w:spacing w:before="0"/>
      </w:pPr>
      <w:r>
        <w:rPr>
          <w:b w:val="0"/>
        </w:rPr>
        <w:t>• 61 → Prime</w:t>
      </w:r>
    </w:p>
    <w:p>
      <w:pPr>
        <w:spacing w:before="0"/>
      </w:pPr>
      <w:r>
        <w:rPr>
          <w:b w:val="0"/>
        </w:rPr>
      </w:r>
    </w:p>
    <w:p>
      <w:pPr>
        <w:spacing w:after="100" w:line="360" w:lineRule="auto" w:before="0"/>
      </w:pPr>
      <w:r>
        <w:rPr>
          <w:b w:val="0"/>
        </w:rPr>
        <w:t>5. The position of how many letters will remain unchanged if each of the letters in the word PROJECT is arranged in alphabetical order?</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Zero</w:t>
      </w:r>
    </w:p>
    <w:p>
      <w:pPr>
        <w:spacing w:after="100" w:before="0"/>
      </w:pPr>
      <w:r>
        <w:rPr>
          <w:b w:val="0"/>
        </w:rPr>
        <w:t>D. Four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Instruction: Identify the assumptions that must hold for the statement to be valid, then choose the correct option. Statement: The city council mandated that all residents wear masks when using public transport systems. Assumptions: I. Wearing masks reduces the transmission rate of airborne illnesses. II. A significant number of residents use public transport. III. The city council has the authority to enforce such regulations.</w:t>
      </w:r>
    </w:p>
    <w:p>
      <w:pPr>
        <w:spacing w:before="0"/>
      </w:pPr>
      <w:r>
        <w:rPr>
          <w:b w:val="0"/>
        </w:rPr>
      </w:r>
    </w:p>
    <w:p>
      <w:pPr>
        <w:spacing w:after="100" w:before="0"/>
      </w:pPr>
      <w:r>
        <w:rPr>
          <w:b w:val="0"/>
        </w:rPr>
        <w:t>A. Only I and III are implicit</w:t>
      </w:r>
    </w:p>
    <w:p>
      <w:pPr>
        <w:spacing w:after="100" w:before="0"/>
      </w:pPr>
      <w:r>
        <w:rPr>
          <w:b w:val="0"/>
        </w:rPr>
        <w:t>B. All I, II, and III are implicit</w:t>
      </w:r>
    </w:p>
    <w:p>
      <w:pPr>
        <w:spacing w:after="100" w:before="0"/>
      </w:pPr>
      <w:r>
        <w:rPr>
          <w:b w:val="0"/>
        </w:rPr>
        <w:t>C. Only I is implicit</w:t>
      </w:r>
    </w:p>
    <w:p>
      <w:pPr>
        <w:spacing w:after="100" w:before="0"/>
      </w:pPr>
      <w:r>
        <w:rPr>
          <w:b w:val="0"/>
        </w:rPr>
        <w:t>D. Only II and III are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Wearing masks reduces the transmission rate of airborne illnesses.</w:t>
      </w:r>
    </w:p>
    <w:p>
      <w:pPr>
        <w:spacing w:before="0"/>
      </w:pPr>
      <w:r>
        <w:rPr>
          <w:b w:val="0"/>
        </w:rPr>
        <w:t>• The council would mandate masks only if it believes masks are effective. Required assumption</w:t>
      </w:r>
    </w:p>
    <w:p>
      <w:pPr>
        <w:spacing w:before="0"/>
      </w:pPr>
      <w:r>
        <w:rPr>
          <w:b w:val="0"/>
        </w:rPr>
        <w:t>• III. The city council has the authority to enforce such regulations.</w:t>
      </w:r>
    </w:p>
    <w:p>
      <w:pPr>
        <w:spacing w:before="0"/>
      </w:pPr>
      <w:r>
        <w:rPr>
          <w:b w:val="0"/>
        </w:rPr>
        <w:t>• A mandate presupposes that the issuing body has the legal authority. Required assumption</w:t>
      </w:r>
    </w:p>
    <w:p>
      <w:pPr>
        <w:spacing w:before="0"/>
      </w:pPr>
      <w:r>
        <w:rPr>
          <w:b w:val="0"/>
        </w:rPr>
      </w:r>
    </w:p>
    <w:p>
      <w:pPr>
        <w:spacing w:after="100" w:line="360" w:lineRule="auto" w:before="0"/>
      </w:pPr>
      <w:r>
        <w:rPr>
          <w:b w:val="0"/>
        </w:rPr>
        <w:t>7. In a row of students, Sita is 12th from the right end. If she shifts 5 positions to her left, she becomes 18th from the left end. What is the total number of students in the row?</w:t>
      </w:r>
    </w:p>
    <w:p>
      <w:pPr>
        <w:spacing w:before="0"/>
      </w:pPr>
      <w:r>
        <w:rPr>
          <w:b w:val="0"/>
        </w:rPr>
      </w:r>
    </w:p>
    <w:p>
      <w:pPr>
        <w:spacing w:after="100" w:before="0"/>
      </w:pPr>
      <w:r>
        <w:rPr>
          <w:b w:val="0"/>
        </w:rPr>
        <w:t>A. 34</w:t>
      </w:r>
    </w:p>
    <w:p>
      <w:pPr>
        <w:spacing w:after="100" w:before="0"/>
      </w:pPr>
      <w:r>
        <w:rPr>
          <w:b w:val="0"/>
        </w:rPr>
        <w:t>B. 35</w:t>
      </w:r>
    </w:p>
    <w:p>
      <w:pPr>
        <w:spacing w:after="100" w:before="0"/>
      </w:pPr>
      <w:r>
        <w:rPr>
          <w:b w:val="0"/>
        </w:rPr>
        <w:t>C. 33</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 – 16 = 18. N = 18 + 16 = 34. Total number of students = 34.</w:t>
      </w:r>
    </w:p>
    <w:p>
      <w:pPr>
        <w:spacing w:before="0"/>
      </w:pPr>
      <w:r>
        <w:rPr>
          <w:b w:val="0"/>
        </w:rPr>
      </w:r>
    </w:p>
    <w:p>
      <w:pPr>
        <w:spacing w:after="100" w:line="360" w:lineRule="auto" w:before="0"/>
      </w:pPr>
      <w:r>
        <w:rPr>
          <w:b w:val="0"/>
        </w:rPr>
        <w:t>8. Identify the similar address: House No. 45C, Building 7, Sector 15, Sohna Road, Gurgaon, Haryana -122001</w:t>
      </w:r>
    </w:p>
    <w:p>
      <w:pPr>
        <w:spacing w:before="0"/>
      </w:pPr>
      <w:r>
        <w:rPr>
          <w:b w:val="0"/>
        </w:rPr>
      </w:r>
    </w:p>
    <w:p>
      <w:pPr>
        <w:spacing w:after="100" w:before="0"/>
      </w:pPr>
      <w:r>
        <w:rPr>
          <w:b w:val="0"/>
        </w:rPr>
        <w:t>A. House No. 45C, Bldg. 7, Sec-15, Sohna Rd., Gurugram, Haryana 122001</w:t>
      </w:r>
    </w:p>
    <w:p>
      <w:pPr>
        <w:spacing w:after="100" w:before="0"/>
      </w:pPr>
      <w:r>
        <w:rPr>
          <w:b w:val="0"/>
        </w:rPr>
        <w:t>B. House No. 45C, Building 7, Sector 15, Sohna Road, Gurgaon, Haryana - 122001</w:t>
      </w:r>
    </w:p>
    <w:p>
      <w:pPr>
        <w:spacing w:after="100" w:before="0"/>
      </w:pPr>
      <w:r>
        <w:rPr>
          <w:b w:val="0"/>
        </w:rPr>
        <w:t>C. House No. 45C, Building 7, Sector 15, Sohna Road, Gurgaon, Haryana - 122011</w:t>
      </w:r>
    </w:p>
    <w:p>
      <w:pPr>
        <w:spacing w:after="100" w:before="0"/>
      </w:pPr>
      <w:r>
        <w:rPr>
          <w:b w:val="0"/>
        </w:rPr>
        <w:t>D. House No. 45B, Building 7, Sector 15, Sohna Road, Gurgaon, Haryana - 122001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House No. 45C, Building 7, Sector 15, Sohna Road, Gurgaon, Haryana - 122001.</w:t>
      </w:r>
    </w:p>
    <w:p>
      <w:pPr>
        <w:spacing w:before="0"/>
      </w:pPr>
      <w:r>
        <w:rPr>
          <w:b w:val="0"/>
        </w:rPr>
      </w:r>
    </w:p>
    <w:p>
      <w:pPr>
        <w:spacing w:after="100" w:line="360" w:lineRule="auto" w:before="0"/>
      </w:pPr>
      <w:r>
        <w:rPr>
          <w:b w:val="0"/>
        </w:rPr>
        <w:t>9. How many meaningful four-letter English words can be formed using the first, second, fourth, and fifth letters of the word "CARPET" (when counted from left to right), using each letter only once in each word?</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In the following question, the second word is formed by applying a specific alphabetic coding pattern to the first word. Apply the same pattern to the third word to determine the correct option from the given alternatives. RUSH : SQTRIG : : GATE : ?</w:t>
      </w:r>
    </w:p>
    <w:p>
      <w:pPr>
        <w:spacing w:before="0"/>
      </w:pPr>
      <w:r>
        <w:rPr>
          <w:b w:val="0"/>
        </w:rPr>
      </w:r>
    </w:p>
    <w:p>
      <w:pPr>
        <w:spacing w:after="100" w:before="0"/>
      </w:pPr>
      <w:r>
        <w:rPr>
          <w:b w:val="0"/>
        </w:rPr>
        <w:t>A. HFZSFD</w:t>
      </w:r>
    </w:p>
    <w:p>
      <w:pPr>
        <w:spacing w:after="100" w:before="0"/>
      </w:pPr>
      <w:r>
        <w:rPr>
          <w:b w:val="0"/>
        </w:rPr>
        <w:t>B. FBHZSE</w:t>
      </w:r>
    </w:p>
    <w:p>
      <w:pPr>
        <w:spacing w:after="100" w:before="0"/>
      </w:pPr>
      <w:r>
        <w:rPr>
          <w:b w:val="0"/>
        </w:rPr>
        <w:t>C. HZEFBD</w:t>
      </w:r>
    </w:p>
    <w:p>
      <w:pPr>
        <w:spacing w:after="100" w:before="0"/>
      </w:pPr>
      <w:r>
        <w:rPr>
          <w:b w:val="0"/>
        </w:rPr>
        <w:t>D. FAEBHT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In the following question, the second word is coded from the first using a consistent letter substitution pattern (e.g., positional shift). Identify the logic in the first pair and apply the same to find the correct code for the third word. PLANT : OKZMS : : MONEY : ?</w:t>
      </w:r>
    </w:p>
    <w:p>
      <w:pPr>
        <w:spacing w:before="0"/>
      </w:pPr>
      <w:r>
        <w:rPr>
          <w:b w:val="0"/>
        </w:rPr>
      </w:r>
    </w:p>
    <w:p>
      <w:pPr>
        <w:spacing w:after="100" w:before="0"/>
      </w:pPr>
      <w:r>
        <w:rPr>
          <w:b w:val="0"/>
        </w:rPr>
        <w:t>A. LNMDX</w:t>
      </w:r>
    </w:p>
    <w:p>
      <w:pPr>
        <w:spacing w:after="100" w:before="0"/>
      </w:pPr>
      <w:r>
        <w:rPr>
          <w:b w:val="0"/>
        </w:rPr>
        <w:t>B. LNDXD</w:t>
      </w:r>
    </w:p>
    <w:p>
      <w:pPr>
        <w:spacing w:after="100" w:before="0"/>
      </w:pPr>
      <w:r>
        <w:rPr>
          <w:b w:val="0"/>
        </w:rPr>
        <w:t>C. LNDYC</w:t>
      </w:r>
    </w:p>
    <w:p>
      <w:pPr>
        <w:spacing w:after="100" w:before="0"/>
      </w:pPr>
      <w:r>
        <w:rPr>
          <w:b w:val="0"/>
        </w:rPr>
        <w:t>D. MNE XD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Complete the series. 4, 9, 16, ___, 36</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30</w:t>
      </w:r>
    </w:p>
    <w:p>
      <w:pPr>
        <w:spacing w:after="100" w:before="0"/>
      </w:pPr>
      <w:r>
        <w:rPr>
          <w:b w:val="0"/>
        </w:rPr>
        <w:t>D. 49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If 4 * 2 = 20, 7 * 3 = 58, then 5 * 1 = ?</w:t>
      </w:r>
    </w:p>
    <w:p>
      <w:pPr>
        <w:spacing w:before="0"/>
      </w:pPr>
      <w:r>
        <w:rPr>
          <w:b w:val="0"/>
        </w:rPr>
      </w:r>
    </w:p>
    <w:p>
      <w:pPr>
        <w:spacing w:after="100" w:before="0"/>
      </w:pPr>
      <w:r>
        <w:rPr>
          <w:b w:val="0"/>
        </w:rPr>
        <w:t>A. 26</w:t>
      </w:r>
    </w:p>
    <w:p>
      <w:pPr>
        <w:spacing w:after="100" w:before="0"/>
      </w:pPr>
      <w:r>
        <w:rPr>
          <w:b w:val="0"/>
        </w:rPr>
        <w:t>B. 28</w:t>
      </w:r>
    </w:p>
    <w:p>
      <w:pPr>
        <w:spacing w:after="100" w:before="0"/>
      </w:pPr>
      <w:r>
        <w:rPr>
          <w:b w:val="0"/>
        </w:rPr>
        <w:t>C. 30</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In the following question, a group of three numbers/symbols is given in each option. Identify the group that does NOT follow the same pattern as the others.</w:t>
      </w:r>
    </w:p>
    <w:p>
      <w:pPr>
        <w:spacing w:before="0"/>
      </w:pPr>
      <w:r>
        <w:rPr>
          <w:b w:val="0"/>
        </w:rPr>
      </w:r>
    </w:p>
    <w:p>
      <w:pPr>
        <w:spacing w:after="100" w:before="0"/>
      </w:pPr>
      <w:r>
        <w:rPr>
          <w:b w:val="0"/>
        </w:rPr>
        <w:t>A. A2B : C4D : E6F</w:t>
      </w:r>
    </w:p>
    <w:p>
      <w:pPr>
        <w:spacing w:after="100" w:before="0"/>
      </w:pPr>
      <w:r>
        <w:rPr>
          <w:b w:val="0"/>
        </w:rPr>
        <w:t>B. G8H : I10J : K11L</w:t>
      </w:r>
    </w:p>
    <w:p>
      <w:pPr>
        <w:spacing w:after="100" w:before="0"/>
      </w:pPr>
      <w:r>
        <w:rPr>
          <w:b w:val="0"/>
        </w:rPr>
        <w:t>C. M12N : O14P : Q16R</w:t>
      </w:r>
    </w:p>
    <w:p>
      <w:pPr>
        <w:spacing w:after="100" w:before="0"/>
      </w:pPr>
      <w:r>
        <w:rPr>
          <w:b w:val="0"/>
        </w:rPr>
        <w:t>D. S18T : U20V : W22X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How many vertices does a cube have?</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If TABLE is coded as UBCMF, how is CHAIR coded?</w:t>
      </w:r>
    </w:p>
    <w:p>
      <w:pPr>
        <w:spacing w:before="0"/>
      </w:pPr>
      <w:r>
        <w:rPr>
          <w:b w:val="0"/>
        </w:rPr>
      </w:r>
    </w:p>
    <w:p>
      <w:pPr>
        <w:spacing w:after="100" w:before="0"/>
      </w:pPr>
      <w:r>
        <w:rPr>
          <w:b w:val="0"/>
        </w:rPr>
        <w:t>A. DGBIS</w:t>
      </w:r>
    </w:p>
    <w:p>
      <w:pPr>
        <w:spacing w:after="100" w:before="0"/>
      </w:pPr>
      <w:r>
        <w:rPr>
          <w:b w:val="0"/>
        </w:rPr>
        <w:t>B. DIBJS</w:t>
      </w:r>
    </w:p>
    <w:p>
      <w:pPr>
        <w:spacing w:after="100" w:before="0"/>
      </w:pPr>
      <w:r>
        <w:rPr>
          <w:b w:val="0"/>
        </w:rPr>
        <w:t>C. DGSIH</w:t>
      </w:r>
    </w:p>
    <w:p>
      <w:pPr>
        <w:spacing w:after="100" w:before="0"/>
      </w:pPr>
      <w:r>
        <w:rPr>
          <w:b w:val="0"/>
        </w:rPr>
        <w:t>D. DGASH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If 'CREDIT' is coded as 'XIVWRG', then how is 'DEBIT' coded?</w:t>
      </w:r>
    </w:p>
    <w:p>
      <w:pPr>
        <w:spacing w:before="0"/>
      </w:pPr>
      <w:r>
        <w:rPr>
          <w:b w:val="0"/>
        </w:rPr>
      </w:r>
    </w:p>
    <w:p>
      <w:pPr>
        <w:spacing w:after="100" w:before="0"/>
      </w:pPr>
      <w:r>
        <w:rPr>
          <w:b w:val="0"/>
        </w:rPr>
        <w:t>A. WYVGR</w:t>
      </w:r>
    </w:p>
    <w:p>
      <w:pPr>
        <w:spacing w:after="100" w:before="0"/>
      </w:pPr>
      <w:r>
        <w:rPr>
          <w:b w:val="0"/>
        </w:rPr>
        <w:t>B. WVYGR</w:t>
      </w:r>
    </w:p>
    <w:p>
      <w:pPr>
        <w:spacing w:after="100" w:before="0"/>
      </w:pPr>
      <w:r>
        <w:rPr>
          <w:b w:val="0"/>
        </w:rPr>
        <w:t>C. WVYRG</w:t>
      </w:r>
    </w:p>
    <w:p>
      <w:pPr>
        <w:spacing w:after="100" w:before="0"/>
      </w:pPr>
      <w:r>
        <w:rPr>
          <w:b w:val="0"/>
        </w:rPr>
        <w:t>D. WYVRG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If 5 + 3 = 34 and 6 + 1 = 37, then find the value of 7 + 2 = ?</w:t>
      </w:r>
    </w:p>
    <w:p>
      <w:pPr>
        <w:spacing w:before="0"/>
      </w:pPr>
      <w:r>
        <w:rPr>
          <w:b w:val="0"/>
        </w:rPr>
      </w:r>
    </w:p>
    <w:p>
      <w:pPr>
        <w:spacing w:after="100" w:before="0"/>
      </w:pPr>
      <w:r>
        <w:rPr>
          <w:b w:val="0"/>
        </w:rPr>
        <w:t>A. 51</w:t>
      </w:r>
    </w:p>
    <w:p>
      <w:pPr>
        <w:spacing w:after="100" w:before="0"/>
      </w:pPr>
      <w:r>
        <w:rPr>
          <w:b w:val="0"/>
        </w:rPr>
        <w:t>B. 53</w:t>
      </w:r>
    </w:p>
    <w:p>
      <w:pPr>
        <w:spacing w:after="100" w:before="0"/>
      </w:pPr>
      <w:r>
        <w:rPr>
          <w:b w:val="0"/>
        </w:rPr>
        <w:t>C. 55</w:t>
      </w:r>
    </w:p>
    <w:p>
      <w:pPr>
        <w:spacing w:after="100" w:before="0"/>
      </w:pPr>
      <w:r>
        <w:rPr>
          <w:b w:val="0"/>
        </w:rPr>
        <w:t>D. 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A boy introduces a man: "He is the husband of my sister's mother's only daughter." How is the boy related to the man?</w:t>
      </w:r>
    </w:p>
    <w:p>
      <w:pPr>
        <w:spacing w:before="0"/>
      </w:pPr>
      <w:r>
        <w:rPr>
          <w:b w:val="0"/>
        </w:rPr>
      </w:r>
    </w:p>
    <w:p>
      <w:pPr>
        <w:spacing w:after="100" w:before="0"/>
      </w:pPr>
      <w:r>
        <w:rPr>
          <w:b w:val="0"/>
        </w:rPr>
        <w:t>A. Brother</w:t>
      </w:r>
    </w:p>
    <w:p>
      <w:pPr>
        <w:spacing w:after="100" w:before="0"/>
      </w:pPr>
      <w:r>
        <w:rPr>
          <w:b w:val="0"/>
        </w:rPr>
        <w:t>B. Brother-in-law</w:t>
      </w:r>
    </w:p>
    <w:p>
      <w:pPr>
        <w:spacing w:after="100" w:before="0"/>
      </w:pPr>
      <w:r>
        <w:rPr>
          <w:b w:val="0"/>
        </w:rPr>
        <w:t>C. Father</w:t>
      </w:r>
    </w:p>
    <w:p>
      <w:pPr>
        <w:spacing w:after="100" w:before="0"/>
      </w:pPr>
      <w:r>
        <w:rPr>
          <w:b w:val="0"/>
        </w:rPr>
        <w:t>D. Uncle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the man is the Brother-in-law of the boy.</w:t>
      </w:r>
    </w:p>
    <w:p>
      <w:pPr>
        <w:spacing w:before="0"/>
      </w:pPr>
      <w:r>
        <w:rPr>
          <w:b w:val="0"/>
        </w:rPr>
      </w:r>
    </w:p>
    <w:p>
      <w:pPr>
        <w:spacing w:after="100" w:line="360" w:lineRule="auto" w:before="0"/>
      </w:pPr>
      <w:r>
        <w:rPr>
          <w:b w:val="0"/>
        </w:rPr>
        <w:t>20. A 60 L mixture has milk and water in 4: 1 ratio. How much water should be added to make the ratio 3: 2?</w:t>
      </w:r>
    </w:p>
    <w:p>
      <w:pPr>
        <w:spacing w:before="0"/>
      </w:pPr>
      <w:r>
        <w:rPr>
          <w:b w:val="0"/>
        </w:rPr>
      </w:r>
    </w:p>
    <w:p>
      <w:pPr>
        <w:spacing w:after="100" w:before="0"/>
      </w:pPr>
      <w:r>
        <w:rPr>
          <w:b w:val="0"/>
        </w:rPr>
        <w:t>A. 20 L</w:t>
      </w:r>
    </w:p>
    <w:p>
      <w:pPr>
        <w:spacing w:after="100" w:before="0"/>
      </w:pPr>
      <w:r>
        <w:rPr>
          <w:b w:val="0"/>
        </w:rPr>
        <w:t>B. 15 L</w:t>
      </w:r>
    </w:p>
    <w:p>
      <w:pPr>
        <w:spacing w:after="100" w:before="0"/>
      </w:pPr>
      <w:r>
        <w:rPr>
          <w:b w:val="0"/>
        </w:rPr>
        <w:t>C. 18 L</w:t>
      </w:r>
    </w:p>
    <w:p>
      <w:pPr>
        <w:spacing w:after="100" w:before="0"/>
      </w:pPr>
      <w:r>
        <w:rPr>
          <w:b w:val="0"/>
        </w:rPr>
        <w:t>D. 22 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21. After interchanging - &amp; / and 8 &amp; 4, which of the following equations will hold true?</w:t>
      </w:r>
    </w:p>
    <w:p>
      <w:pPr>
        <w:spacing w:before="0"/>
      </w:pPr>
      <w:r>
        <w:rPr>
          <w:b w:val="0"/>
        </w:rPr>
      </w:r>
    </w:p>
    <w:p>
      <w:pPr>
        <w:spacing w:after="100" w:before="0"/>
      </w:pPr>
      <w:r>
        <w:rPr>
          <w:b w:val="0"/>
        </w:rPr>
        <w:t>A. (4 / 2) - 8 = -6</w:t>
      </w:r>
    </w:p>
    <w:p>
      <w:pPr>
        <w:spacing w:after="100" w:before="0"/>
      </w:pPr>
      <w:r>
        <w:rPr>
          <w:b w:val="0"/>
        </w:rPr>
        <w:t>B. (8 / 2) - 4 = 0</w:t>
      </w:r>
    </w:p>
    <w:p>
      <w:pPr>
        <w:spacing w:after="100" w:before="0"/>
      </w:pPr>
      <w:r>
        <w:rPr>
          <w:b w:val="0"/>
        </w:rPr>
        <w:t>C. (8 - 4) / 2 = 2</w:t>
      </w:r>
    </w:p>
    <w:p>
      <w:pPr>
        <w:spacing w:after="100" w:before="0"/>
      </w:pPr>
      <w:r>
        <w:rPr>
          <w:b w:val="0"/>
        </w:rPr>
        <w:t>D. (4 - 2) / 8 =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(4 - 2) / 8 = 0 → (8 / 2) - 4 = 0 → (4) - 4 = 0 → 0 = 0 LHS = RHS (True)</w:t>
      </w:r>
    </w:p>
    <w:p>
      <w:pPr>
        <w:spacing w:before="0"/>
      </w:pPr>
      <w:r>
        <w:rPr>
          <w:b w:val="0"/>
        </w:rPr>
      </w:r>
    </w:p>
    <w:p>
      <w:pPr>
        <w:spacing w:after="100" w:line="360" w:lineRule="auto" w:before="0"/>
      </w:pPr>
      <w:r>
        <w:rPr>
          <w:b w:val="0"/>
        </w:rPr>
        <w:t>22. X is the son of Y. Y's sister is Z. Z's husband is W. How is W related to X?</w:t>
      </w:r>
    </w:p>
    <w:p>
      <w:pPr>
        <w:spacing w:before="0"/>
      </w:pPr>
      <w:r>
        <w:rPr>
          <w:b w:val="0"/>
        </w:rPr>
      </w:r>
    </w:p>
    <w:p>
      <w:pPr>
        <w:spacing w:after="100" w:before="0"/>
      </w:pPr>
      <w:r>
        <w:rPr>
          <w:b w:val="0"/>
        </w:rPr>
        <w:t>A. Father</w:t>
      </w:r>
    </w:p>
    <w:p>
      <w:pPr>
        <w:spacing w:after="100" w:before="0"/>
      </w:pPr>
      <w:r>
        <w:rPr>
          <w:b w:val="0"/>
        </w:rPr>
        <w:t>B. Uncle</w:t>
      </w:r>
    </w:p>
    <w:p>
      <w:pPr>
        <w:spacing w:after="100" w:before="0"/>
      </w:pPr>
      <w:r>
        <w:rPr>
          <w:b w:val="0"/>
        </w:rPr>
        <w:t>C. Grandfather</w:t>
      </w:r>
    </w:p>
    <w:p>
      <w:pPr>
        <w:spacing w:after="100" w:before="0"/>
      </w:pPr>
      <w:r>
        <w:rPr>
          <w:b w:val="0"/>
        </w:rPr>
        <w:t>D. Nephew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W is X's uncle.</w:t>
      </w:r>
    </w:p>
    <w:p>
      <w:pPr>
        <w:spacing w:before="0"/>
      </w:pPr>
      <w:r>
        <w:rPr>
          <w:b w:val="0"/>
        </w:rPr>
      </w:r>
    </w:p>
    <w:p>
      <w:pPr>
        <w:spacing w:after="100" w:line="360" w:lineRule="auto" w:before="0"/>
      </w:pPr>
      <w:r>
        <w:rPr>
          <w:b w:val="0"/>
        </w:rPr>
        <w:t>23. If 'P' means 'x', 'Q' means '÷', 'R' means '+', and 'S' means '-', what is the value of the following expression? 15 R 5 Q 1 S 2 P 3</w:t>
      </w:r>
    </w:p>
    <w:p>
      <w:pPr>
        <w:spacing w:before="0"/>
      </w:pPr>
      <w:r>
        <w:rPr>
          <w:b w:val="0"/>
        </w:rPr>
      </w:r>
    </w:p>
    <w:p>
      <w:pPr>
        <w:spacing w:after="100" w:before="0"/>
      </w:pPr>
      <w:r>
        <w:rPr>
          <w:b w:val="0"/>
        </w:rPr>
        <w:t>A. 14</w:t>
      </w:r>
    </w:p>
    <w:p>
      <w:pPr>
        <w:spacing w:after="100" w:before="0"/>
      </w:pPr>
      <w:r>
        <w:rPr>
          <w:b w:val="0"/>
        </w:rPr>
        <w:t>B. 15</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15 + 5 ÷ 1 - 2 x 3 15 + 5 - 2 x 3 20 - 6 14.</w:t>
      </w:r>
    </w:p>
    <w:p>
      <w:pPr>
        <w:spacing w:before="0"/>
      </w:pPr>
      <w:r>
        <w:rPr>
          <w:b w:val="0"/>
        </w:rPr>
      </w:r>
    </w:p>
    <w:p>
      <w:pPr>
        <w:spacing w:after="100" w:line="360" w:lineRule="auto" w:before="0"/>
      </w:pPr>
      <w:r>
        <w:rPr>
          <w:b w:val="0"/>
        </w:rPr>
        <w:t>24. If the difference between 95 and 11 is divided by 7, what is the result?</w:t>
      </w:r>
    </w:p>
    <w:p>
      <w:pPr>
        <w:spacing w:before="0"/>
      </w:pPr>
      <w:r>
        <w:rPr>
          <w:b w:val="0"/>
        </w:rPr>
      </w:r>
    </w:p>
    <w:p>
      <w:pPr>
        <w:spacing w:after="100" w:before="0"/>
      </w:pPr>
      <w:r>
        <w:rPr>
          <w:b w:val="0"/>
        </w:rPr>
        <w:t>A. 11</w:t>
      </w:r>
    </w:p>
    <w:p>
      <w:pPr>
        <w:spacing w:after="100" w:before="0"/>
      </w:pPr>
      <w:r>
        <w:rPr>
          <w:b w:val="0"/>
        </w:rPr>
        <w:t>B. 12</w:t>
      </w:r>
    </w:p>
    <w:p>
      <w:pPr>
        <w:spacing w:after="100" w:before="0"/>
      </w:pPr>
      <w:r>
        <w:rPr>
          <w:b w:val="0"/>
        </w:rPr>
        <w:t>C. 13</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If ÷ = x, + = -, x = ÷; then 20 + 4 ÷ 2 x 1 = ?</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14</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20 - 4 x 2 ÷ 1 = ? 20 - 4 x 2 = ? 20 - 8 = ? 12.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