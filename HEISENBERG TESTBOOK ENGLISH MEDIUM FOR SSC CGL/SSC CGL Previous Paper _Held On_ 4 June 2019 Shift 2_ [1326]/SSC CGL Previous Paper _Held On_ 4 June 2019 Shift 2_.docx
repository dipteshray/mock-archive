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letter - clusters are alike in a certain way and one is different. Select the odd one out.</w:t>
      </w:r>
    </w:p>
    <w:p>
      <w:pPr>
        <w:spacing w:before="0"/>
      </w:pPr>
      <w:r>
        <w:rPr>
          <w:b w:val="0"/>
        </w:rPr>
      </w:r>
    </w:p>
    <w:p>
      <w:pPr>
        <w:spacing w:after="100" w:before="0"/>
      </w:pPr>
      <w:r>
        <w:rPr>
          <w:b w:val="0"/>
        </w:rPr>
        <w:t>A. MPNO</w:t>
      </w:r>
    </w:p>
    <w:p>
      <w:pPr>
        <w:spacing w:after="100" w:before="0"/>
      </w:pPr>
      <w:r>
        <w:rPr>
          <w:b w:val="0"/>
        </w:rPr>
        <w:t>B. TWUV</w:t>
      </w:r>
    </w:p>
    <w:p>
      <w:pPr>
        <w:spacing w:after="100" w:before="0"/>
      </w:pPr>
      <w:r>
        <w:rPr>
          <w:b w:val="0"/>
        </w:rPr>
        <w:t>C. DGEF</w:t>
      </w:r>
    </w:p>
    <w:p>
      <w:pPr>
        <w:spacing w:after="100" w:before="0"/>
      </w:pPr>
      <w:r>
        <w:rPr>
          <w:b w:val="0"/>
        </w:rPr>
        <w:t>D. HNLJ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+ 3 → P; P - 2 → N; N + 1 → O T + 3 → W; W - 2 → U; U + 1 → V D + 3 → G; G - 2 → E; E + 1 → F H + 6 → N; N - 2 → L; L - 2 → J As we can see all options follow a common pattern except for HNLJ. Hence, HNLJ is the odd among the given options.</w:t>
      </w:r>
    </w:p>
    <w:p>
      <w:pPr>
        <w:spacing w:before="0"/>
      </w:pPr>
      <w:r>
        <w:rPr>
          <w:b w:val="0"/>
        </w:rPr>
      </w:r>
    </w:p>
    <w:p>
      <w:pPr>
        <w:spacing w:after="100" w:line="360" w:lineRule="auto" w:before="0"/>
      </w:pPr>
      <w:r>
        <w:rPr>
          <w:b w:val="0"/>
        </w:rPr>
        <w:t>2. P is the father of Q and the grandfather of R. R is the brother of S. S’s mother, T, is married to V. T is the sister of Q. How is V related to P?</w:t>
      </w:r>
    </w:p>
    <w:p>
      <w:pPr>
        <w:spacing w:before="0"/>
      </w:pPr>
      <w:r>
        <w:rPr>
          <w:b w:val="0"/>
        </w:rPr>
      </w:r>
    </w:p>
    <w:p>
      <w:pPr>
        <w:spacing w:after="100" w:before="0"/>
      </w:pPr>
      <w:r>
        <w:rPr>
          <w:b w:val="0"/>
        </w:rPr>
        <w:t>A. Son</w:t>
      </w:r>
    </w:p>
    <w:p>
      <w:pPr>
        <w:spacing w:after="100" w:before="0"/>
      </w:pPr>
      <w:r>
        <w:rPr>
          <w:b w:val="0"/>
        </w:rPr>
        <w:t>B. Brother-in-law</w:t>
      </w:r>
    </w:p>
    <w:p>
      <w:pPr>
        <w:spacing w:after="100" w:before="0"/>
      </w:pPr>
      <w:r>
        <w:rPr>
          <w:b w:val="0"/>
        </w:rPr>
        <w:t>C. Nephew</w:t>
      </w:r>
    </w:p>
    <w:p>
      <w:pPr>
        <w:spacing w:after="100" w:before="0"/>
      </w:pPr>
      <w:r>
        <w:rPr>
          <w:b w:val="0"/>
        </w:rPr>
        <w:t>D. Son-in-law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Hence, V is son–in–law of P.</w:t>
      </w:r>
    </w:p>
    <w:p>
      <w:pPr>
        <w:spacing w:before="0"/>
      </w:pPr>
      <w:r>
        <w:rPr>
          <w:b w:val="0"/>
        </w:rPr>
      </w:r>
    </w:p>
    <w:p>
      <w:pPr>
        <w:spacing w:after="100" w:line="360" w:lineRule="auto" w:before="0"/>
      </w:pPr>
      <w:r>
        <w:rPr>
          <w:b w:val="0"/>
        </w:rPr>
        <w:t>3. Three of the following four words are alike in a certain way and one is different. Select the odd word out.</w:t>
      </w:r>
    </w:p>
    <w:p>
      <w:pPr>
        <w:spacing w:before="0"/>
      </w:pPr>
      <w:r>
        <w:rPr>
          <w:b w:val="0"/>
        </w:rPr>
      </w:r>
    </w:p>
    <w:p>
      <w:pPr>
        <w:spacing w:after="100" w:before="0"/>
      </w:pPr>
      <w:r>
        <w:rPr>
          <w:b w:val="0"/>
        </w:rPr>
        <w:t>A. Perseverance</w:t>
      </w:r>
    </w:p>
    <w:p>
      <w:pPr>
        <w:spacing w:after="100" w:before="0"/>
      </w:pPr>
      <w:r>
        <w:rPr>
          <w:b w:val="0"/>
        </w:rPr>
        <w:t>B. Firmness</w:t>
      </w:r>
    </w:p>
    <w:p>
      <w:pPr>
        <w:spacing w:after="100" w:before="0"/>
      </w:pPr>
      <w:r>
        <w:rPr>
          <w:b w:val="0"/>
        </w:rPr>
        <w:t>C. Tenacity</w:t>
      </w:r>
    </w:p>
    <w:p>
      <w:pPr>
        <w:spacing w:after="100" w:before="0"/>
      </w:pPr>
      <w:r>
        <w:rPr>
          <w:b w:val="0"/>
        </w:rPr>
        <w:t>D. Tendency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Perseverance, Firmness and Tenacity are words related to determination. Tendency means proneness or habit of doing something in a particular way. Hence, Tendency is the odd word out.</w:t>
      </w:r>
    </w:p>
    <w:p>
      <w:pPr>
        <w:spacing w:before="0"/>
      </w:pPr>
      <w:r>
        <w:rPr>
          <w:b w:val="0"/>
        </w:rPr>
      </w:r>
    </w:p>
    <w:p>
      <w:pPr>
        <w:spacing w:after="100" w:line="360" w:lineRule="auto" w:before="0"/>
      </w:pPr>
      <w:r>
        <w:rPr>
          <w:b w:val="0"/>
        </w:rPr>
        <w:t>4. Three of the following four numbers are alike in a certain way and one is different. Pick the number that is different from the rest.</w:t>
      </w:r>
    </w:p>
    <w:p>
      <w:pPr>
        <w:spacing w:before="0"/>
      </w:pPr>
      <w:r>
        <w:rPr>
          <w:b w:val="0"/>
        </w:rPr>
      </w:r>
    </w:p>
    <w:p>
      <w:pPr>
        <w:spacing w:after="100" w:before="0"/>
      </w:pPr>
      <w:r>
        <w:rPr>
          <w:b w:val="0"/>
        </w:rPr>
        <w:t>A. 56</w:t>
      </w:r>
    </w:p>
    <w:p>
      <w:pPr>
        <w:spacing w:after="100" w:before="0"/>
      </w:pPr>
      <w:r>
        <w:rPr>
          <w:b w:val="0"/>
        </w:rPr>
        <w:t>B. 12</w:t>
      </w:r>
    </w:p>
    <w:p>
      <w:pPr>
        <w:spacing w:after="100" w:before="0"/>
      </w:pPr>
      <w:r>
        <w:rPr>
          <w:b w:val="0"/>
        </w:rPr>
        <w:t>C. 30</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56 = 7 × 8 12 = 3 × 4 30 = 5 × 6 14 = 2 × 7 Here, 14 is not a product of two consecutive numbers. Hence, 14 is the odd among the alternatives.</w:t>
      </w:r>
    </w:p>
    <w:p>
      <w:pPr>
        <w:spacing w:before="0"/>
      </w:pPr>
      <w:r>
        <w:rPr>
          <w:b w:val="0"/>
        </w:rPr>
      </w:r>
    </w:p>
    <w:p>
      <w:pPr>
        <w:spacing w:after="100" w:line="360" w:lineRule="auto" w:before="0"/>
      </w:pPr>
      <w:r>
        <w:rPr>
          <w:b w:val="0"/>
        </w:rPr>
        <w:t>5. In a code language, TEMPLE is written as DKOLDS. How will WORSHIP be written as in that language?</w:t>
      </w:r>
    </w:p>
    <w:p>
      <w:pPr>
        <w:spacing w:before="0"/>
      </w:pPr>
      <w:r>
        <w:rPr>
          <w:b w:val="0"/>
        </w:rPr>
      </w:r>
    </w:p>
    <w:p>
      <w:pPr>
        <w:spacing w:after="100" w:before="0"/>
      </w:pPr>
      <w:r>
        <w:rPr>
          <w:b w:val="0"/>
        </w:rPr>
        <w:t>A. VNQGHOR</w:t>
      </w:r>
    </w:p>
    <w:p>
      <w:pPr>
        <w:spacing w:after="100" w:before="0"/>
      </w:pPr>
      <w:r>
        <w:rPr>
          <w:b w:val="0"/>
        </w:rPr>
        <w:t>B. OHGRQNV</w:t>
      </w:r>
    </w:p>
    <w:p>
      <w:pPr>
        <w:spacing w:after="100" w:before="0"/>
      </w:pPr>
      <w:r>
        <w:rPr>
          <w:b w:val="0"/>
        </w:rPr>
        <w:t>C. QJITSPX</w:t>
      </w:r>
    </w:p>
    <w:p>
      <w:pPr>
        <w:spacing w:after="100" w:before="0"/>
      </w:pPr>
      <w:r>
        <w:rPr>
          <w:b w:val="0"/>
        </w:rPr>
        <w:t>D. OGHQRVN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 - 1 = S; E - 1 = D; M - 1 = L; P - 1 = O; L - 1 = K; E - 1 = D; further these codes are written in reverse order. Hence, DKOLDS. Similarly, W - 1 = V O - 1 = N; R - 1 = Q; S - 1 = R; H - 1 = G; I - 1 = H; P - 1 = O; Further these codes are written in reverse order. Hence, 'OHGRQNV' is the correct answer.</w:t>
      </w:r>
    </w:p>
    <w:p>
      <w:pPr>
        <w:spacing w:before="0"/>
      </w:pPr>
      <w:r>
        <w:rPr>
          <w:b w:val="0"/>
        </w:rPr>
      </w:r>
    </w:p>
    <w:p>
      <w:pPr>
        <w:spacing w:after="100" w:line="360" w:lineRule="auto" w:before="0"/>
      </w:pPr>
      <w:r>
        <w:rPr>
          <w:b w:val="0"/>
        </w:rPr>
        <w:t>6. Select the set in which the numbers are related in the same way as are the numbers of the following set. (7, 13, 21)</w:t>
      </w:r>
    </w:p>
    <w:p>
      <w:pPr>
        <w:spacing w:before="0"/>
      </w:pPr>
      <w:r>
        <w:rPr>
          <w:b w:val="0"/>
        </w:rPr>
      </w:r>
    </w:p>
    <w:p>
      <w:pPr>
        <w:spacing w:after="100" w:before="0"/>
      </w:pPr>
      <w:r>
        <w:rPr>
          <w:b w:val="0"/>
        </w:rPr>
        <w:t>A. (2, 8, 16)</w:t>
      </w:r>
    </w:p>
    <w:p>
      <w:pPr>
        <w:spacing w:after="100" w:before="0"/>
      </w:pPr>
      <w:r>
        <w:rPr>
          <w:b w:val="0"/>
        </w:rPr>
        <w:t>B. (9, 16, 25)</w:t>
      </w:r>
    </w:p>
    <w:p>
      <w:pPr>
        <w:spacing w:after="100" w:before="0"/>
      </w:pPr>
      <w:r>
        <w:rPr>
          <w:b w:val="0"/>
        </w:rPr>
        <w:t>C. (17, 22, 30)</w:t>
      </w:r>
    </w:p>
    <w:p>
      <w:pPr>
        <w:spacing w:after="100" w:before="0"/>
      </w:pPr>
      <w:r>
        <w:rPr>
          <w:b w:val="0"/>
        </w:rPr>
        <w:t>D. (12, 18,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in the set given in question the logic followed is: 7 + 6 = 13; 13 + 8 = 21 The same logic is followed in the set (2, 8, 16) 2 + 6 = 8; 8 + 8 = 16 Hence, the set (2, 8, 16) is the correct answer.</w:t>
      </w:r>
    </w:p>
    <w:p>
      <w:pPr>
        <w:spacing w:before="0"/>
      </w:pPr>
      <w:r>
        <w:rPr>
          <w:b w:val="0"/>
        </w:rPr>
      </w:r>
    </w:p>
    <w:p>
      <w:pPr>
        <w:spacing w:after="100" w:line="360" w:lineRule="auto" w:before="0"/>
      </w:pPr>
      <w:r>
        <w:rPr>
          <w:b w:val="0"/>
        </w:rPr>
        <w:t>7. Arrange the following words in a logical and meaningful order. 1. Medicine 2. Diagnosis 3. Prescription 4. Illness 5. Recovery 6. Doctor</w:t>
      </w:r>
    </w:p>
    <w:p>
      <w:pPr>
        <w:spacing w:before="0"/>
      </w:pPr>
      <w:r>
        <w:rPr>
          <w:b w:val="0"/>
        </w:rPr>
      </w:r>
    </w:p>
    <w:p>
      <w:pPr>
        <w:spacing w:after="100" w:before="0"/>
      </w:pPr>
      <w:r>
        <w:rPr>
          <w:b w:val="0"/>
        </w:rPr>
        <w:t>A. 4, 6, 3, 2, 1, 5</w:t>
      </w:r>
    </w:p>
    <w:p>
      <w:pPr>
        <w:spacing w:after="100" w:before="0"/>
      </w:pPr>
      <w:r>
        <w:rPr>
          <w:b w:val="0"/>
        </w:rPr>
        <w:t>B. 2, 6, 4, 1, 3, 5</w:t>
      </w:r>
    </w:p>
    <w:p>
      <w:pPr>
        <w:spacing w:after="100" w:before="0"/>
      </w:pPr>
      <w:r>
        <w:rPr>
          <w:b w:val="0"/>
        </w:rPr>
        <w:t>C. 4, 6, 2, 3, 1, 5</w:t>
      </w:r>
    </w:p>
    <w:p>
      <w:pPr>
        <w:spacing w:after="100" w:before="0"/>
      </w:pPr>
      <w:r>
        <w:rPr>
          <w:b w:val="0"/>
        </w:rPr>
        <w:t>D. 4, 6, 1, 3,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logical order here will be: 4. Illness → 6. Doctor → 2. Diagnosis → 3. Prescription → 1. Medicine → 5. Recovery Hence, (4, 6, 2, 3, 1, 5) is the correct order.</w:t>
      </w:r>
    </w:p>
    <w:p>
      <w:pPr>
        <w:spacing w:before="0"/>
      </w:pPr>
      <w:r>
        <w:rPr>
          <w:b w:val="0"/>
        </w:rPr>
      </w:r>
    </w:p>
    <w:p>
      <w:pPr>
        <w:spacing w:after="100" w:line="360" w:lineRule="auto" w:before="0"/>
      </w:pPr>
      <w:r>
        <w:rPr>
          <w:b w:val="0"/>
        </w:rPr>
        <w:t>8. ‘Action’ is related to ‘Reaction’ in the same way as ‘Stimulus’ is related to ‘_________’.</w:t>
      </w:r>
    </w:p>
    <w:p>
      <w:pPr>
        <w:spacing w:before="0"/>
      </w:pPr>
      <w:r>
        <w:rPr>
          <w:b w:val="0"/>
        </w:rPr>
      </w:r>
    </w:p>
    <w:p>
      <w:pPr>
        <w:spacing w:after="100" w:before="0"/>
      </w:pPr>
      <w:r>
        <w:rPr>
          <w:b w:val="0"/>
        </w:rPr>
        <w:t>A. Reception</w:t>
      </w:r>
    </w:p>
    <w:p>
      <w:pPr>
        <w:spacing w:after="100" w:before="0"/>
      </w:pPr>
      <w:r>
        <w:rPr>
          <w:b w:val="0"/>
        </w:rPr>
        <w:t>B. Response</w:t>
      </w:r>
    </w:p>
    <w:p>
      <w:pPr>
        <w:spacing w:after="100" w:before="0"/>
      </w:pPr>
      <w:r>
        <w:rPr>
          <w:b w:val="0"/>
        </w:rPr>
        <w:t>C. Vision</w:t>
      </w:r>
    </w:p>
    <w:p>
      <w:pPr>
        <w:spacing w:after="100" w:before="0"/>
      </w:pPr>
      <w:r>
        <w:rPr>
          <w:b w:val="0"/>
        </w:rPr>
        <w:t>D. Feedback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action leads to a reaction. Similarly, a stimulus leads to a response. Hence, response is the correct answer.</w:t>
      </w:r>
    </w:p>
    <w:p>
      <w:pPr>
        <w:spacing w:before="0"/>
      </w:pPr>
      <w:r>
        <w:rPr>
          <w:b w:val="0"/>
        </w:rPr>
      </w:r>
    </w:p>
    <w:p>
      <w:pPr>
        <w:spacing w:after="100" w:line="360" w:lineRule="auto" w:before="0"/>
      </w:pPr>
      <w:r>
        <w:rPr>
          <w:b w:val="0"/>
        </w:rPr>
        <w:t>9. Two statements are given followed by three conclusions numbered I, II and III. Assuming the statements to be true, even if they seem to be at variance with commonly known facts, decide which of the conclusions logically follow(s) from the statements. Statements: Some cars are vehicles. No vehicle is a four-wheeler. Conclusions: I. No car is a four-wheeler. II. All four-wheelers are cars. III. Some vehicles are cars.</w:t>
      </w:r>
    </w:p>
    <w:p>
      <w:pPr>
        <w:spacing w:before="0"/>
      </w:pPr>
      <w:r>
        <w:rPr>
          <w:b w:val="0"/>
        </w:rPr>
      </w:r>
    </w:p>
    <w:p>
      <w:pPr>
        <w:spacing w:after="100" w:before="0"/>
      </w:pPr>
      <w:r>
        <w:rPr>
          <w:b w:val="0"/>
        </w:rPr>
        <w:t>A. All conclusions follow</w:t>
      </w:r>
    </w:p>
    <w:p>
      <w:pPr>
        <w:spacing w:after="100" w:before="0"/>
      </w:pPr>
      <w:r>
        <w:rPr>
          <w:b w:val="0"/>
        </w:rPr>
        <w:t>B. Only conclusions I and II follow</w:t>
      </w:r>
    </w:p>
    <w:p>
      <w:pPr>
        <w:spacing w:after="100" w:before="0"/>
      </w:pPr>
      <w:r>
        <w:rPr>
          <w:b w:val="0"/>
        </w:rPr>
        <w:t>C. Only conclusion I follows</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No car is a four-wheeler → False as it is possible but not definite. II. All four-wheelers are cars → False as it is possible but not definite. III. Some vehicles are cars → True as some cars are vehicles. Hence, only conclusion III follows.</w:t>
      </w:r>
    </w:p>
    <w:p>
      <w:pPr>
        <w:spacing w:before="0"/>
      </w:pPr>
      <w:r>
        <w:rPr>
          <w:b w:val="0"/>
        </w:rPr>
      </w:r>
    </w:p>
    <w:p>
      <w:pPr>
        <w:spacing w:after="100" w:line="360" w:lineRule="auto" w:before="0"/>
      </w:pPr>
      <w:r>
        <w:rPr>
          <w:b w:val="0"/>
        </w:rPr>
        <w:t>10. Which number will replace the question mark (?) in the following series? 2, 5, 11, 23, 44, ?</w:t>
      </w:r>
    </w:p>
    <w:p>
      <w:pPr>
        <w:spacing w:before="0"/>
      </w:pPr>
      <w:r>
        <w:rPr>
          <w:b w:val="0"/>
        </w:rPr>
      </w:r>
    </w:p>
    <w:p>
      <w:pPr>
        <w:spacing w:after="100" w:before="0"/>
      </w:pPr>
      <w:r>
        <w:rPr>
          <w:b w:val="0"/>
        </w:rPr>
        <w:t>A. 77</w:t>
      </w:r>
    </w:p>
    <w:p>
      <w:pPr>
        <w:spacing w:after="100" w:before="0"/>
      </w:pPr>
      <w:r>
        <w:rPr>
          <w:b w:val="0"/>
        </w:rPr>
        <w:t>B. 63</w:t>
      </w:r>
    </w:p>
    <w:p>
      <w:pPr>
        <w:spacing w:after="100" w:before="0"/>
      </w:pPr>
      <w:r>
        <w:rPr>
          <w:b w:val="0"/>
        </w:rPr>
        <w:t>C. 66</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Hence, 77 is the correct answer.</w:t>
      </w:r>
    </w:p>
    <w:p>
      <w:pPr>
        <w:spacing w:before="0"/>
      </w:pPr>
      <w:r>
        <w:rPr>
          <w:b w:val="0"/>
        </w:rPr>
      </w:r>
    </w:p>
    <w:p>
      <w:pPr>
        <w:spacing w:after="100" w:line="360" w:lineRule="auto" w:before="0"/>
      </w:pPr>
      <w:r>
        <w:rPr>
          <w:b w:val="0"/>
        </w:rPr>
        <w:t>11. Select the combination of letters that when sequentially placed in the gaps of the given letter series will complete the series. ac_d_b_cbdd_a_bddb</w:t>
      </w:r>
    </w:p>
    <w:p>
      <w:pPr>
        <w:spacing w:before="0"/>
      </w:pPr>
      <w:r>
        <w:rPr>
          <w:b w:val="0"/>
        </w:rPr>
      </w:r>
    </w:p>
    <w:p>
      <w:pPr>
        <w:spacing w:after="100" w:before="0"/>
      </w:pPr>
      <w:r>
        <w:rPr>
          <w:b w:val="0"/>
        </w:rPr>
        <w:t>A. bdcab</w:t>
      </w:r>
    </w:p>
    <w:p>
      <w:pPr>
        <w:spacing w:after="100" w:before="0"/>
      </w:pPr>
      <w:r>
        <w:rPr>
          <w:b w:val="0"/>
        </w:rPr>
        <w:t>B. bdabc</w:t>
      </w:r>
    </w:p>
    <w:p>
      <w:pPr>
        <w:spacing w:after="100" w:before="0"/>
      </w:pPr>
      <w:r>
        <w:rPr>
          <w:b w:val="0"/>
        </w:rPr>
        <w:t>C. cbdbc</w:t>
      </w:r>
    </w:p>
    <w:p>
      <w:pPr>
        <w:spacing w:after="100" w:before="0"/>
      </w:pPr>
      <w:r>
        <w:rPr>
          <w:b w:val="0"/>
        </w:rPr>
        <w:t>D. bdbca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acbddbccbddaabbddb → does not form a pattern. 2) acbddbacbddbacbddb → acbddbacbddbacbddb →forms a pattern. 3) accdbbdcbddbacbddb → does not form a pattern. 4) acbddbbcbddcaabddb → does not form a pattern. Hence, bdabc will complete the series.</w:t>
      </w:r>
    </w:p>
    <w:p>
      <w:pPr>
        <w:spacing w:before="0"/>
      </w:pPr>
      <w:r>
        <w:rPr>
          <w:b w:val="0"/>
        </w:rPr>
      </w:r>
    </w:p>
    <w:p>
      <w:pPr>
        <w:spacing w:after="100" w:line="360" w:lineRule="auto" w:before="0"/>
      </w:pPr>
      <w:r>
        <w:rPr>
          <w:b w:val="0"/>
        </w:rPr>
        <w:t>12. Select the word-pair in which the two words are related in the same way as are the two words in the following word-pair. Heat : Sun</w:t>
      </w:r>
    </w:p>
    <w:p>
      <w:pPr>
        <w:spacing w:before="0"/>
      </w:pPr>
      <w:r>
        <w:rPr>
          <w:b w:val="0"/>
        </w:rPr>
      </w:r>
    </w:p>
    <w:p>
      <w:pPr>
        <w:spacing w:after="100" w:before="0"/>
      </w:pPr>
      <w:r>
        <w:rPr>
          <w:b w:val="0"/>
        </w:rPr>
        <w:t>A. Ride : Car</w:t>
      </w:r>
    </w:p>
    <w:p>
      <w:pPr>
        <w:spacing w:after="100" w:before="0"/>
      </w:pPr>
      <w:r>
        <w:rPr>
          <w:b w:val="0"/>
        </w:rPr>
        <w:t>B. Atmosphere : Humidity</w:t>
      </w:r>
    </w:p>
    <w:p>
      <w:pPr>
        <w:spacing w:after="100" w:before="0"/>
      </w:pPr>
      <w:r>
        <w:rPr>
          <w:b w:val="0"/>
        </w:rPr>
        <w:t>C. Vitamin : Fruit</w:t>
      </w:r>
    </w:p>
    <w:p>
      <w:pPr>
        <w:spacing w:after="100" w:before="0"/>
      </w:pPr>
      <w:r>
        <w:rPr>
          <w:b w:val="0"/>
        </w:rPr>
        <w:t>D. Home : Terrace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 is a source of heat. Similarly, fruit is a source of vitamins. Hence, Vitamins : Fruit is the correct answer.</w:t>
      </w:r>
    </w:p>
    <w:p>
      <w:pPr>
        <w:spacing w:before="0"/>
      </w:pPr>
      <w:r>
        <w:rPr>
          <w:b w:val="0"/>
        </w:rPr>
      </w:r>
    </w:p>
    <w:p>
      <w:pPr>
        <w:spacing w:after="100" w:line="360" w:lineRule="auto" w:before="0"/>
      </w:pPr>
      <w:r>
        <w:rPr>
          <w:b w:val="0"/>
        </w:rPr>
        <w:t>13. Which two signs should be interchanged in the following equation to make it correct? 18 + 6 - 6 ÷ 3 × 3 = 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18 × 6 - 6 ÷ 3 + 3 = 108 - 2 + 3 = 109 ≠ 6 ii) 18 ÷ 6 - 6 + 3 × 3 = 3 - 6 + 9 = 6 iii) 18 - 6 + 6 ÷ 3 × 3 = 18 ≠ 6 iv) 18 + 6 ÷ 6 - 3 × 3 = 10 ≠ 6 Hence, + and ÷ should be interchanged in the following equation to make it correct.</w:t>
      </w:r>
    </w:p>
    <w:p>
      <w:pPr>
        <w:spacing w:before="0"/>
      </w:pPr>
      <w:r>
        <w:rPr>
          <w:b w:val="0"/>
        </w:rPr>
      </w:r>
    </w:p>
    <w:p>
      <w:pPr>
        <w:spacing w:after="100" w:line="360" w:lineRule="auto" w:before="0"/>
      </w:pPr>
      <w:r>
        <w:rPr>
          <w:b w:val="0"/>
        </w:rPr>
        <w:t>14. Select the number-pair in which two numbers are related in the same way as are two numbers of the following number-pair. 4 : 32</w:t>
      </w:r>
    </w:p>
    <w:p>
      <w:pPr>
        <w:spacing w:before="0"/>
      </w:pPr>
      <w:r>
        <w:rPr>
          <w:b w:val="0"/>
        </w:rPr>
      </w:r>
    </w:p>
    <w:p>
      <w:pPr>
        <w:spacing w:after="100" w:before="0"/>
      </w:pPr>
      <w:r>
        <w:rPr>
          <w:b w:val="0"/>
        </w:rPr>
        <w:t>A. 10 : 160</w:t>
      </w:r>
    </w:p>
    <w:p>
      <w:pPr>
        <w:spacing w:after="100" w:before="0"/>
      </w:pPr>
      <w:r>
        <w:rPr>
          <w:b w:val="0"/>
        </w:rPr>
        <w:t>B. 6 : 108</w:t>
      </w:r>
    </w:p>
    <w:p>
      <w:pPr>
        <w:spacing w:after="100" w:before="0"/>
      </w:pPr>
      <w:r>
        <w:rPr>
          <w:b w:val="0"/>
        </w:rPr>
        <w:t>C. 8 : 248</w:t>
      </w:r>
    </w:p>
    <w:p>
      <w:pPr>
        <w:spacing w:after="100" w:before="0"/>
      </w:pPr>
      <w:r>
        <w:rPr>
          <w:b w:val="0"/>
        </w:rPr>
        <w:t>D. 5 :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logic followed is: 4 : 4 ÷ 2 × (42) = 4 : 32 Similarly, 6 : 6 ÷ 2 × (62) = 6 : 108 Hence, 6 : 108 is the correct answer.</w:t>
      </w:r>
    </w:p>
    <w:p>
      <w:pPr>
        <w:spacing w:before="0"/>
      </w:pPr>
      <w:r>
        <w:rPr>
          <w:b w:val="0"/>
        </w:rPr>
      </w:r>
    </w:p>
    <w:p>
      <w:pPr>
        <w:spacing w:after="100" w:line="360" w:lineRule="auto" w:before="0"/>
      </w:pPr>
      <w:r>
        <w:rPr>
          <w:b w:val="0"/>
        </w:rPr>
        <w:t>15. 10 years ago, a father’s age was 3(1/2) times that of his son, and 10 years from now, the father’s age will be 2(1/4) times that of the son. What will be the sum of the ages of the father and the son at present?</w:t>
      </w:r>
    </w:p>
    <w:p>
      <w:pPr>
        <w:spacing w:before="0"/>
      </w:pPr>
      <w:r>
        <w:rPr>
          <w:b w:val="0"/>
        </w:rPr>
      </w:r>
    </w:p>
    <w:p>
      <w:pPr>
        <w:spacing w:after="100" w:before="0"/>
      </w:pPr>
      <w:r>
        <w:rPr>
          <w:b w:val="0"/>
        </w:rPr>
        <w:t>A. 115 years</w:t>
      </w:r>
    </w:p>
    <w:p>
      <w:pPr>
        <w:spacing w:after="100" w:before="0"/>
      </w:pPr>
      <w:r>
        <w:rPr>
          <w:b w:val="0"/>
        </w:rPr>
        <w:t>B. 100 years</w:t>
      </w:r>
    </w:p>
    <w:p>
      <w:pPr>
        <w:spacing w:after="100" w:before="0"/>
      </w:pPr>
      <w:r>
        <w:rPr>
          <w:b w:val="0"/>
        </w:rPr>
        <w:t>C. 110 years</w:t>
      </w:r>
    </w:p>
    <w:p>
      <w:pPr>
        <w:spacing w:after="100" w:before="0"/>
      </w:pPr>
      <w:r>
        <w:rPr>
          <w:b w:val="0"/>
        </w:rPr>
        <w:t>D. 120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Current age of Father = F; Current age of Son = S Ten years ago (F - 10) = 3.5 (S - 10) F = 3.5S - 35 + 10 3.5S - F = 25 - (i) Ten years hence F + 10 = 2.25 (S + 10) F - 2.25S = 22.5 - 10 F - 2.25S = 12.5 i.e.2F - 4.5S = 25 (ii) That implies that 3.5 S - F = 2F - 4.5S 8S = 3F Multiplying (i) by 3 10.5S - 3F = 75 10.5S - 8S = 75 2.5 S = 75 S = 30; Hence 3F = 240, F = 80 Hence, sum of ages of father and son will be 80 + 30 = 110.</w:t>
      </w:r>
    </w:p>
    <w:p>
      <w:pPr>
        <w:spacing w:before="0"/>
      </w:pPr>
      <w:r>
        <w:rPr>
          <w:b w:val="0"/>
        </w:rPr>
      </w:r>
    </w:p>
    <w:p>
      <w:pPr>
        <w:spacing w:after="100" w:line="360" w:lineRule="auto" w:before="0"/>
      </w:pPr>
      <w:r>
        <w:rPr>
          <w:b w:val="0"/>
        </w:rPr>
        <w:t>16. Select the set in which the numbers are related in the same way as are the numbers of the following set. (10, 18, 38)</w:t>
      </w:r>
    </w:p>
    <w:p>
      <w:pPr>
        <w:spacing w:before="0"/>
      </w:pPr>
      <w:r>
        <w:rPr>
          <w:b w:val="0"/>
        </w:rPr>
      </w:r>
    </w:p>
    <w:p>
      <w:pPr>
        <w:spacing w:after="100" w:before="0"/>
      </w:pPr>
      <w:r>
        <w:rPr>
          <w:b w:val="0"/>
        </w:rPr>
        <w:t>A. (12, 22, 46)</w:t>
      </w:r>
    </w:p>
    <w:p>
      <w:pPr>
        <w:spacing w:after="100" w:before="0"/>
      </w:pPr>
      <w:r>
        <w:rPr>
          <w:b w:val="0"/>
        </w:rPr>
        <w:t>B. (14, 12, 8)</w:t>
      </w:r>
    </w:p>
    <w:p>
      <w:pPr>
        <w:spacing w:after="100" w:before="0"/>
      </w:pPr>
      <w:r>
        <w:rPr>
          <w:b w:val="0"/>
        </w:rPr>
        <w:t>C. (4, 12, 22)</w:t>
      </w:r>
    </w:p>
    <w:p>
      <w:pPr>
        <w:spacing w:after="100" w:before="0"/>
      </w:pPr>
      <w:r>
        <w:rPr>
          <w:b w:val="0"/>
        </w:rPr>
        <w:t>D. (18, 6,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n : (2n - 2) : 4n - 2 Therefore, 10 : (20 - 2) : (40 - 2) Similarly, 12 : (24 - 2) : (48 - 2) Hence, (12, 22, 46) is the correct answer.</w:t>
      </w:r>
    </w:p>
    <w:p>
      <w:pPr>
        <w:spacing w:before="0"/>
      </w:pPr>
      <w:r>
        <w:rPr>
          <w:b w:val="0"/>
        </w:rPr>
      </w:r>
    </w:p>
    <w:p>
      <w:pPr>
        <w:spacing w:after="100" w:line="360" w:lineRule="auto" w:before="0"/>
      </w:pPr>
      <w:r>
        <w:rPr>
          <w:b w:val="0"/>
        </w:rPr>
        <w:t>17. If BACK is coded as 11312 and CAKE is coded as 51113, then how will MADE be coded as?</w:t>
      </w:r>
    </w:p>
    <w:p>
      <w:pPr>
        <w:spacing w:before="0"/>
      </w:pPr>
      <w:r>
        <w:rPr>
          <w:b w:val="0"/>
        </w:rPr>
      </w:r>
    </w:p>
    <w:p>
      <w:pPr>
        <w:spacing w:after="100" w:before="0"/>
      </w:pPr>
      <w:r>
        <w:rPr>
          <w:b w:val="0"/>
        </w:rPr>
        <w:t>A. 51413</w:t>
      </w:r>
    </w:p>
    <w:p>
      <w:pPr>
        <w:spacing w:after="100" w:before="0"/>
      </w:pPr>
      <w:r>
        <w:rPr>
          <w:b w:val="0"/>
        </w:rPr>
        <w:t>B. 54113</w:t>
      </w:r>
    </w:p>
    <w:p>
      <w:pPr>
        <w:spacing w:after="100" w:before="0"/>
      </w:pPr>
      <w:r>
        <w:rPr>
          <w:b w:val="0"/>
        </w:rPr>
        <w:t>C. 31145</w:t>
      </w:r>
    </w:p>
    <w:p>
      <w:pPr>
        <w:spacing w:after="100" w:before="0"/>
      </w:pPr>
      <w:r>
        <w:rPr>
          <w:b w:val="0"/>
        </w:rPr>
        <w:t>D. 13145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logic followed is: B = 2; A = 1; C = 3; K = 11 and further their positional values are written in reverse order. Similarly, CAKE= reverse order of (3) (1) (11) (5) = 51113, MADE = reverse order of (13) (1) (4) (5) = 54113 Hence, 54113 is the correct answer.</w:t>
      </w:r>
    </w:p>
    <w:p>
      <w:pPr>
        <w:spacing w:before="0"/>
      </w:pPr>
      <w:r>
        <w:rPr>
          <w:b w:val="0"/>
        </w:rPr>
      </w:r>
    </w:p>
    <w:p>
      <w:pPr>
        <w:spacing w:after="100" w:line="360" w:lineRule="auto" w:before="0"/>
      </w:pPr>
      <w:r>
        <w:rPr>
          <w:b w:val="0"/>
        </w:rPr>
        <w:t>18. Select the option that is related to the third letter - cluster in the same way as the second letter - cluster is related to the first letter - cluster. BECD : YVXW ∷ DGEF : ?</w:t>
      </w:r>
    </w:p>
    <w:p>
      <w:pPr>
        <w:spacing w:before="0"/>
      </w:pPr>
      <w:r>
        <w:rPr>
          <w:b w:val="0"/>
        </w:rPr>
      </w:r>
    </w:p>
    <w:p>
      <w:pPr>
        <w:spacing w:after="100" w:before="0"/>
      </w:pPr>
      <w:r>
        <w:rPr>
          <w:b w:val="0"/>
        </w:rPr>
        <w:t>A. WUTV</w:t>
      </w:r>
    </w:p>
    <w:p>
      <w:pPr>
        <w:spacing w:after="100" w:before="0"/>
      </w:pPr>
      <w:r>
        <w:rPr>
          <w:b w:val="0"/>
        </w:rPr>
        <w:t>B. VRTS</w:t>
      </w:r>
    </w:p>
    <w:p>
      <w:pPr>
        <w:spacing w:after="100" w:before="0"/>
      </w:pPr>
      <w:r>
        <w:rPr>
          <w:b w:val="0"/>
        </w:rPr>
        <w:t>C. WTVU</w:t>
      </w:r>
    </w:p>
    <w:p>
      <w:pPr>
        <w:spacing w:after="100" w:before="0"/>
      </w:pPr>
      <w:r>
        <w:rPr>
          <w:b w:val="0"/>
        </w:rPr>
        <w:t>D. XUWV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positional values, BECD : YVXW → (B, Y), (E, V), (C, X) and (D, W) are reverse pairs. Similarly, DGEF : WTVU → (D, W), (G, T), (E, V) and (F, U) are reverse pairs. Hence, WTVU is the correct answer.</w:t>
      </w:r>
    </w:p>
    <w:p>
      <w:pPr>
        <w:spacing w:before="0"/>
      </w:pPr>
      <w:r>
        <w:rPr>
          <w:b w:val="0"/>
        </w:rPr>
      </w:r>
    </w:p>
    <w:p>
      <w:pPr>
        <w:spacing w:after="100" w:line="360" w:lineRule="auto" w:before="0"/>
      </w:pPr>
      <w:r>
        <w:rPr>
          <w:b w:val="0"/>
        </w:rPr>
        <w:t>19. The Special Olympics World Games 2019 was inaugurated at ________.</w:t>
      </w:r>
    </w:p>
    <w:p>
      <w:pPr>
        <w:spacing w:before="0"/>
      </w:pPr>
      <w:r>
        <w:rPr>
          <w:b w:val="0"/>
        </w:rPr>
      </w:r>
    </w:p>
    <w:p>
      <w:pPr>
        <w:spacing w:after="100" w:before="0"/>
      </w:pPr>
      <w:r>
        <w:rPr>
          <w:b w:val="0"/>
        </w:rPr>
        <w:t>A. Austria</w:t>
      </w:r>
    </w:p>
    <w:p>
      <w:pPr>
        <w:spacing w:after="100" w:before="0"/>
      </w:pPr>
      <w:r>
        <w:rPr>
          <w:b w:val="0"/>
        </w:rPr>
        <w:t>B. Germany</w:t>
      </w:r>
    </w:p>
    <w:p>
      <w:pPr>
        <w:spacing w:after="100" w:before="0"/>
      </w:pPr>
      <w:r>
        <w:rPr>
          <w:b w:val="0"/>
        </w:rPr>
        <w:t>C. Abu Dhabi</w:t>
      </w:r>
    </w:p>
    <w:p>
      <w:pPr>
        <w:spacing w:after="100" w:before="0"/>
      </w:pPr>
      <w:r>
        <w:rPr>
          <w:b w:val="0"/>
        </w:rPr>
        <w:t>D. Sweden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Abu Dhabi was the host for The Special Olympics World Games 2019.</w:t>
      </w:r>
    </w:p>
    <w:p>
      <w:pPr>
        <w:spacing w:before="0"/>
      </w:pPr>
      <w:r>
        <w:rPr>
          <w:b w:val="0"/>
        </w:rPr>
        <w:t>• This event was organised for the first time in the Middle East and North Africa.</w:t>
      </w:r>
    </w:p>
    <w:p>
      <w:pPr>
        <w:spacing w:before="0"/>
      </w:pPr>
      <w:r>
        <w:rPr>
          <w:b w:val="0"/>
        </w:rPr>
        <w:t>• Athletes competed in 24 different individual and team sports in this event.</w:t>
      </w:r>
    </w:p>
    <w:p>
      <w:pPr>
        <w:spacing w:before="0"/>
      </w:pPr>
      <w:r>
        <w:rPr>
          <w:b w:val="0"/>
        </w:rPr>
        <w:t>• Capital of UAE: Abu Dhabi</w:t>
      </w:r>
    </w:p>
    <w:p>
      <w:pPr>
        <w:spacing w:before="0"/>
      </w:pPr>
      <w:r>
        <w:rPr>
          <w:b w:val="0"/>
        </w:rPr>
        <w:t>• Currency: Dirham</w:t>
      </w:r>
    </w:p>
    <w:p>
      <w:pPr>
        <w:spacing w:before="0"/>
      </w:pPr>
      <w:r>
        <w:rPr>
          <w:b w:val="0"/>
        </w:rPr>
        <w:t>• President : Khalifa bin Zayed Al Nahyan</w:t>
      </w:r>
    </w:p>
    <w:p>
      <w:pPr>
        <w:spacing w:before="0"/>
      </w:pPr>
      <w:r>
        <w:rPr>
          <w:b w:val="0"/>
        </w:rPr>
        <w:t>• Prime Minister: Mohammed bin Rashid Al Maktoum</w:t>
      </w:r>
    </w:p>
    <w:p>
      <w:pPr>
        <w:spacing w:before="0"/>
      </w:pPr>
      <w:r>
        <w:rPr>
          <w:b w:val="0"/>
        </w:rPr>
      </w:r>
    </w:p>
    <w:p>
      <w:pPr>
        <w:spacing w:after="100" w:line="360" w:lineRule="auto" w:before="0"/>
      </w:pPr>
      <w:r>
        <w:rPr>
          <w:b w:val="0"/>
        </w:rPr>
        <w:t>20. Which of the following Articles of the Constitution of India deals with the Uniform Civil Code?</w:t>
      </w:r>
    </w:p>
    <w:p>
      <w:pPr>
        <w:spacing w:before="0"/>
      </w:pPr>
      <w:r>
        <w:rPr>
          <w:b w:val="0"/>
        </w:rPr>
      </w:r>
    </w:p>
    <w:p>
      <w:pPr>
        <w:spacing w:after="100" w:before="0"/>
      </w:pPr>
      <w:r>
        <w:rPr>
          <w:b w:val="0"/>
        </w:rPr>
        <w:t>A. Article 43</w:t>
      </w:r>
    </w:p>
    <w:p>
      <w:pPr>
        <w:spacing w:after="100" w:before="0"/>
      </w:pPr>
      <w:r>
        <w:rPr>
          <w:b w:val="0"/>
        </w:rPr>
        <w:t>B. Article 45</w:t>
      </w:r>
    </w:p>
    <w:p>
      <w:pPr>
        <w:spacing w:after="100" w:before="0"/>
      </w:pPr>
      <w:r>
        <w:rPr>
          <w:b w:val="0"/>
        </w:rPr>
        <w:t>C. Article 44</w:t>
      </w:r>
    </w:p>
    <w:p>
      <w:pPr>
        <w:spacing w:after="100" w:before="0"/>
      </w:pPr>
      <w:r>
        <w:rPr>
          <w:b w:val="0"/>
        </w:rPr>
        <w:t>D. Article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Article 44, Article Subject Matter Article 44 Uniform Civil Code Article 43 The living wage, etc., for workers Article 45 Provision of free and compulsory education for all children until they complete the age of fourteen years Article 46 Promotion of educational and economic interests of SCs, STs and other weaker sections</w:t>
      </w:r>
    </w:p>
    <w:p>
      <w:pPr>
        <w:spacing w:before="0"/>
      </w:pPr>
      <w:r>
        <w:rPr>
          <w:b w:val="0"/>
        </w:rPr>
        <w:t>• Article 44 is included in Part 4 of the Indian Constitution. It provides for Uniform Civil Code.</w:t>
      </w:r>
    </w:p>
    <w:p>
      <w:pPr>
        <w:spacing w:before="0"/>
      </w:pPr>
      <w:r>
        <w:rPr>
          <w:b w:val="0"/>
        </w:rPr>
      </w:r>
    </w:p>
    <w:p>
      <w:pPr>
        <w:spacing w:after="100" w:line="360" w:lineRule="auto" w:before="0"/>
      </w:pPr>
      <w:r>
        <w:rPr>
          <w:b w:val="0"/>
        </w:rPr>
        <w:t>21. Who was the founder of the Badami Chalukya dynasty ?</w:t>
      </w:r>
    </w:p>
    <w:p>
      <w:pPr>
        <w:spacing w:before="0"/>
      </w:pPr>
      <w:r>
        <w:rPr>
          <w:b w:val="0"/>
        </w:rPr>
      </w:r>
    </w:p>
    <w:p>
      <w:pPr>
        <w:spacing w:after="100" w:before="0"/>
      </w:pPr>
      <w:r>
        <w:rPr>
          <w:b w:val="0"/>
        </w:rPr>
        <w:t>A. Mangalesa</w:t>
      </w:r>
    </w:p>
    <w:p>
      <w:pPr>
        <w:spacing w:after="100" w:before="0"/>
      </w:pPr>
      <w:r>
        <w:rPr>
          <w:b w:val="0"/>
        </w:rPr>
        <w:t>B. Pulakesin I</w:t>
      </w:r>
    </w:p>
    <w:p>
      <w:pPr>
        <w:spacing w:after="100" w:before="0"/>
      </w:pPr>
      <w:r>
        <w:rPr>
          <w:b w:val="0"/>
        </w:rPr>
        <w:t>C. Narasimhavarman</w:t>
      </w:r>
    </w:p>
    <w:p>
      <w:pPr>
        <w:spacing w:after="100" w:before="0"/>
      </w:pPr>
      <w:r>
        <w:rPr>
          <w:b w:val="0"/>
        </w:rPr>
        <w:t>D. Kirtivarman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Pulakesin I was the founder of the Chalukya dynasty. He established a small kingdom with Badami as its capital.</w:t>
      </w:r>
    </w:p>
    <w:p>
      <w:pPr>
        <w:spacing w:before="0"/>
      </w:pPr>
      <w:r>
        <w:rPr>
          <w:b w:val="0"/>
        </w:rPr>
        <w:t>• The family of Western Chalukyas had its offshoots like the Eastern Chalukyas of Vengi and the Chalukyas of Kalyani.</w:t>
      </w:r>
    </w:p>
    <w:p>
      <w:pPr>
        <w:spacing w:before="0"/>
      </w:pPr>
      <w:r>
        <w:rPr>
          <w:b w:val="0"/>
        </w:rPr>
        <w:t>• Narasimhavarman I was also known as Mamalla, which means ‘great wrestler’.</w:t>
      </w:r>
    </w:p>
    <w:p>
      <w:pPr>
        <w:spacing w:before="0"/>
      </w:pPr>
      <w:r>
        <w:rPr>
          <w:b w:val="0"/>
        </w:rPr>
        <w:t>• Kirtivarman II was the last of the rulers of the Chalukyas. He was defeated by Dantidurga, the founder of the Rashtrakuta dynasty.</w:t>
      </w:r>
    </w:p>
    <w:p>
      <w:pPr>
        <w:spacing w:before="0"/>
      </w:pPr>
      <w:r>
        <w:rPr>
          <w:b w:val="0"/>
        </w:rPr>
      </w:r>
    </w:p>
    <w:p>
      <w:pPr>
        <w:spacing w:after="100" w:line="360" w:lineRule="auto" w:before="0"/>
      </w:pPr>
      <w:r>
        <w:rPr>
          <w:b w:val="0"/>
        </w:rPr>
        <w:t>22. Name the gland that controls the functioning of other endocrine glands.</w:t>
      </w:r>
    </w:p>
    <w:p>
      <w:pPr>
        <w:spacing w:before="0"/>
      </w:pPr>
      <w:r>
        <w:rPr>
          <w:b w:val="0"/>
        </w:rPr>
      </w:r>
    </w:p>
    <w:p>
      <w:pPr>
        <w:spacing w:after="100" w:before="0"/>
      </w:pPr>
      <w:r>
        <w:rPr>
          <w:b w:val="0"/>
        </w:rPr>
        <w:t>A. Pancreas</w:t>
      </w:r>
    </w:p>
    <w:p>
      <w:pPr>
        <w:spacing w:after="100" w:before="0"/>
      </w:pPr>
      <w:r>
        <w:rPr>
          <w:b w:val="0"/>
        </w:rPr>
        <w:t>B. Thymus gland</w:t>
      </w:r>
    </w:p>
    <w:p>
      <w:pPr>
        <w:spacing w:after="100" w:before="0"/>
      </w:pPr>
      <w:r>
        <w:rPr>
          <w:b w:val="0"/>
        </w:rPr>
        <w:t>C. Adrenal gland</w:t>
      </w:r>
    </w:p>
    <w:p>
      <w:pPr>
        <w:spacing w:after="100" w:before="0"/>
      </w:pPr>
      <w:r>
        <w:rPr>
          <w:b w:val="0"/>
        </w:rPr>
        <w:t>D. Pituitary 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Control and co-ordination in our body are also brought about with the help of certain chemical substances called hormones. Hormones are secreted by endocrine glands.</w:t>
      </w:r>
    </w:p>
    <w:p>
      <w:pPr>
        <w:spacing w:before="0"/>
      </w:pPr>
      <w:r>
        <w:rPr>
          <w:b w:val="0"/>
        </w:rPr>
        <w:t>• The pituitary gland controls the functioning of other endocrine glands.</w:t>
      </w:r>
    </w:p>
    <w:p>
      <w:pPr>
        <w:spacing w:before="0"/>
      </w:pPr>
      <w:r>
        <w:rPr>
          <w:b w:val="0"/>
        </w:rPr>
      </w:r>
    </w:p>
    <w:p>
      <w:pPr>
        <w:spacing w:after="100" w:line="360" w:lineRule="auto" w:before="0"/>
      </w:pPr>
      <w:r>
        <w:rPr>
          <w:b w:val="0"/>
        </w:rPr>
        <w:t>23. Name the first Indian budget carrier to join the International Air Transport Association (IATA).</w:t>
      </w:r>
    </w:p>
    <w:p>
      <w:pPr>
        <w:spacing w:before="0"/>
      </w:pPr>
      <w:r>
        <w:rPr>
          <w:b w:val="0"/>
        </w:rPr>
      </w:r>
    </w:p>
    <w:p>
      <w:pPr>
        <w:spacing w:after="100" w:before="0"/>
      </w:pPr>
      <w:r>
        <w:rPr>
          <w:b w:val="0"/>
        </w:rPr>
        <w:t>A. Jet Airways</w:t>
      </w:r>
    </w:p>
    <w:p>
      <w:pPr>
        <w:spacing w:after="100" w:before="0"/>
      </w:pPr>
      <w:r>
        <w:rPr>
          <w:b w:val="0"/>
        </w:rPr>
        <w:t>B. SpiceJet</w:t>
      </w:r>
    </w:p>
    <w:p>
      <w:pPr>
        <w:spacing w:after="100" w:before="0"/>
      </w:pPr>
      <w:r>
        <w:rPr>
          <w:b w:val="0"/>
        </w:rPr>
        <w:t>C. Indigo</w:t>
      </w:r>
    </w:p>
    <w:p>
      <w:pPr>
        <w:spacing w:after="100" w:before="0"/>
      </w:pPr>
      <w:r>
        <w:rPr>
          <w:b w:val="0"/>
        </w:rPr>
        <w:t>D. GoAir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SpiceJet became the first Indian budget carrier to join the International Air Transport Association (IATA).</w:t>
      </w:r>
    </w:p>
    <w:p>
      <w:pPr>
        <w:spacing w:before="0"/>
      </w:pPr>
      <w:r>
        <w:rPr>
          <w:b w:val="0"/>
        </w:rPr>
        <w:t>• IATA reprents 282 airlines.</w:t>
      </w:r>
    </w:p>
    <w:p>
      <w:pPr>
        <w:spacing w:before="0"/>
      </w:pPr>
      <w:r>
        <w:rPr>
          <w:b w:val="0"/>
        </w:rPr>
        <w:t>• Head Office of IATA: Montreal, Canada</w:t>
      </w:r>
    </w:p>
    <w:p>
      <w:pPr>
        <w:spacing w:before="0"/>
      </w:pPr>
      <w:r>
        <w:rPr>
          <w:b w:val="0"/>
        </w:rPr>
        <w:t>• Chairman and Chief Executive Officer : Mr Carsten Spohr</w:t>
      </w:r>
    </w:p>
    <w:p>
      <w:pPr>
        <w:spacing w:before="0"/>
      </w:pPr>
      <w:r>
        <w:rPr>
          <w:b w:val="0"/>
        </w:rPr>
      </w:r>
    </w:p>
    <w:p>
      <w:pPr>
        <w:spacing w:after="100" w:line="360" w:lineRule="auto" w:before="0"/>
      </w:pPr>
      <w:r>
        <w:rPr>
          <w:b w:val="0"/>
        </w:rPr>
        <w:t>24. Who was the first ever female secretary general of SAARC (South Asian Association for Regional Cooperation)?</w:t>
      </w:r>
    </w:p>
    <w:p>
      <w:pPr>
        <w:spacing w:before="0"/>
      </w:pPr>
      <w:r>
        <w:rPr>
          <w:b w:val="0"/>
        </w:rPr>
      </w:r>
    </w:p>
    <w:p>
      <w:pPr>
        <w:spacing w:after="100" w:before="0"/>
      </w:pPr>
      <w:r>
        <w:rPr>
          <w:b w:val="0"/>
        </w:rPr>
        <w:t>A. Madeleine Albright</w:t>
      </w:r>
    </w:p>
    <w:p>
      <w:pPr>
        <w:spacing w:after="100" w:before="0"/>
      </w:pPr>
      <w:r>
        <w:rPr>
          <w:b w:val="0"/>
        </w:rPr>
        <w:t>B. Fathimath Dhiyana Saeed</w:t>
      </w:r>
    </w:p>
    <w:p>
      <w:pPr>
        <w:spacing w:after="100" w:before="0"/>
      </w:pPr>
      <w:r>
        <w:rPr>
          <w:b w:val="0"/>
        </w:rPr>
        <w:t>C. Jeremiah Nyamane Kingsley</w:t>
      </w:r>
    </w:p>
    <w:p>
      <w:pPr>
        <w:spacing w:after="100" w:before="0"/>
      </w:pPr>
      <w:r>
        <w:rPr>
          <w:b w:val="0"/>
        </w:rPr>
        <w:t>D. António Guterres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Information</w:t>
      </w:r>
    </w:p>
    <w:p>
      <w:pPr>
        <w:spacing w:before="0"/>
      </w:pPr>
      <w:r>
        <w:rPr>
          <w:b w:val="0"/>
        </w:rPr>
        <w:t>• Ms. Fathimath Dhiyana Saeed was first female Secretary-General of SAARC from 2011 to 2012.</w:t>
      </w:r>
    </w:p>
    <w:p>
      <w:pPr>
        <w:spacing w:before="0"/>
      </w:pPr>
      <w:r>
        <w:rPr>
          <w:b w:val="0"/>
        </w:rPr>
        <w:t>• SAARC was established on 8 December 1985.</w:t>
      </w:r>
    </w:p>
    <w:p>
      <w:pPr>
        <w:spacing w:before="0"/>
      </w:pPr>
      <w:r>
        <w:rPr>
          <w:b w:val="0"/>
        </w:rPr>
        <w:t>• Member States of SAARC: Afghanistan, Bangladesh, Bhutan, India, Maldives, Nepal, Pakistan, and Sri Lanka</w:t>
      </w:r>
    </w:p>
    <w:p>
      <w:pPr>
        <w:spacing w:before="0"/>
      </w:pPr>
      <w:r>
        <w:rPr>
          <w:b w:val="0"/>
        </w:rPr>
        <w:t>• SAARC Secretariat: Kathmandu, Nepal</w:t>
      </w:r>
    </w:p>
    <w:p>
      <w:pPr>
        <w:spacing w:before="0"/>
      </w:pPr>
      <w:r>
        <w:rPr>
          <w:b w:val="0"/>
        </w:rPr>
        <w:t>• H.E. Esala Ruwan Weerakoon of Sri Lanka assumed office of the Secretary-General of the South Asian Association for Regional Cooperation (SAARC) on 01 March 2020.</w:t>
      </w:r>
    </w:p>
    <w:p>
      <w:pPr>
        <w:spacing w:before="0"/>
      </w:pPr>
      <w:r>
        <w:rPr>
          <w:b w:val="0"/>
        </w:rPr>
        <w:t>• Prior to assuming the post of Secretary-General, Weerakoon served as Senior Additional Secretary to the President of Sri Lanka. Previously, he was Foreign Secretary of Sri Lanka. He had also served as Sri Lanka’s High Commissioner to India and Ambassador to Norway.</w:t>
      </w:r>
    </w:p>
    <w:p>
      <w:pPr>
        <w:spacing w:before="0"/>
      </w:pPr>
      <w:r>
        <w:rPr>
          <w:b w:val="0"/>
        </w:rPr>
        <w:t>• https://www.saarc-sec.org/index.php/about-saarc/about-secretariat/secretary-general.</w:t>
      </w:r>
    </w:p>
    <w:p>
      <w:pPr>
        <w:spacing w:before="0"/>
      </w:pPr>
      <w:r>
        <w:rPr>
          <w:b w:val="0"/>
        </w:rPr>
      </w:r>
    </w:p>
    <w:p>
      <w:pPr>
        <w:spacing w:after="100" w:line="360" w:lineRule="auto" w:before="0"/>
      </w:pPr>
      <w:r>
        <w:rPr>
          <w:b w:val="0"/>
        </w:rPr>
        <w:t>25. Buckminsterfullerene is an allotrope of _______.</w:t>
      </w:r>
    </w:p>
    <w:p>
      <w:pPr>
        <w:spacing w:before="0"/>
      </w:pPr>
      <w:r>
        <w:rPr>
          <w:b w:val="0"/>
        </w:rPr>
      </w:r>
    </w:p>
    <w:p>
      <w:pPr>
        <w:spacing w:after="100" w:before="0"/>
      </w:pPr>
      <w:r>
        <w:rPr>
          <w:b w:val="0"/>
        </w:rPr>
        <w:t>A. Boron</w:t>
      </w:r>
    </w:p>
    <w:p>
      <w:pPr>
        <w:spacing w:after="100" w:before="0"/>
      </w:pPr>
      <w:r>
        <w:rPr>
          <w:b w:val="0"/>
        </w:rPr>
        <w:t>B. Iron</w:t>
      </w:r>
    </w:p>
    <w:p>
      <w:pPr>
        <w:spacing w:after="100" w:before="0"/>
      </w:pPr>
      <w:r>
        <w:rPr>
          <w:b w:val="0"/>
        </w:rPr>
        <w:t>C. Carbon</w:t>
      </w:r>
    </w:p>
    <w:p>
      <w:pPr>
        <w:spacing w:after="100" w:before="0"/>
      </w:pPr>
      <w:r>
        <w:rPr>
          <w:b w:val="0"/>
        </w:rPr>
        <w:t>D. Phosphorus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Fullerene, an allotrope of carbon, is rarely found in nature. It is found in soot and in interstellar space.</w:t>
      </w:r>
    </w:p>
    <w:p>
      <w:pPr>
        <w:spacing w:before="0"/>
      </w:pPr>
      <w:r>
        <w:rPr>
          <w:b w:val="0"/>
        </w:rPr>
        <w:t>• The first example of fullerene is Buckminsterfullerene (C60). This allotrope of carbon is named fullerene after the architect Richard Buckminster Fuller because the structure of C60 resembles the structure of the geodesic dome he designed.</w:t>
      </w:r>
    </w:p>
    <w:p>
      <w:pPr>
        <w:spacing w:before="0"/>
      </w:pPr>
      <w:r>
        <w:rPr>
          <w:b w:val="0"/>
        </w:rPr>
        <w:t>• Harold Kroto, Robert Curl and Richard Smalley were given the Nobel prize in chemistry 1996, for the discovery of this carbon allotrope, fullerene C60.</w:t>
      </w:r>
    </w:p>
    <w:p>
      <w:pPr>
        <w:spacing w:before="0"/>
      </w:pPr>
      <w:r>
        <w:rPr>
          <w:b w:val="0"/>
        </w:rPr>
      </w:r>
    </w:p>
    <w:p>
      <w:pPr>
        <w:spacing w:after="100" w:line="360" w:lineRule="auto" w:before="0"/>
      </w:pPr>
      <w:r>
        <w:rPr>
          <w:b w:val="0"/>
        </w:rPr>
        <w:t>26. Which of the following is an aldehyde?</w:t>
      </w:r>
    </w:p>
    <w:p>
      <w:pPr>
        <w:spacing w:before="0"/>
      </w:pPr>
      <w:r>
        <w:rPr>
          <w:b w:val="0"/>
        </w:rPr>
      </w:r>
    </w:p>
    <w:p>
      <w:pPr>
        <w:spacing w:after="100" w:before="0"/>
      </w:pPr>
      <w:r>
        <w:rPr>
          <w:b w:val="0"/>
        </w:rPr>
        <w:t>A. Propanal</w:t>
      </w:r>
    </w:p>
    <w:p>
      <w:pPr>
        <w:spacing w:after="100" w:before="0"/>
      </w:pPr>
      <w:r>
        <w:rPr>
          <w:b w:val="0"/>
        </w:rPr>
        <w:t>B. Propanol</w:t>
      </w:r>
    </w:p>
    <w:p>
      <w:pPr>
        <w:spacing w:after="100" w:before="0"/>
      </w:pPr>
      <w:r>
        <w:rPr>
          <w:b w:val="0"/>
        </w:rPr>
        <w:t>C. Propine</w:t>
      </w:r>
    </w:p>
    <w:p>
      <w:pPr>
        <w:spacing w:after="100" w:before="0"/>
      </w:pPr>
      <w:r>
        <w:rPr>
          <w:b w:val="0"/>
        </w:rPr>
        <w:t>D. Propanone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Compound Functional Group Chemical Formula Propanal Aldehyde CH3CH2-CHO Propanol Alcohol CH3CH2CH2-OH Propanone Ketone (CH3)2CO</w:t>
      </w:r>
    </w:p>
    <w:p>
      <w:pPr>
        <w:spacing w:before="0"/>
      </w:pPr>
      <w:r>
        <w:rPr>
          <w:b w:val="0"/>
        </w:rPr>
        <w:t>• Propanal is an example of an aldehyde functional group.</w:t>
      </w:r>
    </w:p>
    <w:p>
      <w:pPr>
        <w:spacing w:before="0"/>
      </w:pPr>
      <w:r>
        <w:rPr>
          <w:b w:val="0"/>
        </w:rPr>
        <w:t>• R−CHO is a general structural formula for Aldehyde.</w:t>
      </w:r>
    </w:p>
    <w:p>
      <w:pPr>
        <w:spacing w:before="0"/>
      </w:pPr>
      <w:r>
        <w:rPr>
          <w:b w:val="0"/>
        </w:rPr>
      </w:r>
    </w:p>
    <w:p>
      <w:pPr>
        <w:spacing w:after="100" w:line="360" w:lineRule="auto" w:before="0"/>
      </w:pPr>
      <w:r>
        <w:rPr>
          <w:b w:val="0"/>
        </w:rPr>
        <w:t>27. In India, Project Tiger started in ________.</w:t>
      </w:r>
    </w:p>
    <w:p>
      <w:pPr>
        <w:spacing w:before="0"/>
      </w:pPr>
      <w:r>
        <w:rPr>
          <w:b w:val="0"/>
        </w:rPr>
      </w:r>
    </w:p>
    <w:p>
      <w:pPr>
        <w:spacing w:after="100" w:before="0"/>
      </w:pPr>
      <w:r>
        <w:rPr>
          <w:b w:val="0"/>
        </w:rPr>
        <w:t>A. 1992</w:t>
      </w:r>
    </w:p>
    <w:p>
      <w:pPr>
        <w:spacing w:after="100" w:before="0"/>
      </w:pPr>
      <w:r>
        <w:rPr>
          <w:b w:val="0"/>
        </w:rPr>
        <w:t>B. 1979</w:t>
      </w:r>
    </w:p>
    <w:p>
      <w:pPr>
        <w:spacing w:after="100" w:before="0"/>
      </w:pPr>
      <w:r>
        <w:rPr>
          <w:b w:val="0"/>
        </w:rPr>
        <w:t>C. 1982</w:t>
      </w:r>
    </w:p>
    <w:p>
      <w:pPr>
        <w:spacing w:after="100" w:before="0"/>
      </w:pPr>
      <w:r>
        <w:rPr>
          <w:b w:val="0"/>
        </w:rPr>
        <w:t>D. 1973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Project Tiger was launched on 1st April 1973. It was launched from Jim Corbett National Park, Uttarakhand, It was launched by the Union Government of India under the Ministry of Environment, Forest and Climate Change. Nodal Implementing Agency: National Tiger Conservation Authority.</w:t>
      </w:r>
    </w:p>
    <w:p>
      <w:pPr>
        <w:spacing w:before="0"/>
      </w:pPr>
      <w:r>
        <w:rPr>
          <w:b w:val="0"/>
        </w:rPr>
      </w:r>
    </w:p>
    <w:p>
      <w:pPr>
        <w:spacing w:after="100" w:line="360" w:lineRule="auto" w:before="0"/>
      </w:pPr>
      <w:r>
        <w:rPr>
          <w:b w:val="0"/>
        </w:rPr>
        <w:t>28. Which of the following is NOT one of the monarchical states that existed in the 7th and early 6th centuries BC in India?</w:t>
      </w:r>
    </w:p>
    <w:p>
      <w:pPr>
        <w:spacing w:before="0"/>
      </w:pPr>
      <w:r>
        <w:rPr>
          <w:b w:val="0"/>
        </w:rPr>
      </w:r>
    </w:p>
    <w:p>
      <w:pPr>
        <w:spacing w:after="100" w:before="0"/>
      </w:pPr>
      <w:r>
        <w:rPr>
          <w:b w:val="0"/>
        </w:rPr>
        <w:t>A. Kosala</w:t>
      </w:r>
    </w:p>
    <w:p>
      <w:pPr>
        <w:spacing w:after="100" w:before="0"/>
      </w:pPr>
      <w:r>
        <w:rPr>
          <w:b w:val="0"/>
        </w:rPr>
        <w:t>B. Avanti</w:t>
      </w:r>
    </w:p>
    <w:p>
      <w:pPr>
        <w:spacing w:after="100" w:before="0"/>
      </w:pPr>
      <w:r>
        <w:rPr>
          <w:b w:val="0"/>
        </w:rPr>
        <w:t>C. Vaishali</w:t>
      </w:r>
    </w:p>
    <w:p>
      <w:pPr>
        <w:spacing w:after="100" w:before="0"/>
      </w:pPr>
      <w:r>
        <w:rPr>
          <w:b w:val="0"/>
        </w:rPr>
        <w:t>D. Magadha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 you know? The ancient and modern names of the 16 mahajanapadas : (1) Kashi (Benaras), (2) Kosal (Lucknow), (3) Malla (Gorakhpur), (4) Vatsa (Allahabad), (5) Chedi (Kanpur),(6) Kuru (Delhi), (7) Panchal (Rohilkhand), (8) Matsya (Jaipur), (9) Shurasen (Mathura), (10) Ashmak (Aurangabad,Maharashtra), (11) Avanti (Ujjain), (12) Ang (Champa East Bihar), (13) Magadha (South Bihar), (14) Vrijji (North Bihar), (15) Gandhara (Peshawar), (16) Kamboj (Near Gandhara)</w:t>
      </w:r>
    </w:p>
    <w:p>
      <w:pPr>
        <w:spacing w:before="0"/>
      </w:pPr>
      <w:r>
        <w:rPr>
          <w:b w:val="0"/>
        </w:rPr>
        <w:t>• Vaishali was the capital of Vrijji, which was a republic state.</w:t>
      </w:r>
    </w:p>
    <w:p>
      <w:pPr>
        <w:spacing w:before="0"/>
      </w:pPr>
      <w:r>
        <w:rPr>
          <w:b w:val="0"/>
        </w:rPr>
        <w:t>• Monarchical states: Magadha, Kashi, Kosala, Vatsa, Chedi, Matsya, Shurasen, Avanti and Gandhara.</w:t>
      </w:r>
    </w:p>
    <w:p>
      <w:pPr>
        <w:spacing w:before="0"/>
      </w:pPr>
      <w:r>
        <w:rPr>
          <w:b w:val="0"/>
        </w:rPr>
        <w:t>• Non-monarchical states/ Republic state: Malla, Vrijji, Kamboj, and Kuru</w:t>
      </w:r>
    </w:p>
    <w:p>
      <w:pPr>
        <w:spacing w:before="0"/>
      </w:pPr>
      <w:r>
        <w:rPr>
          <w:b w:val="0"/>
        </w:rPr>
      </w:r>
    </w:p>
    <w:p>
      <w:pPr>
        <w:spacing w:after="100" w:line="360" w:lineRule="auto" w:before="0"/>
      </w:pPr>
      <w:r>
        <w:rPr>
          <w:b w:val="0"/>
        </w:rPr>
        <w:t>29. ________ is the traditional musical instrument of the Limboo community of Sikkim.</w:t>
      </w:r>
    </w:p>
    <w:p>
      <w:pPr>
        <w:spacing w:before="0"/>
      </w:pPr>
      <w:r>
        <w:rPr>
          <w:b w:val="0"/>
        </w:rPr>
      </w:r>
    </w:p>
    <w:p>
      <w:pPr>
        <w:spacing w:after="100" w:before="0"/>
      </w:pPr>
      <w:r>
        <w:rPr>
          <w:b w:val="0"/>
        </w:rPr>
        <w:t>A. Naumati</w:t>
      </w:r>
    </w:p>
    <w:p>
      <w:pPr>
        <w:spacing w:after="100" w:before="0"/>
      </w:pPr>
      <w:r>
        <w:rPr>
          <w:b w:val="0"/>
        </w:rPr>
        <w:t>B. Chyap-Brung</w:t>
      </w:r>
    </w:p>
    <w:p>
      <w:pPr>
        <w:spacing w:after="100" w:before="0"/>
      </w:pPr>
      <w:r>
        <w:rPr>
          <w:b w:val="0"/>
        </w:rPr>
        <w:t>C. Chutkay</w:t>
      </w:r>
    </w:p>
    <w:p>
      <w:pPr>
        <w:spacing w:after="100" w:before="0"/>
      </w:pPr>
      <w:r>
        <w:rPr>
          <w:b w:val="0"/>
        </w:rPr>
        <w:t>D. Jeurum Silly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Chyap-Brung is Dholak like in shape but much bigger in size traditional musical instrument of the Limboo community. Additional information about other options: Nepali Folk Dances Information 1) Naumati Group dance of Damai community 2) Chyap-Brung A traditional musical instrument of the Limboo community 3) Chutkay Romantic group dance 4) Jeurum Silly Group dance of Rai community</w:t>
      </w:r>
    </w:p>
    <w:p>
      <w:pPr>
        <w:spacing w:before="0"/>
      </w:pPr>
      <w:r>
        <w:rPr>
          <w:b w:val="0"/>
        </w:rPr>
      </w:r>
    </w:p>
    <w:p>
      <w:pPr>
        <w:spacing w:after="100" w:line="360" w:lineRule="auto" w:before="0"/>
      </w:pPr>
      <w:r>
        <w:rPr>
          <w:b w:val="0"/>
        </w:rPr>
        <w:t>30. Which of the following states passed the Maintenance of Household Registers Bill in March 2019?</w:t>
      </w:r>
    </w:p>
    <w:p>
      <w:pPr>
        <w:spacing w:before="0"/>
      </w:pPr>
      <w:r>
        <w:rPr>
          <w:b w:val="0"/>
        </w:rPr>
      </w:r>
    </w:p>
    <w:p>
      <w:pPr>
        <w:spacing w:after="100" w:before="0"/>
      </w:pPr>
      <w:r>
        <w:rPr>
          <w:b w:val="0"/>
        </w:rPr>
        <w:t>A. Mizoram</w:t>
      </w:r>
    </w:p>
    <w:p>
      <w:pPr>
        <w:spacing w:after="100" w:before="0"/>
      </w:pPr>
      <w:r>
        <w:rPr>
          <w:b w:val="0"/>
        </w:rPr>
        <w:t>B. Odisha</w:t>
      </w:r>
    </w:p>
    <w:p>
      <w:pPr>
        <w:spacing w:after="100" w:before="0"/>
      </w:pPr>
      <w:r>
        <w:rPr>
          <w:b w:val="0"/>
        </w:rPr>
        <w:t>C. Assam</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Mizoram has passed the Maintenance of Household Registers Bill in March 2019.</w:t>
      </w:r>
    </w:p>
    <w:p>
      <w:pPr>
        <w:spacing w:before="0"/>
      </w:pPr>
      <w:r>
        <w:rPr>
          <w:b w:val="0"/>
        </w:rPr>
        <w:t>• It aims to detect illegal foreigners residing in Mizoram.</w:t>
      </w:r>
    </w:p>
    <w:p>
      <w:pPr>
        <w:spacing w:before="0"/>
      </w:pPr>
      <w:r>
        <w:rPr>
          <w:b w:val="0"/>
        </w:rPr>
      </w:r>
    </w:p>
    <w:p>
      <w:pPr>
        <w:spacing w:after="100" w:line="360" w:lineRule="auto" w:before="0"/>
      </w:pPr>
      <w:r>
        <w:rPr>
          <w:b w:val="0"/>
        </w:rPr>
        <w:t>31. The idea of residual powers in Indian constitution has been taken from the constitution of ________.</w:t>
      </w:r>
    </w:p>
    <w:p>
      <w:pPr>
        <w:spacing w:before="0"/>
      </w:pPr>
      <w:r>
        <w:rPr>
          <w:b w:val="0"/>
        </w:rPr>
      </w:r>
    </w:p>
    <w:p>
      <w:pPr>
        <w:spacing w:after="100" w:before="0"/>
      </w:pPr>
      <w:r>
        <w:rPr>
          <w:b w:val="0"/>
        </w:rPr>
        <w:t>A. South Africa</w:t>
      </w:r>
    </w:p>
    <w:p>
      <w:pPr>
        <w:spacing w:after="100" w:before="0"/>
      </w:pPr>
      <w:r>
        <w:rPr>
          <w:b w:val="0"/>
        </w:rPr>
        <w:t>B. Japan</w:t>
      </w:r>
    </w:p>
    <w:p>
      <w:pPr>
        <w:spacing w:after="100" w:before="0"/>
      </w:pPr>
      <w:r>
        <w:rPr>
          <w:b w:val="0"/>
        </w:rPr>
        <w:t>C. USA</w:t>
      </w:r>
    </w:p>
    <w:p>
      <w:pPr>
        <w:spacing w:after="100" w:before="0"/>
      </w:pPr>
      <w:r>
        <w:rPr>
          <w:b w:val="0"/>
        </w:rPr>
        <w:t>D. Canada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Sources Features Borrowed Canada USA South Africa Japan Procedure established by Law.</w:t>
      </w:r>
    </w:p>
    <w:p>
      <w:pPr>
        <w:spacing w:before="0"/>
      </w:pPr>
      <w:r>
        <w:rPr>
          <w:b w:val="0"/>
        </w:rPr>
        <w:t>• The idea of residual powers in Indian constitution has been taken from the constitution of Canada.</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Fundamental rights,</w:t>
      </w:r>
    </w:p>
    <w:p>
      <w:pPr>
        <w:spacing w:before="0"/>
      </w:pPr>
      <w:r>
        <w:rPr>
          <w:b w:val="0"/>
        </w:rPr>
        <w:t>• Independence of judiciary</w:t>
      </w:r>
    </w:p>
    <w:p>
      <w:pPr>
        <w:spacing w:before="0"/>
      </w:pPr>
      <w:r>
        <w:rPr>
          <w:b w:val="0"/>
        </w:rPr>
        <w:t>• judicial review</w:t>
      </w:r>
    </w:p>
    <w:p>
      <w:pPr>
        <w:spacing w:before="0"/>
      </w:pPr>
      <w:r>
        <w:rPr>
          <w:b w:val="0"/>
        </w:rPr>
        <w:t>• Procedure for amendment of the Constitution</w:t>
      </w:r>
    </w:p>
    <w:p>
      <w:pPr>
        <w:spacing w:before="0"/>
      </w:pPr>
      <w:r>
        <w:rPr>
          <w:b w:val="0"/>
        </w:rPr>
        <w:t>• Election of members of Rajya Sabha</w:t>
      </w:r>
    </w:p>
    <w:p>
      <w:pPr>
        <w:spacing w:before="0"/>
      </w:pPr>
      <w:r>
        <w:rPr>
          <w:b w:val="0"/>
        </w:rPr>
      </w:r>
    </w:p>
    <w:p>
      <w:pPr>
        <w:spacing w:after="100" w:line="360" w:lineRule="auto" w:before="0"/>
      </w:pPr>
      <w:r>
        <w:rPr>
          <w:b w:val="0"/>
        </w:rPr>
        <w:t>32. Which of the following has a strong fruity fragrance?</w:t>
      </w:r>
    </w:p>
    <w:p>
      <w:pPr>
        <w:spacing w:before="0"/>
      </w:pPr>
      <w:r>
        <w:rPr>
          <w:b w:val="0"/>
        </w:rPr>
      </w:r>
    </w:p>
    <w:p>
      <w:pPr>
        <w:spacing w:after="100" w:before="0"/>
      </w:pPr>
      <w:r>
        <w:rPr>
          <w:b w:val="0"/>
        </w:rPr>
        <w:t>A. Ethyl acetate</w:t>
      </w:r>
    </w:p>
    <w:p>
      <w:pPr>
        <w:spacing w:after="100" w:before="0"/>
      </w:pPr>
      <w:r>
        <w:rPr>
          <w:b w:val="0"/>
        </w:rPr>
        <w:t>B. Methanoic acid</w:t>
      </w:r>
    </w:p>
    <w:p>
      <w:pPr>
        <w:spacing w:after="100" w:before="0"/>
      </w:pPr>
      <w:r>
        <w:rPr>
          <w:b w:val="0"/>
        </w:rPr>
        <w:t>C. Methyl chloride</w:t>
      </w:r>
    </w:p>
    <w:p>
      <w:pPr>
        <w:spacing w:after="100" w:before="0"/>
      </w:pPr>
      <w:r>
        <w:rPr>
          <w:b w:val="0"/>
        </w:rPr>
        <w:t>D. Methanol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Name Formula Details Ethyl Acetate C4H8O2 Strong fruity fragrance Methanoic Acid CH2O2 Type of Carboxylic Acid Methyl Chloride CH3Cl It is colourless with a mild sweet odour Methanol CH3OH It is also known as wood alcohol</w:t>
      </w:r>
    </w:p>
    <w:p>
      <w:pPr>
        <w:spacing w:before="0"/>
      </w:pPr>
      <w:r>
        <w:rPr>
          <w:b w:val="0"/>
        </w:rPr>
        <w:t>• Ethyl acetate has a strong fruity fragrance.</w:t>
      </w:r>
    </w:p>
    <w:p>
      <w:pPr>
        <w:spacing w:before="0"/>
      </w:pPr>
      <w:r>
        <w:rPr>
          <w:b w:val="0"/>
        </w:rPr>
        <w:t>• This colourless liquid has a characteristic sweet smell and is used in glues, nail polish removers, decaffeinating tea and coffee.</w:t>
      </w:r>
    </w:p>
    <w:p>
      <w:pPr>
        <w:spacing w:before="0"/>
      </w:pPr>
      <w:r>
        <w:rPr>
          <w:b w:val="0"/>
        </w:rPr>
      </w:r>
    </w:p>
    <w:p>
      <w:pPr>
        <w:spacing w:after="100" w:line="360" w:lineRule="auto" w:before="0"/>
      </w:pPr>
      <w:r>
        <w:rPr>
          <w:b w:val="0"/>
        </w:rPr>
        <w:t>33. Which of the following Public Sector Undertakings was accorded the Maharatna status in February 2013?</w:t>
      </w:r>
    </w:p>
    <w:p>
      <w:pPr>
        <w:spacing w:before="0"/>
      </w:pPr>
      <w:r>
        <w:rPr>
          <w:b w:val="0"/>
        </w:rPr>
      </w:r>
    </w:p>
    <w:p>
      <w:pPr>
        <w:spacing w:after="100" w:before="0"/>
      </w:pPr>
      <w:r>
        <w:rPr>
          <w:b w:val="0"/>
        </w:rPr>
        <w:t>A. BHEL</w:t>
      </w:r>
    </w:p>
    <w:p>
      <w:pPr>
        <w:spacing w:after="100" w:before="0"/>
      </w:pPr>
      <w:r>
        <w:rPr>
          <w:b w:val="0"/>
        </w:rPr>
        <w:t>B. OIL</w:t>
      </w:r>
    </w:p>
    <w:p>
      <w:pPr>
        <w:spacing w:after="100" w:before="0"/>
      </w:pPr>
      <w:r>
        <w:rPr>
          <w:b w:val="0"/>
        </w:rPr>
        <w:t>C. CIL</w:t>
      </w:r>
    </w:p>
    <w:p>
      <w:pPr>
        <w:spacing w:after="100" w:before="0"/>
      </w:pPr>
      <w:r>
        <w:rPr>
          <w:b w:val="0"/>
        </w:rPr>
        <w:t>D. ONGC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BHEL got Maharatna status in February 2013. Full form of BHEL is Bharat Heavy Electricals Ltd.</w:t>
      </w:r>
    </w:p>
    <w:p>
      <w:pPr>
        <w:spacing w:before="0"/>
      </w:pPr>
      <w:r>
        <w:rPr>
          <w:b w:val="0"/>
        </w:rPr>
      </w:r>
    </w:p>
    <w:p>
      <w:pPr>
        <w:spacing w:after="100" w:line="360" w:lineRule="auto" w:before="0"/>
      </w:pPr>
      <w:r>
        <w:rPr>
          <w:b w:val="0"/>
        </w:rPr>
        <w:t>34. Which panel set up by the Government of India suggested total decontrol of the sugar industry?</w:t>
      </w:r>
    </w:p>
    <w:p>
      <w:pPr>
        <w:spacing w:before="0"/>
      </w:pPr>
      <w:r>
        <w:rPr>
          <w:b w:val="0"/>
        </w:rPr>
      </w:r>
    </w:p>
    <w:p>
      <w:pPr>
        <w:spacing w:after="100" w:before="0"/>
      </w:pPr>
      <w:r>
        <w:rPr>
          <w:b w:val="0"/>
        </w:rPr>
        <w:t>A. RamSevak Panel</w:t>
      </w:r>
    </w:p>
    <w:p>
      <w:pPr>
        <w:spacing w:after="100" w:before="0"/>
      </w:pPr>
      <w:r>
        <w:rPr>
          <w:b w:val="0"/>
        </w:rPr>
        <w:t>B. Sri Krishna Panel</w:t>
      </w:r>
    </w:p>
    <w:p>
      <w:pPr>
        <w:spacing w:after="100" w:before="0"/>
      </w:pPr>
      <w:r>
        <w:rPr>
          <w:b w:val="0"/>
        </w:rPr>
        <w:t>C. Rangarajan Panel</w:t>
      </w:r>
    </w:p>
    <w:p>
      <w:pPr>
        <w:spacing w:after="100" w:before="0"/>
      </w:pPr>
      <w:r>
        <w:rPr>
          <w:b w:val="0"/>
        </w:rPr>
        <w:t>D. RadheShyam Panel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Rangarajan panel was set up by the Government of India which suggested the total decontrol of the sugar industry.</w:t>
      </w:r>
    </w:p>
    <w:p>
      <w:pPr>
        <w:spacing w:before="0"/>
      </w:pPr>
      <w:r>
        <w:rPr>
          <w:b w:val="0"/>
        </w:rPr>
        <w:t>• Sri Krishna Panel is related to reporting on data protection.</w:t>
      </w:r>
    </w:p>
    <w:p>
      <w:pPr>
        <w:spacing w:before="0"/>
      </w:pPr>
      <w:r>
        <w:rPr>
          <w:b w:val="0"/>
        </w:rPr>
        <w:t>• C. Rangarajan is former Chairman of the Economic Advisory Council (EAC) to the Prime Minister and former Governor, Reserve Bank of India.</w:t>
      </w:r>
    </w:p>
    <w:p>
      <w:pPr>
        <w:spacing w:before="0"/>
      </w:pPr>
      <w:r>
        <w:rPr>
          <w:b w:val="0"/>
        </w:rPr>
      </w:r>
    </w:p>
    <w:p>
      <w:pPr>
        <w:spacing w:after="100" w:line="360" w:lineRule="auto" w:before="0"/>
      </w:pPr>
      <w:r>
        <w:rPr>
          <w:b w:val="0"/>
        </w:rPr>
        <w:t>35. Name the pass in Uttarakhand which is used by pilgrims to Kailash-Mansarovar Yatra.</w:t>
      </w:r>
    </w:p>
    <w:p>
      <w:pPr>
        <w:spacing w:before="0"/>
      </w:pPr>
      <w:r>
        <w:rPr>
          <w:b w:val="0"/>
        </w:rPr>
      </w:r>
    </w:p>
    <w:p>
      <w:pPr>
        <w:spacing w:after="100" w:before="0"/>
      </w:pPr>
      <w:r>
        <w:rPr>
          <w:b w:val="0"/>
        </w:rPr>
        <w:t>A. Khardung La</w:t>
      </w:r>
    </w:p>
    <w:p>
      <w:pPr>
        <w:spacing w:after="100" w:before="0"/>
      </w:pPr>
      <w:r>
        <w:rPr>
          <w:b w:val="0"/>
        </w:rPr>
        <w:t>B. Pensi La</w:t>
      </w:r>
    </w:p>
    <w:p>
      <w:pPr>
        <w:spacing w:after="100" w:before="0"/>
      </w:pPr>
      <w:r>
        <w:rPr>
          <w:b w:val="0"/>
        </w:rPr>
        <w:t>C. Banihal Pass</w:t>
      </w:r>
    </w:p>
    <w:p>
      <w:pPr>
        <w:spacing w:after="100" w:before="0"/>
      </w:pPr>
      <w:r>
        <w:rPr>
          <w:b w:val="0"/>
        </w:rPr>
        <w:t>D. Lipu Lekh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Lipu Lekh passes in Uttarakhand is used by pilgrims to Kailash-Mansarovar Yatra. Name location Other Details Khardung La Near Leh in the Ladakh range The world’s highest motorable road passes through Khardung La Pensi La Kashmir Valley and Kargil Due to heavy snowfall, it remains closed to traffic from November to mid-May Banihal Pass Pir Panjal Range The road from Jammu to Srinagar transversed Banihal Pass until 1956 when Jawahar Tunnel was constructed under the pass. Lipu Lekh Trijunction of Uttarakhand (India), Tibet (China) and Nepal borders This pass is used by pilgrims to Kailash-Mansarovar.</w:t>
      </w:r>
    </w:p>
    <w:p>
      <w:pPr>
        <w:spacing w:before="0"/>
      </w:pPr>
      <w:r>
        <w:rPr>
          <w:b w:val="0"/>
        </w:rPr>
      </w:r>
    </w:p>
    <w:p>
      <w:pPr>
        <w:spacing w:after="100" w:line="360" w:lineRule="auto" w:before="0"/>
      </w:pPr>
      <w:r>
        <w:rPr>
          <w:b w:val="0"/>
        </w:rPr>
        <w:t>36. How many great powers (Mahajanpadas) existed in the 7th and early 6th centuries BC, during the life time of Lord Gautam Buddha?</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Kashi (Benaras), (2) Kosal (Lucknow), (3) Malla (Gorakhpur), (4) Vatsa (Allahabad), (5) Chedi (Kanpur),(6) Kuru (Delhi), (7) Panchal (Rohilkhand), (8) Matsya (Jaipur), (9) Shurasen (Mathura), (10) Ashmak (Aurangabad,Maharashtra), (11) Avanti (Ujjain), (12) Ang (Champa East Bihar), (13) Magadha (South Bihar), (14) Vrijji (North Bihar), (15) Gandhara (Peshawar), (16) Kamboj (Near Gandhara)</w:t>
      </w:r>
    </w:p>
    <w:p>
      <w:pPr>
        <w:spacing w:before="0"/>
      </w:pPr>
      <w:r>
        <w:rPr>
          <w:b w:val="0"/>
        </w:rPr>
        <w:t>• There were 16 Mahajanpadas existed in the 7th and early 6th centuries BC, during the lifetime of Lord Gautam Buddha.</w:t>
      </w:r>
    </w:p>
    <w:p>
      <w:pPr>
        <w:spacing w:before="0"/>
      </w:pPr>
      <w:r>
        <w:rPr>
          <w:b w:val="0"/>
        </w:rPr>
        <w:t>• The ancient and modern names of the 16 mahajanapadas :</w:t>
      </w:r>
    </w:p>
    <w:p>
      <w:pPr>
        <w:spacing w:before="0"/>
      </w:pPr>
      <w:r>
        <w:rPr>
          <w:b w:val="0"/>
        </w:rPr>
      </w:r>
    </w:p>
    <w:p>
      <w:pPr>
        <w:spacing w:after="100" w:line="360" w:lineRule="auto" w:before="0"/>
      </w:pPr>
      <w:r>
        <w:rPr>
          <w:b w:val="0"/>
        </w:rPr>
        <w:t>37. Name the state Chandragupta-I got in dowry from the Lichhavis.</w:t>
      </w:r>
    </w:p>
    <w:p>
      <w:pPr>
        <w:spacing w:before="0"/>
      </w:pPr>
      <w:r>
        <w:rPr>
          <w:b w:val="0"/>
        </w:rPr>
      </w:r>
    </w:p>
    <w:p>
      <w:pPr>
        <w:spacing w:after="100" w:before="0"/>
      </w:pPr>
      <w:r>
        <w:rPr>
          <w:b w:val="0"/>
        </w:rPr>
        <w:t>A. Pataliputra</w:t>
      </w:r>
    </w:p>
    <w:p>
      <w:pPr>
        <w:spacing w:after="100" w:before="0"/>
      </w:pPr>
      <w:r>
        <w:rPr>
          <w:b w:val="0"/>
        </w:rPr>
        <w:t>B. Saketa</w:t>
      </w:r>
    </w:p>
    <w:p>
      <w:pPr>
        <w:spacing w:after="100" w:before="0"/>
      </w:pPr>
      <w:r>
        <w:rPr>
          <w:b w:val="0"/>
        </w:rPr>
        <w:t>C. Ujjain</w:t>
      </w:r>
    </w:p>
    <w:p>
      <w:pPr>
        <w:spacing w:after="100" w:before="0"/>
      </w:pPr>
      <w:r>
        <w:rPr>
          <w:b w:val="0"/>
        </w:rPr>
        <w:t>D. Prayaga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Chandragupta-I got Pataliputra in dowry from the Lichhavis.</w:t>
      </w:r>
    </w:p>
    <w:p>
      <w:pPr>
        <w:spacing w:before="0"/>
      </w:pPr>
      <w:r>
        <w:rPr>
          <w:b w:val="0"/>
        </w:rPr>
        <w:t>• He married Kumaradevi, a princess of the Lichhavis family.</w:t>
      </w:r>
    </w:p>
    <w:p>
      <w:pPr>
        <w:spacing w:before="0"/>
      </w:pPr>
      <w:r>
        <w:rPr>
          <w:b w:val="0"/>
        </w:rPr>
        <w:t>• The Gupta era is considered to be founded by Chandragupta I. It starts with his accession in A.D. 320.</w:t>
      </w:r>
    </w:p>
    <w:p>
      <w:pPr>
        <w:spacing w:before="0"/>
      </w:pPr>
      <w:r>
        <w:rPr>
          <w:b w:val="0"/>
        </w:rPr>
        <w:t>• At the confluence of the Son river with the Ganges, the city of Pataliputra was situated.</w:t>
      </w:r>
    </w:p>
    <w:p>
      <w:pPr>
        <w:spacing w:before="0"/>
      </w:pPr>
      <w:r>
        <w:rPr>
          <w:b w:val="0"/>
        </w:rPr>
        <w:t>• In the ancient period, Pataliputra had remained the capital for the Mauryas, Sungas, Guptas, and other kingdoms.</w:t>
      </w:r>
    </w:p>
    <w:p>
      <w:pPr>
        <w:spacing w:before="0"/>
      </w:pPr>
      <w:r>
        <w:rPr>
          <w:b w:val="0"/>
        </w:rPr>
      </w:r>
    </w:p>
    <w:p>
      <w:pPr>
        <w:spacing w:after="100" w:line="360" w:lineRule="auto" w:before="0"/>
      </w:pPr>
      <w:r>
        <w:rPr>
          <w:b w:val="0"/>
        </w:rPr>
        <w:t>38. Which team won the Ranji Trophy final 2017?</w:t>
      </w:r>
    </w:p>
    <w:p>
      <w:pPr>
        <w:spacing w:before="0"/>
      </w:pPr>
      <w:r>
        <w:rPr>
          <w:b w:val="0"/>
        </w:rPr>
      </w:r>
    </w:p>
    <w:p>
      <w:pPr>
        <w:spacing w:after="100" w:before="0"/>
      </w:pPr>
      <w:r>
        <w:rPr>
          <w:b w:val="0"/>
        </w:rPr>
        <w:t>A. Mumbai</w:t>
      </w:r>
    </w:p>
    <w:p>
      <w:pPr>
        <w:spacing w:after="100" w:before="0"/>
      </w:pPr>
      <w:r>
        <w:rPr>
          <w:b w:val="0"/>
        </w:rPr>
        <w:t>B. Punjab</w:t>
      </w:r>
    </w:p>
    <w:p>
      <w:pPr>
        <w:spacing w:after="100" w:before="0"/>
      </w:pPr>
      <w:r>
        <w:rPr>
          <w:b w:val="0"/>
        </w:rPr>
        <w:t>C. Vidarbha</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Vidarbha won 2017 Ranji Trophy final.</w:t>
      </w:r>
    </w:p>
    <w:p>
      <w:pPr>
        <w:spacing w:before="0"/>
      </w:pPr>
      <w:r>
        <w:rPr>
          <w:b w:val="0"/>
        </w:rPr>
        <w:t>• Final match was played between Delhi and Vidarbha.</w:t>
      </w:r>
    </w:p>
    <w:p>
      <w:pPr>
        <w:spacing w:before="0"/>
      </w:pPr>
      <w:r>
        <w:rPr>
          <w:b w:val="0"/>
        </w:rPr>
        <w:t>• Venue for for final match was Holkar stadium, Indore, Madhya Pradesh.</w:t>
      </w:r>
    </w:p>
    <w:p>
      <w:pPr>
        <w:spacing w:before="0"/>
      </w:pPr>
      <w:r>
        <w:rPr>
          <w:b w:val="0"/>
        </w:rPr>
        <w:t>• Mumbai team has won maximum number of titles.</w:t>
      </w:r>
    </w:p>
    <w:p>
      <w:pPr>
        <w:spacing w:before="0"/>
      </w:pPr>
      <w:r>
        <w:rPr>
          <w:b w:val="0"/>
        </w:rPr>
      </w:r>
    </w:p>
    <w:p>
      <w:pPr>
        <w:spacing w:after="100" w:line="360" w:lineRule="auto" w:before="0"/>
      </w:pPr>
      <w:r>
        <w:rPr>
          <w:b w:val="0"/>
        </w:rPr>
        <w:t>39. Which of the following is the first working prototype of Internet?</w:t>
      </w:r>
    </w:p>
    <w:p>
      <w:pPr>
        <w:spacing w:before="0"/>
      </w:pPr>
      <w:r>
        <w:rPr>
          <w:b w:val="0"/>
        </w:rPr>
      </w:r>
    </w:p>
    <w:p>
      <w:pPr>
        <w:spacing w:after="100" w:before="0"/>
      </w:pPr>
      <w:r>
        <w:rPr>
          <w:b w:val="0"/>
        </w:rPr>
        <w:t>A. APNET</w:t>
      </w:r>
    </w:p>
    <w:p>
      <w:pPr>
        <w:spacing w:after="100" w:before="0"/>
      </w:pPr>
      <w:r>
        <w:rPr>
          <w:b w:val="0"/>
        </w:rPr>
        <w:t>B. PANET</w:t>
      </w:r>
    </w:p>
    <w:p>
      <w:pPr>
        <w:spacing w:after="100" w:before="0"/>
      </w:pPr>
      <w:r>
        <w:rPr>
          <w:b w:val="0"/>
        </w:rPr>
        <w:t>C. ANET</w:t>
      </w:r>
    </w:p>
    <w:p>
      <w:pPr>
        <w:spacing w:after="100" w:before="0"/>
      </w:pPr>
      <w:r>
        <w:rPr>
          <w:b w:val="0"/>
        </w:rPr>
        <w:t>D. ARPANET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ARPANET was the first working prototype of Internet.</w:t>
      </w:r>
    </w:p>
    <w:p>
      <w:pPr>
        <w:spacing w:before="0"/>
      </w:pPr>
      <w:r>
        <w:rPr>
          <w:b w:val="0"/>
        </w:rPr>
        <w:t>• Full form of ARPANET is Advanced Research Projects Agency Network.</w:t>
      </w:r>
    </w:p>
    <w:p>
      <w:pPr>
        <w:spacing w:before="0"/>
      </w:pPr>
      <w:r>
        <w:rPr>
          <w:b w:val="0"/>
        </w:rPr>
        <w:t>• It was 1st network to implement TCP/IP protocol.</w:t>
      </w:r>
    </w:p>
    <w:p>
      <w:pPr>
        <w:spacing w:before="0"/>
      </w:pPr>
      <w:r>
        <w:rPr>
          <w:b w:val="0"/>
        </w:rPr>
      </w:r>
    </w:p>
    <w:p>
      <w:pPr>
        <w:spacing w:after="100" w:line="360" w:lineRule="auto" w:before="0"/>
      </w:pPr>
      <w:r>
        <w:rPr>
          <w:b w:val="0"/>
        </w:rPr>
        <w:t>40. Which of the following Biosphere Reserves was the first to be established by the Government of India?</w:t>
      </w:r>
    </w:p>
    <w:p>
      <w:pPr>
        <w:spacing w:before="0"/>
      </w:pPr>
      <w:r>
        <w:rPr>
          <w:b w:val="0"/>
        </w:rPr>
      </w:r>
    </w:p>
    <w:p>
      <w:pPr>
        <w:spacing w:after="100" w:before="0"/>
      </w:pPr>
      <w:r>
        <w:rPr>
          <w:b w:val="0"/>
        </w:rPr>
        <w:t>A. Sundarbans Biosphere Reserve</w:t>
      </w:r>
    </w:p>
    <w:p>
      <w:pPr>
        <w:spacing w:after="100" w:before="0"/>
      </w:pPr>
      <w:r>
        <w:rPr>
          <w:b w:val="0"/>
        </w:rPr>
        <w:t>B. Nilgiri Biosphere Reserve</w:t>
      </w:r>
    </w:p>
    <w:p>
      <w:pPr>
        <w:spacing w:after="100" w:before="0"/>
      </w:pPr>
      <w:r>
        <w:rPr>
          <w:b w:val="0"/>
        </w:rPr>
        <w:t>C. Gulf of Mannar Biosphere Reserve</w:t>
      </w:r>
    </w:p>
    <w:p>
      <w:pPr>
        <w:spacing w:after="100" w:before="0"/>
      </w:pPr>
      <w:r>
        <w:rPr>
          <w:b w:val="0"/>
        </w:rPr>
        <w:t>D. Nanda Devi Biosphere Reserve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Nilgiri Biosphere Reserve was the first to be established by the Government of India in the year 1986. Additional information about other Biosphere Reserve: Name of Biosphere Reserve Year of Designation State/s Sundarbans Biosphere Reserve 1989 West Bengal Nilgiri Biosphere Reserve 1986 Tamil Nadu, Kerala and Karnataka Gulf of Mannar Biosphere Reserve 1989 South of Tamil Nadu Nanda Devi Biosphere Reserve 1988 Uttarakhand</w:t>
      </w:r>
    </w:p>
    <w:p>
      <w:pPr>
        <w:spacing w:before="0"/>
      </w:pPr>
      <w:r>
        <w:rPr>
          <w:b w:val="0"/>
        </w:rPr>
      </w:r>
    </w:p>
    <w:p>
      <w:pPr>
        <w:spacing w:after="100" w:line="360" w:lineRule="auto" w:before="0"/>
      </w:pPr>
      <w:r>
        <w:rPr>
          <w:b w:val="0"/>
        </w:rPr>
        <w:t>41. ________ is a group folk dance of Sikkim performed in honour of Mount Khangchendzonga, the guardian deity of the Sikkimese people.</w:t>
      </w:r>
    </w:p>
    <w:p>
      <w:pPr>
        <w:spacing w:before="0"/>
      </w:pPr>
      <w:r>
        <w:rPr>
          <w:b w:val="0"/>
        </w:rPr>
      </w:r>
    </w:p>
    <w:p>
      <w:pPr>
        <w:spacing w:after="100" w:before="0"/>
      </w:pPr>
      <w:r>
        <w:rPr>
          <w:b w:val="0"/>
        </w:rPr>
        <w:t>A. Zo-Mal-Lok</w:t>
      </w:r>
    </w:p>
    <w:p>
      <w:pPr>
        <w:spacing w:after="100" w:before="0"/>
      </w:pPr>
      <w:r>
        <w:rPr>
          <w:b w:val="0"/>
        </w:rPr>
        <w:t>B. Chu-Faat</w:t>
      </w:r>
    </w:p>
    <w:p>
      <w:pPr>
        <w:spacing w:after="100" w:before="0"/>
      </w:pPr>
      <w:r>
        <w:rPr>
          <w:b w:val="0"/>
        </w:rPr>
        <w:t>C. Tendong Lo Rum Faat</w:t>
      </w:r>
    </w:p>
    <w:p>
      <w:pPr>
        <w:spacing w:after="100" w:before="0"/>
      </w:pPr>
      <w:r>
        <w:rPr>
          <w:b w:val="0"/>
        </w:rPr>
        <w:t>D. Kinchum-Chu-Bomsa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Chu-Faat: Meaning of Chu is the Snowy Range and that of Faat is Worship. It is is a group folk dance of Sikkim performed in honour of Mount Khangchendzonga. Additional information about other options: Zo-Mal-Lok Folk dance of Lepcha community Chu-Faat Group folk dance is performed in the honour of Mount Khangchendzonga Tendong Lo Rum Faat Based on a famous Lepcha folklore Kinchum-Chu-Bomsa It Vividly describes the natural beauty of Sikkim</w:t>
      </w:r>
    </w:p>
    <w:p>
      <w:pPr>
        <w:spacing w:before="0"/>
      </w:pPr>
      <w:r>
        <w:rPr>
          <w:b w:val="0"/>
        </w:rPr>
      </w:r>
    </w:p>
    <w:p>
      <w:pPr>
        <w:spacing w:after="100" w:line="360" w:lineRule="auto" w:before="0"/>
      </w:pPr>
      <w:r>
        <w:rPr>
          <w:b w:val="0"/>
        </w:rPr>
        <w:t>42. Name the first ever female prime minister in the world.</w:t>
      </w:r>
    </w:p>
    <w:p>
      <w:pPr>
        <w:spacing w:before="0"/>
      </w:pPr>
      <w:r>
        <w:rPr>
          <w:b w:val="0"/>
        </w:rPr>
      </w:r>
    </w:p>
    <w:p>
      <w:pPr>
        <w:spacing w:after="100" w:before="0"/>
      </w:pPr>
      <w:r>
        <w:rPr>
          <w:b w:val="0"/>
        </w:rPr>
        <w:t>A. Golda Meir</w:t>
      </w:r>
    </w:p>
    <w:p>
      <w:pPr>
        <w:spacing w:after="100" w:before="0"/>
      </w:pPr>
      <w:r>
        <w:rPr>
          <w:b w:val="0"/>
        </w:rPr>
        <w:t>B. Indira Gandhi</w:t>
      </w:r>
    </w:p>
    <w:p>
      <w:pPr>
        <w:spacing w:after="100" w:before="0"/>
      </w:pPr>
      <w:r>
        <w:rPr>
          <w:b w:val="0"/>
        </w:rPr>
        <w:t>C. Sirimavo Bandaranaike</w:t>
      </w:r>
    </w:p>
    <w:p>
      <w:pPr>
        <w:spacing w:after="100" w:before="0"/>
      </w:pPr>
      <w:r>
        <w:rPr>
          <w:b w:val="0"/>
        </w:rPr>
        <w:t>D. Elisabeth Domitien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Additional information about other Female leaders Name of Female Politician Prime Minister of Year 1) Golda Meir Israel 1969 2) Indira Gandhi India 1966 3) Sirimavo Bandaranaike Sri Lanka 1960 4) Elisabeth Domitien Central African Republic 1975</w:t>
      </w:r>
    </w:p>
    <w:p>
      <w:pPr>
        <w:spacing w:before="0"/>
      </w:pPr>
      <w:r>
        <w:rPr>
          <w:b w:val="0"/>
        </w:rPr>
        <w:t>• Sirimavo Bandaranaike was the world's first female head of government. She was elected in the year 1960.</w:t>
      </w:r>
    </w:p>
    <w:p>
      <w:pPr>
        <w:spacing w:before="0"/>
      </w:pPr>
      <w:r>
        <w:rPr>
          <w:b w:val="0"/>
        </w:rPr>
        <w:t>• She was representative of Sri Lanka Freedom Party.</w:t>
      </w:r>
    </w:p>
    <w:p>
      <w:pPr>
        <w:spacing w:before="0"/>
      </w:pPr>
      <w:r>
        <w:rPr>
          <w:b w:val="0"/>
        </w:rPr>
      </w:r>
    </w:p>
    <w:p>
      <w:pPr>
        <w:spacing w:after="100" w:line="360" w:lineRule="auto" w:before="0"/>
      </w:pPr>
      <w:r>
        <w:rPr>
          <w:b w:val="0"/>
        </w:rPr>
        <w:t>43. In March 2019, social media platforms and the Internet and Mobile Association of India (IAMAI) presented a ________ for the General Election 2019 to the Election Commission of India.</w:t>
      </w:r>
    </w:p>
    <w:p>
      <w:pPr>
        <w:spacing w:before="0"/>
      </w:pPr>
      <w:r>
        <w:rPr>
          <w:b w:val="0"/>
        </w:rPr>
      </w:r>
    </w:p>
    <w:p>
      <w:pPr>
        <w:spacing w:after="100" w:before="0"/>
      </w:pPr>
      <w:r>
        <w:rPr>
          <w:b w:val="0"/>
        </w:rPr>
        <w:t>A. Detailed To Do List</w:t>
      </w:r>
    </w:p>
    <w:p>
      <w:pPr>
        <w:spacing w:after="100" w:before="0"/>
      </w:pPr>
      <w:r>
        <w:rPr>
          <w:b w:val="0"/>
        </w:rPr>
        <w:t>B. Voluntary Code of Ethics</w:t>
      </w:r>
    </w:p>
    <w:p>
      <w:pPr>
        <w:spacing w:after="100" w:before="0"/>
      </w:pPr>
      <w:r>
        <w:rPr>
          <w:b w:val="0"/>
        </w:rPr>
        <w:t>C. Centre of Voting List</w:t>
      </w:r>
    </w:p>
    <w:p>
      <w:pPr>
        <w:spacing w:after="100" w:before="0"/>
      </w:pPr>
      <w:r>
        <w:rPr>
          <w:b w:val="0"/>
        </w:rPr>
        <w:t>D. Precautionary Code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March 2019, social media platforms and the Internet and Mobile Association of India (IAMAI) presented a Voluntary Code of Ethics for the General Election 2019 to the Election Commission of India.</w:t>
      </w:r>
    </w:p>
    <w:p>
      <w:pPr>
        <w:spacing w:before="0"/>
      </w:pPr>
      <w:r>
        <w:rPr>
          <w:b w:val="0"/>
        </w:rPr>
        <w:t>• To ensure free, fair &amp; ethical usage of Social Media Platforms during Lok Sabha Elections ‘Code of Ethics” was developed.</w:t>
      </w:r>
    </w:p>
    <w:p>
      <w:pPr>
        <w:spacing w:before="0"/>
      </w:pPr>
      <w:r>
        <w:rPr>
          <w:b w:val="0"/>
        </w:rPr>
        <w:t>• Chief Election Commissioner of India: Sunil Arora</w:t>
      </w:r>
    </w:p>
    <w:p>
      <w:pPr>
        <w:spacing w:before="0"/>
      </w:pPr>
      <w:r>
        <w:rPr>
          <w:b w:val="0"/>
        </w:rPr>
      </w:r>
    </w:p>
    <w:p>
      <w:pPr>
        <w:spacing w:after="100" w:line="360" w:lineRule="auto" w:before="0"/>
      </w:pPr>
      <w:r>
        <w:rPr>
          <w:b w:val="0"/>
        </w:rPr>
        <w:t>44. If [8(x + y)3 – 27(x – y)3] ÷ (5y – x) = Ax2 + Bxy + Cy2, then the value of (A + B + C) is:</w:t>
      </w:r>
    </w:p>
    <w:p>
      <w:pPr>
        <w:spacing w:before="0"/>
      </w:pPr>
      <w:r>
        <w:rPr>
          <w:b w:val="0"/>
        </w:rPr>
      </w:r>
    </w:p>
    <w:p>
      <w:pPr>
        <w:spacing w:after="100" w:before="0"/>
      </w:pPr>
      <w:r>
        <w:rPr>
          <w:b w:val="0"/>
        </w:rPr>
        <w:t>A. 26</w:t>
      </w:r>
    </w:p>
    <w:p>
      <w:pPr>
        <w:spacing w:after="100" w:before="0"/>
      </w:pPr>
      <w:r>
        <w:rPr>
          <w:b w:val="0"/>
        </w:rPr>
        <w:t>B. 19</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Put x = y = 1 in [8(x + y)3 – 27(x – y)3] ÷ (5y – x) = Ax2 + Bxy + Cy2 ∴ A + B + C = 16 Detailed Solution∶ ⇒ [8(x + y)3 – 27(x - y)3] ÷ (5y - x) = Ax2 + Bxy + Cy2 ⇒ [{2(x + y)}3 – {3(x – y)}3] ÷ (5y – x) = Ax2 + Bxy + Cy2 ⇒ {2(x + y)} – {3(x – y)} [{2(x + y)}2 + 2(x + y)3(x – y) + {3(x – y)}2] ÷ (5y – x) = Ax2 + Bxy + Cy2 ⇒ (5y – x) [4x2 + 4y2 + 8xy + 6x2 – 6y2 + 9x2 + 9y2 – 18xy] ÷ (5y – x) = Ax2 + Bxy + Cy2 ⇒ 19x2 – 10xy + 7y2 = Ax2 + Bxy + Cy2 On comparing ⇒ A = 19, B = -10 and C = 7 ⇒ (A + B + C) = 19 + 7 – 10 = 16</w:t>
      </w:r>
    </w:p>
    <w:p>
      <w:pPr>
        <w:spacing w:before="0"/>
      </w:pPr>
      <w:r>
        <w:rPr>
          <w:b w:val="0"/>
        </w:rPr>
      </w:r>
    </w:p>
    <w:p>
      <w:pPr>
        <w:spacing w:after="100" w:line="360" w:lineRule="auto" w:before="0"/>
      </w:pPr>
      <w:r>
        <w:rPr>
          <w:b w:val="0"/>
        </w:rPr>
        <w:t>45. The ratio of the efficiencies of A, B and C is 4 : 5 : 3. Working together, they can complete that work in 25 days. A and C together will complete 35% of that work in:</w:t>
      </w:r>
    </w:p>
    <w:p>
      <w:pPr>
        <w:spacing w:before="0"/>
      </w:pPr>
      <w:r>
        <w:rPr>
          <w:b w:val="0"/>
        </w:rPr>
      </w:r>
    </w:p>
    <w:p>
      <w:pPr>
        <w:spacing w:after="100" w:before="0"/>
      </w:pPr>
      <w:r>
        <w:rPr>
          <w:b w:val="0"/>
        </w:rPr>
        <w:t>A. 15 days</w:t>
      </w:r>
    </w:p>
    <w:p>
      <w:pPr>
        <w:spacing w:after="100" w:before="0"/>
      </w:pPr>
      <w:r>
        <w:rPr>
          <w:b w:val="0"/>
        </w:rPr>
        <w:t>B. 18 days</w:t>
      </w:r>
    </w:p>
    <w:p>
      <w:pPr>
        <w:spacing w:after="100" w:before="0"/>
      </w:pPr>
      <w:r>
        <w:rPr>
          <w:b w:val="0"/>
        </w:rPr>
        <w:t>C. 12 days</w:t>
      </w:r>
    </w:p>
    <w:p>
      <w:pPr>
        <w:spacing w:after="100" w:before="0"/>
      </w:pPr>
      <w:r>
        <w:rPr>
          <w:b w:val="0"/>
        </w:rPr>
        <w:t>D. 10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efficiency of A, B and C = 4 : 5 : 3 Total work = (4 + 5 + 3) × 25 = 300 ⇒ 35% of total work = 300 × [35/100] = 105 A and C together will complete 35% of that work = 105/(4 + 3) = 15 days</w:t>
      </w:r>
    </w:p>
    <w:p>
      <w:pPr>
        <w:spacing w:before="0"/>
      </w:pPr>
      <w:r>
        <w:rPr>
          <w:b w:val="0"/>
        </w:rPr>
      </w:r>
    </w:p>
    <w:p>
      <w:pPr>
        <w:spacing w:after="100" w:line="360" w:lineRule="auto" w:before="0"/>
      </w:pPr>
      <w:r>
        <w:rPr>
          <w:b w:val="0"/>
        </w:rPr>
        <w:t>46. The marked price of an article is Rs. 315. It is sold for Rs. 288. If there is a loss of 4%, then by what percent above the cost is the article marked?</w:t>
      </w:r>
    </w:p>
    <w:p>
      <w:pPr>
        <w:spacing w:before="0"/>
      </w:pPr>
      <w:r>
        <w:rPr>
          <w:b w:val="0"/>
        </w:rPr>
      </w:r>
    </w:p>
    <w:p>
      <w:pPr>
        <w:spacing w:after="100" w:before="0"/>
      </w:pPr>
      <w:r>
        <w:rPr>
          <w:b w:val="0"/>
        </w:rPr>
        <w:t>A. 5</w:t>
      </w:r>
    </w:p>
    <w:p>
      <w:pPr>
        <w:spacing w:after="100" w:before="0"/>
      </w:pPr>
      <w:r>
        <w:rPr>
          <w:b w:val="0"/>
        </w:rPr>
        <w:t>B. 5(1/2)</w:t>
      </w:r>
    </w:p>
    <w:p>
      <w:pPr>
        <w:spacing w:after="100" w:before="0"/>
      </w:pPr>
      <w:r>
        <w:rPr>
          <w:b w:val="0"/>
        </w:rPr>
        <w:t>C. 8</w:t>
      </w:r>
    </w:p>
    <w:p>
      <w:pPr>
        <w:spacing w:after="100" w:before="0"/>
      </w:pPr>
      <w:r>
        <w:rPr>
          <w:b w:val="0"/>
        </w:rPr>
        <w:t>D. 6(1/2)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of the article = Rs. 315 SP of the article = Rs. 288 CP of the article = Rs. 288 [100/96] = 300 ⇒ Required percentage = [(315 – 300)/300] × 100 = 5%</w:t>
      </w:r>
    </w:p>
    <w:p>
      <w:pPr>
        <w:spacing w:before="0"/>
      </w:pPr>
      <w:r>
        <w:rPr>
          <w:b w:val="0"/>
        </w:rPr>
      </w:r>
    </w:p>
    <w:p>
      <w:pPr>
        <w:spacing w:after="100" w:line="360" w:lineRule="auto" w:before="0"/>
      </w:pPr>
      <w:r>
        <w:rPr>
          <w:b w:val="0"/>
        </w:rPr>
        <w:t>47. If the 8-digit number 789x531y is divisible by 72, then the value of (5x – 3y)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8 digit number 789x531y is divisible by 72 if the number is divisible by 8 and 9 both. Divisibility of 8∶ A number will be divisible by 8 if the last three digits of the number are divisible by 8. Divisibility of 9∶ A number will be divisible by 9 if the sum of the digits of the number is divisible by 9. ⇒ 31y is divisible by 8 if y = 2 as 312 is divisible by 8 ⇒ 7 + 8 + 9 + x + 5 + 3 + 1 + 2 = 35 + x is divisible by 9 if x = 1 ⇒ 5x – 3y = 5 × 1 – 3 × 2 = (-1)</w:t>
      </w:r>
    </w:p>
    <w:p>
      <w:pPr>
        <w:spacing w:before="0"/>
      </w:pPr>
      <w:r>
        <w:rPr>
          <w:b w:val="0"/>
        </w:rPr>
      </w:r>
    </w:p>
    <w:p>
      <w:pPr>
        <w:spacing w:after="100" w:line="360" w:lineRule="auto" w:before="0"/>
      </w:pPr>
      <w:r>
        <w:rPr>
          <w:b w:val="0"/>
        </w:rPr>
        <w:t>48. Renu bought an article for Rs. 1,240 and sold it at a loss of 25%. With this amount, she bought another article and sold it at a gain of 40%. Her overall percentage profit is:</w:t>
      </w:r>
    </w:p>
    <w:p>
      <w:pPr>
        <w:spacing w:before="0"/>
      </w:pPr>
      <w:r>
        <w:rPr>
          <w:b w:val="0"/>
        </w:rPr>
      </w:r>
    </w:p>
    <w:p>
      <w:pPr>
        <w:spacing w:after="100" w:before="0"/>
      </w:pPr>
      <w:r>
        <w:rPr>
          <w:b w:val="0"/>
        </w:rPr>
        <w:t>A. 12</w:t>
      </w:r>
    </w:p>
    <w:p>
      <w:pPr>
        <w:spacing w:after="100" w:before="0"/>
      </w:pPr>
      <w:r>
        <w:rPr>
          <w:b w:val="0"/>
        </w:rPr>
        <w:t>B. 6(2/3)</w:t>
      </w:r>
    </w:p>
    <w:p>
      <w:pPr>
        <w:spacing w:after="100" w:before="0"/>
      </w:pPr>
      <w:r>
        <w:rPr>
          <w:b w:val="0"/>
        </w:rPr>
        <w:t>C. 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Renu's CP = Rs. 100x The price at which she sold that article (SP) = 100x × [75/100] = Rs. 75x With Rs. 75 she bought another article and sold it at a gain of 40%. SP of the new article = 75x × [140/100] = Rs. 105x Her overall percentage profit = [(105x – 100x)/100] × 100 = 5%</w:t>
      </w:r>
    </w:p>
    <w:p>
      <w:pPr>
        <w:spacing w:before="0"/>
      </w:pPr>
      <w:r>
        <w:rPr>
          <w:b w:val="0"/>
        </w:rPr>
      </w:r>
    </w:p>
    <w:p>
      <w:pPr>
        <w:spacing w:after="100" w:line="360" w:lineRule="auto" w:before="0"/>
      </w:pPr>
      <w:r>
        <w:rPr>
          <w:b w:val="0"/>
        </w:rPr>
        <w:t>49. The value of 5 ÷ 5 of 5 × 2 + 2 ÷ 2 of 2 × 5 – (5 – 2) ÷ 6 × 2 is:</w:t>
      </w:r>
    </w:p>
    <w:p>
      <w:pPr>
        <w:spacing w:before="0"/>
      </w:pPr>
      <w:r>
        <w:rPr>
          <w:b w:val="0"/>
        </w:rPr>
      </w:r>
    </w:p>
    <w:p>
      <w:pPr>
        <w:spacing w:after="100" w:before="0"/>
      </w:pPr>
      <w:r>
        <w:rPr>
          <w:b w:val="0"/>
        </w:rPr>
        <w:t>A. 19/10</w:t>
      </w:r>
    </w:p>
    <w:p>
      <w:pPr>
        <w:spacing w:after="100" w:before="0"/>
      </w:pPr>
      <w:r>
        <w:rPr>
          <w:b w:val="0"/>
        </w:rPr>
        <w:t>B. 23/2</w:t>
      </w:r>
    </w:p>
    <w:p>
      <w:pPr>
        <w:spacing w:after="100" w:before="0"/>
      </w:pPr>
      <w:r>
        <w:rPr>
          <w:b w:val="0"/>
        </w:rPr>
        <w:t>C. 9/5</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5 of 5 × 2 + 2 ÷ 2 of 2 × 5 – (5 – 2) ÷ 6 × 2 ⇒ 5 ÷ 25 × 2 + 2 ÷ 4 × 5 – 3 ÷ 6 × 2 ⇒ 2/5 + 5/2 – 1 ⇒ 19/10</w:t>
      </w:r>
    </w:p>
    <w:p>
      <w:pPr>
        <w:spacing w:before="0"/>
      </w:pPr>
      <w:r>
        <w:rPr>
          <w:b w:val="0"/>
        </w:rPr>
      </w:r>
    </w:p>
    <w:p>
      <w:pPr>
        <w:spacing w:after="100" w:line="360" w:lineRule="auto" w:before="0"/>
      </w:pPr>
      <w:r>
        <w:rPr>
          <w:b w:val="0"/>
        </w:rPr>
        <w:t>50. The ratio of the total production of cars of type C and E taken together in 2013 to the total production of cars of type D in 2014 and 2016 and type E in 2017 taken together is:</w:t>
      </w:r>
    </w:p>
    <w:p>
      <w:pPr>
        <w:spacing w:before="0"/>
      </w:pPr>
      <w:r>
        <w:rPr>
          <w:b w:val="0"/>
        </w:rPr>
      </w:r>
    </w:p>
    <w:p>
      <w:pPr>
        <w:spacing w:after="100" w:before="0"/>
      </w:pPr>
      <w:r>
        <w:rPr>
          <w:b w:val="0"/>
        </w:rPr>
        <w:t>A. 8 : 13</w:t>
      </w:r>
    </w:p>
    <w:p>
      <w:pPr>
        <w:spacing w:after="100" w:before="0"/>
      </w:pPr>
      <w:r>
        <w:rPr>
          <w:b w:val="0"/>
        </w:rPr>
        <w:t>B. 13 : 32</w:t>
      </w:r>
    </w:p>
    <w:p>
      <w:pPr>
        <w:spacing w:after="100" w:before="0"/>
      </w:pPr>
      <w:r>
        <w:rPr>
          <w:b w:val="0"/>
        </w:rPr>
        <w:t>C. 8 : 11</w:t>
      </w:r>
    </w:p>
    <w:p>
      <w:pPr>
        <w:spacing w:after="100" w:before="0"/>
      </w:pPr>
      <w:r>
        <w:rPr>
          <w:b w:val="0"/>
        </w:rPr>
        <w:t>D. 5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cars of type C and E in 2013 taken together = 52 + 36 = 88 Total production of cars of type D in 2014 and 2016 and type E in 2017 = 42 + 46 + 55 = 143 ⇒ Required ratio = 88 : 143 = 8 : 13</w:t>
      </w:r>
    </w:p>
    <w:p>
      <w:pPr>
        <w:spacing w:before="0"/>
      </w:pPr>
      <w:r>
        <w:rPr>
          <w:b w:val="0"/>
        </w:rPr>
      </w:r>
    </w:p>
    <w:p>
      <w:pPr>
        <w:spacing w:after="100" w:line="360" w:lineRule="auto" w:before="0"/>
      </w:pPr>
      <w:r>
        <w:rPr>
          <w:b w:val="0"/>
        </w:rPr>
        <w:t>51. If 16x2 + 9y2 + 4z2 = 24(x – y + z) – 61, then the value of (xy + 2z) is:</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16x2 + 9y2 + 4z2 = 24(x – y + z) – 61 ⇒ 16x2 + 9y2 + 4z2 – 24x + 24y – 24z + 61 = 0 ⇒ (4x)2 – 2 × 4x × 3 + 32 + (3y)2 + 2 × 3y × 4 + 42 + (2z)2 – 2 × 2z × 6 + 62 = 0 ⇒ (4x – 3)2 + (3y + 4)2 + (2z – 6)2 = 0 ⇒ (4x – 3)2 = 0 ⇒ 4x – 3 = 0 ⇒ x = 3/4 Similarly, ⇒ y = -4/3 and z = 3 ⇒ (xy + 2z) = (3/4) × (-4/3) + 2 × 3 = 5</w:t>
      </w:r>
    </w:p>
    <w:p>
      <w:pPr>
        <w:spacing w:before="0"/>
      </w:pPr>
      <w:r>
        <w:rPr>
          <w:b w:val="0"/>
        </w:rPr>
      </w:r>
    </w:p>
    <w:p>
      <w:pPr>
        <w:spacing w:after="100" w:line="360" w:lineRule="auto" w:before="0"/>
      </w:pPr>
      <w:r>
        <w:rPr>
          <w:b w:val="0"/>
        </w:rPr>
        <w:t>52. In ΔABC, AD ⊥ BC and BE ⊥ AC. AD and BE intersect each other at F. If BF = AC, then the measure of ∠ABC is: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45°</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 BC &amp; BE ⊥ AC ⇒ ∠BDA = ∠FEA = 90° Also, ∠BFD = ∠AFE = θ (opposite angle) ⇒ ∠FBD = ∠DAC = 90° – θ ⇒ ∠DCA = θ Now, we can say, ΔDFB is similar to ΔDCA. ⇒ AC/AD = BF/BD [BF = AC] ⇒ AD = BD [∴ ∠ABD = ∠BAD] In ΔABD ⇒ ∠ABD + ∠BAD + ∠BDA = 180° ⇒ 2∠ABD = 180° – 90° ⇒ ∠ABD = 45° From figure we can say that, ∠ABD = 45°= ∠ABC</w:t>
      </w:r>
    </w:p>
    <w:p>
      <w:pPr>
        <w:spacing w:before="0"/>
      </w:pPr>
      <w:r>
        <w:rPr>
          <w:b w:val="0"/>
        </w:rPr>
      </w:r>
    </w:p>
    <w:p>
      <w:pPr>
        <w:spacing w:after="100" w:line="360" w:lineRule="auto" w:before="0"/>
      </w:pPr>
      <w:r>
        <w:rPr>
          <w:b w:val="0"/>
        </w:rPr>
        <w:t>53. If 0° 2 θ = 3 (cot2 θ – cos2 θ) then the value of (1/2 × secθ + sinθ)-1 is:</w:t>
      </w:r>
    </w:p>
    <w:p>
      <w:pPr>
        <w:spacing w:before="0"/>
      </w:pPr>
      <w:r>
        <w:rPr>
          <w:b w:val="0"/>
        </w:rPr>
      </w:r>
    </w:p>
    <w:p>
      <w:pPr>
        <w:spacing w:after="100" w:before="0"/>
      </w:pPr>
      <w:r>
        <w:rPr>
          <w:b w:val="0"/>
        </w:rPr>
        <w:t>A. √3 + 2</w:t>
      </w:r>
    </w:p>
    <w:p>
      <w:pPr>
        <w:spacing w:after="100" w:before="0"/>
      </w:pPr>
      <w:r>
        <w:rPr>
          <w:b w:val="0"/>
        </w:rPr>
        <w:t>B. 2(2 – √3)</w:t>
      </w:r>
    </w:p>
    <w:p>
      <w:pPr>
        <w:spacing w:after="100" w:before="0"/>
      </w:pPr>
      <w:r>
        <w:rPr>
          <w:b w:val="0"/>
        </w:rPr>
        <w:t>C. √3 + 1</w:t>
      </w:r>
    </w:p>
    <w:p>
      <w:pPr>
        <w:spacing w:after="100" w:before="0"/>
      </w:pPr>
      <w:r>
        <w:rPr>
          <w:b w:val="0"/>
        </w:rPr>
        <w:t>D. 2(√3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cos2 θ = 3 (cot2 θ – cos2 θ) ⇒ cos2 θ = 3 cos2 θ (cosec2 θ – 1) ⇒ 1 = 3 cot2 θ ⇒ tan2 θ = 3 ⇒ θ = 60° ⇒ ≤ft( (1/2)θ + θ )^ - 1 ⇒ ≤ft( (1/2)60^+ 60^)^ - 1 sec 60 = 2 and sin 60 = √3/2 ⇒ [(1/2) × 2 + √3/2]-1 ⇒ [(2 + √3)/2]-1 ⇒ [2/(2 + √3)] Rationalizing ⇒ [2/(2 + √3)] × [(2 – √3) / (2 – √3)] ⇒ 2(2 – √3)</w:t>
      </w:r>
    </w:p>
    <w:p>
      <w:pPr>
        <w:spacing w:before="0"/>
      </w:pPr>
      <w:r>
        <w:rPr>
          <w:b w:val="0"/>
        </w:rPr>
      </w:r>
    </w:p>
    <w:p>
      <w:pPr>
        <w:spacing w:after="100" w:line="360" w:lineRule="auto" w:before="0"/>
      </w:pPr>
      <w:r>
        <w:rPr>
          <w:b w:val="0"/>
        </w:rPr>
        <w:t>54. The compound interest on a certain sum in 2(1/2) years at 10% p.a., interest compounded yearly, is Rs. 1,623. The sum is:</w:t>
      </w:r>
    </w:p>
    <w:p>
      <w:pPr>
        <w:spacing w:before="0"/>
      </w:pPr>
      <w:r>
        <w:rPr>
          <w:b w:val="0"/>
        </w:rPr>
      </w:r>
    </w:p>
    <w:p>
      <w:pPr>
        <w:spacing w:after="100" w:before="0"/>
      </w:pPr>
      <w:r>
        <w:rPr>
          <w:b w:val="0"/>
        </w:rPr>
        <w:t>A. Rs. 7,200</w:t>
      </w:r>
    </w:p>
    <w:p>
      <w:pPr>
        <w:spacing w:after="100" w:before="0"/>
      </w:pPr>
      <w:r>
        <w:rPr>
          <w:b w:val="0"/>
        </w:rPr>
        <w:t>B. Rs. 5,000</w:t>
      </w:r>
    </w:p>
    <w:p>
      <w:pPr>
        <w:spacing w:after="100" w:before="0"/>
      </w:pPr>
      <w:r>
        <w:rPr>
          <w:b w:val="0"/>
        </w:rPr>
        <w:t>C. Rs. 6,500</w:t>
      </w:r>
    </w:p>
    <w:p>
      <w:pPr>
        <w:spacing w:after="100" w:before="0"/>
      </w:pPr>
      <w:r>
        <w:rPr>
          <w:b w:val="0"/>
        </w:rPr>
        <w:t>D. Rs. 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Compound Interest, C.I. = Rs. 1623 Rate of Interest, R = 10 percent Time = 2(1/2) Years Formula Used: When interest is compounded annually but the time is in fraction (suppose time = n years), then, A = P≤ft( 1 + 100 )^n≤ft( 100 + ≤ft( ) × R100 ) where A =Amount P = Principal, R = Rate of Interest, n = Whole part of Time a, b = Numerator and Denominator of the fraction part of the time. Calculation: Let the Principal be P. So, the Amount, A = P≤ft( 1 + 100 )^n≤ft( 100 + ≤ft( ) × R100 ) ⇒ A = P≤ft( 1 + 10100 )^2≤ft( 100 + ≤ft( (1/2) ) × 10100 ) ⇒ A = P × (11/10)2 × (21/20) ⇒ A = P × (121/100) Now, Compound Interest = Amount – Principal ⇒ 1623 = P × (121/100) × (21/20) – P ⇒ 1623 = P × {(2541/2000) – 1} ⇒ 1623 = P × (2541 – 2000)/2000 ⇒ 1623 = P × 541/2000 ⇒ P = 1623 × 2000/541 ⇒ P = 6,000 ∴ The Principal is Rs. 6,000</w:t>
      </w:r>
    </w:p>
    <w:p>
      <w:pPr>
        <w:spacing w:before="0"/>
      </w:pPr>
      <w:r>
        <w:rPr>
          <w:b w:val="0"/>
        </w:rPr>
      </w:r>
    </w:p>
    <w:p>
      <w:pPr>
        <w:spacing w:after="100" w:line="360" w:lineRule="auto" w:before="0"/>
      </w:pPr>
      <w:r>
        <w:rPr>
          <w:b w:val="0"/>
        </w:rPr>
        <w:t>55. If the data regarding the production of cars of type B is represented by a pie-chart, then the angle of the sector representing the production of cars in 2016 will be:</w:t>
      </w:r>
    </w:p>
    <w:p>
      <w:pPr>
        <w:spacing w:before="0"/>
      </w:pPr>
      <w:r>
        <w:rPr>
          <w:b w:val="0"/>
        </w:rPr>
      </w:r>
    </w:p>
    <w:p>
      <w:pPr>
        <w:spacing w:after="100" w:before="0"/>
      </w:pPr>
      <w:r>
        <w:rPr>
          <w:b w:val="0"/>
        </w:rPr>
        <w:t>A. 72°</w:t>
      </w:r>
    </w:p>
    <w:p>
      <w:pPr>
        <w:spacing w:after="100" w:before="0"/>
      </w:pPr>
      <w:r>
        <w:rPr>
          <w:b w:val="0"/>
        </w:rPr>
        <w:t>B. 60°</w:t>
      </w:r>
    </w:p>
    <w:p>
      <w:pPr>
        <w:spacing w:after="100" w:before="0"/>
      </w:pPr>
      <w:r>
        <w:rPr>
          <w:b w:val="0"/>
        </w:rPr>
        <w:t>C. 96°</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Production of cars of type B over five years = 39 + 45 + 54 + 60 + 72 = 270 Production of cars type B in 2016 = 60 ⇒ 270 thousands represents = 360° ⇒ 60 thousands will represent = [360°/270] × 60 = 80°</w:t>
      </w:r>
    </w:p>
    <w:p>
      <w:pPr>
        <w:spacing w:before="0"/>
      </w:pPr>
      <w:r>
        <w:rPr>
          <w:b w:val="0"/>
        </w:rPr>
      </w:r>
    </w:p>
    <w:p>
      <w:pPr>
        <w:spacing w:after="100" w:line="360" w:lineRule="auto" w:before="0"/>
      </w:pPr>
      <w:r>
        <w:rPr>
          <w:b w:val="0"/>
        </w:rPr>
        <w:t>56. The total production of cars of type B in 2013, 2014, 2015 and 2017 taken together is what percent less than the total production of all types of cars in 2017? (Correct to one decimal place)</w:t>
      </w:r>
    </w:p>
    <w:p>
      <w:pPr>
        <w:spacing w:before="0"/>
      </w:pPr>
      <w:r>
        <w:rPr>
          <w:b w:val="0"/>
        </w:rPr>
      </w:r>
    </w:p>
    <w:p>
      <w:pPr>
        <w:spacing w:after="100" w:before="0"/>
      </w:pPr>
      <w:r>
        <w:rPr>
          <w:b w:val="0"/>
        </w:rPr>
        <w:t>A. 17.6</w:t>
      </w:r>
    </w:p>
    <w:p>
      <w:pPr>
        <w:spacing w:after="100" w:before="0"/>
      </w:pPr>
      <w:r>
        <w:rPr>
          <w:b w:val="0"/>
        </w:rPr>
        <w:t>B. 18.4</w:t>
      </w:r>
    </w:p>
    <w:p>
      <w:pPr>
        <w:spacing w:after="100" w:before="0"/>
      </w:pPr>
      <w:r>
        <w:rPr>
          <w:b w:val="0"/>
        </w:rPr>
        <w:t>C. 18.2</w:t>
      </w:r>
    </w:p>
    <w:p>
      <w:pPr>
        <w:spacing w:after="100" w:before="0"/>
      </w:pPr>
      <w:r>
        <w:rPr>
          <w:b w:val="0"/>
        </w:rPr>
        <w:t>D. 15.8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cars of type B in 2013, 2014, 2015 and 2017 = 39 + 45 + 54 + 72 = 210 Production of all type of cars in 2017 = 36 + 72 + 45 + 47 + 55 = 255 ⇒ Required percentage = [(255 – 210)/255] × 100 = 17.6% approx</w:t>
      </w:r>
    </w:p>
    <w:p>
      <w:pPr>
        <w:spacing w:before="0"/>
      </w:pPr>
      <w:r>
        <w:rPr>
          <w:b w:val="0"/>
        </w:rPr>
      </w:r>
    </w:p>
    <w:p>
      <w:pPr>
        <w:spacing w:after="100" w:line="360" w:lineRule="auto" w:before="0"/>
      </w:pPr>
      <w:r>
        <w:rPr>
          <w:b w:val="0"/>
        </w:rPr>
        <w:t>57. If x is subtracted from each of 23, 39, 32 and 56, the numbers so obtained, in this order, are in proportion. What is the mean proportional between (x + 4) and (3x + 1)?</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is subtracted from a, b, c, d to make them proportional, then x = (ad − bc) ÷ ((a + d) − (b + c)). Here, a = 23, b = 39, c = 32, d = 56. x = (23 × 56 − 39 × 32) ÷ ((23 + 56) − (39 + 32)) = (1288 − 1248) ÷ (79 − 71) = 40 ÷ 8 = 5. First number = x + 4 = 5 + 4 = 9, Second number = 3x + 1 = 3(5) + 1 = 16. Mean proportional = √(9 × 16) = √144 = 12. ∴ The correct answer is 12. Alternate Method Given: Numbers: 23, 39, 32, and 56. x is subtracted from each number to make them proportional. We need to find the mean proportional between (x + 4) and (3x + 1). 23 − x 39 − x = 32 − x 56 − x Mean Proportional = √(9 × 16) = 12 Formula Used: If four numbers a, b, c, d are in proportion, then a ÷ b = c ÷ d. Mean proportional between p and q = √(p × q) Calculations: ⇒ (23 − x) ÷ (39 − x) = (32 − x) ÷ (56 − x) ⇒ (23 − x)(56 − x) = (32 − x)(39 − x) ⇒ 1288 − 56x − 23x + x2 = 1248 − 39x − 32x + x2 ⇒ 1288 − 79x = 1248 − 71x ⇒ 1288 − 1248 = 79x − 71x ⇒ 40 = 8x ⇒ x = 5 Now, substitute x = 5 in the expressions (x + 4) and (3x + 1): ⇒ x + 4 = 5 + 4 = 9 ⇒ 3x + 1 = 3(5) + 1 = 16 ⇒ Mean proportional = √(9 × 16) ⇒ Mean proportional = √144 = 12 ∴ The correct answer is 12. Additional Information Mean Proportional For two positive numbers a and b, the mean proportional is the square root of their product: √(a × b). Third Proportional For two given numbers a and b, the third proportional c satisfies the relation a : b = b : c, giving c = b2 ÷ a. Fourth Proportional For three numbers a, b, and c, the fourth proportional d satisfies a : b = c : d, which simplifies to d = (b × c) ÷ a. Componendo and Dividendo If a ÷ b = c ÷ d, then according to this rule, (a + b) ÷ (a − b) = (c + d) ÷ (c − d).</w:t>
      </w:r>
    </w:p>
    <w:p>
      <w:pPr>
        <w:spacing w:before="0"/>
      </w:pPr>
      <w:r>
        <w:rPr>
          <w:b w:val="0"/>
        </w:rPr>
      </w:r>
    </w:p>
    <w:p>
      <w:pPr>
        <w:spacing w:after="100" w:line="360" w:lineRule="auto" w:before="0"/>
      </w:pPr>
      <w:r>
        <w:rPr>
          <w:b w:val="0"/>
        </w:rPr>
        <w:t>58. A takes 30 minutes more than B to cover a distance of 15 km at a certain speed. But if A doubles his speed, he takes one hour less than B to cover the same distance. What is the speed (in km/h) of B?</w:t>
      </w:r>
    </w:p>
    <w:p>
      <w:pPr>
        <w:spacing w:before="0"/>
      </w:pPr>
      <w:r>
        <w:rPr>
          <w:b w:val="0"/>
        </w:rPr>
      </w:r>
    </w:p>
    <w:p>
      <w:pPr>
        <w:spacing w:after="100" w:before="0"/>
      </w:pPr>
      <w:r>
        <w:rPr>
          <w:b w:val="0"/>
        </w:rPr>
        <w:t>A. 5</w:t>
      </w:r>
    </w:p>
    <w:p>
      <w:pPr>
        <w:spacing w:after="100" w:before="0"/>
      </w:pPr>
      <w:r>
        <w:rPr>
          <w:b w:val="0"/>
        </w:rPr>
        <w:t>B. 6(1/2)</w:t>
      </w:r>
    </w:p>
    <w:p>
      <w:pPr>
        <w:spacing w:after="100" w:before="0"/>
      </w:pPr>
      <w:r>
        <w:rPr>
          <w:b w:val="0"/>
        </w:rPr>
        <w:t>C. 6</w:t>
      </w:r>
    </w:p>
    <w:p>
      <w:pPr>
        <w:spacing w:after="100" w:before="0"/>
      </w:pPr>
      <w:r>
        <w:rPr>
          <w:b w:val="0"/>
        </w:rPr>
        <w:t>D.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Go through the options, with the help of option C, The speed of B is 6 km/h. ⇒ Time taken by B to cover 15 km = 15/6 = 2 hrs 30 min ⇒ Time taken by A to cover 15 km = 2 hrs 30 min + 30 min = 3 hrs ⇒ Speed of A = 15/3 = 5 km/h if A doubles his speed, he takes one hour less than B = 2 hrs 30 mins - 1 hour = 1 hour 30 mins (required) ∴ Time is taken by A if A double its speed = 15/10 = 1 hrs 30 min (Equal and satisfied)</w:t>
      </w:r>
    </w:p>
    <w:p>
      <w:pPr>
        <w:spacing w:before="0"/>
      </w:pPr>
      <w:r>
        <w:rPr>
          <w:b w:val="0"/>
        </w:rPr>
      </w:r>
    </w:p>
    <w:p>
      <w:pPr>
        <w:spacing w:after="100" w:line="360" w:lineRule="auto" w:before="0"/>
      </w:pPr>
      <w:r>
        <w:rPr>
          <w:b w:val="0"/>
        </w:rPr>
        <w:t>59. Two circles of radii 10 cm and 8 cm intersect at the points P and Q. If PQ = 12 cm, and the distance between the centres of the circles is x cm. The value of x (correct to one decimal place) is:</w:t>
      </w:r>
    </w:p>
    <w:p>
      <w:pPr>
        <w:spacing w:before="0"/>
      </w:pPr>
      <w:r>
        <w:rPr>
          <w:b w:val="0"/>
        </w:rPr>
      </w:r>
    </w:p>
    <w:p>
      <w:pPr>
        <w:spacing w:after="100" w:before="0"/>
      </w:pPr>
      <w:r>
        <w:rPr>
          <w:b w:val="0"/>
        </w:rPr>
        <w:t>A. 14.8</w:t>
      </w:r>
    </w:p>
    <w:p>
      <w:pPr>
        <w:spacing w:after="100" w:before="0"/>
      </w:pPr>
      <w:r>
        <w:rPr>
          <w:b w:val="0"/>
        </w:rPr>
        <w:t>B. 12.8</w:t>
      </w:r>
    </w:p>
    <w:p>
      <w:pPr>
        <w:spacing w:after="100" w:before="0"/>
      </w:pPr>
      <w:r>
        <w:rPr>
          <w:b w:val="0"/>
        </w:rPr>
        <w:t>C. 13.3</w:t>
      </w:r>
    </w:p>
    <w:p>
      <w:pPr>
        <w:spacing w:after="100" w:before="0"/>
      </w:pPr>
      <w:r>
        <w:rPr>
          <w:b w:val="0"/>
        </w:rPr>
        <w:t>D. 13.9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OP = 8 cm, O’P = 10 cm, PQ = 12 cm and PM = 6 cm ⇒ In ΔPOM By using Pythagoras Theorem ⇒ (OP)2 = (OM)2 + (PM)2 ⇒ 82 = (OM)2 + 62 ⇒ OM = √28 cm ⇒ In ΔPO’M By using Pythagoras Theorem ⇒ (O’P)2 = (O’M)2 + (PM)2 ⇒ 102 = (O’M)2 + 62 ⇒ O’M = 8 cm ⇒ O’O = OM + O’M = √28 + 8 = 5.3 + 8 = 13.3 cm</w:t>
      </w:r>
    </w:p>
    <w:p>
      <w:pPr>
        <w:spacing w:before="0"/>
      </w:pPr>
      <w:r>
        <w:rPr>
          <w:b w:val="0"/>
        </w:rPr>
      </w:r>
    </w:p>
    <w:p>
      <w:pPr>
        <w:spacing w:after="100" w:line="360" w:lineRule="auto" w:before="0"/>
      </w:pPr>
      <w:r>
        <w:rPr>
          <w:b w:val="0"/>
        </w:rPr>
        <w:t>60. If x + y + z = 19, xy + yz + zx = 114, then the value of x^3 + y^3 + z^3 - 3xyz is:</w:t>
      </w:r>
    </w:p>
    <w:p>
      <w:pPr>
        <w:spacing w:before="0"/>
      </w:pPr>
      <w:r>
        <w:rPr>
          <w:b w:val="0"/>
        </w:rPr>
      </w:r>
    </w:p>
    <w:p>
      <w:pPr>
        <w:spacing w:after="100" w:before="0"/>
      </w:pPr>
      <w:r>
        <w:rPr>
          <w:b w:val="0"/>
        </w:rPr>
        <w:t>A. 21</w:t>
      </w:r>
    </w:p>
    <w:p>
      <w:pPr>
        <w:spacing w:after="100" w:before="0"/>
      </w:pPr>
      <w:r>
        <w:rPr>
          <w:b w:val="0"/>
        </w:rPr>
        <w:t>B. 13</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x3 + y3 + z3 – 3xyz = (x + y + z) [(x + y + z)2 – 3(xy + yz + zx)] ⇒ x3 + y3 + z3 – 3xyz = 19 (192 – 3 × 114) = 19 × 19 ⇒ √[x3 + y3 + z3 – 3xyz] = √(19 × 19) = 19</w:t>
      </w:r>
    </w:p>
    <w:p>
      <w:pPr>
        <w:spacing w:before="0"/>
      </w:pPr>
      <w:r>
        <w:rPr>
          <w:b w:val="0"/>
        </w:rPr>
      </w:r>
    </w:p>
    <w:p>
      <w:pPr>
        <w:spacing w:after="100" w:line="360" w:lineRule="auto" w:before="0"/>
      </w:pPr>
      <w:r>
        <w:rPr>
          <w:b w:val="0"/>
        </w:rPr>
        <w:t>61. ΔABC is similar to ΔDEF. The area of ΔABC is 100 cm2 and the area of ΔDEF is 49 cm2. If the altitude of ΔABC = 5 cm, then the corresponding altitude of ΔDEF is:</w:t>
      </w:r>
    </w:p>
    <w:p>
      <w:pPr>
        <w:spacing w:before="0"/>
      </w:pPr>
      <w:r>
        <w:rPr>
          <w:b w:val="0"/>
        </w:rPr>
      </w:r>
    </w:p>
    <w:p>
      <w:pPr>
        <w:spacing w:after="100" w:before="0"/>
      </w:pPr>
      <w:r>
        <w:rPr>
          <w:b w:val="0"/>
        </w:rPr>
        <w:t>A. 4.5 cm</w:t>
      </w:r>
    </w:p>
    <w:p>
      <w:pPr>
        <w:spacing w:after="100" w:before="0"/>
      </w:pPr>
      <w:r>
        <w:rPr>
          <w:b w:val="0"/>
        </w:rPr>
        <w:t>B. 7 cm</w:t>
      </w:r>
    </w:p>
    <w:p>
      <w:pPr>
        <w:spacing w:after="100" w:before="0"/>
      </w:pPr>
      <w:r>
        <w:rPr>
          <w:b w:val="0"/>
        </w:rPr>
        <w:t>C. 3.5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is similar to ΔDEF. As we know, (Altitude of ΔABC)2 / (Altitude of ΔDEF)2 = (Area of ΔABC) / (Area of ΔDEF) ⇒ 52/(Altitude of ΔDEF)2 = 100/49 ⇒ (Altitude of ΔDEF)2 = (49 × 25)/100 ⇒ 49/4 ⇒ (Altitude of ΔDEF) = √(49/4) ⇒ 7/2 = 3.5</w:t>
      </w:r>
    </w:p>
    <w:p>
      <w:pPr>
        <w:spacing w:before="0"/>
      </w:pPr>
      <w:r>
        <w:rPr>
          <w:b w:val="0"/>
        </w:rPr>
      </w:r>
    </w:p>
    <w:p>
      <w:pPr>
        <w:spacing w:after="100" w:line="360" w:lineRule="auto" w:before="0"/>
      </w:pPr>
      <w:r>
        <w:rPr>
          <w:b w:val="0"/>
        </w:rPr>
        <w:t>62. The average weight of a certain number of students in a class is 68.5 kg. If 4 new students having weights 72.2 kg, 70.8 kg, 70.3 kg and 66.7 kg join the class, then the average weight of all the students increases by 300 g. The number of students in the class, initially, is:</w:t>
      </w:r>
    </w:p>
    <w:p>
      <w:pPr>
        <w:spacing w:before="0"/>
      </w:pPr>
      <w:r>
        <w:rPr>
          <w:b w:val="0"/>
        </w:rPr>
      </w:r>
    </w:p>
    <w:p>
      <w:pPr>
        <w:spacing w:after="100" w:before="0"/>
      </w:pPr>
      <w:r>
        <w:rPr>
          <w:b w:val="0"/>
        </w:rPr>
        <w:t>A. 16</w:t>
      </w:r>
    </w:p>
    <w:p>
      <w:pPr>
        <w:spacing w:after="100" w:before="0"/>
      </w:pPr>
      <w:r>
        <w:rPr>
          <w:b w:val="0"/>
        </w:rPr>
        <w:t>B. 11</w:t>
      </w:r>
    </w:p>
    <w:p>
      <w:pPr>
        <w:spacing w:after="100" w:before="0"/>
      </w:pPr>
      <w:r>
        <w:rPr>
          <w:b w:val="0"/>
        </w:rPr>
        <w:t>C. 21</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Average weight = Total weight/Total number of students Calculation: Let the total number of students in the class be x. ⇒ Average weight of all students = 68.5 kg Total weight of all students = 68.5x kg Total weight of four students = (72.2 + 70.8 + 70.3 + 66.7) kg = 280 kg According to the question, ⇒ 68.5x + 280 = 68.8 (x + 4) ⇒ 68.5x + 280 = 68.8x + 275.2 ⇒ x = 16 ∴ Total number of students initially is 16.</w:t>
      </w:r>
    </w:p>
    <w:p>
      <w:pPr>
        <w:spacing w:before="0"/>
      </w:pPr>
      <w:r>
        <w:rPr>
          <w:b w:val="0"/>
        </w:rPr>
      </w:r>
    </w:p>
    <w:p>
      <w:pPr>
        <w:spacing w:after="100" w:line="360" w:lineRule="auto" w:before="0"/>
      </w:pPr>
      <w:r>
        <w:rPr>
          <w:b w:val="0"/>
        </w:rPr>
        <w:t>63. The income of Raju is 20% more than his expenditure. If his income increases by 60% and his expenditure increases by 70%, then by what percent does his savings increase/decrease?</w:t>
      </w:r>
    </w:p>
    <w:p>
      <w:pPr>
        <w:spacing w:before="0"/>
      </w:pPr>
      <w:r>
        <w:rPr>
          <w:b w:val="0"/>
        </w:rPr>
      </w:r>
    </w:p>
    <w:p>
      <w:pPr>
        <w:spacing w:after="100" w:before="0"/>
      </w:pPr>
      <w:r>
        <w:rPr>
          <w:b w:val="0"/>
        </w:rPr>
        <w:t>A. It decreases by 2%</w:t>
      </w:r>
    </w:p>
    <w:p>
      <w:pPr>
        <w:spacing w:after="100" w:before="0"/>
      </w:pPr>
      <w:r>
        <w:rPr>
          <w:b w:val="0"/>
        </w:rPr>
        <w:t>B. It decreases by 10%</w:t>
      </w:r>
    </w:p>
    <w:p>
      <w:pPr>
        <w:spacing w:after="100" w:before="0"/>
      </w:pPr>
      <w:r>
        <w:rPr>
          <w:b w:val="0"/>
        </w:rPr>
        <w:t>C. It increases by 2%</w:t>
      </w:r>
    </w:p>
    <w:p>
      <w:pPr>
        <w:spacing w:after="100" w:before="0"/>
      </w:pPr>
      <w:r>
        <w:rPr>
          <w:b w:val="0"/>
        </w:rPr>
        <w:t>D. It increases by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expenditure of Raju be 100x. Income of Raju = 100x × [120/100] = 120x Saving of Raju = 120x – 100x = 20x New income of Raju = 120x × [160/100] = 192x New expenditure of Raju = 100x × [170/100] = 170x ⇒ Required percentage = [(22x – 20x)/20x] × 100 = 10% (increase)</w:t>
      </w:r>
    </w:p>
    <w:p>
      <w:pPr>
        <w:spacing w:before="0"/>
      </w:pPr>
      <w:r>
        <w:rPr>
          <w:b w:val="0"/>
        </w:rPr>
      </w:r>
    </w:p>
    <w:p>
      <w:pPr>
        <w:spacing w:after="100" w:line="360" w:lineRule="auto" w:before="0"/>
      </w:pPr>
      <w:r>
        <w:rPr>
          <w:b w:val="0"/>
        </w:rPr>
        <w:t>64. How much iron sheet (in m2) will be needed to construct a rectangular tank measuring 10 m × 8 m × 6 m, if a circular opening of radius one metre is to be left at the top of the tank? (correct to one decimal place)</w:t>
      </w:r>
    </w:p>
    <w:p>
      <w:pPr>
        <w:spacing w:before="0"/>
      </w:pPr>
      <w:r>
        <w:rPr>
          <w:b w:val="0"/>
        </w:rPr>
      </w:r>
    </w:p>
    <w:p>
      <w:pPr>
        <w:spacing w:after="100" w:before="0"/>
      </w:pPr>
      <w:r>
        <w:rPr>
          <w:b w:val="0"/>
        </w:rPr>
        <w:t>A. 370.4</w:t>
      </w:r>
    </w:p>
    <w:p>
      <w:pPr>
        <w:spacing w:after="100" w:before="0"/>
      </w:pPr>
      <w:r>
        <w:rPr>
          <w:b w:val="0"/>
        </w:rPr>
        <w:t>B. 370.8</w:t>
      </w:r>
    </w:p>
    <w:p>
      <w:pPr>
        <w:spacing w:after="100" w:before="0"/>
      </w:pPr>
      <w:r>
        <w:rPr>
          <w:b w:val="0"/>
        </w:rPr>
        <w:t>C. 372.9</w:t>
      </w:r>
    </w:p>
    <w:p>
      <w:pPr>
        <w:spacing w:after="100" w:before="0"/>
      </w:pPr>
      <w:r>
        <w:rPr>
          <w:b w:val="0"/>
        </w:rPr>
        <w:t>D. 371.6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Dimension of rectangular tank 10m × 8m × 6m Total surface area of rectangular tank = 2(10 × 8 + 8 × 6 + 6 × 10) = 376 m2 Radius of circle = 1 m Area of circle = πr2 = 3.14 × 1 × 1 = 3.14 ∴ Required area = 376 – 3.14 = 372.9 (approx)</w:t>
      </w:r>
    </w:p>
    <w:p>
      <w:pPr>
        <w:spacing w:before="0"/>
      </w:pPr>
      <w:r>
        <w:rPr>
          <w:b w:val="0"/>
        </w:rPr>
      </w:r>
    </w:p>
    <w:p>
      <w:pPr>
        <w:spacing w:after="100" w:line="360" w:lineRule="auto" w:before="0"/>
      </w:pPr>
      <w:r>
        <w:rPr>
          <w:b w:val="0"/>
        </w:rPr>
        <w:t>65. If cos θ = 2p/(1 + p2), then tan θ is equal to:</w:t>
      </w:r>
    </w:p>
    <w:p>
      <w:pPr>
        <w:spacing w:before="0"/>
      </w:pPr>
      <w:r>
        <w:rPr>
          <w:b w:val="0"/>
        </w:rPr>
      </w:r>
    </w:p>
    <w:p>
      <w:pPr>
        <w:spacing w:after="100" w:before="0"/>
      </w:pPr>
      <w:r>
        <w:rPr>
          <w:b w:val="0"/>
        </w:rPr>
        <w:t>A. 2p1 - p^2</w:t>
      </w:r>
    </w:p>
    <w:p>
      <w:pPr>
        <w:spacing w:after="100" w:before="0"/>
      </w:pPr>
      <w:r>
        <w:rPr>
          <w:b w:val="0"/>
        </w:rPr>
        <w:t>B. ^21 + p^2</w:t>
      </w:r>
    </w:p>
    <w:p>
      <w:pPr>
        <w:spacing w:after="100" w:before="0"/>
      </w:pPr>
      <w:r>
        <w:rPr>
          <w:b w:val="0"/>
        </w:rPr>
        <w:t>C. 1 - p^22p</w:t>
      </w:r>
    </w:p>
    <w:p>
      <w:pPr>
        <w:spacing w:after="100" w:before="0"/>
      </w:pPr>
      <w:r>
        <w:rPr>
          <w:b w:val="0"/>
        </w:rPr>
        <w:t>D. 1 - p^21 + p^2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cos θ = Base/Hypotenuse ⇒ cos θ = 2p/(1 + p2) Using Pythagoras Theorem ⇒ Hypotenuse2 = Base2 + Perpendicular2 ⇒ (1 + p2)2 = (2p)2 + Perpendicular2 ⇒ Perpendicular2 = (1 – p2)2 ∴ Perpendicular = (1 – p2) ⇒ tan θ = Perpendicular/Base = (1 – p2)/2p</w:t>
      </w:r>
    </w:p>
    <w:p>
      <w:pPr>
        <w:spacing w:before="0"/>
      </w:pPr>
      <w:r>
        <w:rPr>
          <w:b w:val="0"/>
        </w:rPr>
      </w:r>
    </w:p>
    <w:p>
      <w:pPr>
        <w:spacing w:after="100" w:line="360" w:lineRule="auto" w:before="0"/>
      </w:pPr>
      <w:r>
        <w:rPr>
          <w:b w:val="0"/>
        </w:rPr>
        <w:t>66. ΔABC is inscribed in a circle with centre O. AO is produced to meet the circle at K and AD⊥ BC. If ∠B = 80° and ∠C = 64°, then the measure of ∠DAK is:</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 ⊥ BC, ∠B = 80° and ∠C = 64° Join O to B and join O to C where point O is circum-centre of the triangle. ⇒ ∠BOA = 2∠BCA = 2 × 64° = 128° In ΔBOA ⇒ OB = OA (radius of the circle) ⇒ ∠AB0 = ∠OAB ⇒ ∠ABO + ∠OAB + ∠BOA = 180° ⇒ 2∠OAB = 180° – 128° = 52° ⇒ ∠OAB = 26° In ΔABD ⇒ ∠ABD + ∠BDA + ∠DAB = 180° ⇒ ∠DAB = 180° – 90° – 80° = 10° ⇒ ∠DAK = ∠BAO – ∠BAD = 26° – 10° = 16°</w:t>
      </w:r>
    </w:p>
    <w:p>
      <w:pPr>
        <w:spacing w:before="0"/>
      </w:pPr>
      <w:r>
        <w:rPr>
          <w:b w:val="0"/>
        </w:rPr>
      </w:r>
    </w:p>
    <w:p>
      <w:pPr>
        <w:spacing w:after="100" w:line="360" w:lineRule="auto" w:before="0"/>
      </w:pPr>
      <w:r>
        <w:rPr>
          <w:b w:val="0"/>
        </w:rPr>
        <w:t>67. ≤ft( θ - 2^3θ 2^3θ - θ )^2 + 1, θ ≠ 45^, is equal to:</w:t>
      </w:r>
    </w:p>
    <w:p>
      <w:pPr>
        <w:spacing w:before="0"/>
      </w:pPr>
      <w:r>
        <w:rPr>
          <w:b w:val="0"/>
        </w:rPr>
      </w:r>
    </w:p>
    <w:p>
      <w:pPr>
        <w:spacing w:after="100" w:before="0"/>
      </w:pPr>
      <w:r>
        <w:rPr>
          <w:b w:val="0"/>
        </w:rPr>
        <w:t>A. cot2 θ</w:t>
      </w:r>
    </w:p>
    <w:p>
      <w:pPr>
        <w:spacing w:after="100" w:before="0"/>
      </w:pPr>
      <w:r>
        <w:rPr>
          <w:b w:val="0"/>
        </w:rPr>
        <w:t>B. cosec2 θ</w:t>
      </w:r>
    </w:p>
    <w:p>
      <w:pPr>
        <w:spacing w:after="100" w:before="0"/>
      </w:pPr>
      <w:r>
        <w:rPr>
          <w:b w:val="0"/>
        </w:rPr>
        <w:t>C. 2tan2 θ</w:t>
      </w:r>
    </w:p>
    <w:p>
      <w:pPr>
        <w:spacing w:after="100" w:before="0"/>
      </w:pPr>
      <w:r>
        <w:rPr>
          <w:b w:val="0"/>
        </w:rPr>
        <w:t>D. sec2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 θ - 2^3θ 2^3θ - θ )^2 + 1 ⇒ ≤ft( θ θ )^2≤ft( 1 - 2^2θ 2^2θ - 1 )^2 + 1 ⇒ [sinθ/cosθ]2 [cos2θ/cos2θ]2 + 1 [∵ (1 – 2sin2θ) = (2cos2θ – 1) = cos2θ] ⇒ tan2θ + 1 ⇒ sec2θ [∵ sec2θ – tan2θ = 1]</w:t>
      </w:r>
    </w:p>
    <w:p>
      <w:pPr>
        <w:spacing w:before="0"/>
      </w:pPr>
      <w:r>
        <w:rPr>
          <w:b w:val="0"/>
        </w:rPr>
      </w:r>
    </w:p>
    <w:p>
      <w:pPr>
        <w:spacing w:after="100" w:line="360" w:lineRule="auto" w:before="0"/>
      </w:pPr>
      <w:r>
        <w:rPr>
          <w:b w:val="0"/>
        </w:rPr>
        <w:t>68. The production of cars of type A in 2015 and of type C in 2013 taken together is approximately what percent of the total production of cars of type D in five years?</w:t>
      </w:r>
    </w:p>
    <w:p>
      <w:pPr>
        <w:spacing w:before="0"/>
      </w:pPr>
      <w:r>
        <w:rPr>
          <w:b w:val="0"/>
        </w:rPr>
      </w:r>
    </w:p>
    <w:p>
      <w:pPr>
        <w:spacing w:after="100" w:before="0"/>
      </w:pPr>
      <w:r>
        <w:rPr>
          <w:b w:val="0"/>
        </w:rPr>
        <w:t>A. 43.5</w:t>
      </w:r>
    </w:p>
    <w:p>
      <w:pPr>
        <w:spacing w:after="100" w:before="0"/>
      </w:pPr>
      <w:r>
        <w:rPr>
          <w:b w:val="0"/>
        </w:rPr>
        <w:t>B. 40.2</w:t>
      </w:r>
    </w:p>
    <w:p>
      <w:pPr>
        <w:spacing w:after="100" w:before="0"/>
      </w:pPr>
      <w:r>
        <w:rPr>
          <w:b w:val="0"/>
        </w:rPr>
        <w:t>C. 42.4</w:t>
      </w:r>
    </w:p>
    <w:p>
      <w:pPr>
        <w:spacing w:after="100" w:before="0"/>
      </w:pPr>
      <w:r>
        <w:rPr>
          <w:b w:val="0"/>
        </w:rPr>
        <w:t>D. 42.8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cars of type a is 2015 and of type C in 2013 = 48 + 52 = 100 Production of cars of type D in over five years = 50 + 42 + 45 + 46 + 47 = 230 ⇒ Required percentage = [100/230] × 100 = 43.5% approx</w:t>
      </w:r>
    </w:p>
    <w:p>
      <w:pPr>
        <w:spacing w:before="0"/>
      </w:pPr>
      <w:r>
        <w:rPr>
          <w:b w:val="0"/>
        </w:rPr>
      </w:r>
    </w:p>
    <w:p>
      <w:pPr>
        <w:spacing w:after="100" w:line="360" w:lineRule="auto" w:before="0"/>
      </w:pPr>
      <w:r>
        <w:rPr>
          <w:b w:val="0"/>
        </w:rPr>
        <w:t>69. In the sentence identify the segment which contains the grammatical error. Due to the Cyclone Idai vast areas of land have been flooded, roads destroyed and communications disrupting in Zimbabwe and Mosambique.</w:t>
      </w:r>
    </w:p>
    <w:p>
      <w:pPr>
        <w:spacing w:before="0"/>
      </w:pPr>
      <w:r>
        <w:rPr>
          <w:b w:val="0"/>
        </w:rPr>
      </w:r>
    </w:p>
    <w:p>
      <w:pPr>
        <w:spacing w:after="100" w:before="0"/>
      </w:pPr>
      <w:r>
        <w:rPr>
          <w:b w:val="0"/>
        </w:rPr>
        <w:t>A. vast areas of land have been flooded</w:t>
      </w:r>
    </w:p>
    <w:p>
      <w:pPr>
        <w:spacing w:after="100" w:before="0"/>
      </w:pPr>
      <w:r>
        <w:rPr>
          <w:b w:val="0"/>
        </w:rPr>
        <w:t>B. Due to the Cyclone Idai</w:t>
      </w:r>
    </w:p>
    <w:p>
      <w:pPr>
        <w:spacing w:after="100" w:before="0"/>
      </w:pPr>
      <w:r>
        <w:rPr>
          <w:b w:val="0"/>
        </w:rPr>
        <w:t>C. roads destroyed</w:t>
      </w:r>
    </w:p>
    <w:p>
      <w:pPr>
        <w:spacing w:after="100" w:before="0"/>
      </w:pPr>
      <w:r>
        <w:rPr>
          <w:b w:val="0"/>
        </w:rPr>
        <w:t>D. and communications disrupting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Due to Cyclone Idai vast areas of land have been flooded, roads destroyed and communications disrupting in Zimbabwe and Mosambique. It can be clearly observed that the sentence is in past participle form from the words 'have been flooded, roads destroyed'. So, we will use the past participle form of the verb 'disrupt' i.e 'disrupted'.</w:t>
      </w:r>
    </w:p>
    <w:p>
      <w:pPr>
        <w:spacing w:before="0"/>
      </w:pPr>
      <w:r>
        <w:rPr>
          <w:b w:val="0"/>
        </w:rPr>
      </w:r>
    </w:p>
    <w:p>
      <w:pPr>
        <w:spacing w:after="100" w:line="360" w:lineRule="auto" w:before="0"/>
      </w:pPr>
      <w:r>
        <w:rPr>
          <w:b w:val="0"/>
        </w:rPr>
        <w:t>70. Select the most appropriate option for blank No. 5.</w:t>
      </w:r>
    </w:p>
    <w:p>
      <w:pPr>
        <w:spacing w:before="0"/>
      </w:pPr>
      <w:r>
        <w:rPr>
          <w:b w:val="0"/>
        </w:rPr>
      </w:r>
    </w:p>
    <w:p>
      <w:pPr>
        <w:spacing w:after="100" w:before="0"/>
      </w:pPr>
      <w:r>
        <w:rPr>
          <w:b w:val="0"/>
        </w:rPr>
        <w:t>A. councillor</w:t>
      </w:r>
    </w:p>
    <w:p>
      <w:pPr>
        <w:spacing w:after="100" w:before="0"/>
      </w:pPr>
      <w:r>
        <w:rPr>
          <w:b w:val="0"/>
        </w:rPr>
        <w:t>B. member</w:t>
      </w:r>
    </w:p>
    <w:p>
      <w:pPr>
        <w:spacing w:after="100" w:before="0"/>
      </w:pPr>
      <w:r>
        <w:rPr>
          <w:b w:val="0"/>
        </w:rPr>
        <w:t>C. mayor</w:t>
      </w:r>
    </w:p>
    <w:p>
      <w:pPr>
        <w:spacing w:after="100" w:before="0"/>
      </w:pPr>
      <w:r>
        <w:rPr>
          <w:b w:val="0"/>
        </w:rPr>
        <w:t>D. worker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'worker'. Key Points Therefore, the correct answer is 'Option 4'. Additional Information</w:t>
      </w:r>
    </w:p>
    <w:p>
      <w:pPr>
        <w:spacing w:before="0"/>
      </w:pPr>
      <w:r>
        <w:rPr>
          <w:b w:val="0"/>
        </w:rPr>
        <w:t>• The passage discusses the absence of manual workers to clean the streets, explicitly stating that the town has no manual workers. This implies that the position being referenced involves manual labor tasks.</w:t>
      </w:r>
    </w:p>
    <w:p>
      <w:pPr>
        <w:spacing w:before="0"/>
      </w:pPr>
      <w:r>
        <w:rPr>
          <w:b w:val="0"/>
        </w:rPr>
        <w:t>• The passage notes that the last worker "retired six months ago." This terminology commonly refers to regular employees or laborers rather than officials or high-ranking personnel.</w:t>
      </w:r>
    </w:p>
    <w:p>
      <w:pPr>
        <w:spacing w:before="0"/>
      </w:pPr>
      <w:r>
        <w:rPr>
          <w:b w:val="0"/>
        </w:rPr>
        <w:t>• The mention that they haven't hired anyone since the retirement of the last individual suggests that the role is specific and essential for day-to-day operations, which aligns with the role of a manual worker.</w:t>
      </w:r>
    </w:p>
    <w:p>
      <w:pPr>
        <w:spacing w:before="0"/>
      </w:pPr>
      <w:r>
        <w:rPr>
          <w:b w:val="0"/>
        </w:rPr>
        <w:t>• Other mentioned roles, such as the mayor and councilors, are already identified as performing duties usually outside of their primary responsibilities because of the absence of workers, further emphasizing the need for manual workers.</w:t>
      </w:r>
    </w:p>
    <w:p>
      <w:pPr>
        <w:spacing w:before="0"/>
      </w:pPr>
      <w:r>
        <w:rPr>
          <w:b w:val="0"/>
        </w:rPr>
        <w:t>• The mayor's comment about being "blocked by bureaucracy" when it comes to hiring points to administrative challenges in replacing essential staff, reinforcing that the blank pertains to a key operational role likely filled by a worker.</w:t>
      </w:r>
    </w:p>
    <w:p>
      <w:pPr>
        <w:spacing w:before="0"/>
      </w:pPr>
      <w:r>
        <w:rPr>
          <w:b w:val="0"/>
        </w:rPr>
        <w:t>• Option 1 (councillor): This role is not typically associated with manual labor; they are elected officials involved in policy-making.</w:t>
      </w:r>
    </w:p>
    <w:p>
      <w:pPr>
        <w:spacing w:before="0"/>
      </w:pPr>
      <w:r>
        <w:rPr>
          <w:b w:val="0"/>
        </w:rPr>
        <w:t>• Option 2 (member): This term is too generic and does not fit the specific reference to manual labor duties.</w:t>
      </w:r>
    </w:p>
    <w:p>
      <w:pPr>
        <w:spacing w:before="0"/>
      </w:pPr>
      <w:r>
        <w:rPr>
          <w:b w:val="0"/>
        </w:rPr>
        <w:t>• Option 3 (mayor): This option is irrelevant as the passage already describes the mayor doing tasks outside his usual scope due to the absence of manual workers.</w:t>
      </w:r>
    </w:p>
    <w:p>
      <w:pPr>
        <w:spacing w:before="0"/>
      </w:pPr>
      <w:r>
        <w:rPr>
          <w:b w:val="0"/>
        </w:rPr>
      </w:r>
    </w:p>
    <w:p>
      <w:pPr>
        <w:spacing w:after="100" w:line="360" w:lineRule="auto" w:before="0"/>
      </w:pPr>
      <w:r>
        <w:rPr>
          <w:b w:val="0"/>
        </w:rPr>
        <w:t>71. Select the most appropriate word to fill in the blank. The State Government argued that it could not ______ the increase in the teachers' salaries as awarded by the court.</w:t>
      </w:r>
    </w:p>
    <w:p>
      <w:pPr>
        <w:spacing w:before="0"/>
      </w:pPr>
      <w:r>
        <w:rPr>
          <w:b w:val="0"/>
        </w:rPr>
      </w:r>
    </w:p>
    <w:p>
      <w:pPr>
        <w:spacing w:after="100" w:before="0"/>
      </w:pPr>
      <w:r>
        <w:rPr>
          <w:b w:val="0"/>
        </w:rPr>
        <w:t>A. afford</w:t>
      </w:r>
    </w:p>
    <w:p>
      <w:pPr>
        <w:spacing w:after="100" w:before="0"/>
      </w:pPr>
      <w:r>
        <w:rPr>
          <w:b w:val="0"/>
        </w:rPr>
        <w:t>B. get</w:t>
      </w:r>
    </w:p>
    <w:p>
      <w:pPr>
        <w:spacing w:after="100" w:before="0"/>
      </w:pPr>
      <w:r>
        <w:rPr>
          <w:b w:val="0"/>
        </w:rPr>
        <w:t>C. stand</w:t>
      </w:r>
    </w:p>
    <w:p>
      <w:pPr>
        <w:spacing w:after="100" w:before="0"/>
      </w:pPr>
      <w:r>
        <w:rPr>
          <w:b w:val="0"/>
        </w:rPr>
        <w:t>D. spare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State Government argued that it could not afford the increase in the teachers' salaries as awarded by the court. Afford means have (a resource such as money or time) available or to spare. 'Afford' is the correct word as the sentence states that the government did not have enough resources to spare so as to increase the teachers' salaries. So, options 2, 3 and 4 are incorrect.</w:t>
      </w:r>
    </w:p>
    <w:p>
      <w:pPr>
        <w:spacing w:before="0"/>
      </w:pPr>
      <w:r>
        <w:rPr>
          <w:b w:val="0"/>
        </w:rPr>
      </w:r>
    </w:p>
    <w:p>
      <w:pPr>
        <w:spacing w:after="100" w:line="360" w:lineRule="auto" w:before="0"/>
      </w:pPr>
      <w:r>
        <w:rPr>
          <w:b w:val="0"/>
        </w:rPr>
        <w:t>72. Given below are four jumbled sentences. Select the option that gives their correct order. A. That sort of pollution, which is also widespread in other south east Asian nations, regularly kills wildlife like whales and turtles that ingest the waste. B. Environmental groups have tagged the Philippines as one of the world's biggest ocean polluters due to its reliance on single-use plastic. C. In Thailand also, a whale died last year after swallowing more than 80 plastic bags. D. In the latest case, a whale with 40 kilos of plastic trash in its stomach died on Saturday in southern Philippines where it was stranded a day earlier.</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BADC</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first statement should be B i.e 'Environmental groups have tagged the Philippines as one of the world's biggest ocean polluters due to its reliance on single-use plastic.' It gives an introduction of what is being talked about in the following statements. After B, it should be A i.e 'That sort of pollution, which is also widespread in other southeast Asian nations, regularly kills wildlife like whales and turtles that ingest the waste.' In the previous statement, ocean pollution was mentioned so, B gives the consequences of this pollution. After A, it should be D as it talks about a case in the Philippines and after D, it should be C as it talks about a case in Thailand. The correct order is BADC. So, options 1,2 and 4 are incorrect.</w:t>
      </w:r>
    </w:p>
    <w:p>
      <w:pPr>
        <w:spacing w:before="0"/>
      </w:pPr>
      <w:r>
        <w:rPr>
          <w:b w:val="0"/>
        </w:rPr>
      </w:r>
    </w:p>
    <w:p>
      <w:pPr>
        <w:spacing w:after="100" w:line="360" w:lineRule="auto" w:before="0"/>
      </w:pPr>
      <w:r>
        <w:rPr>
          <w:b w:val="0"/>
        </w:rPr>
        <w:t>73. Select the correct active form of the given sentence. The main gate of the building was being guarded by gun-totting guards.</w:t>
      </w:r>
    </w:p>
    <w:p>
      <w:pPr>
        <w:spacing w:before="0"/>
      </w:pPr>
      <w:r>
        <w:rPr>
          <w:b w:val="0"/>
        </w:rPr>
      </w:r>
    </w:p>
    <w:p>
      <w:pPr>
        <w:spacing w:after="100" w:before="0"/>
      </w:pPr>
      <w:r>
        <w:rPr>
          <w:b w:val="0"/>
        </w:rPr>
        <w:t>A. The main gate of the building were guarding gun-totting guards.</w:t>
      </w:r>
    </w:p>
    <w:p>
      <w:pPr>
        <w:spacing w:after="100" w:before="0"/>
      </w:pPr>
      <w:r>
        <w:rPr>
          <w:b w:val="0"/>
        </w:rPr>
        <w:t>B. Gun-totting guards were guarding the main gate of the building.</w:t>
      </w:r>
    </w:p>
    <w:p>
      <w:pPr>
        <w:spacing w:after="100" w:before="0"/>
      </w:pPr>
      <w:r>
        <w:rPr>
          <w:b w:val="0"/>
        </w:rPr>
        <w:t>C. Gun-totting guards have been guarding the main gate of the building.</w:t>
      </w:r>
    </w:p>
    <w:p>
      <w:pPr>
        <w:spacing w:after="100" w:before="0"/>
      </w:pPr>
      <w:r>
        <w:rPr>
          <w:b w:val="0"/>
        </w:rPr>
        <w:t>D. Gun-totting guards guarded the main gate of the building.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Gun-totting guards were guarding the main gate of the building. Firstly, the 'main gate' becomes the object and 'gun-totting guards' become the subject. Since the passive form contains 'was being guarded' , so it means that the active form is in past continuous form. Therefore, we remove 'being' and convert the verb into the past continuous form i.e 'guarding'. So, options 1,3 and 4 are incorrect.</w:t>
      </w:r>
    </w:p>
    <w:p>
      <w:pPr>
        <w:spacing w:before="0"/>
      </w:pPr>
      <w:r>
        <w:rPr>
          <w:b w:val="0"/>
        </w:rPr>
      </w:r>
    </w:p>
    <w:p>
      <w:pPr>
        <w:spacing w:after="100" w:line="360" w:lineRule="auto" w:before="0"/>
      </w:pPr>
      <w:r>
        <w:rPr>
          <w:b w:val="0"/>
        </w:rPr>
        <w:t>74. Select the most appropriate meaning of the given idiom. costs an arm and a leg</w:t>
      </w:r>
    </w:p>
    <w:p>
      <w:pPr>
        <w:spacing w:before="0"/>
      </w:pPr>
      <w:r>
        <w:rPr>
          <w:b w:val="0"/>
        </w:rPr>
      </w:r>
    </w:p>
    <w:p>
      <w:pPr>
        <w:spacing w:after="100" w:before="0"/>
      </w:pPr>
      <w:r>
        <w:rPr>
          <w:b w:val="0"/>
        </w:rPr>
        <w:t>A. nothing to lose</w:t>
      </w:r>
    </w:p>
    <w:p>
      <w:pPr>
        <w:spacing w:after="100" w:before="0"/>
      </w:pPr>
      <w:r>
        <w:rPr>
          <w:b w:val="0"/>
        </w:rPr>
        <w:t>B. rarely available</w:t>
      </w:r>
    </w:p>
    <w:p>
      <w:pPr>
        <w:spacing w:after="100" w:before="0"/>
      </w:pPr>
      <w:r>
        <w:rPr>
          <w:b w:val="0"/>
        </w:rPr>
        <w:t>C. easy to obtain</w:t>
      </w:r>
    </w:p>
    <w:p>
      <w:pPr>
        <w:spacing w:after="100" w:before="0"/>
      </w:pPr>
      <w:r>
        <w:rPr>
          <w:b w:val="0"/>
        </w:rPr>
        <w:t>D. very expensive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Costs an arm and a leg means something which is very expensive. So, options 1,2 and 3 are incorrect.</w:t>
      </w:r>
    </w:p>
    <w:p>
      <w:pPr>
        <w:spacing w:before="0"/>
      </w:pPr>
      <w:r>
        <w:rPr>
          <w:b w:val="0"/>
        </w:rPr>
      </w:r>
    </w:p>
    <w:p>
      <w:pPr>
        <w:spacing w:after="100" w:line="360" w:lineRule="auto" w:before="0"/>
      </w:pPr>
      <w:r>
        <w:rPr>
          <w:b w:val="0"/>
        </w:rPr>
        <w:t>75. Select the most appropriate meaning of the given idiom. get out of hand</w:t>
      </w:r>
    </w:p>
    <w:p>
      <w:pPr>
        <w:spacing w:before="0"/>
      </w:pPr>
      <w:r>
        <w:rPr>
          <w:b w:val="0"/>
        </w:rPr>
      </w:r>
    </w:p>
    <w:p>
      <w:pPr>
        <w:spacing w:after="100" w:before="0"/>
      </w:pPr>
      <w:r>
        <w:rPr>
          <w:b w:val="0"/>
        </w:rPr>
        <w:t>A. get upset</w:t>
      </w:r>
    </w:p>
    <w:p>
      <w:pPr>
        <w:spacing w:after="100" w:before="0"/>
      </w:pPr>
      <w:r>
        <w:rPr>
          <w:b w:val="0"/>
        </w:rPr>
        <w:t>B. give up something</w:t>
      </w:r>
    </w:p>
    <w:p>
      <w:pPr>
        <w:spacing w:after="100" w:before="0"/>
      </w:pPr>
      <w:r>
        <w:rPr>
          <w:b w:val="0"/>
        </w:rPr>
        <w:t>C. get out of control</w:t>
      </w:r>
    </w:p>
    <w:p>
      <w:pPr>
        <w:spacing w:after="100" w:before="0"/>
      </w:pPr>
      <w:r>
        <w:rPr>
          <w:b w:val="0"/>
        </w:rPr>
        <w:t>D. to complete a task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Get out of hand means when something goes out of control. So, options 1,2 and 4 are incorrect.</w:t>
      </w:r>
    </w:p>
    <w:p>
      <w:pPr>
        <w:spacing w:before="0"/>
      </w:pPr>
      <w:r>
        <w:rPr>
          <w:b w:val="0"/>
        </w:rPr>
      </w:r>
    </w:p>
    <w:p>
      <w:pPr>
        <w:spacing w:after="100" w:line="360" w:lineRule="auto" w:before="0"/>
      </w:pPr>
      <w:r>
        <w:rPr>
          <w:b w:val="0"/>
        </w:rPr>
        <w:t>76. Select the most appropriate option for blank No. 1.</w:t>
      </w:r>
    </w:p>
    <w:p>
      <w:pPr>
        <w:spacing w:before="0"/>
      </w:pPr>
      <w:r>
        <w:rPr>
          <w:b w:val="0"/>
        </w:rPr>
      </w:r>
    </w:p>
    <w:p>
      <w:pPr>
        <w:spacing w:after="100" w:before="0"/>
      </w:pPr>
      <w:r>
        <w:rPr>
          <w:b w:val="0"/>
        </w:rPr>
        <w:t>A. was left</w:t>
      </w:r>
    </w:p>
    <w:p>
      <w:pPr>
        <w:spacing w:after="100" w:before="0"/>
      </w:pPr>
      <w:r>
        <w:rPr>
          <w:b w:val="0"/>
        </w:rPr>
        <w:t>B. leaves</w:t>
      </w:r>
    </w:p>
    <w:p>
      <w:pPr>
        <w:spacing w:after="100" w:before="0"/>
      </w:pPr>
      <w:r>
        <w:rPr>
          <w:b w:val="0"/>
        </w:rPr>
        <w:t>C. was leaving</w:t>
      </w:r>
    </w:p>
    <w:p>
      <w:pPr>
        <w:spacing w:after="100" w:before="0"/>
      </w:pPr>
      <w:r>
        <w:rPr>
          <w:b w:val="0"/>
        </w:rPr>
        <w:t>D. has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An Italian mayor has been cleaning the streets along with his councilors after their town (1) was left with no manual workers, it's reported. In the given sentence, simple past tense will be used i.e 'was left' because it is talking about a present situation i.e. mayor cleaning the streets which is a result of something that has already happened i.e. no manual workers left. So, options 2,3 and 4 are incorrect.</w:t>
      </w:r>
    </w:p>
    <w:p>
      <w:pPr>
        <w:spacing w:before="0"/>
      </w:pPr>
      <w:r>
        <w:rPr>
          <w:b w:val="0"/>
        </w:rPr>
      </w:r>
    </w:p>
    <w:p>
      <w:pPr>
        <w:spacing w:after="100" w:line="360" w:lineRule="auto" w:before="0"/>
      </w:pPr>
      <w:r>
        <w:rPr>
          <w:b w:val="0"/>
        </w:rPr>
        <w:t>77. Select the most appropriate option for blank No. 3.</w:t>
      </w:r>
    </w:p>
    <w:p>
      <w:pPr>
        <w:spacing w:before="0"/>
      </w:pPr>
      <w:r>
        <w:rPr>
          <w:b w:val="0"/>
        </w:rPr>
      </w:r>
    </w:p>
    <w:p>
      <w:pPr>
        <w:spacing w:after="100" w:before="0"/>
      </w:pPr>
      <w:r>
        <w:rPr>
          <w:b w:val="0"/>
        </w:rPr>
        <w:t>A. local</w:t>
      </w:r>
    </w:p>
    <w:p>
      <w:pPr>
        <w:spacing w:after="100" w:before="0"/>
      </w:pPr>
      <w:r>
        <w:rPr>
          <w:b w:val="0"/>
        </w:rPr>
        <w:t>B. next</w:t>
      </w:r>
    </w:p>
    <w:p>
      <w:pPr>
        <w:spacing w:after="100" w:before="0"/>
      </w:pPr>
      <w:r>
        <w:rPr>
          <w:b w:val="0"/>
        </w:rPr>
        <w:t>C. neighbour</w:t>
      </w:r>
    </w:p>
    <w:p>
      <w:pPr>
        <w:spacing w:after="100" w:before="0"/>
      </w:pPr>
      <w:r>
        <w:rPr>
          <w:b w:val="0"/>
        </w:rPr>
        <w:t>D. near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front of the (3) local church in preparation for market day The correct word is 'local' as it correctly defines the church present in the town. Also, 'local' is an adjective used to describe the church whereas 'near' and 'next' are adverbs. We need an adjective in the given blank. So, options 2,3 and 4 are incorrect.</w:t>
      </w:r>
    </w:p>
    <w:p>
      <w:pPr>
        <w:spacing w:before="0"/>
      </w:pPr>
      <w:r>
        <w:rPr>
          <w:b w:val="0"/>
        </w:rPr>
      </w:r>
    </w:p>
    <w:p>
      <w:pPr>
        <w:spacing w:after="100" w:line="360" w:lineRule="auto" w:before="0"/>
      </w:pPr>
      <w:r>
        <w:rPr>
          <w:b w:val="0"/>
        </w:rPr>
        <w:t>78. Select the correct passive form of the given sentence. Do not park your car in front of my house.</w:t>
      </w:r>
    </w:p>
    <w:p>
      <w:pPr>
        <w:spacing w:before="0"/>
      </w:pPr>
      <w:r>
        <w:rPr>
          <w:b w:val="0"/>
        </w:rPr>
      </w:r>
    </w:p>
    <w:p>
      <w:pPr>
        <w:spacing w:after="100" w:before="0"/>
      </w:pPr>
      <w:r>
        <w:rPr>
          <w:b w:val="0"/>
        </w:rPr>
        <w:t>A. My house should not be parked in front of your car.</w:t>
      </w:r>
    </w:p>
    <w:p>
      <w:pPr>
        <w:spacing w:after="100" w:before="0"/>
      </w:pPr>
      <w:r>
        <w:rPr>
          <w:b w:val="0"/>
        </w:rPr>
        <w:t>B. Your car could not be parked in front of my house</w:t>
      </w:r>
    </w:p>
    <w:p>
      <w:pPr>
        <w:spacing w:after="100" w:before="0"/>
      </w:pPr>
      <w:r>
        <w:rPr>
          <w:b w:val="0"/>
        </w:rPr>
        <w:t>C. Your car need not be parked in front of my house.</w:t>
      </w:r>
    </w:p>
    <w:p>
      <w:pPr>
        <w:spacing w:after="100" w:before="0"/>
      </w:pPr>
      <w:r>
        <w:rPr>
          <w:b w:val="0"/>
        </w:rPr>
        <w:t>D. Your car should not be parked in front of my 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Your car should not be parked in front of my house. In case of a command, while converting to the passive voice we first write the object i.e. car, then 'not be' and lastly the third form of verb i.e 'parked'. So, options 1,2 and 3 are incorrect.</w:t>
      </w:r>
    </w:p>
    <w:p>
      <w:pPr>
        <w:spacing w:before="0"/>
      </w:pPr>
      <w:r>
        <w:rPr>
          <w:b w:val="0"/>
        </w:rPr>
      </w:r>
    </w:p>
    <w:p>
      <w:pPr>
        <w:spacing w:after="100" w:line="360" w:lineRule="auto" w:before="0"/>
      </w:pPr>
      <w:r>
        <w:rPr>
          <w:b w:val="0"/>
        </w:rPr>
        <w:t>79. Select the antonym of the given word. TENDER</w:t>
      </w:r>
    </w:p>
    <w:p>
      <w:pPr>
        <w:spacing w:before="0"/>
      </w:pPr>
      <w:r>
        <w:rPr>
          <w:b w:val="0"/>
        </w:rPr>
      </w:r>
    </w:p>
    <w:p>
      <w:pPr>
        <w:spacing w:after="100" w:before="0"/>
      </w:pPr>
      <w:r>
        <w:rPr>
          <w:b w:val="0"/>
        </w:rPr>
        <w:t>A. gentle</w:t>
      </w:r>
    </w:p>
    <w:p>
      <w:pPr>
        <w:spacing w:after="100" w:before="0"/>
      </w:pPr>
      <w:r>
        <w:rPr>
          <w:b w:val="0"/>
        </w:rPr>
        <w:t>B. rough</w:t>
      </w:r>
    </w:p>
    <w:p>
      <w:pPr>
        <w:spacing w:after="100" w:before="0"/>
      </w:pPr>
      <w:r>
        <w:rPr>
          <w:b w:val="0"/>
        </w:rPr>
        <w:t>C. soft</w:t>
      </w:r>
    </w:p>
    <w:p>
      <w:pPr>
        <w:spacing w:after="100" w:before="0"/>
      </w:pPr>
      <w:r>
        <w:rPr>
          <w:b w:val="0"/>
        </w:rPr>
        <w:t>D. warm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Tender means showing gentleness, kindness, and affection. For eg; She was such a kind and tender lady. Gentle means having or showing a mild, kind, or tender temperament or character. Rough means not gentle; violent For eg; He had a rough behavior toward everyone. It is clear that tender and rough are antonyms. Soft means not strong or violent. Warm means having or showing enthusiasm, affection, or kindness. So, options 1,3 and 4 are incorrect.</w:t>
      </w:r>
    </w:p>
    <w:p>
      <w:pPr>
        <w:spacing w:before="0"/>
      </w:pPr>
      <w:r>
        <w:rPr>
          <w:b w:val="0"/>
        </w:rPr>
      </w:r>
    </w:p>
    <w:p>
      <w:pPr>
        <w:spacing w:after="100" w:line="360" w:lineRule="auto" w:before="0"/>
      </w:pPr>
      <w:r>
        <w:rPr>
          <w:b w:val="0"/>
        </w:rPr>
        <w:t>80. Select the most appropriate option for blank No. 4</w:t>
      </w:r>
    </w:p>
    <w:p>
      <w:pPr>
        <w:spacing w:before="0"/>
      </w:pPr>
      <w:r>
        <w:rPr>
          <w:b w:val="0"/>
        </w:rPr>
      </w:r>
    </w:p>
    <w:p>
      <w:pPr>
        <w:spacing w:after="100" w:before="0"/>
      </w:pPr>
      <w:r>
        <w:rPr>
          <w:b w:val="0"/>
        </w:rPr>
        <w:t>A. as well</w:t>
      </w:r>
    </w:p>
    <w:p>
      <w:pPr>
        <w:spacing w:after="100" w:before="0"/>
      </w:pPr>
      <w:r>
        <w:rPr>
          <w:b w:val="0"/>
        </w:rPr>
        <w:t>B. also</w:t>
      </w:r>
    </w:p>
    <w:p>
      <w:pPr>
        <w:spacing w:after="100" w:before="0"/>
      </w:pPr>
      <w:r>
        <w:rPr>
          <w:b w:val="0"/>
        </w:rPr>
        <w:t>C. alongside</w:t>
      </w:r>
    </w:p>
    <w:p>
      <w:pPr>
        <w:spacing w:after="100" w:before="0"/>
      </w:pPr>
      <w:r>
        <w:rPr>
          <w:b w:val="0"/>
        </w:rPr>
        <w:t>D. along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(4) alongside the deputy mayor's father and a town councilor armed with a high-pressure hose. 'Along' means in a line or next to something long or thin. 'Alongside' means 'next to' or 'close to' something. In the given sentence, 'alongside' will be used to describe the mayor sweeping next to the deputy mayor's father and a town councilor. So, options 1,2 and 4 are incorrect.</w:t>
      </w:r>
    </w:p>
    <w:p>
      <w:pPr>
        <w:spacing w:before="0"/>
      </w:pPr>
      <w:r>
        <w:rPr>
          <w:b w:val="0"/>
        </w:rPr>
      </w:r>
    </w:p>
    <w:p>
      <w:pPr>
        <w:spacing w:after="100" w:line="360" w:lineRule="auto" w:before="0"/>
      </w:pPr>
      <w:r>
        <w:rPr>
          <w:b w:val="0"/>
        </w:rPr>
        <w:t>81. Select the synonym of the given word. TILT</w:t>
      </w:r>
    </w:p>
    <w:p>
      <w:pPr>
        <w:spacing w:before="0"/>
      </w:pPr>
      <w:r>
        <w:rPr>
          <w:b w:val="0"/>
        </w:rPr>
      </w:r>
    </w:p>
    <w:p>
      <w:pPr>
        <w:spacing w:after="100" w:before="0"/>
      </w:pPr>
      <w:r>
        <w:rPr>
          <w:b w:val="0"/>
        </w:rPr>
        <w:t>A. cross</w:t>
      </w:r>
    </w:p>
    <w:p>
      <w:pPr>
        <w:spacing w:after="100" w:before="0"/>
      </w:pPr>
      <w:r>
        <w:rPr>
          <w:b w:val="0"/>
        </w:rPr>
        <w:t>B. support</w:t>
      </w:r>
    </w:p>
    <w:p>
      <w:pPr>
        <w:spacing w:after="100" w:before="0"/>
      </w:pPr>
      <w:r>
        <w:rPr>
          <w:b w:val="0"/>
        </w:rPr>
        <w:t>C. slant</w:t>
      </w:r>
    </w:p>
    <w:p>
      <w:pPr>
        <w:spacing w:after="100" w:before="0"/>
      </w:pPr>
      <w:r>
        <w:rPr>
          <w:b w:val="0"/>
        </w:rPr>
        <w:t>D. straighten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Tilt means move or cause to move into a sloping position. For eg; The floor was tilted. Cross means go or extend across or to the other side of (an area, stretch of water, etc.). Support means bear all or part of the weight of; hold up. Slant means slope or lean in a particular direction; diverge or cause to diverge from the vertical or horizontal. For eg; The sun slanted through the mountains. It is clear that slant and tilt are synonyms. Straighten means make or become straight. So, options 1,2 and 4 are incorrect.</w:t>
      </w:r>
    </w:p>
    <w:p>
      <w:pPr>
        <w:spacing w:before="0"/>
      </w:pPr>
      <w:r>
        <w:rPr>
          <w:b w:val="0"/>
        </w:rPr>
      </w:r>
    </w:p>
    <w:p>
      <w:pPr>
        <w:spacing w:after="100" w:line="360" w:lineRule="auto" w:before="0"/>
      </w:pPr>
      <w:r>
        <w:rPr>
          <w:b w:val="0"/>
        </w:rPr>
        <w:t>82. Select the wrongly spelt word.</w:t>
      </w:r>
    </w:p>
    <w:p>
      <w:pPr>
        <w:spacing w:before="0"/>
      </w:pPr>
      <w:r>
        <w:rPr>
          <w:b w:val="0"/>
        </w:rPr>
      </w:r>
    </w:p>
    <w:p>
      <w:pPr>
        <w:spacing w:after="100" w:before="0"/>
      </w:pPr>
      <w:r>
        <w:rPr>
          <w:b w:val="0"/>
        </w:rPr>
        <w:t>A. comparison</w:t>
      </w:r>
    </w:p>
    <w:p>
      <w:pPr>
        <w:spacing w:after="100" w:before="0"/>
      </w:pPr>
      <w:r>
        <w:rPr>
          <w:b w:val="0"/>
        </w:rPr>
        <w:t>B. communication</w:t>
      </w:r>
    </w:p>
    <w:p>
      <w:pPr>
        <w:spacing w:after="100" w:before="0"/>
      </w:pPr>
      <w:r>
        <w:rPr>
          <w:b w:val="0"/>
        </w:rPr>
        <w:t>C. compitition</w:t>
      </w:r>
    </w:p>
    <w:p>
      <w:pPr>
        <w:spacing w:after="100" w:before="0"/>
      </w:pPr>
      <w:r>
        <w:rPr>
          <w:b w:val="0"/>
        </w:rPr>
        <w:t>D. comparable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correct spelling of the word in option 3 is competition. All the other words in options 1,2 and 4 are correctly spelt.</w:t>
      </w:r>
    </w:p>
    <w:p>
      <w:pPr>
        <w:spacing w:before="0"/>
      </w:pPr>
      <w:r>
        <w:rPr>
          <w:b w:val="0"/>
        </w:rPr>
      </w:r>
    </w:p>
    <w:p>
      <w:pPr>
        <w:spacing w:after="100" w:line="360" w:lineRule="auto" w:before="0"/>
      </w:pPr>
      <w:r>
        <w:rPr>
          <w:b w:val="0"/>
        </w:rPr>
        <w:t>83. Select the most appropriate option to substitute the underlined segment in the given sentence. If no substitution is required, select No improvement. I look for a better job for the last two months, but nothing is in sight</w:t>
      </w:r>
    </w:p>
    <w:p>
      <w:pPr>
        <w:spacing w:before="0"/>
      </w:pPr>
      <w:r>
        <w:rPr>
          <w:b w:val="0"/>
        </w:rPr>
      </w:r>
    </w:p>
    <w:p>
      <w:pPr>
        <w:spacing w:after="100" w:before="0"/>
      </w:pPr>
      <w:r>
        <w:rPr>
          <w:b w:val="0"/>
        </w:rPr>
        <w:t>A. have looked for a better job</w:t>
      </w:r>
    </w:p>
    <w:p>
      <w:pPr>
        <w:spacing w:after="100" w:before="0"/>
      </w:pPr>
      <w:r>
        <w:rPr>
          <w:b w:val="0"/>
        </w:rPr>
        <w:t>B. have been looking for a better job</w:t>
      </w:r>
    </w:p>
    <w:p>
      <w:pPr>
        <w:spacing w:after="100" w:before="0"/>
      </w:pPr>
      <w:r>
        <w:rPr>
          <w:b w:val="0"/>
        </w:rPr>
        <w:t>C. looked for a better job</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 have been looking for a better job for the last two months, but nothing is in sight. The phrase 'for the last two months' states that the speaker has started an activity in the past which is being continued in the present. So, we will use the present perfect continuous tense i.e. have been looking. So, options 1,3 and 4 are incorrect.</w:t>
      </w:r>
    </w:p>
    <w:p>
      <w:pPr>
        <w:spacing w:before="0"/>
      </w:pPr>
      <w:r>
        <w:rPr>
          <w:b w:val="0"/>
        </w:rPr>
      </w:r>
    </w:p>
    <w:p>
      <w:pPr>
        <w:spacing w:after="100" w:line="360" w:lineRule="auto" w:before="0"/>
      </w:pPr>
      <w:r>
        <w:rPr>
          <w:b w:val="0"/>
        </w:rPr>
        <w:t>84. Select the most appropriate option for blank No. 2.</w:t>
      </w:r>
    </w:p>
    <w:p>
      <w:pPr>
        <w:spacing w:before="0"/>
      </w:pPr>
      <w:r>
        <w:rPr>
          <w:b w:val="0"/>
        </w:rPr>
      </w:r>
    </w:p>
    <w:p>
      <w:pPr>
        <w:spacing w:after="100" w:before="0"/>
      </w:pPr>
      <w:r>
        <w:rPr>
          <w:b w:val="0"/>
        </w:rPr>
        <w:t>A. it</w:t>
      </w:r>
    </w:p>
    <w:p>
      <w:pPr>
        <w:spacing w:after="100" w:before="0"/>
      </w:pPr>
      <w:r>
        <w:rPr>
          <w:b w:val="0"/>
        </w:rPr>
        <w:t>B. he</w:t>
      </w:r>
    </w:p>
    <w:p>
      <w:pPr>
        <w:spacing w:after="100" w:before="0"/>
      </w:pPr>
      <w:r>
        <w:rPr>
          <w:b w:val="0"/>
        </w:rPr>
        <w:t>C. they</w:t>
      </w:r>
    </w:p>
    <w:p>
      <w:pPr>
        <w:spacing w:after="100" w:before="0"/>
      </w:pPr>
      <w:r>
        <w:rPr>
          <w:b w:val="0"/>
        </w:rPr>
        <w:t>D. she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fact, (2) he was sweeping the piazza In the sentence, the mayor is being talked about. So, we will use 'he'. 'It' is not used before persons. 'They' is plural so it cannot be used before 'was'. So, options 1,3 and 4 are incorrect.</w:t>
      </w:r>
    </w:p>
    <w:p>
      <w:pPr>
        <w:spacing w:before="0"/>
      </w:pPr>
      <w:r>
        <w:rPr>
          <w:b w:val="0"/>
        </w:rPr>
      </w:r>
    </w:p>
    <w:p>
      <w:pPr>
        <w:spacing w:after="100" w:line="360" w:lineRule="auto" w:before="0"/>
      </w:pPr>
      <w:r>
        <w:rPr>
          <w:b w:val="0"/>
        </w:rPr>
        <w:t>85. Select the wrongly spelt word.</w:t>
      </w:r>
    </w:p>
    <w:p>
      <w:pPr>
        <w:spacing w:before="0"/>
      </w:pPr>
      <w:r>
        <w:rPr>
          <w:b w:val="0"/>
        </w:rPr>
      </w:r>
    </w:p>
    <w:p>
      <w:pPr>
        <w:spacing w:after="100" w:before="0"/>
      </w:pPr>
      <w:r>
        <w:rPr>
          <w:b w:val="0"/>
        </w:rPr>
        <w:t>A. example</w:t>
      </w:r>
    </w:p>
    <w:p>
      <w:pPr>
        <w:spacing w:after="100" w:before="0"/>
      </w:pPr>
      <w:r>
        <w:rPr>
          <w:b w:val="0"/>
        </w:rPr>
        <w:t>B. examplify</w:t>
      </w:r>
    </w:p>
    <w:p>
      <w:pPr>
        <w:spacing w:after="100" w:before="0"/>
      </w:pPr>
      <w:r>
        <w:rPr>
          <w:b w:val="0"/>
        </w:rPr>
        <w:t>C. exhale</w:t>
      </w:r>
    </w:p>
    <w:p>
      <w:pPr>
        <w:spacing w:after="100" w:before="0"/>
      </w:pPr>
      <w:r>
        <w:rPr>
          <w:b w:val="0"/>
        </w:rPr>
        <w:t>D. exempt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examplify. Key Points Therefore, the correct answer is: examplify. Additional Information Here are the other options with their meanings:</w:t>
      </w:r>
    </w:p>
    <w:p>
      <w:pPr>
        <w:spacing w:before="0"/>
      </w:pPr>
      <w:r>
        <w:rPr>
          <w:b w:val="0"/>
        </w:rPr>
        <w:t>• The word "examplify" is incorrectly spelled. The correct spelling is "exemplify", which means to illustrate or clarify by giving an example. (उदाहरण प्रस्तुत करना) Example: Her achievements exemplify the importance of hard work and dedication.</w:t>
      </w:r>
    </w:p>
    <w:p>
      <w:pPr>
        <w:spacing w:before="0"/>
      </w:pPr>
      <w:r>
        <w:rPr>
          <w:b w:val="0"/>
        </w:rPr>
        <w:t>• Example (उदाहरण): A representative form or pattern. Example: An example of her work is displayed in the gallery.</w:t>
      </w:r>
    </w:p>
    <w:p>
      <w:pPr>
        <w:spacing w:before="0"/>
      </w:pPr>
      <w:r>
        <w:rPr>
          <w:b w:val="0"/>
        </w:rPr>
        <w:t>• Exhale (सांस छोड़ना): To breathe out. Example: He took a deep breath and then exhaled slowly.</w:t>
      </w:r>
    </w:p>
    <w:p>
      <w:pPr>
        <w:spacing w:before="0"/>
      </w:pPr>
      <w:r>
        <w:rPr>
          <w:b w:val="0"/>
        </w:rPr>
        <w:t>• Exempt (मुक्त): Free from an obligation or liability imposed on others. Example: His income is exempt from taxes.</w:t>
      </w:r>
    </w:p>
    <w:p>
      <w:pPr>
        <w:spacing w:before="0"/>
      </w:pPr>
      <w:r>
        <w:rPr>
          <w:b w:val="0"/>
        </w:rPr>
      </w:r>
    </w:p>
    <w:p>
      <w:pPr>
        <w:spacing w:after="100" w:line="360" w:lineRule="auto" w:before="0"/>
      </w:pPr>
      <w:r>
        <w:rPr>
          <w:b w:val="0"/>
        </w:rPr>
        <w:t>86. Select the word which means the same as the group of words given. A person, animal or plant belonging originally to a place</w:t>
      </w:r>
    </w:p>
    <w:p>
      <w:pPr>
        <w:spacing w:before="0"/>
      </w:pPr>
      <w:r>
        <w:rPr>
          <w:b w:val="0"/>
        </w:rPr>
      </w:r>
    </w:p>
    <w:p>
      <w:pPr>
        <w:spacing w:after="100" w:before="0"/>
      </w:pPr>
      <w:r>
        <w:rPr>
          <w:b w:val="0"/>
        </w:rPr>
        <w:t>A. alien</w:t>
      </w:r>
    </w:p>
    <w:p>
      <w:pPr>
        <w:spacing w:after="100" w:before="0"/>
      </w:pPr>
      <w:r>
        <w:rPr>
          <w:b w:val="0"/>
        </w:rPr>
        <w:t>B. occupant</w:t>
      </w:r>
    </w:p>
    <w:p>
      <w:pPr>
        <w:spacing w:after="100" w:before="0"/>
      </w:pPr>
      <w:r>
        <w:rPr>
          <w:b w:val="0"/>
        </w:rPr>
        <w:t>C. resident</w:t>
      </w:r>
    </w:p>
    <w:p>
      <w:pPr>
        <w:spacing w:after="100" w:before="0"/>
      </w:pPr>
      <w:r>
        <w:rPr>
          <w:b w:val="0"/>
        </w:rPr>
        <w:t>D. native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Alien means belonging to a foreign country. Occupant means a person who resides or is present in a house, vehicle, seat, etc., at a given time. Resident means a person who lives somewhere permanently or on a long-term basis. Native means a person born in a specified place or associated with a place by birth, whether subsequently resident there or not. So, options 1,2 and 3 are incorrect.</w:t>
      </w:r>
    </w:p>
    <w:p>
      <w:pPr>
        <w:spacing w:before="0"/>
      </w:pPr>
      <w:r>
        <w:rPr>
          <w:b w:val="0"/>
        </w:rPr>
      </w:r>
    </w:p>
    <w:p>
      <w:pPr>
        <w:spacing w:after="100" w:line="360" w:lineRule="auto" w:before="0"/>
      </w:pPr>
      <w:r>
        <w:rPr>
          <w:b w:val="0"/>
        </w:rPr>
        <w:t>87. Select the most appropriate option to substitute the underlined segment in the given sentence. If no substitution is required, select No improvement. If you join this job now, it proves to be good in the long run.</w:t>
      </w:r>
    </w:p>
    <w:p>
      <w:pPr>
        <w:spacing w:before="0"/>
      </w:pPr>
      <w:r>
        <w:rPr>
          <w:b w:val="0"/>
        </w:rPr>
      </w:r>
    </w:p>
    <w:p>
      <w:pPr>
        <w:spacing w:after="100" w:before="0"/>
      </w:pPr>
      <w:r>
        <w:rPr>
          <w:b w:val="0"/>
        </w:rPr>
        <w:t>A. it proves good</w:t>
      </w:r>
    </w:p>
    <w:p>
      <w:pPr>
        <w:spacing w:after="100" w:before="0"/>
      </w:pPr>
      <w:r>
        <w:rPr>
          <w:b w:val="0"/>
        </w:rPr>
        <w:t>B. it will prove to be good</w:t>
      </w:r>
    </w:p>
    <w:p>
      <w:pPr>
        <w:spacing w:after="100" w:before="0"/>
      </w:pPr>
      <w:r>
        <w:rPr>
          <w:b w:val="0"/>
        </w:rPr>
        <w:t>C. it has proved to be good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If you join this job now, it will prove to be good in the long run. In the question, the speaker is talking about what will happen in the future i.e. 'long run' if he joins the job now. So, we will use the simple future tense i.e. 'will prove to be' . So, options 1,3 and 4 are incorrect.</w:t>
      </w:r>
    </w:p>
    <w:p>
      <w:pPr>
        <w:spacing w:before="0"/>
      </w:pPr>
      <w:r>
        <w:rPr>
          <w:b w:val="0"/>
        </w:rPr>
      </w:r>
    </w:p>
    <w:p>
      <w:pPr>
        <w:spacing w:after="100" w:line="360" w:lineRule="auto" w:before="0"/>
      </w:pPr>
      <w:r>
        <w:rPr>
          <w:b w:val="0"/>
        </w:rPr>
        <w:t>88. Select the most appropriate word to fill in the blank. Scientists at Cambridge University are ______ how plants can give us sustainable energy.</w:t>
      </w:r>
    </w:p>
    <w:p>
      <w:pPr>
        <w:spacing w:before="0"/>
      </w:pPr>
      <w:r>
        <w:rPr>
          <w:b w:val="0"/>
        </w:rPr>
      </w:r>
    </w:p>
    <w:p>
      <w:pPr>
        <w:spacing w:after="100" w:before="0"/>
      </w:pPr>
      <w:r>
        <w:rPr>
          <w:b w:val="0"/>
        </w:rPr>
        <w:t>A. investigating</w:t>
      </w:r>
    </w:p>
    <w:p>
      <w:pPr>
        <w:spacing w:after="100" w:before="0"/>
      </w:pPr>
      <w:r>
        <w:rPr>
          <w:b w:val="0"/>
        </w:rPr>
        <w:t>B. inspecting</w:t>
      </w:r>
    </w:p>
    <w:p>
      <w:pPr>
        <w:spacing w:after="100" w:before="0"/>
      </w:pPr>
      <w:r>
        <w:rPr>
          <w:b w:val="0"/>
        </w:rPr>
        <w:t>C. scrutinizing</w:t>
      </w:r>
    </w:p>
    <w:p>
      <w:pPr>
        <w:spacing w:after="100" w:before="0"/>
      </w:pPr>
      <w:r>
        <w:rPr>
          <w:b w:val="0"/>
        </w:rPr>
        <w:t>D. looking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Scientists at Cambridge University are investigating how plants can give us sustainable energy. Investigating means to carry out research or study into (a subject or problem, typically one in a scientific or academic field). Inspecting means to look at (someone or something) closely, typically to assess their condition or to discover any shortcomings. Scrutinizing means to examine or inspect closely and thoroughly. Looking means to direct one's gaze in a specified direction. So, options 2,3 and 4 are incorrect.</w:t>
      </w:r>
    </w:p>
    <w:p>
      <w:pPr>
        <w:spacing w:before="0"/>
      </w:pPr>
      <w:r>
        <w:rPr>
          <w:b w:val="0"/>
        </w:rPr>
      </w:r>
    </w:p>
    <w:p>
      <w:pPr>
        <w:spacing w:after="100" w:line="360" w:lineRule="auto" w:before="0"/>
      </w:pPr>
      <w:r>
        <w:rPr>
          <w:b w:val="0"/>
        </w:rPr>
        <w:t>89. Given below are four jumbled sentences. Select the option that gives their correct order. A. The elephant tusks were tracked from the Democratic Republic of Congo for two months. B. Customs officials in Thailand say it's the biggest seizure in the country's history. C. Four tonnes of ivory, with a market value of $6 million - it was an impressive haul. D. Officials say they were being transported to Laos, from where they believed the ivory would be sold to customers across Asia.</w:t>
      </w:r>
    </w:p>
    <w:p>
      <w:pPr>
        <w:spacing w:before="0"/>
      </w:pPr>
      <w:r>
        <w:rPr>
          <w:b w:val="0"/>
        </w:rPr>
      </w:r>
    </w:p>
    <w:p>
      <w:pPr>
        <w:spacing w:after="100" w:before="0"/>
      </w:pPr>
      <w:r>
        <w:rPr>
          <w:b w:val="0"/>
        </w:rPr>
        <w:t>A. ABCD</w:t>
      </w:r>
    </w:p>
    <w:p>
      <w:pPr>
        <w:spacing w:after="100" w:before="0"/>
      </w:pPr>
      <w:r>
        <w:rPr>
          <w:b w:val="0"/>
        </w:rPr>
        <w:t>B. CABD</w:t>
      </w:r>
    </w:p>
    <w:p>
      <w:pPr>
        <w:spacing w:after="100" w:before="0"/>
      </w:pPr>
      <w:r>
        <w:rPr>
          <w:b w:val="0"/>
        </w:rPr>
        <w:t>C. ACDB</w:t>
      </w:r>
    </w:p>
    <w:p>
      <w:pPr>
        <w:spacing w:after="100" w:before="0"/>
      </w:pPr>
      <w:r>
        <w:rPr>
          <w:b w:val="0"/>
        </w:rPr>
        <w:t>D. CBAD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statement is C i.e. ' Four tonnes of ivory, with a market value of $6 million - it was an impressive haul.' It gives the topic which is being talked about in the following statements i.e. 'ivory'. After C, it is B i.e. ' Customs officials in Thailand say it's the biggest seizure in the country's history. ' It describes the haul stating it as the biggest seizure. After B, it is A i.e. ' The elephant tusks were tracked from the Democratic Republic of Congo for two months.' It describes how the tusks were tracked. The correct order is CBAD. So, options 1,2 and 3 are incorrect.</w:t>
      </w:r>
    </w:p>
    <w:p>
      <w:pPr>
        <w:spacing w:before="0"/>
      </w:pPr>
      <w:r>
        <w:rPr>
          <w:b w:val="0"/>
        </w:rPr>
      </w:r>
    </w:p>
    <w:p>
      <w:pPr>
        <w:spacing w:after="100" w:line="360" w:lineRule="auto" w:before="0"/>
      </w:pPr>
      <w:r>
        <w:rPr>
          <w:b w:val="0"/>
        </w:rPr>
        <w:t>90. Select the antonym of the given word. ESCALATE</w:t>
      </w:r>
    </w:p>
    <w:p>
      <w:pPr>
        <w:spacing w:before="0"/>
      </w:pPr>
      <w:r>
        <w:rPr>
          <w:b w:val="0"/>
        </w:rPr>
      </w:r>
    </w:p>
    <w:p>
      <w:pPr>
        <w:spacing w:after="100" w:before="0"/>
      </w:pPr>
      <w:r>
        <w:rPr>
          <w:b w:val="0"/>
        </w:rPr>
        <w:t>A. reduce</w:t>
      </w:r>
    </w:p>
    <w:p>
      <w:pPr>
        <w:spacing w:after="100" w:before="0"/>
      </w:pPr>
      <w:r>
        <w:rPr>
          <w:b w:val="0"/>
        </w:rPr>
        <w:t>B. raise</w:t>
      </w:r>
    </w:p>
    <w:p>
      <w:pPr>
        <w:spacing w:after="100" w:before="0"/>
      </w:pPr>
      <w:r>
        <w:rPr>
          <w:b w:val="0"/>
        </w:rPr>
        <w:t>C. enlarge</w:t>
      </w:r>
    </w:p>
    <w:p>
      <w:pPr>
        <w:spacing w:after="100" w:before="0"/>
      </w:pPr>
      <w:r>
        <w:rPr>
          <w:b w:val="0"/>
        </w:rPr>
        <w:t>D. heighten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Escalate means increase rapidly. For eg; The prices are escalating. Reduce means make smaller or less in amount, degree, or size. For eg; They must reduce the prices of vegetables. It is clear that escalate and reduce are antonyms. Raise means lift or move to a higher position or level. Enlarge means make or become larger or more extensive. Heighten means make or become more intense. So, options 2,3 and 4 are incorrect.</w:t>
      </w:r>
    </w:p>
    <w:p>
      <w:pPr>
        <w:spacing w:before="0"/>
      </w:pPr>
      <w:r>
        <w:rPr>
          <w:b w:val="0"/>
        </w:rPr>
      </w:r>
    </w:p>
    <w:p>
      <w:pPr>
        <w:spacing w:after="100" w:line="360" w:lineRule="auto" w:before="0"/>
      </w:pPr>
      <w:r>
        <w:rPr>
          <w:b w:val="0"/>
        </w:rPr>
        <w:t>91. Select the word which means the same as the group of words given. A person without a settled home or regular work who wanders from place to place and lives by begging.</w:t>
      </w:r>
    </w:p>
    <w:p>
      <w:pPr>
        <w:spacing w:before="0"/>
      </w:pPr>
      <w:r>
        <w:rPr>
          <w:b w:val="0"/>
        </w:rPr>
      </w:r>
    </w:p>
    <w:p>
      <w:pPr>
        <w:spacing w:after="100" w:before="0"/>
      </w:pPr>
      <w:r>
        <w:rPr>
          <w:b w:val="0"/>
        </w:rPr>
        <w:t>A. itinerant</w:t>
      </w:r>
    </w:p>
    <w:p>
      <w:pPr>
        <w:spacing w:after="100" w:before="0"/>
      </w:pPr>
      <w:r>
        <w:rPr>
          <w:b w:val="0"/>
        </w:rPr>
        <w:t>B. truant</w:t>
      </w:r>
    </w:p>
    <w:p>
      <w:pPr>
        <w:spacing w:after="100" w:before="0"/>
      </w:pPr>
      <w:r>
        <w:rPr>
          <w:b w:val="0"/>
        </w:rPr>
        <w:t>C. migrant</w:t>
      </w:r>
    </w:p>
    <w:p>
      <w:pPr>
        <w:spacing w:after="100" w:before="0"/>
      </w:pPr>
      <w:r>
        <w:rPr>
          <w:b w:val="0"/>
        </w:rPr>
        <w:t>D. vagrant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Itinerant means travelling from place to place. Truant means a pupil who stays away from school without leave or explanation. Migrant means a person who moves from one place to another, especially in order to find work or better living conditions. Vagrant means a person without a settled home or regular work who wanders from place to place and lives by begging. So, options 1,2 and 3 are incorrect.</w:t>
      </w:r>
    </w:p>
    <w:p>
      <w:pPr>
        <w:spacing w:before="0"/>
      </w:pPr>
      <w:r>
        <w:rPr>
          <w:b w:val="0"/>
        </w:rPr>
      </w:r>
    </w:p>
    <w:p>
      <w:pPr>
        <w:spacing w:after="100" w:line="360" w:lineRule="auto" w:before="0"/>
      </w:pPr>
      <w:r>
        <w:rPr>
          <w:b w:val="0"/>
        </w:rPr>
        <w:t>92. In the sentence identify the segment which contains the grammatical error. She got two quick promotions in order that she has good communication skills.</w:t>
      </w:r>
    </w:p>
    <w:p>
      <w:pPr>
        <w:spacing w:before="0"/>
      </w:pPr>
      <w:r>
        <w:rPr>
          <w:b w:val="0"/>
        </w:rPr>
      </w:r>
    </w:p>
    <w:p>
      <w:pPr>
        <w:spacing w:after="100" w:before="0"/>
      </w:pPr>
      <w:r>
        <w:rPr>
          <w:b w:val="0"/>
        </w:rPr>
        <w:t>A. she has good communication skills</w:t>
      </w:r>
    </w:p>
    <w:p>
      <w:pPr>
        <w:spacing w:after="100" w:before="0"/>
      </w:pPr>
      <w:r>
        <w:rPr>
          <w:b w:val="0"/>
        </w:rPr>
        <w:t>B. She got</w:t>
      </w:r>
    </w:p>
    <w:p>
      <w:pPr>
        <w:spacing w:after="100" w:before="0"/>
      </w:pPr>
      <w:r>
        <w:rPr>
          <w:b w:val="0"/>
        </w:rPr>
        <w:t>C. two quick promotions</w:t>
      </w:r>
    </w:p>
    <w:p>
      <w:pPr>
        <w:spacing w:after="100" w:before="0"/>
      </w:pPr>
      <w:r>
        <w:rPr>
          <w:b w:val="0"/>
        </w:rPr>
        <w:t>D. in order that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She got two quick promotions in order that she has good communication skills. In place of 'in order that' we should use 'because' to make the sentence correct as it means that she got promotions because of her communication skills. So, options 1,2 and 3 are incorrect.</w:t>
      </w:r>
    </w:p>
    <w:p>
      <w:pPr>
        <w:spacing w:before="0"/>
      </w:pPr>
      <w:r>
        <w:rPr>
          <w:b w:val="0"/>
        </w:rPr>
      </w:r>
    </w:p>
    <w:p>
      <w:pPr>
        <w:spacing w:after="100" w:line="360" w:lineRule="auto" w:before="0"/>
      </w:pPr>
      <w:r>
        <w:rPr>
          <w:b w:val="0"/>
        </w:rPr>
        <w:t>93. Select the synonym of the given word. GARRULOUS</w:t>
      </w:r>
    </w:p>
    <w:p>
      <w:pPr>
        <w:spacing w:before="0"/>
      </w:pPr>
      <w:r>
        <w:rPr>
          <w:b w:val="0"/>
        </w:rPr>
      </w:r>
    </w:p>
    <w:p>
      <w:pPr>
        <w:spacing w:after="100" w:before="0"/>
      </w:pPr>
      <w:r>
        <w:rPr>
          <w:b w:val="0"/>
        </w:rPr>
        <w:t>A. concise</w:t>
      </w:r>
    </w:p>
    <w:p>
      <w:pPr>
        <w:spacing w:after="100" w:before="0"/>
      </w:pPr>
      <w:r>
        <w:rPr>
          <w:b w:val="0"/>
        </w:rPr>
        <w:t>B. throaty</w:t>
      </w:r>
    </w:p>
    <w:p>
      <w:pPr>
        <w:spacing w:after="100" w:before="0"/>
      </w:pPr>
      <w:r>
        <w:rPr>
          <w:b w:val="0"/>
        </w:rPr>
        <w:t>C. guttural</w:t>
      </w:r>
    </w:p>
    <w:p>
      <w:pPr>
        <w:spacing w:after="100" w:before="0"/>
      </w:pPr>
      <w:r>
        <w:rPr>
          <w:b w:val="0"/>
        </w:rPr>
        <w:t>D. talkative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Garrulous means excessively talkative, especially on trivial matters. For eg; He was a garrulous person. Concise means giving a lot of information clearly and in a few words; brief but comprehensive. Throaty means are deep and husky. Guttural means produced at the back of the throat and therefore deep. Talkative means fond of or given to talking. For eg; My driver is very talkative. It is clear that garrulous and talkative are synonyms. So, options 1,2 and 3 are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