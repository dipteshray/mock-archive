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spherical metal of radius 10 cm is molten and made into 1000 smaller spheres of equal sizes. In this process the surface area of the metal is increased by:</w:t>
      </w:r>
    </w:p>
    <w:p>
      <w:pPr>
        <w:spacing w:before="0"/>
      </w:pPr>
      <w:r>
        <w:rPr>
          <w:b w:val="0"/>
        </w:rPr>
      </w:r>
    </w:p>
    <w:p>
      <w:pPr>
        <w:spacing w:after="100" w:before="0"/>
      </w:pPr>
      <w:r>
        <w:rPr>
          <w:b w:val="0"/>
        </w:rPr>
        <w:t>A. 1000 times</w:t>
      </w:r>
    </w:p>
    <w:p>
      <w:pPr>
        <w:spacing w:after="100" w:before="0"/>
      </w:pPr>
      <w:r>
        <w:rPr>
          <w:b w:val="0"/>
        </w:rPr>
        <w:t>B. 100 times</w:t>
      </w:r>
    </w:p>
    <w:p>
      <w:pPr>
        <w:spacing w:after="100" w:before="0"/>
      </w:pPr>
      <w:r>
        <w:rPr>
          <w:b w:val="0"/>
        </w:rPr>
        <w:t>C. 9 times</w:t>
      </w:r>
    </w:p>
    <w:p>
      <w:pPr>
        <w:spacing w:after="100" w:before="0"/>
      </w:pPr>
      <w:r>
        <w:rPr>
          <w:b w:val="0"/>
        </w:rPr>
        <w:t>D. No change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the radius of a smaller sphere be 'r cm' then acoording to the question: (4/3)π(10)3 = 1000(4/3)π(r)3 ⇒ r = 1 cm Surface area of the larger sphere = 4π(10)2 = 400π Total surface area of 1000 smaller spheres = 1000 × 4 π(1)2 = 4000π Net increase in the surface area = 4000π − 400π = 3600π</w:t>
      </w:r>
    </w:p>
    <w:p>
      <w:pPr>
        <w:spacing w:before="0"/>
      </w:pPr>
      <w:r>
        <w:rPr>
          <w:b w:val="0"/>
        </w:rPr>
      </w:r>
    </w:p>
    <w:p>
      <w:pPr>
        <w:spacing w:after="100" w:line="360" w:lineRule="auto" w:before="0"/>
      </w:pPr>
      <w:r>
        <w:rPr>
          <w:b w:val="0"/>
        </w:rPr>
        <w:t>2. In a linear race of 1000 m, A beats B by 50 m or 5 seconds. What is the difference between the speeds (in m/s) of A and B?</w:t>
      </w:r>
    </w:p>
    <w:p>
      <w:pPr>
        <w:spacing w:before="0"/>
      </w:pPr>
      <w:r>
        <w:rPr>
          <w:b w:val="0"/>
        </w:rPr>
      </w:r>
    </w:p>
    <w:p>
      <w:pPr>
        <w:spacing w:after="100" w:before="0"/>
      </w:pPr>
      <w:r>
        <w:rPr>
          <w:b w:val="0"/>
        </w:rPr>
        <w:t>A. 1 10 19</w:t>
      </w:r>
    </w:p>
    <w:p>
      <w:pPr>
        <w:spacing w:after="100" w:before="0"/>
      </w:pPr>
      <w:r>
        <w:rPr>
          <w:b w:val="0"/>
        </w:rPr>
        <w:t>B. 10 19</w:t>
      </w:r>
    </w:p>
    <w:p>
      <w:pPr>
        <w:spacing w:after="100" w:before="0"/>
      </w:pPr>
      <w:r>
        <w:rPr>
          <w:b w:val="0"/>
        </w:rPr>
        <w:t>C. 9 19</w:t>
      </w:r>
    </w:p>
    <w:p>
      <w:pPr>
        <w:spacing w:after="100" w:before="0"/>
      </w:pPr>
      <w:r>
        <w:rPr>
          <w:b w:val="0"/>
        </w:rPr>
        <w:t>D. 9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 covers 50 m in 5 sec so, the speed of B = 10 m/sec To cover 1000 m B will take 1000/10 ⇒100 sec Speed of A = 1000/95 ⇒ 200/19 m/sec … [ A takes 5 sec less ] Difference between the speeds of A and B = 200 19 - 10 ⇒ 10 19 m/s</w:t>
      </w:r>
    </w:p>
    <w:p>
      <w:pPr>
        <w:spacing w:before="0"/>
      </w:pPr>
      <w:r>
        <w:rPr>
          <w:b w:val="0"/>
        </w:rPr>
      </w:r>
    </w:p>
    <w:p>
      <w:pPr>
        <w:spacing w:after="100" w:line="360" w:lineRule="auto" w:before="0"/>
      </w:pPr>
      <w:r>
        <w:rPr>
          <w:b w:val="0"/>
        </w:rPr>
        <w:t>3. AB is the diameter of a semicircle. C is a point on line AB, AC = 6 cm, D is the point on the semicircle such that CD is perpendicular to AB and CD = 9 cm. Find the diameter of the semicircle.</w:t>
      </w:r>
    </w:p>
    <w:p>
      <w:pPr>
        <w:spacing w:before="0"/>
      </w:pPr>
      <w:r>
        <w:rPr>
          <w:b w:val="0"/>
        </w:rPr>
      </w:r>
    </w:p>
    <w:p>
      <w:pPr>
        <w:spacing w:after="100" w:before="0"/>
      </w:pPr>
      <w:r>
        <w:rPr>
          <w:b w:val="0"/>
        </w:rPr>
        <w:t>A. 15 cm</w:t>
      </w:r>
    </w:p>
    <w:p>
      <w:pPr>
        <w:spacing w:after="100" w:before="0"/>
      </w:pPr>
      <w:r>
        <w:rPr>
          <w:b w:val="0"/>
        </w:rPr>
        <w:t>B. 12 cm</w:t>
      </w:r>
    </w:p>
    <w:p>
      <w:pPr>
        <w:spacing w:after="100" w:before="0"/>
      </w:pPr>
      <w:r>
        <w:rPr>
          <w:b w:val="0"/>
        </w:rPr>
        <w:t>C. 19.5 cm</w:t>
      </w:r>
    </w:p>
    <w:p>
      <w:pPr>
        <w:spacing w:after="100" w:before="0"/>
      </w:pPr>
      <w:r>
        <w:rPr>
          <w:b w:val="0"/>
        </w:rPr>
        <w:t>D. 7.5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is the diameter of a semicircle. AC = 6 cm CD is perpendicular to AB. CD = 9 cm Formula used: Using Pythagoras theorem in ΔACD: AC2 + CD2 = AD2 Calculation: ⇒ AD2 = AC2 + CD2 ⇒ AD2 = 62 + 92 ⇒ AD2 = 36 + 81 = 117 ⇒ AD = √117 In ΔCBD, ⇒ BD2 = CD2 + CB2 ⇒ BD2 = 81 + x2 In ΔABD, ⇒ AB2 = AD2 + BD2 ⇒ (6 + x)2 = 117 + 81 + x2 ⇒ 36 + 12x + x2 = 198 + x2 ⇒ 12x = 162 ⇒ x = 13.5 ⇒ AB = 6 + 13.5 = 19.5 cm ∴ The diameter of the semicircle is 19.5 cm.</w:t>
      </w:r>
    </w:p>
    <w:p>
      <w:pPr>
        <w:spacing w:before="0"/>
      </w:pPr>
      <w:r>
        <w:rPr>
          <w:b w:val="0"/>
        </w:rPr>
      </w:r>
    </w:p>
    <w:p>
      <w:pPr>
        <w:spacing w:after="100" w:line="360" w:lineRule="auto" w:before="0"/>
      </w:pPr>
      <w:r>
        <w:rPr>
          <w:b w:val="0"/>
        </w:rPr>
        <w:t>4. In triangles ABD and FEC, ∠BAD = 60°, l(BD) = l(EC), ∠ABD = ∠FEC = 90°, and l(AB) = l(FE). Find the ratio of (∠BAD/∠FCE).</w:t>
      </w:r>
    </w:p>
    <w:p>
      <w:pPr>
        <w:spacing w:before="0"/>
      </w:pPr>
      <w:r>
        <w:rPr>
          <w:b w:val="0"/>
        </w:rPr>
      </w:r>
    </w:p>
    <w:p>
      <w:pPr>
        <w:spacing w:after="100" w:before="0"/>
      </w:pPr>
      <w:r>
        <w:rPr>
          <w:b w:val="0"/>
        </w:rPr>
        <w:t>A. 2:3</w:t>
      </w:r>
    </w:p>
    <w:p>
      <w:pPr>
        <w:spacing w:after="100" w:before="0"/>
      </w:pPr>
      <w:r>
        <w:rPr>
          <w:b w:val="0"/>
        </w:rPr>
        <w:t>B. 1:2</w:t>
      </w:r>
    </w:p>
    <w:p>
      <w:pPr>
        <w:spacing w:after="100" w:before="0"/>
      </w:pPr>
      <w:r>
        <w:rPr>
          <w:b w:val="0"/>
        </w:rPr>
        <w:t>C. 2:5</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∠BAD = 60º ∠ABD = 90º ∠ADB = 30º ∠FEC = 90º ∠FCE = 30º ∠CFE = 60º Ratio = ∠BAD/∠FCE = 60º/30º = 2:1</w:t>
      </w:r>
    </w:p>
    <w:p>
      <w:pPr>
        <w:spacing w:before="0"/>
      </w:pPr>
      <w:r>
        <w:rPr>
          <w:b w:val="0"/>
        </w:rPr>
      </w:r>
    </w:p>
    <w:p>
      <w:pPr>
        <w:spacing w:after="100" w:line="360" w:lineRule="auto" w:before="0"/>
      </w:pPr>
      <w:r>
        <w:rPr>
          <w:b w:val="0"/>
        </w:rPr>
        <w:t>5. Calculate the cylinder’s total surface area if its radius is 7 cm and height is 12 cm.</w:t>
      </w:r>
    </w:p>
    <w:p>
      <w:pPr>
        <w:spacing w:before="0"/>
      </w:pPr>
      <w:r>
        <w:rPr>
          <w:b w:val="0"/>
        </w:rPr>
      </w:r>
    </w:p>
    <w:p>
      <w:pPr>
        <w:spacing w:after="100" w:before="0"/>
      </w:pPr>
      <w:r>
        <w:rPr>
          <w:b w:val="0"/>
        </w:rPr>
        <w:t>A. 564 cm2</w:t>
      </w:r>
    </w:p>
    <w:p>
      <w:pPr>
        <w:spacing w:after="100" w:before="0"/>
      </w:pPr>
      <w:r>
        <w:rPr>
          <w:b w:val="0"/>
        </w:rPr>
        <w:t>B. 396 cm2</w:t>
      </w:r>
    </w:p>
    <w:p>
      <w:pPr>
        <w:spacing w:after="100" w:before="0"/>
      </w:pPr>
      <w:r>
        <w:rPr>
          <w:b w:val="0"/>
        </w:rPr>
        <w:t>C. 836 cm2</w:t>
      </w:r>
    </w:p>
    <w:p>
      <w:pPr>
        <w:spacing w:after="100" w:before="0"/>
      </w:pPr>
      <w:r>
        <w:rPr>
          <w:b w:val="0"/>
        </w:rPr>
        <w:t>D. 746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of the cylinder (r) = 7 cm Height of the cylinder (h) = 12 cm Formula used: Total surface area of a cylinder = 2πr(r + h) Calculation: ⇒ Total surface area = 2 × 22/7 × 7 × (7 + 12) ⇒ 44 × 19 ⇒ 836 cm2 ∴ The answer is 836 cm2.</w:t>
      </w:r>
    </w:p>
    <w:p>
      <w:pPr>
        <w:spacing w:before="0"/>
      </w:pPr>
      <w:r>
        <w:rPr>
          <w:b w:val="0"/>
        </w:rPr>
      </w:r>
    </w:p>
    <w:p>
      <w:pPr>
        <w:spacing w:after="100" w:line="360" w:lineRule="auto" w:before="0"/>
      </w:pPr>
      <w:r>
        <w:rPr>
          <w:b w:val="0"/>
        </w:rPr>
        <w:t>6. A cricketer average 28 runs per inning for 26 innings. If he makes a total 272 runs in his next five innings, by how much will his average increase?</w:t>
      </w:r>
    </w:p>
    <w:p>
      <w:pPr>
        <w:spacing w:before="0"/>
      </w:pPr>
      <w:r>
        <w:rPr>
          <w:b w:val="0"/>
        </w:rPr>
      </w:r>
    </w:p>
    <w:p>
      <w:pPr>
        <w:spacing w:after="100" w:before="0"/>
      </w:pPr>
      <w:r>
        <w:rPr>
          <w:b w:val="0"/>
        </w:rPr>
        <w:t>A. 5.758</w:t>
      </w:r>
    </w:p>
    <w:p>
      <w:pPr>
        <w:spacing w:after="100" w:before="0"/>
      </w:pPr>
      <w:r>
        <w:rPr>
          <w:b w:val="0"/>
        </w:rPr>
        <w:t>B. 4.258</w:t>
      </w:r>
    </w:p>
    <w:p>
      <w:pPr>
        <w:spacing w:after="100" w:before="0"/>
      </w:pPr>
      <w:r>
        <w:rPr>
          <w:b w:val="0"/>
        </w:rPr>
        <w:t>C. 7.50</w:t>
      </w:r>
    </w:p>
    <w:p>
      <w:pPr>
        <w:spacing w:after="100" w:before="0"/>
      </w:pPr>
      <w:r>
        <w:rPr>
          <w:b w:val="0"/>
        </w:rPr>
        <w:t>D. 2.256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Net surplus runs = New runs − (Old average × Number of new innings) Net surplus = 272 − (28 × 5) = 272 − 140 = 132 runs Increase in average = Net surplus ÷ Total innings Increase in average = 132 ÷ (26 + 5) = 132 ÷ 31 ≈ 4.258 ∴ The correct answer is 4.258. Alternate Method Given: Old average = 28 runs, Old innings = 26, New runs = 272, New innings = 5. ⇒ Total runs in first 26 innings = 26 × 28 = 728 runs ⇒ Total runs after 31 innings = 728 + 272 = 1000 runs ⇒ New average = Total runs ÷ Total innings = 1000 ÷ 31 ⇒ New average ≈ 32.258 runs ⇒ Increase in average = New average − Old average = 32.258 − 28 = 4.258 ∴ The correct answer is 4.258. Additional Information Arithmetic Mean (Average) The average of a set of numbers is the sum of the numbers divided by the total count: Average = Sum ÷ n. Net Deviation Method The change in average is equal to the net extra value brought in by new observations divided by the new total number of observations. Combined Average If two groups with sizes n1, n2 and averages A1, A2 are combined, the new average is (n1A1 + n2A2) ÷ (n1 + n2).</w:t>
      </w:r>
    </w:p>
    <w:p>
      <w:pPr>
        <w:spacing w:before="0"/>
      </w:pPr>
      <w:r>
        <w:rPr>
          <w:b w:val="0"/>
        </w:rPr>
      </w:r>
    </w:p>
    <w:p>
      <w:pPr>
        <w:spacing w:after="100" w:line="360" w:lineRule="auto" w:before="0"/>
      </w:pPr>
      <w:r>
        <w:rPr>
          <w:b w:val="0"/>
        </w:rPr>
        <w:t>7. A and B can do a piece of work in 24 days and 48 days, respectively. working together, they completed the work in 12 days with the help of C. How long (in days) will C take of do five-sixth of the work all by himself?</w:t>
      </w:r>
    </w:p>
    <w:p>
      <w:pPr>
        <w:spacing w:before="0"/>
      </w:pPr>
      <w:r>
        <w:rPr>
          <w:b w:val="0"/>
        </w:rPr>
      </w:r>
    </w:p>
    <w:p>
      <w:pPr>
        <w:spacing w:after="100" w:before="0"/>
      </w:pPr>
      <w:r>
        <w:rPr>
          <w:b w:val="0"/>
        </w:rPr>
        <w:t>A. 54</w:t>
      </w:r>
    </w:p>
    <w:p>
      <w:pPr>
        <w:spacing w:after="100" w:before="0"/>
      </w:pPr>
      <w:r>
        <w:rPr>
          <w:b w:val="0"/>
        </w:rPr>
        <w:t>B. 36</w:t>
      </w:r>
    </w:p>
    <w:p>
      <w:pPr>
        <w:spacing w:after="100" w:before="0"/>
      </w:pPr>
      <w:r>
        <w:rPr>
          <w:b w:val="0"/>
        </w:rPr>
        <w:t>C. 40</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Work (LCM of 24, 48, 12) = 48 units. Efficiencies: A = 2, B = 1, A+B+C = 4. Efficiency of C = 4 − (2 + 1) = 1 unit/day. Work for C = 5/6 × 48 = 40 units. Time taken by C = 40 ÷ 1 = 40 days. ∴ The correct answer is 40 days. Alternate Method Given: Time taken by A = 24 days, B = 48 days, and A+B+C = 12 days. Formula Used: Efficiency = Total Work ÷ Time Taken Person Days Total Work Efficiency A 24 48 (LCM) 2 B 48 1 A + B + C 12 4 ⇒ Efficiency of C = Efficiency of (A+B+C) − Efficiency of (A+B) ⇒ Efficiency of C = 4 − (2 + 1) = 1 unit/day. ⇒ Five-sixth of the total work = (5/6) × 48 = 40 units. ⇒ Time taken by C alone = Work ÷ Efficiency = 40 ÷ 1 = 40 days. ∴ The correct answer is 40 days. Additional Information Pipes &amp; Cisterns Uses the same efficiency-based approach where an inlet pipe has positive efficiency and an outlet pipe (leak) has negative efficiency. Work &amp; Wages Wages are generally distributed in the ratio of the work done by each person, which is proportional to their efficiencies when they work for the same time. Efficiency-Time Relation The time taken to complete a work is inversely proportional to the efficiency of the person (Time ∝ 1/Efficiency).</w:t>
      </w:r>
    </w:p>
    <w:p>
      <w:pPr>
        <w:spacing w:before="0"/>
      </w:pPr>
      <w:r>
        <w:rPr>
          <w:b w:val="0"/>
        </w:rPr>
      </w:r>
    </w:p>
    <w:p>
      <w:pPr>
        <w:spacing w:after="100" w:line="360" w:lineRule="auto" w:before="0"/>
      </w:pPr>
      <w:r>
        <w:rPr>
          <w:b w:val="0"/>
        </w:rPr>
        <w:t>8. Ratio of the ages of A and B is x : 10. B is 18 years younger than to C. After nine years C will be 50 years old. If the difference between the ages of A and B is same as the age of C, what is the value of x?</w:t>
      </w:r>
    </w:p>
    <w:p>
      <w:pPr>
        <w:spacing w:before="0"/>
      </w:pPr>
      <w:r>
        <w:rPr>
          <w:b w:val="0"/>
        </w:rPr>
      </w:r>
    </w:p>
    <w:p>
      <w:pPr>
        <w:spacing w:after="100" w:before="0"/>
      </w:pPr>
      <w:r>
        <w:rPr>
          <w:b w:val="0"/>
        </w:rPr>
        <w:t>A. 26</w:t>
      </w:r>
    </w:p>
    <w:p>
      <w:pPr>
        <w:spacing w:after="100" w:before="0"/>
      </w:pPr>
      <w:r>
        <w:rPr>
          <w:b w:val="0"/>
        </w:rPr>
        <w:t>B. 23</w:t>
      </w:r>
    </w:p>
    <w:p>
      <w:pPr>
        <w:spacing w:after="100" w:before="0"/>
      </w:pPr>
      <w:r>
        <w:rPr>
          <w:b w:val="0"/>
        </w:rPr>
        <w:t>C. 26.85</w:t>
      </w:r>
    </w:p>
    <w:p>
      <w:pPr>
        <w:spacing w:after="100" w:before="0"/>
      </w:pPr>
      <w:r>
        <w:rPr>
          <w:b w:val="0"/>
        </w:rPr>
        <w:t>D. 27.82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 41 50 +9 yrs B: 23 −18 yrs A: 64 Diff = C (41 yrs) A : B = x : 10 ⇒ C = 50 − 9 = 41; B = 41 − 18 = 23 ⇒ A = B + C = 23 + 41 = 64 ⇒ x = (A ÷ B) × 10 = (64 ÷ 23) × 10 ≈ 27.82 ∴ Answer = 27.82</w:t>
      </w:r>
    </w:p>
    <w:p>
      <w:pPr>
        <w:spacing w:before="0"/>
      </w:pPr>
      <w:r>
        <w:rPr>
          <w:b w:val="0"/>
        </w:rPr>
      </w:r>
    </w:p>
    <w:p>
      <w:pPr>
        <w:spacing w:after="100" w:line="360" w:lineRule="auto" w:before="0"/>
      </w:pPr>
      <w:r>
        <w:rPr>
          <w:b w:val="0"/>
        </w:rPr>
        <w:t>9. If one diagonal of a rhombus is equal to its side, then the diagonals of the rhombus are in the ratio of:</w:t>
      </w:r>
    </w:p>
    <w:p>
      <w:pPr>
        <w:spacing w:before="0"/>
      </w:pPr>
      <w:r>
        <w:rPr>
          <w:b w:val="0"/>
        </w:rPr>
      </w:r>
    </w:p>
    <w:p>
      <w:pPr>
        <w:spacing w:after="100" w:before="0"/>
      </w:pPr>
      <w:r>
        <w:rPr>
          <w:b w:val="0"/>
        </w:rPr>
        <w:t>A. √3 ∶ √6</w:t>
      </w:r>
    </w:p>
    <w:p>
      <w:pPr>
        <w:spacing w:after="100" w:before="0"/>
      </w:pPr>
      <w:r>
        <w:rPr>
          <w:b w:val="0"/>
        </w:rPr>
        <w:t>B. √2 ∶ 1</w:t>
      </w:r>
    </w:p>
    <w:p>
      <w:pPr>
        <w:spacing w:after="100" w:before="0"/>
      </w:pPr>
      <w:r>
        <w:rPr>
          <w:b w:val="0"/>
        </w:rPr>
        <w:t>C. √2 ∶ √3</w:t>
      </w:r>
    </w:p>
    <w:p>
      <w:pPr>
        <w:spacing w:after="100" w:before="0"/>
      </w:pPr>
      <w:r>
        <w:rPr>
          <w:b w:val="0"/>
        </w:rPr>
        <w:t>D. 1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△DOC ⇒ CD2 = OC2 + OD2 ⇒ A2 = (A/2)2 + OD2 ⇒ OD2 = A2 - (A2/4) ⇒ OD = √3A/2. BD = OD + OB ⇒ 2 × √3A/2 ⇒ √3A Required Ratio = AC : BD ⇒ A : √3A = 1 : √3</w:t>
      </w:r>
    </w:p>
    <w:p>
      <w:pPr>
        <w:spacing w:before="0"/>
      </w:pPr>
      <w:r>
        <w:rPr>
          <w:b w:val="0"/>
        </w:rPr>
      </w:r>
    </w:p>
    <w:p>
      <w:pPr>
        <w:spacing w:after="100" w:line="360" w:lineRule="auto" w:before="0"/>
      </w:pPr>
      <w:r>
        <w:rPr>
          <w:b w:val="0"/>
        </w:rPr>
        <w:t>10. Which of the following offers is better for the shopkeeper ? (1.) buy 2 get 1 free (2.) buy 3 get 2 free (3.) buy 3 get 5 free</w:t>
      </w:r>
    </w:p>
    <w:p>
      <w:pPr>
        <w:spacing w:before="0"/>
      </w:pPr>
      <w:r>
        <w:rPr>
          <w:b w:val="0"/>
        </w:rPr>
      </w:r>
    </w:p>
    <w:p>
      <w:pPr>
        <w:spacing w:after="100" w:before="0"/>
      </w:pPr>
      <w:r>
        <w:rPr>
          <w:b w:val="0"/>
        </w:rPr>
        <w:t>A. Scheme 1</w:t>
      </w:r>
    </w:p>
    <w:p>
      <w:pPr>
        <w:spacing w:after="100" w:before="0"/>
      </w:pPr>
      <w:r>
        <w:rPr>
          <w:b w:val="0"/>
        </w:rPr>
        <w:t>B. Scheme 2 and 3</w:t>
      </w:r>
    </w:p>
    <w:p>
      <w:pPr>
        <w:spacing w:after="100" w:before="0"/>
      </w:pPr>
      <w:r>
        <w:rPr>
          <w:b w:val="0"/>
        </w:rPr>
        <w:t>C. Scheme 3</w:t>
      </w:r>
    </w:p>
    <w:p>
      <w:pPr>
        <w:spacing w:after="100" w:before="0"/>
      </w:pPr>
      <w:r>
        <w:rPr>
          <w:b w:val="0"/>
        </w:rPr>
        <w:t>D. Scheme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Discount% = (free items / total items) × 100, Scheme 1: Discount% = 1 / (2 + 1) × 100 = 33.33%, Scheme 2: Discount% = 2 / (3 + 2) × 100 = 40%, Scheme 3: Discount% = 5 / (3 + 5) × 100 = 62.5%, Lower discount% is better for shopkeeper ∴ The correct answer is Scheme 1.</w:t>
      </w:r>
    </w:p>
    <w:p>
      <w:pPr>
        <w:spacing w:before="0"/>
      </w:pPr>
      <w:r>
        <w:rPr>
          <w:b w:val="0"/>
        </w:rPr>
      </w:r>
    </w:p>
    <w:p>
      <w:pPr>
        <w:spacing w:after="100" w:line="360" w:lineRule="auto" w:before="0"/>
      </w:pPr>
      <w:r>
        <w:rPr>
          <w:b w:val="0"/>
        </w:rPr>
        <w:t>11. After giving 20% discount, a shopkeeper still manages to earn 14(2/7)% profit. If the marked price of the article is Rs. 1000, then find the cost price of the article.</w:t>
      </w:r>
    </w:p>
    <w:p>
      <w:pPr>
        <w:spacing w:before="0"/>
      </w:pPr>
      <w:r>
        <w:rPr>
          <w:b w:val="0"/>
        </w:rPr>
      </w:r>
    </w:p>
    <w:p>
      <w:pPr>
        <w:spacing w:after="100" w:before="0"/>
      </w:pPr>
      <w:r>
        <w:rPr>
          <w:b w:val="0"/>
        </w:rPr>
        <w:t>A. Rs. 750</w:t>
      </w:r>
    </w:p>
    <w:p>
      <w:pPr>
        <w:spacing w:after="100" w:before="0"/>
      </w:pPr>
      <w:r>
        <w:rPr>
          <w:b w:val="0"/>
        </w:rPr>
        <w:t>B. Rs. 700</w:t>
      </w:r>
    </w:p>
    <w:p>
      <w:pPr>
        <w:spacing w:after="100" w:before="0"/>
      </w:pPr>
      <w:r>
        <w:rPr>
          <w:b w:val="0"/>
        </w:rPr>
        <w:t>C. Rs. 800</w:t>
      </w:r>
    </w:p>
    <w:p>
      <w:pPr>
        <w:spacing w:after="100" w:before="0"/>
      </w:pPr>
      <w:r>
        <w:rPr>
          <w:b w:val="0"/>
        </w:rPr>
        <w:t>D. Rs. 900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TrickRatio of Cost Price (CP) to Marked Price (MP) is given by (100 − Discount%) : (100 + Profit%).CP : MP = (100 − 20) : (100 + 14 2/7) = 80 : 114 2/7 = 80 : 800/7.CP : MP = 7 : 10.Given Marked Price = 10 units = Rs. 1000 ⇒ 1 unit = Rs. 100.Cost Price = 7 units = 7 × 100 = Rs. 700.∴ The correct answer is Rs. 700.Alternate MethodGiven:Marked Price (MP) = Rs. 1000, Discount = 20%, Profit = 14 2/7%.Formula:Selling Price (SP) = MP × (100 − D%)/100 and CP = SP × 100/(100 + P%).⇒ Selling Price (SP) = 1000 − (20% of 1000)⇒ SP = 1000 − 200 = Rs. 800⇒ Profit % = 14 2/7% = 100/7 % = 1/7 (in fraction)⇒ SP = CP × (1 + Profit Fraction) = CP × (1 + 1/7) = CP × 8/7⇒ 800 = CP × 8/7⇒ CP = (800 × 7) / 8 = 100 × 7 = Rs. 700∴ The correct answer is Rs. 700.Additional InformationCP-MP Relation FormulaThe direct relation between Cost Price and Marked Price is CP/MP = (100 − Discount%) / (100 + Profit%).Mark-up PercentageMark-up % = [(MP − CP) / CP] × 100. It is the percentage by which the Marked Price is higher than the Cost Price.Profit and Loss on CPAlways remember that Profit or Loss percentage is calculated on the Cost Price (CP) unless stated otherwise in the question.</w:t>
      </w:r>
    </w:p>
    <w:p>
      <w:pPr>
        <w:spacing w:before="0"/>
      </w:pPr>
      <w:r>
        <w:rPr>
          <w:b w:val="0"/>
        </w:rPr>
      </w:r>
    </w:p>
    <w:p>
      <w:pPr>
        <w:spacing w:after="100" w:line="360" w:lineRule="auto" w:before="0"/>
      </w:pPr>
      <w:r>
        <w:rPr>
          <w:b w:val="0"/>
        </w:rPr>
        <w:t>12. ((2α+2α)^2-1/2α-2α2α)=?</w:t>
      </w:r>
    </w:p>
    <w:p>
      <w:pPr>
        <w:spacing w:before="0"/>
      </w:pPr>
      <w:r>
        <w:rPr>
          <w:b w:val="0"/>
        </w:rPr>
      </w:r>
    </w:p>
    <w:p>
      <w:pPr>
        <w:spacing w:after="100" w:before="0"/>
      </w:pPr>
      <w:r>
        <w:rPr>
          <w:b w:val="0"/>
        </w:rPr>
        <w:t>A. 2 cot2 α</w:t>
      </w:r>
    </w:p>
    <w:p>
      <w:pPr>
        <w:spacing w:after="100" w:before="0"/>
      </w:pPr>
      <w:r>
        <w:rPr>
          <w:b w:val="0"/>
        </w:rPr>
        <w:t>B. 2 tan2 α</w:t>
      </w:r>
    </w:p>
    <w:p>
      <w:pPr>
        <w:spacing w:after="100" w:before="0"/>
      </w:pPr>
      <w:r>
        <w:rPr>
          <w:b w:val="0"/>
        </w:rPr>
        <w:t>C. 2 cot2 2α</w:t>
      </w:r>
    </w:p>
    <w:p>
      <w:pPr>
        <w:spacing w:after="100" w:before="0"/>
      </w:pPr>
      <w:r>
        <w:rPr>
          <w:b w:val="0"/>
        </w:rPr>
        <w:t>D. 2 tan2 2α</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Expand the numerator using the identity (a+b)2: (sin 2α + cos 2α)2 − 1 = (sin2 2α + cos2 2α + 2 sin 2α cos 2α) − 1 = 2 sin 2α cos 2α. Simplify the denominator by factoring: cot 2α − sin 2α cos 2α = cos 2α (1/sin 2α − sin 2α) = cos 2α (cos2 2α / sin 2α) = cos3 2α / sin 2α. Divide the results: (2 sin 2α cos 2α) × (sin 2α / cos3 2α) = 2 sin2 2α / cos2 2α = 2 tan2 2α. ∴ The correct answer is 2 tan2 2α. Alternate Method Given: Expression = ((sin 2α + cos 2α)2 − 1) / (cot 2α − sin 2α cos 2α) Formula Used: 1. (a + b)2 = a2 + b2 + 2ab 2. Pythagorean Identity: sin2 θ + cos2 θ = 1 3. Trigonometric Ratios: cot θ = cos θ / sin θ and tan θ = sin θ / cos θ Calculations: ⇒ Numerator = sin2 2α + cos2 2α + 2 sin 2α cos 2α − 1 ⇒ Numerator = 1 + 2 sin 2α cos 2α − 1 = 2 sin 2α cos 2α ⇒ Denominator = (cos 2α / sin 2α) − sin 2α cos 2α ⇒ Denominator = (cos 2α − sin2 2α cos 2α) / sin 2α ⇒ Denominator = cos 2α (1 − sin2 2α) / sin 2α ⇒ Denominator = cos 2α (cos2 2α) / sin 2α = cos3 2α / sin 2α ⇒ Result = (2 sin 2α cos 2α) / (cos3 2α / sin 2α) ⇒ Result = (2 sin 2α cos 2α × sin 2α) / cos3 2α ⇒ Result = (2 sin2 2α cos 2α) / cos3 2α = 2 sin2 2α / cos2 2α ⇒ Result = 2 tan2 2α ∴ The correct answer is 2 tan2 2α. Additional Information Fundamental Pythagorean Identities The three basic identities are sin2 θ + cos2 θ = 1, 1 + tan2 θ = sec2 θ, and 1 + cot2 θ = cosec2 θ. Double Angle Formulas Useful expansions include sin 2θ = 2 sin θ cos θ and cos 2θ = cos2 θ − sin2 θ = 2 cos2 θ − 1 = 1 − 2 sin2 θ. Complementary and Reciprocal Ratios Standard relations: tan θ = 1 / cot θ and sin θ / cos θ = tan θ. Also, cot θ = cos θ / sin θ.</w:t>
      </w:r>
    </w:p>
    <w:p>
      <w:pPr>
        <w:spacing w:before="0"/>
      </w:pPr>
      <w:r>
        <w:rPr>
          <w:b w:val="0"/>
        </w:rPr>
      </w:r>
    </w:p>
    <w:p>
      <w:pPr>
        <w:spacing w:after="100" w:line="360" w:lineRule="auto" w:before="0"/>
      </w:pPr>
      <w:r>
        <w:rPr>
          <w:b w:val="0"/>
        </w:rPr>
        <w:t>13. Which one is correct for the following data? -2, 2, 1, 0, 5, 4, 5, 7, 5, 11, 12</w:t>
      </w:r>
    </w:p>
    <w:p>
      <w:pPr>
        <w:spacing w:before="0"/>
      </w:pPr>
      <w:r>
        <w:rPr>
          <w:b w:val="0"/>
        </w:rPr>
      </w:r>
    </w:p>
    <w:p>
      <w:pPr>
        <w:spacing w:after="100" w:before="0"/>
      </w:pPr>
      <w:r>
        <w:rPr>
          <w:b w:val="0"/>
        </w:rPr>
        <w:t>A. Mean = Median = Mode</w:t>
      </w:r>
    </w:p>
    <w:p>
      <w:pPr>
        <w:spacing w:after="100" w:before="0"/>
      </w:pPr>
      <w:r>
        <w:rPr>
          <w:b w:val="0"/>
        </w:rPr>
        <w:t>B. Median = Mode</w:t>
      </w:r>
    </w:p>
    <w:p>
      <w:pPr>
        <w:spacing w:after="100" w:before="0"/>
      </w:pPr>
      <w:r>
        <w:rPr>
          <w:b w:val="0"/>
        </w:rPr>
        <w:t>C. Mean = 5</w:t>
      </w:r>
    </w:p>
    <w:p>
      <w:pPr>
        <w:spacing w:after="100" w:before="0"/>
      </w:pPr>
      <w:r>
        <w:rPr>
          <w:b w:val="0"/>
        </w:rPr>
        <w:t>D. Mean = Mode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Observe frequencies: 5 appears 3 times (highest frequency), so Mode = 5. Total items (n) = 11 (odd). Median is the 6th term in sorted order. Sorted data: −2, 0, 1, 2, 4, 5, 5, 5, 7, 11, 12. So, Median = 5. Since Mode = 5 and Median = 5, we have Median = Mode. ∴ The correct answer is Median = Mode. Alternate Method Given Data: −2, 2, 1, 0, 5, 4, 5, 7, 5, 11, 12 1. Calculation of Mean: ⇒ Sum of all terms = (−2) + 2 + 1 + 0 + 5 + 4 + 5 + 7 + 5 + 11 + 12 = 50 ⇒ Total number of terms (n) = 11 ⇒ Mean = 50 ÷ 11 ≈ 4.54 2. Calculation of Median: ⇒ Ascending Order: −2, 0, 1, 2, 4, 5, 5, 5, 7, 11, 12 ⇒ Median = [(n + 1) ÷ 2]th term = (11 + 1) ÷ 2 = 6th term ⇒ Median = 5 3. Calculation of Mode: ⇒ Frequency of 5 is 3 (maximum). ⇒ Mode = 5 Comparison: Mean (4.54) ≠ Median (5), Mean (4.54) ≠ Mode (5), but Median (5) = Mode (5). ∴ The correct answer is Median = Mode. Additional Information Empirical Relationship For a moderately skewed distribution, the relationship is Mode = 3 × Median − 2 × Mean. Median for Even Number of Terms If n is even, Median = Average of (n/2)th and (n/2 + 1)th terms after sorting. Symmetry and Skewness In a perfectly symmetrical distribution, Mean = Median = Mode. If Mean negatively skewed.</w:t>
      </w:r>
    </w:p>
    <w:p>
      <w:pPr>
        <w:spacing w:before="0"/>
      </w:pPr>
      <w:r>
        <w:rPr>
          <w:b w:val="0"/>
        </w:rPr>
      </w:r>
    </w:p>
    <w:p>
      <w:pPr>
        <w:spacing w:after="100" w:line="360" w:lineRule="auto" w:before="0"/>
      </w:pPr>
      <w:r>
        <w:rPr>
          <w:b w:val="0"/>
        </w:rPr>
        <w:t>14. On a racing track, A and B are standing at a distance of 200 m. A walked towards B at a speed of 8 km/h, whereas B walked in the same direction at a speed of 5 km/h. What was the distance between them 1 minute before they met?</w:t>
      </w:r>
    </w:p>
    <w:p>
      <w:pPr>
        <w:spacing w:before="0"/>
      </w:pPr>
      <w:r>
        <w:rPr>
          <w:b w:val="0"/>
        </w:rPr>
      </w:r>
    </w:p>
    <w:p>
      <w:pPr>
        <w:spacing w:after="100" w:before="0"/>
      </w:pPr>
      <w:r>
        <w:rPr>
          <w:b w:val="0"/>
        </w:rPr>
        <w:t>A. 65 m</w:t>
      </w:r>
    </w:p>
    <w:p>
      <w:pPr>
        <w:spacing w:after="100" w:before="0"/>
      </w:pPr>
      <w:r>
        <w:rPr>
          <w:b w:val="0"/>
        </w:rPr>
        <w:t>B. 55 m</w:t>
      </w:r>
    </w:p>
    <w:p>
      <w:pPr>
        <w:spacing w:after="100" w:before="0"/>
      </w:pPr>
      <w:r>
        <w:rPr>
          <w:b w:val="0"/>
        </w:rPr>
        <w:t>C. 150 m</w:t>
      </w:r>
    </w:p>
    <w:p>
      <w:pPr>
        <w:spacing w:after="100" w:before="0"/>
      </w:pPr>
      <w:r>
        <w:rPr>
          <w:b w:val="0"/>
        </w:rPr>
        <w:t>D. 50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distance between two objects before they meet is simply the distance covered by their Relative Speed in that specific time. Relative speed in same direction = 8 − 5 = 3 km/h. Convert relative speed to meters per minute ⇒ (3 × 1000) ÷ 60 = 50 m/min. Distance 1 minute before meeting = 50 m/min × 1 min = 50 m. ∴ The correct answer is 50 m. Alternate Method Given: Speed of A = 8 km/h, Speed of B = 5 km/h, Initial distance = 200 m, Time before meeting = 1 min. Formula Used: Relative Speed (Same direction) = S1 − S2 Distance = Speed × Time Calculations: ⇒ Relative Speed = 8 − 5 = 3 km/h ⇒ Convert km/h to m/s ⇒ 3 × (5/18) = 5/6 m/s ⇒ Time = 1 minute = 60 seconds ⇒ Distance before 1 minute = Relative Speed × Time ⇒ Distance = (5/6) × 60 ⇒ Distance = 5 × 10 = 50 m ∴ The correct answer is 50 m. Additional Information Relative Speed Concept When two objects move in the same direction, relative speed is S1 − S2. When moving in opposite directions, it is S1 + S2. Time of Meeting Meeting Time = Initial Distance ÷ Relative Speed. In this case, 200 m ÷ (5/6) m/s = 240 seconds or 4 minutes. Unit Conversions To convert km/h to m/s, multiply by 5/18. To convert m/s to km/h, multiply by 18/5.</w:t>
      </w:r>
    </w:p>
    <w:p>
      <w:pPr>
        <w:spacing w:before="0"/>
      </w:pPr>
      <w:r>
        <w:rPr>
          <w:b w:val="0"/>
        </w:rPr>
      </w:r>
    </w:p>
    <w:p>
      <w:pPr>
        <w:spacing w:after="100" w:line="360" w:lineRule="auto" w:before="0"/>
      </w:pPr>
      <w:r>
        <w:rPr>
          <w:b w:val="0"/>
        </w:rPr>
        <w:t>15. A person lent certain sum of money at the annual rate of 5 percent on simple interest. In 4 years, the interest amounted to Rs. 800. What is the sum lent?</w:t>
      </w:r>
    </w:p>
    <w:p>
      <w:pPr>
        <w:spacing w:before="0"/>
      </w:pPr>
      <w:r>
        <w:rPr>
          <w:b w:val="0"/>
        </w:rPr>
      </w:r>
    </w:p>
    <w:p>
      <w:pPr>
        <w:spacing w:after="100" w:before="0"/>
      </w:pPr>
      <w:r>
        <w:rPr>
          <w:b w:val="0"/>
        </w:rPr>
        <w:t>A. Rs. 3200</w:t>
      </w:r>
    </w:p>
    <w:p>
      <w:pPr>
        <w:spacing w:after="100" w:before="0"/>
      </w:pPr>
      <w:r>
        <w:rPr>
          <w:b w:val="0"/>
        </w:rPr>
        <w:t>B. Rs. 2000</w:t>
      </w:r>
    </w:p>
    <w:p>
      <w:pPr>
        <w:spacing w:after="100" w:before="0"/>
      </w:pPr>
      <w:r>
        <w:rPr>
          <w:b w:val="0"/>
        </w:rPr>
        <w:t>C. Rs. 4000</w:t>
      </w:r>
    </w:p>
    <w:p>
      <w:pPr>
        <w:spacing w:after="100" w:before="0"/>
      </w:pPr>
      <w:r>
        <w:rPr>
          <w:b w:val="0"/>
        </w:rPr>
        <w:t>D. Rs. 1600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principal is P As per the formula, ⇒ 800 = P × 5 × 4 / 100 ⇒ P = 4000</w:t>
      </w:r>
    </w:p>
    <w:p>
      <w:pPr>
        <w:spacing w:before="0"/>
      </w:pPr>
      <w:r>
        <w:rPr>
          <w:b w:val="0"/>
        </w:rPr>
      </w:r>
    </w:p>
    <w:p>
      <w:pPr>
        <w:spacing w:after="100" w:line="360" w:lineRule="auto" w:before="0"/>
      </w:pPr>
      <w:r>
        <w:rPr>
          <w:b w:val="0"/>
        </w:rPr>
        <w:t>16. [3]52364 is equal to:</w:t>
      </w:r>
    </w:p>
    <w:p>
      <w:pPr>
        <w:spacing w:before="0"/>
      </w:pPr>
      <w:r>
        <w:rPr>
          <w:b w:val="0"/>
        </w:rPr>
      </w:r>
    </w:p>
    <w:p>
      <w:pPr>
        <w:spacing w:after="100" w:before="0"/>
      </w:pPr>
      <w:r>
        <w:rPr>
          <w:b w:val="0"/>
        </w:rPr>
        <w:t>A. 1.57</w:t>
      </w:r>
    </w:p>
    <w:p>
      <w:pPr>
        <w:spacing w:after="100" w:before="0"/>
      </w:pPr>
      <w:r>
        <w:rPr>
          <w:b w:val="0"/>
        </w:rPr>
        <w:t>B. 1.75</w:t>
      </w:r>
    </w:p>
    <w:p>
      <w:pPr>
        <w:spacing w:after="100" w:before="0"/>
      </w:pPr>
      <w:r>
        <w:rPr>
          <w:b w:val="0"/>
        </w:rPr>
        <w:t>C. 2.75</w:t>
      </w:r>
    </w:p>
    <w:p>
      <w:pPr>
        <w:spacing w:after="100" w:before="0"/>
      </w:pPr>
      <w:r>
        <w:rPr>
          <w:b w:val="0"/>
        </w:rPr>
        <w:t>D. 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[3]5+2364 = [3](320/64)+2364 = [3](343/64) = 7/4 = 1.75</w:t>
      </w:r>
    </w:p>
    <w:p>
      <w:pPr>
        <w:spacing w:before="0"/>
      </w:pPr>
      <w:r>
        <w:rPr>
          <w:b w:val="0"/>
        </w:rPr>
      </w:r>
    </w:p>
    <w:p>
      <w:pPr>
        <w:spacing w:after="100" w:line="360" w:lineRule="auto" w:before="0"/>
      </w:pPr>
      <w:r>
        <w:rPr>
          <w:b w:val="0"/>
        </w:rPr>
        <w:t>17. Two containers with equal capacity have milk and water in the ratio of 3 ∶ 4 and 3 ∶ 1 respectively. If both the containers are emptied into a bigger container having the capacity to contain the whole mixture, then what is the ratio of milk to water in the bigger container?</w:t>
      </w:r>
    </w:p>
    <w:p>
      <w:pPr>
        <w:spacing w:before="0"/>
      </w:pPr>
      <w:r>
        <w:rPr>
          <w:b w:val="0"/>
        </w:rPr>
      </w:r>
    </w:p>
    <w:p>
      <w:pPr>
        <w:spacing w:after="100" w:before="0"/>
      </w:pPr>
      <w:r>
        <w:rPr>
          <w:b w:val="0"/>
        </w:rPr>
        <w:t>A. 32 ∶ 31</w:t>
      </w:r>
    </w:p>
    <w:p>
      <w:pPr>
        <w:spacing w:after="100" w:before="0"/>
      </w:pPr>
      <w:r>
        <w:rPr>
          <w:b w:val="0"/>
        </w:rPr>
        <w:t>B. 23 ∶ 11</w:t>
      </w:r>
    </w:p>
    <w:p>
      <w:pPr>
        <w:spacing w:after="100" w:before="0"/>
      </w:pPr>
      <w:r>
        <w:rPr>
          <w:b w:val="0"/>
        </w:rPr>
        <w:t>C. 33 ∶ 21</w:t>
      </w:r>
    </w:p>
    <w:p>
      <w:pPr>
        <w:spacing w:after="100" w:before="0"/>
      </w:pPr>
      <w:r>
        <w:rPr>
          <w:b w:val="0"/>
        </w:rPr>
        <w:t>D. 33 ∶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 × 4 : 4 × 4 and 3 × 7 : 1 × 7 , Adding ⇒12 + 21 : 16 + 7 ⇒ 33 : 23</w:t>
      </w:r>
    </w:p>
    <w:p>
      <w:pPr>
        <w:spacing w:before="0"/>
      </w:pPr>
      <w:r>
        <w:rPr>
          <w:b w:val="0"/>
        </w:rPr>
      </w:r>
    </w:p>
    <w:p>
      <w:pPr>
        <w:spacing w:after="100" w:line="360" w:lineRule="auto" w:before="0"/>
      </w:pPr>
      <w:r>
        <w:rPr>
          <w:b w:val="0"/>
        </w:rPr>
        <w:t>18. A can do a piece of work in 40 days. He works at it for 10 days, and then B alone finishes the remaining work in 45 days. In how many days will A and B working together finish 75% of the same work?</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24</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Remaining work after A works for 10 days = 1 − 10/40 = 3/4. B finishes 3/4 work in 45 days → B finishes full work in 45 × (4/3) = 60 days. Combined time for 100% work = (40 × 60) / (40 + 60) = 24 days. Time for 75% work = 24 × 0.75 = 18 days. ∴ The correct answer is 18 days. Alternate Method Given: Time taken by A = 40 days, Work done by A = 10 days, Time taken by B for remaining work = 45 days. Formula Used: Efficiency = Total Work ÷ Time taken ⇒ Work done by A in 10 days = 10/40 = 1/4 of the total work. ⇒ Remaining work = 1 − 1/4 = 3/4. ⇒ B alone takes 45 days to complete 3/4 of the work. ⇒ Time for B to complete 100% work = 45 × 4/3 = 60 days. Person Days Total Work Efficiency A 40 120 (LCM) 3 B 60 2 ⇒ Total efficiency of (A + B) = 3 + 2 = 5 units/day. ⇒ 75% of total work = 75% of 120 = 90 units. ⇒ Time required for (A + B) to finish 90 units = 90 ÷ 5 = 18 days. ∴ The correct answer is 18 days. Additional Information Combined Efficiency If two persons A and B can finish a work in 'x' and 'y' days respectively, then working together they finish the work in (x × y) / (x + y) days. Work and Time Relation Work done is directly proportional to the time taken and efficiency: Work = Efficiency × Time. Fractional Work If a person completes '1/n' part of work in 't' days, they will complete the full work in 'n × t' days.</w:t>
      </w:r>
    </w:p>
    <w:p>
      <w:pPr>
        <w:spacing w:before="0"/>
      </w:pPr>
      <w:r>
        <w:rPr>
          <w:b w:val="0"/>
        </w:rPr>
      </w:r>
    </w:p>
    <w:p>
      <w:pPr>
        <w:spacing w:after="100" w:line="360" w:lineRule="auto" w:before="0"/>
      </w:pPr>
      <w:r>
        <w:rPr>
          <w:b w:val="0"/>
        </w:rPr>
        <w:t>19. The sum of three fractions A, B and C, B &gt; C &gt; A, is (101/60). When B is divided by C the resulting fraction is (54/35) which exceed A + B by (31/70). What is the difference between B and C.</w:t>
      </w:r>
    </w:p>
    <w:p>
      <w:pPr>
        <w:spacing w:before="0"/>
      </w:pPr>
      <w:r>
        <w:rPr>
          <w:b w:val="0"/>
        </w:rPr>
      </w:r>
    </w:p>
    <w:p>
      <w:pPr>
        <w:spacing w:after="100" w:before="0"/>
      </w:pPr>
      <w:r>
        <w:rPr>
          <w:b w:val="0"/>
        </w:rPr>
        <w:t>A. (19/60)</w:t>
      </w:r>
    </w:p>
    <w:p>
      <w:pPr>
        <w:spacing w:after="100" w:before="0"/>
      </w:pPr>
      <w:r>
        <w:rPr>
          <w:b w:val="0"/>
        </w:rPr>
        <w:t>B. (1/3)</w:t>
      </w:r>
    </w:p>
    <w:p>
      <w:pPr>
        <w:spacing w:after="100" w:before="0"/>
      </w:pPr>
      <w:r>
        <w:rPr>
          <w:b w:val="0"/>
        </w:rPr>
        <w:t>C. (21/60)</w:t>
      </w:r>
    </w:p>
    <w:p>
      <w:pPr>
        <w:spacing w:after="100" w:before="0"/>
      </w:pPr>
      <w:r>
        <w:rPr>
          <w:b w:val="0"/>
        </w:rPr>
        <w:t>D. (11/30)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C = 101/60 B/C = 54/35 ----(i) B/C = (A + B) + (31/70) Calculation: According to the question A + B + C = 101/60 ----(ii) A + B + (31/70) = 54/35 ----(iii) ⇒ A + B = (54/35) - (31/70) ⇒ A + B = (108 - 31)/70 ⇒ A + B = 77/70 ---- (iv) From (ii) and (iv), we get (77/70) + C = 101/60 ⇒ C = (101/60) - (77/70) ⇒ C = (707 - 462)/420 ⇒ C = 245/420 ⇒ C = 7/12 -----(v) Now, from (i) and (v), we get 35 B = 54 C ⇒ 35 B = 54 × (7/12) ⇒ B = 9/10 Now, we have to find (B - C) ⇒ B - C = (9/10) - (7/12) ⇒ B - C = 19/60 ∴ The difference between B and C is 19/60.</w:t>
      </w:r>
    </w:p>
    <w:p>
      <w:pPr>
        <w:spacing w:before="0"/>
      </w:pPr>
      <w:r>
        <w:rPr>
          <w:b w:val="0"/>
        </w:rPr>
      </w:r>
    </w:p>
    <w:p>
      <w:pPr>
        <w:spacing w:after="100" w:line="360" w:lineRule="auto" w:before="0"/>
      </w:pPr>
      <w:r>
        <w:rPr>
          <w:b w:val="0"/>
        </w:rPr>
        <w:t>20. The average marks of the students of a class in a particular exam is 80. If 5 students whose average marks in that exam is 40 are excluded, the average marks of the remaining students will be 90. Find the number of students who wrote the exam.</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15</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students = N ⇒ Total marks = 80 × N ⇒ Marks of 5 students = 5 × 40 = 200 Total marks of remaining students = 90 × (N - 5) ⇒ 80N - 200 = 90(N - 5) ⇒ 10N = 250 ⇒ N = 25</w:t>
      </w:r>
    </w:p>
    <w:p>
      <w:pPr>
        <w:spacing w:before="0"/>
      </w:pPr>
      <w:r>
        <w:rPr>
          <w:b w:val="0"/>
        </w:rPr>
      </w:r>
    </w:p>
    <w:p>
      <w:pPr>
        <w:spacing w:after="100" w:line="360" w:lineRule="auto" w:before="0"/>
      </w:pPr>
      <w:r>
        <w:rPr>
          <w:b w:val="0"/>
        </w:rPr>
        <w:t>21. A solid sphere is cut into two pieces and the cost of painting the surface areas of the hemispheres at the rate of Rs. 2.5 per cm2 is Rs. 20790. Find the volume of each small cylinder if one of the hemispheres is melted and converted into 63 small cylinders whose height is 2 cm.</w:t>
      </w:r>
    </w:p>
    <w:p>
      <w:pPr>
        <w:spacing w:before="0"/>
      </w:pPr>
      <w:r>
        <w:rPr>
          <w:b w:val="0"/>
        </w:rPr>
      </w:r>
    </w:p>
    <w:p>
      <w:pPr>
        <w:spacing w:after="100" w:before="0"/>
      </w:pPr>
      <w:r>
        <w:rPr>
          <w:b w:val="0"/>
        </w:rPr>
        <w:t>A. 154 cm3</w:t>
      </w:r>
    </w:p>
    <w:p>
      <w:pPr>
        <w:spacing w:after="100" w:before="0"/>
      </w:pPr>
      <w:r>
        <w:rPr>
          <w:b w:val="0"/>
        </w:rPr>
        <w:t>B. 308 cm3</w:t>
      </w:r>
    </w:p>
    <w:p>
      <w:pPr>
        <w:spacing w:after="100" w:before="0"/>
      </w:pPr>
      <w:r>
        <w:rPr>
          <w:b w:val="0"/>
        </w:rPr>
        <w:t>C. 462 cm3</w:t>
      </w:r>
    </w:p>
    <w:p>
      <w:pPr>
        <w:spacing w:after="100" w:before="0"/>
      </w:pPr>
      <w:r>
        <w:rPr>
          <w:b w:val="0"/>
        </w:rPr>
        <w:t>D. 616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solid sphere is cut into two hemispheres. Cost of painting the surfaces of both hemispheres at the rate of ₹2.5 per cm2 = ₹20790 One hemisphere is melted and recast into 63 small cylinders of height 2 cm each. Formula used: Total surface area of two hemispheres = 2 × 3πr2 = 6πr2 Volume of a hemisphere = (2/3)πr3 Volume of a cylinder = πr2h Calculation: ⇒ Total painted surface area = 20790/2.5 = 8316 cm2 ⇒ 6πr2 = 8316 ⇒ 6 × 22/7 × r2 = 8316 ⇒ r2 = (8316 × 7)/132 ⇒ r2 = 441 ⇒ r = √441 = 21 cm Now, volume of one hemisphere, ⇒ V = (2/3)πr3 ⇒ V = (2/3) × 22/7 × 21 × 21 × 21 ⇒ V = 19404 cm3 Volume of each small cylinder, ⇒ 19404/63 ⇒ 308 cm3 Verification: Using V = πr2h, where h = 2 cm ⇒ 308 = πr2 × 2 ⇒ r2 = (308 × 7)/(2 × 22) ⇒ r2 = 49 ⇒ r = 7 cm ∴ The volume of each small cylinder is 308 cm3.</w:t>
      </w:r>
    </w:p>
    <w:p>
      <w:pPr>
        <w:spacing w:before="0"/>
      </w:pPr>
      <w:r>
        <w:rPr>
          <w:b w:val="0"/>
        </w:rPr>
      </w:r>
    </w:p>
    <w:p>
      <w:pPr>
        <w:spacing w:after="100" w:line="360" w:lineRule="auto" w:before="0"/>
      </w:pPr>
      <w:r>
        <w:rPr>
          <w:b w:val="0"/>
        </w:rPr>
        <w:t>22. A shopkeeper sold two articles for ₹560 each. He incurred no loss and made no profit in the transaction because one article was sold at a loss of 16(2/3)% and the other article was sold at a profit of:</w:t>
      </w:r>
    </w:p>
    <w:p>
      <w:pPr>
        <w:spacing w:before="0"/>
      </w:pPr>
      <w:r>
        <w:rPr>
          <w:b w:val="0"/>
        </w:rPr>
      </w:r>
    </w:p>
    <w:p>
      <w:pPr>
        <w:spacing w:after="100" w:before="0"/>
      </w:pPr>
      <w:r>
        <w:rPr>
          <w:b w:val="0"/>
        </w:rPr>
        <w:t>A. 25%</w:t>
      </w:r>
    </w:p>
    <w:p>
      <w:pPr>
        <w:spacing w:after="100" w:before="0"/>
      </w:pPr>
      <w:r>
        <w:rPr>
          <w:b w:val="0"/>
        </w:rPr>
        <w:t>B. 16(2/3)%</w:t>
      </w:r>
    </w:p>
    <w:p>
      <w:pPr>
        <w:spacing w:after="100" w:before="0"/>
      </w:pPr>
      <w:r>
        <w:rPr>
          <w:b w:val="0"/>
        </w:rPr>
        <w:t>C. 20%</w:t>
      </w:r>
    </w:p>
    <w:p>
      <w:pPr>
        <w:spacing w:after="100" w:before="0"/>
      </w:pPr>
      <w:r>
        <w:rPr>
          <w:b w:val="0"/>
        </w:rPr>
        <w:t>D. 20(1/3)%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Loss of 16 2/3% = 1/6 ⇒ CP1 : SP1 = 6 : 5. Given SP = ₹560 ⇒ 5 units = 560, so 1 unit (Loss) = ₹112. For No Profit No Loss, Profit on the 2nd article must be ₹112. CP2 = SP − Profit = 560 − 112 = ₹448. Profit% = (112 / 448) × 100 = 1/4 × 100 = 25%. ∴ The correct answer is 25%. Alternate Method Given: Selling Price of each article (SP1 = SP2) = ₹560 Loss on the first article = 16 2/3% Overall transaction = No Profit No Loss Calculations: ⇒ Loss% = 16 2/3% = 50/3% = 1/6 ⇒ CP1 = SP1 ÷ (1 − Loss fraction) = 560 ÷ (5/6) ⇒ CP1 = (560 × 6) ÷ 5 = 672 ⇒ Loss Amount = CP1 − SP1 = 672 − 560 = ₹112 ⇒ Total SP = 560 + 560 = ₹1120 ⇒ Since there is no profit and no loss, Total CP = Total SP = ₹1120 ⇒ CP2 = Total CP − CP1 = 1120 − 672 = ₹448 ⇒ Profit on second article = SP2 − CP2 = 560 − 448 = ₹112 ⇒ Profit% = (Profit / CP2) × 100 = (112 / 448) × 100 ⇒ Profit% = 1/4 × 100 = 25% ∴ The correct answer is 25%. Additional Information No Profit No Loss Condition This occurs when the Total Cost Price of all items equals the Total Selling Price. Mathematically, Total CP = Total SP. Percentage to Fraction Conversion Converting complex percentages to fractions simplifies calculation: 16 2/3% = 1/6, 14 2/7% = 1/7, 12.5% = 1/8, and 11 1/9% = 1/9. Profit/Loss on CP Profit or Loss percentage is always calculated on the Cost Price (CP) unless specifically mentioned that it is calculated on the Selling Price.</w:t>
      </w:r>
    </w:p>
    <w:p>
      <w:pPr>
        <w:spacing w:before="0"/>
      </w:pPr>
      <w:r>
        <w:rPr>
          <w:b w:val="0"/>
        </w:rPr>
      </w:r>
    </w:p>
    <w:p>
      <w:pPr>
        <w:spacing w:after="100" w:line="360" w:lineRule="auto" w:before="0"/>
      </w:pPr>
      <w:r>
        <w:rPr>
          <w:b w:val="0"/>
        </w:rPr>
        <w:t>23. A certain sum amounts to ₹25,300 in 2 years at 7.5% p.a., simple interest. What will be the compound interest on the same sum for the same period at double the rate, if the interest is compounded 8-monthly?</w:t>
      </w:r>
    </w:p>
    <w:p>
      <w:pPr>
        <w:spacing w:before="0"/>
      </w:pPr>
      <w:r>
        <w:rPr>
          <w:b w:val="0"/>
        </w:rPr>
      </w:r>
    </w:p>
    <w:p>
      <w:pPr>
        <w:spacing w:after="100" w:before="0"/>
      </w:pPr>
      <w:r>
        <w:rPr>
          <w:b w:val="0"/>
        </w:rPr>
        <w:t>A. ₹7,282</w:t>
      </w:r>
    </w:p>
    <w:p>
      <w:pPr>
        <w:spacing w:after="100" w:before="0"/>
      </w:pPr>
      <w:r>
        <w:rPr>
          <w:b w:val="0"/>
        </w:rPr>
        <w:t>B. ₹7,284</w:t>
      </w:r>
    </w:p>
    <w:p>
      <w:pPr>
        <w:spacing w:after="100" w:before="0"/>
      </w:pPr>
      <w:r>
        <w:rPr>
          <w:b w:val="0"/>
        </w:rPr>
        <w:t>C. ₹7,372</w:t>
      </w:r>
    </w:p>
    <w:p>
      <w:pPr>
        <w:spacing w:after="100" w:before="0"/>
      </w:pPr>
      <w:r>
        <w:rPr>
          <w:b w:val="0"/>
        </w:rPr>
        <w:t>D. ₹7,248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Simple Interest rate = 7.5% × 2 = 15%. Principal (P) = Amount ÷ (100 + SI)% = 25300 ÷ 115% = ₹22,000. New Annual Rate = 15%; 8-monthly rate = 15% × (8/12) = 10%. Time = 2 years = 24 months = 3 periods of 8 months each. Net Compound Interest % for 3 periods at 10% = 33.1%. CI = 22000 × 33.1% = ₹7,282. ∴ The correct answer is ₹7,282. Alternate Method Given: Amount (A) = ₹25,300 | Time (T) = 2 years | Rate (R1) = 7.5% p.a. (Simple Interest) New Rate (R2) = 15% p.a. | Compounding = 8-monthly Step 1: Calculate the Principal (P) ⇒ Amount = P + (P × R × T) ÷ 100 ⇒ 25300 = P + (P × 7.5 × 2) ÷ 100 ⇒ 25300 = P + 0.15P = 1.15P ⇒ P = 25300 ÷ 1.15 = ₹22,000 Step 2: Calculate CI for the new condition ⇒ New annual rate = 2 × 7.5% = 15% p.a. ⇒ Interest is compounded 8-monthly. ⇒ Effective rate per period (r) = 15% × (8/12) = 10% per period. ⇒ Total period (n) = 2 years ÷ 8 months = 24 ÷ 8 = 3 periods. ⇒ Amount (Anew) = P × (1 + r/100)n ⇒ Anew = 22000 × (1 + 10/100)3 = 22000 × (1.1)3 ⇒ Anew = 22000 × 1.331 = ₹29,282 ⇒ Compound Interest (CI) = Anew − P ⇒ CI = 29282 − 22000 = ₹7,282 ∴ The correct answer is ₹7,282. Additional Information Effective Rate for 8-Monthly Compounding When interest is compounded k-monthly, the rate per period is (Annual Rate × k/12) and the number of periods is (Total Months ÷ k). CI vs SI for the First Year For the first year (or first compounding period), Simple Interest and Compound Interest are equal if the principal and rate are the same. 3-Period CI Shortcut The effective interest rate for 3 periods at r% is given by: 3r + 3r2/100 + r3/10000. For r = 10%, this equals 30 + 3 + 0.1 = 33.1%.</w:t>
      </w:r>
    </w:p>
    <w:p>
      <w:pPr>
        <w:spacing w:before="0"/>
      </w:pPr>
      <w:r>
        <w:rPr>
          <w:b w:val="0"/>
        </w:rPr>
      </w:r>
    </w:p>
    <w:p>
      <w:pPr>
        <w:spacing w:after="100" w:line="360" w:lineRule="auto" w:before="0"/>
      </w:pPr>
      <w:r>
        <w:rPr>
          <w:b w:val="0"/>
        </w:rPr>
        <w:t>24. If the polynomial (2x3 + ax2 + 3x - 5) and (x3 + x2 - 2x + a) leave the same remainder when divided by (x-2), find the remainder.</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3</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f(2) = 2(2)3 + a(2)2 + 3(2) - 5 = 16 + 4a + 6 - 5 = 17 + 4a g(2) = (2)3 + (2)2 - 2(2) + a = 8 + 4 - 4 + a = 8 + a 17 + 4a = 8 + a ⇒ 3a = -9, a = -3 ⇒ f(2) = 17 + 4(-3) = 17 - 12 = 5</w:t>
      </w:r>
    </w:p>
    <w:p>
      <w:pPr>
        <w:spacing w:before="0"/>
      </w:pPr>
      <w:r>
        <w:rPr>
          <w:b w:val="0"/>
        </w:rPr>
      </w:r>
    </w:p>
    <w:p>
      <w:pPr>
        <w:spacing w:after="100" w:line="360" w:lineRule="auto" w:before="0"/>
      </w:pPr>
      <w:r>
        <w:rPr>
          <w:b w:val="0"/>
        </w:rPr>
        <w:t>25. The amount payable on maturity of a certain sum invested for 2 years at the rate of 15% p.a. interest compounded 8-monthly is Rs. 18,634. What is the simple interest on the same sum for the same period at 5% p.a.?</w:t>
      </w:r>
    </w:p>
    <w:p>
      <w:pPr>
        <w:spacing w:before="0"/>
      </w:pPr>
      <w:r>
        <w:rPr>
          <w:b w:val="0"/>
        </w:rPr>
      </w:r>
    </w:p>
    <w:p>
      <w:pPr>
        <w:spacing w:after="100" w:before="0"/>
      </w:pPr>
      <w:r>
        <w:rPr>
          <w:b w:val="0"/>
        </w:rPr>
        <w:t>A. Rs. 1,300</w:t>
      </w:r>
    </w:p>
    <w:p>
      <w:pPr>
        <w:spacing w:after="100" w:before="0"/>
      </w:pPr>
      <w:r>
        <w:rPr>
          <w:b w:val="0"/>
        </w:rPr>
        <w:t>B. Rs. 1,500</w:t>
      </w:r>
    </w:p>
    <w:p>
      <w:pPr>
        <w:spacing w:after="100" w:before="0"/>
      </w:pPr>
      <w:r>
        <w:rPr>
          <w:b w:val="0"/>
        </w:rPr>
        <w:t>C. Rs. 1,200</w:t>
      </w:r>
    </w:p>
    <w:p>
      <w:pPr>
        <w:spacing w:after="100" w:before="0"/>
      </w:pPr>
      <w:r>
        <w:rPr>
          <w:b w:val="0"/>
        </w:rPr>
        <w:t>D. Rs. 1,400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18634 = P(1 + (10)/100)3, P = 18634 × (10/11)3, P = Rs. 14000 SI = (14000 × 5 × 2)/100, SI = Rs. 1400</w:t>
      </w:r>
    </w:p>
    <w:p>
      <w:pPr>
        <w:spacing w:before="0"/>
      </w:pPr>
      <w:r>
        <w:rPr>
          <w:b w:val="0"/>
        </w:rPr>
      </w:r>
    </w:p>
    <w:p>
      <w:pPr>
        <w:spacing w:after="100" w:line="360" w:lineRule="auto" w:before="0"/>
      </w:pPr>
      <w:r>
        <w:rPr>
          <w:b w:val="0"/>
        </w:rPr>
        <w:t>26. The interior angle of a regular polygon exceeds its exterior angle by 108°. The number of sides of the polygon is</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Exterior angle of the polygon = x, Interior angle of the polygon = (x + 108) Then, x + (x + 108) = 180, ⇒ 2x = 180 - 108 ⇒ 2x = 72 ⇒ x = 72/2 = 36 The interior angle of the polygon = 36 + 108 = 144º, Therefore, (n - 2)/n × 180 = 144 ⇒ 1 - 2/n = 144/180 ⇒ -2/n = 144/180 - 1, ⇒ 2/n = 1 - 144/180 ⇒ 2/n = 36/180 ⇒ n = 180/36 × 2 = 10</w:t>
      </w:r>
    </w:p>
    <w:p>
      <w:pPr>
        <w:spacing w:before="0"/>
      </w:pPr>
      <w:r>
        <w:rPr>
          <w:b w:val="0"/>
        </w:rPr>
      </w:r>
    </w:p>
    <w:p>
      <w:pPr>
        <w:spacing w:after="100" w:line="360" w:lineRule="auto" w:before="0"/>
      </w:pPr>
      <w:r>
        <w:rPr>
          <w:b w:val="0"/>
        </w:rPr>
        <w:t>27. Akash is thrice as good a workman as Arvind and therefore is able to finish a job in 30 days less than Arvind. If they work together, in how many days can they finish the job?</w:t>
      </w:r>
    </w:p>
    <w:p>
      <w:pPr>
        <w:spacing w:before="0"/>
      </w:pPr>
      <w:r>
        <w:rPr>
          <w:b w:val="0"/>
        </w:rPr>
      </w:r>
    </w:p>
    <w:p>
      <w:pPr>
        <w:spacing w:after="100" w:before="0"/>
      </w:pPr>
      <w:r>
        <w:rPr>
          <w:b w:val="0"/>
        </w:rPr>
        <w:t>A. 11(1/4)</w:t>
      </w:r>
    </w:p>
    <w:p>
      <w:pPr>
        <w:spacing w:after="100" w:before="0"/>
      </w:pPr>
      <w:r>
        <w:rPr>
          <w:b w:val="0"/>
        </w:rPr>
        <w:t>B. 11(3/4)</w:t>
      </w:r>
    </w:p>
    <w:p>
      <w:pPr>
        <w:spacing w:after="100" w:before="0"/>
      </w:pPr>
      <w:r>
        <w:rPr>
          <w:b w:val="0"/>
        </w:rPr>
        <w:t>C. 12(3/4)</w:t>
      </w:r>
    </w:p>
    <w:p>
      <w:pPr>
        <w:spacing w:after="100" w:before="0"/>
      </w:pPr>
      <w:r>
        <w:rPr>
          <w:b w:val="0"/>
        </w:rPr>
        <w:t>D. 12(1/4)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Efficiency ratio of Akash and Arvind = 3 : 1, so their Time ratio = 1 : 3. Difference in time ratio parts = 3 − 1 = 2 parts. 2 parts = 30 days ⇒ 1 part = 15 days. Akash takes 15 days and Arvind takes 45 days. Time working together = (15 × 45) ÷ (15 + 45) = 675 ÷ 60 = 45 ÷ 4 = 111/4 days. ∴ The correct answer is 111/4 days. Alternate Method Given: Akash is thrice as good a workman as Arvind. Akash takes 30 days less than Arvind to finish the same job. Formula Used: Efficiency ∝ 1 ÷ Time Total Work = Efficiency × Time Calculations: ⇒ Efficiency ratio of Akash to Arvind = 3 : 1 ⇒ Time ratio of Akash to Arvind = 1 : 3 ⇒ Let time taken by Akash be x days and by Arvind be 3x days. ⇒ Difference in days = 3x − x = 2x ⇒ 2x = 30 ⇒ x = 15 ⇒ Time taken by Akash = 15 days ⇒ Time taken by Arvind = 15 × 3 = 45 days Person Days Total Work Efficiency Akash 15 45 3 Arvind 45 1 ⇒ Total combined efficiency = 3 + 1 = 4 units/day ⇒ Time taken working together = Total Work ÷ Total Efficiency = 45 ÷ 4 ⇒ 45 ÷ 4 = 111/4 days ∴ The correct answer is 111/4 days. Additional Information Time &amp; Efficiency Relationship The efficiency of a worker is inversely proportional to the time they take to complete a task. If the ratio of efficiencies is a : b, the time ratio will be b : a. Combined Work Formula If person A finishes a task in x days and person B finishes the same task in y days, working together they complete it in (x × y) ÷ (x + y) days. Total Work Assumption By assuming the total work as the Lowest Common Multiple (LCM) of the given times, individual efficiencies are reduced to convenient integer values.</w:t>
      </w:r>
    </w:p>
    <w:p>
      <w:pPr>
        <w:spacing w:before="0"/>
      </w:pPr>
      <w:r>
        <w:rPr>
          <w:b w:val="0"/>
        </w:rPr>
      </w:r>
    </w:p>
    <w:p>
      <w:pPr>
        <w:spacing w:after="100" w:line="360" w:lineRule="auto" w:before="0"/>
      </w:pPr>
      <w:r>
        <w:rPr>
          <w:b w:val="0"/>
        </w:rPr>
        <w:t>28. The perimeter of the two squares is 24 cm and 32 cm. The perimeter of a third square which is equal in area to the sum of the areas of these squares, is-</w:t>
      </w:r>
    </w:p>
    <w:p>
      <w:pPr>
        <w:spacing w:before="0"/>
      </w:pPr>
      <w:r>
        <w:rPr>
          <w:b w:val="0"/>
        </w:rPr>
      </w:r>
    </w:p>
    <w:p>
      <w:pPr>
        <w:spacing w:after="100" w:before="0"/>
      </w:pPr>
      <w:r>
        <w:rPr>
          <w:b w:val="0"/>
        </w:rPr>
        <w:t>A. 40 cm</w:t>
      </w:r>
    </w:p>
    <w:p>
      <w:pPr>
        <w:spacing w:after="100" w:before="0"/>
      </w:pPr>
      <w:r>
        <w:rPr>
          <w:b w:val="0"/>
        </w:rPr>
        <w:t>B. 44 cm</w:t>
      </w:r>
    </w:p>
    <w:p>
      <w:pPr>
        <w:spacing w:after="100" w:before="0"/>
      </w:pPr>
      <w:r>
        <w:rPr>
          <w:b w:val="0"/>
        </w:rPr>
        <w:t>C. 48 cm</w:t>
      </w:r>
    </w:p>
    <w:p>
      <w:pPr>
        <w:spacing w:after="100" w:before="0"/>
      </w:pPr>
      <w:r>
        <w:rPr>
          <w:b w:val="0"/>
        </w:rPr>
        <w:t>D. 56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perimeters of two squares are 24 cm and 32 cm. Formula used: Perimeter of a square = 4 × Side Area of a square = Side2 Calculation: ⇒ Side of first square = 24/4 = 6 cm ⇒ Side of second square = 32/4 = 8 cm ⇒ Area of the third square = 62 + 82 = 36 + 64 = 100 cm2 ⇒ Side of the third square = √100 = 10 cm ⇒ Perimeter of the third square = 4 × 10 = 40 cm ∴ The perimeter of the third square is 40 cm.</w:t>
      </w:r>
    </w:p>
    <w:p>
      <w:pPr>
        <w:spacing w:before="0"/>
      </w:pPr>
      <w:r>
        <w:rPr>
          <w:b w:val="0"/>
        </w:rPr>
      </w:r>
    </w:p>
    <w:p>
      <w:pPr>
        <w:spacing w:after="100" w:line="360" w:lineRule="auto" w:before="0"/>
      </w:pPr>
      <w:r>
        <w:rPr>
          <w:b w:val="0"/>
        </w:rPr>
        <w:t>29. Simplify: 30 ÷ (40 ÷ 22 × 10 ÷ 5) × 6 - 4</w:t>
      </w:r>
    </w:p>
    <w:p>
      <w:pPr>
        <w:spacing w:before="0"/>
      </w:pPr>
      <w:r>
        <w:rPr>
          <w:b w:val="0"/>
        </w:rPr>
      </w:r>
    </w:p>
    <w:p>
      <w:pPr>
        <w:spacing w:after="100" w:before="0"/>
      </w:pPr>
      <w:r>
        <w:rPr>
          <w:b w:val="0"/>
        </w:rPr>
        <w:t>A. 5</w:t>
      </w:r>
    </w:p>
    <w:p>
      <w:pPr>
        <w:spacing w:after="100" w:before="0"/>
      </w:pPr>
      <w:r>
        <w:rPr>
          <w:b w:val="0"/>
        </w:rPr>
        <w:t>B. 300</w:t>
      </w:r>
    </w:p>
    <w:p>
      <w:pPr>
        <w:spacing w:after="100" w:before="0"/>
      </w:pPr>
      <w:r>
        <w:rPr>
          <w:b w:val="0"/>
        </w:rPr>
        <w:t>C. 896</w:t>
      </w:r>
    </w:p>
    <w:p>
      <w:pPr>
        <w:spacing w:after="100" w:before="0"/>
      </w:pPr>
      <w:r>
        <w:rPr>
          <w:b w:val="0"/>
        </w:rPr>
        <w:t>D. -3.75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30 ÷ (40 ÷ 4 × 10 ÷ 5) × 6 - 4 ⇒ 30 ÷ (10 × 2) × 6 - 4 ⇒ 30 ÷ 20 × 6 - 4 ⇒ 30/20 × 6 - 4 ⇒ 3/2 × 6 - 4 = 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