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blanks. You must have heard the phrase ‘tip of the iceberg’. What is it? What does it mean? When we know only a little bit about a big problem; we say it’s just a tip of the iceberg. The big mass of ice lies below the ________ of water. Only about one-eighth of an iceberg can be seen. Therefore, the _______ ‘tip of the ice berg’ came into existence.</w:t>
      </w:r>
    </w:p>
    <w:p>
      <w:pPr>
        <w:spacing w:before="0"/>
      </w:pPr>
      <w:r>
        <w:rPr>
          <w:b w:val="0"/>
        </w:rPr>
      </w:r>
    </w:p>
    <w:p>
      <w:pPr>
        <w:spacing w:after="100" w:before="0"/>
      </w:pPr>
      <w:r>
        <w:rPr>
          <w:b w:val="0"/>
        </w:rPr>
        <w:t>A. exterior; declaration</w:t>
      </w:r>
    </w:p>
    <w:p>
      <w:pPr>
        <w:spacing w:after="100" w:before="0"/>
      </w:pPr>
      <w:r>
        <w:rPr>
          <w:b w:val="0"/>
        </w:rPr>
        <w:t>B. outside; utterance</w:t>
      </w:r>
    </w:p>
    <w:p>
      <w:pPr>
        <w:spacing w:after="100" w:before="0"/>
      </w:pPr>
      <w:r>
        <w:rPr>
          <w:b w:val="0"/>
        </w:rPr>
        <w:t>C. outward; vesting</w:t>
      </w:r>
    </w:p>
    <w:p>
      <w:pPr>
        <w:spacing w:after="100" w:before="0"/>
      </w:pPr>
      <w:r>
        <w:rPr>
          <w:b w:val="0"/>
        </w:rPr>
        <w:t>D. surface; expression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"surface; expression" Key Points Correct answer: surface; expression</w:t>
      </w:r>
    </w:p>
    <w:p>
      <w:pPr>
        <w:spacing w:before="0"/>
      </w:pPr>
      <w:r>
        <w:rPr>
          <w:b w:val="0"/>
        </w:rPr>
        <w:t>• The correct answer for the given blanks is "surface; expression"</w:t>
      </w:r>
    </w:p>
    <w:p>
      <w:pPr>
        <w:spacing w:before="0"/>
      </w:pPr>
      <w:r>
        <w:rPr>
          <w:b w:val="0"/>
        </w:rPr>
        <w:t>• The first blank should be filled with the word "surface". The phrase "tip of the iceberg" is a metaphorical expression that suggests that only a small part of a larger problem or situation is visible or known, and there is a much bigger and more complex issue lying beneath the surface. The analogy refers to the fact that, just as only a small portion of an iceberg is visible above the surface of the water, the majority of its mass lies beneath the waterline.</w:t>
      </w:r>
    </w:p>
    <w:p>
      <w:pPr>
        <w:spacing w:before="0"/>
      </w:pPr>
      <w:r>
        <w:rPr>
          <w:b w:val="0"/>
        </w:rPr>
        <w:t>• The second blank should be filled with the word "expression". The phrase "tip of the iceberg" is a common idiom used in English, and the word "expression" refers to the name or label given to the concept or expression. In this context, the phrase 'tip of the iceberg' became a commonly used expression to describe situations where we only know or see a small part of a larger and more complicated problem.</w:t>
      </w:r>
    </w:p>
    <w:p>
      <w:pPr>
        <w:spacing w:before="0"/>
      </w:pPr>
      <w:r>
        <w:rPr>
          <w:b w:val="0"/>
        </w:rPr>
        <w:t>• Therefore, the correct answer is option 4.</w:t>
      </w:r>
    </w:p>
    <w:p>
      <w:pPr>
        <w:spacing w:before="0"/>
      </w:pPr>
      <w:r>
        <w:rPr>
          <w:b w:val="0"/>
        </w:rPr>
      </w:r>
    </w:p>
    <w:p>
      <w:pPr>
        <w:spacing w:after="100" w:line="360" w:lineRule="auto" w:before="0"/>
      </w:pPr>
      <w:r>
        <w:rPr>
          <w:b w:val="0"/>
        </w:rPr>
        <w:t>2. Select the most suitable idiom to fill in the blank. Because of the bitter experiences of the past he ______ everywhere.</w:t>
      </w:r>
    </w:p>
    <w:p>
      <w:pPr>
        <w:spacing w:before="0"/>
      </w:pPr>
      <w:r>
        <w:rPr>
          <w:b w:val="0"/>
        </w:rPr>
      </w:r>
    </w:p>
    <w:p>
      <w:pPr>
        <w:spacing w:after="100" w:before="0"/>
      </w:pPr>
      <w:r>
        <w:rPr>
          <w:b w:val="0"/>
        </w:rPr>
        <w:t>A. smells a rat</w:t>
      </w:r>
    </w:p>
    <w:p>
      <w:pPr>
        <w:spacing w:after="100" w:before="0"/>
      </w:pPr>
      <w:r>
        <w:rPr>
          <w:b w:val="0"/>
        </w:rPr>
        <w:t>B. disbelieves</w:t>
      </w:r>
    </w:p>
    <w:p>
      <w:pPr>
        <w:spacing w:after="100" w:before="0"/>
      </w:pPr>
      <w:r>
        <w:rPr>
          <w:b w:val="0"/>
        </w:rPr>
        <w:t>C. sees a danger</w:t>
      </w:r>
    </w:p>
    <w:p>
      <w:pPr>
        <w:spacing w:after="100" w:before="0"/>
      </w:pPr>
      <w:r>
        <w:rPr>
          <w:b w:val="0"/>
        </w:rPr>
        <w:t>D. suspects foul 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'smells a rat'. Key Points Therefore, the correct answer is Option 1.</w:t>
      </w:r>
    </w:p>
    <w:p>
      <w:pPr>
        <w:spacing w:before="0"/>
      </w:pPr>
      <w:r>
        <w:rPr>
          <w:b w:val="0"/>
        </w:rPr>
        <w:t>• The idiom 'smells a rat' means to suspect deception or foul play, which would be a likely reaction to past 'bitter experiences' (दाल में काला लगना) Example:- "When he died, investigators were called in and soon smelt a rat".</w:t>
      </w:r>
    </w:p>
    <w:p>
      <w:pPr>
        <w:spacing w:before="0"/>
      </w:pPr>
      <w:r>
        <w:rPr>
          <w:b w:val="0"/>
        </w:rPr>
        <w:t>• The phrase implies a sense of distrust or skepticism based on previous experiences.</w:t>
      </w:r>
    </w:p>
    <w:p>
      <w:pPr>
        <w:spacing w:before="0"/>
      </w:pPr>
      <w:r>
        <w:rPr>
          <w:b w:val="0"/>
        </w:rPr>
        <w:t>• The sentence as a whole, with the selected phrase, forms a meaningful and logical statement.</w:t>
      </w:r>
    </w:p>
    <w:p>
      <w:pPr>
        <w:spacing w:before="0"/>
      </w:pPr>
      <w:r>
        <w:rPr>
          <w:b w:val="0"/>
        </w:rPr>
        <w:t>• The idiom 'smells a rat' has a figurative meaning, which adds richness to the sentence, making it more expressive and impactful.</w:t>
      </w:r>
    </w:p>
    <w:p>
      <w:pPr>
        <w:spacing w:before="0"/>
      </w:pPr>
      <w:r>
        <w:rPr>
          <w:b w:val="0"/>
        </w:rPr>
        <w:t>• The other options don't provide an idiom which usually makes the sentence more appealing and understandable.</w:t>
      </w:r>
    </w:p>
    <w:p>
      <w:pPr>
        <w:spacing w:before="0"/>
      </w:pPr>
      <w:r>
        <w:rPr>
          <w:b w:val="0"/>
        </w:rPr>
        <w:t>• 'disbelieves', 'sees a danger', and 'suspects foul play' could all potentially fit in the sentence, none have the idiomatic flavor and precise connotation of 'smells a rat'.</w:t>
      </w:r>
    </w:p>
    <w:p>
      <w:pPr>
        <w:spacing w:before="0"/>
      </w:pPr>
      <w:r>
        <w:rPr>
          <w:b w:val="0"/>
        </w:rPr>
        <w:t>• These alternatives are more literal in their meaning and don't convey the sense of suspicion as effectively as the idiom 'smells a rat' does.</w:t>
      </w:r>
    </w:p>
    <w:p>
      <w:pPr>
        <w:spacing w:before="0"/>
      </w:pPr>
      <w:r>
        <w:rPr>
          <w:b w:val="0"/>
        </w:rPr>
      </w:r>
    </w:p>
    <w:p>
      <w:pPr>
        <w:spacing w:after="100" w:line="360" w:lineRule="auto" w:before="0"/>
      </w:pPr>
      <w:r>
        <w:rPr>
          <w:b w:val="0"/>
        </w:rPr>
        <w:t>3. Fill in the blank with the correct Preposition:- The gift was so beautiful that he was overwhelmed ______ joy.</w:t>
      </w:r>
    </w:p>
    <w:p>
      <w:pPr>
        <w:spacing w:before="0"/>
      </w:pPr>
      <w:r>
        <w:rPr>
          <w:b w:val="0"/>
        </w:rPr>
      </w:r>
    </w:p>
    <w:p>
      <w:pPr>
        <w:spacing w:after="100" w:before="0"/>
      </w:pPr>
      <w:r>
        <w:rPr>
          <w:b w:val="0"/>
        </w:rPr>
        <w:t>A. with</w:t>
      </w:r>
    </w:p>
    <w:p>
      <w:pPr>
        <w:spacing w:after="100" w:before="0"/>
      </w:pPr>
      <w:r>
        <w:rPr>
          <w:b w:val="0"/>
        </w:rPr>
        <w:t>B. for</w:t>
      </w:r>
    </w:p>
    <w:p>
      <w:pPr>
        <w:spacing w:after="100" w:before="0"/>
      </w:pPr>
      <w:r>
        <w:rPr>
          <w:b w:val="0"/>
        </w:rPr>
        <w:t>C. to</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'with'. Key Points Therefore, the correct answer is- The gift was so beautiful that he was overwhelmed with joy. Additional Information</w:t>
      </w:r>
    </w:p>
    <w:p>
      <w:pPr>
        <w:spacing w:before="0"/>
      </w:pPr>
      <w:r>
        <w:rPr>
          <w:b w:val="0"/>
        </w:rPr>
        <w:t>• The phrase "overwhelmed with joy" is a common English expression used to describe a strong feeling of happiness.</w:t>
      </w:r>
    </w:p>
    <w:p>
      <w:pPr>
        <w:spacing w:before="0"/>
      </w:pPr>
      <w:r>
        <w:rPr>
          <w:b w:val="0"/>
        </w:rPr>
        <w:t>• The preposition "with" is often used after "overwhelmed" to indicate the reason or cause of the overwhelming feeling. Example: She felt overwhelmed with work.</w:t>
      </w:r>
    </w:p>
    <w:p>
      <w:pPr>
        <w:spacing w:before="0"/>
      </w:pPr>
      <w:r>
        <w:rPr>
          <w:b w:val="0"/>
        </w:rPr>
        <w:t>• Option 2 ('for'): The preposition "for" is used to indicate purpose or a reason for something, but it does not fit naturally with "overwhelmed" in this context.</w:t>
      </w:r>
    </w:p>
    <w:p>
      <w:pPr>
        <w:spacing w:before="0"/>
      </w:pPr>
      <w:r>
        <w:rPr>
          <w:b w:val="0"/>
        </w:rPr>
        <w:t>• Option 3 ('to'): "To" is used to indicate direction, place, or position, and it doesn't make sense in the context of being overwhelmed by an emotion.</w:t>
      </w:r>
    </w:p>
    <w:p>
      <w:pPr>
        <w:spacing w:before="0"/>
      </w:pPr>
      <w:r>
        <w:rPr>
          <w:b w:val="0"/>
        </w:rPr>
        <w:t>• Option 4 ('in'): Although "in" can sometimes be used with emotions, like "in love" or "in despair," the correct and most natural preposition to use with "overwhelmed" in this context is "with," not "in."</w:t>
      </w:r>
    </w:p>
    <w:p>
      <w:pPr>
        <w:spacing w:before="0"/>
      </w:pPr>
      <w:r>
        <w:rPr>
          <w:b w:val="0"/>
        </w:rPr>
      </w:r>
    </w:p>
    <w:p>
      <w:pPr>
        <w:spacing w:after="100" w:line="360" w:lineRule="auto" w:before="0"/>
      </w:pPr>
      <w:r>
        <w:rPr>
          <w:b w:val="0"/>
        </w:rPr>
        <w:t>4. What is the main idea of the passage?</w:t>
      </w:r>
    </w:p>
    <w:p>
      <w:pPr>
        <w:spacing w:before="0"/>
      </w:pPr>
      <w:r>
        <w:rPr>
          <w:b w:val="0"/>
        </w:rPr>
      </w:r>
    </w:p>
    <w:p>
      <w:pPr>
        <w:spacing w:after="100" w:before="0"/>
      </w:pPr>
      <w:r>
        <w:rPr>
          <w:b w:val="0"/>
        </w:rPr>
        <w:t>A. Technological breakthroughs always lead to immediate widespread use</w:t>
      </w:r>
    </w:p>
    <w:p>
      <w:pPr>
        <w:spacing w:after="100" w:before="0"/>
      </w:pPr>
      <w:r>
        <w:rPr>
          <w:b w:val="0"/>
        </w:rPr>
        <w:t>B. The success of inventors always brings them wealth</w:t>
      </w:r>
    </w:p>
    <w:p>
      <w:pPr>
        <w:spacing w:after="100" w:before="0"/>
      </w:pPr>
      <w:r>
        <w:rPr>
          <w:b w:val="0"/>
        </w:rPr>
        <w:t>C. Technological innovations often require decades of development, scaling, and support before becoming widely adopted</w:t>
      </w:r>
    </w:p>
    <w:p>
      <w:pPr>
        <w:spacing w:after="100" w:before="0"/>
      </w:pPr>
      <w:r>
        <w:rPr>
          <w:b w:val="0"/>
        </w:rPr>
        <w:t>D. Aviation became mainstream immediately after the Wright brothers' flight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Technological innovations often require decades of development, scaling, and support before becoming widely adopted. Additional Information</w:t>
      </w:r>
    </w:p>
    <w:p>
      <w:pPr>
        <w:spacing w:before="0"/>
      </w:pPr>
      <w:r>
        <w:rPr>
          <w:b w:val="0"/>
        </w:rPr>
        <w:t>• Long Timeline from Concept to Mass Production: The passage notes that for wood-pulp paper, it took approximately 150 years to scale up from Réaumur's 1719 concept to mass production in US newspapers after the Civil War.</w:t>
      </w:r>
    </w:p>
    <w:p>
      <w:pPr>
        <w:spacing w:before="0"/>
      </w:pPr>
      <w:r>
        <w:rPr>
          <w:b w:val="0"/>
        </w:rPr>
        <w:t>• Gradual Evolution of Aviation: Even after the Wright brothers' 1903 flight, commercial aviation wasn't a mainstream alternative until decades later. The Douglas DC-3 (30 years after Kitty Hawk) and the jet era (another 30 years later) were necessary to achieve mass transport.</w:t>
      </w:r>
    </w:p>
    <w:p>
      <w:pPr>
        <w:spacing w:before="0"/>
      </w:pPr>
      <w:r>
        <w:rPr>
          <w:b w:val="0"/>
        </w:rPr>
        <w:t>• Necessity of State and Military Support: The text highlights that scaling up required significant support, such as Post Office subsidies for airlines, military contracts for aircraft producers, and state involvement in the purification and clinical testing of penicillin.</w:t>
      </w:r>
    </w:p>
    <w:p>
      <w:pPr>
        <w:spacing w:before="0"/>
      </w:pPr>
      <w:r>
        <w:rPr>
          <w:b w:val="0"/>
        </w:rPr>
        <w:t>• Option 1: Incorrect because the passage explicitly states that scaling up "took time," often 30 to 150 years.</w:t>
      </w:r>
    </w:p>
    <w:p>
      <w:pPr>
        <w:spacing w:before="0"/>
      </w:pPr>
      <w:r>
        <w:rPr>
          <w:b w:val="0"/>
        </w:rPr>
        <w:t>• Option 2: Incorrect because the text mentions that Friedrich Gottlob Keller became "destitute" and the Fourdriniers did not achieve the status of "technological heroes" in popular literature.</w:t>
      </w:r>
    </w:p>
    <w:p>
      <w:pPr>
        <w:spacing w:before="0"/>
      </w:pPr>
      <w:r>
        <w:rPr>
          <w:b w:val="0"/>
        </w:rPr>
        <w:t>• Option 4: Incorrect because in 1934 (31 years after the flight), air travel still required 15 stops and 25 hours for a cross-country journey, making it far from a mainstream alternative at that time.</w:t>
      </w:r>
    </w:p>
    <w:p>
      <w:pPr>
        <w:spacing w:before="0"/>
      </w:pPr>
      <w:r>
        <w:rPr>
          <w:b w:val="0"/>
        </w:rPr>
      </w:r>
    </w:p>
    <w:p>
      <w:pPr>
        <w:spacing w:after="100" w:line="360" w:lineRule="auto" w:before="0"/>
      </w:pPr>
      <w:r>
        <w:rPr>
          <w:b w:val="0"/>
        </w:rPr>
        <w:t>5. What is the tone of the passage?</w:t>
      </w:r>
    </w:p>
    <w:p>
      <w:pPr>
        <w:spacing w:before="0"/>
      </w:pPr>
      <w:r>
        <w:rPr>
          <w:b w:val="0"/>
        </w:rPr>
      </w:r>
    </w:p>
    <w:p>
      <w:pPr>
        <w:spacing w:after="100" w:before="0"/>
      </w:pPr>
      <w:r>
        <w:rPr>
          <w:b w:val="0"/>
        </w:rPr>
        <w:t>A. Critical and dismissive</w:t>
      </w:r>
    </w:p>
    <w:p>
      <w:pPr>
        <w:spacing w:after="100" w:before="0"/>
      </w:pPr>
      <w:r>
        <w:rPr>
          <w:b w:val="0"/>
        </w:rPr>
        <w:t>B. Objective and explanatory</w:t>
      </w:r>
    </w:p>
    <w:p>
      <w:pPr>
        <w:spacing w:after="100" w:before="0"/>
      </w:pPr>
      <w:r>
        <w:rPr>
          <w:b w:val="0"/>
        </w:rPr>
        <w:t>C. Casual and humorous</w:t>
      </w:r>
    </w:p>
    <w:p>
      <w:pPr>
        <w:spacing w:after="100" w:before="0"/>
      </w:pPr>
      <w:r>
        <w:rPr>
          <w:b w:val="0"/>
        </w:rPr>
        <w:t>D. Nostalgic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Objective and explanatory. Additional Information</w:t>
      </w:r>
    </w:p>
    <w:p>
      <w:pPr>
        <w:spacing w:before="0"/>
      </w:pPr>
      <w:r>
        <w:rPr>
          <w:b w:val="0"/>
        </w:rPr>
        <w:t>• Evidence-Based Historical Narrative: The author uses specific dates (1719, 1845, 1903, 1928), inventors' names, and technical milestones to build a factual account of how technology evolves. This reliance on data is a hallmark of an objective tone.</w:t>
      </w:r>
    </w:p>
    <w:p>
      <w:pPr>
        <w:spacing w:before="0"/>
      </w:pPr>
      <w:r>
        <w:rPr>
          <w:b w:val="0"/>
        </w:rPr>
        <w:t>• Focus on Process and Scaling: The passage is explanatory in nature; it seeks to explain why breakthroughs do not lead to immediate change, citing factors like the need for purification (antibiotics) or profitability without subsidies (aviation).</w:t>
      </w:r>
    </w:p>
    <w:p>
      <w:pPr>
        <w:spacing w:before="0"/>
      </w:pPr>
      <w:r>
        <w:rPr>
          <w:b w:val="0"/>
        </w:rPr>
        <w:t>• Neutral Analysis of Success and Failure: The text describes the destitution of inventors like Keller and the success of the Wright brothers with the same analytical detachment, focusing on the technological lifecycle rather than emotional commentary.</w:t>
      </w:r>
    </w:p>
    <w:p>
      <w:pPr>
        <w:spacing w:before="0"/>
      </w:pPr>
      <w:r>
        <w:rPr>
          <w:b w:val="0"/>
        </w:rPr>
        <w:t>• Critical and dismissive (Option 1): Incorrect because the author respects the "perseverance" of the inventors and acknowledges the importance of their "technological revolutions."</w:t>
      </w:r>
    </w:p>
    <w:p>
      <w:pPr>
        <w:spacing w:before="0"/>
      </w:pPr>
      <w:r>
        <w:rPr>
          <w:b w:val="0"/>
        </w:rPr>
        <w:t>• Casual and humorous (Option 3): Incorrect because the language is formal and academic, dealing with economic subsidies and bacteriologic cultivation without any attempts at wit.</w:t>
      </w:r>
    </w:p>
    <w:p>
      <w:pPr>
        <w:spacing w:before="0"/>
      </w:pPr>
      <w:r>
        <w:rPr>
          <w:b w:val="0"/>
        </w:rPr>
        <w:t>• Nostalgic (Option 4): Incorrect because the author is not longing for the past; instead, the author is providing a clear-eyed analysis of historical progress to inform our understanding of how technology works.</w:t>
      </w:r>
    </w:p>
    <w:p>
      <w:pPr>
        <w:spacing w:before="0"/>
      </w:pPr>
      <w:r>
        <w:rPr>
          <w:b w:val="0"/>
        </w:rPr>
      </w:r>
    </w:p>
    <w:p>
      <w:pPr>
        <w:spacing w:after="100" w:line="360" w:lineRule="auto" w:before="0"/>
      </w:pPr>
      <w:r>
        <w:rPr>
          <w:b w:val="0"/>
        </w:rPr>
        <w:t>6. According to the passage, why did Keller become destitute?</w:t>
      </w:r>
    </w:p>
    <w:p>
      <w:pPr>
        <w:spacing w:before="0"/>
      </w:pPr>
      <w:r>
        <w:rPr>
          <w:b w:val="0"/>
        </w:rPr>
      </w:r>
    </w:p>
    <w:p>
      <w:pPr>
        <w:spacing w:after="100" w:before="0"/>
      </w:pPr>
      <w:r>
        <w:rPr>
          <w:b w:val="0"/>
        </w:rPr>
        <w:t>A. He could not pay the fee to renew his patent</w:t>
      </w:r>
    </w:p>
    <w:p>
      <w:pPr>
        <w:spacing w:after="100" w:before="0"/>
      </w:pPr>
      <w:r>
        <w:rPr>
          <w:b w:val="0"/>
        </w:rPr>
        <w:t>B. He spent all his money on travel</w:t>
      </w:r>
    </w:p>
    <w:p>
      <w:pPr>
        <w:spacing w:after="100" w:before="0"/>
      </w:pPr>
      <w:r>
        <w:rPr>
          <w:b w:val="0"/>
        </w:rPr>
        <w:t>C. His machine did not work</w:t>
      </w:r>
    </w:p>
    <w:p>
      <w:pPr>
        <w:spacing w:after="100" w:before="0"/>
      </w:pPr>
      <w:r>
        <w:rPr>
          <w:b w:val="0"/>
        </w:rPr>
        <w:t>D. He moved to the US after the Civil War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He could not pay the fee to renew his patent. Additional Information</w:t>
      </w:r>
    </w:p>
    <w:p>
      <w:pPr>
        <w:spacing w:before="0"/>
      </w:pPr>
      <w:r>
        <w:rPr>
          <w:b w:val="0"/>
        </w:rPr>
        <w:t>• Patent Renewal Issues: The passage explicitly states that Friedrich Gottlob Keller was "unable to pay the fee for renewing his patent."</w:t>
      </w:r>
    </w:p>
    <w:p>
      <w:pPr>
        <w:spacing w:before="0"/>
      </w:pPr>
      <w:r>
        <w:rPr>
          <w:b w:val="0"/>
        </w:rPr>
        <w:t>• Financial Consequence: Because he could not maintain the legal rights to his invention, the text notes that he "became destitute."</w:t>
      </w:r>
    </w:p>
    <w:p>
      <w:pPr>
        <w:spacing w:before="0"/>
      </w:pPr>
      <w:r>
        <w:rPr>
          <w:b w:val="0"/>
        </w:rPr>
        <w:t>• Lack of Recognition: The author mentions that despite his technological contribution, Keller did not achieve the financial success or the status of a "technological hero" found in books like Samuel Smiles’s Self-Help.</w:t>
      </w:r>
    </w:p>
    <w:p>
      <w:pPr>
        <w:spacing w:before="0"/>
      </w:pPr>
      <w:r>
        <w:rPr>
          <w:b w:val="0"/>
        </w:rPr>
        <w:t>• Option 2: Incorrect because there is no mention of travel expenses as a cause of his poverty.</w:t>
      </w:r>
    </w:p>
    <w:p>
      <w:pPr>
        <w:spacing w:before="0"/>
      </w:pPr>
      <w:r>
        <w:rPr>
          <w:b w:val="0"/>
        </w:rPr>
        <w:t>• Option 3: Incorrect because the machine did work; it was the technology that eventually allowed for the mass production of paper from wood fibre.</w:t>
      </w:r>
    </w:p>
    <w:p>
      <w:pPr>
        <w:spacing w:before="0"/>
      </w:pPr>
      <w:r>
        <w:rPr>
          <w:b w:val="0"/>
        </w:rPr>
        <w:t>• Option 4: Incorrect because the passage states US newspapers began using the technology after the Civil War, not that Keller himself moved there.</w:t>
      </w:r>
    </w:p>
    <w:p>
      <w:pPr>
        <w:spacing w:before="0"/>
      </w:pPr>
      <w:r>
        <w:rPr>
          <w:b w:val="0"/>
        </w:rPr>
      </w:r>
    </w:p>
    <w:p>
      <w:pPr>
        <w:spacing w:after="100" w:line="360" w:lineRule="auto" w:before="0"/>
      </w:pPr>
      <w:r>
        <w:rPr>
          <w:b w:val="0"/>
        </w:rPr>
        <w:t>7. What can be concluded about the development of antibiotics like penicillin?</w:t>
      </w:r>
    </w:p>
    <w:p>
      <w:pPr>
        <w:spacing w:before="0"/>
      </w:pPr>
      <w:r>
        <w:rPr>
          <w:b w:val="0"/>
        </w:rPr>
      </w:r>
    </w:p>
    <w:p>
      <w:pPr>
        <w:spacing w:after="100" w:before="0"/>
      </w:pPr>
      <w:r>
        <w:rPr>
          <w:b w:val="0"/>
        </w:rPr>
        <w:t>A. They were immediately useful after discovery</w:t>
      </w:r>
    </w:p>
    <w:p>
      <w:pPr>
        <w:spacing w:after="100" w:before="0"/>
      </w:pPr>
      <w:r>
        <w:rPr>
          <w:b w:val="0"/>
        </w:rPr>
        <w:t>B. They required significant further research and state support to be scaled up for clinical use</w:t>
      </w:r>
    </w:p>
    <w:p>
      <w:pPr>
        <w:spacing w:after="100" w:before="0"/>
      </w:pPr>
      <w:r>
        <w:rPr>
          <w:b w:val="0"/>
        </w:rPr>
        <w:t>C. Fleming alone was responsible for their widespread adoption</w:t>
      </w:r>
    </w:p>
    <w:p>
      <w:pPr>
        <w:spacing w:after="100" w:before="0"/>
      </w:pPr>
      <w:r>
        <w:rPr>
          <w:b w:val="0"/>
        </w:rPr>
        <w:t>D. They were not important in modern history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They required significant further research and state support to be scaled up for clinical use. Additional Information</w:t>
      </w:r>
    </w:p>
    <w:p>
      <w:pPr>
        <w:spacing w:before="0"/>
      </w:pPr>
      <w:r>
        <w:rPr>
          <w:b w:val="0"/>
        </w:rPr>
        <w:t>• Limitations of Initial Discovery: The passage explains that when Alexander Fleming discovered the mould in 1928, it had "almost no therapeutic value" because of the extreme difficulty in purifying Penicillium notatum.</w:t>
      </w:r>
    </w:p>
    <w:p>
      <w:pPr>
        <w:spacing w:before="0"/>
      </w:pPr>
      <w:r>
        <w:rPr>
          <w:b w:val="0"/>
        </w:rPr>
        <w:t>• Necessity of Collaborative Research: A decade later, researchers at the University of Oxford (Florey and Chain) were still struggling with cultivation and purification methods required for clinical testing, showing that discovery was only the first step.</w:t>
      </w:r>
    </w:p>
    <w:p>
      <w:pPr>
        <w:spacing w:before="0"/>
      </w:pPr>
      <w:r>
        <w:rPr>
          <w:b w:val="0"/>
        </w:rPr>
        <w:t>• The Role of the State: The text explicitly identifies "state support" as a crucial factor for scaling up antibiotics in the late 1930s and early 1940s, placing them among the most important technological revolutions in history.</w:t>
      </w:r>
    </w:p>
    <w:p>
      <w:pPr>
        <w:spacing w:before="0"/>
      </w:pPr>
      <w:r>
        <w:rPr>
          <w:b w:val="0"/>
        </w:rPr>
        <w:t>• Option 1: Incorrect because the passage states the discovery initially had "almost no therapeutic value" due to purification issues.</w:t>
      </w:r>
    </w:p>
    <w:p>
      <w:pPr>
        <w:spacing w:before="0"/>
      </w:pPr>
      <w:r>
        <w:rPr>
          <w:b w:val="0"/>
        </w:rPr>
        <w:t>• Option 3: Incorrect because while Fleming discovered the mould, the passage credits Florey, Chain, and their colleagues with the difficult work of making it usable for clinical testing.</w:t>
      </w:r>
    </w:p>
    <w:p>
      <w:pPr>
        <w:spacing w:before="0"/>
      </w:pPr>
      <w:r>
        <w:rPr>
          <w:b w:val="0"/>
        </w:rPr>
        <w:t>• Option 4: Incorrect because the passage describes the scaling up of antibiotics as "one of the most important technological revolutions in modern history."</w:t>
      </w:r>
    </w:p>
    <w:p>
      <w:pPr>
        <w:spacing w:before="0"/>
      </w:pPr>
      <w:r>
        <w:rPr>
          <w:b w:val="0"/>
        </w:rPr>
      </w:r>
    </w:p>
    <w:p>
      <w:pPr>
        <w:spacing w:after="100" w:line="360" w:lineRule="auto" w:before="0"/>
      </w:pPr>
      <w:r>
        <w:rPr>
          <w:b w:val="0"/>
        </w:rPr>
        <w:t>8. What is the antonym of “crucial” as used in the passage?</w:t>
      </w:r>
    </w:p>
    <w:p>
      <w:pPr>
        <w:spacing w:before="0"/>
      </w:pPr>
      <w:r>
        <w:rPr>
          <w:b w:val="0"/>
        </w:rPr>
      </w:r>
    </w:p>
    <w:p>
      <w:pPr>
        <w:spacing w:after="100" w:before="0"/>
      </w:pPr>
      <w:r>
        <w:rPr>
          <w:b w:val="0"/>
        </w:rPr>
        <w:t>A. Important</w:t>
      </w:r>
    </w:p>
    <w:p>
      <w:pPr>
        <w:spacing w:after="100" w:before="0"/>
      </w:pPr>
      <w:r>
        <w:rPr>
          <w:b w:val="0"/>
        </w:rPr>
        <w:t>B. Essential</w:t>
      </w:r>
    </w:p>
    <w:p>
      <w:pPr>
        <w:spacing w:after="100" w:before="0"/>
      </w:pPr>
      <w:r>
        <w:rPr>
          <w:b w:val="0"/>
        </w:rPr>
        <w:t>C. Negligible</w:t>
      </w:r>
    </w:p>
    <w:p>
      <w:pPr>
        <w:spacing w:after="100" w:before="0"/>
      </w:pPr>
      <w:r>
        <w:rPr>
          <w:b w:val="0"/>
        </w:rPr>
        <w:t>D. Significant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Option(3) i.e. Negligible. Key Points Therefore, the correct answer is: Negligible. Additional Information Here are the other options explained along with their Hindi meanings and example sentences:</w:t>
      </w:r>
    </w:p>
    <w:p>
      <w:pPr>
        <w:spacing w:before="0"/>
      </w:pPr>
      <w:r>
        <w:rPr>
          <w:b w:val="0"/>
        </w:rPr>
        <w:t>• The word "crucial" means of great importance, essential to the success or failure of something. (निर्णायक) Example: This meeting is crucial for the project’s future.</w:t>
      </w:r>
    </w:p>
    <w:p>
      <w:pPr>
        <w:spacing w:before="0"/>
      </w:pPr>
      <w:r>
        <w:rPr>
          <w:b w:val="0"/>
        </w:rPr>
        <w:t>• "Negligible" means so small or unimportant as to be not worth considering. (नगण्य) Example: The difference in cost is negligible.</w:t>
      </w:r>
    </w:p>
    <w:p>
      <w:pPr>
        <w:spacing w:before="0"/>
      </w:pPr>
      <w:r>
        <w:rPr>
          <w:b w:val="0"/>
        </w:rPr>
        <w:t>• Hence, we can infer that the opposite of 'crucial' is 'negligible'.</w:t>
      </w:r>
    </w:p>
    <w:p>
      <w:pPr>
        <w:spacing w:before="0"/>
      </w:pPr>
      <w:r>
        <w:rPr>
          <w:b w:val="0"/>
        </w:rPr>
        <w:t>• Important (महत्वपूर्ण): Of great significance or value. Example: It's important to get enough sleep each night.</w:t>
      </w:r>
    </w:p>
    <w:p>
      <w:pPr>
        <w:spacing w:before="0"/>
      </w:pPr>
      <w:r>
        <w:rPr>
          <w:b w:val="0"/>
        </w:rPr>
        <w:t>• Essential (आवश्यक): Absolutely necessary; extremely important. Example: Water is essential for all known forms of life.</w:t>
      </w:r>
    </w:p>
    <w:p>
      <w:pPr>
        <w:spacing w:before="0"/>
      </w:pPr>
      <w:r>
        <w:rPr>
          <w:b w:val="0"/>
        </w:rPr>
        <w:t>• Significant (महत्त्वपूर्ण): Sufficiently great or important to be worthy of attention. Example: He played a significant role in the company's success.</w:t>
      </w:r>
    </w:p>
    <w:p>
      <w:pPr>
        <w:spacing w:before="0"/>
      </w:pPr>
      <w:r>
        <w:rPr>
          <w:b w:val="0"/>
        </w:rPr>
      </w:r>
    </w:p>
    <w:p>
      <w:pPr>
        <w:spacing w:after="100" w:line="360" w:lineRule="auto" w:before="0"/>
      </w:pPr>
      <w:r>
        <w:rPr>
          <w:b w:val="0"/>
        </w:rPr>
        <w:t>9. One word substitution for: A belief or doctrine centered around the spiritual or physical power of the wind.</w:t>
      </w:r>
    </w:p>
    <w:p>
      <w:pPr>
        <w:spacing w:before="0"/>
      </w:pPr>
      <w:r>
        <w:rPr>
          <w:b w:val="0"/>
        </w:rPr>
      </w:r>
    </w:p>
    <w:p>
      <w:pPr>
        <w:spacing w:after="100" w:before="0"/>
      </w:pPr>
      <w:r>
        <w:rPr>
          <w:b w:val="0"/>
        </w:rPr>
        <w:t>A. Anemography</w:t>
      </w:r>
    </w:p>
    <w:p>
      <w:pPr>
        <w:spacing w:after="100" w:before="0"/>
      </w:pPr>
      <w:r>
        <w:rPr>
          <w:b w:val="0"/>
        </w:rPr>
        <w:t>B. Anemism</w:t>
      </w:r>
    </w:p>
    <w:p>
      <w:pPr>
        <w:spacing w:after="100" w:before="0"/>
      </w:pPr>
      <w:r>
        <w:rPr>
          <w:b w:val="0"/>
        </w:rPr>
        <w:t>C. Anemolatry</w:t>
      </w:r>
    </w:p>
    <w:p>
      <w:pPr>
        <w:spacing w:after="100" w:before="0"/>
      </w:pPr>
      <w:r>
        <w:rPr>
          <w:b w:val="0"/>
        </w:rPr>
        <w:t>D. Anemotaxis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Anemolatry. Key Points Therefore, the correct answer is: Anemolatry. Additional Information Here are the other options explained along with their Hindi meanings and example sentences:</w:t>
      </w:r>
    </w:p>
    <w:p>
      <w:pPr>
        <w:spacing w:before="0"/>
      </w:pPr>
      <w:r>
        <w:rPr>
          <w:b w:val="0"/>
        </w:rPr>
        <w:t>• The word "Anemolatry" refers to a belief or doctrine centered around the spiritual or physical power of the wind. (पवन के आध्यात्मिक या भौतिक शक्ति पर आधारित विश्वास या सिद्धांत)</w:t>
      </w:r>
    </w:p>
    <w:p>
      <w:pPr>
        <w:spacing w:before="0"/>
      </w:pPr>
      <w:r>
        <w:rPr>
          <w:b w:val="0"/>
        </w:rPr>
        <w:t>• Example: In ancient cultures, anemolatry was often associated with the worship of wind deities.</w:t>
      </w:r>
    </w:p>
    <w:p>
      <w:pPr>
        <w:spacing w:before="0"/>
      </w:pPr>
      <w:r>
        <w:rPr>
          <w:b w:val="0"/>
        </w:rPr>
        <w:t>• Wind is frequently linked to spiritual forces in many belief systems, and the term "anemolatry" encapsulates this idea perfectly.</w:t>
      </w:r>
    </w:p>
    <w:p>
      <w:pPr>
        <w:spacing w:before="0"/>
      </w:pPr>
      <w:r>
        <w:rPr>
          <w:b w:val="0"/>
        </w:rPr>
        <w:t>• Anemography (पवनलेखन): Refers to the recording or description of wind, such as its direction and speed. Example: The meteorologist specialized in anemography to study the effects of wind patterns on weather.</w:t>
      </w:r>
    </w:p>
    <w:p>
      <w:pPr>
        <w:spacing w:before="0"/>
      </w:pPr>
      <w:r>
        <w:rPr>
          <w:b w:val="0"/>
        </w:rPr>
        <w:t>• Anemotaxis (पवनानुकूलन): Refers to the movement of an organism in response to wind stimulus. Example: Certain insects exhibit anemotaxis to locate food sources.</w:t>
      </w:r>
    </w:p>
    <w:p>
      <w:pPr>
        <w:spacing w:before="0"/>
      </w:pPr>
      <w:r>
        <w:rPr>
          <w:b w:val="0"/>
        </w:rPr>
        <w:t>• Anemism (पवनवाद): This is a misspelled or incorrect term and does not have a specific definition in English or Hindi.</w:t>
      </w:r>
    </w:p>
    <w:p>
      <w:pPr>
        <w:spacing w:before="0"/>
      </w:pPr>
      <w:r>
        <w:rPr>
          <w:b w:val="0"/>
        </w:rPr>
      </w:r>
    </w:p>
    <w:p>
      <w:pPr>
        <w:spacing w:after="100" w:line="360" w:lineRule="auto" w:before="0"/>
      </w:pPr>
      <w:r>
        <w:rPr>
          <w:b w:val="0"/>
        </w:rPr>
        <w:t>10. One word substitution for: The quality or state of maintaining muscle elasticity and physiological vigor.</w:t>
      </w:r>
    </w:p>
    <w:p>
      <w:pPr>
        <w:spacing w:before="0"/>
      </w:pPr>
      <w:r>
        <w:rPr>
          <w:b w:val="0"/>
        </w:rPr>
      </w:r>
    </w:p>
    <w:p>
      <w:pPr>
        <w:spacing w:after="100" w:before="0"/>
      </w:pPr>
      <w:r>
        <w:rPr>
          <w:b w:val="0"/>
        </w:rPr>
        <w:t>A. Tonalogy</w:t>
      </w:r>
    </w:p>
    <w:p>
      <w:pPr>
        <w:spacing w:after="100" w:before="0"/>
      </w:pPr>
      <w:r>
        <w:rPr>
          <w:b w:val="0"/>
        </w:rPr>
        <w:t>B. Tonism</w:t>
      </w:r>
    </w:p>
    <w:p>
      <w:pPr>
        <w:spacing w:after="100" w:before="0"/>
      </w:pPr>
      <w:r>
        <w:rPr>
          <w:b w:val="0"/>
        </w:rPr>
        <w:t>C. Tonality</w:t>
      </w:r>
    </w:p>
    <w:p>
      <w:pPr>
        <w:spacing w:after="100" w:before="0"/>
      </w:pPr>
      <w:r>
        <w:rPr>
          <w:b w:val="0"/>
        </w:rPr>
        <w:t>D. Tontine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(Tonism). Key Points Therefore, the correct answer is: Option 2 (Tonism). Additional Information Here are the other options explained along with their Hindi meanings and example sentences:</w:t>
      </w:r>
    </w:p>
    <w:p>
      <w:pPr>
        <w:spacing w:before="0"/>
      </w:pPr>
      <w:r>
        <w:rPr>
          <w:b w:val="0"/>
        </w:rPr>
        <w:t>• The word "Tonism" refers to the quality or state of maintaining muscle elasticity and physiological vigor. It is associated with the tone and tension of muscles, crucial for body posture, movement, and physical health. (पेशीय लोच और शारीरिक स्फूर्ति बनाए रखने की गुणवत्ता या स्थिति)</w:t>
      </w:r>
    </w:p>
    <w:p>
      <w:pPr>
        <w:spacing w:before="0"/>
      </w:pPr>
      <w:r>
        <w:rPr>
          <w:b w:val="0"/>
        </w:rPr>
        <w:t>• Example: Regular exercise helps improve tonism, keeping muscles strong and elastic.</w:t>
      </w:r>
    </w:p>
    <w:p>
      <w:pPr>
        <w:spacing w:before="0"/>
      </w:pPr>
      <w:r>
        <w:rPr>
          <w:b w:val="0"/>
        </w:rPr>
        <w:t>• "Tonality" refers to the character or quality of sound, particularly in music or speech. It is unrelated to the physiological concept of muscle elasticity. (स्वरता)</w:t>
      </w:r>
    </w:p>
    <w:p>
      <w:pPr>
        <w:spacing w:before="0"/>
      </w:pPr>
      <w:r>
        <w:rPr>
          <w:b w:val="0"/>
        </w:rPr>
        <w:t>• Example: The tonality of her voice made the speech more engaging and persuasive.</w:t>
      </w:r>
    </w:p>
    <w:p>
      <w:pPr>
        <w:spacing w:before="0"/>
      </w:pPr>
      <w:r>
        <w:rPr>
          <w:b w:val="0"/>
        </w:rPr>
        <w:t>• Hence, the correct term for the state of maintaining muscle elasticity and vigor is "Tonism".</w:t>
      </w:r>
    </w:p>
    <w:p>
      <w:pPr>
        <w:spacing w:before="0"/>
      </w:pPr>
      <w:r>
        <w:rPr>
          <w:b w:val="0"/>
        </w:rPr>
        <w:t>• Tonalogy (स्वरलिपि विज्ञान): This is not a standard English word and seems to be a misinterpretation or non-existent term. It might be confused with "tonology," which is associated with the study of tones in language or music.</w:t>
      </w:r>
    </w:p>
    <w:p>
      <w:pPr>
        <w:spacing w:before="0"/>
      </w:pPr>
      <w:r>
        <w:rPr>
          <w:b w:val="0"/>
        </w:rPr>
        <w:t>• Tonality (स्वरता): Refers to the arrangement or quality of musical tones or the character of a musical composition. It does not relate to muscle elasticity.</w:t>
      </w:r>
    </w:p>
    <w:p>
      <w:pPr>
        <w:spacing w:before="0"/>
      </w:pPr>
      <w:r>
        <w:rPr>
          <w:b w:val="0"/>
        </w:rPr>
        <w:t>• Example: The tonality of the symphony was both uplifting and serene.</w:t>
      </w:r>
    </w:p>
    <w:p>
      <w:pPr>
        <w:spacing w:before="0"/>
      </w:pPr>
      <w:r>
        <w:rPr>
          <w:b w:val="0"/>
        </w:rPr>
        <w:t>• Tontine (सामूहिक वार्षिकी योजना): Refers to a financial arrangement where participants contribute to a common fund, and the last surviving member receives the remaining assets.</w:t>
      </w:r>
    </w:p>
    <w:p>
      <w:pPr>
        <w:spacing w:before="0"/>
      </w:pPr>
      <w:r>
        <w:rPr>
          <w:b w:val="0"/>
        </w:rPr>
        <w:t>• Example: The tontine system was popular in the 18th century for pooling resources.</w:t>
      </w:r>
    </w:p>
    <w:p>
      <w:pPr>
        <w:spacing w:before="0"/>
      </w:pPr>
      <w:r>
        <w:rPr>
          <w:b w:val="0"/>
        </w:rPr>
      </w:r>
    </w:p>
    <w:p>
      <w:pPr>
        <w:spacing w:after="100" w:line="360" w:lineRule="auto" w:before="0"/>
      </w:pPr>
      <w:r>
        <w:rPr>
          <w:b w:val="0"/>
        </w:rPr>
        <w:t>11. One word substitution for: An individual who specializes in or advocates for the preservation and enhancement of life and vital spirits.</w:t>
      </w:r>
    </w:p>
    <w:p>
      <w:pPr>
        <w:spacing w:before="0"/>
      </w:pPr>
      <w:r>
        <w:rPr>
          <w:b w:val="0"/>
        </w:rPr>
      </w:r>
    </w:p>
    <w:p>
      <w:pPr>
        <w:spacing w:after="100" w:before="0"/>
      </w:pPr>
      <w:r>
        <w:rPr>
          <w:b w:val="0"/>
        </w:rPr>
        <w:t>A. Vitist</w:t>
      </w:r>
    </w:p>
    <w:p>
      <w:pPr>
        <w:spacing w:after="100" w:before="0"/>
      </w:pPr>
      <w:r>
        <w:rPr>
          <w:b w:val="0"/>
        </w:rPr>
        <w:t>B. Vitalist</w:t>
      </w:r>
    </w:p>
    <w:p>
      <w:pPr>
        <w:spacing w:after="100" w:before="0"/>
      </w:pPr>
      <w:r>
        <w:rPr>
          <w:b w:val="0"/>
        </w:rPr>
        <w:t>C. Vitiator</w:t>
      </w:r>
    </w:p>
    <w:p>
      <w:pPr>
        <w:spacing w:after="100" w:before="0"/>
      </w:pPr>
      <w:r>
        <w:rPr>
          <w:b w:val="0"/>
        </w:rPr>
        <w:t>D. Viticulturist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Vitalist. Key Points Therefore, the correct answer is: Vitalist. Additional Information Here are the other options explained along with their Hindi meanings and example sentences:</w:t>
      </w:r>
    </w:p>
    <w:p>
      <w:pPr>
        <w:spacing w:before="0"/>
      </w:pPr>
      <w:r>
        <w:rPr>
          <w:b w:val="0"/>
        </w:rPr>
        <w:t>• The word "vitalist" refers to a person who believes in or advocates for the principle that life is governed by a vital force or spirit, distinct from purely physical or chemical processes. (जीवन और जीवन ऊर्जा के संरक्षण और संवर्धन में विश्वास रखने वाला व्यक्ति) Example: The vitalist emphasized the importance of a balanced lifestyle to enhance life energy.</w:t>
      </w:r>
    </w:p>
    <w:p>
      <w:pPr>
        <w:spacing w:before="0"/>
      </w:pPr>
      <w:r>
        <w:rPr>
          <w:b w:val="0"/>
        </w:rPr>
        <w:t>• The term "vital" relates to life or energy, which is central to the belief system of a vitalist. (जीवन या ऊर्जा से संबंधित)</w:t>
      </w:r>
    </w:p>
    <w:p>
      <w:pPr>
        <w:spacing w:before="0"/>
      </w:pPr>
      <w:r>
        <w:rPr>
          <w:b w:val="0"/>
        </w:rPr>
        <w:t>• Hence, the correct one-word substitution for someone who specializes in or advocates for the preservation and enhancement of life is "vitalist."</w:t>
      </w:r>
    </w:p>
    <w:p>
      <w:pPr>
        <w:spacing w:before="0"/>
      </w:pPr>
      <w:r>
        <w:rPr>
          <w:b w:val="0"/>
        </w:rPr>
        <w:t>• Vitist (No meaning in English or Hindi): This word appears to be a misspelling or incorrect term. It does not hold a valid meaning in the context of the question.</w:t>
      </w:r>
    </w:p>
    <w:p>
      <w:pPr>
        <w:spacing w:before="0"/>
      </w:pPr>
      <w:r>
        <w:rPr>
          <w:b w:val="0"/>
        </w:rPr>
        <w:t>• Vitiator (विकृत करने वाला): A person or thing that spoils, corrupts, or makes something less effective. Example: The vitiator of the plan introduced flaws that led to its failure.</w:t>
      </w:r>
    </w:p>
    <w:p>
      <w:pPr>
        <w:spacing w:before="0"/>
      </w:pPr>
      <w:r>
        <w:rPr>
          <w:b w:val="0"/>
        </w:rPr>
        <w:t>• Viticulturist (अंगूर की खेती करने वाला): A person who specializes in the cultivation and harvesting of grapes, especially for wine production. Example: The viticulturist carefully monitored the vineyard to ensure a high-quality grape harvest.</w:t>
      </w:r>
    </w:p>
    <w:p>
      <w:pPr>
        <w:spacing w:before="0"/>
      </w:pPr>
      <w:r>
        <w:rPr>
          <w:b w:val="0"/>
        </w:rPr>
      </w:r>
    </w:p>
    <w:p>
      <w:pPr>
        <w:spacing w:after="100" w:line="360" w:lineRule="auto" w:before="0"/>
      </w:pPr>
      <w:r>
        <w:rPr>
          <w:b w:val="0"/>
        </w:rPr>
        <w:t>12. One word substitution for: Characterized by a tendency to turn toward or be activated by the energy of the sun.</w:t>
      </w:r>
    </w:p>
    <w:p>
      <w:pPr>
        <w:spacing w:before="0"/>
      </w:pPr>
      <w:r>
        <w:rPr>
          <w:b w:val="0"/>
        </w:rPr>
      </w:r>
    </w:p>
    <w:p>
      <w:pPr>
        <w:spacing w:after="100" w:before="0"/>
      </w:pPr>
      <w:r>
        <w:rPr>
          <w:b w:val="0"/>
        </w:rPr>
        <w:t>A. Heliocentric</w:t>
      </w:r>
    </w:p>
    <w:p>
      <w:pPr>
        <w:spacing w:after="100" w:before="0"/>
      </w:pPr>
      <w:r>
        <w:rPr>
          <w:b w:val="0"/>
        </w:rPr>
        <w:t>B. Heliophobic</w:t>
      </w:r>
    </w:p>
    <w:p>
      <w:pPr>
        <w:spacing w:after="100" w:before="0"/>
      </w:pPr>
      <w:r>
        <w:rPr>
          <w:b w:val="0"/>
        </w:rPr>
        <w:t>C. Heliotropic</w:t>
      </w:r>
    </w:p>
    <w:p>
      <w:pPr>
        <w:spacing w:after="100" w:before="0"/>
      </w:pPr>
      <w:r>
        <w:rPr>
          <w:b w:val="0"/>
        </w:rPr>
        <w:t>D. Helioative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(Heliotropic). Key Points Therefore, the correct answer is: Option 3 (Heliotropic). Additional Information Here are the other options explained along with their Hindi meanings and example sentences:</w:t>
      </w:r>
    </w:p>
    <w:p>
      <w:pPr>
        <w:spacing w:before="0"/>
      </w:pPr>
      <w:r>
        <w:rPr>
          <w:b w:val="0"/>
        </w:rPr>
        <w:t>• The word "Heliotropic" refers to a characteristic of organisms or objects that exhibit a tendency to turn toward or be activated by the energy of the sun. (सूर्य की ओर मुड़ने या सक्रिय होने की प्रवृत्ति से युक्त)</w:t>
      </w:r>
    </w:p>
    <w:p>
      <w:pPr>
        <w:spacing w:before="0"/>
      </w:pPr>
      <w:r>
        <w:rPr>
          <w:b w:val="0"/>
        </w:rPr>
        <w:t>• Example: Sunflowers are heliotropic, as they turn their heads to follow the sun's movement across the sky.</w:t>
      </w:r>
    </w:p>
    <w:p>
      <w:pPr>
        <w:spacing w:before="0"/>
      </w:pPr>
      <w:r>
        <w:rPr>
          <w:b w:val="0"/>
        </w:rPr>
        <w:t>• Explanation: The term "Heliotropic" is derived from the Greek words "helios" (sun) and "tropos" (turn). It is often used in biology and botany to describe plants or organisms that grow or orient themselves in response to sunlight. (सूरज की ओर झुकने या बढ़ने का गुण)</w:t>
      </w:r>
    </w:p>
    <w:p>
      <w:pPr>
        <w:spacing w:before="0"/>
      </w:pPr>
      <w:r>
        <w:rPr>
          <w:b w:val="0"/>
        </w:rPr>
        <w:t>• Example: The heliotropic behavior of certain flowers allows them to maximize photosynthesis by absorbing more sunlight.</w:t>
      </w:r>
    </w:p>
    <w:p>
      <w:pPr>
        <w:spacing w:before="0"/>
      </w:pPr>
      <w:r>
        <w:rPr>
          <w:b w:val="0"/>
        </w:rPr>
        <w:t>• Heliocentric (सूर्य-केंद्रित): Refers to a model or concept where the sun is considered the center, especially in the context of the solar system. Example: The heliocentric model proposed by Copernicus revolutionized our understanding of the solar system.</w:t>
      </w:r>
    </w:p>
    <w:p>
      <w:pPr>
        <w:spacing w:before="0"/>
      </w:pPr>
      <w:r>
        <w:rPr>
          <w:b w:val="0"/>
        </w:rPr>
        <w:t>• Heliophobic (सूर्य से डरने वाला): Refers to an aversion to sunlight or a fear of the sun. Example: Certain nocturnal animals exhibit heliophobic behavior and avoid sunlight.</w:t>
      </w:r>
    </w:p>
    <w:p>
      <w:pPr>
        <w:spacing w:before="0"/>
      </w:pPr>
      <w:r>
        <w:rPr>
          <w:b w:val="0"/>
        </w:rPr>
        <w:t>• Helioative (सूर्य-क्रियाशील): This is not a standard English word and does not have a widely accepted definition. It appears to be a made-up or incorrect term.</w:t>
      </w:r>
    </w:p>
    <w:p>
      <w:pPr>
        <w:spacing w:before="0"/>
      </w:pPr>
      <w:r>
        <w:rPr>
          <w:b w:val="0"/>
        </w:rPr>
      </w:r>
    </w:p>
    <w:p>
      <w:pPr>
        <w:spacing w:after="100" w:line="360" w:lineRule="auto" w:before="0"/>
      </w:pPr>
      <w:r>
        <w:rPr>
          <w:b w:val="0"/>
        </w:rPr>
        <w:t>13. Find the part of the sentence that contains an error: Despite the fact that every one of the board members expressed their reservations (1) / regarding the proposed merger during the emergency session, (2) / the CEO proceeded with the acquisition, citing a need (3) / for aggressive expansion in an increasingly competitive global market.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every one of the board members expressed their reservations . Key Points Correct sentence: Despite the fact that every one of the board members expressed his or her reservations regarding the proposed merger during the emergency session, the CEO proceeded with the acquisition, citing a need for aggressive expansion in an increasingly competitive global market. Additional Information</w:t>
      </w:r>
    </w:p>
    <w:p>
      <w:pPr>
        <w:spacing w:before="0"/>
      </w:pPr>
      <w:r>
        <w:rPr>
          <w:b w:val="0"/>
        </w:rPr>
        <w:t>• The error lies in the usage of the pronoun "their" in the first part of the sentence.</w:t>
      </w:r>
    </w:p>
    <w:p>
      <w:pPr>
        <w:spacing w:before="0"/>
      </w:pPr>
      <w:r>
        <w:rPr>
          <w:b w:val="0"/>
        </w:rPr>
        <w:t>• The subject of the sentence, "every one", is singular, and therefore, it requires a singular pronoun.</w:t>
      </w:r>
    </w:p>
    <w:p>
      <w:pPr>
        <w:spacing w:before="0"/>
      </w:pPr>
      <w:r>
        <w:rPr>
          <w:b w:val="0"/>
        </w:rPr>
        <w:t>• The correct pronoun to use in this context is "his or her", not "their".</w:t>
      </w:r>
    </w:p>
    <w:p>
      <w:pPr>
        <w:spacing w:before="0"/>
      </w:pPr>
      <w:r>
        <w:rPr>
          <w:b w:val="0"/>
        </w:rPr>
        <w:t>• Agreement of Subject and Pronoun: When the subject is singular, as in "every one", the pronoun must also be singular (e.g., "his or her").</w:t>
      </w:r>
    </w:p>
    <w:p>
      <w:pPr>
        <w:spacing w:before="0"/>
      </w:pPr>
      <w:r>
        <w:rPr>
          <w:b w:val="0"/>
        </w:rPr>
        <w:t>• Use of "their" for singular subjects is increasingly common in informal contexts but is considered incorrect in formal writing.</w:t>
      </w:r>
    </w:p>
    <w:p>
      <w:pPr>
        <w:spacing w:before="0"/>
      </w:pPr>
      <w:r>
        <w:rPr>
          <w:b w:val="0"/>
        </w:rPr>
        <w:t>• Subject-Verb Agreement: Words like "every one" and "each" are singular and take singular verbs and pronouns.</w:t>
      </w:r>
    </w:p>
    <w:p>
      <w:pPr>
        <w:spacing w:before="0"/>
      </w:pPr>
      <w:r>
        <w:rPr>
          <w:b w:val="0"/>
        </w:rPr>
      </w:r>
    </w:p>
    <w:p>
      <w:pPr>
        <w:spacing w:after="100" w:line="360" w:lineRule="auto" w:before="0"/>
      </w:pPr>
      <w:r>
        <w:rPr>
          <w:b w:val="0"/>
        </w:rPr>
        <w:t>14. Find the part of the sentence that contains an error: Upon evaluating the intricate data sets provided by the meteorological department, (1) / it was concluded by the research team that the unusual weather patterns (2) / were a direct consequence of shifting oceanic currents (3) / rather than a temporary atmospheric anomaly as previously hypothesized.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it was concluded by the research team . Key Points Correct sentence: Upon evaluating the intricate data sets provided by the meteorological department, the research team concluded that the unusual weather patterns were a direct consequence of shifting oceanic currents rather than a temporary atmospheric anomaly as previously hypothesized. Additional Information</w:t>
      </w:r>
    </w:p>
    <w:p>
      <w:pPr>
        <w:spacing w:before="0"/>
      </w:pPr>
      <w:r>
        <w:rPr>
          <w:b w:val="0"/>
        </w:rPr>
        <w:t>• The error lies in part (2): "it was concluded by the research team".</w:t>
      </w:r>
    </w:p>
    <w:p>
      <w:pPr>
        <w:spacing w:before="0"/>
      </w:pPr>
      <w:r>
        <w:rPr>
          <w:b w:val="0"/>
        </w:rPr>
        <w:t>• This phrase is in the passive voice and can be made more concise and direct by using the active voice.</w:t>
      </w:r>
    </w:p>
    <w:p>
      <w:pPr>
        <w:spacing w:before="0"/>
      </w:pPr>
      <w:r>
        <w:rPr>
          <w:b w:val="0"/>
        </w:rPr>
        <w:t>• Correct form: "The research team concluded".</w:t>
      </w:r>
    </w:p>
    <w:p>
      <w:pPr>
        <w:spacing w:before="0"/>
      </w:pPr>
      <w:r>
        <w:rPr>
          <w:b w:val="0"/>
        </w:rPr>
        <w:t>• Using the active voice makes the sentence clearer and more impactful.</w:t>
      </w:r>
    </w:p>
    <w:p>
      <w:pPr>
        <w:spacing w:before="0"/>
      </w:pPr>
      <w:r>
        <w:rPr>
          <w:b w:val="0"/>
        </w:rPr>
        <w:t>• Passive Voice: Structure: Object + form of "to be" + past participle + (by + subject).</w:t>
      </w:r>
    </w:p>
    <w:p>
      <w:pPr>
        <w:spacing w:before="0"/>
      </w:pPr>
      <w:r>
        <w:rPr>
          <w:b w:val="0"/>
        </w:rPr>
        <w:t>• Example: "The book was written by the author."</w:t>
      </w:r>
    </w:p>
    <w:p>
      <w:pPr>
        <w:spacing w:before="0"/>
      </w:pPr>
      <w:r>
        <w:rPr>
          <w:b w:val="0"/>
        </w:rPr>
        <w:t>• Usage: Used when the focus is on the action or the object receiving the action rather than the subject performing the action.</w:t>
      </w:r>
    </w:p>
    <w:p>
      <w:pPr>
        <w:spacing w:before="0"/>
      </w:pPr>
      <w:r>
        <w:rPr>
          <w:b w:val="0"/>
        </w:rPr>
        <w:t>• Active Voice: Structure: Subject + verb + object.</w:t>
      </w:r>
    </w:p>
    <w:p>
      <w:pPr>
        <w:spacing w:before="0"/>
      </w:pPr>
      <w:r>
        <w:rPr>
          <w:b w:val="0"/>
        </w:rPr>
        <w:t>• Example: "The author wrote the book."</w:t>
      </w:r>
    </w:p>
    <w:p>
      <w:pPr>
        <w:spacing w:before="0"/>
      </w:pPr>
      <w:r>
        <w:rPr>
          <w:b w:val="0"/>
        </w:rPr>
        <w:t>• Usage: Preferred for clearer, more direct communication.</w:t>
      </w:r>
    </w:p>
    <w:p>
      <w:pPr>
        <w:spacing w:before="0"/>
      </w:pPr>
      <w:r>
        <w:rPr>
          <w:b w:val="0"/>
        </w:rPr>
      </w:r>
    </w:p>
    <w:p>
      <w:pPr>
        <w:spacing w:after="100" w:line="360" w:lineRule="auto" w:before="0"/>
      </w:pPr>
      <w:r>
        <w:rPr>
          <w:b w:val="0"/>
        </w:rPr>
        <w:t>15. Select the most appropriate option that rectifies the underlined group of words in the given sentence. The diplomat was careful not to mention the disputed territories lest he would provoke an international incident that could jeopardize the fragile peace treaty.</w:t>
      </w:r>
    </w:p>
    <w:p>
      <w:pPr>
        <w:spacing w:before="0"/>
      </w:pPr>
      <w:r>
        <w:rPr>
          <w:b w:val="0"/>
        </w:rPr>
      </w:r>
    </w:p>
    <w:p>
      <w:pPr>
        <w:spacing w:after="100" w:before="0"/>
      </w:pPr>
      <w:r>
        <w:rPr>
          <w:b w:val="0"/>
        </w:rPr>
        <w:t>A. lest he should provoke an international</w:t>
      </w:r>
    </w:p>
    <w:p>
      <w:pPr>
        <w:spacing w:after="100" w:before="0"/>
      </w:pPr>
      <w:r>
        <w:rPr>
          <w:b w:val="0"/>
        </w:rPr>
        <w:t>B. lest he provoked an international</w:t>
      </w:r>
    </w:p>
    <w:p>
      <w:pPr>
        <w:spacing w:after="100" w:before="0"/>
      </w:pPr>
      <w:r>
        <w:rPr>
          <w:b w:val="0"/>
        </w:rPr>
        <w:t>C. lest he provokes an international</w:t>
      </w:r>
    </w:p>
    <w:p>
      <w:pPr>
        <w:spacing w:after="100" w:before="0"/>
      </w:pPr>
      <w:r>
        <w:rPr>
          <w:b w:val="0"/>
        </w:rPr>
        <w:t>D. lest he might provoke an international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lest he should provoke an international . Key Points Correct sentence: The diplomat was careful not to mention the disputed territories lest he should provoke an international incident that could jeopardize the fragile peace treaty. Additional Information</w:t>
      </w:r>
    </w:p>
    <w:p>
      <w:pPr>
        <w:spacing w:before="0"/>
      </w:pPr>
      <w:r>
        <w:rPr>
          <w:b w:val="0"/>
        </w:rPr>
        <w:t>• The word "lest" inherently conveys a negative meaning, meaning "to prevent something undesirable from happening." Therefore, it does not require the use of additional words like "would," "might," or "provokes."</w:t>
      </w:r>
    </w:p>
    <w:p>
      <w:pPr>
        <w:spacing w:before="0"/>
      </w:pPr>
      <w:r>
        <w:rPr>
          <w:b w:val="0"/>
        </w:rPr>
        <w:t>• The correct usage with "lest" is typically followed by "should + base verb" or simply the base verb.</w:t>
      </w:r>
    </w:p>
    <w:p>
      <w:pPr>
        <w:spacing w:before="0"/>
      </w:pPr>
      <w:r>
        <w:rPr>
          <w:b w:val="0"/>
        </w:rPr>
        <w:t>• In this context, "lest he should provoke an international incident" is grammatically correct and adheres to standard usage rules.</w:t>
      </w:r>
    </w:p>
    <w:p>
      <w:pPr>
        <w:spacing w:before="0"/>
      </w:pPr>
      <w:r>
        <w:rPr>
          <w:b w:val="0"/>
        </w:rPr>
        <w:t>• Usage of 'lest': Lest is followed by the base form of the verb or "should + base verb."</w:t>
      </w:r>
    </w:p>
    <w:p>
      <w:pPr>
        <w:spacing w:before="0"/>
      </w:pPr>
      <w:r>
        <w:rPr>
          <w:b w:val="0"/>
        </w:rPr>
        <w:t>• It implies preventing an action or event from happening.</w:t>
      </w:r>
    </w:p>
    <w:p>
      <w:pPr>
        <w:spacing w:before="0"/>
      </w:pPr>
      <w:r>
        <w:rPr>
          <w:b w:val="0"/>
        </w:rPr>
        <w:t>• Example: He wore a raincoat lest he should get wet.</w:t>
      </w:r>
    </w:p>
    <w:p>
      <w:pPr>
        <w:spacing w:before="0"/>
      </w:pPr>
      <w:r>
        <w:rPr>
          <w:b w:val="0"/>
        </w:rPr>
        <w:t>• Common Mistakes: Using "lest" with "would" or "might" is incorrect.</w:t>
      </w:r>
    </w:p>
    <w:p>
      <w:pPr>
        <w:spacing w:before="0"/>
      </w:pPr>
      <w:r>
        <w:rPr>
          <w:b w:val="0"/>
        </w:rPr>
        <w:t>• Example of incorrect usage: "Lest he would provoke an incident."</w:t>
      </w:r>
    </w:p>
    <w:p>
      <w:pPr>
        <w:spacing w:before="0"/>
      </w:pPr>
      <w:r>
        <w:rPr>
          <w:b w:val="0"/>
        </w:rPr>
      </w:r>
    </w:p>
    <w:p>
      <w:pPr>
        <w:spacing w:after="100" w:line="360" w:lineRule="auto" w:before="0"/>
      </w:pPr>
      <w:r>
        <w:rPr>
          <w:b w:val="0"/>
        </w:rPr>
        <w:t>16. Select the most appropriate option that rectifies the underlined group of words in the given sentence. The board of directors criticized the CFO for not having disclosed earlier the projected deficit that resulted from the failed acquisition of the subsidiary.</w:t>
      </w:r>
    </w:p>
    <w:p>
      <w:pPr>
        <w:spacing w:before="0"/>
      </w:pPr>
      <w:r>
        <w:rPr>
          <w:b w:val="0"/>
        </w:rPr>
      </w:r>
    </w:p>
    <w:p>
      <w:pPr>
        <w:spacing w:after="100" w:before="0"/>
      </w:pPr>
      <w:r>
        <w:rPr>
          <w:b w:val="0"/>
        </w:rPr>
        <w:t>A. not disclosing earlier</w:t>
      </w:r>
    </w:p>
    <w:p>
      <w:pPr>
        <w:spacing w:after="100" w:before="0"/>
      </w:pPr>
      <w:r>
        <w:rPr>
          <w:b w:val="0"/>
        </w:rPr>
        <w:t>B. to not have disclosed earlier</w:t>
      </w:r>
    </w:p>
    <w:p>
      <w:pPr>
        <w:spacing w:after="100" w:before="0"/>
      </w:pPr>
      <w:r>
        <w:rPr>
          <w:b w:val="0"/>
        </w:rPr>
        <w:t>C. not having been disclosed earlier</w:t>
      </w:r>
    </w:p>
    <w:p>
      <w:pPr>
        <w:spacing w:after="100" w:before="0"/>
      </w:pPr>
      <w:r>
        <w:rPr>
          <w:b w:val="0"/>
        </w:rPr>
        <w:t>D. No improvement needed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No improvement needed . Key Points Correct sentence: The board of directors criticized the CFO for not having disclosed earlier the projected deficit that resulted from the failed acquisition of the subsidiary. Additional Information</w:t>
      </w:r>
    </w:p>
    <w:p>
      <w:pPr>
        <w:spacing w:before="0"/>
      </w:pPr>
      <w:r>
        <w:rPr>
          <w:b w:val="0"/>
        </w:rPr>
        <w:t>• The original sentence is grammatically correct and conveys the intended meaning clearly.</w:t>
      </w:r>
    </w:p>
    <w:p>
      <w:pPr>
        <w:spacing w:before="0"/>
      </w:pPr>
      <w:r>
        <w:rPr>
          <w:b w:val="0"/>
        </w:rPr>
        <w:t>• The phrase "not having disclosed earlier" is appropriate because it accurately reflects the past perfect action that was criticized by the board of directors.</w:t>
      </w:r>
    </w:p>
    <w:p>
      <w:pPr>
        <w:spacing w:before="0"/>
      </w:pPr>
      <w:r>
        <w:rPr>
          <w:b w:val="0"/>
        </w:rPr>
        <w:t>• None of the alternative options improve the sentence or make it grammatically better.</w:t>
      </w:r>
    </w:p>
    <w:p>
      <w:pPr>
        <w:spacing w:before="0"/>
      </w:pPr>
      <w:r>
        <w:rPr>
          <w:b w:val="0"/>
        </w:rPr>
        <w:t>• Option 1: "not disclosing earlier" changes the tense and impacts the intended meaning.</w:t>
      </w:r>
    </w:p>
    <w:p>
      <w:pPr>
        <w:spacing w:before="0"/>
      </w:pPr>
      <w:r>
        <w:rPr>
          <w:b w:val="0"/>
        </w:rPr>
        <w:t>• Option 2: "to not have disclosed earlier" is grammatically awkward and less formal.</w:t>
      </w:r>
    </w:p>
    <w:p>
      <w:pPr>
        <w:spacing w:before="0"/>
      </w:pPr>
      <w:r>
        <w:rPr>
          <w:b w:val="0"/>
        </w:rPr>
        <w:t>• Option 3: "not having been disclosed earlier" changes the sentence to passive voice, which is unnecessary in this case.</w:t>
      </w:r>
    </w:p>
    <w:p>
      <w:pPr>
        <w:spacing w:before="0"/>
      </w:pPr>
      <w:r>
        <w:rPr>
          <w:b w:val="0"/>
        </w:rPr>
        <w:t>• Reason for no improvement needed: The phrase "not having disclosed earlier" uses the perfect participle form to indicate an action completed before the criticism.</w:t>
      </w:r>
    </w:p>
    <w:p>
      <w:pPr>
        <w:spacing w:before="0"/>
      </w:pPr>
      <w:r>
        <w:rPr>
          <w:b w:val="0"/>
        </w:rPr>
        <w:t>• It maintains the clarity and formal tone required in professional communication.</w:t>
      </w:r>
    </w:p>
    <w:p>
      <w:pPr>
        <w:spacing w:before="0"/>
      </w:pPr>
      <w:r>
        <w:rPr>
          <w:b w:val="0"/>
        </w:rPr>
        <w:t>• Usage of past participle: The past participle is often used to show an action completed before another past action.</w:t>
      </w:r>
    </w:p>
    <w:p>
      <w:pPr>
        <w:spacing w:before="0"/>
      </w:pPr>
      <w:r>
        <w:rPr>
          <w:b w:val="0"/>
        </w:rPr>
        <w:t>• It helps to create a logical and chronological relationship between events.</w:t>
      </w:r>
    </w:p>
    <w:p>
      <w:pPr>
        <w:spacing w:before="0"/>
      </w:pPr>
      <w:r>
        <w:rPr>
          <w:b w:val="0"/>
        </w:rPr>
      </w:r>
    </w:p>
    <w:p>
      <w:pPr>
        <w:spacing w:after="100" w:line="360" w:lineRule="auto" w:before="0"/>
      </w:pPr>
      <w:r>
        <w:rPr>
          <w:b w:val="0"/>
        </w:rPr>
        <w:t>17. Direction: Read the following statements to decide their sequence to make a meaningful passage and then answer the question given below. The sequencing of the sentences will start from Q. Q - The post-election crisis in Kenya remains unresolved. 1 - The damage being done to the country's economy is severe: tourism, horticulture, and other industries that depend on trade beyond the Kenyan border are reeling. 2 - Many countries responded, providing essential humanitarian assistance and logistical support. 3 - For this, I and many other Kenyans are very grateful. 4 - Thousands of livelihoods, along with investments throughout the region, are threatened and collapsing. 5 - As the situation in Kenya escalated with murders, rapes, burning of property, looting, and the displacement of thousands of people throughout the country - the international community was urged to help. Which of the following should be the fifth sentence?</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'Sentence 3'. Key Points Therefore, the correct answer is Sentence 3. Correct Sequence: Q → 1 → 4 → 5 → 2 → 3 Additional Information</w:t>
      </w:r>
    </w:p>
    <w:p>
      <w:pPr>
        <w:spacing w:before="0"/>
      </w:pPr>
      <w:r>
        <w:rPr>
          <w:b w:val="0"/>
        </w:rPr>
        <w:t>• The passage begins with Q, introducing the unresolved post-election crisis in Kenya.</w:t>
      </w:r>
    </w:p>
    <w:p>
      <w:pPr>
        <w:spacing w:before="0"/>
      </w:pPr>
      <w:r>
        <w:rPr>
          <w:b w:val="0"/>
        </w:rPr>
        <w:t>• Sentence 1 logically follows by explaining the economic impact of the crisis.</w:t>
      </w:r>
    </w:p>
    <w:p>
      <w:pPr>
        <w:spacing w:before="0"/>
      </w:pPr>
      <w:r>
        <w:rPr>
          <w:b w:val="0"/>
        </w:rPr>
        <w:t>• Sentence 4 further elaborates on the consequences by describing the threat to livelihoods and investments.</w:t>
      </w:r>
    </w:p>
    <w:p>
      <w:pPr>
        <w:spacing w:before="0"/>
      </w:pPr>
      <w:r>
        <w:rPr>
          <w:b w:val="0"/>
        </w:rPr>
        <w:t>• Sentence 5 then shifts to the humanitarian crisis and explains why international assistance was sought.</w:t>
      </w:r>
    </w:p>
    <w:p>
      <w:pPr>
        <w:spacing w:before="0"/>
      </w:pPr>
      <w:r>
        <w:rPr>
          <w:b w:val="0"/>
        </w:rPr>
        <w:t>• Sentence 2 naturally follows, stating that many countries responded with humanitarian and logistical support.</w:t>
      </w:r>
    </w:p>
    <w:p>
      <w:pPr>
        <w:spacing w:before="0"/>
      </w:pPr>
      <w:r>
        <w:rPr>
          <w:b w:val="0"/>
        </w:rPr>
        <w:t>• Finally, Sentence 3 concludes the passage because the phrase "For this" clearly refers to the assistance mentioned in Sentence 2.</w:t>
      </w:r>
    </w:p>
    <w:p>
      <w:pPr>
        <w:spacing w:before="0"/>
      </w:pPr>
      <w:r>
        <w:rPr>
          <w:b w:val="0"/>
        </w:rPr>
        <w:t>• While arranging a paragraph: Identify the introduction.</w:t>
      </w:r>
    </w:p>
    <w:p>
      <w:pPr>
        <w:spacing w:before="0"/>
      </w:pPr>
      <w:r>
        <w:rPr>
          <w:b w:val="0"/>
        </w:rPr>
        <w:t>• Follow the logical flow of events.</w:t>
      </w:r>
    </w:p>
    <w:p>
      <w:pPr>
        <w:spacing w:before="0"/>
      </w:pPr>
      <w:r>
        <w:rPr>
          <w:b w:val="0"/>
        </w:rPr>
        <w:t>• Pay attention to reference words such as "this", "these", and "such", which refer to ideas introduced in the preceding sentence.</w:t>
      </w:r>
    </w:p>
    <w:p>
      <w:pPr>
        <w:spacing w:before="0"/>
      </w:pPr>
      <w:r>
        <w:rPr>
          <w:b w:val="0"/>
        </w:rPr>
      </w:r>
    </w:p>
    <w:p>
      <w:pPr>
        <w:spacing w:after="100" w:line="360" w:lineRule="auto" w:before="0"/>
      </w:pPr>
      <w:r>
        <w:rPr>
          <w:b w:val="0"/>
        </w:rPr>
        <w:t>18. Give one word for the following : ‘A person fond of sensuous enjoyments'</w:t>
      </w:r>
    </w:p>
    <w:p>
      <w:pPr>
        <w:spacing w:before="0"/>
      </w:pPr>
      <w:r>
        <w:rPr>
          <w:b w:val="0"/>
        </w:rPr>
      </w:r>
    </w:p>
    <w:p>
      <w:pPr>
        <w:spacing w:after="100" w:before="0"/>
      </w:pPr>
      <w:r>
        <w:rPr>
          <w:b w:val="0"/>
        </w:rPr>
        <w:t>A. Epicure</w:t>
      </w:r>
    </w:p>
    <w:p>
      <w:pPr>
        <w:spacing w:after="100" w:before="0"/>
      </w:pPr>
      <w:r>
        <w:rPr>
          <w:b w:val="0"/>
        </w:rPr>
        <w:t>B. Puritan</w:t>
      </w:r>
    </w:p>
    <w:p>
      <w:pPr>
        <w:spacing w:after="100" w:before="0"/>
      </w:pPr>
      <w:r>
        <w:rPr>
          <w:b w:val="0"/>
        </w:rPr>
        <w:t>C. Stoic</w:t>
      </w:r>
    </w:p>
    <w:p>
      <w:pPr>
        <w:spacing w:after="100" w:before="0"/>
      </w:pPr>
      <w:r>
        <w:rPr>
          <w:b w:val="0"/>
        </w:rPr>
        <w:t>D. Bohemian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Epicure. Key Points Additional Information</w:t>
      </w:r>
    </w:p>
    <w:p>
      <w:pPr>
        <w:spacing w:before="0"/>
      </w:pPr>
      <w:r>
        <w:rPr>
          <w:b w:val="0"/>
        </w:rPr>
        <w:t>• An "Epicure" is a person who is very fond of sensuous enjoyment.</w:t>
      </w:r>
    </w:p>
    <w:p>
      <w:pPr>
        <w:spacing w:before="0"/>
      </w:pPr>
      <w:r>
        <w:rPr>
          <w:b w:val="0"/>
        </w:rPr>
        <w:t>• Epicure one word substitute is Hedonist.</w:t>
      </w:r>
    </w:p>
    <w:p>
      <w:pPr>
        <w:spacing w:before="0"/>
      </w:pPr>
      <w:r>
        <w:rPr>
          <w:b w:val="0"/>
        </w:rPr>
        <w:t>• E.g. "Although Reena claims to be epicure, but she eats whatever is served to her".</w:t>
      </w:r>
    </w:p>
    <w:p>
      <w:pPr>
        <w:spacing w:before="0"/>
      </w:pPr>
      <w:r>
        <w:rPr>
          <w:b w:val="0"/>
        </w:rPr>
        <w:t>• Hence, Option 1 is the correct answer</w:t>
      </w:r>
    </w:p>
    <w:p>
      <w:pPr>
        <w:spacing w:before="0"/>
      </w:pPr>
      <w:r>
        <w:rPr>
          <w:b w:val="0"/>
        </w:rPr>
        <w:t>• Puritan is a member of the protestants of late 16th and 17th century.</w:t>
      </w:r>
    </w:p>
    <w:p>
      <w:pPr>
        <w:spacing w:before="0"/>
      </w:pPr>
      <w:r>
        <w:rPr>
          <w:b w:val="0"/>
        </w:rPr>
        <w:t>• Stoic is a person who can bear pain.</w:t>
      </w:r>
    </w:p>
    <w:p>
      <w:pPr>
        <w:spacing w:before="0"/>
      </w:pPr>
      <w:r>
        <w:rPr>
          <w:b w:val="0"/>
        </w:rPr>
        <w:t>• Bohemian is a socially unconventional person in an artistic way.</w:t>
      </w:r>
    </w:p>
    <w:p>
      <w:pPr>
        <w:spacing w:before="0"/>
      </w:pPr>
      <w:r>
        <w:rPr>
          <w:b w:val="0"/>
        </w:rPr>
      </w:r>
    </w:p>
    <w:p>
      <w:pPr>
        <w:spacing w:after="100" w:line="360" w:lineRule="auto" w:before="0"/>
      </w:pPr>
      <w:r>
        <w:rPr>
          <w:b w:val="0"/>
        </w:rPr>
        <w:t>19. Direction: Choose the response (1), (2), (3) or (4) which is the most appropriate meaning and mark your response accordingly. A hot potato</w:t>
      </w:r>
    </w:p>
    <w:p>
      <w:pPr>
        <w:spacing w:before="0"/>
      </w:pPr>
      <w:r>
        <w:rPr>
          <w:b w:val="0"/>
        </w:rPr>
      </w:r>
    </w:p>
    <w:p>
      <w:pPr>
        <w:spacing w:after="100" w:before="0"/>
      </w:pPr>
      <w:r>
        <w:rPr>
          <w:b w:val="0"/>
        </w:rPr>
        <w:t>A. someone who is very angry</w:t>
      </w:r>
    </w:p>
    <w:p>
      <w:pPr>
        <w:spacing w:after="100" w:before="0"/>
      </w:pPr>
      <w:r>
        <w:rPr>
          <w:b w:val="0"/>
        </w:rPr>
        <w:t>B. something that is difficult to deal with</w:t>
      </w:r>
    </w:p>
    <w:p>
      <w:pPr>
        <w:spacing w:after="100" w:before="0"/>
      </w:pPr>
      <w:r>
        <w:rPr>
          <w:b w:val="0"/>
        </w:rPr>
        <w:t>C. someone who is holier than appears to be</w:t>
      </w:r>
    </w:p>
    <w:p>
      <w:pPr>
        <w:spacing w:after="100" w:before="0"/>
      </w:pPr>
      <w:r>
        <w:rPr>
          <w:b w:val="0"/>
        </w:rPr>
        <w:t>D. to be unable to decide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'something that is difficult to deal with'. Key Points</w:t>
      </w:r>
    </w:p>
    <w:p>
      <w:pPr>
        <w:spacing w:before="0"/>
      </w:pPr>
      <w:r>
        <w:rPr>
          <w:b w:val="0"/>
        </w:rPr>
        <w:t>• The idiom "a hot potato" means something that is difficult or risky to handle or deal with. Just like a hot potato is difficult to hold and handle because it's hot and might burn you, a difficult or controversial topic or situation can be described as a "hot potato" because it is sensitive and can cause problems if handled improperly.</w:t>
      </w:r>
    </w:p>
    <w:p>
      <w:pPr>
        <w:spacing w:before="0"/>
      </w:pPr>
      <w:r>
        <w:rPr>
          <w:b w:val="0"/>
        </w:rPr>
        <w:t>• For example, a political issue or a scandal involving a company might be described as a "hot potato" for those involved because it's a difficult and potentially dangerous situation to handle.</w:t>
      </w:r>
    </w:p>
    <w:p>
      <w:pPr>
        <w:spacing w:before="0"/>
      </w:pPr>
      <w:r>
        <w:rPr>
          <w:b w:val="0"/>
        </w:rPr>
      </w:r>
    </w:p>
    <w:p>
      <w:pPr>
        <w:spacing w:after="100" w:line="360" w:lineRule="auto" w:before="0"/>
      </w:pPr>
      <w:r>
        <w:rPr>
          <w:b w:val="0"/>
        </w:rPr>
        <w:t>20. Select the segment of the sentence that contains a grammatical error. If there is no error, mark ‘No error’. Sunil did not win the badminton match but he played with heart and soul.</w:t>
      </w:r>
    </w:p>
    <w:p>
      <w:pPr>
        <w:spacing w:before="0"/>
      </w:pPr>
      <w:r>
        <w:rPr>
          <w:b w:val="0"/>
        </w:rPr>
      </w:r>
    </w:p>
    <w:p>
      <w:pPr>
        <w:spacing w:after="100" w:before="0"/>
      </w:pPr>
      <w:r>
        <w:rPr>
          <w:b w:val="0"/>
        </w:rPr>
        <w:t>A. the badminton match</w:t>
      </w:r>
    </w:p>
    <w:p>
      <w:pPr>
        <w:spacing w:after="100" w:before="0"/>
      </w:pPr>
      <w:r>
        <w:rPr>
          <w:b w:val="0"/>
        </w:rPr>
        <w:t>B. Sunil did not win</w:t>
      </w:r>
    </w:p>
    <w:p>
      <w:pPr>
        <w:spacing w:after="100" w:before="0"/>
      </w:pPr>
      <w:r>
        <w:rPr>
          <w:b w:val="0"/>
        </w:rPr>
        <w:t>C. but he played</w:t>
      </w:r>
    </w:p>
    <w:p>
      <w:pPr>
        <w:spacing w:after="100" w:before="0"/>
      </w:pPr>
      <w:r>
        <w:rPr>
          <w:b w:val="0"/>
        </w:rPr>
        <w:t>D. with heart and soul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preposition 'with' is redundant as 'heart and soul' functions as an adverbial idiom in this context.</w:t>
      </w:r>
    </w:p>
    <w:p>
      <w:pPr>
        <w:spacing w:before="0"/>
      </w:pPr>
      <w:r>
        <w:rPr>
          <w:b w:val="0"/>
        </w:rPr>
      </w:r>
    </w:p>
    <w:p>
      <w:pPr>
        <w:spacing w:after="100" w:line="360" w:lineRule="auto" w:before="0"/>
      </w:pPr>
      <w:r>
        <w:rPr>
          <w:b w:val="0"/>
        </w:rPr>
        <w:t>21. Directions: Each item in this section consists of a sentence with an underlined word followed by four words/groups of words. Select the option that is nearest in meaning to the underlined word and mark your response on the Answer Sheet accordingly. The recalcitrant student refused to follow the rules.</w:t>
      </w:r>
    </w:p>
    <w:p>
      <w:pPr>
        <w:spacing w:before="0"/>
      </w:pPr>
      <w:r>
        <w:rPr>
          <w:b w:val="0"/>
        </w:rPr>
      </w:r>
    </w:p>
    <w:p>
      <w:pPr>
        <w:spacing w:after="100" w:before="0"/>
      </w:pPr>
      <w:r>
        <w:rPr>
          <w:b w:val="0"/>
        </w:rPr>
        <w:t>A. compliant</w:t>
      </w:r>
    </w:p>
    <w:p>
      <w:pPr>
        <w:spacing w:after="100" w:before="0"/>
      </w:pPr>
      <w:r>
        <w:rPr>
          <w:b w:val="0"/>
        </w:rPr>
        <w:t>B. rebellious</w:t>
      </w:r>
    </w:p>
    <w:p>
      <w:pPr>
        <w:spacing w:after="100" w:before="0"/>
      </w:pPr>
      <w:r>
        <w:rPr>
          <w:b w:val="0"/>
        </w:rPr>
        <w:t>C. obedient</w:t>
      </w:r>
    </w:p>
    <w:p>
      <w:pPr>
        <w:spacing w:after="100" w:before="0"/>
      </w:pPr>
      <w:r>
        <w:rPr>
          <w:b w:val="0"/>
        </w:rPr>
        <w:t>D. cooperative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rebellious. Key Points Therefore, the correct answer is: rebellious. Additional Information Here are the other options explained along with their Hindi meanings and example sentences:</w:t>
      </w:r>
    </w:p>
    <w:p>
      <w:pPr>
        <w:spacing w:before="0"/>
      </w:pPr>
      <w:r>
        <w:rPr>
          <w:b w:val="0"/>
        </w:rPr>
        <w:t>• The word "recalcitrant" means having an obstinately uncooperative attitude towards authority or discipline. (अवज्ञाकारी) Example: The recalcitrant employee was often at odds with his manager.</w:t>
      </w:r>
    </w:p>
    <w:p>
      <w:pPr>
        <w:spacing w:before="0"/>
      </w:pPr>
      <w:r>
        <w:rPr>
          <w:b w:val="0"/>
        </w:rPr>
        <w:t>• "Rebellious" refers to showing a desire to resist authority, control, or convention. (विद्रोही) Example: The rebellious teenager often challenged the school's rules and regulations.</w:t>
      </w:r>
    </w:p>
    <w:p>
      <w:pPr>
        <w:spacing w:before="0"/>
      </w:pPr>
      <w:r>
        <w:rPr>
          <w:b w:val="0"/>
        </w:rPr>
        <w:t>• Hence, we can infer that the meaning of 'recalcitrant' is closest to 'rebellious'.</w:t>
      </w:r>
    </w:p>
    <w:p>
      <w:pPr>
        <w:spacing w:before="0"/>
      </w:pPr>
      <w:r>
        <w:rPr>
          <w:b w:val="0"/>
        </w:rPr>
        <w:t>• Compliant (अनुगामी): Inclined to agree with others or obey rules, especially to an excessive degree. Example: The compliant student always followed the teacher's instructions without question.</w:t>
      </w:r>
    </w:p>
    <w:p>
      <w:pPr>
        <w:spacing w:before="0"/>
      </w:pPr>
      <w:r>
        <w:rPr>
          <w:b w:val="0"/>
        </w:rPr>
        <w:t>• Obedient (आज्ञाकारी): Willing to comply with an order or request; submissive to another's authority. Example: The obedient dog followed every command given by its owner.</w:t>
      </w:r>
    </w:p>
    <w:p>
      <w:pPr>
        <w:spacing w:before="0"/>
      </w:pPr>
      <w:r>
        <w:rPr>
          <w:b w:val="0"/>
        </w:rPr>
        <w:t>• Cooperative (सहयोगी): Involving mutual assistance in working towards a common goal. Example: The cooperative team members worked together to complete the project on time.</w:t>
      </w:r>
    </w:p>
    <w:p>
      <w:pPr>
        <w:spacing w:before="0"/>
      </w:pPr>
      <w:r>
        <w:rPr>
          <w:b w:val="0"/>
        </w:rPr>
      </w:r>
    </w:p>
    <w:p>
      <w:pPr>
        <w:spacing w:after="100" w:line="360" w:lineRule="auto" w:before="0"/>
      </w:pPr>
      <w:r>
        <w:rPr>
          <w:b w:val="0"/>
        </w:rPr>
        <w:t>22. Select the most appropriate option to substitute the underlined segment in the given sentence. If there is no need to substitute it, select ‘No substitution required’. During the investigation, it became apparent that not only the primary suspect but also several acquaintances were involve in the elaborate scheme to embezzle funds from the company.</w:t>
      </w:r>
    </w:p>
    <w:p>
      <w:pPr>
        <w:spacing w:before="0"/>
      </w:pPr>
      <w:r>
        <w:rPr>
          <w:b w:val="0"/>
        </w:rPr>
      </w:r>
    </w:p>
    <w:p>
      <w:pPr>
        <w:spacing w:after="100" w:before="0"/>
      </w:pPr>
      <w:r>
        <w:rPr>
          <w:b w:val="0"/>
        </w:rPr>
        <w:t>A. No improvement</w:t>
      </w:r>
    </w:p>
    <w:p>
      <w:pPr>
        <w:spacing w:after="100" w:before="0"/>
      </w:pPr>
      <w:r>
        <w:rPr>
          <w:b w:val="0"/>
        </w:rPr>
        <w:t>B. were involving</w:t>
      </w:r>
    </w:p>
    <w:p>
      <w:pPr>
        <w:spacing w:after="100" w:before="0"/>
      </w:pPr>
      <w:r>
        <w:rPr>
          <w:b w:val="0"/>
        </w:rPr>
        <w:t>C. were involved</w:t>
      </w:r>
    </w:p>
    <w:p>
      <w:pPr>
        <w:spacing w:after="100" w:before="0"/>
      </w:pPr>
      <w:r>
        <w:rPr>
          <w:b w:val="0"/>
        </w:rPr>
        <w:t>D. are involve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involved'. Key Points</w:t>
      </w:r>
    </w:p>
    <w:p>
      <w:pPr>
        <w:spacing w:before="0"/>
      </w:pPr>
      <w:r>
        <w:rPr>
          <w:b w:val="0"/>
        </w:rPr>
        <w:t>• In the sentence, the verb needs to match the subject in both tense and number. Here, the subject is composed of "the primary suspect" and "several acquaintances," which is plural. Therefore, the verb should also be plural to agree with the subject.</w:t>
      </w:r>
    </w:p>
    <w:p>
      <w:pPr>
        <w:spacing w:before="0"/>
      </w:pPr>
      <w:r>
        <w:rPr>
          <w:b w:val="0"/>
        </w:rPr>
        <w:t>• The correct form of the verb in the past tense for a plural subject is "were involved."</w:t>
      </w:r>
    </w:p>
    <w:p>
      <w:pPr>
        <w:spacing w:before="0"/>
      </w:pPr>
      <w:r>
        <w:rPr>
          <w:b w:val="0"/>
        </w:rPr>
        <w:t>• This choice correctly matches the plural subject and the past tense of the sentence, making it grammatically accurate.</w:t>
      </w:r>
    </w:p>
    <w:p>
      <w:pPr>
        <w:spacing w:before="0"/>
      </w:pPr>
      <w:r>
        <w:rPr>
          <w:b w:val="0"/>
        </w:rPr>
      </w:r>
    </w:p>
    <w:p>
      <w:pPr>
        <w:spacing w:after="100" w:line="360" w:lineRule="auto" w:before="0"/>
      </w:pPr>
      <w:r>
        <w:rPr>
          <w:b w:val="0"/>
        </w:rPr>
        <w:t>23. Direction: Choose the option that is in the direct form of the sentence. My mother told me that she would call me later as she was busy with work then.</w:t>
      </w:r>
    </w:p>
    <w:p>
      <w:pPr>
        <w:spacing w:before="0"/>
      </w:pPr>
      <w:r>
        <w:rPr>
          <w:b w:val="0"/>
        </w:rPr>
      </w:r>
    </w:p>
    <w:p>
      <w:pPr>
        <w:spacing w:after="100" w:before="0"/>
      </w:pPr>
      <w:r>
        <w:rPr>
          <w:b w:val="0"/>
        </w:rPr>
        <w:t>A. My mother said to me, "She will call you later as I am busy with work now."</w:t>
      </w:r>
    </w:p>
    <w:p>
      <w:pPr>
        <w:spacing w:after="100" w:before="0"/>
      </w:pPr>
      <w:r>
        <w:rPr>
          <w:b w:val="0"/>
        </w:rPr>
        <w:t>B. My mother told me, "He would call me later as I am busy with work now."</w:t>
      </w:r>
    </w:p>
    <w:p>
      <w:pPr>
        <w:spacing w:after="100" w:before="0"/>
      </w:pPr>
      <w:r>
        <w:rPr>
          <w:b w:val="0"/>
        </w:rPr>
        <w:t>C. My mother said to me, "I will call you later as I am busy with work now."</w:t>
      </w:r>
    </w:p>
    <w:p>
      <w:pPr>
        <w:spacing w:after="100" w:before="0"/>
      </w:pPr>
      <w:r>
        <w:rPr>
          <w:b w:val="0"/>
        </w:rPr>
        <w:t>D. My mother told me, "I will call you later as I am busy with work 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 mother said to me, "I will call you later as I am busy with work now."'. Key Points Therefore, the correct answer is the sentence: "My mother said to me, 'I will call you later as I am busy with work now.'" Direct Speech: "My mother said to me, 'I will call you later as I am busy with work now.'" Additional Information</w:t>
      </w:r>
    </w:p>
    <w:p>
      <w:pPr>
        <w:spacing w:before="0"/>
      </w:pPr>
      <w:r>
        <w:rPr>
          <w:b w:val="0"/>
        </w:rPr>
        <w:t>• The given sentence is in indirect speech: "My mother told me that she would call me later as she was busy with work then."</w:t>
      </w:r>
    </w:p>
    <w:p>
      <w:pPr>
        <w:spacing w:before="0"/>
      </w:pPr>
      <w:r>
        <w:rPr>
          <w:b w:val="0"/>
        </w:rPr>
        <w:t>• While converting it into direct speech: The pronoun "she" changes to "I".</w:t>
      </w:r>
    </w:p>
    <w:p>
      <w:pPr>
        <w:spacing w:before="0"/>
      </w:pPr>
      <w:r>
        <w:rPr>
          <w:b w:val="0"/>
        </w:rPr>
        <w:t>• "would" changes back to "will".</w:t>
      </w:r>
    </w:p>
    <w:p>
      <w:pPr>
        <w:spacing w:before="0"/>
      </w:pPr>
      <w:r>
        <w:rPr>
          <w:b w:val="0"/>
        </w:rPr>
        <w:t>• "was" changes back to "am".</w:t>
      </w:r>
    </w:p>
    <w:p>
      <w:pPr>
        <w:spacing w:before="0"/>
      </w:pPr>
      <w:r>
        <w:rPr>
          <w:b w:val="0"/>
        </w:rPr>
        <w:t>• The time expression "then" changes to "now".</w:t>
      </w:r>
    </w:p>
    <w:p>
      <w:pPr>
        <w:spacing w:before="0"/>
      </w:pPr>
      <w:r>
        <w:rPr>
          <w:b w:val="0"/>
        </w:rPr>
        <w:t>• Thus, the correct direct speech is: "My mother said to me, 'I will call you later as I am busy with work now.'"</w:t>
      </w:r>
    </w:p>
    <w:p>
      <w:pPr>
        <w:spacing w:before="0"/>
      </w:pPr>
      <w:r>
        <w:rPr>
          <w:b w:val="0"/>
        </w:rPr>
        <w:t>• When converting from indirect to direct speech: Restore the original tense wherever appropriate.</w:t>
      </w:r>
    </w:p>
    <w:p>
      <w:pPr>
        <w:spacing w:before="0"/>
      </w:pPr>
      <w:r>
        <w:rPr>
          <w:b w:val="0"/>
        </w:rPr>
        <w:t>• Change pronouns according to the speaker.</w:t>
      </w:r>
    </w:p>
    <w:p>
      <w:pPr>
        <w:spacing w:before="0"/>
      </w:pPr>
      <w:r>
        <w:rPr>
          <w:b w:val="0"/>
        </w:rPr>
        <w:t>• Change time expressions appropriately (e.g., then → now, that day → today).</w:t>
      </w:r>
    </w:p>
    <w:p>
      <w:pPr>
        <w:spacing w:before="0"/>
      </w:pPr>
      <w:r>
        <w:rPr>
          <w:b w:val="0"/>
        </w:rPr>
      </w:r>
    </w:p>
    <w:p>
      <w:pPr>
        <w:spacing w:after="100" w:line="360" w:lineRule="auto" w:before="0"/>
      </w:pPr>
      <w:r>
        <w:rPr>
          <w:b w:val="0"/>
        </w:rPr>
        <w:t>24. Select the correct active form of the given sentence. It should be understood by people that it is not always possible to win.</w:t>
      </w:r>
    </w:p>
    <w:p>
      <w:pPr>
        <w:spacing w:before="0"/>
      </w:pPr>
      <w:r>
        <w:rPr>
          <w:b w:val="0"/>
        </w:rPr>
      </w:r>
    </w:p>
    <w:p>
      <w:pPr>
        <w:spacing w:after="100" w:before="0"/>
      </w:pPr>
      <w:r>
        <w:rPr>
          <w:b w:val="0"/>
        </w:rPr>
        <w:t>A. People need to understand that winning is not always possible.</w:t>
      </w:r>
    </w:p>
    <w:p>
      <w:pPr>
        <w:spacing w:after="100" w:before="0"/>
      </w:pPr>
      <w:r>
        <w:rPr>
          <w:b w:val="0"/>
        </w:rPr>
        <w:t>B. People should understand that it is not always possible to win.</w:t>
      </w:r>
    </w:p>
    <w:p>
      <w:pPr>
        <w:spacing w:after="100" w:before="0"/>
      </w:pPr>
      <w:r>
        <w:rPr>
          <w:b w:val="0"/>
        </w:rPr>
        <w:t>C. People have to understand that it was not always possible to win.</w:t>
      </w:r>
    </w:p>
    <w:p>
      <w:pPr>
        <w:spacing w:after="100" w:before="0"/>
      </w:pPr>
      <w:r>
        <w:rPr>
          <w:b w:val="0"/>
        </w:rPr>
        <w:t>D. People can understand that it is not always possible to 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"People should understand that it is not always possible to win." Key Points Therefore, the correct answer is "Option 2". Additional Information</w:t>
      </w:r>
    </w:p>
    <w:p>
      <w:pPr>
        <w:spacing w:before="0"/>
      </w:pPr>
      <w:r>
        <w:rPr>
          <w:b w:val="0"/>
        </w:rPr>
        <w:t>• The given sentence is in passive voice, and the task is to convert it into active voice.</w:t>
      </w:r>
    </w:p>
    <w:p>
      <w:pPr>
        <w:spacing w:before="0"/>
      </w:pPr>
      <w:r>
        <w:rPr>
          <w:b w:val="0"/>
        </w:rPr>
        <w:t>• The structure of the passive sentence can be defined as follows: "It should be understood by people" is the passive phrase where "people" is the subject in the active voice, and the verb in the passive voice "should be understood" corresponds to "should understand" in the active voice.</w:t>
      </w:r>
    </w:p>
    <w:p>
      <w:pPr>
        <w:spacing w:before="0"/>
      </w:pPr>
      <w:r>
        <w:rPr>
          <w:b w:val="0"/>
        </w:rPr>
        <w:t>• "That it is not always possible to win" is the object clause, which remains the same in both active and passive voices.</w:t>
      </w:r>
    </w:p>
    <w:p>
      <w:pPr>
        <w:spacing w:before="0"/>
      </w:pPr>
      <w:r>
        <w:rPr>
          <w:b w:val="0"/>
        </w:rPr>
        <w:t>• When we convert this into the active voice, we should keep the tense (modals in this case: "should be understood" corresponding to "should understand") and the object clause the same.</w:t>
      </w:r>
    </w:p>
    <w:p>
      <w:pPr>
        <w:spacing w:before="0"/>
      </w:pPr>
      <w:r>
        <w:rPr>
          <w:b w:val="0"/>
        </w:rPr>
        <w:t>• Hence, the correct active form of the given sentence turns out to be: "People should understand that it is not always possible to win."</w:t>
      </w:r>
    </w:p>
    <w:p>
      <w:pPr>
        <w:spacing w:before="0"/>
      </w:pPr>
      <w:r>
        <w:rPr>
          <w:b w:val="0"/>
        </w:rPr>
        <w:t>• Taking each option in turn: "People need to understand that winning is not always possible." - Changes the modal verb from "should" to "need", so it's incorrect.</w:t>
      </w:r>
    </w:p>
    <w:p>
      <w:pPr>
        <w:spacing w:before="0"/>
      </w:pPr>
      <w:r>
        <w:rPr>
          <w:b w:val="0"/>
        </w:rPr>
        <w:t>• "People have to understand that it was not always possible to win." - Changes the modal verb from "should" to "have to" and alters the tense of the clause, so it's incorrect.</w:t>
      </w:r>
    </w:p>
    <w:p>
      <w:pPr>
        <w:spacing w:before="0"/>
      </w:pPr>
      <w:r>
        <w:rPr>
          <w:b w:val="0"/>
        </w:rPr>
        <w:t>• "People can understand that it is not always possible to win." - Changes the modal verb from "should" to "can", so it's incorrect.</w:t>
      </w:r>
    </w:p>
    <w:p>
      <w:pPr>
        <w:spacing w:before="0"/>
      </w:pPr>
      <w:r>
        <w:rPr>
          <w:b w:val="0"/>
        </w:rPr>
      </w:r>
    </w:p>
    <w:p>
      <w:pPr>
        <w:spacing w:after="100" w:line="360" w:lineRule="auto" w:before="0"/>
      </w:pPr>
      <w:r>
        <w:rPr>
          <w:b w:val="0"/>
        </w:rPr>
        <w:t>25. Direction: Find the correct sequence for the given fill-up Some days before, I met a woman who had no parents alive, ______ just by remembering her parents. P. by the train window and knitting a sweater, Q. and it grieved her sorely. R. and cried a lot S. So I tried to console her while she was sitting</w:t>
      </w:r>
    </w:p>
    <w:p>
      <w:pPr>
        <w:spacing w:before="0"/>
      </w:pPr>
      <w:r>
        <w:rPr>
          <w:b w:val="0"/>
        </w:rPr>
      </w:r>
    </w:p>
    <w:p>
      <w:pPr>
        <w:spacing w:after="100" w:before="0"/>
      </w:pPr>
      <w:r>
        <w:rPr>
          <w:b w:val="0"/>
        </w:rPr>
        <w:t>A. PQRS</w:t>
      </w:r>
    </w:p>
    <w:p>
      <w:pPr>
        <w:spacing w:after="100" w:before="0"/>
      </w:pPr>
      <w:r>
        <w:rPr>
          <w:b w:val="0"/>
        </w:rPr>
        <w:t>B. SQPR</w:t>
      </w:r>
    </w:p>
    <w:p>
      <w:pPr>
        <w:spacing w:after="100" w:before="0"/>
      </w:pPr>
      <w:r>
        <w:rPr>
          <w:b w:val="0"/>
        </w:rPr>
        <w:t>C. QSPR</w:t>
      </w:r>
    </w:p>
    <w:p>
      <w:pPr>
        <w:spacing w:after="100" w:before="0"/>
      </w:pPr>
      <w:r>
        <w:rPr>
          <w:b w:val="0"/>
        </w:rPr>
        <w:t>D. QSRP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'QSPR' Key Points Q. and it grieved her sorely. S. So I tried to console her while she was sitting P. by the train window and knitting a sweater, R. and cried a lot Additional Information Additional Information</w:t>
      </w:r>
    </w:p>
    <w:p>
      <w:pPr>
        <w:spacing w:before="0"/>
      </w:pPr>
      <w:r>
        <w:rPr>
          <w:b w:val="0"/>
        </w:rPr>
        <w:t>• While arranging the parts of the passage given in options, we have to find some grammatical or contextual connections between them, so let’s find out. The opener will be Q as it is completing the previous sentence.</w:t>
      </w:r>
    </w:p>
    <w:p>
      <w:pPr>
        <w:spacing w:before="0"/>
      </w:pPr>
      <w:r>
        <w:rPr>
          <w:b w:val="0"/>
        </w:rPr>
        <w:t>• After this, S will come as it is introducing a new sentence.</w:t>
      </w:r>
    </w:p>
    <w:p>
      <w:pPr>
        <w:spacing w:before="0"/>
      </w:pPr>
      <w:r>
        <w:rPr>
          <w:b w:val="0"/>
        </w:rPr>
        <w:t>• After this, P will come as it is connected to R.</w:t>
      </w:r>
    </w:p>
    <w:p>
      <w:pPr>
        <w:spacing w:before="0"/>
      </w:pPr>
      <w:r>
        <w:rPr>
          <w:b w:val="0"/>
        </w:rPr>
        <w:t>• R follows P as it is completing the last sentence.</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Opener Q होगा क्योंकि यह पिछले वाक्य को पूरा कर रहा है।</w:t>
      </w:r>
    </w:p>
    <w:p>
      <w:pPr>
        <w:spacing w:before="0"/>
      </w:pPr>
      <w:r>
        <w:rPr>
          <w:b w:val="0"/>
        </w:rPr>
        <w:t>• इसके बाद, S आएगा क्योंकि यह एक नया वाक्य पेश कर रहा है।</w:t>
      </w:r>
    </w:p>
    <w:p>
      <w:pPr>
        <w:spacing w:before="0"/>
      </w:pPr>
      <w:r>
        <w:rPr>
          <w:b w:val="0"/>
        </w:rPr>
        <w:t>• इसके बाद, P आ जाएगा क्योंकि यह R से जुड़ा है।</w:t>
      </w:r>
    </w:p>
    <w:p>
      <w:pPr>
        <w:spacing w:before="0"/>
      </w:pPr>
      <w:r>
        <w:rPr>
          <w:b w:val="0"/>
        </w:rPr>
        <w:t>• R, P का अनुसरण करता है क्योंकि वह अंतिम वाक्य को पूरा कर रहा है।</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