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Simplify the following expression: √(24 + 12 √3)</w:t>
      </w:r>
    </w:p>
    <w:p>
      <w:pPr>
        <w:spacing w:before="0"/>
      </w:pPr>
      <w:r>
        <w:rPr>
          <w:b w:val="0"/>
        </w:rPr>
      </w:r>
    </w:p>
    <w:p>
      <w:pPr>
        <w:spacing w:after="100" w:before="0"/>
      </w:pPr>
      <w:r>
        <w:rPr>
          <w:b w:val="0"/>
        </w:rPr>
        <w:t>A. 6 + √6</w:t>
      </w:r>
    </w:p>
    <w:p>
      <w:pPr>
        <w:spacing w:after="100" w:before="0"/>
      </w:pPr>
      <w:r>
        <w:rPr>
          <w:b w:val="0"/>
        </w:rPr>
        <w:t>B. 3 + √12</w:t>
      </w:r>
    </w:p>
    <w:p>
      <w:pPr>
        <w:spacing w:after="100" w:before="0"/>
      </w:pPr>
      <w:r>
        <w:rPr>
          <w:b w:val="0"/>
        </w:rPr>
        <w:t>C. 3 √2 + √6</w:t>
      </w:r>
    </w:p>
    <w:p>
      <w:pPr>
        <w:spacing w:after="100" w:before="0"/>
      </w:pPr>
      <w:r>
        <w:rPr>
          <w:b w:val="0"/>
        </w:rPr>
        <w:t>D. 6 + √18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 simplify √(A + 2√B), find two numbers whose sum is A and product is B. Expression: √(24 + 12√3) = √(24 + 2 × 6√3) = √(24 + 2√108) Numbers with sum = 24 and product = 108 are 18 and 6. Result = √18 + √6 = 3√2 + √6 ∴ The correct answer is 3√2 + √6. Alternate Method Given: √(24 + 12√3) Formula Used: (a + b)2 = a2 + b2 + 2ab ⇒ √(24 + 12√3) ⇒ √(24 + 2 × 6 × √3) ⇒ √(24 + 2 × √36 × √3) ⇒ √(24 + 2√108) ⇒ Since 18 + 6 = 24 and 18 × 6 = 108, we can write: ⇒ √(18 + 6 + 2√(18 × 6)) ⇒ √[(√18)2 + (√6)2 + 2 × √18 × √6] ⇒ √[(√18 + √6)2] ⇒ √18 + √6 ⇒ √(9 × 2) + √6 ⇒ 3√2 + √6 ∴ The correct answer is 3√2 + √6. Additional Information Square Root of a Surd For a surd of the form X + √Y, the square root is given by √a + √b where a + b = X and 4ab = Y. Conjugate Surds The conjugate of (a + √b) is (a − √b). Their product is always a rational number: (a + √b)(a − √b) = a2 − b. Perfect Square Trinomial To find the square root of an expression, always try to rearrange it into the form a2 + b2 + 2ab or a2 + b2 − 2ab.</w:t>
      </w:r>
    </w:p>
    <w:p>
      <w:pPr>
        <w:spacing w:before="0"/>
      </w:pPr>
      <w:r>
        <w:rPr>
          <w:b w:val="0"/>
        </w:rPr>
      </w:r>
    </w:p>
    <w:p>
      <w:pPr>
        <w:spacing w:after="100" w:line="360" w:lineRule="auto" w:before="0"/>
      </w:pPr>
      <w:r>
        <w:rPr>
          <w:b w:val="0"/>
        </w:rPr>
        <w:t>2. Given the ratios W : X = 10 : 12, X : Y = 6 : 14, and Y : Z = 16 : 18, find the compound ratio W : X : Y : Z. ?</w:t>
      </w:r>
    </w:p>
    <w:p>
      <w:pPr>
        <w:spacing w:before="0"/>
      </w:pPr>
      <w:r>
        <w:rPr>
          <w:b w:val="0"/>
        </w:rPr>
      </w:r>
    </w:p>
    <w:p>
      <w:pPr>
        <w:spacing w:after="100" w:before="0"/>
      </w:pPr>
      <w:r>
        <w:rPr>
          <w:b w:val="0"/>
        </w:rPr>
        <w:t>A. 20 : 24 : 56 : 63</w:t>
      </w:r>
    </w:p>
    <w:p>
      <w:pPr>
        <w:spacing w:after="100" w:before="0"/>
      </w:pPr>
      <w:r>
        <w:rPr>
          <w:b w:val="0"/>
        </w:rPr>
        <w:t>B. 10 : 12 : 14 : 18</w:t>
      </w:r>
    </w:p>
    <w:p>
      <w:pPr>
        <w:spacing w:after="100" w:before="0"/>
      </w:pPr>
      <w:r>
        <w:rPr>
          <w:b w:val="0"/>
        </w:rPr>
        <w:t>C. 5 : 6 : 14 : 9</w:t>
      </w:r>
    </w:p>
    <w:p>
      <w:pPr>
        <w:spacing w:after="100" w:before="0"/>
      </w:pPr>
      <w:r>
        <w:rPr>
          <w:b w:val="0"/>
        </w:rPr>
        <w:t>D. 41 : 48 : 112 : 126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Simplify given ratios: W : X = 5 : 6, X : Y = 3 : 7, and Y : Z = 8 : 9. Equate X in the first two: W : X : Y = 5 : 6 : (7 × 2) = 5 : 6 : 14. Equate Y with the third ratio (LCM of 14 and 8 = 56). Multiply (5 : 6 : 14) by 4 and (8 : 9) by 7. Combined ratio = 20 : 24 : 56 : 63. ∴ The correct answer is 20 : 24 : 56 : 63. Alternate Method Given: W : X = 10 : 12, X : Y = 6 : 14, Y : Z = 16 : 18 Formula Used: Ratio Balancing (LCM Method) ⇒ Simplify individual ratios: ⇒ W : X = 10 : 12 = 5 : 6 ⇒ X : Y = 6 : 14 = 3 : 7 ⇒ Y : Z = 16 : 18 = 8 : 9 ⇒ Equate X in (W : X) and (X : Y): ⇒ W : X = 5 : 6 and X : Y = 3 × 2 : 7 × 2 = 6 : 14 ⇒ Combining them, W : X : Y = 5 : 6 : 14 ⇒ Equate Y in (W : X : Y) and (Y : Z) using LCM of 14 and 8 = 56: ⇒ (W : X : Y) × 4 = 20 : 24 : 56 ⇒ (Y : Z) × 7 = 56 : 63 ⇒ Final Compound Ratio W : X : Y : Z = 20 : 24 : 56 : 63 ∴ The correct answer is 20 : 24 : 56 : 63. Additional Information Compound Ratio For two ratios a : b and c : d, the compound ratio is (a × c) : (b × d). Duplicate Ratio The duplicate ratio of a : b is found by squaring both terms: a2 : b2. Mean Proportional The mean proportional between two numbers a and b is √(a × b). Invertendo Property If a : b = c : d, then b : a = d : c (the reciprocal of the ratios remain equal).</w:t>
      </w:r>
    </w:p>
    <w:p>
      <w:pPr>
        <w:spacing w:before="0"/>
      </w:pPr>
      <w:r>
        <w:rPr>
          <w:b w:val="0"/>
        </w:rPr>
      </w:r>
    </w:p>
    <w:p>
      <w:pPr>
        <w:spacing w:after="100" w:line="360" w:lineRule="auto" w:before="0"/>
      </w:pPr>
      <w:r>
        <w:rPr>
          <w:b w:val="0"/>
        </w:rPr>
        <w:t>3. Find the value of the following infinite series: √(12 + √(12 + √(12 + ...))) ?</w:t>
      </w:r>
    </w:p>
    <w:p>
      <w:pPr>
        <w:spacing w:before="0"/>
      </w:pPr>
      <w:r>
        <w:rPr>
          <w:b w:val="0"/>
        </w:rPr>
      </w:r>
    </w:p>
    <w:p>
      <w:pPr>
        <w:spacing w:after="100" w:before="0"/>
      </w:pPr>
      <w:r>
        <w:rPr>
          <w:b w:val="0"/>
        </w:rPr>
        <w:t>A. 3</w:t>
      </w:r>
    </w:p>
    <w:p>
      <w:pPr>
        <w:spacing w:after="100" w:before="0"/>
      </w:pPr>
      <w:r>
        <w:rPr>
          <w:b w:val="0"/>
        </w:rPr>
        <w:t>B. 5</w:t>
      </w:r>
    </w:p>
    <w:p>
      <w:pPr>
        <w:spacing w:after="100" w:before="0"/>
      </w:pPr>
      <w:r>
        <w:rPr>
          <w:b w:val="0"/>
        </w:rPr>
        <w:t>C. 4</w:t>
      </w:r>
    </w:p>
    <w:p>
      <w:pPr>
        <w:spacing w:after="100" w:before="0"/>
      </w:pPr>
      <w:r>
        <w:rPr>
          <w:b w:val="0"/>
        </w:rPr>
        <w:t>D.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For an infinite series of the form √(n + √(n + √(n + ...))), factorize n into two consecutive integers x × (x + 1). Here, 12 = 3 × 4. Since the series uses the addition (+) sign, the larger factor is the answer. ∴ The correct answer is 4. Alternate Method Given: Let the infinite series be y. y = √(12 + √(12 + √(12 + ...))) Calculations: ⇒ y = √(12 + y) Squaring both sides: ⇒ y2 = 12 + y ⇒ y2 − y − 12 = 0 ⇒ y2 − 4y + 3y − 12 = 0 ⇒ y(y − 4) + 3(y − 4) = 0 ⇒ (y − 4)(y + 3) = 0 ⇒ y = 4 or y = −3 Since the value of a square root series cannot be negative, we take y = 4. ∴ The correct answer is 4. Additional Information Subtraction Infinite Series For √(n − √(n − √(n − ...))), if n = x × (x + 1), the answer is the smaller factor x. Product Infinite Series For √(n √(n √(n ...))), the value is always equal to n. General Formula for √(n + √(n + ...)) The value can be calculated using the quadratic formula result: (√(4n + 1) + 1) ÷ 2.</w:t>
      </w:r>
    </w:p>
    <w:p>
      <w:pPr>
        <w:spacing w:before="0"/>
      </w:pPr>
      <w:r>
        <w:rPr>
          <w:b w:val="0"/>
        </w:rPr>
      </w:r>
    </w:p>
    <w:p>
      <w:pPr>
        <w:spacing w:after="100" w:line="360" w:lineRule="auto" w:before="0"/>
      </w:pPr>
      <w:r>
        <w:rPr>
          <w:b w:val="0"/>
        </w:rPr>
        <w:t>4. A retail vendor purchases 14 shirts at the marked price of 12 shirts. If he sells each shirt after providing an 8 percent discount on its original marked price, what is his final profit percentage?</w:t>
      </w:r>
    </w:p>
    <w:p>
      <w:pPr>
        <w:spacing w:before="0"/>
      </w:pPr>
      <w:r>
        <w:rPr>
          <w:b w:val="0"/>
        </w:rPr>
      </w:r>
    </w:p>
    <w:p>
      <w:pPr>
        <w:spacing w:after="100" w:before="0"/>
      </w:pPr>
      <w:r>
        <w:rPr>
          <w:b w:val="0"/>
        </w:rPr>
        <w:t>A. 6.5 percent</w:t>
      </w:r>
    </w:p>
    <w:p>
      <w:pPr>
        <w:spacing w:after="100" w:before="0"/>
      </w:pPr>
      <w:r>
        <w:rPr>
          <w:b w:val="0"/>
        </w:rPr>
        <w:t>B. 7.33 percent</w:t>
      </w:r>
    </w:p>
    <w:p>
      <w:pPr>
        <w:spacing w:after="100" w:before="0"/>
      </w:pPr>
      <w:r>
        <w:rPr>
          <w:b w:val="0"/>
        </w:rPr>
        <w:t>C. 8.25 percent</w:t>
      </w:r>
    </w:p>
    <w:p>
      <w:pPr>
        <w:spacing w:after="100" w:before="0"/>
      </w:pPr>
      <w:r>
        <w:rPr>
          <w:b w:val="0"/>
        </w:rPr>
        <w:t>D. 9.1 percent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Let the original Marked Price (MP) of 1 shirt = ₹100. Total Cost Price (CP) for 14 shirts = MP of 12 shirts = 12 × 100 = ₹1200. Total Selling Price (SP) for 14 shirts after 8% discount = 14 × 92 = ₹1288. Net Profit = 1288 − 1200 = ₹88. Profit % = (88 ÷ 1200) × 100 = 7.33%. ∴ The correct answer is 7.33%. Alternate Method Given: Purchase Condition: CP of 14 shirts = MP of 12 shirts. Sales Condition: 8% Discount on original MP per shirt. Formula Used: Profit % = [(Total SP − Total CP) ÷ Total CP] × 100 Calculations: ⇒ Let the Marked Price of each shirt = ₹100. ⇒ Cost Price (CP) of 14 shirts = 12 × 100 = ₹1200. ⇒ Selling Price (SP) of 1 shirt = 100 − (8% of 100) = ₹92. ⇒ Selling Price (SP) of 14 shirts = 14 × 92 = ₹1288. ⇒ Total Profit = 1288 − 1200 = ₹88. ⇒ Profit Percentage = (88 ÷ 1200) × 100 ⇒ Profit % = 88 ÷ 12 = 7.333... ∴ The correct answer is 7.33%. Additional Information Relationship between CP and MP The ratio of CP to MP can be expressed as: CP/MP = (100 − Discount%) / (100 + Profit%). Discount Calculation Discount is always calculated on the Marked Price (MP). SP = MP × (100 − D)%. Profit Calculation Profit or Loss is always calculated on the Cost Price (CP) unless stated otherwise. Profit = SP − CP.</w:t>
      </w:r>
    </w:p>
    <w:p>
      <w:pPr>
        <w:spacing w:before="0"/>
      </w:pPr>
      <w:r>
        <w:rPr>
          <w:b w:val="0"/>
        </w:rPr>
      </w:r>
    </w:p>
    <w:p>
      <w:pPr>
        <w:spacing w:after="100" w:line="360" w:lineRule="auto" w:before="0"/>
      </w:pPr>
      <w:r>
        <w:rPr>
          <w:b w:val="0"/>
        </w:rPr>
        <w:t>5. Inlet Pipe A is capable of filling a reservoir in 32 minutes while Inlet Pipe B can fill the same reservoir in 48 minutes. Both pipes are opened together, but after 8 minutes, the flow rate of Pipe A doubles and the rate of Pipe B is reduced to half of its original capacity. How many additional minutes will it take to fill the reservoir completely?</w:t>
      </w:r>
    </w:p>
    <w:p>
      <w:pPr>
        <w:spacing w:before="0"/>
      </w:pPr>
      <w:r>
        <w:rPr>
          <w:b w:val="0"/>
        </w:rPr>
      </w:r>
    </w:p>
    <w:p>
      <w:pPr>
        <w:spacing w:after="100" w:before="0"/>
      </w:pPr>
      <w:r>
        <w:rPr>
          <w:b w:val="0"/>
        </w:rPr>
        <w:t>A. 6 min</w:t>
      </w:r>
    </w:p>
    <w:p>
      <w:pPr>
        <w:spacing w:after="100" w:before="0"/>
      </w:pPr>
      <w:r>
        <w:rPr>
          <w:b w:val="0"/>
        </w:rPr>
        <w:t>B. 10 min</w:t>
      </w:r>
    </w:p>
    <w:p>
      <w:pPr>
        <w:spacing w:after="100" w:before="0"/>
      </w:pPr>
      <w:r>
        <w:rPr>
          <w:b w:val="0"/>
        </w:rPr>
        <w:t>C. 8 min</w:t>
      </w:r>
    </w:p>
    <w:p>
      <w:pPr>
        <w:spacing w:after="100" w:before="0"/>
      </w:pPr>
      <w:r>
        <w:rPr>
          <w:b w:val="0"/>
        </w:rPr>
        <w:t>D. 12 min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Total Capacity (LCM of 32, 48) = 96 units. Initial efficiency: Pipe A = 3, Pipe B = 2. Combined = 5 units/min. Work done in 8 min = 5 × 8 = 40 units. Remaining = 96 − 40 = 56 units. New efficiency: Pipe A = 3 × 2 = 6, Pipe B = 2 ÷ 2 = 1. Combined = 7 units/min. Additional time = 56 ÷ 7 = 8 min. ∴ The correct answer is 8 min. Alternate Method Given: Time taken by Pipe A = 32 min Time taken by Pipe B = 48 min Total Work = LCM(32, 48) = 96 units Person Days Total Work Efficiency Pipe A 32 min 96 units 3 units/min Pipe B 48 min 2 units/min Calculations: ⇒ Work completed by both pipes in first 8 minutes = (3 + 2) × 8 ⇒ 5 × 8 = 40 units ⇒ Remaining Work = Total Capacity − Completed Work ⇒ Remaining Work = 96 − 40 = 56 units ⇒ After 8 minutes, New Efficiency of A = 3 × 2 = 6 units/min ⇒ After 8 minutes, New Efficiency of B = 2 ÷ 2 = 1 unit/min ⇒ New Combined Efficiency = 6 + 1 = 7 units/min ⇒ Additional Time required = Remaining Work ÷ Combined Efficiency ⇒ Additional Time = 56 ÷ 7 = 8 min ∴ The correct answer is 8 min. Additional Information Efficiency and Time Relation Efficiency is inversely proportional to the time taken to complete the work (Efficiency = Total Work ÷ Time). Pipes and Cisterns Rule If an inlet pipe fills in X hours and another fills in Y hours, their combined 1-hour work is (1/X + 1/Y). Change in Flow Rate When efficiency changes, simply multiply the base efficiency by the change factor (e.g., double = ×2, half = ÷2) to find the new rate.</w:t>
      </w:r>
    </w:p>
    <w:p>
      <w:pPr>
        <w:spacing w:before="0"/>
      </w:pPr>
      <w:r>
        <w:rPr>
          <w:b w:val="0"/>
        </w:rPr>
      </w:r>
    </w:p>
    <w:p>
      <w:pPr>
        <w:spacing w:after="100" w:line="360" w:lineRule="auto" w:before="0"/>
      </w:pPr>
      <w:r>
        <w:rPr>
          <w:b w:val="0"/>
        </w:rPr>
        <w:t>6. Calculate the final result of the following expression: (883 + 703 - 1063) + 543</w:t>
      </w:r>
    </w:p>
    <w:p>
      <w:pPr>
        <w:spacing w:before="0"/>
      </w:pPr>
      <w:r>
        <w:rPr>
          <w:b w:val="0"/>
        </w:rPr>
      </w:r>
    </w:p>
    <w:p>
      <w:pPr>
        <w:spacing w:after="100" w:before="0"/>
      </w:pPr>
      <w:r>
        <w:rPr>
          <w:b w:val="0"/>
        </w:rPr>
        <w:t>A. -1652</w:t>
      </w:r>
    </w:p>
    <w:p>
      <w:pPr>
        <w:spacing w:after="100" w:before="0"/>
      </w:pPr>
      <w:r>
        <w:rPr>
          <w:b w:val="0"/>
        </w:rPr>
        <w:t>B. −6226</w:t>
      </w:r>
    </w:p>
    <w:p>
      <w:pPr>
        <w:spacing w:after="100" w:before="0"/>
      </w:pPr>
      <w:r>
        <w:rPr>
          <w:b w:val="0"/>
        </w:rPr>
        <w:t>C. -4925</w:t>
      </w:r>
    </w:p>
    <w:p>
      <w:pPr>
        <w:spacing w:after="100" w:before="0"/>
      </w:pPr>
      <w:r>
        <w:rPr>
          <w:b w:val="0"/>
        </w:rPr>
        <w:t>D. -9080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Apply the Unit Digit method to identify the result from the given options. Unit digit calculation: (83 + 03 − 63) + 43 ⇒ (2 + 0 − 6) + 4 = −4 + 4 = 0 Among the given options, only −9080 ends with the unit digit 0. ∴ The correct answer is -9080. Alternate Method Given: (883 + 703 − 1063) + 543 Calculate the cubes of each numerical value individually: ⇒ 883 = 88 × 88 × 88 = 681,472 ⇒ 703 = 70 × 70 × 70 = 343,000 ⇒ 1063 = 106 × 106 × 106 = 1,191,016 ⇒ 543 = 54 × 54 × 54 = 157,464 Substitute the calculated values into the expression: ⇒ (681472 + 343000 − 1191016) + 157464 ⇒ (1024472 − 1191016) + 157464 ⇒ −166544 + 157464 = −9080 ∴ The correct answer is -9080. Additional Information Cubic Identities The formula for the sum of cubes is a3 + b3 = (a + b)(a2 − ab + b2) and for the difference of cubes is a3 − b3 = (a − b)(a2 + ab + b2). Special Case (a + b + c = 0) If the sum of three variables a + b + c = 0, then the algebraic identity a3 + b3 + c3 = 3abc applies. Unit Digit of Powers The unit digit of a number raised to the 3rd power depends on the unit digit of the base: 0→0, 1→1, 2→8, 3→7, 4→4, 5→5, 6→6, 7→3, 8→2, 9→9.</w:t>
      </w:r>
    </w:p>
    <w:p>
      <w:pPr>
        <w:spacing w:before="0"/>
      </w:pPr>
      <w:r>
        <w:rPr>
          <w:b w:val="0"/>
        </w:rPr>
      </w:r>
    </w:p>
    <w:p>
      <w:pPr>
        <w:spacing w:after="100" w:line="360" w:lineRule="auto" w:before="0"/>
      </w:pPr>
      <w:r>
        <w:rPr>
          <w:b w:val="0"/>
        </w:rPr>
        <w:t>7. A total sum of 20,000 is lent out in two separate portions, one at a 14 percent simple interest rate and the other at a 24 percent simple interest rate. If the total annual interest earned is 4,000, what is the specific sum lent at the 14 percent rate?</w:t>
      </w:r>
    </w:p>
    <w:p>
      <w:pPr>
        <w:spacing w:before="0"/>
      </w:pPr>
      <w:r>
        <w:rPr>
          <w:b w:val="0"/>
        </w:rPr>
      </w:r>
    </w:p>
    <w:p>
      <w:pPr>
        <w:spacing w:after="100" w:before="0"/>
      </w:pPr>
      <w:r>
        <w:rPr>
          <w:b w:val="0"/>
        </w:rPr>
        <w:t>A. 8,000</w:t>
      </w:r>
    </w:p>
    <w:p>
      <w:pPr>
        <w:spacing w:after="100" w:before="0"/>
      </w:pPr>
      <w:r>
        <w:rPr>
          <w:b w:val="0"/>
        </w:rPr>
        <w:t>B. 9,000</w:t>
      </w:r>
    </w:p>
    <w:p>
      <w:pPr>
        <w:spacing w:after="100" w:before="0"/>
      </w:pPr>
      <w:r>
        <w:rPr>
          <w:b w:val="0"/>
        </w:rPr>
        <w:t>C. 10,000</w:t>
      </w:r>
    </w:p>
    <w:p>
      <w:pPr>
        <w:spacing w:after="100" w:before="0"/>
      </w:pPr>
      <w:r>
        <w:rPr>
          <w:b w:val="0"/>
        </w:rPr>
        <w:t>D. 11,000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Overall average interest rate = (4,000 ÷ 20,000) × 100 = 20% Apply alligation between 14% and 24% with mean 20%: Ratio of portions = (24 − 20) : (20 − 14) = 4 : 6 = 2 : 3 Sum lent at 14% = [2 ÷ (2 + 3)] × 20,000 = (2 ÷ 5) × 20,000 = 8,000 ∴ The correct answer is 8,000. Alternate Method Given: Total Principal (P) = 20,000 Rate 1 (R1) = 14% | Rate 2 (R2) = 24% Total Annual Interest = 4,000 Calculations: ⇒ Let the amount lent at 14% be x. ⇒ Amount lent at 24% = (20,000 − x). ⇒ Simple Interest (SI) = (P × R × T) ÷ 100 ⇒ [x × 14 × 1] ÷ 100 + [(20,000 − x) × 24 × 1] ÷ 100 = 4,000 ⇒ 14x + 24(20,000 − x) = 4,000 × 100 ⇒ 14x + 4,80,000 − 24x = 4,00,000 ⇒ −10x = 4,00,000 − 4,80,000 ⇒ −10x = −80,000 ⇒ x = 80,000 ÷ 10 = 8,000 ∴ The correct answer is 8,000. Additional Information Simple Interest (SI) Formula The basic formula for SI is (Principal × Rate × Time) ÷ 100. For multiple portions, Total Interest = SI1 + SI2 + ... + SIn. Rule of Alligation in SI When a sum is divided into two parts with different interest rates, the ratio of the parts is (R2 − Rmean) : (Rmean − R1). Effective Interest Rate It is the actual rate earned on the total principal over a period, calculated as (Total Interest ÷ Total Principal) × 100.</w:t>
      </w:r>
    </w:p>
    <w:p>
      <w:pPr>
        <w:spacing w:before="0"/>
      </w:pPr>
      <w:r>
        <w:rPr>
          <w:b w:val="0"/>
        </w:rPr>
      </w:r>
    </w:p>
    <w:p>
      <w:pPr>
        <w:spacing w:after="100" w:line="360" w:lineRule="auto" w:before="0"/>
      </w:pPr>
      <w:r>
        <w:rPr>
          <w:b w:val="0"/>
        </w:rPr>
        <w:t>8. A sum of 1,800 is lent at a specific rate of simple interest. After 18 months, another 1,200 is lent at a rate that is 2 times the original rate. If the total simple interest accumulated after 2 years is 144, find the initial original interest rate. ?</w:t>
      </w:r>
    </w:p>
    <w:p>
      <w:pPr>
        <w:spacing w:before="0"/>
      </w:pPr>
      <w:r>
        <w:rPr>
          <w:b w:val="0"/>
        </w:rPr>
      </w:r>
    </w:p>
    <w:p>
      <w:pPr>
        <w:spacing w:after="100" w:before="0"/>
      </w:pPr>
      <w:r>
        <w:rPr>
          <w:b w:val="0"/>
        </w:rPr>
        <w:t>A. 2 percent</w:t>
      </w:r>
    </w:p>
    <w:p>
      <w:pPr>
        <w:spacing w:after="100" w:before="0"/>
      </w:pPr>
      <w:r>
        <w:rPr>
          <w:b w:val="0"/>
        </w:rPr>
        <w:t>B. 1 percent</w:t>
      </w:r>
    </w:p>
    <w:p>
      <w:pPr>
        <w:spacing w:after="100" w:before="0"/>
      </w:pPr>
      <w:r>
        <w:rPr>
          <w:b w:val="0"/>
        </w:rPr>
        <w:t>C. 3 percent</w:t>
      </w:r>
    </w:p>
    <w:p>
      <w:pPr>
        <w:spacing w:after="100" w:before="0"/>
      </w:pPr>
      <w:r>
        <w:rPr>
          <w:b w:val="0"/>
        </w:rPr>
        <w:t>D. 4 percent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Calculate effective principal for 1 year at rate R%: For Sum 1: 1800 × 2 years = 3600 units For Sum 2: 1200 × 0.5 years × 2 (as rate is double) = 1200 units Total Effective Units = 3600 + 1200 = 4800 units Total Interest = (4800 × R) / 100 = 144 ⇒ 48R = 144 ⇒ R = 3% ∴ The correct answer is 3%. Alternate Method Given: Principal 1 (P1) = ₹1800, Rate 1 (R1) = R%, Time 1 (T1) = 2 years Principal 2 (P2) = ₹1200, Rate 2 (R2) = 2R%, Time 2 (T2) = 2 years − 1.5 years = 0.5 years Total Simple Interest = ₹144 Formula Used: Simple Interest (SI) = (Principal × Rate × Time) / 100 Calculations: ⇒ SI from first sum = (1800 × R × 2) / 100 = 36R ⇒ Time for second sum = 24 months − 18 months = 6 months = 0.5 years ⇒ SI from second sum = (1200 × 2R × 0.5) / 100 ⇒ SI from second sum = (1200 × R) / 100 = 12R ⇒ Total Interest = 36R + 12R = 48R ⇒ 48R = 144 ⇒ R = 144 / 48 = 3% ∴ The correct answer is 3%. Additional Information Simple Interest (SI) Interest is calculated only on the initial Principal amount for the entire duration. SI = (P × R × T) / 100. Time Conversion While calculating annual interest, always convert months into years by dividing the number of months by 12. Compound Interest (CI) Unlike SI, CI is calculated on the Principal plus the Accumulated Interest from previous periods. Amount = P(1 + R/100)T.</w:t>
      </w:r>
    </w:p>
    <w:p>
      <w:pPr>
        <w:spacing w:before="0"/>
      </w:pPr>
      <w:r>
        <w:rPr>
          <w:b w:val="0"/>
        </w:rPr>
      </w:r>
    </w:p>
    <w:p>
      <w:pPr>
        <w:spacing w:after="100" w:line="360" w:lineRule="auto" w:before="0"/>
      </w:pPr>
      <w:r>
        <w:rPr>
          <w:b w:val="0"/>
        </w:rPr>
        <w:t>9. A utility pole casts a shadow measuring 20 meters. Given that the actual height of the flagpole is 20 square root 3 meters, what is the angle at which the sun is currently elevated? ?</w:t>
      </w:r>
    </w:p>
    <w:p>
      <w:pPr>
        <w:spacing w:before="0"/>
      </w:pPr>
      <w:r>
        <w:rPr>
          <w:b w:val="0"/>
        </w:rPr>
      </w:r>
    </w:p>
    <w:p>
      <w:pPr>
        <w:spacing w:after="100" w:before="0"/>
      </w:pPr>
      <w:r>
        <w:rPr>
          <w:b w:val="0"/>
        </w:rPr>
        <w:t>A. 30°</w:t>
      </w:r>
    </w:p>
    <w:p>
      <w:pPr>
        <w:spacing w:after="100" w:before="0"/>
      </w:pPr>
      <w:r>
        <w:rPr>
          <w:b w:val="0"/>
        </w:rPr>
        <w:t>B. 45°</w:t>
      </w:r>
    </w:p>
    <w:p>
      <w:pPr>
        <w:spacing w:after="100" w:before="0"/>
      </w:pPr>
      <w:r>
        <w:rPr>
          <w:b w:val="0"/>
        </w:rPr>
        <w:t>C. 60°</w:t>
      </w:r>
    </w:p>
    <w:p>
      <w:pPr>
        <w:spacing w:after="100" w:before="0"/>
      </w:pPr>
      <w:r>
        <w:rPr>
          <w:b w:val="0"/>
        </w:rPr>
        <w:t>D. 90°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ratio of the height of the pole to the length of its shadow is 20√3 : 20 = √3 : 1. In a standard right-angled triangle, if the ratio of Perpendicular to Base is √3 : 1, the angle opposite to the perpendicular (angle of elevation) is always 60°. Conversely, if the ratio were 1 : √3, the angle would be 30°. ∴ The correct answer is 60°. Alternate Method Given: Actual height of the pole (AB) = 20√3 m Length of the shadow (BC) = 20 m Let the angle of elevation of the sun be θ. In right-angled triangle ABC: ⇒ tan θ = Perpendicular / Base ⇒ tan θ = AB / BC ⇒ tan θ = 20√3 / 20 ⇒ tan θ = √3 ⇒ We know that tan 60° = √3 ⇒ θ = 60° ∴ The correct answer is 60°. Additional Information Trigonometric Ratios of Standard Angles Standard values for tan include: tan 30° = 1/√3, tan 45° = 1, and tan 60° = √3. Angle of Elevation It is the angle between the horizontal line and the line of sight when looking up at an object. tan θ = Height ÷ Distance. Shadow Length Rule As the sun's altitude (angle) increases, the length of the shadow decreases. At 90°, the shadow length becomes zero.</w:t>
      </w:r>
    </w:p>
    <w:p>
      <w:pPr>
        <w:spacing w:before="0"/>
      </w:pPr>
      <w:r>
        <w:rPr>
          <w:b w:val="0"/>
        </w:rPr>
      </w:r>
    </w:p>
    <w:p>
      <w:pPr>
        <w:spacing w:after="100" w:line="360" w:lineRule="auto" w:before="0"/>
      </w:pPr>
      <w:r>
        <w:rPr>
          <w:b w:val="0"/>
        </w:rPr>
        <w:t>10. A hollow metallic sphere has an outer radius of 20 cm and is melted down to produce 100 smaller solid spheres, each with a radius of 4 cm. What was the approx inner radius of the original hollow sphere?</w:t>
      </w:r>
    </w:p>
    <w:p>
      <w:pPr>
        <w:spacing w:before="0"/>
      </w:pPr>
      <w:r>
        <w:rPr>
          <w:b w:val="0"/>
        </w:rPr>
      </w:r>
    </w:p>
    <w:p>
      <w:pPr>
        <w:spacing w:after="100" w:before="0"/>
      </w:pPr>
      <w:r>
        <w:rPr>
          <w:b w:val="0"/>
        </w:rPr>
        <w:t>A. 16.86 cm</w:t>
      </w:r>
    </w:p>
    <w:p>
      <w:pPr>
        <w:spacing w:after="100" w:before="0"/>
      </w:pPr>
      <w:r>
        <w:rPr>
          <w:b w:val="0"/>
        </w:rPr>
        <w:t>B. 14.96 cm</w:t>
      </w:r>
    </w:p>
    <w:p>
      <w:pPr>
        <w:spacing w:after="100" w:before="0"/>
      </w:pPr>
      <w:r>
        <w:rPr>
          <w:b w:val="0"/>
        </w:rPr>
        <w:t>C. 10.92 cm</w:t>
      </w:r>
    </w:p>
    <w:p>
      <w:pPr>
        <w:spacing w:after="100" w:before="0"/>
      </w:pPr>
      <w:r>
        <w:rPr>
          <w:b w:val="0"/>
        </w:rPr>
        <w:t>D. 11.70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When a hollow sphere is melted to form n solid spheres, the volumes are equated: R3 − r3 = n × rs3 (Common terms 4/3 and π cancel out) 203 − r3 = 100 × 43 8000 − r3 = 100 × 64 = 6400 r3 = 8000 − 6400 = 1600 ⇒ r = 16001/3 ≈ 11.70 cm ∴ The correct answer is 11.70 cm. Alternate Method Given: Outer radius (R) = 20 cm Inner radius (r) = ? Number of smaller spheres (n) = 100 Radius of each small sphere (rs) = 4 cm Formula Used: Volume of Hollow Sphere = (4/3) × π × (R3 − r3) Volume of Solid Sphere = (4/3) × π × r3 Calculations: ⇒ Volume of hollow sphere = n × Volume of one small solid sphere ⇒ (4/3) × π × (203 − r3) = 100 × (4/3) × π × 43 ⇒ 203 − r3 = 100 × 43 ⇒ 8000 − r3 = 100 × 64 ⇒ 8000 − r3 = 6400 ⇒ r3 = 8000 − 6400 ⇒ r3 = 1600 ⇒ r = 16001/3 ⇒ We know 113 = 1331 and 123 = 1728. ⇒ Checking 11.7 × 11.7 × 11.7 ≈ 1601.61 ⇒ r ≈ 11.70 cm ∴ The correct answer is 11.70 cm. Additional Information Melting and Recasting When one solid is melted to form others, the total volume remains constant. The surface area, however, usually changes. Volume of Hollow Sphere The volume of the material in a hollow sphere is the difference between the external volume and the internal volume: V = (4/3)π(R3 − r3). Approximating Cube Roots For a number x, if a3 3, the cube root lies between a and b. Use linear interpolation or check mid-values like 11.5, 11.7 etc. to find the closest match.</w:t>
      </w:r>
    </w:p>
    <w:p>
      <w:pPr>
        <w:spacing w:before="0"/>
      </w:pPr>
      <w:r>
        <w:rPr>
          <w:b w:val="0"/>
        </w:rPr>
      </w:r>
    </w:p>
    <w:p>
      <w:pPr>
        <w:spacing w:after="100" w:line="360" w:lineRule="auto" w:before="0"/>
      </w:pPr>
      <w:r>
        <w:rPr>
          <w:b w:val="0"/>
        </w:rPr>
        <w:t>11. The volume of a solid hemisphere is numerically equal to eight times its curved surface area. What is the radius of this hemisphere?</w:t>
      </w:r>
    </w:p>
    <w:p>
      <w:pPr>
        <w:spacing w:before="0"/>
      </w:pPr>
      <w:r>
        <w:rPr>
          <w:b w:val="0"/>
        </w:rPr>
      </w:r>
    </w:p>
    <w:p>
      <w:pPr>
        <w:spacing w:after="100" w:before="0"/>
      </w:pPr>
      <w:r>
        <w:rPr>
          <w:b w:val="0"/>
        </w:rPr>
        <w:t>A. 24 cm</w:t>
      </w:r>
    </w:p>
    <w:p>
      <w:pPr>
        <w:spacing w:after="100" w:before="0"/>
      </w:pPr>
      <w:r>
        <w:rPr>
          <w:b w:val="0"/>
        </w:rPr>
        <w:t>B. 30 cm</w:t>
      </w:r>
    </w:p>
    <w:p>
      <w:pPr>
        <w:spacing w:after="100" w:before="0"/>
      </w:pPr>
      <w:r>
        <w:rPr>
          <w:b w:val="0"/>
        </w:rPr>
        <w:t>C. 32 cm</w:t>
      </w:r>
    </w:p>
    <w:p>
      <w:pPr>
        <w:spacing w:after="100" w:before="0"/>
      </w:pPr>
      <w:r>
        <w:rPr>
          <w:b w:val="0"/>
        </w:rPr>
        <w:t>D. 34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According to the question: Volume = 8 × Curved Surface Area (CSA) (2/3) × π × r3 = 8 × (2 × π × r2) By cancelling πr2 on both sides: (2/3) × r = 16 r = 16 × (3 / 2) = 24 ∴ The correct answer is 24 cm. Alternate Method Given: Numerical value of Volume = 8 × Curved Surface Area Formula Used: Volume of a Hemisphere = (2/3) × π × r3 Curved Surface Area of a Hemisphere = 2 × π × r2 Calculations: ⇒ (2/3) × π × r3 = 8 × (2 × π × r2) ⇒ (2/3) × r = 16 ⇒ r = (16 × 3) / 2 ⇒ r = 48 / 2 ⇒ r = 24 cm ∴ The correct answer is 24 cm. Additional Information Total Surface Area of Hemisphere It includes the curved surface and the flat circular base: TSA = 3 × π × r2. Sphere Properties For a full sphere, the volume is (4/3) × π × r3 and the total surface area is 4 × π × r2. Volume and Surface Area Units Volume is always measured in cubic units (cm3, m3) while surface area is in square units (cm2, m2).</w:t>
      </w:r>
    </w:p>
    <w:p>
      <w:pPr>
        <w:spacing w:before="0"/>
      </w:pPr>
      <w:r>
        <w:rPr>
          <w:b w:val="0"/>
        </w:rPr>
      </w:r>
    </w:p>
    <w:p>
      <w:pPr>
        <w:spacing w:after="100" w:line="360" w:lineRule="auto" w:before="0"/>
      </w:pPr>
      <w:r>
        <w:rPr>
          <w:b w:val="0"/>
        </w:rPr>
        <w:t>12. Determine the minimum number of straight cuts required to divide a large cuboid into 16 equal smaller cuboids. ?</w:t>
      </w:r>
    </w:p>
    <w:p>
      <w:pPr>
        <w:spacing w:before="0"/>
      </w:pPr>
      <w:r>
        <w:rPr>
          <w:b w:val="0"/>
        </w:rPr>
      </w:r>
    </w:p>
    <w:p>
      <w:pPr>
        <w:spacing w:after="100" w:before="0"/>
      </w:pPr>
      <w:r>
        <w:rPr>
          <w:b w:val="0"/>
        </w:rPr>
        <w:t>A. 5</w:t>
      </w:r>
    </w:p>
    <w:p>
      <w:pPr>
        <w:spacing w:after="100" w:before="0"/>
      </w:pPr>
      <w:r>
        <w:rPr>
          <w:b w:val="0"/>
        </w:rPr>
        <w:t>B. 6</w:t>
      </w:r>
    </w:p>
    <w:p>
      <w:pPr>
        <w:spacing w:after="100" w:before="0"/>
      </w:pPr>
      <w:r>
        <w:rPr>
          <w:b w:val="0"/>
        </w:rPr>
        <w:t>C. 7</w:t>
      </w:r>
    </w:p>
    <w:p>
      <w:pPr>
        <w:spacing w:after="100" w:before="0"/>
      </w:pPr>
      <w:r>
        <w:rPr>
          <w:b w:val="0"/>
        </w:rPr>
        <w:t>D.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 minimize cuts for a specific number of pieces, the factors of the total pieces should be as equal as possible. Divide 16 into three factors (x, y, z) such that their product is 16 and they are closest to each other: 4 × 2 × 2 = 16. Number of cuts required = (4 − 1) + (2 − 1) + (2 − 1) ⇒ 3 + 1 + 1 = 5. ∴ The correct answer is 5. Alternate Method Given: A large cuboid is to be divided into 16 equal smaller cuboids. Formula Used: If a cuboid is divided into a × b × c equal parts, Minimum number of straight cuts = (a − 1) + (b − 1) + (c − 1) Calculation: ⇒ 16 = 2 × 2 × 4 ⇒ a = 2, b = 2, c = 4 ⇒ Required cuts = (2 − 1) + (2 − 1) + (4 − 1) ⇒ Required cuts = 1 + 1 + 3 ⇒ Required cuts = 5 ∴ The minimum number of straight cuts required is 5. Additional Information Maximum Pieces from N Cuts To maximize pieces, distribute N cuts equally across the three axes. Total pieces = (x + 1) × (y + 1) × (z + 1) where x + y + z = N. Minimum Cuts for P Pieces To minimize cuts, find three factors of P that have the smallest possible sum. Sum of cuts = (factor1 − 1) + (factor2 − 1) + (factor3 − 1). Perfect Cube Cuts If the number of pieces is a perfect cube (e.g., 27 or 64), the minimum cuts are achieved by keeping x = y = z. For 27 pieces, cuts = (3−1) + (3−1) + (3−1) = 6.</w:t>
      </w:r>
    </w:p>
    <w:p>
      <w:pPr>
        <w:spacing w:before="0"/>
      </w:pPr>
      <w:r>
        <w:rPr>
          <w:b w:val="0"/>
        </w:rPr>
      </w:r>
    </w:p>
    <w:p>
      <w:pPr>
        <w:spacing w:after="100" w:line="360" w:lineRule="auto" w:before="0"/>
      </w:pPr>
      <w:r>
        <w:rPr>
          <w:b w:val="0"/>
        </w:rPr>
        <w:t>13. If the vertical height of a cone is increased by 6 times and its base radius is reduced to one-fourth of the original, how does the final volume change?</w:t>
      </w:r>
    </w:p>
    <w:p>
      <w:pPr>
        <w:spacing w:before="0"/>
      </w:pPr>
      <w:r>
        <w:rPr>
          <w:b w:val="0"/>
        </w:rPr>
      </w:r>
    </w:p>
    <w:p>
      <w:pPr>
        <w:spacing w:after="100" w:before="0"/>
      </w:pPr>
      <w:r>
        <w:rPr>
          <w:b w:val="0"/>
        </w:rPr>
        <w:t>A. Doubles</w:t>
      </w:r>
    </w:p>
    <w:p>
      <w:pPr>
        <w:spacing w:after="100" w:before="0"/>
      </w:pPr>
      <w:r>
        <w:rPr>
          <w:b w:val="0"/>
        </w:rPr>
        <w:t>B. Becomes three-eighths of original</w:t>
      </w:r>
    </w:p>
    <w:p>
      <w:pPr>
        <w:spacing w:after="100" w:before="0"/>
      </w:pPr>
      <w:r>
        <w:rPr>
          <w:b w:val="0"/>
        </w:rPr>
        <w:t>C. Becomes one-third of original</w:t>
      </w:r>
    </w:p>
    <w:p>
      <w:pPr>
        <w:spacing w:after="100" w:before="0"/>
      </w:pPr>
      <w:r>
        <w:rPr>
          <w:b w:val="0"/>
        </w:rPr>
        <w:t>D. Remains unchanged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volume of a cone (V) is proportional to r2 × h. New change factor = (radius change)2 × (height change) Since radius becomes 1/4 and height becomes 6 times: New Volume = (1/4)2 × 6 = (1/16) × 6 = 3/8 ∴ The correct answer is Becomes three-eighths of original. Alternate Method Given: Initial radius = r, Initial height = h Final radius = r/4, Final height = 6h Formula Used: Volume (V) = (1/3) × π × r2 × h Calculations: ⇒ Original Volume (V1) = (1/3) × π × r2 × h ⇒ New Volume (V2) = (1/3) × π × (r/4)2 × (6h) ⇒ V2 = (1/3) × π × (r2/16) × 6h ⇒ V2 = (6/16) × ((1/3) × π × r2 × h) ⇒ V2 = (3/8) × V1 The ratio of the new volume to the original volume is 3 : 8. ∴ The correct answer is Becomes three-eighths of original. Additional Information Volume of a Cone The volume of a cone is exactly one-third the volume of a cylinder with the same base radius and height: V = (1/3)πr2h. Slant Height The slant height (l) is the distance from the apex to any point on the base circle: l = √(r2 + h2). Surface Area of Cone The Curved Surface Area (CSA) is πrl, and the Total Surface Area (TSA) is πr(l + r).</w:t>
      </w:r>
    </w:p>
    <w:p>
      <w:pPr>
        <w:spacing w:before="0"/>
      </w:pPr>
      <w:r>
        <w:rPr>
          <w:b w:val="0"/>
        </w:rPr>
      </w:r>
    </w:p>
    <w:p>
      <w:pPr>
        <w:spacing w:after="100" w:line="360" w:lineRule="auto" w:before="0"/>
      </w:pPr>
      <w:r>
        <w:rPr>
          <w:b w:val="0"/>
        </w:rPr>
        <w:t>14. If sin theta = 24 / 26, and theta exists in the first quadrant, then what is the value of tan theta? ?</w:t>
      </w:r>
    </w:p>
    <w:p>
      <w:pPr>
        <w:spacing w:before="0"/>
      </w:pPr>
      <w:r>
        <w:rPr>
          <w:b w:val="0"/>
        </w:rPr>
      </w:r>
    </w:p>
    <w:p>
      <w:pPr>
        <w:spacing w:after="100" w:before="0"/>
      </w:pPr>
      <w:r>
        <w:rPr>
          <w:b w:val="0"/>
        </w:rPr>
        <w:t>A. 12 / 5</w:t>
      </w:r>
    </w:p>
    <w:p>
      <w:pPr>
        <w:spacing w:after="100" w:before="0"/>
      </w:pPr>
      <w:r>
        <w:rPr>
          <w:b w:val="0"/>
        </w:rPr>
        <w:t>B. 10 / 24</w:t>
      </w:r>
    </w:p>
    <w:p>
      <w:pPr>
        <w:spacing w:after="100" w:before="0"/>
      </w:pPr>
      <w:r>
        <w:rPr>
          <w:b w:val="0"/>
        </w:rPr>
        <w:t>C. 12 / 13</w:t>
      </w:r>
    </w:p>
    <w:p>
      <w:pPr>
        <w:spacing w:after="100" w:before="0"/>
      </w:pPr>
      <w:r>
        <w:rPr>
          <w:b w:val="0"/>
        </w:rPr>
        <w:t>D. 5 /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Given sin θ = 24 / 26 = 12 / 13, where Perpendicular (P) = 12 and Hypotenuse (H) = 13. Recognize the Pythagorean Triplet (5, 12, 13) where the Base (B) must be 5. Since θ is in the first quadrant, all trigonometric ratios are positive. Therefore, tan θ = P / B = 12 / 5. ∴ The correct answer is 12 / 5. Alternate Method Given: sin θ = 24 / 26 and θ is in the first quadrant. Formula Used: sin θ = Perpendicular / Hypotenuse | tan θ = Perpendicular / Base | H2 = P2 + B2 (Pythagoras Theorem). ⇒ sin θ = 24 / 26 = 12 / 13 ⇒ Perpendicular (P) = 12, Hypotenuse (H) = 13 ⇒ Base (B) = √(H2 − P2) ⇒ B = √(132 − 122) = √(169 − 144) ⇒ B = √25 = 5 ⇒ tan θ = P / B = 12 / 5 ∴ The correct answer is 12 / 5. Additional Information Pythagorean Triplets Sets of three positive integers that satisfy the Pythagoras theorem (a2 + b2 = c2). Common triplets include (3, 4, 5), (5, 12, 13), (8, 15, 17), and (7, 24, 25). Quadrant Signs (ASTC Rule) In Quadrant I, all ratios are positive. In Quadrant II, only sin and cosec are positive. In Quadrant III, only tan and cot are positive. In Quadrant IV, only cos and sec are positive. Trigonometric Identity The fundamental identity relating tangent and secant is 1 + tan2θ = sec2θ, which can be rearranged to find unknown ratios when one is given.</w:t>
      </w:r>
    </w:p>
    <w:p>
      <w:pPr>
        <w:spacing w:before="0"/>
      </w:pPr>
      <w:r>
        <w:rPr>
          <w:b w:val="0"/>
        </w:rPr>
      </w:r>
    </w:p>
    <w:p>
      <w:pPr>
        <w:spacing w:after="100" w:line="360" w:lineRule="auto" w:before="0"/>
      </w:pPr>
      <w:r>
        <w:rPr>
          <w:b w:val="0"/>
        </w:rPr>
        <w:t>15. What is the calculated value of tan A + cot A if tan A = 4? ?</w:t>
      </w:r>
    </w:p>
    <w:p>
      <w:pPr>
        <w:spacing w:before="0"/>
      </w:pPr>
      <w:r>
        <w:rPr>
          <w:b w:val="0"/>
        </w:rPr>
      </w:r>
    </w:p>
    <w:p>
      <w:pPr>
        <w:spacing w:after="100" w:before="0"/>
      </w:pPr>
      <w:r>
        <w:rPr>
          <w:b w:val="0"/>
        </w:rPr>
        <w:t>A. 17 / 4</w:t>
      </w:r>
    </w:p>
    <w:p>
      <w:pPr>
        <w:spacing w:after="100" w:before="0"/>
      </w:pPr>
      <w:r>
        <w:rPr>
          <w:b w:val="0"/>
        </w:rPr>
        <w:t>B. 15 / 4</w:t>
      </w:r>
    </w:p>
    <w:p>
      <w:pPr>
        <w:spacing w:after="100" w:before="0"/>
      </w:pPr>
      <w:r>
        <w:rPr>
          <w:b w:val="0"/>
        </w:rPr>
        <w:t>C. 13 / 4</w:t>
      </w:r>
    </w:p>
    <w:p>
      <w:pPr>
        <w:spacing w:after="100" w:before="0"/>
      </w:pPr>
      <w:r>
        <w:rPr>
          <w:b w:val="0"/>
        </w:rPr>
        <w:t>D. 19 /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Given that tan A = 4. We know the reciprocal identity: cot A = 1 / tan A. Substituting the value: cot A = 1 / 4. Therefore, tan A + cot A = 4 + 1/4 = 17 / 4. ∴ The correct answer is 17 / 4. Alternate Method Given: tan A = 4 Formula used: cot A = 1 / tan A Applying the values to the expression: ⇒ tan A + cot A = 4 + 1 / 4 ⇒ tan A + cot A = (4 × 4 + 1) / 4 ⇒ tan A + cot A = (16 + 1) / 4 ⇒ tan A + cot A = 17 / 4 ∴ The correct answer is 17 / 4. Additional Information Reciprocal Trigonometric Identities The primary ratios and their reciprocals are related as: sin A × cosec A = 1, cos A × sec A = 1, and tan A × cot A = 1. Pythagorean Identities Standard identities include sin2A + cos2A = 1, 1 + tan2A = sec2A, and 1 + cot2A = cosec2A. Tangent and Cotangent in terms of Sin and Cos tan A = sin A / cos A and cot A = cos A / sin A.</w:t>
      </w:r>
    </w:p>
    <w:p>
      <w:pPr>
        <w:spacing w:before="0"/>
      </w:pPr>
      <w:r>
        <w:rPr>
          <w:b w:val="0"/>
        </w:rPr>
      </w:r>
    </w:p>
    <w:p>
      <w:pPr>
        <w:spacing w:after="100" w:line="360" w:lineRule="auto" w:before="0"/>
      </w:pPr>
      <w:r>
        <w:rPr>
          <w:b w:val="0"/>
        </w:rPr>
        <w:t>16. Determine the slope of the line represented by the equation 4x + 6y = 12. ?</w:t>
      </w:r>
    </w:p>
    <w:p>
      <w:pPr>
        <w:spacing w:before="0"/>
      </w:pPr>
      <w:r>
        <w:rPr>
          <w:b w:val="0"/>
        </w:rPr>
      </w:r>
    </w:p>
    <w:p>
      <w:pPr>
        <w:spacing w:after="100" w:before="0"/>
      </w:pPr>
      <w:r>
        <w:rPr>
          <w:b w:val="0"/>
        </w:rPr>
        <w:t>A. -3 / 2</w:t>
      </w:r>
    </w:p>
    <w:p>
      <w:pPr>
        <w:spacing w:after="100" w:before="0"/>
      </w:pPr>
      <w:r>
        <w:rPr>
          <w:b w:val="0"/>
        </w:rPr>
        <w:t>B. -2 / 3</w:t>
      </w:r>
    </w:p>
    <w:p>
      <w:pPr>
        <w:spacing w:after="100" w:before="0"/>
      </w:pPr>
      <w:r>
        <w:rPr>
          <w:b w:val="0"/>
        </w:rPr>
        <w:t>C. 2 / 3</w:t>
      </w:r>
    </w:p>
    <w:p>
      <w:pPr>
        <w:spacing w:after="100" w:before="0"/>
      </w:pPr>
      <w:r>
        <w:rPr>
          <w:b w:val="0"/>
        </w:rPr>
        <w:t>D. 3 /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any linear equation in the general form Ax + By = C, the slope (m) is given by the formula −A / B. From the given equation 4x + 6y = 12, we identify A = 4 and B = 6. Substituting these values: slope (m) = −4 / 6. On simplifying the fraction by dividing by 2, we get −2 / 3. ∴ The correct answer is −2 / 3. Alternate Method Given: Equation of the line: 4x + 6y = 12 Formula Used: Equation of a line in slope-intercept form: y = mx + c For Ax + By + C = 0, Slope (m) = -A / B Calculation: Rewrite the equation in standard form: ⇒ 4x + 6y - 12 = 0 Compare with Ax + By + C = 0: ⇒ A = 4, B = 6 Substitute into the slope formula: ⇒ m = -A / B ⇒ m = -4 / 6 ⇒ m = -2 / 3 ∴ The slope of the line is -2 / 3. Additional Information Slope-Intercept Form The equation y = mx + c defines a line with slope m and y-intercept c, which is where the line crosses the y-axis. Parallel and Perpendicular Lines Two lines are parallel if their slopes are equal (m1 = m2) and perpendicular if the product of their slopes is −1 (m1 × m2 = −1). Types of Slopes A positive slope means the line rises from left to right, while a negative slope means it falls. Horizontal lines have a slope of 0, and vertical lines have an undefined slope.</w:t>
      </w:r>
    </w:p>
    <w:p>
      <w:pPr>
        <w:spacing w:before="0"/>
      </w:pPr>
      <w:r>
        <w:rPr>
          <w:b w:val="0"/>
        </w:rPr>
      </w:r>
    </w:p>
    <w:p>
      <w:pPr>
        <w:spacing w:after="100" w:line="360" w:lineRule="auto" w:before="0"/>
      </w:pPr>
      <w:r>
        <w:rPr>
          <w:b w:val="0"/>
        </w:rPr>
        <w:t>17. A sector of a circle has a central angle of 120 degrees and a radius of 16 cm. Another sector of the same circle has a central angle of 2π/ 3 radians. What is the ratio of the area of the first sector to the area of the second sector?</w:t>
      </w:r>
    </w:p>
    <w:p>
      <w:pPr>
        <w:spacing w:before="0"/>
      </w:pPr>
      <w:r>
        <w:rPr>
          <w:b w:val="0"/>
        </w:rPr>
      </w:r>
    </w:p>
    <w:p>
      <w:pPr>
        <w:spacing w:after="100" w:before="0"/>
      </w:pPr>
      <w:r>
        <w:rPr>
          <w:b w:val="0"/>
        </w:rPr>
        <w:t>A. 2:3</w:t>
      </w:r>
    </w:p>
    <w:p>
      <w:pPr>
        <w:spacing w:after="100" w:before="0"/>
      </w:pPr>
      <w:r>
        <w:rPr>
          <w:b w:val="0"/>
        </w:rPr>
        <w:t>B. 1:1</w:t>
      </w:r>
    </w:p>
    <w:p>
      <w:pPr>
        <w:spacing w:after="100" w:before="0"/>
      </w:pPr>
      <w:r>
        <w:rPr>
          <w:b w:val="0"/>
        </w:rPr>
        <w:t>C. 2:1</w:t>
      </w:r>
    </w:p>
    <w:p>
      <w:pPr>
        <w:spacing w:after="100" w:before="0"/>
      </w:pPr>
      <w:r>
        <w:rPr>
          <w:b w:val="0"/>
        </w:rPr>
        <w:t>D. 3:2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Convert 2π/3 radians to degrees: (2/3) × 180° = 120°. Since both sectors have the same radius (16 cm) and the same central angle (120°), their areas must be identical. Identical areas always result in a ratio of 1 : 1. ∴ The correct answer is 1:1. Alternate Method Given: Radius (r) = 16 cm Central Angle 1 (θ1) = 120° Central Angle 2 (θ2) = 2π/3 radians Formula Used: Area of sector = (θ / 360°) × πr2 (when θ is in degrees) Area of sector = (1/2) × r2 × θ (when θ is in radians) Calculations: ⇒ Convert θ2 to degrees: θ2 = (2π/3) × (180/π) = 120° ⇒ Area1 = (120/360) × π × (16)2 = (1/3) × 256π cm2 ⇒ Area2 = (120/360) × π × (16)2 = (1/3) × 256π cm2 ⇒ Ratio = Area1 : Area2 = [(1/3) × 256π] : [(1/3) × 256π] ⇒ Ratio = 1 : 1 ∴ The correct answer is 1:1. Additional Information Radian to Degree Conversion To convert radians to degrees, multiply by 180/π. Conversely, multiply degrees by π/180 to get radians. Arc Length of a Sector The length of the arc (l) is given by l = r × θ, where θ must be in radians. Relationship between Area and Arc Length The area of a sector can also be calculated as Area = (1/2) × l × r, where l is the arc length and r is the radius.</w:t>
      </w:r>
    </w:p>
    <w:p>
      <w:pPr>
        <w:spacing w:before="0"/>
      </w:pPr>
      <w:r>
        <w:rPr>
          <w:b w:val="0"/>
        </w:rPr>
      </w:r>
    </w:p>
    <w:p>
      <w:pPr>
        <w:spacing w:after="100" w:line="360" w:lineRule="auto" w:before="0"/>
      </w:pPr>
      <w:r>
        <w:rPr>
          <w:b w:val="0"/>
        </w:rPr>
        <w:t>18. Based on geometric laws, a triangle can have:</w:t>
      </w:r>
    </w:p>
    <w:p>
      <w:pPr>
        <w:spacing w:before="0"/>
      </w:pPr>
      <w:r>
        <w:rPr>
          <w:b w:val="0"/>
        </w:rPr>
      </w:r>
    </w:p>
    <w:p>
      <w:pPr>
        <w:spacing w:after="100" w:before="0"/>
      </w:pPr>
      <w:r>
        <w:rPr>
          <w:b w:val="0"/>
        </w:rPr>
        <w:t>A. Two right angles</w:t>
      </w:r>
    </w:p>
    <w:p>
      <w:pPr>
        <w:spacing w:after="100" w:before="0"/>
      </w:pPr>
      <w:r>
        <w:rPr>
          <w:b w:val="0"/>
        </w:rPr>
        <w:t>B. Two obtuse angles</w:t>
      </w:r>
    </w:p>
    <w:p>
      <w:pPr>
        <w:spacing w:after="100" w:before="0"/>
      </w:pPr>
      <w:r>
        <w:rPr>
          <w:b w:val="0"/>
        </w:rPr>
        <w:t>C. One right angle and two acute angles</w:t>
      </w:r>
    </w:p>
    <w:p>
      <w:pPr>
        <w:spacing w:after="100" w:before="0"/>
      </w:pPr>
      <w:r>
        <w:rPr>
          <w:b w:val="0"/>
        </w:rPr>
        <w:t>D. Three acute angles each measuring more than 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According to the Angle Sum Property, the sum of internal angles of a triangle is exactly 180°. If a triangle has two right angles (90° + 90° = 180°), the third angle must be 0°, which is impossible. If it has two obtuse angles (each &gt; 90°), the sum will exceed 180°. If all three acute angles are &gt; 60°, the sum will exceed 180° (e.g., 61° × 3 = 183°). A right-angled triangle must have one 90° angle and two acute angles that sum to 90°. ∴ The correct answer is One right angle and two acute angles. Alternate Method Given: Geometric laws of a triangle. Formula Used: Sum of interior angles of a triangle = 180° Let the three interior angles of the triangle be ∠A, ∠B, and ∠C. ⇒ ∠A + ∠B + ∠C = 180° ⇒ Let ∠C = 90° (Right angle) ⇒ ∠A + ∠B + 90° = 180° ⇒ ∠A + ∠B = 180° − 90° ⇒ ∠A + ∠B = 90° ⇒ Since every angle in a triangle must be greater than 0°, then ∠A ⇒ Angles less than 90° are classified as acute angles. ⇒ Thus, a triangle can consist of one right angle and two acute angles. ∴ The correct answer is One right angle and two acute angles. Additional Information Types of Triangles based on Angles Acute Triangle: All three angles are less than 90°. Right Triangle: One angle is exactly 90°. Obtuse Triangle: One angle is greater than 90°. Triangle Inequality Theorem For any triangle with sides a, b, and c, the sum of any two sides must be greater than the third side: a + c, b + c &gt; a, and a + c &gt; b. Exterior Angle Property The measure of an exterior angle of a triangle is equal to the sum of its two interior opposite angles.</w:t>
      </w:r>
    </w:p>
    <w:p>
      <w:pPr>
        <w:spacing w:before="0"/>
      </w:pPr>
      <w:r>
        <w:rPr>
          <w:b w:val="0"/>
        </w:rPr>
      </w:r>
    </w:p>
    <w:p>
      <w:pPr>
        <w:spacing w:after="100" w:line="360" w:lineRule="auto" w:before="0"/>
      </w:pPr>
      <w:r>
        <w:rPr>
          <w:b w:val="0"/>
        </w:rPr>
        <w:t>19. Line M serves as the perpendicular bisector of the line segment connecting point J(4, 10) and point K(16, -2). What is the y-intercept of line M?</w:t>
      </w:r>
    </w:p>
    <w:p>
      <w:pPr>
        <w:spacing w:before="0"/>
      </w:pPr>
      <w:r>
        <w:rPr>
          <w:b w:val="0"/>
        </w:rPr>
      </w:r>
    </w:p>
    <w:p>
      <w:pPr>
        <w:spacing w:after="100" w:before="0"/>
      </w:pPr>
      <w:r>
        <w:rPr>
          <w:b w:val="0"/>
        </w:rPr>
        <w:t>A. -6</w:t>
      </w:r>
    </w:p>
    <w:p>
      <w:pPr>
        <w:spacing w:after="100" w:before="0"/>
      </w:pPr>
      <w:r>
        <w:rPr>
          <w:b w:val="0"/>
        </w:rPr>
        <w:t>B. 10</w:t>
      </w:r>
    </w:p>
    <w:p>
      <w:pPr>
        <w:spacing w:after="100" w:before="0"/>
      </w:pPr>
      <w:r>
        <w:rPr>
          <w:b w:val="0"/>
        </w:rPr>
        <w:t>C. -12</w:t>
      </w:r>
    </w:p>
    <w:p>
      <w:pPr>
        <w:spacing w:after="100" w:before="0"/>
      </w:pPr>
      <w:r>
        <w:rPr>
          <w:b w:val="0"/>
        </w:rPr>
        <w:t>D.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Find the midpoint of J(4, 10) and K(16, -2): (4+16)/2 = 10 and (10-2)/2 = 4. Midpoint is (10, 4). Calculate slope of JK: (-2 − 10) / (16 − 4) = −12 / 12 = −1. The perpendicular slope of line M is 1 (since −1 × 1 = −1). Equation of line M: y − 4 = 1(x − 10) ⇒ y = x − 10 + 4 ⇒ y = x − 6. The y-intercept occurs when x = 0, so y = −6. ∴ The correct answer is -6. Alternate Method Given: Point J = (4, 10) Point K = (16, −2) Line M is the perpendicular bisector of JK. Formula Used: Midpoint = ((x₁ + x₂) ÷ 2, (y₁ + y₂) ÷ 2) Slope = (y₂ − y₁) ÷ (x₂ − x₁) Slope of the perpendicular line = −1 ÷ (Slope) Equation of a line: y = mx + c Calculation: ⇒ Midpoint of JK ⇒ x = (4 + 16) ÷ 2 = 10 ⇒ y = (10 + (−2)) ÷ 2 = 4 ⇒ Midpoint = (10, 4) ⇒ Slope of JK ⇒ (−2 − 10) ÷ (16 − 4) = −12 ÷ 12 = −1 ⇒ Slope of line M = 1 (negative reciprocal of −1) ⇒ Equation of line M passing through (10, 4) ⇒ y − 4 = 1(x − 10) ⇒ y = x − 6 ⇒ y-intercept when x = 0 ⇒ y = −6 ∴ The y-intercept of line M is −6. Additional Information Perpendicular Slopes Property If two lines are perpendicular, the product of their slopes is −1 (m1 × m2 = −1), provided neither line is vertical. Equation of a Line (Slope-Intercept Form) The equation y = mx + c represents a line where m is the slope and c is the y-intercept, which is the value of y when x = 0. Midpoint Formula The midpoint of a segment with endpoints (x1, y1) and (x2, y2) is given by M = [(x1 + x2)/2, (y1 + y2)/2].</w:t>
      </w:r>
    </w:p>
    <w:p>
      <w:pPr>
        <w:spacing w:before="0"/>
      </w:pPr>
      <w:r>
        <w:rPr>
          <w:b w:val="0"/>
        </w:rPr>
      </w:r>
    </w:p>
    <w:p>
      <w:pPr>
        <w:spacing w:after="100" w:line="360" w:lineRule="auto" w:before="0"/>
      </w:pPr>
      <w:r>
        <w:rPr>
          <w:b w:val="0"/>
        </w:rPr>
        <w:t>20. The area of triangle XYZ is 32 square cm. If a similar triangle PQR has sides that are four times the length of triangle XYZ's sides, what is the area of triangle PQR?</w:t>
      </w:r>
    </w:p>
    <w:p>
      <w:pPr>
        <w:spacing w:before="0"/>
      </w:pPr>
      <w:r>
        <w:rPr>
          <w:b w:val="0"/>
        </w:rPr>
      </w:r>
    </w:p>
    <w:p>
      <w:pPr>
        <w:spacing w:after="100" w:before="0"/>
      </w:pPr>
      <w:r>
        <w:rPr>
          <w:b w:val="0"/>
        </w:rPr>
        <w:t>A. 128 sq cm</w:t>
      </w:r>
    </w:p>
    <w:p>
      <w:pPr>
        <w:spacing w:after="100" w:before="0"/>
      </w:pPr>
      <w:r>
        <w:rPr>
          <w:b w:val="0"/>
        </w:rPr>
        <w:t>B. 256 sq cm</w:t>
      </w:r>
    </w:p>
    <w:p>
      <w:pPr>
        <w:spacing w:after="100" w:before="0"/>
      </w:pPr>
      <w:r>
        <w:rPr>
          <w:b w:val="0"/>
        </w:rPr>
        <w:t>C. 512 sq cm</w:t>
      </w:r>
    </w:p>
    <w:p>
      <w:pPr>
        <w:spacing w:after="100" w:before="0"/>
      </w:pPr>
      <w:r>
        <w:rPr>
          <w:b w:val="0"/>
        </w:rPr>
        <w:t>D. 640 sq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For any two similar triangles, the ratio of their areas is the square of the ratio of their corresponding sides. Side Ratio (k) = 4 Area Ratio = k2 = 42 = 16 Area of ΔPQR = 16 × Area of ΔXYZ Area of ΔPQR = 16 × 32 = 512 sq cm ∴ The correct answer is 512 sq cm. Alternate Method Given: Area of ▵XYZ = 32 cm2 Sides of ▵PQR are 4 times the corresponding sides of ▵XYZ Formula Used: Ratio of areas of similar triangles = (Ratio of corresponding sides)2 Calculation: ⇒ Ratio of corresponding sides = 4 : 1 ⇒ Ratio of areas = (4)2 = 16 ⇒ Area of ▵PQR = 16 × 32 ⇒ Area of ▵PQR = 512 cm2 ∴ The area of ▵PQR is 512 cm2. Additional Information Properties of Similar Triangles For two similar triangles with side ratio k, the ratio of their corresponding perimeters, medians, and altitudes is also k. Area-Side Relationship The ratio of the areas of two similar triangles is equal to the square of the ratio of any two corresponding sides: Area1/Area2 = (s1/s2)2. Volume for 3D Shapes For similar 3D figures, the ratio of their volumes is equal to the cube of the ratio of their corresponding linear dimensions: Vol1/Vol2 = k3.</w:t>
      </w:r>
    </w:p>
    <w:p>
      <w:pPr>
        <w:spacing w:before="0"/>
      </w:pPr>
      <w:r>
        <w:rPr>
          <w:b w:val="0"/>
        </w:rPr>
      </w:r>
    </w:p>
    <w:p>
      <w:pPr>
        <w:spacing w:after="100" w:line="360" w:lineRule="auto" w:before="0"/>
      </w:pPr>
      <w:r>
        <w:rPr>
          <w:b w:val="0"/>
        </w:rPr>
        <w:t>21. Evaluate the following numerical expression: 883 + 703 - 1583</w:t>
      </w:r>
    </w:p>
    <w:p>
      <w:pPr>
        <w:spacing w:before="0"/>
      </w:pPr>
      <w:r>
        <w:rPr>
          <w:b w:val="0"/>
        </w:rPr>
      </w:r>
    </w:p>
    <w:p>
      <w:pPr>
        <w:spacing w:after="100" w:before="0"/>
      </w:pPr>
      <w:r>
        <w:rPr>
          <w:b w:val="0"/>
        </w:rPr>
        <w:t>A. - 2919840</w:t>
      </w:r>
    </w:p>
    <w:p>
      <w:pPr>
        <w:spacing w:after="100" w:before="0"/>
      </w:pPr>
      <w:r>
        <w:rPr>
          <w:b w:val="0"/>
        </w:rPr>
        <w:t>B. -3456720</w:t>
      </w:r>
    </w:p>
    <w:p>
      <w:pPr>
        <w:spacing w:after="100" w:before="0"/>
      </w:pPr>
      <w:r>
        <w:rPr>
          <w:b w:val="0"/>
        </w:rPr>
        <w:t>C. 2919840</w:t>
      </w:r>
    </w:p>
    <w:p>
      <w:pPr>
        <w:spacing w:after="100" w:before="0"/>
      </w:pPr>
      <w:r>
        <w:rPr>
          <w:b w:val="0"/>
        </w:rPr>
        <w:t>D. 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Identify the algebraic identity: If a + b + c = 0, then a3 + b3 + c3 = 3abc. Here, a = 88, b = 70, and c = −158. Check the sum: 88 + 70 + (−158) = 158 − 158 = 0. Expression value = 3 × 88 × 70 × (−158) = −2919840. ∴ The correct answer is −2919840. Alternate Method Given: 883 + 703 − 1583 Formula Used: a3 + b3 + c3 − 3abc = (a + b + c)(a2 + b2 + c2 − ab − bc − ca) ⇒ Let a = 88, b = 70, and c = −158. ⇒ The sum a + b + c = 88 + 70 + (−158) = 158 − 158 = 0. ⇒ When a + b + c = 0, the identity simplifies to: a3 + b3 + c3 = 3abc. ⇒ Substituting values: 3 × 88 × 70 × (−158) ⇒ 264 × 70 × (−158) ⇒ 18480 × (−158) ⇒ −2919840 ∴ The correct answer is −2919840. Additional Information Algebraic Expansion The general cubic expansion is a3 + b3 + c3 − 3abc = (a + b + c)(a2 + b2 + c2 − ab − bc − ca). Conditional Identity When the sum of three variables is zero, the sum of their cubes is exactly equal to three times their product (3abc). Square of a Trinomial The square of a trinomial is given by (a + b + c)2 = a2 + b2 + c2 + 2(ab + bc + ca).</w:t>
      </w:r>
    </w:p>
    <w:p>
      <w:pPr>
        <w:spacing w:before="0"/>
      </w:pPr>
      <w:r>
        <w:rPr>
          <w:b w:val="0"/>
        </w:rPr>
      </w:r>
    </w:p>
    <w:p>
      <w:pPr>
        <w:spacing w:after="100" w:line="360" w:lineRule="auto" w:before="0"/>
      </w:pPr>
      <w:r>
        <w:rPr>
          <w:b w:val="0"/>
        </w:rPr>
        <w:t>22. If sin A + cos A = 10 / 8, find the value of sin 2A. ?</w:t>
      </w:r>
    </w:p>
    <w:p>
      <w:pPr>
        <w:spacing w:before="0"/>
      </w:pPr>
      <w:r>
        <w:rPr>
          <w:b w:val="0"/>
        </w:rPr>
      </w:r>
    </w:p>
    <w:p>
      <w:pPr>
        <w:spacing w:after="100" w:before="0"/>
      </w:pPr>
      <w:r>
        <w:rPr>
          <w:b w:val="0"/>
        </w:rPr>
        <w:t>A. 7 / 8</w:t>
      </w:r>
    </w:p>
    <w:p>
      <w:pPr>
        <w:spacing w:after="100" w:before="0"/>
      </w:pPr>
      <w:r>
        <w:rPr>
          <w:b w:val="0"/>
        </w:rPr>
        <w:t>B. 18 / 64</w:t>
      </w:r>
    </w:p>
    <w:p>
      <w:pPr>
        <w:spacing w:after="100" w:before="0"/>
      </w:pPr>
      <w:r>
        <w:rPr>
          <w:b w:val="0"/>
        </w:rPr>
        <w:t>C. 9 / 16</w:t>
      </w:r>
    </w:p>
    <w:p>
      <w:pPr>
        <w:spacing w:after="100" w:before="0"/>
      </w:pPr>
      <w:r>
        <w:rPr>
          <w:b w:val="0"/>
        </w:rPr>
        <w:t>D. 9 / 32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Use the direct identity: (sin A + cos A)2 = 1 + sin 2A. Substitute the given value: (10 / 8)2 = 1 + sin 2A. ⇒ 100 / 64 = 1 + sin 2A. ⇒ sin 2A = (100 / 64) − 1 = 36 / 64 = 9 / 16. ∴ The correct answer is 9 / 16. Alternate Method Given: sin A + cos A = 10 / 8 = 5 / 4. Formula Used: (sin A + cos A)2 = sin2 A + cos2 A + 2 sin A cos A; sin 2A = 2 sin A cos A. ⇒ sin A + cos A = 10 / 8 ⇒ (sin A + cos A)2 = (10 / 8)2 ⇒ sin2 A + cos2 A + 2 sin A cos A = 100 / 64 ⇒ 1 + sin 2A = 25 / 16 ⇒ sin 2A = (25 / 16) − 1 ⇒ sin 2A = (25 − 16) / 16 ⇒ sin 2A = 9 / 16 ∴ The correct answer is 9 / 16. Additional Information Trigonometric Identities The fundamental identity is sin2 A + cos2 A = 1, which relates the squares of sine and cosine of the same angle. Double Angle Formulas sin 2A = 2 sin A cos A and cos 2A = cos2 A − sin2 A. These formulas are used to reduce or expand trigonometric expressions involving double angles. Sum and Difference Relation The relationship (sin A ± cos A)2 = 1 ± sin 2A is a very common shortcut for competitive exams to link the sum/difference of sine and cosine with the sine of the double angle.</w:t>
      </w:r>
    </w:p>
    <w:p>
      <w:pPr>
        <w:spacing w:before="0"/>
      </w:pPr>
      <w:r>
        <w:rPr>
          <w:b w:val="0"/>
        </w:rPr>
      </w:r>
    </w:p>
    <w:p>
      <w:pPr>
        <w:spacing w:after="100" w:line="360" w:lineRule="auto" w:before="0"/>
      </w:pPr>
      <w:r>
        <w:rPr>
          <w:b w:val="0"/>
        </w:rPr>
        <w:t>23. From an external point M, two tangents, MX and MY, are drawn to a circle. Given that the length of MX is 24 cm, what is the length of MY?</w:t>
      </w:r>
    </w:p>
    <w:p>
      <w:pPr>
        <w:spacing w:before="0"/>
      </w:pPr>
      <w:r>
        <w:rPr>
          <w:b w:val="0"/>
        </w:rPr>
      </w:r>
    </w:p>
    <w:p>
      <w:pPr>
        <w:spacing w:after="100" w:before="0"/>
      </w:pPr>
      <w:r>
        <w:rPr>
          <w:b w:val="0"/>
        </w:rPr>
        <w:t>A. 12 cm</w:t>
      </w:r>
    </w:p>
    <w:p>
      <w:pPr>
        <w:spacing w:after="100" w:before="0"/>
      </w:pPr>
      <w:r>
        <w:rPr>
          <w:b w:val="0"/>
        </w:rPr>
        <w:t>B. 20 cm</w:t>
      </w:r>
    </w:p>
    <w:p>
      <w:pPr>
        <w:spacing w:after="100" w:before="0"/>
      </w:pPr>
      <w:r>
        <w:rPr>
          <w:b w:val="0"/>
        </w:rPr>
        <w:t>C. 24 cm</w:t>
      </w:r>
    </w:p>
    <w:p>
      <w:pPr>
        <w:spacing w:after="100" w:before="0"/>
      </w:pPr>
      <w:r>
        <w:rPr>
          <w:b w:val="0"/>
        </w:rPr>
        <w:t>D. 48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According to the Theorem of Tangents, the lengths of tangents drawn from an external point to a circle are always equal. ⇒ Tangent MX = Tangent MY ⇒ Given MX = 24 cm, therefore MY = 24 cm. ∴ The correct answer is 24 cm. Alternate Method Given: External point = M Tangent 1 = MX = 24 cm Tangent 2 = MY Property Used: For any circle, two tangents drawn from the same external point have congruent lengths. Calculations: ⇒ In ▵MXO and ▵MYO: ⇒ OX = OY (Radii of the same circle) ⇒ OM = OM (Common side) ⇒ ∠MXO = ∠MYO = 90° (Tangent is perpendicular to the radius) ⇒ By RHS Congruence Criterion, ▵MXO ≅ ▵MYO. ⇒ By CPCT (Corresponding Parts of Congruent Triangles): ⇒ MX = MY ⇒ Since MX = 24 cm, then MY = 24 cm. ∴ The correct answer is 24 cm. Additional Information Tangent-Radius Perpendicularity A tangent at any point of a circle is perpendicular to the radius through the point of contact (∠OXM = 90°). External Point Tangent Angles The center of the circle lies on the angle bisector of the angle between the two tangents (∠XMO = ∠YMO). Cyclic Quadrilateral Property Quadrilateral MXOY is a cyclic quadrilateral because the sum of opposite angles ∠X and ∠Y is 180° (90° + 90°).</w:t>
      </w:r>
    </w:p>
    <w:p>
      <w:pPr>
        <w:spacing w:before="0"/>
      </w:pPr>
      <w:r>
        <w:rPr>
          <w:b w:val="0"/>
        </w:rPr>
      </w:r>
    </w:p>
    <w:p>
      <w:pPr>
        <w:spacing w:after="100" w:line="360" w:lineRule="auto" w:before="0"/>
      </w:pPr>
      <w:r>
        <w:rPr>
          <w:b w:val="0"/>
        </w:rPr>
        <w:t>24. A circle is inscribed within a right triangle. Considering that the lengths of the two legs measure 12 cm and 16 cm, what is the radius of the inscribed circle?</w:t>
      </w:r>
    </w:p>
    <w:p>
      <w:pPr>
        <w:spacing w:before="0"/>
      </w:pPr>
      <w:r>
        <w:rPr>
          <w:b w:val="0"/>
        </w:rPr>
      </w:r>
    </w:p>
    <w:p>
      <w:pPr>
        <w:spacing w:after="100" w:before="0"/>
      </w:pPr>
      <w:r>
        <w:rPr>
          <w:b w:val="0"/>
        </w:rPr>
        <w:t>A. 4 cm</w:t>
      </w:r>
    </w:p>
    <w:p>
      <w:pPr>
        <w:spacing w:after="100" w:before="0"/>
      </w:pPr>
      <w:r>
        <w:rPr>
          <w:b w:val="0"/>
        </w:rPr>
        <w:t>B. 6 cm</w:t>
      </w:r>
    </w:p>
    <w:p>
      <w:pPr>
        <w:spacing w:after="100" w:before="0"/>
      </w:pPr>
      <w:r>
        <w:rPr>
          <w:b w:val="0"/>
        </w:rPr>
        <w:t>C. 8 cm</w:t>
      </w:r>
    </w:p>
    <w:p>
      <w:pPr>
        <w:spacing w:after="100" w:before="0"/>
      </w:pPr>
      <w:r>
        <w:rPr>
          <w:b w:val="0"/>
        </w:rPr>
        <w:t>D. 10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a right-angled triangle, the inradius r is given by: (Base + Height − Hypotenuse) ÷ 2. Given legs are 12 cm and 16 cm. Hypotenuse = √(122 + 162) = 20 cm. Inradius = (12 + 16 − 20) ÷ 2 = 8 ÷ 2 = 4 cm. ∴ The correct answer is 4 cm. Alternate Method Given: Leg 1 (a) = 12 cm Leg 2 (b) = 16 cm Formula Used: Hypotenuse (c) = √(a2 + b2) Inradius (r) = (a + b − c) ÷ 2 ⇒ Hypotenuse (c) = √(122 + 162) ⇒ c = √(144 + 256) = √400 = 20 cm. ⇒ Inradius (r) = (12 + 16 − 20) ÷ 2 ⇒ r = 8 ÷ 2 = 4 cm. ∴ The correct answer is 4 cm. Additional Information General Inradius Formula For any triangle, the inradius (r) is equal to the Area (Δ) ÷ semi-perimeter (s). Circumradius of a Right Triangle The circumradius (R) is exactly half of the hypotenuse, and the circumcenter lies at the midpoint of the hypotenuse. Area and Perimeter Relation The area of a right triangle is 1/2 × base × height, while the semi-perimeter (s) is (a + b + c) ÷ 2.</w:t>
      </w:r>
    </w:p>
    <w:p>
      <w:pPr>
        <w:spacing w:before="0"/>
      </w:pPr>
      <w:r>
        <w:rPr>
          <w:b w:val="0"/>
        </w:rPr>
      </w:r>
    </w:p>
    <w:p>
      <w:pPr>
        <w:spacing w:after="100" w:line="360" w:lineRule="auto" w:before="0"/>
      </w:pPr>
      <w:r>
        <w:rPr>
          <w:b w:val="0"/>
        </w:rPr>
        <w:t>25. If x = 0.04, y = 0.06, z = -0.10, and x + y + z = 0, find the value of (x3 + y3 + z3) ÷ (3xyz)?</w:t>
      </w:r>
    </w:p>
    <w:p>
      <w:pPr>
        <w:spacing w:before="0"/>
      </w:pPr>
      <w:r>
        <w:rPr>
          <w:b w:val="0"/>
        </w:rPr>
      </w:r>
    </w:p>
    <w:p>
      <w:pPr>
        <w:spacing w:after="100" w:before="0"/>
      </w:pPr>
      <w:r>
        <w:rPr>
          <w:b w:val="0"/>
        </w:rPr>
        <w:t>A. -1</w:t>
      </w:r>
    </w:p>
    <w:p>
      <w:pPr>
        <w:spacing w:after="100" w:before="0"/>
      </w:pPr>
      <w:r>
        <w:rPr>
          <w:b w:val="0"/>
        </w:rPr>
        <w:t>B. 0</w:t>
      </w:r>
    </w:p>
    <w:p>
      <w:pPr>
        <w:spacing w:after="100" w:before="0"/>
      </w:pPr>
      <w:r>
        <w:rPr>
          <w:b w:val="0"/>
        </w:rPr>
        <w:t>C. 1</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If the sum of three variables x + y + z = 0, then the algebraic identity states that x3 + y3 + z3 = 3xyz. Given: 0.04 + 0.06 + (−0.10) = 0.10 − 0.10 = 0. Therefore, the numerator (x3 + y3 + z3) is exactly equal to the denominator 3xyz. Result = 3xyz ÷ 3xyz = 1. ∴ The correct answer is 1. Alternate Method Given: x = 0.04, y = 0.06, z = −0.10 Formula Used: x3 + y3 + z3 − 3xyz = (x + y + z)(x2 + y2 + z2 − xy − yz − zx) ⇒ Check the sum of variables: x + y + z = 0.04 + 0.06 + (−0.10) ⇒ x + y + z = 0.10 − 0.10 = 0 ⇒ Substitute this into the formula: x3 + y3 + z3 − 3xyz = (0) × (x2 + y2 + z2 − xy − yz − zx) ⇒ x3 + y3 + z3 − 3xyz = 0 ⇒ x3 + y3 + z3 = 3xyz ⇒ Required value = (x3 + y3 + z3) ÷ (3xyz) ⇒ Value = 3xyz ÷ 3xyz = 1 ∴ The correct answer is 1. Additional Information The Conditional Identity The relation x3 + y3 + z3 = 3xyz is satisfied if x + y + z = 0 or if x = y = z. Sum of Cubes Formula For two variables, a3 + b3 = (a + b)(a2 − ab + b2) and a3 − b3 = (a − b)(a2 + ab + b2). Square of a Trinomial The expansion of (x + y + z)2 is x2 + y2 + z2 + 2(xy + yz + zx).</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