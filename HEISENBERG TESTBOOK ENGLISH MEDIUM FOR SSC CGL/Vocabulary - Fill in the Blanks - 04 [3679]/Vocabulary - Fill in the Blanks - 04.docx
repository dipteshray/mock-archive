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word to fill in the blank. When you speak, there are gestures and body language that ______ your words.</w:t>
      </w:r>
    </w:p>
    <w:p>
      <w:pPr>
        <w:spacing w:before="0"/>
      </w:pPr>
      <w:r>
        <w:rPr>
          <w:b w:val="0"/>
        </w:rPr>
      </w:r>
    </w:p>
    <w:p>
      <w:pPr>
        <w:spacing w:after="100" w:before="0"/>
      </w:pPr>
      <w:r>
        <w:rPr>
          <w:b w:val="0"/>
        </w:rPr>
        <w:t>A. construct</w:t>
      </w:r>
    </w:p>
    <w:p>
      <w:pPr>
        <w:spacing w:after="100" w:before="0"/>
      </w:pPr>
      <w:r>
        <w:rPr>
          <w:b w:val="0"/>
        </w:rPr>
        <w:t>B. accomplish</w:t>
      </w:r>
    </w:p>
    <w:p>
      <w:pPr>
        <w:spacing w:after="100" w:before="0"/>
      </w:pPr>
      <w:r>
        <w:rPr>
          <w:b w:val="0"/>
        </w:rPr>
        <w:t>C. accompany</w:t>
      </w:r>
    </w:p>
    <w:p>
      <w:pPr>
        <w:spacing w:after="100" w:before="0"/>
      </w:pPr>
      <w:r>
        <w:rPr>
          <w:b w:val="0"/>
        </w:rPr>
        <w:t>D. achieve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'accompany.' Key Points Hence, the correct answer is option 3. Complete Sentence: When you speak, there are gestures and body language that accompany your words. Additional Information Hinglish अत: सही उत्तर विकल्प 3 है। पूर्ण वाक्य: When you speak, there are gestures and body language that accompany your words.</w:t>
      </w:r>
    </w:p>
    <w:p>
      <w:pPr>
        <w:spacing w:before="0"/>
      </w:pPr>
      <w:r>
        <w:rPr>
          <w:b w:val="0"/>
        </w:rPr>
        <w:t>• The given sentence is saying when we speak, our gestures and body language go together with our words.</w:t>
      </w:r>
    </w:p>
    <w:p>
      <w:pPr>
        <w:spacing w:before="0"/>
      </w:pPr>
      <w:r>
        <w:rPr>
          <w:b w:val="0"/>
        </w:rPr>
        <w:t>• Therefore, the most appropriate word to be filled in the blank is 'accompany'.</w:t>
      </w:r>
    </w:p>
    <w:p>
      <w:pPr>
        <w:spacing w:before="0"/>
      </w:pPr>
      <w:r>
        <w:rPr>
          <w:b w:val="0"/>
        </w:rPr>
        <w:t>• The word 'accompany' means anything that goes together well with something else. Example: According to the menu, a side salad and rolls will accompany the steak.</w:t>
      </w:r>
    </w:p>
    <w:p>
      <w:pPr>
        <w:spacing w:before="0"/>
      </w:pPr>
      <w:r>
        <w:rPr>
          <w:b w:val="0"/>
        </w:rPr>
        <w:t>• Let us explore the other options: 'Construct' means To build or make something. (किसी वस् तु का निर्माण करना, बनाना; रचना)</w:t>
      </w:r>
    </w:p>
    <w:p>
      <w:pPr>
        <w:spacing w:before="0"/>
      </w:pPr>
      <w:r>
        <w:rPr>
          <w:b w:val="0"/>
        </w:rPr>
        <w:t>• 'Accomplish' means To succeed in doing something difficult that you planned to do. (किसी कठिन कार्य को करने में सफल होना)</w:t>
      </w:r>
    </w:p>
    <w:p>
      <w:pPr>
        <w:spacing w:before="0"/>
      </w:pPr>
      <w:r>
        <w:rPr>
          <w:b w:val="0"/>
        </w:rPr>
        <w:t>• 'Achieve' means To complete something by hard work and skill. (किसी कार्य को मेहनत व कौशल द्वारा संपन् न करना)</w:t>
      </w:r>
    </w:p>
    <w:p>
      <w:pPr>
        <w:spacing w:before="0"/>
      </w:pPr>
      <w:r>
        <w:rPr>
          <w:b w:val="0"/>
        </w:rPr>
        <w:t>• दिया गया वाक्य कह रहा है कि जब हम बोलते हैं तो हमारे हाव-भाव हमारे शब्दों के साथ मेल खाते हैं।</w:t>
      </w:r>
    </w:p>
    <w:p>
      <w:pPr>
        <w:spacing w:before="0"/>
      </w:pPr>
      <w:r>
        <w:rPr>
          <w:b w:val="0"/>
        </w:rPr>
        <w:t>• इसलिए, रिक्त स्थान में भरने के लिए सबसे उपयुक्त शब्द 'accompany' है।</w:t>
      </w:r>
    </w:p>
    <w:p>
      <w:pPr>
        <w:spacing w:before="0"/>
      </w:pPr>
      <w:r>
        <w:rPr>
          <w:b w:val="0"/>
        </w:rPr>
        <w:t>• 'Accompany' शब्द का अर्थ है कुछ भी जो किसी और चीज़ के साथ अच्छी तरह मेल खाती हो। उदाहरण: According to the menu, a side salad and rolls will accompany the steak.</w:t>
      </w:r>
    </w:p>
    <w:p>
      <w:pPr>
        <w:spacing w:before="0"/>
      </w:pPr>
      <w:r>
        <w:rPr>
          <w:b w:val="0"/>
        </w:rPr>
      </w:r>
    </w:p>
    <w:p>
      <w:pPr>
        <w:spacing w:after="100" w:line="360" w:lineRule="auto" w:before="0"/>
      </w:pPr>
      <w:r>
        <w:rPr>
          <w:b w:val="0"/>
        </w:rPr>
        <w:t>2. Select the most appropriate option of fill in blank No. 5.</w:t>
      </w:r>
    </w:p>
    <w:p>
      <w:pPr>
        <w:spacing w:before="0"/>
      </w:pPr>
      <w:r>
        <w:rPr>
          <w:b w:val="0"/>
        </w:rPr>
      </w:r>
    </w:p>
    <w:p>
      <w:pPr>
        <w:spacing w:after="100" w:before="0"/>
      </w:pPr>
      <w:r>
        <w:rPr>
          <w:b w:val="0"/>
        </w:rPr>
        <w:t>A. desire</w:t>
      </w:r>
    </w:p>
    <w:p>
      <w:pPr>
        <w:spacing w:after="100" w:before="0"/>
      </w:pPr>
      <w:r>
        <w:rPr>
          <w:b w:val="0"/>
        </w:rPr>
        <w:t>B. wish</w:t>
      </w:r>
    </w:p>
    <w:p>
      <w:pPr>
        <w:spacing w:after="100" w:before="0"/>
      </w:pPr>
      <w:r>
        <w:rPr>
          <w:b w:val="0"/>
        </w:rPr>
        <w:t>C. long</w:t>
      </w:r>
    </w:p>
    <w:p>
      <w:pPr>
        <w:spacing w:after="100" w:before="0"/>
      </w:pPr>
      <w:r>
        <w:rPr>
          <w:b w:val="0"/>
        </w:rPr>
        <w:t>D. fancy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understanding of the context is more important than the meaning of the words. In the given blank, desire is more suitable as it is telling about the strong want of the people. Hence, option 1 is the correct answer.</w:t>
      </w:r>
    </w:p>
    <w:p>
      <w:pPr>
        <w:spacing w:before="0"/>
      </w:pPr>
      <w:r>
        <w:rPr>
          <w:b w:val="0"/>
        </w:rPr>
      </w:r>
    </w:p>
    <w:p>
      <w:pPr>
        <w:spacing w:after="100" w:line="360" w:lineRule="auto" w:before="0"/>
      </w:pPr>
      <w:r>
        <w:rPr>
          <w:b w:val="0"/>
        </w:rPr>
        <w:t>3. Fill in the blank with an appropriate option. The _______ of revenge demanded a life for a life.</w:t>
      </w:r>
    </w:p>
    <w:p>
      <w:pPr>
        <w:spacing w:before="0"/>
      </w:pPr>
      <w:r>
        <w:rPr>
          <w:b w:val="0"/>
        </w:rPr>
      </w:r>
    </w:p>
    <w:p>
      <w:pPr>
        <w:spacing w:after="100" w:before="0"/>
      </w:pPr>
      <w:r>
        <w:rPr>
          <w:b w:val="0"/>
        </w:rPr>
        <w:t>A. cheering</w:t>
      </w:r>
    </w:p>
    <w:p>
      <w:pPr>
        <w:spacing w:after="100" w:before="0"/>
      </w:pPr>
      <w:r>
        <w:rPr>
          <w:b w:val="0"/>
        </w:rPr>
        <w:t>B. moaning</w:t>
      </w:r>
    </w:p>
    <w:p>
      <w:pPr>
        <w:spacing w:after="100" w:before="0"/>
      </w:pPr>
      <w:r>
        <w:rPr>
          <w:b w:val="0"/>
        </w:rPr>
        <w:t>C. crowning</w:t>
      </w:r>
    </w:p>
    <w:p>
      <w:pPr>
        <w:spacing w:after="100" w:before="0"/>
      </w:pPr>
      <w:r>
        <w:rPr>
          <w:b w:val="0"/>
        </w:rPr>
        <w:t>D. obligations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'Obligations'. The word "obligations" refers to duties or actions one is bound to perform, either morally or legally. In the context of this sentence, it implies that the code or rules of revenge demand an equal response—in this case, a life for a life. Therefore, the correct sentence is: 'The obligations of revenge demanded a life for a life.'</w:t>
      </w:r>
    </w:p>
    <w:p>
      <w:pPr>
        <w:spacing w:before="0"/>
      </w:pPr>
      <w:r>
        <w:rPr>
          <w:b w:val="0"/>
        </w:rPr>
      </w:r>
    </w:p>
    <w:p>
      <w:pPr>
        <w:spacing w:after="100" w:line="360" w:lineRule="auto" w:before="0"/>
      </w:pPr>
      <w:r>
        <w:rPr>
          <w:b w:val="0"/>
        </w:rPr>
        <w:t>4. Direction: Select the most appropriate option to fill in the blank. Computers would replace the ______ technique of creating an image on paper, transferring it to cells and again onto film.</w:t>
      </w:r>
    </w:p>
    <w:p>
      <w:pPr>
        <w:spacing w:before="0"/>
      </w:pPr>
      <w:r>
        <w:rPr>
          <w:b w:val="0"/>
        </w:rPr>
      </w:r>
    </w:p>
    <w:p>
      <w:pPr>
        <w:spacing w:after="100" w:before="0"/>
      </w:pPr>
      <w:r>
        <w:rPr>
          <w:b w:val="0"/>
        </w:rPr>
        <w:t>A. austere</w:t>
      </w:r>
    </w:p>
    <w:p>
      <w:pPr>
        <w:spacing w:after="100" w:before="0"/>
      </w:pPr>
      <w:r>
        <w:rPr>
          <w:b w:val="0"/>
        </w:rPr>
        <w:t>B. audacious</w:t>
      </w:r>
    </w:p>
    <w:p>
      <w:pPr>
        <w:spacing w:after="100" w:before="0"/>
      </w:pPr>
      <w:r>
        <w:rPr>
          <w:b w:val="0"/>
        </w:rPr>
        <w:t>C. assuage</w:t>
      </w:r>
    </w:p>
    <w:p>
      <w:pPr>
        <w:spacing w:after="100" w:before="0"/>
      </w:pPr>
      <w:r>
        <w:rPr>
          <w:b w:val="0"/>
        </w:rPr>
        <w:t>D. archaic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to use "archaic" in the blank is to convey that the technique being described is outdated, old-fashioned, or no longer in common use. Using "archaic" suggests that computers would replace a method that was once employed but is now considered obsolete, especially in the context of image creation and reproduction. Correct sentence: Computers would replace the archaic technique of creating an image on paper, transferring it to cells and again onto film.</w:t>
      </w:r>
    </w:p>
    <w:p>
      <w:pPr>
        <w:spacing w:before="0"/>
      </w:pPr>
      <w:r>
        <w:rPr>
          <w:b w:val="0"/>
        </w:rPr>
      </w:r>
    </w:p>
    <w:p>
      <w:pPr>
        <w:spacing w:after="100" w:line="360" w:lineRule="auto" w:before="0"/>
      </w:pPr>
      <w:r>
        <w:rPr>
          <w:b w:val="0"/>
        </w:rPr>
        <w:t>5. Select the most appropriate option to fill in the blank. From these findings, we can ______ that the rate of crime is increasing in the city.</w:t>
      </w:r>
    </w:p>
    <w:p>
      <w:pPr>
        <w:spacing w:before="0"/>
      </w:pPr>
      <w:r>
        <w:rPr>
          <w:b w:val="0"/>
        </w:rPr>
      </w:r>
    </w:p>
    <w:p>
      <w:pPr>
        <w:spacing w:after="100" w:before="0"/>
      </w:pPr>
      <w:r>
        <w:rPr>
          <w:b w:val="0"/>
        </w:rPr>
        <w:t>A. presuppose</w:t>
      </w:r>
    </w:p>
    <w:p>
      <w:pPr>
        <w:spacing w:after="100" w:before="0"/>
      </w:pPr>
      <w:r>
        <w:rPr>
          <w:b w:val="0"/>
        </w:rPr>
        <w:t>B. infer</w:t>
      </w:r>
    </w:p>
    <w:p>
      <w:pPr>
        <w:spacing w:after="100" w:before="0"/>
      </w:pPr>
      <w:r>
        <w:rPr>
          <w:b w:val="0"/>
        </w:rPr>
        <w:t>C. summarise</w:t>
      </w:r>
    </w:p>
    <w:p>
      <w:pPr>
        <w:spacing w:after="100" w:before="0"/>
      </w:pPr>
      <w:r>
        <w:rPr>
          <w:b w:val="0"/>
        </w:rPr>
        <w:t>D. presume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'infer.' Key Points -Example: Jack's answers to my questions during our interview allowed me to infer that he was not the right candidate for the position. So, it is clear that the most appropriate word is 'infer'. The complete sentence is "From these findings, we can infer that the rate of crime is increasing in the city.". Therefore, the correct answer is option 2. Additional Information</w:t>
      </w:r>
    </w:p>
    <w:p>
      <w:pPr>
        <w:spacing w:before="0"/>
      </w:pPr>
      <w:r>
        <w:rPr>
          <w:b w:val="0"/>
        </w:rPr>
        <w:t>• Infer means to form an opinion or decide that something is true from the information you have.</w:t>
      </w:r>
    </w:p>
    <w:p>
      <w:pPr>
        <w:spacing w:before="0"/>
      </w:pPr>
      <w:r>
        <w:rPr>
          <w:b w:val="0"/>
        </w:rPr>
        <w:t>• Presuppose means to accept something as true or existing and act on that basis, before it has been shown to be true.</w:t>
      </w:r>
    </w:p>
    <w:p>
      <w:pPr>
        <w:spacing w:before="0"/>
      </w:pPr>
      <w:r>
        <w:rPr>
          <w:b w:val="0"/>
        </w:rPr>
        <w:t>• Summarise means to tell in or reduce to a summary.</w:t>
      </w:r>
    </w:p>
    <w:p>
      <w:pPr>
        <w:spacing w:before="0"/>
      </w:pPr>
      <w:r>
        <w:rPr>
          <w:b w:val="0"/>
        </w:rPr>
        <w:t>• Presume means to think that something is true even if you do not know for sure; to suppose.</w:t>
      </w:r>
    </w:p>
    <w:p>
      <w:pPr>
        <w:spacing w:before="0"/>
      </w:pPr>
      <w:r>
        <w:rPr>
          <w:b w:val="0"/>
        </w:rPr>
      </w:r>
    </w:p>
    <w:p>
      <w:pPr>
        <w:spacing w:after="100" w:line="360" w:lineRule="auto" w:before="0"/>
      </w:pPr>
      <w:r>
        <w:rPr>
          <w:b w:val="0"/>
        </w:rPr>
        <w:t>6. Select the most appropriate option to fill in the blank. Her face was ______ after seeing the house in such condition.</w:t>
      </w:r>
    </w:p>
    <w:p>
      <w:pPr>
        <w:spacing w:before="0"/>
      </w:pPr>
      <w:r>
        <w:rPr>
          <w:b w:val="0"/>
        </w:rPr>
      </w:r>
    </w:p>
    <w:p>
      <w:pPr>
        <w:spacing w:after="100" w:before="0"/>
      </w:pPr>
      <w:r>
        <w:rPr>
          <w:b w:val="0"/>
        </w:rPr>
        <w:t>A. bedew</w:t>
      </w:r>
    </w:p>
    <w:p>
      <w:pPr>
        <w:spacing w:after="100" w:before="0"/>
      </w:pPr>
      <w:r>
        <w:rPr>
          <w:b w:val="0"/>
        </w:rPr>
        <w:t>B. blue</w:t>
      </w:r>
    </w:p>
    <w:p>
      <w:pPr>
        <w:spacing w:after="100" w:before="0"/>
      </w:pPr>
      <w:r>
        <w:rPr>
          <w:b w:val="0"/>
        </w:rPr>
        <w:t>C. brew</w:t>
      </w:r>
    </w:p>
    <w:p>
      <w:pPr>
        <w:spacing w:after="100" w:before="0"/>
      </w:pPr>
      <w:r>
        <w:rPr>
          <w:b w:val="0"/>
        </w:rPr>
        <w:t>D. blew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'Blue'. Key Points Therefore, the correct answer is: 'Blue'. Additional Information</w:t>
      </w:r>
    </w:p>
    <w:p>
      <w:pPr>
        <w:spacing w:before="0"/>
      </w:pPr>
      <w:r>
        <w:rPr>
          <w:b w:val="0"/>
        </w:rPr>
        <w:t>• The blank in the sentence requires an adjective which refers to a feeling of sadness or depression.</w:t>
      </w:r>
    </w:p>
    <w:p>
      <w:pPr>
        <w:spacing w:before="0"/>
      </w:pPr>
      <w:r>
        <w:rPr>
          <w:b w:val="0"/>
        </w:rPr>
        <w:t>• 'Blue' (Option 2) fits this context correctly, as it's an idiom that means feeling sad or depressed (उदास या निराश).</w:t>
      </w:r>
    </w:p>
    <w:p>
      <w:pPr>
        <w:spacing w:before="0"/>
      </w:pPr>
      <w:r>
        <w:rPr>
          <w:b w:val="0"/>
        </w:rPr>
        <w:t>• So, the filled sentence would be: "Her face was blue after seeing the house in such condition."</w:t>
      </w:r>
    </w:p>
    <w:p>
      <w:pPr>
        <w:spacing w:before="0"/>
      </w:pPr>
      <w:r>
        <w:rPr>
          <w:b w:val="0"/>
        </w:rPr>
        <w:t>• 'Bedew' (Option 1) is a verb which means to wet with or as with dew ('ओस से गीला करना'), which doesn't make sense in this context.</w:t>
      </w:r>
    </w:p>
    <w:p>
      <w:pPr>
        <w:spacing w:before="0"/>
      </w:pPr>
      <w:r>
        <w:rPr>
          <w:b w:val="0"/>
        </w:rPr>
        <w:t>• 'Brew' (Option 3) can refer to making a hot drink like tea or coffee ('भूनना' or 'पकाना'), or to a plan forming (योजना बना'), but neither fit well here.</w:t>
      </w:r>
    </w:p>
    <w:p>
      <w:pPr>
        <w:spacing w:before="0"/>
      </w:pPr>
      <w:r>
        <w:rPr>
          <w:b w:val="0"/>
        </w:rPr>
        <w:t>• 'Blew' (Option 4) is the past tense of the verb 'blow' (फूंकना'), and isn't coherent in this context.</w:t>
      </w:r>
    </w:p>
    <w:p>
      <w:pPr>
        <w:spacing w:before="0"/>
      </w:pPr>
      <w:r>
        <w:rPr>
          <w:b w:val="0"/>
        </w:rPr>
      </w:r>
    </w:p>
    <w:p>
      <w:pPr>
        <w:spacing w:after="100" w:line="360" w:lineRule="auto" w:before="0"/>
      </w:pPr>
      <w:r>
        <w:rPr>
          <w:b w:val="0"/>
        </w:rPr>
        <w:t>7. Direction: Select the most appropriate option to fill in the blank. The article ______ several experts on the subject.</w:t>
      </w:r>
    </w:p>
    <w:p>
      <w:pPr>
        <w:spacing w:before="0"/>
      </w:pPr>
      <w:r>
        <w:rPr>
          <w:b w:val="0"/>
        </w:rPr>
      </w:r>
    </w:p>
    <w:p>
      <w:pPr>
        <w:spacing w:after="100" w:before="0"/>
      </w:pPr>
      <w:r>
        <w:rPr>
          <w:b w:val="0"/>
        </w:rPr>
        <w:t>A. sights</w:t>
      </w:r>
    </w:p>
    <w:p>
      <w:pPr>
        <w:spacing w:after="100" w:before="0"/>
      </w:pPr>
      <w:r>
        <w:rPr>
          <w:b w:val="0"/>
        </w:rPr>
        <w:t>B. cites</w:t>
      </w:r>
    </w:p>
    <w:p>
      <w:pPr>
        <w:spacing w:after="100" w:before="0"/>
      </w:pPr>
      <w:r>
        <w:rPr>
          <w:b w:val="0"/>
        </w:rPr>
        <w:t>C. sites</w:t>
      </w:r>
    </w:p>
    <w:p>
      <w:pPr>
        <w:spacing w:after="100" w:before="0"/>
      </w:pPr>
      <w:r>
        <w:rPr>
          <w:b w:val="0"/>
        </w:rPr>
        <w:t>D. sits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"Cites" is the correct verb to use in this sentence to indicate that the article is referencing or quoting several experts on the subject. Example: She cited a passage from the President’s speech. Correct sentence: The article cites several experts on the subject.</w:t>
      </w:r>
    </w:p>
    <w:p>
      <w:pPr>
        <w:spacing w:before="0"/>
      </w:pPr>
      <w:r>
        <w:rPr>
          <w:b w:val="0"/>
        </w:rPr>
      </w:r>
    </w:p>
    <w:p>
      <w:pPr>
        <w:spacing w:after="100" w:line="360" w:lineRule="auto" w:before="0"/>
      </w:pPr>
      <w:r>
        <w:rPr>
          <w:b w:val="0"/>
        </w:rPr>
        <w:t>8. Select the most appropriate option to fill in the blank. The huge vase looks out of ______ with the surroundings.</w:t>
      </w:r>
    </w:p>
    <w:p>
      <w:pPr>
        <w:spacing w:before="0"/>
      </w:pPr>
      <w:r>
        <w:rPr>
          <w:b w:val="0"/>
        </w:rPr>
      </w:r>
    </w:p>
    <w:p>
      <w:pPr>
        <w:spacing w:after="100" w:before="0"/>
      </w:pPr>
      <w:r>
        <w:rPr>
          <w:b w:val="0"/>
        </w:rPr>
        <w:t>A. place</w:t>
      </w:r>
    </w:p>
    <w:p>
      <w:pPr>
        <w:spacing w:after="100" w:before="0"/>
      </w:pPr>
      <w:r>
        <w:rPr>
          <w:b w:val="0"/>
        </w:rPr>
        <w:t>B. size</w:t>
      </w:r>
    </w:p>
    <w:p>
      <w:pPr>
        <w:spacing w:after="100" w:before="0"/>
      </w:pPr>
      <w:r>
        <w:rPr>
          <w:b w:val="0"/>
        </w:rPr>
        <w:t>C. design</w:t>
      </w:r>
    </w:p>
    <w:p>
      <w:pPr>
        <w:spacing w:after="100" w:before="0"/>
      </w:pPr>
      <w:r>
        <w:rPr>
          <w:b w:val="0"/>
        </w:rPr>
        <w:t>D. shape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'place.' Key Points Complete Sentence: The huge vase looks out of place with the surroundings.</w:t>
      </w:r>
    </w:p>
    <w:p>
      <w:pPr>
        <w:spacing w:before="0"/>
      </w:pPr>
      <w:r>
        <w:rPr>
          <w:b w:val="0"/>
        </w:rPr>
        <w:t>• Let's look at the meaning of the words given in the options: Word Meaning place a suitable area, building, situation, or occasion. (एक उपयुक्त क्षेत्र, भवन, स्थिति या अवसर) size how large or small something or someone is. (कोई चीज या कोई कितना बड़ा या छोटा है) design to make or draw plans for something, for example, clothes or buildings. (किसी चीज़ की योजना बनाना या बनाना, उदाहरण के लिए कपड़े या भवन) shape the particular physical form or appearance of something. (किसी चीज का विशेष भौतिक रूप या स्वरूप)</w:t>
      </w:r>
    </w:p>
    <w:p>
      <w:pPr>
        <w:spacing w:before="0"/>
      </w:pPr>
      <w:r>
        <w:rPr>
          <w:b w:val="0"/>
        </w:rPr>
        <w:t>• The context of the sentence is that the extremely large vase doesn't seem suitable for the room.</w:t>
      </w:r>
    </w:p>
    <w:p>
      <w:pPr>
        <w:spacing w:before="0"/>
      </w:pPr>
      <w:r>
        <w:rPr>
          <w:b w:val="0"/>
        </w:rPr>
        <w:t>• According to the above-mentioned points, the most appropriate word to fill in the blank is "place."</w:t>
      </w:r>
    </w:p>
    <w:p>
      <w:pPr>
        <w:spacing w:before="0"/>
      </w:pPr>
      <w:r>
        <w:rPr>
          <w:b w:val="0"/>
        </w:rPr>
        <w:t>• Therefore, the correct answer is Option 1.</w:t>
      </w:r>
    </w:p>
    <w:p>
      <w:pPr>
        <w:spacing w:before="0"/>
      </w:pPr>
      <w:r>
        <w:rPr>
          <w:b w:val="0"/>
        </w:rPr>
        <w:t>• Another example: Lightning never strikes twice in the same place.</w:t>
      </w:r>
    </w:p>
    <w:p>
      <w:pPr>
        <w:spacing w:before="0"/>
      </w:pPr>
      <w:r>
        <w:rPr>
          <w:b w:val="0"/>
        </w:rPr>
      </w:r>
    </w:p>
    <w:p>
      <w:pPr>
        <w:spacing w:after="100" w:line="360" w:lineRule="auto" w:before="0"/>
      </w:pPr>
      <w:r>
        <w:rPr>
          <w:b w:val="0"/>
        </w:rPr>
        <w:t>9. A sentence has been given with a blank to be filled with an appropriate word. Choose the correct alternative. When there are negative and toxic thoughts _______ your mind, you can never think positively.</w:t>
      </w:r>
    </w:p>
    <w:p>
      <w:pPr>
        <w:spacing w:before="0"/>
      </w:pPr>
      <w:r>
        <w:rPr>
          <w:b w:val="0"/>
        </w:rPr>
      </w:r>
    </w:p>
    <w:p>
      <w:pPr>
        <w:spacing w:after="100" w:before="0"/>
      </w:pPr>
      <w:r>
        <w:rPr>
          <w:b w:val="0"/>
        </w:rPr>
        <w:t>A. plotting</w:t>
      </w:r>
    </w:p>
    <w:p>
      <w:pPr>
        <w:spacing w:after="100" w:before="0"/>
      </w:pPr>
      <w:r>
        <w:rPr>
          <w:b w:val="0"/>
        </w:rPr>
        <w:t>B. shouting</w:t>
      </w:r>
    </w:p>
    <w:p>
      <w:pPr>
        <w:spacing w:after="100" w:before="0"/>
      </w:pPr>
      <w:r>
        <w:rPr>
          <w:b w:val="0"/>
        </w:rPr>
        <w:t>C. clouding</w:t>
      </w:r>
    </w:p>
    <w:p>
      <w:pPr>
        <w:spacing w:after="100" w:before="0"/>
      </w:pPr>
      <w:r>
        <w:rPr>
          <w:b w:val="0"/>
        </w:rPr>
        <w:t>D. persuading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'Clouding': To make someone confused, or make something more difficult to understand. When there are negative and toxic thoughts clouding your mind, you can never think positively.</w:t>
      </w:r>
    </w:p>
    <w:p>
      <w:pPr>
        <w:spacing w:before="0"/>
      </w:pPr>
      <w:r>
        <w:rPr>
          <w:b w:val="0"/>
        </w:rPr>
      </w:r>
    </w:p>
    <w:p>
      <w:pPr>
        <w:spacing w:after="100" w:line="360" w:lineRule="auto" w:before="0"/>
      </w:pPr>
      <w:r>
        <w:rPr>
          <w:b w:val="0"/>
        </w:rPr>
        <w:t>10. Select the correct homonym to fill in the blank in the given sentence. I will just _______ some figures for comparison.</w:t>
      </w:r>
    </w:p>
    <w:p>
      <w:pPr>
        <w:spacing w:before="0"/>
      </w:pPr>
      <w:r>
        <w:rPr>
          <w:b w:val="0"/>
        </w:rPr>
      </w:r>
    </w:p>
    <w:p>
      <w:pPr>
        <w:spacing w:after="100" w:before="0"/>
      </w:pPr>
      <w:r>
        <w:rPr>
          <w:b w:val="0"/>
        </w:rPr>
        <w:t>A. cete</w:t>
      </w:r>
    </w:p>
    <w:p>
      <w:pPr>
        <w:spacing w:after="100" w:before="0"/>
      </w:pPr>
      <w:r>
        <w:rPr>
          <w:b w:val="0"/>
        </w:rPr>
        <w:t>B. cite</w:t>
      </w:r>
    </w:p>
    <w:p>
      <w:pPr>
        <w:spacing w:after="100" w:before="0"/>
      </w:pPr>
      <w:r>
        <w:rPr>
          <w:b w:val="0"/>
        </w:rPr>
        <w:t>C. site</w:t>
      </w:r>
    </w:p>
    <w:p>
      <w:pPr>
        <w:spacing w:after="100" w:before="0"/>
      </w:pPr>
      <w:r>
        <w:rPr>
          <w:b w:val="0"/>
        </w:rPr>
        <w:t>D. sight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'cite'. Key Points Therefore the correct answer is option no.(2) Additional Information</w:t>
      </w:r>
    </w:p>
    <w:p>
      <w:pPr>
        <w:spacing w:before="0"/>
      </w:pPr>
      <w:r>
        <w:rPr>
          <w:b w:val="0"/>
        </w:rPr>
        <w:t>• 'Cite' means to quote or refer to (a passage, book, or author) as evidence or justification for an argument or statement.</w:t>
      </w:r>
    </w:p>
    <w:p>
      <w:pPr>
        <w:spacing w:before="0"/>
      </w:pPr>
      <w:r>
        <w:rPr>
          <w:b w:val="0"/>
        </w:rPr>
        <w:t>• In the given sentence, the speaker is talking about mentioning some figures for comparison, which fits the meaning of 'cite'.(उल्लेख करना)</w:t>
      </w:r>
    </w:p>
    <w:p>
      <w:pPr>
        <w:spacing w:before="0"/>
      </w:pPr>
      <w:r>
        <w:rPr>
          <w:b w:val="0"/>
        </w:rPr>
        <w:t>• The other options have different meanings: -</w:t>
      </w:r>
    </w:p>
    <w:p>
      <w:pPr>
        <w:spacing w:before="0"/>
      </w:pPr>
      <w:r>
        <w:rPr>
          <w:b w:val="0"/>
        </w:rPr>
        <w:t>• 'Cete' is not a commonly used word in English and does not fit the context.</w:t>
      </w:r>
    </w:p>
    <w:p>
      <w:pPr>
        <w:spacing w:before="0"/>
      </w:pPr>
      <w:r>
        <w:rPr>
          <w:b w:val="0"/>
        </w:rPr>
        <w:t>• 'Site' refers to a location or place.(कार्य स्थल)</w:t>
      </w:r>
    </w:p>
    <w:p>
      <w:pPr>
        <w:spacing w:before="0"/>
      </w:pPr>
      <w:r>
        <w:rPr>
          <w:b w:val="0"/>
        </w:rPr>
        <w:t>• 'Sight' refers to the ability to see or a view.(दृष्टि)</w:t>
      </w:r>
    </w:p>
    <w:p>
      <w:pPr>
        <w:spacing w:before="0"/>
      </w:pPr>
      <w:r>
        <w:rPr>
          <w:b w:val="0"/>
        </w:rPr>
      </w:r>
    </w:p>
    <w:p>
      <w:pPr>
        <w:spacing w:after="100" w:line="360" w:lineRule="auto" w:before="0"/>
      </w:pPr>
      <w:r>
        <w:rPr>
          <w:b w:val="0"/>
        </w:rPr>
        <w:t>11. Select the most appropriate option to fill in the blank. We ensure that you will get a _______ chauffeur with the right car for your day.</w:t>
      </w:r>
    </w:p>
    <w:p>
      <w:pPr>
        <w:spacing w:before="0"/>
      </w:pPr>
      <w:r>
        <w:rPr>
          <w:b w:val="0"/>
        </w:rPr>
      </w:r>
    </w:p>
    <w:p>
      <w:pPr>
        <w:spacing w:after="100" w:before="0"/>
      </w:pPr>
      <w:r>
        <w:rPr>
          <w:b w:val="0"/>
        </w:rPr>
        <w:t>A. novice</w:t>
      </w:r>
    </w:p>
    <w:p>
      <w:pPr>
        <w:spacing w:after="100" w:before="0"/>
      </w:pPr>
      <w:r>
        <w:rPr>
          <w:b w:val="0"/>
        </w:rPr>
        <w:t>B. uniformed</w:t>
      </w:r>
    </w:p>
    <w:p>
      <w:pPr>
        <w:spacing w:after="100" w:before="0"/>
      </w:pPr>
      <w:r>
        <w:rPr>
          <w:b w:val="0"/>
        </w:rPr>
        <w:t>C. dabbler</w:t>
      </w:r>
    </w:p>
    <w:p>
      <w:pPr>
        <w:spacing w:after="100" w:before="0"/>
      </w:pPr>
      <w:r>
        <w:rPr>
          <w:b w:val="0"/>
        </w:rPr>
        <w:t>D. riotous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Uniformed: (of a person) wearing a uniform; dressed in a uniform. Example: It was a parade of uniformed police officers. Example: The company has a code for uniformed employees.</w:t>
      </w:r>
    </w:p>
    <w:p>
      <w:pPr>
        <w:spacing w:before="0"/>
      </w:pPr>
      <w:r>
        <w:rPr>
          <w:b w:val="0"/>
        </w:rPr>
      </w:r>
    </w:p>
    <w:p>
      <w:pPr>
        <w:spacing w:after="100" w:line="360" w:lineRule="auto" w:before="0"/>
      </w:pPr>
      <w:r>
        <w:rPr>
          <w:b w:val="0"/>
        </w:rPr>
        <w:t>12. Select the most appropriate word to fill in the blank. Doctors and nurses who are treating COVID-19 patients are finding it difficult ______ long working hours.</w:t>
      </w:r>
    </w:p>
    <w:p>
      <w:pPr>
        <w:spacing w:before="0"/>
      </w:pPr>
      <w:r>
        <w:rPr>
          <w:b w:val="0"/>
        </w:rPr>
      </w:r>
    </w:p>
    <w:p>
      <w:pPr>
        <w:spacing w:after="100" w:before="0"/>
      </w:pPr>
      <w:r>
        <w:rPr>
          <w:b w:val="0"/>
        </w:rPr>
        <w:t>A. to carry on</w:t>
      </w:r>
    </w:p>
    <w:p>
      <w:pPr>
        <w:spacing w:after="100" w:before="0"/>
      </w:pPr>
      <w:r>
        <w:rPr>
          <w:b w:val="0"/>
        </w:rPr>
        <w:t>B. to service for</w:t>
      </w:r>
    </w:p>
    <w:p>
      <w:pPr>
        <w:spacing w:after="100" w:before="0"/>
      </w:pPr>
      <w:r>
        <w:rPr>
          <w:b w:val="0"/>
        </w:rPr>
        <w:t>C. to cope with</w:t>
      </w:r>
    </w:p>
    <w:p>
      <w:pPr>
        <w:spacing w:after="100" w:before="0"/>
      </w:pPr>
      <w:r>
        <w:rPr>
          <w:b w:val="0"/>
        </w:rPr>
        <w:t>D. for manage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cope with' Key Points So the correct sentence is- Doctors and nurses who are treating COVID-19 patients are finding it difficult to cope with long working hours.</w:t>
      </w:r>
    </w:p>
    <w:p>
      <w:pPr>
        <w:spacing w:before="0"/>
      </w:pPr>
      <w:r>
        <w:rPr>
          <w:b w:val="0"/>
        </w:rPr>
        <w:t>• Let's see the meanings of the given words- Carry on- continue an activity or task. (एक गतिविधि या कार्य जारी रखें।)</w:t>
      </w:r>
    </w:p>
    <w:p>
      <w:pPr>
        <w:spacing w:before="0"/>
      </w:pPr>
      <w:r>
        <w:rPr>
          <w:b w:val="0"/>
        </w:rPr>
        <w:t>• Service for- the action of helping or doing work for someone. (किसी की मदद करने या काम करने की क्रिया।)</w:t>
      </w:r>
    </w:p>
    <w:p>
      <w:pPr>
        <w:spacing w:before="0"/>
      </w:pPr>
      <w:r>
        <w:rPr>
          <w:b w:val="0"/>
        </w:rPr>
        <w:t>• Cope with- (of a person) deal effectively with something difficult. ((किसी व्यक्ति का) किसी कठिन कार्य से प्रभावी ढंग से निपटना।)</w:t>
      </w:r>
    </w:p>
    <w:p>
      <w:pPr>
        <w:spacing w:before="0"/>
      </w:pPr>
      <w:r>
        <w:rPr>
          <w:b w:val="0"/>
        </w:rPr>
        <w:t>• Manage with- To be able to operate, function, or carry on adequately with a smaller amount of people or things than one had anticipated. (एक से कम लोगों या चीजों के साथ पर्याप्त रूप से संचालित करने, कार्य करने या पर्याप्त रूप से चलाने में सक्षम होने के लिए।)</w:t>
      </w:r>
    </w:p>
    <w:p>
      <w:pPr>
        <w:spacing w:before="0"/>
      </w:pPr>
      <w:r>
        <w:rPr>
          <w:b w:val="0"/>
        </w:rPr>
        <w:t>• Hence, according to the meanings of the phrases, the correct answer is Option 3 i.e. to cope with.</w:t>
      </w:r>
    </w:p>
    <w:p>
      <w:pPr>
        <w:spacing w:before="0"/>
      </w:pPr>
      <w:r>
        <w:rPr>
          <w:b w:val="0"/>
        </w:rPr>
      </w:r>
    </w:p>
    <w:p>
      <w:pPr>
        <w:spacing w:after="100" w:line="360" w:lineRule="auto" w:before="0"/>
      </w:pPr>
      <w:r>
        <w:rPr>
          <w:b w:val="0"/>
        </w:rPr>
        <w:t>13. A sentence has been given with a blank to be filled with an appropriate word. Choose the correct alternative. Kajol is one age-defying beauty and her sari collection is worth _________.</w:t>
      </w:r>
    </w:p>
    <w:p>
      <w:pPr>
        <w:spacing w:before="0"/>
      </w:pPr>
      <w:r>
        <w:rPr>
          <w:b w:val="0"/>
        </w:rPr>
      </w:r>
    </w:p>
    <w:p>
      <w:pPr>
        <w:spacing w:after="100" w:before="0"/>
      </w:pPr>
      <w:r>
        <w:rPr>
          <w:b w:val="0"/>
        </w:rPr>
        <w:t>A. bookmarking</w:t>
      </w:r>
    </w:p>
    <w:p>
      <w:pPr>
        <w:spacing w:after="100" w:before="0"/>
      </w:pPr>
      <w:r>
        <w:rPr>
          <w:b w:val="0"/>
        </w:rPr>
        <w:t>B. repudiating</w:t>
      </w:r>
    </w:p>
    <w:p>
      <w:pPr>
        <w:spacing w:after="100" w:before="0"/>
      </w:pPr>
      <w:r>
        <w:rPr>
          <w:b w:val="0"/>
        </w:rPr>
        <w:t>C. flirting</w:t>
      </w:r>
    </w:p>
    <w:p>
      <w:pPr>
        <w:spacing w:after="100" w:before="0"/>
      </w:pPr>
      <w:r>
        <w:rPr>
          <w:b w:val="0"/>
        </w:rPr>
        <w:t>D. renouncing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'bookmarking'. bookmarking - saving or marking a website or page for future reference or easy access. Example: I often find myself bookmarking interesting articles and websites so that I can revisit them later.</w:t>
      </w:r>
    </w:p>
    <w:p>
      <w:pPr>
        <w:spacing w:before="0"/>
      </w:pPr>
      <w:r>
        <w:rPr>
          <w:b w:val="0"/>
        </w:rPr>
      </w:r>
    </w:p>
    <w:p>
      <w:pPr>
        <w:spacing w:after="100" w:line="360" w:lineRule="auto" w:before="0"/>
      </w:pPr>
      <w:r>
        <w:rPr>
          <w:b w:val="0"/>
        </w:rPr>
        <w:t>14. Select the most appropriate option to fill in the blank. Anita is an employee who has unconditional ________ for her company.</w:t>
      </w:r>
    </w:p>
    <w:p>
      <w:pPr>
        <w:spacing w:before="0"/>
      </w:pPr>
      <w:r>
        <w:rPr>
          <w:b w:val="0"/>
        </w:rPr>
      </w:r>
    </w:p>
    <w:p>
      <w:pPr>
        <w:spacing w:after="100" w:before="0"/>
      </w:pPr>
      <w:r>
        <w:rPr>
          <w:b w:val="0"/>
        </w:rPr>
        <w:t>A. support</w:t>
      </w:r>
    </w:p>
    <w:p>
      <w:pPr>
        <w:spacing w:after="100" w:before="0"/>
      </w:pPr>
      <w:r>
        <w:rPr>
          <w:b w:val="0"/>
        </w:rPr>
        <w:t>B. dedication</w:t>
      </w:r>
    </w:p>
    <w:p>
      <w:pPr>
        <w:spacing w:after="100" w:before="0"/>
      </w:pPr>
      <w:r>
        <w:rPr>
          <w:b w:val="0"/>
        </w:rPr>
        <w:t>C. attachment</w:t>
      </w:r>
    </w:p>
    <w:p>
      <w:pPr>
        <w:spacing w:after="100" w:before="0"/>
      </w:pPr>
      <w:r>
        <w:rPr>
          <w:b w:val="0"/>
        </w:rPr>
        <w:t>D. love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"Unconditional love" means showing love for something or a person without considering how it will benefit you or what you will get in return.From here, it is clear that the most appropriate word to fill in the blank is "love."Therefore, the correct answer is option 4.</w:t>
      </w:r>
    </w:p>
    <w:p>
      <w:pPr>
        <w:spacing w:before="0"/>
      </w:pPr>
      <w:r>
        <w:rPr>
          <w:b w:val="0"/>
        </w:rPr>
      </w:r>
    </w:p>
    <w:p>
      <w:pPr>
        <w:spacing w:after="100" w:line="360" w:lineRule="auto" w:before="0"/>
      </w:pPr>
      <w:r>
        <w:rPr>
          <w:b w:val="0"/>
        </w:rPr>
        <w:t>15. Fill in the blank with the most appropriate option. She had not even a hope of being asked for it, because she was so successful in _________ that the idea would never occur to anyone.</w:t>
      </w:r>
    </w:p>
    <w:p>
      <w:pPr>
        <w:spacing w:before="0"/>
      </w:pPr>
      <w:r>
        <w:rPr>
          <w:b w:val="0"/>
        </w:rPr>
      </w:r>
    </w:p>
    <w:p>
      <w:pPr>
        <w:spacing w:after="100" w:before="0"/>
      </w:pPr>
      <w:r>
        <w:rPr>
          <w:b w:val="0"/>
        </w:rPr>
        <w:t>A. civilization</w:t>
      </w:r>
    </w:p>
    <w:p>
      <w:pPr>
        <w:spacing w:after="100" w:before="0"/>
      </w:pPr>
      <w:r>
        <w:rPr>
          <w:b w:val="0"/>
        </w:rPr>
        <w:t>B. heritage</w:t>
      </w:r>
    </w:p>
    <w:p>
      <w:pPr>
        <w:spacing w:after="100" w:before="0"/>
      </w:pPr>
      <w:r>
        <w:rPr>
          <w:b w:val="0"/>
        </w:rPr>
        <w:t>C. culture</w:t>
      </w:r>
    </w:p>
    <w:p>
      <w:pPr>
        <w:spacing w:after="100" w:before="0"/>
      </w:pPr>
      <w:r>
        <w:rPr>
          <w:b w:val="0"/>
        </w:rPr>
        <w:t>D. society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society. Society means an organized group of people associated together. Contextually, being successful in society implies she integrated so well into social circles that others never questioned her status, belonging, or background.</w:t>
      </w:r>
    </w:p>
    <w:p>
      <w:pPr>
        <w:spacing w:before="0"/>
      </w:pPr>
      <w:r>
        <w:rPr>
          <w:b w:val="0"/>
        </w:rPr>
      </w:r>
    </w:p>
    <w:p>
      <w:pPr>
        <w:spacing w:after="100" w:line="360" w:lineRule="auto" w:before="0"/>
      </w:pPr>
      <w:r>
        <w:rPr>
          <w:b w:val="0"/>
        </w:rPr>
        <w:t>16. Select the most appropriate option fo fill in the blank. Police used ______ evidence to convict a victim who was innocent.</w:t>
      </w:r>
    </w:p>
    <w:p>
      <w:pPr>
        <w:spacing w:before="0"/>
      </w:pPr>
      <w:r>
        <w:rPr>
          <w:b w:val="0"/>
        </w:rPr>
      </w:r>
    </w:p>
    <w:p>
      <w:pPr>
        <w:spacing w:after="100" w:before="0"/>
      </w:pPr>
      <w:r>
        <w:rPr>
          <w:b w:val="0"/>
        </w:rPr>
        <w:t>A. stunted</w:t>
      </w:r>
    </w:p>
    <w:p>
      <w:pPr>
        <w:spacing w:after="100" w:before="0"/>
      </w:pPr>
      <w:r>
        <w:rPr>
          <w:b w:val="0"/>
        </w:rPr>
        <w:t>B. fabricated</w:t>
      </w:r>
    </w:p>
    <w:p>
      <w:pPr>
        <w:spacing w:after="100" w:before="0"/>
      </w:pPr>
      <w:r>
        <w:rPr>
          <w:b w:val="0"/>
        </w:rPr>
        <w:t>C. hateful</w:t>
      </w:r>
    </w:p>
    <w:p>
      <w:pPr>
        <w:spacing w:after="100" w:before="0"/>
      </w:pPr>
      <w:r>
        <w:rPr>
          <w:b w:val="0"/>
        </w:rPr>
        <w:t>D. authentic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"fabricated". The word "fabricated" means made up or false. It aligns well with the context as it suggests that the evidence was created or manipulated dishonestly to achieve a certain outcome (in this case, an unjust conviction).</w:t>
      </w:r>
    </w:p>
    <w:p>
      <w:pPr>
        <w:spacing w:before="0"/>
      </w:pPr>
      <w:r>
        <w:rPr>
          <w:b w:val="0"/>
        </w:rPr>
      </w:r>
    </w:p>
    <w:p>
      <w:pPr>
        <w:spacing w:after="100" w:line="360" w:lineRule="auto" w:before="0"/>
      </w:pPr>
      <w:r>
        <w:rPr>
          <w:b w:val="0"/>
        </w:rPr>
        <w:t>17. Select the most appropriate option to fill in the blank. The businessman has ______ connections in the industry.</w:t>
      </w:r>
    </w:p>
    <w:p>
      <w:pPr>
        <w:spacing w:before="0"/>
      </w:pPr>
      <w:r>
        <w:rPr>
          <w:b w:val="0"/>
        </w:rPr>
      </w:r>
    </w:p>
    <w:p>
      <w:pPr>
        <w:spacing w:after="100" w:before="0"/>
      </w:pPr>
      <w:r>
        <w:rPr>
          <w:b w:val="0"/>
        </w:rPr>
        <w:t>A. receptive</w:t>
      </w:r>
    </w:p>
    <w:p>
      <w:pPr>
        <w:spacing w:after="100" w:before="0"/>
      </w:pPr>
      <w:r>
        <w:rPr>
          <w:b w:val="0"/>
        </w:rPr>
        <w:t>B. respective</w:t>
      </w:r>
    </w:p>
    <w:p>
      <w:pPr>
        <w:spacing w:after="100" w:before="0"/>
      </w:pPr>
      <w:r>
        <w:rPr>
          <w:b w:val="0"/>
        </w:rPr>
        <w:t>C. respectable</w:t>
      </w:r>
    </w:p>
    <w:p>
      <w:pPr>
        <w:spacing w:after="100" w:before="0"/>
      </w:pPr>
      <w:r>
        <w:rPr>
          <w:b w:val="0"/>
        </w:rPr>
        <w:t>D. responsible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'respectable' Key Points Hence, option 3 is the most appropriate option.</w:t>
      </w:r>
    </w:p>
    <w:p>
      <w:pPr>
        <w:spacing w:before="0"/>
      </w:pPr>
      <w:r>
        <w:rPr>
          <w:b w:val="0"/>
        </w:rPr>
        <w:t>• As per the context of the sentence, we need an adjective here and 'respectable' is the only appropriate option. Receptive - able or inclined to receive ( in-appropriate as per the context of the sentence )</w:t>
      </w:r>
    </w:p>
    <w:p>
      <w:pPr>
        <w:spacing w:before="0"/>
      </w:pPr>
      <w:r>
        <w:rPr>
          <w:b w:val="0"/>
        </w:rPr>
        <w:t>• Respective - PARTICULAR, SEPARATE ( in-appropriate as per the context of the sentence )</w:t>
      </w:r>
    </w:p>
    <w:p>
      <w:pPr>
        <w:spacing w:before="0"/>
      </w:pPr>
      <w:r>
        <w:rPr>
          <w:b w:val="0"/>
        </w:rPr>
        <w:t>• Respectable - worthy of respect : ESTIMABLE ( most appropriate )</w:t>
      </w:r>
    </w:p>
    <w:p>
      <w:pPr>
        <w:spacing w:before="0"/>
      </w:pPr>
      <w:r>
        <w:rPr>
          <w:b w:val="0"/>
        </w:rPr>
        <w:t>• Responsible - liable to be called on to answer</w:t>
      </w:r>
    </w:p>
    <w:p>
      <w:pPr>
        <w:spacing w:before="0"/>
      </w:pPr>
      <w:r>
        <w:rPr>
          <w:b w:val="0"/>
        </w:rPr>
      </w:r>
    </w:p>
    <w:p>
      <w:pPr>
        <w:spacing w:after="100" w:line="360" w:lineRule="auto" w:before="0"/>
      </w:pPr>
      <w:r>
        <w:rPr>
          <w:b w:val="0"/>
        </w:rPr>
        <w:t>18. Select the most appropriate option to fill in the blank. Words such as articles and pronouns can be ______ unless they are necessary.</w:t>
      </w:r>
    </w:p>
    <w:p>
      <w:pPr>
        <w:spacing w:before="0"/>
      </w:pPr>
      <w:r>
        <w:rPr>
          <w:b w:val="0"/>
        </w:rPr>
      </w:r>
    </w:p>
    <w:p>
      <w:pPr>
        <w:spacing w:after="100" w:before="0"/>
      </w:pPr>
      <w:r>
        <w:rPr>
          <w:b w:val="0"/>
        </w:rPr>
        <w:t>A. disbarred</w:t>
      </w:r>
    </w:p>
    <w:p>
      <w:pPr>
        <w:spacing w:after="100" w:before="0"/>
      </w:pPr>
      <w:r>
        <w:rPr>
          <w:b w:val="0"/>
        </w:rPr>
        <w:t>B. disrupted</w:t>
      </w:r>
    </w:p>
    <w:p>
      <w:pPr>
        <w:spacing w:after="100" w:before="0"/>
      </w:pPr>
      <w:r>
        <w:rPr>
          <w:b w:val="0"/>
        </w:rPr>
        <w:t>C. dispelled</w:t>
      </w:r>
    </w:p>
    <w:p>
      <w:pPr>
        <w:spacing w:after="100" w:before="0"/>
      </w:pPr>
      <w:r>
        <w:rPr>
          <w:b w:val="0"/>
        </w:rPr>
        <w:t>D. dropped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'dropped.' Key Points Complete Sentence: Words such as articles and pronouns can be dropped unless they are necessary.</w:t>
      </w:r>
    </w:p>
    <w:p>
      <w:pPr>
        <w:spacing w:before="0"/>
      </w:pPr>
      <w:r>
        <w:rPr>
          <w:b w:val="0"/>
        </w:rPr>
        <w:t>• Let's look at the meaning of the words given in the options: Word Meaning disbarred to make someone unable to continue working as a lawyer, especially because they have done something wrong. (किसी को वकील के रूप में काम करना जारी रखने में असमर्थ बनाने के लिए, खासकर इसलिए क्योंकि उन्होंने कुछ गलत किया है) disrupted to prevent something, especially a system, process, or event, from continuing as usual or as expected. (किसी चीज़, विशेष रूप से एक प्रणाली, प्रक्रिया, या घटना को सामान्य या अपेक्षित रूप से जारी रखने से रोकने के लिए) dispelled to remove fears, doubts, and false ideas, usually by proving them wrong or unnecessary. (to remove fears, doubts, and false ideas, usually by proving them wrong or unnecessary) dropped to fall or to allow something to fall; to stop including someone or something. (गिरना या किसी चीज को गिरने देना; किसी को या कुछ शामिल करना बंद करना)</w:t>
      </w:r>
    </w:p>
    <w:p>
      <w:pPr>
        <w:spacing w:before="0"/>
      </w:pPr>
      <w:r>
        <w:rPr>
          <w:b w:val="0"/>
        </w:rPr>
        <w:t>• The context of the sentence is that we should not include unnecessary articles and pronouns in a sentence.</w:t>
      </w:r>
    </w:p>
    <w:p>
      <w:pPr>
        <w:spacing w:before="0"/>
      </w:pPr>
      <w:r>
        <w:rPr>
          <w:b w:val="0"/>
        </w:rPr>
        <w:t>• According to the above-mentioned points, the most appropriate word to fill in the blank is "dropped."</w:t>
      </w:r>
    </w:p>
    <w:p>
      <w:pPr>
        <w:spacing w:before="0"/>
      </w:pPr>
      <w:r>
        <w:rPr>
          <w:b w:val="0"/>
        </w:rPr>
        <w:t>• Therefore, the correct answer is Option 4.</w:t>
      </w:r>
    </w:p>
    <w:p>
      <w:pPr>
        <w:spacing w:before="0"/>
      </w:pPr>
      <w:r>
        <w:rPr>
          <w:b w:val="0"/>
        </w:rPr>
        <w:t>• Another example: Peter threw his feet over the wagon seat and dropped to the ground.</w:t>
      </w:r>
    </w:p>
    <w:p>
      <w:pPr>
        <w:spacing w:before="0"/>
      </w:pPr>
      <w:r>
        <w:rPr>
          <w:b w:val="0"/>
        </w:rPr>
      </w:r>
    </w:p>
    <w:p>
      <w:pPr>
        <w:spacing w:after="100" w:line="360" w:lineRule="auto" w:before="0"/>
      </w:pPr>
      <w:r>
        <w:rPr>
          <w:b w:val="0"/>
        </w:rPr>
        <w:t>19. Select the most appropriate option to fill in the blank. The shops at the Indian airports have to ______ prices in Indian rupees.</w:t>
      </w:r>
    </w:p>
    <w:p>
      <w:pPr>
        <w:spacing w:before="0"/>
      </w:pPr>
      <w:r>
        <w:rPr>
          <w:b w:val="0"/>
        </w:rPr>
      </w:r>
    </w:p>
    <w:p>
      <w:pPr>
        <w:spacing w:after="100" w:before="0"/>
      </w:pPr>
      <w:r>
        <w:rPr>
          <w:b w:val="0"/>
        </w:rPr>
        <w:t>A. display</w:t>
      </w:r>
    </w:p>
    <w:p>
      <w:pPr>
        <w:spacing w:after="100" w:before="0"/>
      </w:pPr>
      <w:r>
        <w:rPr>
          <w:b w:val="0"/>
        </w:rPr>
        <w:t>B. convert</w:t>
      </w:r>
    </w:p>
    <w:p>
      <w:pPr>
        <w:spacing w:after="100" w:before="0"/>
      </w:pPr>
      <w:r>
        <w:rPr>
          <w:b w:val="0"/>
        </w:rPr>
        <w:t>C. trace</w:t>
      </w:r>
    </w:p>
    <w:p>
      <w:pPr>
        <w:spacing w:after="100" w:before="0"/>
      </w:pPr>
      <w:r>
        <w:rPr>
          <w:b w:val="0"/>
        </w:rPr>
        <w:t>D. tag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'display.' Key Points -Example: Her trophies are in a display case. So, it is clear that the most appropriate word is 'Display'. The complete sentence is "The shops at the Indian airports have to display prices in Indian rupees..". Therefore, the correct answer is option 1. Additional Information</w:t>
      </w:r>
    </w:p>
    <w:p>
      <w:pPr>
        <w:spacing w:before="0"/>
      </w:pPr>
      <w:r>
        <w:rPr>
          <w:b w:val="0"/>
        </w:rPr>
        <w:t>• Display means to put something in a place where people will see it or where it will attract attention.</w:t>
      </w:r>
    </w:p>
    <w:p>
      <w:pPr>
        <w:spacing w:before="0"/>
      </w:pPr>
      <w:r>
        <w:rPr>
          <w:b w:val="0"/>
        </w:rPr>
        <w:t>• Convert means to change from one form, system or use to another.</w:t>
      </w:r>
    </w:p>
    <w:p>
      <w:pPr>
        <w:spacing w:before="0"/>
      </w:pPr>
      <w:r>
        <w:rPr>
          <w:b w:val="0"/>
        </w:rPr>
        <w:t>• Trace means a mark, an object or a sign that shows that somebody/something existed or happened.</w:t>
      </w:r>
    </w:p>
    <w:p>
      <w:pPr>
        <w:spacing w:before="0"/>
      </w:pPr>
      <w:r>
        <w:rPr>
          <w:b w:val="0"/>
        </w:rPr>
        <w:t>• Tag means a small piece of card, material, etc. fastened to something to give information about it; a label.</w:t>
      </w:r>
    </w:p>
    <w:p>
      <w:pPr>
        <w:spacing w:before="0"/>
      </w:pPr>
      <w:r>
        <w:rPr>
          <w:b w:val="0"/>
        </w:rPr>
      </w:r>
    </w:p>
    <w:p>
      <w:pPr>
        <w:spacing w:after="100" w:line="360" w:lineRule="auto" w:before="0"/>
      </w:pPr>
      <w:r>
        <w:rPr>
          <w:b w:val="0"/>
        </w:rPr>
        <w:t>20. Select the most appropriate option for the given blank. Changing his tactics he tried to ________ him and offered him money.</w:t>
      </w:r>
    </w:p>
    <w:p>
      <w:pPr>
        <w:spacing w:before="0"/>
      </w:pPr>
      <w:r>
        <w:rPr>
          <w:b w:val="0"/>
        </w:rPr>
      </w:r>
    </w:p>
    <w:p>
      <w:pPr>
        <w:spacing w:after="100" w:before="0"/>
      </w:pPr>
      <w:r>
        <w:rPr>
          <w:b w:val="0"/>
        </w:rPr>
        <w:t>A. bribe</w:t>
      </w:r>
    </w:p>
    <w:p>
      <w:pPr>
        <w:spacing w:after="100" w:before="0"/>
      </w:pPr>
      <w:r>
        <w:rPr>
          <w:b w:val="0"/>
        </w:rPr>
        <w:t>B. bribed</w:t>
      </w:r>
    </w:p>
    <w:p>
      <w:pPr>
        <w:spacing w:after="100" w:before="0"/>
      </w:pPr>
      <w:r>
        <w:rPr>
          <w:b w:val="0"/>
        </w:rPr>
        <w:t>C. bribing</w:t>
      </w:r>
    </w:p>
    <w:p>
      <w:pPr>
        <w:spacing w:after="100" w:before="0"/>
      </w:pPr>
      <w:r>
        <w:rPr>
          <w:b w:val="0"/>
        </w:rPr>
        <w:t>D. be bribe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"bribe" means to persuade someone to act in one's favor, typically illegally or dishonestly, by a gift of money or other inducements. (रिश्वत देना) Example: He tried to bribe the official to get his work done quickly.</w:t>
      </w:r>
    </w:p>
    <w:p>
      <w:pPr>
        <w:spacing w:before="0"/>
      </w:pPr>
      <w:r>
        <w:rPr>
          <w:b w:val="0"/>
        </w:rPr>
        <w:t>• "Bribe" refers to the act of giving someone money or other inducements to act in one's favor. (रिश्वत देना) Example: They attempted to bribe the guard to let them through the gate.</w:t>
      </w:r>
    </w:p>
    <w:p>
      <w:pPr>
        <w:spacing w:before="0"/>
      </w:pPr>
      <w:r>
        <w:rPr>
          <w:b w:val="0"/>
        </w:rPr>
        <w:t>• Bribed (रिश्वत दी): The past tense of 'bribe'. Example: He bribed the officer to avoid a ticket.</w:t>
      </w:r>
    </w:p>
    <w:p>
      <w:pPr>
        <w:spacing w:before="0"/>
      </w:pPr>
      <w:r>
        <w:rPr>
          <w:b w:val="0"/>
        </w:rPr>
        <w:t>• Bribing (रिश्वत देना): The present participle of 'bribe'. Example: Bribing officials is illegal and punishable by law.</w:t>
      </w:r>
    </w:p>
    <w:p>
      <w:pPr>
        <w:spacing w:before="0"/>
      </w:pPr>
      <w:r>
        <w:rPr>
          <w:b w:val="0"/>
        </w:rPr>
        <w:t>• Be bribe (रिश्वत होना): Incorrect form for the context provided. Example: This phrase does not fit grammatically in the given sentence.</w:t>
      </w:r>
    </w:p>
    <w:p>
      <w:pPr>
        <w:spacing w:before="0"/>
      </w:pPr>
      <w:r>
        <w:rPr>
          <w:b w:val="0"/>
        </w:rPr>
      </w:r>
    </w:p>
    <w:p>
      <w:pPr>
        <w:spacing w:after="100" w:line="360" w:lineRule="auto" w:before="0"/>
      </w:pPr>
      <w:r>
        <w:rPr>
          <w:b w:val="0"/>
        </w:rPr>
        <w:t>21. Select the most appropriate option to fill in the blank. As he went through the street on an ________ that morning, he saw a woman with a cat under her arm.</w:t>
      </w:r>
    </w:p>
    <w:p>
      <w:pPr>
        <w:spacing w:before="0"/>
      </w:pPr>
      <w:r>
        <w:rPr>
          <w:b w:val="0"/>
        </w:rPr>
      </w:r>
    </w:p>
    <w:p>
      <w:pPr>
        <w:spacing w:after="100" w:before="0"/>
      </w:pPr>
      <w:r>
        <w:rPr>
          <w:b w:val="0"/>
        </w:rPr>
        <w:t>A. Objection</w:t>
      </w:r>
    </w:p>
    <w:p>
      <w:pPr>
        <w:spacing w:after="100" w:before="0"/>
      </w:pPr>
      <w:r>
        <w:rPr>
          <w:b w:val="0"/>
        </w:rPr>
        <w:t>B. encasement</w:t>
      </w:r>
    </w:p>
    <w:p>
      <w:pPr>
        <w:spacing w:after="100" w:before="0"/>
      </w:pPr>
      <w:r>
        <w:rPr>
          <w:b w:val="0"/>
        </w:rPr>
        <w:t>C. Errand</w:t>
      </w:r>
    </w:p>
    <w:p>
      <w:pPr>
        <w:spacing w:after="100" w:before="0"/>
      </w:pPr>
      <w:r>
        <w:rPr>
          <w:b w:val="0"/>
        </w:rPr>
        <w:t>D.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"errand." Key Points Correct Sentence: As he went through the street on an errand that morning, he saw a woman with a cat under her arm.</w:t>
      </w:r>
    </w:p>
    <w:p>
      <w:pPr>
        <w:spacing w:before="0"/>
      </w:pPr>
      <w:r>
        <w:rPr>
          <w:b w:val="0"/>
        </w:rPr>
        <w:t>• An "errand" refers to a short trip taken to perform a specific task or job, often on behalf of someone else.</w:t>
      </w:r>
    </w:p>
    <w:p>
      <w:pPr>
        <w:spacing w:before="0"/>
      </w:pPr>
      <w:r>
        <w:rPr>
          <w:b w:val="0"/>
        </w:rPr>
        <w:t>• In the given sentence, the person is walking through the street on an errand, which suggests that they have a specific task to accomplish.</w:t>
      </w:r>
    </w:p>
    <w:p>
      <w:pPr>
        <w:spacing w:before="0"/>
      </w:pPr>
      <w:r>
        <w:rPr>
          <w:b w:val="0"/>
        </w:rPr>
        <w:t>• Option 1, "objection," refers to a disagreement or protest, and does not make sense in the context of the sentence.</w:t>
      </w:r>
    </w:p>
    <w:p>
      <w:pPr>
        <w:spacing w:before="0"/>
      </w:pPr>
      <w:r>
        <w:rPr>
          <w:b w:val="0"/>
        </w:rPr>
        <w:t>• Option 2, "encasement," refers to the act of enclosing something in a protective covering or container, which also does not make sense in the context of the sentence.</w:t>
      </w:r>
    </w:p>
    <w:p>
      <w:pPr>
        <w:spacing w:before="0"/>
      </w:pPr>
      <w:r>
        <w:rPr>
          <w:b w:val="0"/>
        </w:rPr>
        <w:t>• Option 4, "amendment," refers to a change or addition made to a document or law, and does not make sense in the context of the sentence.</w:t>
      </w:r>
    </w:p>
    <w:p>
      <w:pPr>
        <w:spacing w:before="0"/>
      </w:pPr>
      <w:r>
        <w:rPr>
          <w:b w:val="0"/>
        </w:rPr>
        <w:t>• Thus, the correct answer is Option 3.</w:t>
      </w:r>
    </w:p>
    <w:p>
      <w:pPr>
        <w:spacing w:before="0"/>
      </w:pPr>
      <w:r>
        <w:rPr>
          <w:b w:val="0"/>
        </w:rPr>
      </w:r>
    </w:p>
    <w:p>
      <w:pPr>
        <w:spacing w:after="100" w:line="360" w:lineRule="auto" w:before="0"/>
      </w:pPr>
      <w:r>
        <w:rPr>
          <w:b w:val="0"/>
        </w:rPr>
        <w:t>22. Select the word that best completes the given sentence. Determine the collocation through the sentence. Varun, the chef, _______ up a delicious meal in just 30 minutes.</w:t>
      </w:r>
    </w:p>
    <w:p>
      <w:pPr>
        <w:spacing w:before="0"/>
      </w:pPr>
      <w:r>
        <w:rPr>
          <w:b w:val="0"/>
        </w:rPr>
      </w:r>
    </w:p>
    <w:p>
      <w:pPr>
        <w:spacing w:after="100" w:before="0"/>
      </w:pPr>
      <w:r>
        <w:rPr>
          <w:b w:val="0"/>
        </w:rPr>
        <w:t>A. hit</w:t>
      </w:r>
    </w:p>
    <w:p>
      <w:pPr>
        <w:spacing w:after="100" w:before="0"/>
      </w:pPr>
      <w:r>
        <w:rPr>
          <w:b w:val="0"/>
        </w:rPr>
        <w:t>B. kept</w:t>
      </w:r>
    </w:p>
    <w:p>
      <w:pPr>
        <w:spacing w:after="100" w:before="0"/>
      </w:pPr>
      <w:r>
        <w:rPr>
          <w:b w:val="0"/>
        </w:rPr>
        <w:t>C. held</w:t>
      </w:r>
    </w:p>
    <w:p>
      <w:pPr>
        <w:spacing w:after="100" w:before="0"/>
      </w:pPr>
      <w:r>
        <w:rPr>
          <w:b w:val="0"/>
        </w:rPr>
        <w:t>D. whipped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whipped. "Whipped" means to prepare or mix something quickly and efficiently. In the sentence, "whipped" is correct contextually as it commonly collocates with "up a meal," implying that Varun quickly and skillfully prepared the meal.</w:t>
      </w:r>
    </w:p>
    <w:p>
      <w:pPr>
        <w:spacing w:before="0"/>
      </w:pPr>
      <w:r>
        <w:rPr>
          <w:b w:val="0"/>
        </w:rPr>
      </w:r>
    </w:p>
    <w:p>
      <w:pPr>
        <w:spacing w:after="100" w:line="360" w:lineRule="auto" w:before="0"/>
      </w:pPr>
      <w:r>
        <w:rPr>
          <w:b w:val="0"/>
        </w:rPr>
        <w:t>23. Select the most appropriate option for the given blank. They ___ a strike when the party members refused their plea.</w:t>
      </w:r>
    </w:p>
    <w:p>
      <w:pPr>
        <w:spacing w:before="0"/>
      </w:pPr>
      <w:r>
        <w:rPr>
          <w:b w:val="0"/>
        </w:rPr>
      </w:r>
    </w:p>
    <w:p>
      <w:pPr>
        <w:spacing w:after="100" w:before="0"/>
      </w:pPr>
      <w:r>
        <w:rPr>
          <w:b w:val="0"/>
        </w:rPr>
        <w:t>A. told</w:t>
      </w:r>
    </w:p>
    <w:p>
      <w:pPr>
        <w:spacing w:after="100" w:before="0"/>
      </w:pPr>
      <w:r>
        <w:rPr>
          <w:b w:val="0"/>
        </w:rPr>
        <w:t>B. behold</w:t>
      </w:r>
    </w:p>
    <w:p>
      <w:pPr>
        <w:spacing w:after="100" w:before="0"/>
      </w:pPr>
      <w:r>
        <w:rPr>
          <w:b w:val="0"/>
        </w:rPr>
        <w:t>C. fallen</w:t>
      </w:r>
    </w:p>
    <w:p>
      <w:pPr>
        <w:spacing w:after="100" w:before="0"/>
      </w:pPr>
      <w:r>
        <w:rPr>
          <w:b w:val="0"/>
        </w:rPr>
        <w:t>D. called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called. It means to announce or order something to happen. Contextually, "called a strike" is a standard idiom used when a group officially initiates a protest after their demands are rejected.</w:t>
      </w:r>
    </w:p>
    <w:p>
      <w:pPr>
        <w:spacing w:before="0"/>
      </w:pPr>
      <w:r>
        <w:rPr>
          <w:b w:val="0"/>
        </w:rPr>
      </w:r>
    </w:p>
    <w:p>
      <w:pPr>
        <w:spacing w:after="100" w:line="360" w:lineRule="auto" w:before="0"/>
      </w:pPr>
      <w:r>
        <w:rPr>
          <w:b w:val="0"/>
        </w:rPr>
        <w:t>24. Select the most appropriate option to ﬁll in the blank. The air-conditioner has made ceiling fans a little ______ in today's world.</w:t>
      </w:r>
    </w:p>
    <w:p>
      <w:pPr>
        <w:spacing w:before="0"/>
      </w:pPr>
      <w:r>
        <w:rPr>
          <w:b w:val="0"/>
        </w:rPr>
      </w:r>
    </w:p>
    <w:p>
      <w:pPr>
        <w:spacing w:after="100" w:before="0"/>
      </w:pPr>
      <w:r>
        <w:rPr>
          <w:b w:val="0"/>
        </w:rPr>
        <w:t>A. extinct</w:t>
      </w:r>
    </w:p>
    <w:p>
      <w:pPr>
        <w:spacing w:after="100" w:before="0"/>
      </w:pPr>
      <w:r>
        <w:rPr>
          <w:b w:val="0"/>
        </w:rPr>
        <w:t>B. redundant</w:t>
      </w:r>
    </w:p>
    <w:p>
      <w:pPr>
        <w:spacing w:after="100" w:before="0"/>
      </w:pPr>
      <w:r>
        <w:rPr>
          <w:b w:val="0"/>
        </w:rPr>
        <w:t>C. additional</w:t>
      </w:r>
    </w:p>
    <w:p>
      <w:pPr>
        <w:spacing w:after="100" w:before="0"/>
      </w:pPr>
      <w:r>
        <w:rPr>
          <w:b w:val="0"/>
        </w:rPr>
        <w:t>D. absurd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Redundant. Key Points Correct sentence: The air-conditioner has made ceiling fans a little redundant in today's world.</w:t>
      </w:r>
    </w:p>
    <w:p>
      <w:pPr>
        <w:spacing w:before="0"/>
      </w:pPr>
      <w:r>
        <w:rPr>
          <w:b w:val="0"/>
        </w:rPr>
        <w:t>• Meanings of the given options are: Extinct means having no living members. (कोई जीवित सदस्य नहीं होना।)</w:t>
      </w:r>
    </w:p>
    <w:p>
      <w:pPr>
        <w:spacing w:before="0"/>
      </w:pPr>
      <w:r>
        <w:rPr>
          <w:b w:val="0"/>
        </w:rPr>
        <w:t>• Redundant means no longer needed or useful; superfluous. (अब इसकी आवश्यकता या उपयोगी नहीं है; ज़रूरत से ज़्यादा)</w:t>
      </w:r>
    </w:p>
    <w:p>
      <w:pPr>
        <w:spacing w:before="0"/>
      </w:pPr>
      <w:r>
        <w:rPr>
          <w:b w:val="0"/>
        </w:rPr>
        <w:t>• Additional means added, extra, or supplementary to what is already present or available. (जो पहले से मौजूद या उपलब्ध है उसमें जोड़ा, अतिरिक्त या पूरक)</w:t>
      </w:r>
    </w:p>
    <w:p>
      <w:pPr>
        <w:spacing w:before="0"/>
      </w:pPr>
      <w:r>
        <w:rPr>
          <w:b w:val="0"/>
        </w:rPr>
        <w:t>• Absurd means unreasonable, illogical, or inappropriate. (अनुचित, अतार्किक या अनुचित)</w:t>
      </w:r>
    </w:p>
    <w:p>
      <w:pPr>
        <w:spacing w:before="0"/>
      </w:pPr>
      <w:r>
        <w:rPr>
          <w:b w:val="0"/>
        </w:rPr>
        <w:t>• The given sentence is about the effect of air-conditioners on the use of ceiling fans.</w:t>
      </w:r>
    </w:p>
    <w:p>
      <w:pPr>
        <w:spacing w:before="0"/>
      </w:pPr>
      <w:r>
        <w:rPr>
          <w:b w:val="0"/>
        </w:rPr>
        <w:t>• Hence the correct answer is 'redundant'.</w:t>
      </w:r>
    </w:p>
    <w:p>
      <w:pPr>
        <w:spacing w:before="0"/>
      </w:pPr>
      <w:r>
        <w:rPr>
          <w:b w:val="0"/>
        </w:rPr>
      </w:r>
    </w:p>
    <w:p>
      <w:pPr>
        <w:spacing w:after="100" w:line="360" w:lineRule="auto" w:before="0"/>
      </w:pPr>
      <w:r>
        <w:rPr>
          <w:b w:val="0"/>
        </w:rPr>
        <w:t>25. Select the most appropriate option to fill in the blank The man who is supposed to be protecting them is somehow their fiercest and most ______ enemy.</w:t>
      </w:r>
    </w:p>
    <w:p>
      <w:pPr>
        <w:spacing w:before="0"/>
      </w:pPr>
      <w:r>
        <w:rPr>
          <w:b w:val="0"/>
        </w:rPr>
      </w:r>
    </w:p>
    <w:p>
      <w:pPr>
        <w:spacing w:after="100" w:before="0"/>
      </w:pPr>
      <w:r>
        <w:rPr>
          <w:b w:val="0"/>
        </w:rPr>
        <w:t>A. implacable</w:t>
      </w:r>
    </w:p>
    <w:p>
      <w:pPr>
        <w:spacing w:after="100" w:before="0"/>
      </w:pPr>
      <w:r>
        <w:rPr>
          <w:b w:val="0"/>
        </w:rPr>
        <w:t>B. pedestrian</w:t>
      </w:r>
    </w:p>
    <w:p>
      <w:pPr>
        <w:spacing w:after="100" w:before="0"/>
      </w:pPr>
      <w:r>
        <w:rPr>
          <w:b w:val="0"/>
        </w:rPr>
        <w:t>C. ostentatious</w:t>
      </w:r>
    </w:p>
    <w:p>
      <w:pPr>
        <w:spacing w:after="100" w:before="0"/>
      </w:pPr>
      <w:r>
        <w:rPr>
          <w:b w:val="0"/>
        </w:rPr>
        <w:t>D. quotidian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"implacable". Key Points Therefore, the correct answer is "Option 1". Additional Information</w:t>
      </w:r>
    </w:p>
    <w:p>
      <w:pPr>
        <w:spacing w:before="0"/>
      </w:pPr>
      <w:r>
        <w:rPr>
          <w:b w:val="0"/>
        </w:rPr>
        <w:t>• The word 'implacable' (अटल) accurately conveys the relentless and unstoppable nature of the enemy. This would be the suitable choice to indicate the gravity and fierce character of the enemy mentioned here.</w:t>
      </w:r>
    </w:p>
    <w:p>
      <w:pPr>
        <w:spacing w:before="0"/>
      </w:pPr>
      <w:r>
        <w:rPr>
          <w:b w:val="0"/>
        </w:rPr>
        <w:t>• Words like 'pedestrian', 'ostentatious', and 'quotidian' do not express the severity or intensity of the enemy's character.</w:t>
      </w:r>
    </w:p>
    <w:p>
      <w:pPr>
        <w:spacing w:before="0"/>
      </w:pPr>
      <w:r>
        <w:rPr>
          <w:b w:val="0"/>
        </w:rPr>
        <w:t>• "Implacable" (अटल): This word means unable to be placated or unstoppable, often used referring to an enemy or a critic. In the sentence, it conveys the relentless and persistent nature of the enemy.</w:t>
      </w:r>
    </w:p>
    <w:p>
      <w:pPr>
        <w:spacing w:before="0"/>
      </w:pPr>
      <w:r>
        <w:rPr>
          <w:b w:val="0"/>
        </w:rPr>
        <w:t>• "Pedestrian"(पैदल चलने वाला): When this term isn't referring to a person walking along a road or in a developed area, it means lacking inspiration or excitement; dull. In the context of the sentence, we can deduce it would not be the correct word to use, since it does not represent the fierceness of the enemy.</w:t>
      </w:r>
    </w:p>
    <w:p>
      <w:pPr>
        <w:spacing w:before="0"/>
      </w:pPr>
      <w:r>
        <w:rPr>
          <w:b w:val="0"/>
        </w:rPr>
        <w:t>• "Ostentatious"(दिखावटी): This word means showy, grand, or flamboyant and is usually used to describe something that wants to attract attention. An enemy can be ostentatious, however, in this context, it seems the enemy's primary quality needs to be his relentlessness, not his flashiness. Hence, this wouldn't be an appropriate fit for the blank.</w:t>
      </w:r>
    </w:p>
    <w:p>
      <w:pPr>
        <w:spacing w:before="0"/>
      </w:pPr>
      <w:r>
        <w:rPr>
          <w:b w:val="0"/>
        </w:rPr>
        <w:t>• "Quotidian"(प्रतिदिन का, दैनिक): This word refers to something that is daily or ordinary. Again, it does not fit the context of the sentence that mentions a "fiercest" enemy, which implies a character that is extraordinary and ruthless in some way.</w:t>
      </w:r>
    </w:p>
    <w:p>
      <w:pPr>
        <w:spacing w:before="0"/>
      </w:pPr>
      <w:r>
        <w:rPr>
          <w:b w:val="0"/>
        </w:rPr>
      </w:r>
    </w:p>
    <w:p>
      <w:pPr>
        <w:spacing w:after="100" w:line="360" w:lineRule="auto" w:before="0"/>
      </w:pPr>
      <w:r>
        <w:rPr>
          <w:b w:val="0"/>
        </w:rPr>
        <w:t>26. Select the most appropriate option to fill in the blank. The Board of Doctors declared that the patient might take time to ______.</w:t>
      </w:r>
    </w:p>
    <w:p>
      <w:pPr>
        <w:spacing w:before="0"/>
      </w:pPr>
      <w:r>
        <w:rPr>
          <w:b w:val="0"/>
        </w:rPr>
      </w:r>
    </w:p>
    <w:p>
      <w:pPr>
        <w:spacing w:after="100" w:before="0"/>
      </w:pPr>
      <w:r>
        <w:rPr>
          <w:b w:val="0"/>
        </w:rPr>
        <w:t>A. come round</w:t>
      </w:r>
    </w:p>
    <w:p>
      <w:pPr>
        <w:spacing w:after="100" w:before="0"/>
      </w:pPr>
      <w:r>
        <w:rPr>
          <w:b w:val="0"/>
        </w:rPr>
        <w:t>B. look round</w:t>
      </w:r>
    </w:p>
    <w:p>
      <w:pPr>
        <w:spacing w:after="100" w:before="0"/>
      </w:pPr>
      <w:r>
        <w:rPr>
          <w:b w:val="0"/>
        </w:rPr>
        <w:t>C. come across</w:t>
      </w:r>
    </w:p>
    <w:p>
      <w:pPr>
        <w:spacing w:after="100" w:before="0"/>
      </w:pPr>
      <w:r>
        <w:rPr>
          <w:b w:val="0"/>
        </w:rPr>
        <w:t>D. walk 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"come round". "come round" is an idiomatic phrase that means to regain consciousness or to recover, fitting well in a health-related context. In the given context of the sentence, the phrase "come round" is the most suitable one as it denotes the patient's recovery or regaining of health.</w:t>
      </w:r>
    </w:p>
    <w:p>
      <w:pPr>
        <w:spacing w:before="0"/>
      </w:pPr>
      <w:r>
        <w:rPr>
          <w:b w:val="0"/>
        </w:rPr>
      </w:r>
    </w:p>
    <w:p>
      <w:pPr>
        <w:spacing w:after="100" w:line="360" w:lineRule="auto" w:before="0"/>
      </w:pPr>
      <w:r>
        <w:rPr>
          <w:b w:val="0"/>
        </w:rPr>
        <w:t>27. Select the most appropriate option to fill in the blank. The tribals of India are ______still a neglected lot.</w:t>
      </w:r>
    </w:p>
    <w:p>
      <w:pPr>
        <w:spacing w:before="0"/>
      </w:pPr>
      <w:r>
        <w:rPr>
          <w:b w:val="0"/>
        </w:rPr>
      </w:r>
    </w:p>
    <w:p>
      <w:pPr>
        <w:spacing w:after="100" w:before="0"/>
      </w:pPr>
      <w:r>
        <w:rPr>
          <w:b w:val="0"/>
        </w:rPr>
        <w:t>A. by and large</w:t>
      </w:r>
    </w:p>
    <w:p>
      <w:pPr>
        <w:spacing w:after="100" w:before="0"/>
      </w:pPr>
      <w:r>
        <w:rPr>
          <w:b w:val="0"/>
        </w:rPr>
        <w:t>B. over and above</w:t>
      </w:r>
    </w:p>
    <w:p>
      <w:pPr>
        <w:spacing w:after="100" w:before="0"/>
      </w:pPr>
      <w:r>
        <w:rPr>
          <w:b w:val="0"/>
        </w:rPr>
        <w:t>C. all in all</w:t>
      </w:r>
    </w:p>
    <w:p>
      <w:pPr>
        <w:spacing w:after="100" w:before="0"/>
      </w:pPr>
      <w:r>
        <w:rPr>
          <w:b w:val="0"/>
        </w:rPr>
        <w:t>D. by and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and large'. by and large - on the whole; everything considered. Example - Mammals have, by and large, bigger brains than reptiles. Correct sentence - The tribals of India are by and large still a neglected lot.</w:t>
      </w:r>
    </w:p>
    <w:p>
      <w:pPr>
        <w:spacing w:before="0"/>
      </w:pPr>
      <w:r>
        <w:rPr>
          <w:b w:val="0"/>
        </w:rPr>
      </w:r>
    </w:p>
    <w:p>
      <w:pPr>
        <w:spacing w:after="100" w:line="360" w:lineRule="auto" w:before="0"/>
      </w:pPr>
      <w:r>
        <w:rPr>
          <w:b w:val="0"/>
        </w:rPr>
        <w:t>28. Select the most appropriate option to fill in the blank. By accelerating digitisation and leveraging next-generation technologies, the life insurance sector can double its ______ to Rupees 70 lakh crores, a study said.</w:t>
      </w:r>
    </w:p>
    <w:p>
      <w:pPr>
        <w:spacing w:before="0"/>
      </w:pPr>
      <w:r>
        <w:rPr>
          <w:b w:val="0"/>
        </w:rPr>
      </w:r>
    </w:p>
    <w:p>
      <w:pPr>
        <w:spacing w:after="100" w:before="0"/>
      </w:pPr>
      <w:r>
        <w:rPr>
          <w:b w:val="0"/>
        </w:rPr>
        <w:t>A. funding</w:t>
      </w:r>
    </w:p>
    <w:p>
      <w:pPr>
        <w:spacing w:after="100" w:before="0"/>
      </w:pPr>
      <w:r>
        <w:rPr>
          <w:b w:val="0"/>
        </w:rPr>
        <w:t>B. reports</w:t>
      </w:r>
    </w:p>
    <w:p>
      <w:pPr>
        <w:spacing w:after="100" w:before="0"/>
      </w:pPr>
      <w:r>
        <w:rPr>
          <w:b w:val="0"/>
        </w:rPr>
        <w:t>C. policies</w:t>
      </w:r>
    </w:p>
    <w:p>
      <w:pPr>
        <w:spacing w:after="100" w:before="0"/>
      </w:pPr>
      <w:r>
        <w:rPr>
          <w:b w:val="0"/>
        </w:rPr>
        <w:t>D. assets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assets. Key Points Correct Sentence: By accelerating digitisation and leveraging next-generation technologies, the life insurance sector can double its assets to Rupees 70 lakh crores, a study said.</w:t>
      </w:r>
    </w:p>
    <w:p>
      <w:pPr>
        <w:spacing w:before="0"/>
      </w:pPr>
      <w:r>
        <w:rPr>
          <w:b w:val="0"/>
        </w:rPr>
        <w:t>• Let's look at the meanings of the given options: funding- a reserve of money set aside for some purpose</w:t>
      </w:r>
    </w:p>
    <w:p>
      <w:pPr>
        <w:spacing w:before="0"/>
      </w:pPr>
      <w:r>
        <w:rPr>
          <w:b w:val="0"/>
        </w:rPr>
        <w:t>• reports- a written document describing the findings of some individual or group</w:t>
      </w:r>
    </w:p>
    <w:p>
      <w:pPr>
        <w:spacing w:before="0"/>
      </w:pPr>
      <w:r>
        <w:rPr>
          <w:b w:val="0"/>
        </w:rPr>
        <w:t>• policies- a plan of action adopted by an individual or social group</w:t>
      </w:r>
    </w:p>
    <w:p>
      <w:pPr>
        <w:spacing w:before="0"/>
      </w:pPr>
      <w:r>
        <w:rPr>
          <w:b w:val="0"/>
        </w:rPr>
        <w:t>• assets- a resource with economic value that an individual, corporation, or country owns or controls with the expectation that it will provide a future benefit</w:t>
      </w:r>
    </w:p>
    <w:p>
      <w:pPr>
        <w:spacing w:before="0"/>
      </w:pPr>
      <w:r>
        <w:rPr>
          <w:b w:val="0"/>
        </w:rPr>
        <w:t>• As per the context of the sentence, there is a possibility of doubling the resources of the life insurance sector by ramping up digitisation and leveraging next-generation technologies.</w:t>
      </w:r>
    </w:p>
    <w:p>
      <w:pPr>
        <w:spacing w:before="0"/>
      </w:pPr>
      <w:r>
        <w:rPr>
          <w:b w:val="0"/>
        </w:rPr>
        <w:t>• Hence, from the given meanings, we find that the 4th option i.e. assets is the correct choice.</w:t>
      </w:r>
    </w:p>
    <w:p>
      <w:pPr>
        <w:spacing w:before="0"/>
      </w:pPr>
      <w:r>
        <w:rPr>
          <w:b w:val="0"/>
        </w:rPr>
      </w:r>
    </w:p>
    <w:p>
      <w:pPr>
        <w:spacing w:after="100" w:line="360" w:lineRule="auto" w:before="0"/>
      </w:pPr>
      <w:r>
        <w:rPr>
          <w:b w:val="0"/>
        </w:rPr>
        <w:t>29. Select the most appropriate option for the given blank. Don't _______ faith, everything will be all right.</w:t>
      </w:r>
    </w:p>
    <w:p>
      <w:pPr>
        <w:spacing w:before="0"/>
      </w:pPr>
      <w:r>
        <w:rPr>
          <w:b w:val="0"/>
        </w:rPr>
      </w:r>
    </w:p>
    <w:p>
      <w:pPr>
        <w:spacing w:after="100" w:before="0"/>
      </w:pPr>
      <w:r>
        <w:rPr>
          <w:b w:val="0"/>
        </w:rPr>
        <w:t>A. lose</w:t>
      </w:r>
    </w:p>
    <w:p>
      <w:pPr>
        <w:spacing w:after="100" w:before="0"/>
      </w:pPr>
      <w:r>
        <w:rPr>
          <w:b w:val="0"/>
        </w:rPr>
        <w:t>B. loose</w:t>
      </w:r>
    </w:p>
    <w:p>
      <w:pPr>
        <w:spacing w:after="100" w:before="0"/>
      </w:pPr>
      <w:r>
        <w:rPr>
          <w:b w:val="0"/>
        </w:rPr>
        <w:t>C. raises</w:t>
      </w:r>
    </w:p>
    <w:p>
      <w:pPr>
        <w:spacing w:after="100" w:before="0"/>
      </w:pPr>
      <w:r>
        <w:rPr>
          <w:b w:val="0"/>
        </w:rPr>
        <w:t>D. give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lose. It means to be deprived of or cease to have something. Contextually, "lose faith" is a standard idiom meaning to stop believing, which fits the sentence's reassuring tone about things being alright.</w:t>
      </w:r>
    </w:p>
    <w:p>
      <w:pPr>
        <w:spacing w:before="0"/>
      </w:pPr>
      <w:r>
        <w:rPr>
          <w:b w:val="0"/>
        </w:rPr>
      </w:r>
    </w:p>
    <w:p>
      <w:pPr>
        <w:spacing w:after="100" w:line="360" w:lineRule="auto" w:before="0"/>
      </w:pPr>
      <w:r>
        <w:rPr>
          <w:b w:val="0"/>
        </w:rPr>
        <w:t>30. Select the most appropriate option to fill in the blank. Though he earned meagre wages, he was ______ with his life.</w:t>
      </w:r>
    </w:p>
    <w:p>
      <w:pPr>
        <w:spacing w:before="0"/>
      </w:pPr>
      <w:r>
        <w:rPr>
          <w:b w:val="0"/>
        </w:rPr>
      </w:r>
    </w:p>
    <w:p>
      <w:pPr>
        <w:spacing w:after="100" w:before="0"/>
      </w:pPr>
      <w:r>
        <w:rPr>
          <w:b w:val="0"/>
        </w:rPr>
        <w:t>A. contented</w:t>
      </w:r>
    </w:p>
    <w:p>
      <w:pPr>
        <w:spacing w:after="100" w:before="0"/>
      </w:pPr>
      <w:r>
        <w:rPr>
          <w:b w:val="0"/>
        </w:rPr>
        <w:t>B. enthusiastic</w:t>
      </w:r>
    </w:p>
    <w:p>
      <w:pPr>
        <w:spacing w:after="100" w:before="0"/>
      </w:pPr>
      <w:r>
        <w:rPr>
          <w:b w:val="0"/>
        </w:rPr>
        <w:t>C. irritated</w:t>
      </w:r>
    </w:p>
    <w:p>
      <w:pPr>
        <w:spacing w:after="100" w:before="0"/>
      </w:pPr>
      <w:r>
        <w:rPr>
          <w:b w:val="0"/>
        </w:rPr>
        <w:t>D. miserable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'contented'. Key Points</w:t>
      </w:r>
    </w:p>
    <w:p>
      <w:pPr>
        <w:spacing w:before="0"/>
      </w:pPr>
      <w:r>
        <w:rPr>
          <w:b w:val="0"/>
        </w:rPr>
        <w:t>• Let us explore the meanings of the given options :</w:t>
      </w:r>
    </w:p>
    <w:p>
      <w:pPr>
        <w:spacing w:before="0"/>
      </w:pPr>
      <w:r>
        <w:rPr>
          <w:b w:val="0"/>
        </w:rPr>
        <w:t>• Contented: happy and satisfied.</w:t>
      </w:r>
    </w:p>
    <w:p>
      <w:pPr>
        <w:spacing w:before="0"/>
      </w:pPr>
      <w:r>
        <w:rPr>
          <w:b w:val="0"/>
        </w:rPr>
        <w:t>• Enthusiastic: full of excitement and interest in something.</w:t>
      </w:r>
    </w:p>
    <w:p>
      <w:pPr>
        <w:spacing w:before="0"/>
      </w:pPr>
      <w:r>
        <w:rPr>
          <w:b w:val="0"/>
        </w:rPr>
        <w:t>• Irritated: angered, provoked, or annoyed.</w:t>
      </w:r>
    </w:p>
    <w:p>
      <w:pPr>
        <w:spacing w:before="0"/>
      </w:pPr>
      <w:r>
        <w:rPr>
          <w:b w:val="0"/>
        </w:rPr>
        <w:t>• Miserable: unpleasant; making you feel unhappy.</w:t>
      </w:r>
    </w:p>
    <w:p>
      <w:pPr>
        <w:spacing w:before="0"/>
      </w:pPr>
      <w:r>
        <w:rPr>
          <w:b w:val="0"/>
        </w:rPr>
        <w:t>• From the given meanings, it is clear that 'contended' is the appropriate word to be filled in the blank.</w:t>
      </w:r>
    </w:p>
    <w:p>
      <w:pPr>
        <w:spacing w:before="0"/>
      </w:pPr>
      <w:r>
        <w:rPr>
          <w:b w:val="0"/>
        </w:rPr>
        <w:t>• The given sentence implies that despite getting meager wages, the person was satisfied with his life.</w:t>
      </w:r>
    </w:p>
    <w:p>
      <w:pPr>
        <w:spacing w:before="0"/>
      </w:pPr>
      <w:r>
        <w:rPr>
          <w:b w:val="0"/>
        </w:rPr>
        <w:t>• Therefore, the correct answer is option 1.</w:t>
      </w:r>
    </w:p>
    <w:p>
      <w:pPr>
        <w:spacing w:before="0"/>
      </w:pPr>
      <w:r>
        <w:rPr>
          <w:b w:val="0"/>
        </w:rPr>
      </w:r>
    </w:p>
    <w:p>
      <w:pPr>
        <w:spacing w:after="100" w:line="360" w:lineRule="auto" w:before="0"/>
      </w:pPr>
      <w:r>
        <w:rPr>
          <w:b w:val="0"/>
        </w:rPr>
        <w:t>31. Fill in the blank with the most appropriate option. Her mother is a wonderful host, she prepared for us a seven ________ meal all by herself.</w:t>
      </w:r>
    </w:p>
    <w:p>
      <w:pPr>
        <w:spacing w:before="0"/>
      </w:pPr>
      <w:r>
        <w:rPr>
          <w:b w:val="0"/>
        </w:rPr>
      </w:r>
    </w:p>
    <w:p>
      <w:pPr>
        <w:spacing w:after="100" w:before="0"/>
      </w:pPr>
      <w:r>
        <w:rPr>
          <w:b w:val="0"/>
        </w:rPr>
        <w:t>A. coarser</w:t>
      </w:r>
    </w:p>
    <w:p>
      <w:pPr>
        <w:spacing w:after="100" w:before="0"/>
      </w:pPr>
      <w:r>
        <w:rPr>
          <w:b w:val="0"/>
        </w:rPr>
        <w:t>B. course</w:t>
      </w:r>
    </w:p>
    <w:p>
      <w:pPr>
        <w:spacing w:after="100" w:before="0"/>
      </w:pPr>
      <w:r>
        <w:rPr>
          <w:b w:val="0"/>
        </w:rPr>
        <w:t>C. coarse</w:t>
      </w:r>
    </w:p>
    <w:p>
      <w:pPr>
        <w:spacing w:after="100" w:before="0"/>
      </w:pPr>
      <w:r>
        <w:rPr>
          <w:b w:val="0"/>
        </w:rPr>
        <w:t>D. courser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"course" (option 2). In the context of a meal, "course" refers to a particular part of a meal sequence, such as an appetizer, main dish, or dessert. The word "coarse" (option 3) means rough or crude, and "coarser" (option 1) is the comparative form of "coarse." "Courser" (option 4) is not relevant here.</w:t>
      </w:r>
    </w:p>
    <w:p>
      <w:pPr>
        <w:spacing w:before="0"/>
      </w:pPr>
      <w:r>
        <w:rPr>
          <w:b w:val="0"/>
        </w:rPr>
      </w:r>
    </w:p>
    <w:p>
      <w:pPr>
        <w:spacing w:after="100" w:line="360" w:lineRule="auto" w:before="0"/>
      </w:pPr>
      <w:r>
        <w:rPr>
          <w:b w:val="0"/>
        </w:rPr>
        <w:t>32. Fill in the blank with the most suitable word. In addition, it is believed they possess crude electronic devices capable of triggering ______ bombs.</w:t>
      </w:r>
    </w:p>
    <w:p>
      <w:pPr>
        <w:spacing w:before="0"/>
      </w:pPr>
      <w:r>
        <w:rPr>
          <w:b w:val="0"/>
        </w:rPr>
      </w:r>
    </w:p>
    <w:p>
      <w:pPr>
        <w:spacing w:after="100" w:before="0"/>
      </w:pPr>
      <w:r>
        <w:rPr>
          <w:b w:val="0"/>
        </w:rPr>
        <w:t>A. insipid</w:t>
      </w:r>
    </w:p>
    <w:p>
      <w:pPr>
        <w:spacing w:after="100" w:before="0"/>
      </w:pPr>
      <w:r>
        <w:rPr>
          <w:b w:val="0"/>
        </w:rPr>
        <w:t>B. incendiary</w:t>
      </w:r>
    </w:p>
    <w:p>
      <w:pPr>
        <w:spacing w:after="100" w:before="0"/>
      </w:pPr>
      <w:r>
        <w:rPr>
          <w:b w:val="0"/>
        </w:rPr>
        <w:t>C. intelligible</w:t>
      </w:r>
    </w:p>
    <w:p>
      <w:pPr>
        <w:spacing w:after="100" w:before="0"/>
      </w:pPr>
      <w:r>
        <w:rPr>
          <w:b w:val="0"/>
        </w:rPr>
        <w:t>D. insensible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'Incendiary'. Additional Information Therefore, the correct sentence is: 'In addition, it is believed they possess crude electronic devices capable of triggering incendiary bombs. Additional Information</w:t>
      </w:r>
    </w:p>
    <w:p>
      <w:pPr>
        <w:spacing w:before="0"/>
      </w:pPr>
      <w:r>
        <w:rPr>
          <w:b w:val="0"/>
        </w:rPr>
        <w:t>• The word "incendiary" refers to something related to setting fire or causing fires. (आगजनक)</w:t>
      </w:r>
    </w:p>
    <w:p>
      <w:pPr>
        <w:spacing w:before="0"/>
      </w:pPr>
      <w:r>
        <w:rPr>
          <w:b w:val="0"/>
        </w:rPr>
        <w:t>• In the given sentence, it is believed that they possess crude electronic devices capable of triggering bombs.</w:t>
      </w:r>
    </w:p>
    <w:p>
      <w:pPr>
        <w:spacing w:before="0"/>
      </w:pPr>
      <w:r>
        <w:rPr>
          <w:b w:val="0"/>
        </w:rPr>
        <w:t>• The word "incendiary" fits well as it suggests the devices have the potential to cause explosions or fires.</w:t>
      </w:r>
    </w:p>
    <w:p>
      <w:pPr>
        <w:spacing w:before="0"/>
      </w:pPr>
      <w:r>
        <w:rPr>
          <w:b w:val="0"/>
        </w:rPr>
        <w:t>• Explanation of other options: Insipid: "Insipid" means lacking flavor or taste. It does not make sense in the context of triggering bombs. (बेस्वाद)</w:t>
      </w:r>
    </w:p>
    <w:p>
      <w:pPr>
        <w:spacing w:before="0"/>
      </w:pPr>
      <w:r>
        <w:rPr>
          <w:b w:val="0"/>
        </w:rPr>
        <w:t>• Intelligible: "Intelligible" means capable of being understood or clear. It does not fit the context of explosive devices or triggering bombs. (समझने योग्य)</w:t>
      </w:r>
    </w:p>
    <w:p>
      <w:pPr>
        <w:spacing w:before="0"/>
      </w:pPr>
      <w:r>
        <w:rPr>
          <w:b w:val="0"/>
        </w:rPr>
        <w:t>• Insensible: "Insensible" means lacking awareness or consciousness. It does not relate to the capability of triggering bombs. (मूर्ख)</w:t>
      </w:r>
    </w:p>
    <w:p>
      <w:pPr>
        <w:spacing w:before="0"/>
      </w:pPr>
      <w:r>
        <w:rPr>
          <w:b w:val="0"/>
        </w:rPr>
      </w:r>
    </w:p>
    <w:p>
      <w:pPr>
        <w:spacing w:after="100" w:line="360" w:lineRule="auto" w:before="0"/>
      </w:pPr>
      <w:r>
        <w:rPr>
          <w:b w:val="0"/>
        </w:rPr>
        <w:t>33. Select the most appropriate option to fill in the blank. However, even after Independence in 1947, British expatriate firms did not suddenly ___________ from India.</w:t>
      </w:r>
    </w:p>
    <w:p>
      <w:pPr>
        <w:spacing w:before="0"/>
      </w:pPr>
      <w:r>
        <w:rPr>
          <w:b w:val="0"/>
        </w:rPr>
      </w:r>
    </w:p>
    <w:p>
      <w:pPr>
        <w:spacing w:after="100" w:before="0"/>
      </w:pPr>
      <w:r>
        <w:rPr>
          <w:b w:val="0"/>
        </w:rPr>
        <w:t>A. close</w:t>
      </w:r>
    </w:p>
    <w:p>
      <w:pPr>
        <w:spacing w:after="100" w:before="0"/>
      </w:pPr>
      <w:r>
        <w:rPr>
          <w:b w:val="0"/>
        </w:rPr>
        <w:t>B. disallow</w:t>
      </w:r>
    </w:p>
    <w:p>
      <w:pPr>
        <w:spacing w:after="100" w:before="0"/>
      </w:pPr>
      <w:r>
        <w:rPr>
          <w:b w:val="0"/>
        </w:rPr>
        <w:t>C. divest</w:t>
      </w:r>
    </w:p>
    <w:p>
      <w:pPr>
        <w:spacing w:after="100" w:before="0"/>
      </w:pPr>
      <w:r>
        <w:rPr>
          <w:b w:val="0"/>
        </w:rPr>
        <w:t>D. consecrate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"divest." Key Points Correct Sentence: However, even after Independence in 1947, British expatriate firms did not suddenly divest from India.</w:t>
      </w:r>
    </w:p>
    <w:p>
      <w:pPr>
        <w:spacing w:before="0"/>
      </w:pPr>
      <w:r>
        <w:rPr>
          <w:b w:val="0"/>
        </w:rPr>
        <w:t>• To divest means to sell off or get rid of something, often referring to a company or organization selling off assets or investments.</w:t>
      </w:r>
    </w:p>
    <w:p>
      <w:pPr>
        <w:spacing w:before="0"/>
      </w:pPr>
      <w:r>
        <w:rPr>
          <w:b w:val="0"/>
        </w:rPr>
        <w:t>• In the context of the sentence, it means that British expatriate firms did not suddenly sell off or get rid of their businesses in India after Independence in 1947. Example: The company decided to divest its non-core assets to focus on its main business.</w:t>
      </w:r>
    </w:p>
    <w:p>
      <w:pPr>
        <w:spacing w:before="0"/>
      </w:pPr>
      <w:r>
        <w:rPr>
          <w:b w:val="0"/>
        </w:rPr>
        <w:t>• Option 1, "close," means to shut down or cease operations. In the context of the sentence, it would mean that British expatriate firms shut down their businesses in India after Independence. Example: The restaurant had to close due to a lack of customers.</w:t>
      </w:r>
    </w:p>
    <w:p>
      <w:pPr>
        <w:spacing w:before="0"/>
      </w:pPr>
      <w:r>
        <w:rPr>
          <w:b w:val="0"/>
        </w:rPr>
        <w:t>• Option 2, "disallow," means to forbid or prohibit something. In the context of the sentence, it does not make sense as British expatriate firms were not forbidden or prohibited from operating in India after Independence. Example: The teacher disallowed the use of calculators during the exam.</w:t>
      </w:r>
    </w:p>
    <w:p>
      <w:pPr>
        <w:spacing w:before="0"/>
      </w:pPr>
      <w:r>
        <w:rPr>
          <w:b w:val="0"/>
        </w:rPr>
        <w:t>• Option 4, "consecrate," means to make something sacred or holy. In the context of the sentence, it does not make sense as British expatriate firms were not made sacred or holy in India after Independence. Example: The church was consecrated by the bishop.</w:t>
      </w:r>
    </w:p>
    <w:p>
      <w:pPr>
        <w:spacing w:before="0"/>
      </w:pPr>
      <w:r>
        <w:rPr>
          <w:b w:val="0"/>
        </w:rPr>
        <w:t>• Overall, option 3, "divest," is the most appropriate word to fill in the blank in the given sentence.</w:t>
      </w:r>
    </w:p>
    <w:p>
      <w:pPr>
        <w:spacing w:before="0"/>
      </w:pPr>
      <w:r>
        <w:rPr>
          <w:b w:val="0"/>
        </w:rPr>
      </w:r>
    </w:p>
    <w:p>
      <w:pPr>
        <w:spacing w:after="100" w:line="360" w:lineRule="auto" w:before="0"/>
      </w:pPr>
      <w:r>
        <w:rPr>
          <w:b w:val="0"/>
        </w:rPr>
        <w:t>34. Select the most appropriate option to fill in the blank. This ______ piece of mischief by his brother brought a quiet laugh from David.</w:t>
      </w:r>
    </w:p>
    <w:p>
      <w:pPr>
        <w:spacing w:before="0"/>
      </w:pPr>
      <w:r>
        <w:rPr>
          <w:b w:val="0"/>
        </w:rPr>
      </w:r>
    </w:p>
    <w:p>
      <w:pPr>
        <w:spacing w:after="100" w:before="0"/>
      </w:pPr>
      <w:r>
        <w:rPr>
          <w:b w:val="0"/>
        </w:rPr>
        <w:t>A. nonsensical</w:t>
      </w:r>
    </w:p>
    <w:p>
      <w:pPr>
        <w:spacing w:after="100" w:before="0"/>
      </w:pPr>
      <w:r>
        <w:rPr>
          <w:b w:val="0"/>
        </w:rPr>
        <w:t>B. classical</w:t>
      </w:r>
    </w:p>
    <w:p>
      <w:pPr>
        <w:spacing w:after="100" w:before="0"/>
      </w:pPr>
      <w:r>
        <w:rPr>
          <w:b w:val="0"/>
        </w:rPr>
        <w:t>C. whimsical</w:t>
      </w:r>
    </w:p>
    <w:p>
      <w:pPr>
        <w:spacing w:after="100" w:before="0"/>
      </w:pPr>
      <w:r>
        <w:rPr>
          <w:b w:val="0"/>
        </w:rPr>
        <w:t>D. vesical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'Whimsical'. Key Points Additional Information</w:t>
      </w:r>
    </w:p>
    <w:p>
      <w:pPr>
        <w:spacing w:before="0"/>
      </w:pPr>
      <w:r>
        <w:rPr>
          <w:b w:val="0"/>
        </w:rPr>
        <w:t>• The sentence is looking for an adjective to describe 'mischief'.</w:t>
      </w:r>
    </w:p>
    <w:p>
      <w:pPr>
        <w:spacing w:before="0"/>
      </w:pPr>
      <w:r>
        <w:rPr>
          <w:b w:val="0"/>
        </w:rPr>
        <w:t>• Therefore, the suitable option should align with the context of 'mischief', which is usually lighthearted or playful wrongdoing.</w:t>
      </w:r>
    </w:p>
    <w:p>
      <w:pPr>
        <w:spacing w:before="0"/>
      </w:pPr>
      <w:r>
        <w:rPr>
          <w:b w:val="0"/>
        </w:rPr>
        <w:t>• The word 'whimsical' perfectly fits in this context. It means playfully quaint or fanciful, particularly in an appealing and amusing way.</w:t>
      </w:r>
    </w:p>
    <w:p>
      <w:pPr>
        <w:spacing w:before="0"/>
      </w:pPr>
      <w:r>
        <w:rPr>
          <w:b w:val="0"/>
        </w:rPr>
        <w:t>• The mischief causing 'a quiet laugh' aligns with this notion.</w:t>
      </w:r>
    </w:p>
    <w:p>
      <w:pPr>
        <w:spacing w:before="0"/>
      </w:pPr>
      <w:r>
        <w:rPr>
          <w:b w:val="0"/>
        </w:rPr>
        <w:t>• Therefore, the correct sentence is: 'This whimsical piece of mischief by his brother brought a quiet laugh from David'.</w:t>
      </w:r>
    </w:p>
    <w:p>
      <w:pPr>
        <w:spacing w:before="0"/>
      </w:pPr>
      <w:r>
        <w:rPr>
          <w:b w:val="0"/>
        </w:rPr>
        <w:t>• 'Nonsensical' could imply the mischief was meaningless or absurd, but it does not necessarily indicate the mischievous act was amusing or responsible for David's laugh.</w:t>
      </w:r>
    </w:p>
    <w:p>
      <w:pPr>
        <w:spacing w:before="0"/>
      </w:pPr>
      <w:r>
        <w:rPr>
          <w:b w:val="0"/>
        </w:rPr>
        <w:t>• 'Classical' implies that the mischief is conventional, traditional, or long-established. It does not fit well with the tiny act of mischief described in the sentence.</w:t>
      </w:r>
    </w:p>
    <w:p>
      <w:pPr>
        <w:spacing w:before="0"/>
      </w:pPr>
      <w:r>
        <w:rPr>
          <w:b w:val="0"/>
        </w:rPr>
        <w:t>• 'Vesical' refers to the bladder or a bladder-like structure, which does not make sense in this context.</w:t>
      </w:r>
    </w:p>
    <w:p>
      <w:pPr>
        <w:spacing w:before="0"/>
      </w:pPr>
      <w:r>
        <w:rPr>
          <w:b w:val="0"/>
        </w:rPr>
      </w:r>
    </w:p>
    <w:p>
      <w:pPr>
        <w:spacing w:after="100" w:line="360" w:lineRule="auto" w:before="0"/>
      </w:pPr>
      <w:r>
        <w:rPr>
          <w:b w:val="0"/>
        </w:rPr>
        <w:t>35. Select the most appropriate words to fill in the blanks. Advocates say the idea of a basic income eliminates poverty traps and _____ income while _____the individual and reducing paperwork.</w:t>
      </w:r>
    </w:p>
    <w:p>
      <w:pPr>
        <w:spacing w:before="0"/>
      </w:pPr>
      <w:r>
        <w:rPr>
          <w:b w:val="0"/>
        </w:rPr>
      </w:r>
    </w:p>
    <w:p>
      <w:pPr>
        <w:spacing w:after="100" w:before="0"/>
      </w:pPr>
      <w:r>
        <w:rPr>
          <w:b w:val="0"/>
        </w:rPr>
        <w:t>A. redistributes; empowering</w:t>
      </w:r>
    </w:p>
    <w:p>
      <w:pPr>
        <w:spacing w:after="100" w:before="0"/>
      </w:pPr>
      <w:r>
        <w:rPr>
          <w:b w:val="0"/>
        </w:rPr>
        <w:t>B. earned; helping</w:t>
      </w:r>
    </w:p>
    <w:p>
      <w:pPr>
        <w:spacing w:after="100" w:before="0"/>
      </w:pPr>
      <w:r>
        <w:rPr>
          <w:b w:val="0"/>
        </w:rPr>
        <w:t>C. earns; eliminating</w:t>
      </w:r>
    </w:p>
    <w:p>
      <w:pPr>
        <w:spacing w:after="100" w:before="0"/>
      </w:pPr>
      <w:r>
        <w:rPr>
          <w:b w:val="0"/>
        </w:rPr>
        <w:t>D. distributes; empowers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redistributes; empowering. Key Points The correct sentence is: Advocates say the idea of a basic income eliminates poverty traps and redistributes income while empowering the individual and reducing paperwork.</w:t>
      </w:r>
    </w:p>
    <w:p>
      <w:pPr>
        <w:spacing w:before="0"/>
      </w:pPr>
      <w:r>
        <w:rPr>
          <w:b w:val="0"/>
        </w:rPr>
        <w:t>• The sentence is in the Present tense thus eliminating option 2 (earned - past tense).</w:t>
      </w:r>
    </w:p>
    <w:p>
      <w:pPr>
        <w:spacing w:before="0"/>
      </w:pPr>
      <w:r>
        <w:rPr>
          <w:b w:val="0"/>
        </w:rPr>
        <w:t>• The idea of Basic income is taking the profits of the PSU's and giving it to the poor. So, the income is 'redistributed' (i.e. from PSU's to the poor ).</w:t>
      </w:r>
    </w:p>
    <w:p>
      <w:pPr>
        <w:spacing w:before="0"/>
      </w:pPr>
      <w:r>
        <w:rPr>
          <w:b w:val="0"/>
        </w:rPr>
        <w:t>• Basic income will help them come out of poverty traps and instill confidence in the poor thus 'empowering' them (empower - make (someone) stronger and more confident)</w:t>
      </w:r>
    </w:p>
    <w:p>
      <w:pPr>
        <w:spacing w:before="0"/>
      </w:pPr>
      <w:r>
        <w:rPr>
          <w:b w:val="0"/>
        </w:rPr>
        <w:t>• Thus, the correct answer is Option 1.</w:t>
      </w:r>
    </w:p>
    <w:p>
      <w:pPr>
        <w:spacing w:before="0"/>
      </w:pPr>
      <w:r>
        <w:rPr>
          <w:b w:val="0"/>
        </w:rPr>
      </w:r>
    </w:p>
    <w:p>
      <w:pPr>
        <w:spacing w:after="100" w:line="360" w:lineRule="auto" w:before="0"/>
      </w:pPr>
      <w:r>
        <w:rPr>
          <w:b w:val="0"/>
        </w:rPr>
        <w:t>36. Directions: Select the most appropriate option to fill in the blank. ______ yourself with the new perfume.</w:t>
      </w:r>
    </w:p>
    <w:p>
      <w:pPr>
        <w:spacing w:before="0"/>
      </w:pPr>
      <w:r>
        <w:rPr>
          <w:b w:val="0"/>
        </w:rPr>
      </w:r>
    </w:p>
    <w:p>
      <w:pPr>
        <w:spacing w:after="100" w:before="0"/>
      </w:pPr>
      <w:r>
        <w:rPr>
          <w:b w:val="0"/>
        </w:rPr>
        <w:t>A. Prosper</w:t>
      </w:r>
    </w:p>
    <w:p>
      <w:pPr>
        <w:spacing w:after="100" w:before="0"/>
      </w:pPr>
      <w:r>
        <w:rPr>
          <w:b w:val="0"/>
        </w:rPr>
        <w:t>B. Percolate</w:t>
      </w:r>
    </w:p>
    <w:p>
      <w:pPr>
        <w:spacing w:after="100" w:before="0"/>
      </w:pPr>
      <w:r>
        <w:rPr>
          <w:b w:val="0"/>
        </w:rPr>
        <w:t>C. Pamper</w:t>
      </w:r>
    </w:p>
    <w:p>
      <w:pPr>
        <w:spacing w:after="100" w:before="0"/>
      </w:pPr>
      <w:r>
        <w:rPr>
          <w:b w:val="0"/>
        </w:rPr>
        <w:t>D. Purify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'Pamper.' Key Points Conclusion: To enjoy the availability or use of the new perfume. (अपने आप को नए इत्र के साथ संतुष्ट करना) Hence, the correct answer is option 3. Complete Sentence: Pamper yourself with the new perfume. Mistake Points Additional Information</w:t>
      </w:r>
    </w:p>
    <w:p>
      <w:pPr>
        <w:spacing w:before="0"/>
      </w:pPr>
      <w:r>
        <w:rPr>
          <w:b w:val="0"/>
        </w:rPr>
        <w:t>• The given sentence is saying to do something with the new perfume. (दिया गया वाक्य नए परफ्यूम के साथ कुछ करने के लिए कह रहा है)</w:t>
      </w:r>
    </w:p>
    <w:p>
      <w:pPr>
        <w:spacing w:before="0"/>
      </w:pPr>
      <w:r>
        <w:rPr>
          <w:b w:val="0"/>
        </w:rPr>
        <w:t>• Pamper means indulging with every attention, comfort, and kindness. (संतुष्ट करना) Example: Pamper yourself with a stay in one of our luxury hotels.</w:t>
      </w:r>
    </w:p>
    <w:p>
      <w:pPr>
        <w:spacing w:before="0"/>
      </w:pPr>
      <w:r>
        <w:rPr>
          <w:b w:val="0"/>
        </w:rPr>
        <w:t>• You may think that 'purify' can be the correct answer but it is not true. (आप सोच सकते हैं कि 'purify' सही उत्तर हो सकता है लेकिन यह सच नहीं है)</w:t>
      </w:r>
    </w:p>
    <w:p>
      <w:pPr>
        <w:spacing w:before="0"/>
      </w:pPr>
      <w:r>
        <w:rPr>
          <w:b w:val="0"/>
        </w:rPr>
        <w:t>• A perfume does not purify us. (एक इत्र हमें शुद्ध नहीं करता है)</w:t>
      </w:r>
    </w:p>
    <w:p>
      <w:pPr>
        <w:spacing w:before="0"/>
      </w:pPr>
      <w:r>
        <w:rPr>
          <w:b w:val="0"/>
        </w:rPr>
        <w:t>• Thus, 'pamper' is the correct answer.</w:t>
      </w:r>
    </w:p>
    <w:p>
      <w:pPr>
        <w:spacing w:before="0"/>
      </w:pPr>
      <w:r>
        <w:rPr>
          <w:b w:val="0"/>
        </w:rPr>
        <w:t>• Let us explore the other options: Prosper means to develop in a successful way; to be successful, especially with money. (सफलतापूर्वक विकसित होना; धन की दृष्टि से समृद्घ होना)</w:t>
      </w:r>
    </w:p>
    <w:p>
      <w:pPr>
        <w:spacing w:before="0"/>
      </w:pPr>
      <w:r>
        <w:rPr>
          <w:b w:val="0"/>
        </w:rPr>
        <w:t>• Percolate means to move gradually through a surface that has very small holes or spaces in it. (छोटे छिद्रों से रिसना या बहना)</w:t>
      </w:r>
    </w:p>
    <w:p>
      <w:pPr>
        <w:spacing w:before="0"/>
      </w:pPr>
      <w:r>
        <w:rPr>
          <w:b w:val="0"/>
        </w:rPr>
        <w:t>• Purify means to remove dirty or harmful substances from something. (किसी वस् तु को शुद्घ या साफ़ करना)</w:t>
      </w:r>
    </w:p>
    <w:p>
      <w:pPr>
        <w:spacing w:before="0"/>
      </w:pPr>
      <w:r>
        <w:rPr>
          <w:b w:val="0"/>
        </w:rPr>
      </w:r>
    </w:p>
    <w:p>
      <w:pPr>
        <w:spacing w:after="100" w:line="360" w:lineRule="auto" w:before="0"/>
      </w:pPr>
      <w:r>
        <w:rPr>
          <w:b w:val="0"/>
        </w:rPr>
        <w:t>37. Select the most appropriate option to fill in the blank. Raghav had a good ______ for stage plays.</w:t>
      </w:r>
    </w:p>
    <w:p>
      <w:pPr>
        <w:spacing w:before="0"/>
      </w:pPr>
      <w:r>
        <w:rPr>
          <w:b w:val="0"/>
        </w:rPr>
      </w:r>
    </w:p>
    <w:p>
      <w:pPr>
        <w:spacing w:after="100" w:before="0"/>
      </w:pPr>
      <w:r>
        <w:rPr>
          <w:b w:val="0"/>
        </w:rPr>
        <w:t>A. trip</w:t>
      </w:r>
    </w:p>
    <w:p>
      <w:pPr>
        <w:spacing w:after="100" w:before="0"/>
      </w:pPr>
      <w:r>
        <w:rPr>
          <w:b w:val="0"/>
        </w:rPr>
        <w:t>B. trope</w:t>
      </w:r>
    </w:p>
    <w:p>
      <w:pPr>
        <w:spacing w:after="100" w:before="0"/>
      </w:pPr>
      <w:r>
        <w:rPr>
          <w:b w:val="0"/>
        </w:rPr>
        <w:t>C. troop</w:t>
      </w:r>
    </w:p>
    <w:p>
      <w:pPr>
        <w:spacing w:after="100" w:before="0"/>
      </w:pPr>
      <w:r>
        <w:rPr>
          <w:b w:val="0"/>
        </w:rPr>
        <w:t>D. troupe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Troupe is a group of actors or performers who work together regularly. It is the most appropriate option to fill the blank, as it fits the context of stage plays. Example: Raghav joined a troupe of actors to perform in the local theatre production.</w:t>
      </w:r>
    </w:p>
    <w:p>
      <w:pPr>
        <w:spacing w:before="0"/>
      </w:pPr>
      <w:r>
        <w:rPr>
          <w:b w:val="0"/>
        </w:rPr>
      </w:r>
    </w:p>
    <w:p>
      <w:pPr>
        <w:spacing w:after="100" w:line="360" w:lineRule="auto" w:before="0"/>
      </w:pPr>
      <w:r>
        <w:rPr>
          <w:b w:val="0"/>
        </w:rPr>
        <w:t>38. Direction: Select the most appropriate phrasal verb to fill in the blank. The driver very subtly ______ the traffic violation he committed.</w:t>
      </w:r>
    </w:p>
    <w:p>
      <w:pPr>
        <w:spacing w:before="0"/>
      </w:pPr>
      <w:r>
        <w:rPr>
          <w:b w:val="0"/>
        </w:rPr>
      </w:r>
    </w:p>
    <w:p>
      <w:pPr>
        <w:spacing w:after="100" w:before="0"/>
      </w:pPr>
      <w:r>
        <w:rPr>
          <w:b w:val="0"/>
        </w:rPr>
        <w:t>A. ironed through</w:t>
      </w:r>
    </w:p>
    <w:p>
      <w:pPr>
        <w:spacing w:after="100" w:before="0"/>
      </w:pPr>
      <w:r>
        <w:rPr>
          <w:b w:val="0"/>
        </w:rPr>
        <w:t>B. ironed in</w:t>
      </w:r>
    </w:p>
    <w:p>
      <w:pPr>
        <w:spacing w:after="100" w:before="0"/>
      </w:pPr>
      <w:r>
        <w:rPr>
          <w:b w:val="0"/>
        </w:rPr>
        <w:t>C. ironed out</w:t>
      </w:r>
    </w:p>
    <w:p>
      <w:pPr>
        <w:spacing w:after="100" w:before="0"/>
      </w:pPr>
      <w:r>
        <w:rPr>
          <w:b w:val="0"/>
        </w:rPr>
        <w:t>D. ironed aside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"Ironed-out" is a commonly used expression that means to resolve, smooth out, or eliminate difficulties or problems. Example: After a brief discussion, they successfully ironed-out the differences and reached a compromise. It is often used in the context of negotiations or discussions to reach an agreement or understanding. In the sentence, the phrase "ironed-out" is used metaphorically. In this context, it suggests that the driver skillfully and discreetly resolved or smoothed over the consequences of the traffic violation.</w:t>
      </w:r>
    </w:p>
    <w:p>
      <w:pPr>
        <w:spacing w:before="0"/>
      </w:pPr>
      <w:r>
        <w:rPr>
          <w:b w:val="0"/>
        </w:rPr>
      </w:r>
    </w:p>
    <w:p>
      <w:pPr>
        <w:spacing w:after="100" w:line="360" w:lineRule="auto" w:before="0"/>
      </w:pPr>
      <w:r>
        <w:rPr>
          <w:b w:val="0"/>
        </w:rPr>
        <w:t>39. In the following question, the sentence given with blank to be filled in with an appropriate word. Select the correct alternative out of the four and indicate itby selecting the appropriate option. Rohan and Sohan are brothers but the ______ is very poor.</w:t>
      </w:r>
    </w:p>
    <w:p>
      <w:pPr>
        <w:spacing w:before="0"/>
      </w:pPr>
      <w:r>
        <w:rPr>
          <w:b w:val="0"/>
        </w:rPr>
      </w:r>
    </w:p>
    <w:p>
      <w:pPr>
        <w:spacing w:after="100" w:before="0"/>
      </w:pPr>
      <w:r>
        <w:rPr>
          <w:b w:val="0"/>
        </w:rPr>
        <w:t>A. later</w:t>
      </w:r>
    </w:p>
    <w:p>
      <w:pPr>
        <w:spacing w:after="100" w:before="0"/>
      </w:pPr>
      <w:r>
        <w:rPr>
          <w:b w:val="0"/>
        </w:rPr>
        <w:t>B. farther</w:t>
      </w:r>
    </w:p>
    <w:p>
      <w:pPr>
        <w:spacing w:after="100" w:before="0"/>
      </w:pPr>
      <w:r>
        <w:rPr>
          <w:b w:val="0"/>
        </w:rPr>
        <w:t>C. further</w:t>
      </w:r>
    </w:p>
    <w:p>
      <w:pPr>
        <w:spacing w:after="100" w:before="0"/>
      </w:pPr>
      <w:r>
        <w:rPr>
          <w:b w:val="0"/>
        </w:rPr>
        <w:t>D. latter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only word that makes sense here is ‘latter’ which means ‘denoting the second or second mentioned of two people or things.’ The other words cannot fit here. Thus option 4 is the correct answer.</w:t>
      </w:r>
    </w:p>
    <w:p>
      <w:pPr>
        <w:spacing w:before="0"/>
      </w:pPr>
      <w:r>
        <w:rPr>
          <w:b w:val="0"/>
        </w:rPr>
      </w:r>
    </w:p>
    <w:p>
      <w:pPr>
        <w:spacing w:after="100" w:line="360" w:lineRule="auto" w:before="0"/>
      </w:pPr>
      <w:r>
        <w:rPr>
          <w:b w:val="0"/>
        </w:rPr>
        <w:t>40. Select the most appropriate option to fill in the blank. The rising interest in and concern about animal welfare resulted in legislative laws and the formation of The Animal __________ Committee in many nations.</w:t>
      </w:r>
    </w:p>
    <w:p>
      <w:pPr>
        <w:spacing w:before="0"/>
      </w:pPr>
      <w:r>
        <w:rPr>
          <w:b w:val="0"/>
        </w:rPr>
      </w:r>
    </w:p>
    <w:p>
      <w:pPr>
        <w:spacing w:after="100" w:before="0"/>
      </w:pPr>
      <w:r>
        <w:rPr>
          <w:b w:val="0"/>
        </w:rPr>
        <w:t>A. Resistant</w:t>
      </w:r>
    </w:p>
    <w:p>
      <w:pPr>
        <w:spacing w:after="100" w:before="0"/>
      </w:pPr>
      <w:r>
        <w:rPr>
          <w:b w:val="0"/>
        </w:rPr>
        <w:t>B. Ethics</w:t>
      </w:r>
    </w:p>
    <w:p>
      <w:pPr>
        <w:spacing w:after="100" w:before="0"/>
      </w:pPr>
      <w:r>
        <w:rPr>
          <w:b w:val="0"/>
        </w:rPr>
        <w:t>C. Considers</w:t>
      </w:r>
    </w:p>
    <w:p>
      <w:pPr>
        <w:spacing w:after="100" w:before="0"/>
      </w:pPr>
      <w:r>
        <w:rPr>
          <w:b w:val="0"/>
        </w:rPr>
        <w:t>D.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'Ethics'. Key Points Therefore, the correct answer is 'Option 2'. Complete Sentence: The rising interest in and concern about animal welfare resulted in legislative laws and the formation of The Animal Ethics Committee in many nations. Additional Information</w:t>
      </w:r>
    </w:p>
    <w:p>
      <w:pPr>
        <w:spacing w:before="0"/>
      </w:pPr>
      <w:r>
        <w:rPr>
          <w:b w:val="0"/>
        </w:rPr>
        <w:t>• The word "Ethics" refers to the moral principles that govern a person's behavior or the conducting of an activity.</w:t>
      </w:r>
    </w:p>
    <w:p>
      <w:pPr>
        <w:spacing w:before="0"/>
      </w:pPr>
      <w:r>
        <w:rPr>
          <w:b w:val="0"/>
        </w:rPr>
        <w:t>• In the context of animal welfare, an Ethics Committee is established to ensure that the treatment of animals is aligned with ethical standards.</w:t>
      </w:r>
    </w:p>
    <w:p>
      <w:pPr>
        <w:spacing w:before="0"/>
      </w:pPr>
      <w:r>
        <w:rPr>
          <w:b w:val="0"/>
        </w:rPr>
        <w:t>• The other options: "Resistant," "Considers," and "Customs" do not fit the context or convey the appropriate meaning.</w:t>
      </w:r>
    </w:p>
    <w:p>
      <w:pPr>
        <w:spacing w:before="0"/>
      </w:pPr>
      <w:r>
        <w:rPr>
          <w:b w:val="0"/>
        </w:rPr>
        <w:t>• Resistant (प्रतिरोधी): means able to withstand or oppose.</w:t>
      </w:r>
    </w:p>
    <w:p>
      <w:pPr>
        <w:spacing w:before="0"/>
      </w:pPr>
      <w:r>
        <w:rPr>
          <w:b w:val="0"/>
        </w:rPr>
        <w:t>• Considers (विचार करता है): means to think carefully about.</w:t>
      </w:r>
    </w:p>
    <w:p>
      <w:pPr>
        <w:spacing w:before="0"/>
      </w:pPr>
      <w:r>
        <w:rPr>
          <w:b w:val="0"/>
        </w:rPr>
        <w:t>• Customs (रीति रिवाज): means traditional and widely accepted way of behaving or doing something.</w:t>
      </w:r>
    </w:p>
    <w:p>
      <w:pPr>
        <w:spacing w:before="0"/>
      </w:pPr>
      <w:r>
        <w:rPr>
          <w:b w:val="0"/>
        </w:rPr>
      </w:r>
    </w:p>
    <w:p>
      <w:pPr>
        <w:spacing w:after="100" w:line="360" w:lineRule="auto" w:before="0"/>
      </w:pPr>
      <w:r>
        <w:rPr>
          <w:b w:val="0"/>
        </w:rPr>
        <w:t>41. Directions: Select the most appropriate word to fill in the blank in the given sentence. The order was quickly ______ in the area after the scuffle between the two groups.</w:t>
      </w:r>
    </w:p>
    <w:p>
      <w:pPr>
        <w:spacing w:before="0"/>
      </w:pPr>
      <w:r>
        <w:rPr>
          <w:b w:val="0"/>
        </w:rPr>
      </w:r>
    </w:p>
    <w:p>
      <w:pPr>
        <w:spacing w:after="100" w:before="0"/>
      </w:pPr>
      <w:r>
        <w:rPr>
          <w:b w:val="0"/>
        </w:rPr>
        <w:t>A. rebuilt</w:t>
      </w:r>
    </w:p>
    <w:p>
      <w:pPr>
        <w:spacing w:after="100" w:before="0"/>
      </w:pPr>
      <w:r>
        <w:rPr>
          <w:b w:val="0"/>
        </w:rPr>
        <w:t>B. repaired</w:t>
      </w:r>
    </w:p>
    <w:p>
      <w:pPr>
        <w:spacing w:after="100" w:before="0"/>
      </w:pPr>
      <w:r>
        <w:rPr>
          <w:b w:val="0"/>
        </w:rPr>
        <w:t>C. restored</w:t>
      </w:r>
    </w:p>
    <w:p>
      <w:pPr>
        <w:spacing w:after="100" w:before="0"/>
      </w:pPr>
      <w:r>
        <w:rPr>
          <w:b w:val="0"/>
        </w:rPr>
        <w:t>D. recovered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'restored'. Key Points Hence, the correct answer is option 3. Complete Sentence: The order was quickly restored in the area after the scuffle between the two groups. Additional Information</w:t>
      </w:r>
    </w:p>
    <w:p>
      <w:pPr>
        <w:spacing w:before="0"/>
      </w:pPr>
      <w:r>
        <w:rPr>
          <w:b w:val="0"/>
        </w:rPr>
        <w:t>• The given sentence is talking about something that happened with the order after the scuffle.</w:t>
      </w:r>
    </w:p>
    <w:p>
      <w:pPr>
        <w:spacing w:before="0"/>
      </w:pPr>
      <w:r>
        <w:rPr>
          <w:b w:val="0"/>
        </w:rPr>
        <w:t>• The use of the word 'scuffle' in the sentence indicates a physical dispute between the two groups.</w:t>
      </w:r>
    </w:p>
    <w:p>
      <w:pPr>
        <w:spacing w:before="0"/>
      </w:pPr>
      <w:r>
        <w:rPr>
          <w:b w:val="0"/>
        </w:rPr>
        <w:t>• Therefore, the most appropriate word to be filled in the blank is 'restored'.</w:t>
      </w:r>
    </w:p>
    <w:p>
      <w:pPr>
        <w:spacing w:before="0"/>
      </w:pPr>
      <w:r>
        <w:rPr>
          <w:b w:val="0"/>
        </w:rPr>
        <w:t>• 'Restored' means to bring back someone or something to a former condition, place, or position. Example: The clock was restored to its original condition.</w:t>
      </w:r>
    </w:p>
    <w:p>
      <w:pPr>
        <w:spacing w:before="0"/>
      </w:pPr>
      <w:r>
        <w:rPr>
          <w:b w:val="0"/>
        </w:rPr>
        <w:t>• Let us explore the other options: 'Rebuilt' means to build something again after it has been damaged or destroyed.</w:t>
      </w:r>
    </w:p>
    <w:p>
      <w:pPr>
        <w:spacing w:before="0"/>
      </w:pPr>
      <w:r>
        <w:rPr>
          <w:b w:val="0"/>
        </w:rPr>
        <w:t>• 'Repaired' means to restore something damaged, faulty, or worn to a good condition.</w:t>
      </w:r>
    </w:p>
    <w:p>
      <w:pPr>
        <w:spacing w:before="0"/>
      </w:pPr>
      <w:r>
        <w:rPr>
          <w:b w:val="0"/>
        </w:rPr>
        <w:t>• 'Recovered' means to find or regain possession of something stolen or lost.</w:t>
      </w:r>
    </w:p>
    <w:p>
      <w:pPr>
        <w:spacing w:before="0"/>
      </w:pPr>
      <w:r>
        <w:rPr>
          <w:b w:val="0"/>
        </w:rPr>
      </w:r>
    </w:p>
    <w:p>
      <w:pPr>
        <w:spacing w:after="100" w:line="360" w:lineRule="auto" w:before="0"/>
      </w:pPr>
      <w:r>
        <w:rPr>
          <w:b w:val="0"/>
        </w:rPr>
        <w:t>42. Select the most appropriate option to fill in the blank and make a grammatically correct sentence. For many, The Lion King is _____ as a childhood memory.</w:t>
      </w:r>
    </w:p>
    <w:p>
      <w:pPr>
        <w:spacing w:before="0"/>
      </w:pPr>
      <w:r>
        <w:rPr>
          <w:b w:val="0"/>
        </w:rPr>
      </w:r>
    </w:p>
    <w:p>
      <w:pPr>
        <w:spacing w:after="100" w:before="0"/>
      </w:pPr>
      <w:r>
        <w:rPr>
          <w:b w:val="0"/>
        </w:rPr>
        <w:t>A. invested</w:t>
      </w:r>
    </w:p>
    <w:p>
      <w:pPr>
        <w:spacing w:after="100" w:before="0"/>
      </w:pPr>
      <w:r>
        <w:rPr>
          <w:b w:val="0"/>
        </w:rPr>
        <w:t>B. inherited</w:t>
      </w:r>
    </w:p>
    <w:p>
      <w:pPr>
        <w:spacing w:after="100" w:before="0"/>
      </w:pPr>
      <w:r>
        <w:rPr>
          <w:b w:val="0"/>
        </w:rPr>
        <w:t>C. deposited</w:t>
      </w:r>
    </w:p>
    <w:p>
      <w:pPr>
        <w:spacing w:after="100" w:before="0"/>
      </w:pPr>
      <w:r>
        <w:rPr>
          <w:b w:val="0"/>
        </w:rPr>
        <w:t>D. treasured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Other words do not make the sentence meaningful. The correct sentence will be: For many, The Lion King is cherished as a childhood memory.</w:t>
      </w:r>
    </w:p>
    <w:p>
      <w:pPr>
        <w:spacing w:before="0"/>
      </w:pPr>
      <w:r>
        <w:rPr>
          <w:b w:val="0"/>
        </w:rPr>
        <w:t>• Treasured: cherished, value highly</w:t>
      </w:r>
    </w:p>
    <w:p>
      <w:pPr>
        <w:spacing w:before="0"/>
      </w:pPr>
      <w:r>
        <w:rPr>
          <w:b w:val="0"/>
        </w:rPr>
        <w:t>• Invested: put in financial schemes, property;</w:t>
      </w:r>
    </w:p>
    <w:p>
      <w:pPr>
        <w:spacing w:before="0"/>
      </w:pPr>
      <w:r>
        <w:rPr>
          <w:b w:val="0"/>
        </w:rPr>
        <w:t>• Inherited: received as an heir at the death of the previous holder; derived genetically from one's parents or ancestors</w:t>
      </w:r>
    </w:p>
    <w:p>
      <w:pPr>
        <w:spacing w:before="0"/>
      </w:pPr>
      <w:r>
        <w:rPr>
          <w:b w:val="0"/>
        </w:rPr>
        <w:t>• Deposited: put or set down something in a specific place; pay a sum</w:t>
      </w:r>
    </w:p>
    <w:p>
      <w:pPr>
        <w:spacing w:before="0"/>
      </w:pPr>
      <w:r>
        <w:rPr>
          <w:b w:val="0"/>
        </w:rPr>
      </w:r>
    </w:p>
    <w:p>
      <w:pPr>
        <w:spacing w:after="100" w:line="360" w:lineRule="auto" w:before="0"/>
      </w:pPr>
      <w:r>
        <w:rPr>
          <w:b w:val="0"/>
        </w:rPr>
        <w:t>43. Select the most appropriate option to fill in the blank. Ravi has little in _____________ with his friend, Senthil.</w:t>
      </w:r>
    </w:p>
    <w:p>
      <w:pPr>
        <w:spacing w:before="0"/>
      </w:pPr>
      <w:r>
        <w:rPr>
          <w:b w:val="0"/>
        </w:rPr>
      </w:r>
    </w:p>
    <w:p>
      <w:pPr>
        <w:spacing w:after="100" w:before="0"/>
      </w:pPr>
      <w:r>
        <w:rPr>
          <w:b w:val="0"/>
        </w:rPr>
        <w:t>A. common</w:t>
      </w:r>
    </w:p>
    <w:p>
      <w:pPr>
        <w:spacing w:after="100" w:before="0"/>
      </w:pPr>
      <w:r>
        <w:rPr>
          <w:b w:val="0"/>
        </w:rPr>
        <w:t>B. contention</w:t>
      </w:r>
    </w:p>
    <w:p>
      <w:pPr>
        <w:spacing w:after="100" w:before="0"/>
      </w:pPr>
      <w:r>
        <w:rPr>
          <w:b w:val="0"/>
        </w:rPr>
        <w:t>C. formal</w:t>
      </w:r>
    </w:p>
    <w:p>
      <w:pPr>
        <w:spacing w:after="100" w:before="0"/>
      </w:pPr>
      <w:r>
        <w:rPr>
          <w:b w:val="0"/>
        </w:rPr>
        <w:t>D. normal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common. Key Points Therefore, the correct answer is: common. Additional Information Here are the other options explained along with their Hindi meanings and example sentences:</w:t>
      </w:r>
    </w:p>
    <w:p>
      <w:pPr>
        <w:spacing w:before="0"/>
      </w:pPr>
      <w:r>
        <w:rPr>
          <w:b w:val="0"/>
        </w:rPr>
        <w:t>• The word "common" means something that is shared by two or more people or things. (साझा / सामान्य) Example: They have many interests in common, which makes their friendship strong.</w:t>
      </w:r>
    </w:p>
    <w:p>
      <w:pPr>
        <w:spacing w:before="0"/>
      </w:pPr>
      <w:r>
        <w:rPr>
          <w:b w:val="0"/>
        </w:rPr>
        <w:t>• The context tells us that Ravi and his friend, Senthil, share very few similarities.</w:t>
      </w:r>
    </w:p>
    <w:p>
      <w:pPr>
        <w:spacing w:before="0"/>
      </w:pPr>
      <w:r>
        <w:rPr>
          <w:b w:val="0"/>
        </w:rPr>
        <w:t>• Contention (विवाद): A heated disagreement or argument. Example: There was much contention between the two teams over the referee's decision.</w:t>
      </w:r>
    </w:p>
    <w:p>
      <w:pPr>
        <w:spacing w:before="0"/>
      </w:pPr>
      <w:r>
        <w:rPr>
          <w:b w:val="0"/>
        </w:rPr>
        <w:t>• Formal (औपचारिक): Following established conventions or rules. Example: The meeting was conducted in a very formal manner.</w:t>
      </w:r>
    </w:p>
    <w:p>
      <w:pPr>
        <w:spacing w:before="0"/>
      </w:pPr>
      <w:r>
        <w:rPr>
          <w:b w:val="0"/>
        </w:rPr>
        <w:t>• Normal (सामान्य): Conforming to a standard; usual, typical, or expected. Example: It is normal to feel nervous before an exam.</w:t>
      </w:r>
    </w:p>
    <w:p>
      <w:pPr>
        <w:spacing w:before="0"/>
      </w:pPr>
      <w:r>
        <w:rPr>
          <w:b w:val="0"/>
        </w:rPr>
      </w:r>
    </w:p>
    <w:p>
      <w:pPr>
        <w:spacing w:after="100" w:line="360" w:lineRule="auto" w:before="0"/>
      </w:pPr>
      <w:r>
        <w:rPr>
          <w:b w:val="0"/>
        </w:rPr>
        <w:t>44. Select the most appropriate option to fill in the blank. She was laughing from the ______ exuberance of the performance.</w:t>
      </w:r>
    </w:p>
    <w:p>
      <w:pPr>
        <w:spacing w:before="0"/>
      </w:pPr>
      <w:r>
        <w:rPr>
          <w:b w:val="0"/>
        </w:rPr>
      </w:r>
    </w:p>
    <w:p>
      <w:pPr>
        <w:spacing w:after="100" w:before="0"/>
      </w:pPr>
      <w:r>
        <w:rPr>
          <w:b w:val="0"/>
        </w:rPr>
        <w:t>A. perfect</w:t>
      </w:r>
    </w:p>
    <w:p>
      <w:pPr>
        <w:spacing w:after="100" w:before="0"/>
      </w:pPr>
      <w:r>
        <w:rPr>
          <w:b w:val="0"/>
        </w:rPr>
        <w:t>B. sheer</w:t>
      </w:r>
    </w:p>
    <w:p>
      <w:pPr>
        <w:spacing w:after="100" w:before="0"/>
      </w:pPr>
      <w:r>
        <w:rPr>
          <w:b w:val="0"/>
        </w:rPr>
        <w:t>C. utter</w:t>
      </w:r>
    </w:p>
    <w:p>
      <w:pPr>
        <w:spacing w:after="100" w:before="0"/>
      </w:pPr>
      <w:r>
        <w:rPr>
          <w:b w:val="0"/>
        </w:rPr>
        <w:t>D. total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Sheer: not mixed with anything else; pure or complete. It is an adjective used to create emphasis. Example: It was a moment of sheer bliss for his family and friends when he crossed the finishing line of the marathon.</w:t>
      </w:r>
    </w:p>
    <w:p>
      <w:pPr>
        <w:spacing w:before="0"/>
      </w:pPr>
      <w:r>
        <w:rPr>
          <w:b w:val="0"/>
        </w:rPr>
      </w:r>
    </w:p>
    <w:p>
      <w:pPr>
        <w:spacing w:after="100" w:line="360" w:lineRule="auto" w:before="0"/>
      </w:pPr>
      <w:r>
        <w:rPr>
          <w:b w:val="0"/>
        </w:rPr>
        <w:t>45. Select the most appropriate word to fill in the blank in the given sentence. Our professor speaks English with a ______ Oriya accent.</w:t>
      </w:r>
    </w:p>
    <w:p>
      <w:pPr>
        <w:spacing w:before="0"/>
      </w:pPr>
      <w:r>
        <w:rPr>
          <w:b w:val="0"/>
        </w:rPr>
      </w:r>
    </w:p>
    <w:p>
      <w:pPr>
        <w:spacing w:after="100" w:before="0"/>
      </w:pPr>
      <w:r>
        <w:rPr>
          <w:b w:val="0"/>
        </w:rPr>
        <w:t>A. widespread</w:t>
      </w:r>
    </w:p>
    <w:p>
      <w:pPr>
        <w:spacing w:after="100" w:before="0"/>
      </w:pPr>
      <w:r>
        <w:rPr>
          <w:b w:val="0"/>
        </w:rPr>
        <w:t>B. vague</w:t>
      </w:r>
    </w:p>
    <w:p>
      <w:pPr>
        <w:spacing w:after="100" w:before="0"/>
      </w:pPr>
      <w:r>
        <w:rPr>
          <w:b w:val="0"/>
        </w:rPr>
        <w:t>C. pronounced</w:t>
      </w:r>
    </w:p>
    <w:p>
      <w:pPr>
        <w:spacing w:after="100" w:before="0"/>
      </w:pPr>
      <w:r>
        <w:rPr>
          <w:b w:val="0"/>
        </w:rPr>
        <w:t>D. remarkable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'pronounced'. Key Points Complete sentence: Our professor speaks English with a pronounced Oriya accent.</w:t>
      </w:r>
    </w:p>
    <w:p>
      <w:pPr>
        <w:spacing w:before="0"/>
      </w:pPr>
      <w:r>
        <w:rPr>
          <w:b w:val="0"/>
        </w:rPr>
        <w:t>• The most appropriate word for the given fill in the blank is 'pronounced'.</w:t>
      </w:r>
    </w:p>
    <w:p>
      <w:pPr>
        <w:spacing w:before="0"/>
      </w:pPr>
      <w:r>
        <w:rPr>
          <w:b w:val="0"/>
        </w:rPr>
        <w:t>• Let's look at the meaning and examples of the given options: Widespread existing or happening in many places and/or among many people There are reports of widespread flooding in northern France. Vague not clearly expressed, known, described, or decided The patient had complained of vague pains and backache. Pronounced very noticeable or certain/ easily noticeable; obvious She's a woman of very pronounced views which she is not afraid to air. Remarkable unusual or special and therefore surprising and worth mentioning Nelson Mandela was a truly remarkable man.</w:t>
      </w:r>
    </w:p>
    <w:p>
      <w:pPr>
        <w:spacing w:before="0"/>
      </w:pPr>
      <w:r>
        <w:rPr>
          <w:b w:val="0"/>
        </w:rPr>
        <w:t>• By reading the above definitions, we find that the correct answer is 'pronounced'.</w:t>
      </w:r>
    </w:p>
    <w:p>
      <w:pPr>
        <w:spacing w:before="0"/>
      </w:pPr>
      <w:r>
        <w:rPr>
          <w:b w:val="0"/>
        </w:rPr>
        <w:t>• Therefore, the correct answer is Option 3.</w:t>
      </w:r>
    </w:p>
    <w:p>
      <w:pPr>
        <w:spacing w:before="0"/>
      </w:pPr>
      <w:r>
        <w:rPr>
          <w:b w:val="0"/>
        </w:rPr>
      </w:r>
    </w:p>
    <w:p>
      <w:pPr>
        <w:spacing w:after="100" w:line="360" w:lineRule="auto" w:before="0"/>
      </w:pPr>
      <w:r>
        <w:rPr>
          <w:b w:val="0"/>
        </w:rPr>
        <w:t>46. Select the most appropriate word to fill in the blank and make a meaningful sentence. He had his own line of thinking and would defend his views with ______.</w:t>
      </w:r>
    </w:p>
    <w:p>
      <w:pPr>
        <w:spacing w:before="0"/>
      </w:pPr>
      <w:r>
        <w:rPr>
          <w:b w:val="0"/>
        </w:rPr>
      </w:r>
    </w:p>
    <w:p>
      <w:pPr>
        <w:spacing w:after="100" w:before="0"/>
      </w:pPr>
      <w:r>
        <w:rPr>
          <w:b w:val="0"/>
        </w:rPr>
        <w:t>A. conversion</w:t>
      </w:r>
    </w:p>
    <w:p>
      <w:pPr>
        <w:spacing w:after="100" w:before="0"/>
      </w:pPr>
      <w:r>
        <w:rPr>
          <w:b w:val="0"/>
        </w:rPr>
        <w:t>B. conviction</w:t>
      </w:r>
    </w:p>
    <w:p>
      <w:pPr>
        <w:spacing w:after="100" w:before="0"/>
      </w:pPr>
      <w:r>
        <w:rPr>
          <w:b w:val="0"/>
        </w:rPr>
        <w:t>C. conversation</w:t>
      </w:r>
    </w:p>
    <w:p>
      <w:pPr>
        <w:spacing w:after="100" w:before="0"/>
      </w:pPr>
      <w:r>
        <w:rPr>
          <w:b w:val="0"/>
        </w:rPr>
        <w:t>D. convention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'conviction' means a firmly held belief or opinion. So, as he had his line of thinking, he defended his views. So, 'conviction' is the correct word.</w:t>
      </w:r>
    </w:p>
    <w:p>
      <w:pPr>
        <w:spacing w:before="0"/>
      </w:pPr>
      <w:r>
        <w:rPr>
          <w:b w:val="0"/>
        </w:rPr>
      </w:r>
    </w:p>
    <w:p>
      <w:pPr>
        <w:spacing w:after="100" w:line="360" w:lineRule="auto" w:before="0"/>
      </w:pPr>
      <w:r>
        <w:rPr>
          <w:b w:val="0"/>
        </w:rPr>
        <w:t>47. Fill in the blank with the most appropriate word. It is said that Man has ______ almost twenty different animals to make them serve his own needs.</w:t>
      </w:r>
    </w:p>
    <w:p>
      <w:pPr>
        <w:spacing w:before="0"/>
      </w:pPr>
      <w:r>
        <w:rPr>
          <w:b w:val="0"/>
        </w:rPr>
      </w:r>
    </w:p>
    <w:p>
      <w:pPr>
        <w:spacing w:after="100" w:before="0"/>
      </w:pPr>
      <w:r>
        <w:rPr>
          <w:b w:val="0"/>
        </w:rPr>
        <w:t>A. tamed</w:t>
      </w:r>
    </w:p>
    <w:p>
      <w:pPr>
        <w:spacing w:after="100" w:before="0"/>
      </w:pPr>
      <w:r>
        <w:rPr>
          <w:b w:val="0"/>
        </w:rPr>
        <w:t>B. tutored</w:t>
      </w:r>
    </w:p>
    <w:p>
      <w:pPr>
        <w:spacing w:after="100" w:before="0"/>
      </w:pPr>
      <w:r>
        <w:rPr>
          <w:b w:val="0"/>
        </w:rPr>
        <w:t>C. tricked</w:t>
      </w:r>
    </w:p>
    <w:p>
      <w:pPr>
        <w:spacing w:after="100" w:before="0"/>
      </w:pPr>
      <w:r>
        <w:rPr>
          <w:b w:val="0"/>
        </w:rPr>
        <w:t>D. pushed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tamed. Key Points Correct Sentence: It is said that Man has tamed almost twenty different animals to make them serve his own needs.</w:t>
      </w:r>
    </w:p>
    <w:p>
      <w:pPr>
        <w:spacing w:before="0"/>
      </w:pPr>
      <w:r>
        <w:rPr>
          <w:b w:val="0"/>
        </w:rPr>
        <w:t>• Let's look at the meanings of the given options: tamed- make less powerful and easier to control</w:t>
      </w:r>
    </w:p>
    <w:p>
      <w:pPr>
        <w:spacing w:before="0"/>
      </w:pPr>
      <w:r>
        <w:rPr>
          <w:b w:val="0"/>
        </w:rPr>
        <w:t>• tutored- act as a tutor to (a single student or a very small group)</w:t>
      </w:r>
    </w:p>
    <w:p>
      <w:pPr>
        <w:spacing w:before="0"/>
      </w:pPr>
      <w:r>
        <w:rPr>
          <w:b w:val="0"/>
        </w:rPr>
        <w:t>• tricked- deceive or outwit (someone) by being cunning or skillful</w:t>
      </w:r>
    </w:p>
    <w:p>
      <w:pPr>
        <w:spacing w:before="0"/>
      </w:pPr>
      <w:r>
        <w:rPr>
          <w:b w:val="0"/>
        </w:rPr>
        <w:t>• pushed- hold and exert force on (something) so as to cause it to move along in front of one</w:t>
      </w:r>
    </w:p>
    <w:p>
      <w:pPr>
        <w:spacing w:before="0"/>
      </w:pPr>
      <w:r>
        <w:rPr>
          <w:b w:val="0"/>
        </w:rPr>
        <w:t>• As per the context of the sentence, humans have controlled around 20 distinct animals for their own use.</w:t>
      </w:r>
    </w:p>
    <w:p>
      <w:pPr>
        <w:spacing w:before="0"/>
      </w:pPr>
      <w:r>
        <w:rPr>
          <w:b w:val="0"/>
        </w:rPr>
        <w:t>• Hence, from the given meanings, we find that the 1st option i.e. tamed is the correct choice.</w:t>
      </w:r>
    </w:p>
    <w:p>
      <w:pPr>
        <w:spacing w:before="0"/>
      </w:pPr>
      <w:r>
        <w:rPr>
          <w:b w:val="0"/>
        </w:rPr>
      </w:r>
    </w:p>
    <w:p>
      <w:pPr>
        <w:spacing w:after="100" w:line="360" w:lineRule="auto" w:before="0"/>
      </w:pPr>
      <w:r>
        <w:rPr>
          <w:b w:val="0"/>
        </w:rPr>
        <w:t>48. Select the most appropriate option to fill in the blank and make a grammatically correct sentence. In the age of technology, sending letters by postal mail seems __________ to me.</w:t>
      </w:r>
    </w:p>
    <w:p>
      <w:pPr>
        <w:spacing w:before="0"/>
      </w:pPr>
      <w:r>
        <w:rPr>
          <w:b w:val="0"/>
        </w:rPr>
      </w:r>
    </w:p>
    <w:p>
      <w:pPr>
        <w:spacing w:after="100" w:before="0"/>
      </w:pPr>
      <w:r>
        <w:rPr>
          <w:b w:val="0"/>
        </w:rPr>
        <w:t>A. superstition</w:t>
      </w:r>
    </w:p>
    <w:p>
      <w:pPr>
        <w:spacing w:after="100" w:before="0"/>
      </w:pPr>
      <w:r>
        <w:rPr>
          <w:b w:val="0"/>
        </w:rPr>
        <w:t>B. surplus</w:t>
      </w:r>
    </w:p>
    <w:p>
      <w:pPr>
        <w:spacing w:after="100" w:before="0"/>
      </w:pPr>
      <w:r>
        <w:rPr>
          <w:b w:val="0"/>
        </w:rPr>
        <w:t>C. supercilious</w:t>
      </w:r>
    </w:p>
    <w:p>
      <w:pPr>
        <w:spacing w:after="100" w:before="0"/>
      </w:pPr>
      <w:r>
        <w:rPr>
          <w:b w:val="0"/>
        </w:rPr>
        <w:t>D. superfluous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'superfluous'. 'Superfluous' Refers to something that is unnecessary. The sentence means that in the times of technology, sending messages by post is unnecessary. Let's look at the meaning of other words: Thus, the correct answer is option 4.</w:t>
      </w:r>
    </w:p>
    <w:p>
      <w:pPr>
        <w:spacing w:before="0"/>
      </w:pPr>
      <w:r>
        <w:rPr>
          <w:b w:val="0"/>
        </w:rPr>
        <w:t>• Superstition: Refers to a belief that is respectful of the supernatural</w:t>
      </w:r>
    </w:p>
    <w:p>
      <w:pPr>
        <w:spacing w:before="0"/>
      </w:pPr>
      <w:r>
        <w:rPr>
          <w:b w:val="0"/>
        </w:rPr>
        <w:t>• Surplus: Refers to something that is more than what is needed, something that is in excess</w:t>
      </w:r>
    </w:p>
    <w:p>
      <w:pPr>
        <w:spacing w:before="0"/>
      </w:pPr>
      <w:r>
        <w:rPr>
          <w:b w:val="0"/>
        </w:rPr>
        <w:t>• Supercilious: Refers to someone who thinks or looks as though they are superior to others.</w:t>
      </w:r>
    </w:p>
    <w:p>
      <w:pPr>
        <w:spacing w:before="0"/>
      </w:pPr>
      <w:r>
        <w:rPr>
          <w:b w:val="0"/>
        </w:rPr>
      </w:r>
    </w:p>
    <w:p>
      <w:pPr>
        <w:spacing w:after="100" w:line="360" w:lineRule="auto" w:before="0"/>
      </w:pPr>
      <w:r>
        <w:rPr>
          <w:b w:val="0"/>
        </w:rPr>
        <w:t>49. Select the most appropriate word to fill in the blank. Although I was _________ of his new plans for the growth of the company, I relied on him as he was very honest.</w:t>
      </w:r>
    </w:p>
    <w:p>
      <w:pPr>
        <w:spacing w:before="0"/>
      </w:pPr>
      <w:r>
        <w:rPr>
          <w:b w:val="0"/>
        </w:rPr>
      </w:r>
    </w:p>
    <w:p>
      <w:pPr>
        <w:spacing w:after="100" w:before="0"/>
      </w:pPr>
      <w:r>
        <w:rPr>
          <w:b w:val="0"/>
        </w:rPr>
        <w:t>A. persuaded</w:t>
      </w:r>
    </w:p>
    <w:p>
      <w:pPr>
        <w:spacing w:after="100" w:before="0"/>
      </w:pPr>
      <w:r>
        <w:rPr>
          <w:b w:val="0"/>
        </w:rPr>
        <w:t>B. committed</w:t>
      </w:r>
    </w:p>
    <w:p>
      <w:pPr>
        <w:spacing w:after="100" w:before="0"/>
      </w:pPr>
      <w:r>
        <w:rPr>
          <w:b w:val="0"/>
        </w:rPr>
        <w:t>C. convinced</w:t>
      </w:r>
    </w:p>
    <w:p>
      <w:pPr>
        <w:spacing w:after="100" w:before="0"/>
      </w:pPr>
      <w:r>
        <w:rPr>
          <w:b w:val="0"/>
        </w:rPr>
        <w:t>D. skeptical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skeptical: doubtful. The word 'although' means 'in spite of the fact'. Clearly, the given clauses are contrasting with each other. Hence, 'skeptical' is the only word which fit here well.</w:t>
      </w:r>
    </w:p>
    <w:p>
      <w:pPr>
        <w:spacing w:before="0"/>
      </w:pPr>
      <w:r>
        <w:rPr>
          <w:b w:val="0"/>
        </w:rPr>
      </w:r>
    </w:p>
    <w:p>
      <w:pPr>
        <w:spacing w:after="100" w:line="360" w:lineRule="auto" w:before="0"/>
      </w:pPr>
      <w:r>
        <w:rPr>
          <w:b w:val="0"/>
        </w:rPr>
        <w:t>50. Select the most appropriate option to fill in the blank. If the anesthesia is not ______ properly, he might wake up in the ______ of the surgery.</w:t>
      </w:r>
    </w:p>
    <w:p>
      <w:pPr>
        <w:spacing w:before="0"/>
      </w:pPr>
      <w:r>
        <w:rPr>
          <w:b w:val="0"/>
        </w:rPr>
      </w:r>
    </w:p>
    <w:p>
      <w:pPr>
        <w:spacing w:after="100" w:before="0"/>
      </w:pPr>
      <w:r>
        <w:rPr>
          <w:b w:val="0"/>
        </w:rPr>
        <w:t>A. perpetuated/start</w:t>
      </w:r>
    </w:p>
    <w:p>
      <w:pPr>
        <w:spacing w:after="100" w:before="0"/>
      </w:pPr>
      <w:r>
        <w:rPr>
          <w:b w:val="0"/>
        </w:rPr>
        <w:t>B. administer/during</w:t>
      </w:r>
    </w:p>
    <w:p>
      <w:pPr>
        <w:spacing w:after="100" w:before="0"/>
      </w:pPr>
      <w:r>
        <w:rPr>
          <w:b w:val="0"/>
        </w:rPr>
        <w:t>C. perpetuated/middle</w:t>
      </w:r>
    </w:p>
    <w:p>
      <w:pPr>
        <w:spacing w:after="100" w:before="0"/>
      </w:pPr>
      <w:r>
        <w:rPr>
          <w:b w:val="0"/>
        </w:rPr>
        <w:t>D. administered/middle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complete the sentence meaningfully, the word "administered" fits best in the first blank, as anesthesia needs to be administered properly. The word "middle" is appropriate for the second blank, indicating the patient might wake up during the surgery. Therefore, option 4 is the most suitable.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