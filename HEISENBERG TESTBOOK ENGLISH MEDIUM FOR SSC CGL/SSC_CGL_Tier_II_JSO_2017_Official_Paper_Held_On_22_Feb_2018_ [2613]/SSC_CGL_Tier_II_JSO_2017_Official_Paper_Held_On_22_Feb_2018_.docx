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the mid values 30, 39, 48, 57 and 66 the second class of the distribution is ________.</w:t>
      </w:r>
    </w:p>
    <w:p>
      <w:pPr>
        <w:spacing w:before="0"/>
      </w:pPr>
      <w:r>
        <w:rPr>
          <w:b w:val="0"/>
        </w:rPr>
      </w:r>
    </w:p>
    <w:p>
      <w:pPr>
        <w:spacing w:after="100" w:before="0"/>
      </w:pPr>
      <w:r>
        <w:rPr>
          <w:b w:val="0"/>
        </w:rPr>
        <w:t>A. 34 - 44</w:t>
      </w:r>
    </w:p>
    <w:p>
      <w:pPr>
        <w:spacing w:after="100" w:before="0"/>
      </w:pPr>
      <w:r>
        <w:rPr>
          <w:b w:val="0"/>
        </w:rPr>
        <w:t>B. 34.5 - 43.5</w:t>
      </w:r>
    </w:p>
    <w:p>
      <w:pPr>
        <w:spacing w:after="100" w:before="0"/>
      </w:pPr>
      <w:r>
        <w:rPr>
          <w:b w:val="0"/>
        </w:rPr>
        <w:t>C. 33.5 - 44.5</w:t>
      </w:r>
    </w:p>
    <w:p>
      <w:pPr>
        <w:spacing w:after="100" w:before="0"/>
      </w:pPr>
      <w:r>
        <w:rPr>
          <w:b w:val="0"/>
        </w:rPr>
        <w:t>D. 34 - 45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Mid values = 30, 39, 48, 57, 66 Formula used Mid value of class interval = (L1 + L2)/2 L1 = Lower limit L2 = Upper limit Calculation For Second class mid value would be (L1 + L2)/2 Here L1 and L2 are Lower value and upper value of class interval Mid point of 30 and 39 = (L1 + L2)/2 ⇒ (30 + 39)/2 = 34.5 ⇒ Mid point of 39 and 48 ⇒ (39 + 48)/2 = 43.5 ⇒ Lower limit (L1 = 34.5) ⇒ Upper limit (L2 = 43.5) ∴ The second class of this distribution is 34.5 – 43.5 Shortcut Trick By options 1 – 34 – 44 Class size 44 – 34 = 10 39 – 30 =9 So size gap does not match so option 1 is wrong 2 – 34.5 – 43.5 Class size = 43.5 – 34.5 = 9 The mid point gap 39 – 30 = 9, 48 – 39 = 9, 57 – 48 = 9, and 66 – 57 = 9 So option (2) match with Class Size so option (2) is correct</w:t>
      </w:r>
    </w:p>
    <w:p>
      <w:pPr>
        <w:spacing w:before="0"/>
      </w:pPr>
      <w:r>
        <w:rPr>
          <w:b w:val="0"/>
        </w:rPr>
      </w:r>
    </w:p>
    <w:p>
      <w:pPr>
        <w:spacing w:after="100" w:line="360" w:lineRule="auto" w:before="0"/>
      </w:pPr>
      <w:r>
        <w:rPr>
          <w:b w:val="0"/>
        </w:rPr>
        <w:t>2. The following frequency distribution is of which type? Class Frequency 0-5 4 0-10 7 0-15 11 0-20 16 0-25 23</w:t>
      </w:r>
    </w:p>
    <w:p>
      <w:pPr>
        <w:spacing w:before="0"/>
      </w:pPr>
      <w:r>
        <w:rPr>
          <w:b w:val="0"/>
        </w:rPr>
      </w:r>
    </w:p>
    <w:p>
      <w:pPr>
        <w:spacing w:after="100" w:before="0"/>
      </w:pPr>
      <w:r>
        <w:rPr>
          <w:b w:val="0"/>
        </w:rPr>
        <w:t>A. Less than cumulative frequency</w:t>
      </w:r>
    </w:p>
    <w:p>
      <w:pPr>
        <w:spacing w:after="100" w:before="0"/>
      </w:pPr>
      <w:r>
        <w:rPr>
          <w:b w:val="0"/>
        </w:rPr>
        <w:t>B. More than cumulative frequency</w:t>
      </w:r>
    </w:p>
    <w:p>
      <w:pPr>
        <w:spacing w:after="100" w:before="0"/>
      </w:pPr>
      <w:r>
        <w:rPr>
          <w:b w:val="0"/>
        </w:rPr>
        <w:t>C. discrete frequency distribution</w:t>
      </w:r>
    </w:p>
    <w:p>
      <w:pPr>
        <w:spacing w:after="100" w:before="0"/>
      </w:pPr>
      <w:r>
        <w:rPr>
          <w:b w:val="0"/>
        </w:rPr>
        <w:t>D. Individual series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Frequency 4 7 11 16 23 Class interval 0 - 5 0 - 10 0 - 15 0 - 20 0 - 25 Calculation Class interval frequency Cumulative frequency 0 – 5 4 4 0- 10 7 11 0 - 15 11 22 0 - 20 16 38 0 - 25 `23 61 Here, total frequency = 23 Cumulative frequency = 61 ∴ Frequency distribution is less than cumulative frequency Important Points Cumulative frequency = it is the sum of the class and class below it in a frequency distribution</w:t>
      </w:r>
    </w:p>
    <w:p>
      <w:pPr>
        <w:spacing w:before="0"/>
      </w:pPr>
      <w:r>
        <w:rPr>
          <w:b w:val="0"/>
        </w:rPr>
      </w:r>
    </w:p>
    <w:p>
      <w:pPr>
        <w:spacing w:after="100" w:line="360" w:lineRule="auto" w:before="0"/>
      </w:pPr>
      <w:r>
        <w:rPr>
          <w:b w:val="0"/>
        </w:rPr>
        <w:t>3. For how many days were the number of road accident patients treated less than 4? Number of road accidents patients treated by a hospital emergency ward for 120 days are given below: Number of patients 0 1 2 3 4 5 6 7 Days 11 16 21 23 20 17 7 5</w:t>
      </w:r>
    </w:p>
    <w:p>
      <w:pPr>
        <w:spacing w:before="0"/>
      </w:pPr>
      <w:r>
        <w:rPr>
          <w:b w:val="0"/>
        </w:rPr>
      </w:r>
    </w:p>
    <w:p>
      <w:pPr>
        <w:spacing w:after="100" w:before="0"/>
      </w:pPr>
      <w:r>
        <w:rPr>
          <w:b w:val="0"/>
        </w:rPr>
        <w:t>A. 71</w:t>
      </w:r>
    </w:p>
    <w:p>
      <w:pPr>
        <w:spacing w:after="100" w:before="0"/>
      </w:pPr>
      <w:r>
        <w:rPr>
          <w:b w:val="0"/>
        </w:rPr>
        <w:t>B. 48</w:t>
      </w:r>
    </w:p>
    <w:p>
      <w:pPr>
        <w:spacing w:after="100" w:before="0"/>
      </w:pPr>
      <w:r>
        <w:rPr>
          <w:b w:val="0"/>
        </w:rPr>
        <w:t>C. 69</w:t>
      </w:r>
    </w:p>
    <w:p>
      <w:pPr>
        <w:spacing w:after="100" w:before="0"/>
      </w:pPr>
      <w:r>
        <w:rPr>
          <w:b w:val="0"/>
        </w:rPr>
        <w:t>D.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No. off patient Days 0 11 1 16 2 21 3 23 4 20 5 17 6 7 7 5 the number of road accident patients treated less than 4 = 11 + 16 + 21 + 23 = 71</w:t>
      </w:r>
    </w:p>
    <w:p>
      <w:pPr>
        <w:spacing w:before="0"/>
      </w:pPr>
      <w:r>
        <w:rPr>
          <w:b w:val="0"/>
        </w:rPr>
      </w:r>
    </w:p>
    <w:p>
      <w:pPr>
        <w:spacing w:after="100" w:line="360" w:lineRule="auto" w:before="0"/>
      </w:pPr>
      <w:r>
        <w:rPr>
          <w:b w:val="0"/>
        </w:rPr>
        <w:t>4. In a pie chart depicting total expenses of a company for the year 2016, raw material had a central angle of 45o. If total expenses were Rs 504 Lakhs, what were the company's expense on raw materials (in Rs lakhs)?</w:t>
      </w:r>
    </w:p>
    <w:p>
      <w:pPr>
        <w:spacing w:before="0"/>
      </w:pPr>
      <w:r>
        <w:rPr>
          <w:b w:val="0"/>
        </w:rPr>
      </w:r>
    </w:p>
    <w:p>
      <w:pPr>
        <w:spacing w:after="100" w:before="0"/>
      </w:pPr>
      <w:r>
        <w:rPr>
          <w:b w:val="0"/>
        </w:rPr>
        <w:t>A. 45</w:t>
      </w:r>
    </w:p>
    <w:p>
      <w:pPr>
        <w:spacing w:after="100" w:before="0"/>
      </w:pPr>
      <w:r>
        <w:rPr>
          <w:b w:val="0"/>
        </w:rPr>
        <w:t>B. 112</w:t>
      </w:r>
    </w:p>
    <w:p>
      <w:pPr>
        <w:spacing w:after="100" w:before="0"/>
      </w:pPr>
      <w:r>
        <w:rPr>
          <w:b w:val="0"/>
        </w:rPr>
        <w:t>C. 63</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expenses = 504 lakhs Raw material had a central angle 45° Concept used In the pie chart overall angle is 360° Calculation The total expenses = 504 lakhs ⇒ 360° = 504 lakhs ⇒ 1° = 1.4 lakh ⇒ 45° = 63 lakh ∴ the company's expense on raw materials (in Rs lakhs) - is 63 lakhs</w:t>
      </w:r>
    </w:p>
    <w:p>
      <w:pPr>
        <w:spacing w:before="0"/>
      </w:pPr>
      <w:r>
        <w:rPr>
          <w:b w:val="0"/>
        </w:rPr>
      </w:r>
    </w:p>
    <w:p>
      <w:pPr>
        <w:spacing w:after="100" w:line="360" w:lineRule="auto" w:before="0"/>
      </w:pPr>
      <w:r>
        <w:rPr>
          <w:b w:val="0"/>
        </w:rPr>
        <w:t>5. How many per cent of employees get salaries less than Rs 30,000? The following data shows the salaries of all the employees of a company. Salary (In Rs.) 0-10,000 10,001-20,000 20,001-30,000 30,001-40,000 40,001-50,000 Number of Employees 235 105 50 40 20</w:t>
      </w:r>
    </w:p>
    <w:p>
      <w:pPr>
        <w:spacing w:before="0"/>
      </w:pPr>
      <w:r>
        <w:rPr>
          <w:b w:val="0"/>
        </w:rPr>
      </w:r>
    </w:p>
    <w:p>
      <w:pPr>
        <w:spacing w:after="100" w:before="0"/>
      </w:pPr>
      <w:r>
        <w:rPr>
          <w:b w:val="0"/>
        </w:rPr>
        <w:t>A. 0.756</w:t>
      </w:r>
    </w:p>
    <w:p>
      <w:pPr>
        <w:spacing w:after="100" w:before="0"/>
      </w:pPr>
      <w:r>
        <w:rPr>
          <w:b w:val="0"/>
        </w:rPr>
        <w:t>B. 0.78</w:t>
      </w:r>
    </w:p>
    <w:p>
      <w:pPr>
        <w:spacing w:after="100" w:before="0"/>
      </w:pPr>
      <w:r>
        <w:rPr>
          <w:b w:val="0"/>
        </w:rPr>
        <w:t>C. 0.867</w:t>
      </w:r>
    </w:p>
    <w:p>
      <w:pPr>
        <w:spacing w:after="100" w:before="0"/>
      </w:pPr>
      <w:r>
        <w:rPr>
          <w:b w:val="0"/>
        </w:rPr>
        <w:t>D. 0.72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No of employees whose salary lies from 0 - 10,000 = 235 No of employees whose salary lies from 10,001 - 20,000 = 105 No of employees whose salary lies from 20,001 - 30,000 = 50 Total employs whose salary lies from 0 - 30,000 = 235 + 105 + 50 ⇒ 390 Total number of employs = 450 ⇒ 390/450 = 0.867 ∴ 86.7% employees get salaries less than Rs 30,000</w:t>
      </w:r>
    </w:p>
    <w:p>
      <w:pPr>
        <w:spacing w:before="0"/>
      </w:pPr>
      <w:r>
        <w:rPr>
          <w:b w:val="0"/>
        </w:rPr>
      </w:r>
    </w:p>
    <w:p>
      <w:pPr>
        <w:spacing w:after="100" w:line="360" w:lineRule="auto" w:before="0"/>
      </w:pPr>
      <w:r>
        <w:rPr>
          <w:b w:val="0"/>
        </w:rPr>
        <w:t>6. What is the frequency density of the class 20 - 40? Class 0-10 10-20 20-40 40-60 Frequency 12 16 14 8</w:t>
      </w:r>
    </w:p>
    <w:p>
      <w:pPr>
        <w:spacing w:before="0"/>
      </w:pPr>
      <w:r>
        <w:rPr>
          <w:b w:val="0"/>
        </w:rPr>
      </w:r>
    </w:p>
    <w:p>
      <w:pPr>
        <w:spacing w:after="100" w:before="0"/>
      </w:pPr>
      <w:r>
        <w:rPr>
          <w:b w:val="0"/>
        </w:rPr>
        <w:t>A. 1.4</w:t>
      </w:r>
    </w:p>
    <w:p>
      <w:pPr>
        <w:spacing w:after="100" w:before="0"/>
      </w:pPr>
      <w:r>
        <w:rPr>
          <w:b w:val="0"/>
        </w:rPr>
        <w:t>B. 2.8</w:t>
      </w:r>
    </w:p>
    <w:p>
      <w:pPr>
        <w:spacing w:after="100" w:before="0"/>
      </w:pPr>
      <w:r>
        <w:rPr>
          <w:b w:val="0"/>
        </w:rPr>
        <w:t>C. 0.28</w:t>
      </w:r>
    </w:p>
    <w:p>
      <w:pPr>
        <w:spacing w:after="100" w:before="0"/>
      </w:pPr>
      <w:r>
        <w:rPr>
          <w:b w:val="0"/>
        </w:rPr>
        <w:t>D. 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Frequency density is actually the frequency per unit width. Frequency of class interval 20 - 40 = 14 Formula used Frequency ~density = (Frequency/(upper ~limit – lower~ limit) ) Calculation ⇒(14/40-20) ⇒(14/20)=0.7 ∴ Frequency density is 0.7</w:t>
      </w:r>
    </w:p>
    <w:p>
      <w:pPr>
        <w:spacing w:before="0"/>
      </w:pPr>
      <w:r>
        <w:rPr>
          <w:b w:val="0"/>
        </w:rPr>
      </w:r>
    </w:p>
    <w:p>
      <w:pPr>
        <w:spacing w:after="100" w:line="360" w:lineRule="auto" w:before="0"/>
      </w:pPr>
      <w:r>
        <w:rPr>
          <w:b w:val="0"/>
        </w:rPr>
        <w:t>7. The following data shows runs scored by a batsmen in 72 matches that he played in his carrer. 95 23 60 26 34 113 92 103 84 32 90 118 62 7 5 45 51 14 68 83 87 98 116 86 36 103 102 23 36 83 22 74 28 12 56 24 5 17 45 7 83 88 How many times did he score less than 25 runs?</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7</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We divide these runs into class interval and frequencies Class interval Frequency 0 -6 2 7 - 12 3 13 - 18 2 19 - 24 4 25 - 30 2 And so on --- And so on ∴ There are (2 + 3 + 2 + 4) = 11 times he scored less than 25</w:t>
      </w:r>
    </w:p>
    <w:p>
      <w:pPr>
        <w:spacing w:before="0"/>
      </w:pPr>
      <w:r>
        <w:rPr>
          <w:b w:val="0"/>
        </w:rPr>
      </w:r>
    </w:p>
    <w:p>
      <w:pPr>
        <w:spacing w:after="100" w:line="360" w:lineRule="auto" w:before="0"/>
      </w:pPr>
      <w:r>
        <w:rPr>
          <w:b w:val="0"/>
        </w:rPr>
        <w:t>8. Find the harmonic mean of 3, 6 and 10.</w:t>
      </w:r>
    </w:p>
    <w:p>
      <w:pPr>
        <w:spacing w:before="0"/>
      </w:pPr>
      <w:r>
        <w:rPr>
          <w:b w:val="0"/>
        </w:rPr>
      </w:r>
    </w:p>
    <w:p>
      <w:pPr>
        <w:spacing w:after="100" w:before="0"/>
      </w:pPr>
      <w:r>
        <w:rPr>
          <w:b w:val="0"/>
        </w:rPr>
        <w:t>A. 6.33</w:t>
      </w:r>
    </w:p>
    <w:p>
      <w:pPr>
        <w:spacing w:after="100" w:before="0"/>
      </w:pPr>
      <w:r>
        <w:rPr>
          <w:b w:val="0"/>
        </w:rPr>
        <w:t>B. 5</w:t>
      </w:r>
    </w:p>
    <w:p>
      <w:pPr>
        <w:spacing w:after="100" w:before="0"/>
      </w:pPr>
      <w:r>
        <w:rPr>
          <w:b w:val="0"/>
        </w:rPr>
        <w:t>C. 5.6</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Observations = 3, 6, 10 Formula used Harmonic mean = n/Σ1/xi where i = 1, 2, 3, 4 ------ n = number of observation x = observations value Calculation xi = 3, 6, 10 ⇒ Σ1/xi = 1/3 + 1/6 + 1/10 = 3/5 ⇒ number of observation = 3 ⇒ Harmonic mean = 3/3/5 = (3 × 5)/3 ∴ Harmonic mean = 5 Important Points The harmonic mean it is defined as the reciprocal of the arithmetic mean of the observations of a set Harmonic mean = n/Σ1/xi where i = 1, 2, 3, 4 ------ n = number of observation x = observations value Geometric mean = it is defined as the n-th root of the product of the n observations. GM = n(√x1 × x2--------xn)</w:t>
      </w:r>
    </w:p>
    <w:p>
      <w:pPr>
        <w:spacing w:before="0"/>
      </w:pPr>
      <w:r>
        <w:rPr>
          <w:b w:val="0"/>
        </w:rPr>
      </w:r>
    </w:p>
    <w:p>
      <w:pPr>
        <w:spacing w:after="100" w:line="360" w:lineRule="auto" w:before="0"/>
      </w:pPr>
      <w:r>
        <w:rPr>
          <w:b w:val="0"/>
        </w:rPr>
        <w:t>9. Identify the two unknown frequencies in the following table if the mean of the values is 21.5? Class Frequency 0 - 10 F1 10 – 20 12 20 – 30 F2 30 – 40 8 Total 40</w:t>
      </w:r>
    </w:p>
    <w:p>
      <w:pPr>
        <w:spacing w:before="0"/>
      </w:pPr>
      <w:r>
        <w:rPr>
          <w:b w:val="0"/>
        </w:rPr>
      </w:r>
    </w:p>
    <w:p>
      <w:pPr>
        <w:spacing w:after="100" w:before="0"/>
      </w:pPr>
      <w:r>
        <w:rPr>
          <w:b w:val="0"/>
        </w:rPr>
        <w:t>A. 5 and 15</w:t>
      </w:r>
    </w:p>
    <w:p>
      <w:pPr>
        <w:spacing w:after="100" w:before="0"/>
      </w:pPr>
      <w:r>
        <w:rPr>
          <w:b w:val="0"/>
        </w:rPr>
        <w:t>B. 10 and 20</w:t>
      </w:r>
    </w:p>
    <w:p>
      <w:pPr>
        <w:spacing w:after="100" w:before="0"/>
      </w:pPr>
      <w:r>
        <w:rPr>
          <w:b w:val="0"/>
        </w:rPr>
        <w:t>C. 5 and 10</w:t>
      </w:r>
    </w:p>
    <w:p>
      <w:pPr>
        <w:spacing w:after="100" w:before="0"/>
      </w:pPr>
      <w:r>
        <w:rPr>
          <w:b w:val="0"/>
        </w:rPr>
        <w:t>D. 10 and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Mean = 21.5 Total frequency = 40 Formula Mean (x̅) = Σfx/Σf Calculation Class interval Frequency (f) x fx 0 - 10 f1 5 5f1 10 - 20 12 15 180 20 - 30 f2 25 25f2 30 - 40 8 35 280 total 40 Σfx = 460 + 5x + 25y Hear x = (upper limit + lower limit)/2 ⇒ Let f1 = x and f2 = y to solve question easily ⇒ x + 12 + y + 8 = 40 ⇒ x + y = 20 ----(I) ⇒ Σfx = 460 + 5x + 25y ⇒ Mean = Σfx/Σf ⇒ 21.5 = (460 + 5x + 25y)/40 ⇒ 460 + 5x + 25y = 860 ⇒ 5x + 25y = 400 ⇒ x + 5y = 80 ----(ii) subtract equation (ii) by (i) ⇒ 4y = 60 ⇒ y = 15 ⇒ x = 20 - 15 = 5 ∴ f1 = x = 5 and f2 = y = 15 Important Points X = mid value = (lower limit + upper limit)/2 This class interval is continuous class interval</w:t>
      </w:r>
    </w:p>
    <w:p>
      <w:pPr>
        <w:spacing w:before="0"/>
      </w:pPr>
      <w:r>
        <w:rPr>
          <w:b w:val="0"/>
        </w:rPr>
      </w:r>
    </w:p>
    <w:p>
      <w:pPr>
        <w:spacing w:after="100" w:line="360" w:lineRule="auto" w:before="0"/>
      </w:pPr>
      <w:r>
        <w:rPr>
          <w:b w:val="0"/>
        </w:rPr>
        <w:t>10. Calculate the median using the following data. Lower class boundary of the median class = 40 Total frequency = 120 Frequency of the median class = 35 Less than cumulative frequency of the post median class = 37 Class width = 20</w:t>
      </w:r>
    </w:p>
    <w:p>
      <w:pPr>
        <w:spacing w:before="0"/>
      </w:pPr>
      <w:r>
        <w:rPr>
          <w:b w:val="0"/>
        </w:rPr>
      </w:r>
    </w:p>
    <w:p>
      <w:pPr>
        <w:spacing w:after="100" w:before="0"/>
      </w:pPr>
      <w:r>
        <w:rPr>
          <w:b w:val="0"/>
        </w:rPr>
        <w:t>A. 48.23</w:t>
      </w:r>
    </w:p>
    <w:p>
      <w:pPr>
        <w:spacing w:after="100" w:before="0"/>
      </w:pPr>
      <w:r>
        <w:rPr>
          <w:b w:val="0"/>
        </w:rPr>
        <w:t>B. 49.14</w:t>
      </w:r>
    </w:p>
    <w:p>
      <w:pPr>
        <w:spacing w:after="100" w:before="0"/>
      </w:pPr>
      <w:r>
        <w:rPr>
          <w:b w:val="0"/>
        </w:rPr>
        <w:t>C. 54.23</w:t>
      </w:r>
    </w:p>
    <w:p>
      <w:pPr>
        <w:spacing w:after="100" w:before="0"/>
      </w:pPr>
      <w:r>
        <w:rPr>
          <w:b w:val="0"/>
        </w:rPr>
        <w:t>D. 53.14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Median = L + (N/2 - C)/F × H for group data L = lower class limit of the median class = 40 N = total frequency = 120 C = cumulative frequency of the pre median class = 37 F = frequency of the median class = 35 H = width of median class = 20 Calculation Median = 40 + (120/2 - 37)/35 × 20 ⇒ 40 + 60 - 37)/35 × 20 ⇒ 40 + 13.14 ∴ Median = 53.14 Important Points Median = Median is that value of the variable which divides the whole distribution into two equal parts Median for ungrouped data = (n + 1)th/2 when n = odd [(n/2)th + (n/2 + 1)th]2 observation when n = even</w:t>
      </w:r>
    </w:p>
    <w:p>
      <w:pPr>
        <w:spacing w:before="0"/>
      </w:pPr>
      <w:r>
        <w:rPr>
          <w:b w:val="0"/>
        </w:rPr>
      </w:r>
    </w:p>
    <w:p>
      <w:pPr>
        <w:spacing w:after="100" w:line="360" w:lineRule="auto" w:before="0"/>
      </w:pPr>
      <w:r>
        <w:rPr>
          <w:b w:val="0"/>
        </w:rPr>
        <w:t>11. Use the following table to find the mean. Age (in years) Number of students 0 – 5 80 5 – 10 120 10 – 15 160 15 – 20 40 Total 400</w:t>
      </w:r>
    </w:p>
    <w:p>
      <w:pPr>
        <w:spacing w:before="0"/>
      </w:pPr>
      <w:r>
        <w:rPr>
          <w:b w:val="0"/>
        </w:rPr>
      </w:r>
    </w:p>
    <w:p>
      <w:pPr>
        <w:spacing w:after="100" w:before="0"/>
      </w:pPr>
      <w:r>
        <w:rPr>
          <w:b w:val="0"/>
        </w:rPr>
        <w:t>A. 8.5</w:t>
      </w:r>
    </w:p>
    <w:p>
      <w:pPr>
        <w:spacing w:after="100" w:before="0"/>
      </w:pPr>
      <w:r>
        <w:rPr>
          <w:b w:val="0"/>
        </w:rPr>
        <w:t>B. 7.5</w:t>
      </w:r>
    </w:p>
    <w:p>
      <w:pPr>
        <w:spacing w:after="100" w:before="0"/>
      </w:pPr>
      <w:r>
        <w:rPr>
          <w:b w:val="0"/>
        </w:rPr>
        <w:t>C. 9.5</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Age Number of student = f x fx 0 - 5 80 2.5 200 5 - 10 120 7.5 900 10 - 15 160 12.5 2000 15 - 20 40 17.5 700 Total N = 400 3800 Mean = Σfx/N ⇒ Mean = 3800/400 ∴ Mean is 9.5 Important Points x = (Upper limit + lower limit)/2 It is continuous data</w:t>
      </w:r>
    </w:p>
    <w:p>
      <w:pPr>
        <w:spacing w:before="0"/>
      </w:pPr>
      <w:r>
        <w:rPr>
          <w:b w:val="0"/>
        </w:rPr>
      </w:r>
    </w:p>
    <w:p>
      <w:pPr>
        <w:spacing w:after="100" w:line="360" w:lineRule="auto" w:before="0"/>
      </w:pPr>
      <w:r>
        <w:rPr>
          <w:b w:val="0"/>
        </w:rPr>
        <w:t>12. Find the mode from the following table. Class Frequency 0 - 10 15 10 – 20 25 20 – 30 30 30 – 40 20</w:t>
      </w:r>
    </w:p>
    <w:p>
      <w:pPr>
        <w:spacing w:before="0"/>
      </w:pPr>
      <w:r>
        <w:rPr>
          <w:b w:val="0"/>
        </w:rPr>
      </w:r>
    </w:p>
    <w:p>
      <w:pPr>
        <w:spacing w:after="100" w:before="0"/>
      </w:pPr>
      <w:r>
        <w:rPr>
          <w:b w:val="0"/>
        </w:rPr>
        <w:t>A. 22.44</w:t>
      </w:r>
    </w:p>
    <w:p>
      <w:pPr>
        <w:spacing w:after="100" w:before="0"/>
      </w:pPr>
      <w:r>
        <w:rPr>
          <w:b w:val="0"/>
        </w:rPr>
        <w:t>B. 23.33</w:t>
      </w:r>
    </w:p>
    <w:p>
      <w:pPr>
        <w:spacing w:after="100" w:before="0"/>
      </w:pPr>
      <w:r>
        <w:rPr>
          <w:b w:val="0"/>
        </w:rPr>
        <w:t>C. 25.55</w:t>
      </w:r>
    </w:p>
    <w:p>
      <w:pPr>
        <w:spacing w:after="100" w:before="0"/>
      </w:pPr>
      <w:r>
        <w:rPr>
          <w:b w:val="0"/>
        </w:rPr>
        <w:t>D. 26.66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Mode =L + ≤ft [ (f1 - f0/2f1 - f0 - f2) ]× i i = class interval or class size f1 = frequency of modal class fo = frequency of pre modal class f2 = frequency of success modal class L = lower limit of modal class Calculation: Here maximum frequency is 30 ,the class corresponding to this 20-30 So modal class is 20 - 30 Now lower limit of modal class (l) = 20 Frequency (f1) of modal class = 30 frequency (f0) of preceding the modal class = 25 frequency (f2) of the class succeeding the modal class = 20 Class size = 10 ⇒ Mode = 20 + ([30 - 25)/(2 × 30 - 25 - 20)] × 10 ⇒ Mode = 20 + 10/3 ∴ Mode is 23.33 Important Points Another formula to calculate mode = 3 Median - 2 Mean</w:t>
      </w:r>
    </w:p>
    <w:p>
      <w:pPr>
        <w:spacing w:before="0"/>
      </w:pPr>
      <w:r>
        <w:rPr>
          <w:b w:val="0"/>
        </w:rPr>
      </w:r>
    </w:p>
    <w:p>
      <w:pPr>
        <w:spacing w:after="100" w:line="360" w:lineRule="auto" w:before="0"/>
      </w:pPr>
      <w:r>
        <w:rPr>
          <w:b w:val="0"/>
        </w:rPr>
        <w:t>13. Compute the standard deviation of the following numbers: 5, 6, 4 and 2</w:t>
      </w:r>
    </w:p>
    <w:p>
      <w:pPr>
        <w:spacing w:before="0"/>
      </w:pPr>
      <w:r>
        <w:rPr>
          <w:b w:val="0"/>
        </w:rPr>
      </w:r>
    </w:p>
    <w:p>
      <w:pPr>
        <w:spacing w:after="100" w:before="0"/>
      </w:pPr>
      <w:r>
        <w:rPr>
          <w:b w:val="0"/>
        </w:rPr>
        <w:t>A. 1.7</w:t>
      </w:r>
    </w:p>
    <w:p>
      <w:pPr>
        <w:spacing w:after="100" w:before="0"/>
      </w:pPr>
      <w:r>
        <w:rPr>
          <w:b w:val="0"/>
        </w:rPr>
        <w:t>B. 2.7</w:t>
      </w:r>
    </w:p>
    <w:p>
      <w:pPr>
        <w:spacing w:after="100" w:before="0"/>
      </w:pPr>
      <w:r>
        <w:rPr>
          <w:b w:val="0"/>
        </w:rPr>
        <w:t>C. 1.2</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 5, 6, 4, and 2 Formula used σ = √[x – x̅)2/n] x̅ = (x1 + x2 + x3 + x4)/4 σ = Standard deviation x̅ = Mean Calculation Mean = x̅ = (5 + 6 + 4 + 2)/4 = 4.25 x x – x̅ ⇒ (x – 4.25) (X – x̅)2 5 0.75 0.5625 6 1.75 3.0625 4 -0.25 0.0625 2 -2.25 5.0625 Total 8.75 ⇒ σ = √(8.75)/4 ⇒ √2.1875) ∴ Standard deviation of these values is 1.479 Standard deviation = It is the square root of the arithmetic mean of the square of deviation of the items from their mean value σ = √[x – x̅)2/n] `</w:t>
      </w:r>
    </w:p>
    <w:p>
      <w:pPr>
        <w:spacing w:before="0"/>
      </w:pPr>
      <w:r>
        <w:rPr>
          <w:b w:val="0"/>
        </w:rPr>
      </w:r>
    </w:p>
    <w:p>
      <w:pPr>
        <w:spacing w:after="100" w:line="360" w:lineRule="auto" w:before="0"/>
      </w:pPr>
      <w:r>
        <w:rPr>
          <w:b w:val="0"/>
        </w:rPr>
        <w:t>14. Calculate the standard deviation if the mean of a certain set of observations is 20 and the mean of the squares of the same observations is 500.</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Mean of certain number = 20 Mean of square of same observation = 500 Formula used σ = √[(∑x2/n –(∑x/n)2] (∑x/n) = mean ∑x2/n = mean of square Calculation Standard deviation is given by ⇒ √[(∑(x2/n –(∑x/n)2] = √[500 – (20)2] ⇒ √(500 – 400) ∴ Standard deviation is 10</w:t>
      </w:r>
    </w:p>
    <w:p>
      <w:pPr>
        <w:spacing w:before="0"/>
      </w:pPr>
      <w:r>
        <w:rPr>
          <w:b w:val="0"/>
        </w:rPr>
      </w:r>
    </w:p>
    <w:p>
      <w:pPr>
        <w:spacing w:after="100" w:line="360" w:lineRule="auto" w:before="0"/>
      </w:pPr>
      <w:r>
        <w:rPr>
          <w:b w:val="0"/>
        </w:rPr>
        <w:t>15. Calculate the coefficient of range for the following set of data. 3, 6, 6, 8, 9 and 12</w:t>
      </w:r>
    </w:p>
    <w:p>
      <w:pPr>
        <w:spacing w:before="0"/>
      </w:pPr>
      <w:r>
        <w:rPr>
          <w:b w:val="0"/>
        </w:rPr>
      </w:r>
    </w:p>
    <w:p>
      <w:pPr>
        <w:spacing w:after="100" w:before="0"/>
      </w:pPr>
      <w:r>
        <w:rPr>
          <w:b w:val="0"/>
        </w:rPr>
        <w:t>A. 22.2</w:t>
      </w:r>
    </w:p>
    <w:p>
      <w:pPr>
        <w:spacing w:after="100" w:before="0"/>
      </w:pPr>
      <w:r>
        <w:rPr>
          <w:b w:val="0"/>
        </w:rPr>
        <w:t>B. 44.4</w:t>
      </w:r>
    </w:p>
    <w:p>
      <w:pPr>
        <w:spacing w:after="100" w:before="0"/>
      </w:pPr>
      <w:r>
        <w:rPr>
          <w:b w:val="0"/>
        </w:rPr>
        <w:t>C. 50</w:t>
      </w:r>
    </w:p>
    <w:p>
      <w:pPr>
        <w:spacing w:after="100" w:before="0"/>
      </w:pPr>
      <w:r>
        <w:rPr>
          <w:b w:val="0"/>
        </w:rPr>
        <w:t>D. 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Coefficient of range = (maximum range - minimum range)/(maximum range + minimum range) Range = Maximum value - minimum value Calculation Maximum range = 12 and minimum range = 3 ⇒ Coefficient of range = (12 - 3)/12 + 3 ∴ Coefficient of range = 0.6</w:t>
      </w:r>
    </w:p>
    <w:p>
      <w:pPr>
        <w:spacing w:before="0"/>
      </w:pPr>
      <w:r>
        <w:rPr>
          <w:b w:val="0"/>
        </w:rPr>
      </w:r>
    </w:p>
    <w:p>
      <w:pPr>
        <w:spacing w:after="100" w:line="360" w:lineRule="auto" w:before="0"/>
      </w:pPr>
      <w:r>
        <w:rPr>
          <w:b w:val="0"/>
        </w:rPr>
        <w:t>16. The mean and variance of the marks of Division 1 which has 60 students is 45 and 4 respectively and the mean and variance of the marks of Division 2 which has 40 students is 55 and 9 respectively. What will be the variance of the marks of the two divisions combined?</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n1 = 60 n2 = 40 x̅1 = 45 x̅2 = 55 σ21 = 4 σ22 = 9 Formula used Combined mean = X̅ = (n1 × x̅1 + n2 × x̅ 2)/(n1 + n2) Variance of combined mean = n1(σ21 + d21) + n2(σ22 + d22)/(n1 + n2) n1 and n2 are group 1 and group 2 observation x̅1 and x̅2 are mean of group 1 and group 2 σ21 and σ22 are variance of group 1 and group 2 d1 = x̅1 – X̅ d2 = x̅2 – X̅ Calculation The combined mean is X̅ ⇒ (60 × 45 + 40 × 55)/(60 + 40) ⇒ (2700 + 2200)/100 ∴ Combined mean is 49 ⇒ d1 = 45 – 49 ⇒ d1 = -4 ⇒ d21 = 16 ⇒ d2 = 55 – 49 = 6 ⇒ d22 = 36 The combined variance of both group ⇒ 60(4 + 16) + 40(9 + 36)/(60 + 40) ⇒ (60 × 20 + 40 × 45)/(100) ⇒ (1200 + 1800)/100 ⇒ 3000/100 ∴ The combined variance is 30</w:t>
      </w:r>
    </w:p>
    <w:p>
      <w:pPr>
        <w:spacing w:before="0"/>
      </w:pPr>
      <w:r>
        <w:rPr>
          <w:b w:val="0"/>
        </w:rPr>
      </w:r>
    </w:p>
    <w:p>
      <w:pPr>
        <w:spacing w:after="100" w:line="360" w:lineRule="auto" w:before="0"/>
      </w:pPr>
      <w:r>
        <w:rPr>
          <w:b w:val="0"/>
        </w:rPr>
        <w:t>17. If the mean of a certain set of data is 16 and variance is 4 then find the coefficient of variance.</w:t>
      </w:r>
    </w:p>
    <w:p>
      <w:pPr>
        <w:spacing w:before="0"/>
      </w:pPr>
      <w:r>
        <w:rPr>
          <w:b w:val="0"/>
        </w:rPr>
      </w:r>
    </w:p>
    <w:p>
      <w:pPr>
        <w:spacing w:after="100" w:before="0"/>
      </w:pPr>
      <w:r>
        <w:rPr>
          <w:b w:val="0"/>
        </w:rPr>
        <w:t>A. 25</w:t>
      </w:r>
    </w:p>
    <w:p>
      <w:pPr>
        <w:spacing w:after="100" w:before="0"/>
      </w:pPr>
      <w:r>
        <w:rPr>
          <w:b w:val="0"/>
        </w:rPr>
        <w:t>B. 12.5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mean = (μ) = 16 variance = σ2 = 4 Formula Standard deviation = σ = √variance CV = Coefficient of variation = σ/μ σ = Standard deviation μ = Mean Calculation Standard deviation = σ = √4 = 2 ⇒ CV = (σ/μ) × 100 ⇒ CV = (2/16) × 100 ∴ Coefficient of variation is 12.5</w:t>
      </w:r>
    </w:p>
    <w:p>
      <w:pPr>
        <w:spacing w:before="0"/>
      </w:pPr>
      <w:r>
        <w:rPr>
          <w:b w:val="0"/>
        </w:rPr>
      </w:r>
    </w:p>
    <w:p>
      <w:pPr>
        <w:spacing w:after="100" w:line="360" w:lineRule="auto" w:before="0"/>
      </w:pPr>
      <w:r>
        <w:rPr>
          <w:b w:val="0"/>
        </w:rPr>
        <w:t>18. If a set of points represent probability density, then the third central moment is the ______________.</w:t>
      </w:r>
    </w:p>
    <w:p>
      <w:pPr>
        <w:spacing w:before="0"/>
      </w:pPr>
      <w:r>
        <w:rPr>
          <w:b w:val="0"/>
        </w:rPr>
      </w:r>
    </w:p>
    <w:p>
      <w:pPr>
        <w:spacing w:after="100" w:before="0"/>
      </w:pPr>
      <w:r>
        <w:rPr>
          <w:b w:val="0"/>
        </w:rPr>
        <w:t>A. skewness</w:t>
      </w:r>
    </w:p>
    <w:p>
      <w:pPr>
        <w:spacing w:after="100" w:before="0"/>
      </w:pPr>
      <w:r>
        <w:rPr>
          <w:b w:val="0"/>
        </w:rPr>
        <w:t>B. kurtosis</w:t>
      </w:r>
    </w:p>
    <w:p>
      <w:pPr>
        <w:spacing w:after="100" w:before="0"/>
      </w:pPr>
      <w:r>
        <w:rPr>
          <w:b w:val="0"/>
        </w:rPr>
        <w:t>C. mean</w:t>
      </w:r>
    </w:p>
    <w:p>
      <w:pPr>
        <w:spacing w:after="100" w:before="0"/>
      </w:pPr>
      <w:r>
        <w:rPr>
          <w:b w:val="0"/>
        </w:rPr>
        <w:t>D. variance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Explaination We all know that a measure of skewness is obtained by the use of the third moment about the mean (Third central mean) Skewness is measured by the term β1 ⇒ μ23/μ22 The first moment about the origin is the measure of the mean The second moment about the mean measures the variance The third moment about the mean measures the skewness</w:t>
      </w:r>
    </w:p>
    <w:p>
      <w:pPr>
        <w:spacing w:before="0"/>
      </w:pPr>
      <w:r>
        <w:rPr>
          <w:b w:val="0"/>
        </w:rPr>
      </w:r>
    </w:p>
    <w:p>
      <w:pPr>
        <w:spacing w:after="100" w:line="360" w:lineRule="auto" w:before="0"/>
      </w:pPr>
      <w:r>
        <w:rPr>
          <w:b w:val="0"/>
        </w:rPr>
        <w:t>19. Which formula represents the 2nd moment around the mean?</w:t>
      </w:r>
    </w:p>
    <w:p>
      <w:pPr>
        <w:spacing w:before="0"/>
      </w:pPr>
      <w:r>
        <w:rPr>
          <w:b w:val="0"/>
        </w:rPr>
      </w:r>
    </w:p>
    <w:p>
      <w:pPr>
        <w:spacing w:after="100" w:before="0"/>
      </w:pPr>
      <w:r>
        <w:rPr>
          <w:b w:val="0"/>
        </w:rPr>
        <w:t>A. Σ(xi – μx)2</w:t>
      </w:r>
    </w:p>
    <w:p>
      <w:pPr>
        <w:spacing w:after="100" w:before="0"/>
      </w:pPr>
      <w:r>
        <w:rPr>
          <w:b w:val="0"/>
        </w:rPr>
        <w:t>B. √Σ(xi – μx)2</w:t>
      </w:r>
    </w:p>
    <w:p>
      <w:pPr>
        <w:spacing w:after="100" w:before="0"/>
      </w:pPr>
      <w:r>
        <w:rPr>
          <w:b w:val="0"/>
        </w:rPr>
        <w:t>C. Σ(xi2 – μx2)</w:t>
      </w:r>
    </w:p>
    <w:p>
      <w:pPr>
        <w:spacing w:after="100" w:before="0"/>
      </w:pPr>
      <w:r>
        <w:rPr>
          <w:b w:val="0"/>
        </w:rPr>
        <w:t>D. √ Σ(xi2 – μx2)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Calculaton Moment about mean = The rth moments of a variable about the mean μr denoted by μ =(1/N)[∑fi(xi - μx )r ⇒ Put r = 2 ∴ ∑fi(xi - μx )2 represents the 2nd moment around the mean</w:t>
      </w:r>
    </w:p>
    <w:p>
      <w:pPr>
        <w:spacing w:before="0"/>
      </w:pPr>
      <w:r>
        <w:rPr>
          <w:b w:val="0"/>
        </w:rPr>
      </w:r>
    </w:p>
    <w:p>
      <w:pPr>
        <w:spacing w:after="100" w:line="360" w:lineRule="auto" w:before="0"/>
      </w:pPr>
      <w:r>
        <w:rPr>
          <w:b w:val="0"/>
        </w:rPr>
        <w:t>20. Calculate skewness using Bowley's formula given lower quartile, upper quartile and median values of a data set are 16, 40 and 24.</w:t>
      </w:r>
    </w:p>
    <w:p>
      <w:pPr>
        <w:spacing w:before="0"/>
      </w:pPr>
      <w:r>
        <w:rPr>
          <w:b w:val="0"/>
        </w:rPr>
      </w:r>
    </w:p>
    <w:p>
      <w:pPr>
        <w:spacing w:after="100" w:before="0"/>
      </w:pPr>
      <w:r>
        <w:rPr>
          <w:b w:val="0"/>
        </w:rPr>
        <w:t>A. 0.33</w:t>
      </w:r>
    </w:p>
    <w:p>
      <w:pPr>
        <w:spacing w:after="100" w:before="0"/>
      </w:pPr>
      <w:r>
        <w:rPr>
          <w:b w:val="0"/>
        </w:rPr>
        <w:t>B. 0.44</w:t>
      </w:r>
    </w:p>
    <w:p>
      <w:pPr>
        <w:spacing w:after="100" w:before="0"/>
      </w:pPr>
      <w:r>
        <w:rPr>
          <w:b w:val="0"/>
        </w:rPr>
        <w:t>C. 0.55</w:t>
      </w:r>
    </w:p>
    <w:p>
      <w:pPr>
        <w:spacing w:after="100" w:before="0"/>
      </w:pPr>
      <w:r>
        <w:rPr>
          <w:b w:val="0"/>
        </w:rPr>
        <w:t>D. 0.67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Q1 = 16 Q3 = 40 Md = 24 Formula absolute measure of skewness = = Bowley's measure of skewness Sq = (Q3 - 2Md + Q1)(/Q3 - Q1) Q1 = Upper quartile Q3 = Upper quartile Md = Median Calculation Bowley's measure of skewness = (40 + 16 - 2 × 24)/(40 - 16) ⇒ (56 - 48)/24 ∴ Bowley's measure of skewness is 8/24 or 0.33 Bowley's measure of skewness = This measure is based on quartiles. For a symmetrical distribution, Q1 and Q3 are equidistance from median ⇒ absolute measure of skewness = (Q3 - Md) - (Md - Q1) ⇒ A relative measure of skewness is called Bowley's coefficient and it is denotted by SQ ⇒ SQ = [(Q3 - Md) - (Md - Q1)]/[(Q3 - Md) + (Md - Q1)] ⇒ SQ = (Q3 - 2Md + Q1)(/Q3 - Q1)</w:t>
      </w:r>
    </w:p>
    <w:p>
      <w:pPr>
        <w:spacing w:before="0"/>
      </w:pPr>
      <w:r>
        <w:rPr>
          <w:b w:val="0"/>
        </w:rPr>
      </w:r>
    </w:p>
    <w:p>
      <w:pPr>
        <w:spacing w:after="100" w:line="360" w:lineRule="auto" w:before="0"/>
      </w:pPr>
      <w:r>
        <w:rPr>
          <w:b w:val="0"/>
        </w:rPr>
        <w:t>21. What is the mean of a data if its Pearson's coefficient of skewness is 0.25, standard deviation is 6 and mode is 18?</w:t>
      </w:r>
    </w:p>
    <w:p>
      <w:pPr>
        <w:spacing w:before="0"/>
      </w:pPr>
      <w:r>
        <w:rPr>
          <w:b w:val="0"/>
        </w:rPr>
      </w:r>
    </w:p>
    <w:p>
      <w:pPr>
        <w:spacing w:after="100" w:before="0"/>
      </w:pPr>
      <w:r>
        <w:rPr>
          <w:b w:val="0"/>
        </w:rPr>
        <w:t>A. 16.5</w:t>
      </w:r>
    </w:p>
    <w:p>
      <w:pPr>
        <w:spacing w:after="100" w:before="0"/>
      </w:pPr>
      <w:r>
        <w:rPr>
          <w:b w:val="0"/>
        </w:rPr>
        <w:t>B. 10.5</w:t>
      </w:r>
    </w:p>
    <w:p>
      <w:pPr>
        <w:spacing w:after="100" w:before="0"/>
      </w:pPr>
      <w:r>
        <w:rPr>
          <w:b w:val="0"/>
        </w:rPr>
        <w:t>C. 21.5</w:t>
      </w:r>
    </w:p>
    <w:p>
      <w:pPr>
        <w:spacing w:after="100" w:before="0"/>
      </w:pPr>
      <w:r>
        <w:rPr>
          <w:b w:val="0"/>
        </w:rPr>
        <w:t>D. 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Given Pearson’s coefficient of skewness = 0.25 Standard deviation = 6 Mode = 18 Formula SK = (Mean – Mode)/Standard deviation Sk = Karl pearson’s coefficient Calculation Karl pearson’s measure of skewness is based upon the divergence of mean from mode in a skewed distribution Let mean be x ⇒ Sk = (Mean – Mode)/Standard deviation ⇒ 0.25 = (x – 18)/6 ⇒ x = 0.25 × 6 + 1 ⇒ x = 19.5 ∴ Mean is 19.5</w:t>
      </w:r>
    </w:p>
    <w:p>
      <w:pPr>
        <w:spacing w:before="0"/>
      </w:pPr>
      <w:r>
        <w:rPr>
          <w:b w:val="0"/>
        </w:rPr>
      </w:r>
    </w:p>
    <w:p>
      <w:pPr>
        <w:spacing w:after="100" w:line="360" w:lineRule="auto" w:before="0"/>
      </w:pPr>
      <w:r>
        <w:rPr>
          <w:b w:val="0"/>
        </w:rPr>
        <w:t>22. Which condition has to be met to say that a series has positive skewness?</w:t>
      </w:r>
    </w:p>
    <w:p>
      <w:pPr>
        <w:spacing w:before="0"/>
      </w:pPr>
      <w:r>
        <w:rPr>
          <w:b w:val="0"/>
        </w:rPr>
      </w:r>
    </w:p>
    <w:p>
      <w:pPr>
        <w:spacing w:after="100" w:before="0"/>
      </w:pPr>
      <w:r>
        <w:rPr>
          <w:b w:val="0"/>
        </w:rPr>
        <w:t>A. Mode &gt; Mean &gt; Median</w:t>
      </w:r>
    </w:p>
    <w:p>
      <w:pPr>
        <w:spacing w:after="100" w:before="0"/>
      </w:pPr>
      <w:r>
        <w:rPr>
          <w:b w:val="0"/>
        </w:rPr>
        <w:t>B. Median &gt; Mode &gt; Mean</w:t>
      </w:r>
    </w:p>
    <w:p>
      <w:pPr>
        <w:spacing w:after="100" w:before="0"/>
      </w:pPr>
      <w:r>
        <w:rPr>
          <w:b w:val="0"/>
        </w:rPr>
        <w:t>C. Mode &gt; Median &gt; Mean</w:t>
      </w:r>
    </w:p>
    <w:p>
      <w:pPr>
        <w:spacing w:after="100" w:before="0"/>
      </w:pPr>
      <w:r>
        <w:rPr>
          <w:b w:val="0"/>
        </w:rPr>
        <w:t>D. Mean &gt; Median &gt; Mode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Calculaton For the positive skewed distribution the frequency curve has longer tail towards the right Karl pearson’s measure of skewness is based upon the divergence of mean from mode in a skewed distribution ⇒ Sk = (Mean – Mode)/Standard deviation The sign Sk gives the direction and its magnitude gives the extent of skewness If Sk &gt; 0 the distribution is positive skewed If Sk ⇒ To obtained the Sk &gt; 0 we have one condition ∴ Mean &gt; Median &gt; Mode</w:t>
      </w:r>
    </w:p>
    <w:p>
      <w:pPr>
        <w:spacing w:before="0"/>
      </w:pPr>
      <w:r>
        <w:rPr>
          <w:b w:val="0"/>
        </w:rPr>
      </w:r>
    </w:p>
    <w:p>
      <w:pPr>
        <w:spacing w:after="100" w:line="360" w:lineRule="auto" w:before="0"/>
      </w:pPr>
      <w:r>
        <w:rPr>
          <w:b w:val="0"/>
        </w:rPr>
        <w:t>23. The kurtosis of any univariate normal distribution is ________.</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Explaination Kurtosis measure the shape of a distribution or in other word kurtosis measures the peakness of its frequency distribution The measures of kurtosis is given by β2 = μ4/μ22 ⇒ β2 =3 for mesokurtic ⇒ β2 &gt; 3, the curve is more peaked than mesokurtic and called leptokurtic ⇒ β2 ∴ For normal distribution the kurtosis β2 =3</w:t>
      </w:r>
    </w:p>
    <w:p>
      <w:pPr>
        <w:spacing w:before="0"/>
      </w:pPr>
      <w:r>
        <w:rPr>
          <w:b w:val="0"/>
        </w:rPr>
      </w:r>
    </w:p>
    <w:p>
      <w:pPr>
        <w:spacing w:after="100" w:line="360" w:lineRule="auto" w:before="0"/>
      </w:pPr>
      <w:r>
        <w:rPr>
          <w:b w:val="0"/>
        </w:rPr>
        <w:t>24. Characteristics of a leptokurtic distribution are _________.</w:t>
      </w:r>
    </w:p>
    <w:p>
      <w:pPr>
        <w:spacing w:before="0"/>
      </w:pPr>
      <w:r>
        <w:rPr>
          <w:b w:val="0"/>
        </w:rPr>
      </w:r>
    </w:p>
    <w:p>
      <w:pPr>
        <w:spacing w:after="100" w:before="0"/>
      </w:pPr>
      <w:r>
        <w:rPr>
          <w:b w:val="0"/>
        </w:rPr>
        <w:t>A. 1)Positive excess kurtosis, 2) Slender in shape and 3)Fatter tails</w:t>
      </w:r>
    </w:p>
    <w:p>
      <w:pPr>
        <w:spacing w:after="100" w:before="0"/>
      </w:pPr>
      <w:r>
        <w:rPr>
          <w:b w:val="0"/>
        </w:rPr>
        <w:t>B. 1)Negative excess kurtosis, 2) Slender in shape and 3)Fatter tails</w:t>
      </w:r>
    </w:p>
    <w:p>
      <w:pPr>
        <w:spacing w:after="100" w:before="0"/>
      </w:pPr>
      <w:r>
        <w:rPr>
          <w:b w:val="0"/>
        </w:rPr>
        <w:t>C. 1)Positive excess kurtosis, 2) Thicker in shape and 3)Thinner tails</w:t>
      </w:r>
    </w:p>
    <w:p>
      <w:pPr>
        <w:spacing w:after="100" w:before="0"/>
      </w:pPr>
      <w:r>
        <w:rPr>
          <w:b w:val="0"/>
        </w:rPr>
        <w:t>D. 1)Negative excess kurtosis, 2) Thicker in shape and 3)Thinner tails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Explaintaion Kurtosis measure the shape of a distribution or in other word kurtosis measures the peakness of its frequency distribution The measures of kurtosis is given by β2 = \Meu4/meu22 ⇒ β2 =3 for mesokurtic ⇒ β2 &gt; 3, the curve is more peaked than mesokurtic and called leptokurtic ⇒ β2 From this diagram it is shown that character of a leptokurtic distribution are ⇒ Positive excess kurtosis ⇒ Slender in shape ⇒ Fatter tails ∴ Option 1 is correct</w:t>
      </w:r>
    </w:p>
    <w:p>
      <w:pPr>
        <w:spacing w:before="0"/>
      </w:pPr>
      <w:r>
        <w:rPr>
          <w:b w:val="0"/>
        </w:rPr>
      </w:r>
    </w:p>
    <w:p>
      <w:pPr>
        <w:spacing w:after="100" w:line="360" w:lineRule="auto" w:before="0"/>
      </w:pPr>
      <w:r>
        <w:rPr>
          <w:b w:val="0"/>
        </w:rPr>
        <w:t>25. Coefficient of Kurtosis β2 = ____________, where μ2 and μ4 are the second and fourth moments about mean.</w:t>
      </w:r>
    </w:p>
    <w:p>
      <w:pPr>
        <w:spacing w:before="0"/>
      </w:pPr>
      <w:r>
        <w:rPr>
          <w:b w:val="0"/>
        </w:rPr>
      </w:r>
    </w:p>
    <w:p>
      <w:pPr>
        <w:spacing w:after="100" w:before="0"/>
      </w:pPr>
      <w:r>
        <w:rPr>
          <w:b w:val="0"/>
        </w:rPr>
        <w:t>A. (μ_2/μ_4^2)</w:t>
      </w:r>
    </w:p>
    <w:p>
      <w:pPr>
        <w:spacing w:after="100" w:before="0"/>
      </w:pPr>
      <w:r>
        <w:rPr>
          <w:b w:val="0"/>
        </w:rPr>
        <w:t>B. (μ_4^2/μ_2)</w:t>
      </w:r>
    </w:p>
    <w:p>
      <w:pPr>
        <w:spacing w:after="100" w:before="0"/>
      </w:pPr>
      <w:r>
        <w:rPr>
          <w:b w:val="0"/>
        </w:rPr>
        <w:t>C. (μ_4/μ_2^2)</w:t>
      </w:r>
    </w:p>
    <w:p>
      <w:pPr>
        <w:spacing w:after="100" w:before="0"/>
      </w:pPr>
      <w:r>
        <w:rPr>
          <w:b w:val="0"/>
        </w:rPr>
        <w:t>D. (μ_2^2/μ_4)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Kurtosis measure the shape of distribution or in other word kurtosis measures the peakness of its frequency distribution ∴The measures of kurtosis is given by: β_2=(μ_4/μ_2^2) If the curve has much flatness then the normal curve is called a Leptokurtic curve If the curve has lesser flatness than the normal curve then it is called a platykurtic curve If the curve is equally flat as a normal curve then it is called a Mesokurtic curve</w:t>
      </w:r>
    </w:p>
    <w:p>
      <w:pPr>
        <w:spacing w:before="0"/>
      </w:pPr>
      <w:r>
        <w:rPr>
          <w:b w:val="0"/>
        </w:rPr>
      </w:r>
    </w:p>
    <w:p>
      <w:pPr>
        <w:spacing w:after="100" w:line="360" w:lineRule="auto" w:before="0"/>
      </w:pPr>
      <w:r>
        <w:rPr>
          <w:b w:val="0"/>
        </w:rPr>
        <w:t>26. Find the coefficient of correlation if the two regression coefficients are 0.5 and 4.5.</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3.5</w:t>
      </w:r>
    </w:p>
    <w:p>
      <w:pPr>
        <w:spacing w:after="100" w:before="0"/>
      </w:pPr>
      <w:r>
        <w:rPr>
          <w:b w:val="0"/>
        </w:rPr>
        <w:t>D.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bxy = 0.5 byx = 405 Formula The correlation coefficient is the geometric mean of two regression coefficient r = √(bxy × byx) r = correlation coefficient Calculation r = √(0.5 × 4.5) r = 1.5 ∴ Correlation coefficient is 1.5</w:t>
      </w:r>
    </w:p>
    <w:p>
      <w:pPr>
        <w:spacing w:before="0"/>
      </w:pPr>
      <w:r>
        <w:rPr>
          <w:b w:val="0"/>
        </w:rPr>
      </w:r>
    </w:p>
    <w:p>
      <w:pPr>
        <w:spacing w:after="100" w:line="360" w:lineRule="auto" w:before="0"/>
      </w:pPr>
      <w:r>
        <w:rPr>
          <w:b w:val="0"/>
        </w:rPr>
        <w:t>27. Pearson's correlation coefficient = _________________. (S represents standard deviation)</w:t>
      </w:r>
    </w:p>
    <w:p>
      <w:pPr>
        <w:spacing w:before="0"/>
      </w:pPr>
      <w:r>
        <w:rPr>
          <w:b w:val="0"/>
        </w:rPr>
      </w:r>
    </w:p>
    <w:p>
      <w:pPr>
        <w:spacing w:after="100" w:before="0"/>
      </w:pPr>
      <w:r>
        <w:rPr>
          <w:b w:val="0"/>
        </w:rPr>
        <w:t>A. (Sx.Sy)/Covariance(x,y)</w:t>
      </w:r>
    </w:p>
    <w:p>
      <w:pPr>
        <w:spacing w:after="100" w:before="0"/>
      </w:pPr>
      <w:r>
        <w:rPr>
          <w:b w:val="0"/>
        </w:rPr>
        <w:t>B. Covariance2(x,y)/(Sx.Sy)</w:t>
      </w:r>
    </w:p>
    <w:p>
      <w:pPr>
        <w:spacing w:after="100" w:before="0"/>
      </w:pPr>
      <w:r>
        <w:rPr>
          <w:b w:val="0"/>
        </w:rPr>
        <w:t>C. (Sx.Sy)2/Covariance(x,y)</w:t>
      </w:r>
    </w:p>
    <w:p>
      <w:pPr>
        <w:spacing w:after="100" w:before="0"/>
      </w:pPr>
      <w:r>
        <w:rPr>
          <w:b w:val="0"/>
        </w:rPr>
        <w:t>D. Covariance(x,y)/(Sx.Sy)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The Karl Pearson's coefficient of correlation is denotted by r(x, y) is defined as r(x, y) = cov(x,y)/√σx2 × √σy2 ⇒ cov(x,y)/σx × σy ⇒ cov(x,, y)/SxSy Important Points Cov(x, y) = 1/n[∑(Xi – X̅)(Yi – Y̅) Where We know that covariance = σxy = 1/n[∑(Xi – X̅)(Yi – Y̅) σx, σy or Sx and Sy denoted Standard deviation</w:t>
      </w:r>
    </w:p>
    <w:p>
      <w:pPr>
        <w:spacing w:before="0"/>
      </w:pPr>
      <w:r>
        <w:rPr>
          <w:b w:val="0"/>
        </w:rPr>
      </w:r>
    </w:p>
    <w:p>
      <w:pPr>
        <w:spacing w:after="100" w:line="360" w:lineRule="auto" w:before="0"/>
      </w:pPr>
      <w:r>
        <w:rPr>
          <w:b w:val="0"/>
        </w:rPr>
        <w:t>28. The range of values that coefficient of correlation can take are _____________.</w:t>
      </w:r>
    </w:p>
    <w:p>
      <w:pPr>
        <w:spacing w:before="0"/>
      </w:pPr>
      <w:r>
        <w:rPr>
          <w:b w:val="0"/>
        </w:rPr>
      </w:r>
    </w:p>
    <w:p>
      <w:pPr>
        <w:spacing w:after="100" w:before="0"/>
      </w:pPr>
      <w:r>
        <w:rPr>
          <w:b w:val="0"/>
        </w:rPr>
        <w:t>A. 0 ≤ r ≤ +1</w:t>
      </w:r>
    </w:p>
    <w:p>
      <w:pPr>
        <w:spacing w:after="100" w:before="0"/>
      </w:pPr>
      <w:r>
        <w:rPr>
          <w:b w:val="0"/>
        </w:rPr>
        <w:t>B. -1</w:t>
      </w:r>
    </w:p>
    <w:p>
      <w:pPr>
        <w:spacing w:after="100" w:before="0"/>
      </w:pPr>
      <w:r>
        <w:rPr>
          <w:b w:val="0"/>
        </w:rPr>
        <w:t>C. 0</w:t>
      </w:r>
    </w:p>
    <w:p>
      <w:pPr>
        <w:spacing w:after="100" w:before="0"/>
      </w:pPr>
      <w:r>
        <w:rPr>
          <w:b w:val="0"/>
        </w:rPr>
        <w:t>D. -1 ≤ r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Explaination Remember the result that the range of values that coefficient of correlation can take are -1 ≤ r ≤ +1 Important Points Basically, Correlation refers to the relationship of variables . There are 3 types of correlation 1 - Positive or negative correlation 2 - Simple, partial or multiple 3 - Linear or non linear</w:t>
      </w:r>
    </w:p>
    <w:p>
      <w:pPr>
        <w:spacing w:before="0"/>
      </w:pPr>
      <w:r>
        <w:rPr>
          <w:b w:val="0"/>
        </w:rPr>
      </w:r>
    </w:p>
    <w:p>
      <w:pPr>
        <w:spacing w:after="100" w:line="360" w:lineRule="auto" w:before="0"/>
      </w:pPr>
      <w:r>
        <w:rPr>
          <w:b w:val="0"/>
        </w:rPr>
        <w:t>29. Spearman's rank correlation coefficient is given by _____________.</w:t>
      </w:r>
    </w:p>
    <w:p>
      <w:pPr>
        <w:spacing w:before="0"/>
      </w:pPr>
      <w:r>
        <w:rPr>
          <w:b w:val="0"/>
        </w:rPr>
      </w:r>
    </w:p>
    <w:p>
      <w:pPr>
        <w:spacing w:after="100" w:before="0"/>
      </w:pPr>
      <w:r>
        <w:rPr>
          <w:b w:val="0"/>
        </w:rPr>
        <w:t>A. 1 + 6∑di2/[n(n2-1)]</w:t>
      </w:r>
    </w:p>
    <w:p>
      <w:pPr>
        <w:spacing w:after="100" w:before="0"/>
      </w:pPr>
      <w:r>
        <w:rPr>
          <w:b w:val="0"/>
        </w:rPr>
        <w:t>B. 1 - 6∑di/[n(n2-1)]</w:t>
      </w:r>
    </w:p>
    <w:p>
      <w:pPr>
        <w:spacing w:after="100" w:before="0"/>
      </w:pPr>
      <w:r>
        <w:rPr>
          <w:b w:val="0"/>
        </w:rPr>
        <w:t>C. 1 - 6∑di2/[n(n2-1)]</w:t>
      </w:r>
    </w:p>
    <w:p>
      <w:pPr>
        <w:spacing w:after="100" w:before="0"/>
      </w:pPr>
      <w:r>
        <w:rPr>
          <w:b w:val="0"/>
        </w:rPr>
        <w:t>D. 1 + 6∑di/[n(n2-1)]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solution explains the calculation of Spearman's rank correlation denoted by ρ. It is calculated using the differences between the ranks of paired items of X and Y variables and the total of squares of rank differences. This method is based on the ranks of the variables and is applicable only to individual observations. The biggest item gets the first rank and so on. The solution does not provide any question or options to choose from.</w:t>
      </w:r>
    </w:p>
    <w:p>
      <w:pPr>
        <w:spacing w:before="0"/>
      </w:pPr>
      <w:r>
        <w:rPr>
          <w:b w:val="0"/>
        </w:rPr>
      </w:r>
    </w:p>
    <w:p>
      <w:pPr>
        <w:spacing w:after="100" w:line="360" w:lineRule="auto" w:before="0"/>
      </w:pPr>
      <w:r>
        <w:rPr>
          <w:b w:val="0"/>
        </w:rPr>
        <w:t>30. If Coefficient of correlation r = 0.5 then coefficient of non-determination is __________.</w:t>
      </w:r>
    </w:p>
    <w:p>
      <w:pPr>
        <w:spacing w:before="0"/>
      </w:pPr>
      <w:r>
        <w:rPr>
          <w:b w:val="0"/>
        </w:rPr>
      </w:r>
    </w:p>
    <w:p>
      <w:pPr>
        <w:spacing w:after="100" w:before="0"/>
      </w:pPr>
      <w:r>
        <w:rPr>
          <w:b w:val="0"/>
        </w:rPr>
        <w:t>A. 0.5</w:t>
      </w:r>
    </w:p>
    <w:p>
      <w:pPr>
        <w:spacing w:after="100" w:before="0"/>
      </w:pPr>
      <w:r>
        <w:rPr>
          <w:b w:val="0"/>
        </w:rPr>
        <w:t>B. 0.25</w:t>
      </w:r>
    </w:p>
    <w:p>
      <w:pPr>
        <w:spacing w:after="100" w:before="0"/>
      </w:pPr>
      <w:r>
        <w:rPr>
          <w:b w:val="0"/>
        </w:rPr>
        <w:t>C. 1</w:t>
      </w:r>
    </w:p>
    <w:p>
      <w:pPr>
        <w:spacing w:after="100" w:before="0"/>
      </w:pPr>
      <w:r>
        <w:rPr>
          <w:b w:val="0"/>
        </w:rPr>
        <w:t>D. 0.75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Coefficient of correlation r = 0.5 Formula Coefficient of determination = r2 Coefficient of non determination = 1 - coefficient of determination Calculation r = 0.5 ⇒ r2 = 0.25 ∴ The coefficient of determination = 0.25 ∴ The coefficient of non determination is s1 - 0.25 = 0.75</w:t>
      </w:r>
    </w:p>
    <w:p>
      <w:pPr>
        <w:spacing w:before="0"/>
      </w:pPr>
      <w:r>
        <w:rPr>
          <w:b w:val="0"/>
        </w:rPr>
      </w:r>
    </w:p>
    <w:p>
      <w:pPr>
        <w:spacing w:after="100" w:line="360" w:lineRule="auto" w:before="0"/>
      </w:pPr>
      <w:r>
        <w:rPr>
          <w:b w:val="0"/>
        </w:rPr>
        <w:t>31. If x = 3u + 1 and y = 4v + 2 and the regression coefficient between u and v is 1.2, then find regression coefficient between x and y?</w:t>
      </w:r>
    </w:p>
    <w:p>
      <w:pPr>
        <w:spacing w:before="0"/>
      </w:pPr>
      <w:r>
        <w:rPr>
          <w:b w:val="0"/>
        </w:rPr>
      </w:r>
    </w:p>
    <w:p>
      <w:pPr>
        <w:spacing w:after="100" w:before="0"/>
      </w:pPr>
      <w:r>
        <w:rPr>
          <w:b w:val="0"/>
        </w:rPr>
        <w:t>A. 0.8</w:t>
      </w:r>
    </w:p>
    <w:p>
      <w:pPr>
        <w:spacing w:after="100" w:before="0"/>
      </w:pPr>
      <w:r>
        <w:rPr>
          <w:b w:val="0"/>
        </w:rPr>
        <w:t>B. 1</w:t>
      </w:r>
    </w:p>
    <w:p>
      <w:pPr>
        <w:spacing w:after="100" w:before="0"/>
      </w:pPr>
      <w:r>
        <w:rPr>
          <w:b w:val="0"/>
        </w:rPr>
        <w:t>C. 0.9</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Given X = 3u + 1 Y = 4v + 2 Regression coefficient between x and y = (buv) = 1.2 Formula Regression coefficient are independent of origin but depend on scale If u = ax + b and v = cy + d Then buv = (a/c) × bxy Calculation According to the question x = 3u + 1 ⇒ u = x/3 – 1/3 Similarly v = y/4 – 1/2 By using buv = (a/c) × bxy ⇒ 1.2 = (1/3)/(1/4)bxy ⇒ 1.2 = (4/3)bxy ⇒ bxy = 3 × 1.2/4 ∴ Regression coefficient between x and y is 0.9</w:t>
      </w:r>
    </w:p>
    <w:p>
      <w:pPr>
        <w:spacing w:before="0"/>
      </w:pPr>
      <w:r>
        <w:rPr>
          <w:b w:val="0"/>
        </w:rPr>
      </w:r>
    </w:p>
    <w:p>
      <w:pPr>
        <w:spacing w:after="100" w:line="360" w:lineRule="auto" w:before="0"/>
      </w:pPr>
      <w:r>
        <w:rPr>
          <w:b w:val="0"/>
        </w:rPr>
        <w:t>32. Calculate the correlation coefficient between the following values : x: 3, 5, 1, 7, 5 y: 4, 3, 0, 8, 2</w:t>
      </w:r>
    </w:p>
    <w:p>
      <w:pPr>
        <w:spacing w:before="0"/>
      </w:pPr>
      <w:r>
        <w:rPr>
          <w:b w:val="0"/>
        </w:rPr>
      </w:r>
    </w:p>
    <w:p>
      <w:pPr>
        <w:spacing w:after="100" w:before="0"/>
      </w:pPr>
      <w:r>
        <w:rPr>
          <w:b w:val="0"/>
        </w:rPr>
        <w:t>A. 0.9</w:t>
      </w:r>
    </w:p>
    <w:p>
      <w:pPr>
        <w:spacing w:after="100" w:before="0"/>
      </w:pPr>
      <w:r>
        <w:rPr>
          <w:b w:val="0"/>
        </w:rPr>
        <w:t>B. 0.8</w:t>
      </w:r>
    </w:p>
    <w:p>
      <w:pPr>
        <w:spacing w:after="100" w:before="0"/>
      </w:pPr>
      <w:r>
        <w:rPr>
          <w:b w:val="0"/>
        </w:rPr>
        <w:t>C. 0.7</w:t>
      </w:r>
    </w:p>
    <w:p>
      <w:pPr>
        <w:spacing w:after="100" w:before="0"/>
      </w:pPr>
      <w:r>
        <w:rPr>
          <w:b w:val="0"/>
        </w:rPr>
        <w:t>D. 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3 5 1 7 5 y 4 3 0 8 2 Formula Correlation coefficient = n∑xy – (∑x × ∑ y)/√{[n∑x2 – (∑x)2] × [n∑y2 – (∑y)2} n∑xy = arithmetic mean of the summition of product of x and y x and y = arithmetic average of x and y series n∑x2 and n∑y2 = arithmetic mean of sum of sauare of item of x and y Calculation x y x2 y2 Xy 3 4 9 16 12 5 3 25 9 15 1 0 1 0 0 7 8 49 64 56 5 2 25 4 10 Total 21 17 109 93 93 Putting these value in formula ⇒ r = 5 × 93 – 21 × 17/√{[5 × 109 – (21)2] × [5 × 93 - (17)2} ⇒ r = 108/√[104 × 176] ⇒ r = 108/135 ⇒ r = 0.8 ∴ The correlation coefficient between x and y are 0.8</w:t>
      </w:r>
    </w:p>
    <w:p>
      <w:pPr>
        <w:spacing w:before="0"/>
      </w:pPr>
      <w:r>
        <w:rPr>
          <w:b w:val="0"/>
        </w:rPr>
      </w:r>
    </w:p>
    <w:p>
      <w:pPr>
        <w:spacing w:after="100" w:line="360" w:lineRule="auto" w:before="0"/>
      </w:pPr>
      <w:r>
        <w:rPr>
          <w:b w:val="0"/>
        </w:rPr>
        <w:t>33. If the sum of the squares of difference of ranks of 6 candidates in two criteria is 21, the rank correlation coefficient is __________.</w:t>
      </w:r>
    </w:p>
    <w:p>
      <w:pPr>
        <w:spacing w:before="0"/>
      </w:pPr>
      <w:r>
        <w:rPr>
          <w:b w:val="0"/>
        </w:rPr>
      </w:r>
    </w:p>
    <w:p>
      <w:pPr>
        <w:spacing w:after="100" w:before="0"/>
      </w:pPr>
      <w:r>
        <w:rPr>
          <w:b w:val="0"/>
        </w:rPr>
        <w:t>A. 0.5</w:t>
      </w:r>
    </w:p>
    <w:p>
      <w:pPr>
        <w:spacing w:after="100" w:before="0"/>
      </w:pPr>
      <w:r>
        <w:rPr>
          <w:b w:val="0"/>
        </w:rPr>
        <w:t>B. 0.6</w:t>
      </w:r>
    </w:p>
    <w:p>
      <w:pPr>
        <w:spacing w:after="100" w:before="0"/>
      </w:pPr>
      <w:r>
        <w:rPr>
          <w:b w:val="0"/>
        </w:rPr>
        <w:t>C. 0.4</w:t>
      </w:r>
    </w:p>
    <w:p>
      <w:pPr>
        <w:spacing w:after="100" w:before="0"/>
      </w:pPr>
      <w:r>
        <w:rPr>
          <w:b w:val="0"/>
        </w:rPr>
        <w:t>D. 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Spearman’s rank correlation coefficient is denoted by ρ ρ = 1 – [6∑d2/n(n2 – 1)] d = difference between rank of paied items of x and y variables ∑d2 = total of squares of rank differences n = number of pairs of items Given ∑d2 = ∑(R1 – R2)2 = 21 n = 6 Calculation ρ = 1 – [6 × 21/6(62 – 1) ρ = 1 – 21/35 ρ = 14/35 ∴ The rank correlation coefficient is 0.4</w:t>
      </w:r>
    </w:p>
    <w:p>
      <w:pPr>
        <w:spacing w:before="0"/>
      </w:pPr>
      <w:r>
        <w:rPr>
          <w:b w:val="0"/>
        </w:rPr>
      </w:r>
    </w:p>
    <w:p>
      <w:pPr>
        <w:spacing w:after="100" w:line="360" w:lineRule="auto" w:before="0"/>
      </w:pPr>
      <w:r>
        <w:rPr>
          <w:b w:val="0"/>
        </w:rPr>
        <w:t>34. If 4y = 15 + 6x is the regression line of y on x, and coefficient of correlation between x and y is 0.9, then regression coefficient of x on y is equal to _______.</w:t>
      </w:r>
    </w:p>
    <w:p>
      <w:pPr>
        <w:spacing w:before="0"/>
      </w:pPr>
      <w:r>
        <w:rPr>
          <w:b w:val="0"/>
        </w:rPr>
      </w:r>
    </w:p>
    <w:p>
      <w:pPr>
        <w:spacing w:after="100" w:before="0"/>
      </w:pPr>
      <w:r>
        <w:rPr>
          <w:b w:val="0"/>
        </w:rPr>
        <w:t>A. 0.54</w:t>
      </w:r>
    </w:p>
    <w:p>
      <w:pPr>
        <w:spacing w:after="100" w:before="0"/>
      </w:pPr>
      <w:r>
        <w:rPr>
          <w:b w:val="0"/>
        </w:rPr>
        <w:t>B. 0.45</w:t>
      </w:r>
    </w:p>
    <w:p>
      <w:pPr>
        <w:spacing w:after="100" w:before="0"/>
      </w:pPr>
      <w:r>
        <w:rPr>
          <w:b w:val="0"/>
        </w:rPr>
        <w:t>C. 0.81</w:t>
      </w:r>
    </w:p>
    <w:p>
      <w:pPr>
        <w:spacing w:after="100" w:before="0"/>
      </w:pPr>
      <w:r>
        <w:rPr>
          <w:b w:val="0"/>
        </w:rPr>
        <w:t>D. 0.72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Regression line of y on x 4y = 15 + 6x y = 15/4 + (6/4)x Coefficient of correlation between x and y = ρxy = 0.9 Formula If the regression coefficient of x on y be bxy, then ρxy = √(byx × bxy) Calculation bxy = 6/4 = 1.5 ⇒ 0.9 =√(1.5 × bxy) ⇒ bxy = (0.9 × 0.9)/1.5 ⇒ bxy = 0.54 ∴ The regression coefficient of x on y is 0.54</w:t>
      </w:r>
    </w:p>
    <w:p>
      <w:pPr>
        <w:spacing w:before="0"/>
      </w:pPr>
      <w:r>
        <w:rPr>
          <w:b w:val="0"/>
        </w:rPr>
      </w:r>
    </w:p>
    <w:p>
      <w:pPr>
        <w:spacing w:after="100" w:line="360" w:lineRule="auto" w:before="0"/>
      </w:pPr>
      <w:r>
        <w:rPr>
          <w:b w:val="0"/>
        </w:rPr>
        <w:t>35. Find regression coefficient of y on x (byx) if correlation coefficient between x and y values is 0.75 and standard deviation of x and y are 5 and 6.4 respectively.</w:t>
      </w:r>
    </w:p>
    <w:p>
      <w:pPr>
        <w:spacing w:before="0"/>
      </w:pPr>
      <w:r>
        <w:rPr>
          <w:b w:val="0"/>
        </w:rPr>
      </w:r>
    </w:p>
    <w:p>
      <w:pPr>
        <w:spacing w:after="100" w:before="0"/>
      </w:pPr>
      <w:r>
        <w:rPr>
          <w:b w:val="0"/>
        </w:rPr>
        <w:t>A. 0.96</w:t>
      </w:r>
    </w:p>
    <w:p>
      <w:pPr>
        <w:spacing w:after="100" w:before="0"/>
      </w:pPr>
      <w:r>
        <w:rPr>
          <w:b w:val="0"/>
        </w:rPr>
        <w:t>B. 0.59</w:t>
      </w:r>
    </w:p>
    <w:p>
      <w:pPr>
        <w:spacing w:after="100" w:before="0"/>
      </w:pPr>
      <w:r>
        <w:rPr>
          <w:b w:val="0"/>
        </w:rPr>
        <w:t>C. 1.04</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Correlation coefficient between x on y = 0.75 Standard deviation of x and y = 5 and 6.4 Formula Correlation coefficient ‘r’ = Cov(x,y)/SxSy Cov(x,y) = Coveriance of x and y Sx = Standard deviation of x Sy = Standard deviation of y Correlation coefficient of y on x = byx = Cov(x,y)/Sx2 Calculation 0.75 = Cov(x,y)/5 × 6.4 ⇒ Cov(x,y) = 0.75 × 5 × 6.4 ⇒ Cov(x,y) = 24 ⇒ byx = 24/52 ∴ byx = 24/25 ∴ correlation coefficient of y on x is 0.96</w:t>
      </w:r>
    </w:p>
    <w:p>
      <w:pPr>
        <w:spacing w:before="0"/>
      </w:pPr>
      <w:r>
        <w:rPr>
          <w:b w:val="0"/>
        </w:rPr>
      </w:r>
    </w:p>
    <w:p>
      <w:pPr>
        <w:spacing w:after="100" w:line="360" w:lineRule="auto" w:before="0"/>
      </w:pPr>
      <w:r>
        <w:rPr>
          <w:b w:val="0"/>
        </w:rPr>
        <w:t>36. If a box contains 4 red balls and 6 blue balls then what is the probability of picking 2 balls of the same colour?</w:t>
      </w:r>
    </w:p>
    <w:p>
      <w:pPr>
        <w:spacing w:before="0"/>
      </w:pPr>
      <w:r>
        <w:rPr>
          <w:b w:val="0"/>
        </w:rPr>
      </w:r>
    </w:p>
    <w:p>
      <w:pPr>
        <w:spacing w:after="100" w:before="0"/>
      </w:pPr>
      <w:r>
        <w:rPr>
          <w:b w:val="0"/>
        </w:rPr>
        <w:t>A. 8/15</w:t>
      </w:r>
    </w:p>
    <w:p>
      <w:pPr>
        <w:spacing w:after="100" w:before="0"/>
      </w:pPr>
      <w:r>
        <w:rPr>
          <w:b w:val="0"/>
        </w:rPr>
        <w:t>B. 12/25</w:t>
      </w:r>
    </w:p>
    <w:p>
      <w:pPr>
        <w:spacing w:after="100" w:before="0"/>
      </w:pPr>
      <w:r>
        <w:rPr>
          <w:b w:val="0"/>
        </w:rPr>
        <w:t>C. 13/25</w:t>
      </w:r>
    </w:p>
    <w:p>
      <w:pPr>
        <w:spacing w:after="100" w:before="0"/>
      </w:pPr>
      <w:r>
        <w:rPr>
          <w:b w:val="0"/>
        </w:rPr>
        <w:t>D. 7/15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Red ball = 4 and blue balls = 6 Formula P(E) = P(E1) + P(E2) nCr = n!/r!(n – r)! Calculation Probability when 2 red balls are drawn then the probability ⇒ P(E1) = 4C2/10C2 Probability when 2 blue balls are drawn P(E2) = 6C2/10C2 ⇒ P(E) = = 4C2/10C2 + 6C2/10C2 ⇒ (4C2 + 6C2)/10C2 ⇒ [4!/2!(4 – 2)! + 6!/2!(6 – 2)!]/10!/2!(10 – 2)! ⇒ (6 + 15)/10!/2! × 8! ⇒ (21 × 2)/(10 × 9) ⇒ 42/90 ⇒ P(E) = 7/15 ∴ The probability of picking 2 balls of the same order is 7/15</w:t>
      </w:r>
    </w:p>
    <w:p>
      <w:pPr>
        <w:spacing w:before="0"/>
      </w:pPr>
      <w:r>
        <w:rPr>
          <w:b w:val="0"/>
        </w:rPr>
      </w:r>
    </w:p>
    <w:p>
      <w:pPr>
        <w:spacing w:after="100" w:line="360" w:lineRule="auto" w:before="0"/>
      </w:pPr>
      <w:r>
        <w:rPr>
          <w:b w:val="0"/>
        </w:rPr>
        <w:t>37. A doctor finds of all patients that visits his clinic the probability that a patient is alcoholic given that the patient has liver disease is 0.08. The probability that a patient is alcoholic is 0.06 and the probability that a patient has liver disease is 0.12. Find the probability that a patient has liver disease given that he or she is alcoholic?</w:t>
      </w:r>
    </w:p>
    <w:p>
      <w:pPr>
        <w:spacing w:before="0"/>
      </w:pPr>
      <w:r>
        <w:rPr>
          <w:b w:val="0"/>
        </w:rPr>
      </w:r>
    </w:p>
    <w:p>
      <w:pPr>
        <w:spacing w:after="100" w:before="0"/>
      </w:pPr>
      <w:r>
        <w:rPr>
          <w:b w:val="0"/>
        </w:rPr>
        <w:t>A. 0.04</w:t>
      </w:r>
    </w:p>
    <w:p>
      <w:pPr>
        <w:spacing w:after="100" w:before="0"/>
      </w:pPr>
      <w:r>
        <w:rPr>
          <w:b w:val="0"/>
        </w:rPr>
        <w:t>B. 0.09</w:t>
      </w:r>
    </w:p>
    <w:p>
      <w:pPr>
        <w:spacing w:after="100" w:before="0"/>
      </w:pPr>
      <w:r>
        <w:rPr>
          <w:b w:val="0"/>
        </w:rPr>
        <w:t>C. 0.16</w:t>
      </w:r>
    </w:p>
    <w:p>
      <w:pPr>
        <w:spacing w:after="100" w:before="0"/>
      </w:pPr>
      <w:r>
        <w:rPr>
          <w:b w:val="0"/>
        </w:rPr>
        <w:t>D. 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Probability that patient is alcoholic P(A) = 0.06 Probability that a patient has lever disease P(L) = 0.12 Probability that the patient is alcoholic given that the patient has lever disease = P(A/B) = 0.08 Formula Probability that the patient has lever disease given that he or she is alcoholic P(L/A) = P(A ∩ L)/P(L) P(A ∩ L) = P(A/L) × P(L) P(L/A)_ = P(A ∩ L)/P(A) Calculation P(A ∩ L) = 0.08 × 0.12 P(L/A)_= 0.08 × 0.12/0.06 ⇒ 0.16 ∴ The probability that the patient has liver disease given that he or she is alcoholic is 0.16</w:t>
      </w:r>
    </w:p>
    <w:p>
      <w:pPr>
        <w:spacing w:before="0"/>
      </w:pPr>
      <w:r>
        <w:rPr>
          <w:b w:val="0"/>
        </w:rPr>
      </w:r>
    </w:p>
    <w:p>
      <w:pPr>
        <w:spacing w:after="100" w:line="360" w:lineRule="auto" w:before="0"/>
      </w:pPr>
      <w:r>
        <w:rPr>
          <w:b w:val="0"/>
        </w:rPr>
        <w:t>38. What is the probability that a number selected randomly from 1 to 500 is a multiple of 3 or 7?</w:t>
      </w:r>
    </w:p>
    <w:p>
      <w:pPr>
        <w:spacing w:before="0"/>
      </w:pPr>
      <w:r>
        <w:rPr>
          <w:b w:val="0"/>
        </w:rPr>
      </w:r>
    </w:p>
    <w:p>
      <w:pPr>
        <w:spacing w:after="100" w:before="0"/>
      </w:pPr>
      <w:r>
        <w:rPr>
          <w:b w:val="0"/>
        </w:rPr>
        <w:t>A. 0.428</w:t>
      </w:r>
    </w:p>
    <w:p>
      <w:pPr>
        <w:spacing w:after="100" w:before="0"/>
      </w:pPr>
      <w:r>
        <w:rPr>
          <w:b w:val="0"/>
        </w:rPr>
        <w:t>B. 0.474</w:t>
      </w:r>
    </w:p>
    <w:p>
      <w:pPr>
        <w:spacing w:after="100" w:before="0"/>
      </w:pPr>
      <w:r>
        <w:rPr>
          <w:b w:val="0"/>
        </w:rPr>
        <w:t>C. 0.512</w:t>
      </w:r>
    </w:p>
    <w:p>
      <w:pPr>
        <w:spacing w:after="100" w:before="0"/>
      </w:pPr>
      <w:r>
        <w:rPr>
          <w:b w:val="0"/>
        </w:rPr>
        <w:t>D. 0.576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numbers which are multiples of 3 from 1 to 500 are ⇒ 3, 6, ------498 ⇒ 498 = 3 + (n – 1) × 3 ⇒ n – 1 = 495/3 ⇒ n = 166 The numbers which are divisible by 7 7, 14, ---------497 ⇒ 497 = 7 + (n – 1) × 7 ⇒ n – 1 = 490/7 ⇒ n = 71 ⇒ Multiple of both (3 and 7) = 23 The probability that the selected randomly from 1 to 500 is a multiple of 3 or 7 will be ⇒ (166 + 71)/500 – 23/500 ⇒ 214/500 ∴ The probability that a number selected randomly from 1 to 500 is multiple of 3 or 7 is 0.428</w:t>
      </w:r>
    </w:p>
    <w:p>
      <w:pPr>
        <w:spacing w:before="0"/>
      </w:pPr>
      <w:r>
        <w:rPr>
          <w:b w:val="0"/>
        </w:rPr>
      </w:r>
    </w:p>
    <w:p>
      <w:pPr>
        <w:spacing w:after="100" w:line="360" w:lineRule="auto" w:before="0"/>
      </w:pPr>
      <w:r>
        <w:rPr>
          <w:b w:val="0"/>
        </w:rPr>
        <w:t>39. If P(A) = 2/3 and P(B) = 5/8 and find probability of only B occurring if probability of only A occurring is 1/6?</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1/6</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P(A) = 2/3 P(B) = 5/8 P(Only A occurring) = 1/6 Calculation P(A ∩ B) = P(A) – P(Only A occurring) ⇒ 2/3 – 1/6 P(A ∩ B) = ½ Probability of only B occurring = P(B) - P(A ∩ B) ⇒ 5/8 – 1/2 ∴ Probability of only B occurring is 1/8</w:t>
      </w:r>
    </w:p>
    <w:p>
      <w:pPr>
        <w:spacing w:before="0"/>
      </w:pPr>
      <w:r>
        <w:rPr>
          <w:b w:val="0"/>
        </w:rPr>
      </w:r>
    </w:p>
    <w:p>
      <w:pPr>
        <w:spacing w:after="100" w:line="360" w:lineRule="auto" w:before="0"/>
      </w:pPr>
      <w:r>
        <w:rPr>
          <w:b w:val="0"/>
        </w:rPr>
        <w:t>40. Find P(A'/B'), given P(A) = 3/4, P(B) = 9/20 and P(A∩B) = 1/4?</w:t>
      </w:r>
    </w:p>
    <w:p>
      <w:pPr>
        <w:spacing w:before="0"/>
      </w:pPr>
      <w:r>
        <w:rPr>
          <w:b w:val="0"/>
        </w:rPr>
      </w:r>
    </w:p>
    <w:p>
      <w:pPr>
        <w:spacing w:after="100" w:before="0"/>
      </w:pPr>
      <w:r>
        <w:rPr>
          <w:b w:val="0"/>
        </w:rPr>
        <w:t>A. 1/20</w:t>
      </w:r>
    </w:p>
    <w:p>
      <w:pPr>
        <w:spacing w:after="100" w:before="0"/>
      </w:pPr>
      <w:r>
        <w:rPr>
          <w:b w:val="0"/>
        </w:rPr>
        <w:t>B. 1/9</w:t>
      </w:r>
    </w:p>
    <w:p>
      <w:pPr>
        <w:spacing w:after="100" w:before="0"/>
      </w:pPr>
      <w:r>
        <w:rPr>
          <w:b w:val="0"/>
        </w:rPr>
        <w:t>C. 1/11</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P(A) = 3/4 P(B) = 9/20 P(A ∩ B) = 1/4 Calculation: P(A ∪ B) = P(A) + P(B) – P(A ∩ B) = 3/4 + 9/20 – 1/4 = 19/20 P(A'/B') = P(A' ∩ B')/P(B')= 1 – P(A ∪ B)'/[1 – P(B)] = [1 – 19/20]/[1 – 9/20] =1/11 ∴ Probability P(A'/B') is 1/11.</w:t>
      </w:r>
    </w:p>
    <w:p>
      <w:pPr>
        <w:spacing w:before="0"/>
      </w:pPr>
      <w:r>
        <w:rPr>
          <w:b w:val="0"/>
        </w:rPr>
      </w:r>
    </w:p>
    <w:p>
      <w:pPr>
        <w:spacing w:after="100" w:line="360" w:lineRule="auto" w:before="0"/>
      </w:pPr>
      <w:r>
        <w:rPr>
          <w:b w:val="0"/>
        </w:rPr>
        <w:t>41. A and B are independent events. The odds in favour of A and B are 1:1 and 3:2 respectively. Find the probability that only one of the two events occurs?</w:t>
      </w:r>
    </w:p>
    <w:p>
      <w:pPr>
        <w:spacing w:before="0"/>
      </w:pPr>
      <w:r>
        <w:rPr>
          <w:b w:val="0"/>
        </w:rPr>
      </w:r>
    </w:p>
    <w:p>
      <w:pPr>
        <w:spacing w:after="100" w:before="0"/>
      </w:pPr>
      <w:r>
        <w:rPr>
          <w:b w:val="0"/>
        </w:rPr>
        <w:t>A. 0.6</w:t>
      </w:r>
    </w:p>
    <w:p>
      <w:pPr>
        <w:spacing w:after="100" w:before="0"/>
      </w:pPr>
      <w:r>
        <w:rPr>
          <w:b w:val="0"/>
        </w:rPr>
        <w:t>B. 0.7</w:t>
      </w:r>
    </w:p>
    <w:p>
      <w:pPr>
        <w:spacing w:after="100" w:before="0"/>
      </w:pPr>
      <w:r>
        <w:rPr>
          <w:b w:val="0"/>
        </w:rPr>
        <w:t>C. 0.8</w:t>
      </w:r>
    </w:p>
    <w:p>
      <w:pPr>
        <w:spacing w:after="100" w:before="0"/>
      </w:pPr>
      <w:r>
        <w:rPr>
          <w:b w:val="0"/>
        </w:rPr>
        <w:t>D.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Odds in favour of A and B are 1 : 1 and 3 : 2 P(A) = 1/2 P(B) = 3/5 Calculation The event are independent ⇒ P(A ∩ B) = P(A) × P(B) ⇒ 1/2 × 3/5 = 3/10 The probability that only one of the two events occurs ⇒ P(A) – P(A ∩ B) + [P(B) - P(A ∩ B)] ⇒ (1/2 – 3/10) + [3/5 – 3/10] ⇒ 1/2 + 3/5 – 6/10 ∴ The probability that only one of the two events occurs is 1/2</w:t>
      </w:r>
    </w:p>
    <w:p>
      <w:pPr>
        <w:spacing w:before="0"/>
      </w:pPr>
      <w:r>
        <w:rPr>
          <w:b w:val="0"/>
        </w:rPr>
      </w:r>
    </w:p>
    <w:p>
      <w:pPr>
        <w:spacing w:after="100" w:line="360" w:lineRule="auto" w:before="0"/>
      </w:pPr>
      <w:r>
        <w:rPr>
          <w:b w:val="0"/>
        </w:rPr>
        <w:t>42. There are five cards with the numbers 1, 3, 5, 6 and 9. Find the probability that a 5 digit number formed by using these cards is divisible by 4?</w:t>
      </w:r>
    </w:p>
    <w:p>
      <w:pPr>
        <w:spacing w:before="0"/>
      </w:pPr>
      <w:r>
        <w:rPr>
          <w:b w:val="0"/>
        </w:rPr>
      </w:r>
    </w:p>
    <w:p>
      <w:pPr>
        <w:spacing w:after="100" w:before="0"/>
      </w:pPr>
      <w:r>
        <w:rPr>
          <w:b w:val="0"/>
        </w:rPr>
        <w:t>A. 0.1</w:t>
      </w:r>
    </w:p>
    <w:p>
      <w:pPr>
        <w:spacing w:after="100" w:before="0"/>
      </w:pPr>
      <w:r>
        <w:rPr>
          <w:b w:val="0"/>
        </w:rPr>
        <w:t>B. 0.3</w:t>
      </w:r>
    </w:p>
    <w:p>
      <w:pPr>
        <w:spacing w:after="100" w:before="0"/>
      </w:pPr>
      <w:r>
        <w:rPr>
          <w:b w:val="0"/>
        </w:rPr>
        <w:t>C. 0.2</w:t>
      </w:r>
    </w:p>
    <w:p>
      <w:pPr>
        <w:spacing w:after="100" w:before="0"/>
      </w:pPr>
      <w:r>
        <w:rPr>
          <w:b w:val="0"/>
        </w:rPr>
        <w:t>D. 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total number of 5 digit numbers that can be formed by using the five cards ⇒ 5! = 120 Divisibility of 4: A number is divisible by 4 if it's last two digit is divisible by 4 Now, The numbers of number formed by these 5 digits which is divisible by 4 Case 1. When the last two digit is 16 The numbers of number formed = 3! = 6 Case 2. When the last two digit is 36 The numbers of number formed = 3! = 6 Case 3. When the last two digit is 56 The numbers of number formed = 3! = 6 Case 4. When the last two digit is 96 The numbers of number formed = 3! = 6 So, The total numbers of number formed by these 5 digits which is divisible by 4 is 24 ∴ The probability P(E) IS 24/120 = 0.2</w:t>
      </w:r>
    </w:p>
    <w:p>
      <w:pPr>
        <w:spacing w:before="0"/>
      </w:pPr>
      <w:r>
        <w:rPr>
          <w:b w:val="0"/>
        </w:rPr>
      </w:r>
    </w:p>
    <w:p>
      <w:pPr>
        <w:spacing w:after="100" w:line="360" w:lineRule="auto" w:before="0"/>
      </w:pPr>
      <w:r>
        <w:rPr>
          <w:b w:val="0"/>
        </w:rPr>
        <w:t>43. If 3 dice are thrown what is the probability of getting same digits on atleast two dices?</w:t>
      </w:r>
    </w:p>
    <w:p>
      <w:pPr>
        <w:spacing w:before="0"/>
      </w:pPr>
      <w:r>
        <w:rPr>
          <w:b w:val="0"/>
        </w:rPr>
      </w:r>
    </w:p>
    <w:p>
      <w:pPr>
        <w:spacing w:after="100" w:before="0"/>
      </w:pPr>
      <w:r>
        <w:rPr>
          <w:b w:val="0"/>
        </w:rPr>
        <w:t>A. 1/36</w:t>
      </w:r>
    </w:p>
    <w:p>
      <w:pPr>
        <w:spacing w:after="100" w:before="0"/>
      </w:pPr>
      <w:r>
        <w:rPr>
          <w:b w:val="0"/>
        </w:rPr>
        <w:t>B. 7/36</w:t>
      </w:r>
    </w:p>
    <w:p>
      <w:pPr>
        <w:spacing w:after="100" w:before="0"/>
      </w:pPr>
      <w:r>
        <w:rPr>
          <w:b w:val="0"/>
        </w:rPr>
        <w:t>C. 27/216</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When 3 dice dice thrown the total outcomes n(s) = 216 Total outcomes having all the same digits are {(1, 1, 1), (2, 2, 2), .....(6, 6, 6)} = 6 outcomes Total outcomes having two same digits are (1, 1, 2), (1, 1, 3), (1, 1, 4), (1, 1, 5), (1, 1, 6) = 5 outcomes (2, 2, 1), (2, 2, 3) _-------(2, 2, 6) = 5 outcomes ------------------------------------------- = 5 outcomes ------------------------------------------- = 5 outcomes ------------------------------------------- = 5 outcomes (6, 6, 1), (6, 6, 2) _-------(6, 6, 5) = 5 outcomes Total outcomes = 6 + 6 × 5 = 36 ∴ Probability of getting same digit of at least two dice = 36/216 = 1/6</w:t>
      </w:r>
    </w:p>
    <w:p>
      <w:pPr>
        <w:spacing w:before="0"/>
      </w:pPr>
      <w:r>
        <w:rPr>
          <w:b w:val="0"/>
        </w:rPr>
      </w:r>
    </w:p>
    <w:p>
      <w:pPr>
        <w:spacing w:after="100" w:line="360" w:lineRule="auto" w:before="0"/>
      </w:pPr>
      <w:r>
        <w:rPr>
          <w:b w:val="0"/>
        </w:rPr>
        <w:t>44. In a family of three children, what is probability that the third child is a girl given that the other two are also girls?</w:t>
      </w:r>
    </w:p>
    <w:p>
      <w:pPr>
        <w:spacing w:before="0"/>
      </w:pPr>
      <w:r>
        <w:rPr>
          <w:b w:val="0"/>
        </w:rPr>
      </w:r>
    </w:p>
    <w:p>
      <w:pPr>
        <w:spacing w:after="100" w:before="0"/>
      </w:pPr>
      <w:r>
        <w:rPr>
          <w:b w:val="0"/>
        </w:rPr>
        <w:t>A. 13</w:t>
      </w:r>
    </w:p>
    <w:p>
      <w:pPr>
        <w:spacing w:after="100" w:before="0"/>
      </w:pPr>
      <w:r>
        <w:rPr>
          <w:b w:val="0"/>
        </w:rPr>
        <w:t>B. 23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Probability = Favourable outcome/total outcome Calculation Family of 3 children = G, G, G whereas G = Girls We can select girl as 3C1 = (3 !/1! (3-1)!) = 3 No of possible ways to select the girls be (^3 C _1/2!) ⇒ Possible outcome = 32 Total way to select girls =3! = 3 × 2 ⇒ Total outcome 6 Probability = Favourable outcome/total outcome ⇒ Probability = (3/2/6)=(3/ 2 × 6) = 14 ∴ The probability that the third child is a girl given that the other two are also girls is 1/4</w:t>
      </w:r>
    </w:p>
    <w:p>
      <w:pPr>
        <w:spacing w:before="0"/>
      </w:pPr>
      <w:r>
        <w:rPr>
          <w:b w:val="0"/>
        </w:rPr>
      </w:r>
    </w:p>
    <w:p>
      <w:pPr>
        <w:spacing w:after="100" w:line="360" w:lineRule="auto" w:before="0"/>
      </w:pPr>
      <w:r>
        <w:rPr>
          <w:b w:val="0"/>
        </w:rPr>
        <w:t>45. A, B and C are three mutually exclusive and exhaustive events. P(A) = 2P(B) = 6P(C). Find P(B).</w:t>
      </w:r>
    </w:p>
    <w:p>
      <w:pPr>
        <w:spacing w:before="0"/>
      </w:pPr>
      <w:r>
        <w:rPr>
          <w:b w:val="0"/>
        </w:rPr>
      </w:r>
    </w:p>
    <w:p>
      <w:pPr>
        <w:spacing w:after="100" w:before="0"/>
      </w:pPr>
      <w:r>
        <w:rPr>
          <w:b w:val="0"/>
        </w:rPr>
        <w:t>A. 0.1</w:t>
      </w:r>
    </w:p>
    <w:p>
      <w:pPr>
        <w:spacing w:after="100" w:before="0"/>
      </w:pPr>
      <w:r>
        <w:rPr>
          <w:b w:val="0"/>
        </w:rPr>
        <w:t>B. 0.3</w:t>
      </w:r>
    </w:p>
    <w:p>
      <w:pPr>
        <w:spacing w:after="100" w:before="0"/>
      </w:pPr>
      <w:r>
        <w:rPr>
          <w:b w:val="0"/>
        </w:rPr>
        <w:t>C. 0.6</w:t>
      </w:r>
    </w:p>
    <w:p>
      <w:pPr>
        <w:spacing w:after="100" w:before="0"/>
      </w:pPr>
      <w:r>
        <w:rPr>
          <w:b w:val="0"/>
        </w:rPr>
        <w:t>D. 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P(A) = 2P(B) = 6P(C) Concept When event are mutually exclusive and exhaustive P(A) + P(B) + P(C) = 1 Calculation Let P(A) be k ⇒ P(B) = k/2 ⇒ P(C) = k/6 So according to the concept ⇒ k + k/2 + k/6 = 1 ⇒ 10k/6 = 1 ⇒ k = 3/5 ∴ P(B) is k/2 = 3/(5 × 2) = 0.3</w:t>
      </w:r>
    </w:p>
    <w:p>
      <w:pPr>
        <w:spacing w:before="0"/>
      </w:pPr>
      <w:r>
        <w:rPr>
          <w:b w:val="0"/>
        </w:rPr>
      </w:r>
    </w:p>
    <w:p>
      <w:pPr>
        <w:spacing w:after="100" w:line="360" w:lineRule="auto" w:before="0"/>
      </w:pPr>
      <w:r>
        <w:rPr>
          <w:b w:val="0"/>
        </w:rPr>
        <w:t>46. Find the expected value of a random variable which has the following probability distribution? X: 2 4 6 8 10 P: 0.1 0.3 0.4 0.1 0.1</w:t>
      </w:r>
    </w:p>
    <w:p>
      <w:pPr>
        <w:spacing w:before="0"/>
      </w:pPr>
      <w:r>
        <w:rPr>
          <w:b w:val="0"/>
        </w:rPr>
      </w:r>
    </w:p>
    <w:p>
      <w:pPr>
        <w:spacing w:after="100" w:before="0"/>
      </w:pPr>
      <w:r>
        <w:rPr>
          <w:b w:val="0"/>
        </w:rPr>
        <w:t>A. 5.2</w:t>
      </w:r>
    </w:p>
    <w:p>
      <w:pPr>
        <w:spacing w:after="100" w:before="0"/>
      </w:pPr>
      <w:r>
        <w:rPr>
          <w:b w:val="0"/>
        </w:rPr>
        <w:t>B. 5.4</w:t>
      </w:r>
    </w:p>
    <w:p>
      <w:pPr>
        <w:spacing w:after="100" w:before="0"/>
      </w:pPr>
      <w:r>
        <w:rPr>
          <w:b w:val="0"/>
        </w:rPr>
        <w:t>C. 5.6</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We know expected value of random variable f(x) = ∑xipi where I = 1, 2, 3,-----n f(x) = P1x1 + P2x2 + P3x3 + P4x4 + P5x5 ⇒ f(x) = 0.1 × 2 + 0.3 × 4 + 0.4 × 6 + 0.1 × 8 + 0.1 × 10 ⇒ 0.2 + 1.2 + 2.4 + 0.8 + 1 ∴ f(x) = 5.6</w:t>
      </w:r>
    </w:p>
    <w:p>
      <w:pPr>
        <w:spacing w:before="0"/>
      </w:pPr>
      <w:r>
        <w:rPr>
          <w:b w:val="0"/>
        </w:rPr>
      </w:r>
    </w:p>
    <w:p>
      <w:pPr>
        <w:spacing w:after="100" w:line="360" w:lineRule="auto" w:before="0"/>
      </w:pPr>
      <w:r>
        <w:rPr>
          <w:b w:val="0"/>
        </w:rPr>
        <w:t>47. In a box of 100 bulbs 30 are defective. What is the probability of getting more than 2 defective bulbs if 5 are chosen randomly from the box?</w:t>
      </w:r>
    </w:p>
    <w:p>
      <w:pPr>
        <w:spacing w:before="0"/>
      </w:pPr>
      <w:r>
        <w:rPr>
          <w:b w:val="0"/>
        </w:rPr>
      </w:r>
    </w:p>
    <w:p>
      <w:pPr>
        <w:spacing w:after="100" w:before="0"/>
      </w:pPr>
      <w:r>
        <w:rPr>
          <w:b w:val="0"/>
        </w:rPr>
        <w:t>A. 0.124</w:t>
      </w:r>
    </w:p>
    <w:p>
      <w:pPr>
        <w:spacing w:after="100" w:before="0"/>
      </w:pPr>
      <w:r>
        <w:rPr>
          <w:b w:val="0"/>
        </w:rPr>
        <w:t>B. 0.213</w:t>
      </w:r>
    </w:p>
    <w:p>
      <w:pPr>
        <w:spacing w:after="100" w:before="0"/>
      </w:pPr>
      <w:r>
        <w:rPr>
          <w:b w:val="0"/>
        </w:rPr>
        <w:t>C. 0.264</w:t>
      </w:r>
    </w:p>
    <w:p>
      <w:pPr>
        <w:spacing w:after="100" w:before="0"/>
      </w:pPr>
      <w:r>
        <w:rPr>
          <w:b w:val="0"/>
        </w:rPr>
        <w:t>D. 0.163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number of bulbs = 100 Defective bulb = 30 Probability of defective bulb = p = 30/100 ⇒ p = 3/10 ⇒ q = 1 – p ⇒ q = 1 – 3/10 = 7/10 When 5 bulb are chosen random, n = 5 P(X = x) = ncxpxqn – x ⇒ 5cxpxq5 – x Getting more than 2 defective bulbs, x = 3, 4, 5 ⇒ 5c3(3/10)3(7/10)2 + 5c4(3/10)4(7/10) + 5c5(3/10)5(7/10)5 – 5 ⇒ 0.1323 + (5 × 81 × 7)/100000 + (243/100000) ⇒ 0.1323 + 0.02835 + 0.00243 ⇒ 0.163 ∴ Probability of getting more than 2 defective bulbs if 5 are chosen randomly from the box is 0.163</w:t>
      </w:r>
    </w:p>
    <w:p>
      <w:pPr>
        <w:spacing w:before="0"/>
      </w:pPr>
      <w:r>
        <w:rPr>
          <w:b w:val="0"/>
        </w:rPr>
      </w:r>
    </w:p>
    <w:p>
      <w:pPr>
        <w:spacing w:after="100" w:line="360" w:lineRule="auto" w:before="0"/>
      </w:pPr>
      <w:r>
        <w:rPr>
          <w:b w:val="0"/>
        </w:rPr>
        <w:t>48. The mean and variance of a binomial distribution are 5 and 4 respectively. What is the probability of success?</w:t>
      </w:r>
    </w:p>
    <w:p>
      <w:pPr>
        <w:spacing w:before="0"/>
      </w:pPr>
      <w:r>
        <w:rPr>
          <w:b w:val="0"/>
        </w:rPr>
      </w:r>
    </w:p>
    <w:p>
      <w:pPr>
        <w:spacing w:after="100" w:before="0"/>
      </w:pPr>
      <w:r>
        <w:rPr>
          <w:b w:val="0"/>
        </w:rPr>
        <w:t>A. 0.3</w:t>
      </w:r>
    </w:p>
    <w:p>
      <w:pPr>
        <w:spacing w:after="100" w:before="0"/>
      </w:pPr>
      <w:r>
        <w:rPr>
          <w:b w:val="0"/>
        </w:rPr>
        <w:t>B. 0.2</w:t>
      </w:r>
    </w:p>
    <w:p>
      <w:pPr>
        <w:spacing w:after="100" w:before="0"/>
      </w:pPr>
      <w:r>
        <w:rPr>
          <w:b w:val="0"/>
        </w:rPr>
        <w:t>C. 0.4</w:t>
      </w:r>
    </w:p>
    <w:p>
      <w:pPr>
        <w:spacing w:after="100" w:before="0"/>
      </w:pPr>
      <w:r>
        <w:rPr>
          <w:b w:val="0"/>
        </w:rPr>
        <w:t>D. 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Mean of binomial distribution = np = 5 Variance of binomial distribution = npq = 4 Calculation npq = 4 and np = 5 ⇒ 5q = 4 ⇒ q = 4/5 ⇒ p = 1 – q ⇒ p = 1 – 4/5 ∴ Probability of success = 1/5 = 0.2</w:t>
      </w:r>
    </w:p>
    <w:p>
      <w:pPr>
        <w:spacing w:before="0"/>
      </w:pPr>
      <w:r>
        <w:rPr>
          <w:b w:val="0"/>
        </w:rPr>
      </w:r>
    </w:p>
    <w:p>
      <w:pPr>
        <w:spacing w:after="100" w:line="360" w:lineRule="auto" w:before="0"/>
      </w:pPr>
      <w:r>
        <w:rPr>
          <w:b w:val="0"/>
        </w:rPr>
        <w:t>49. If the mean of a Poisson distribution is 9 then its variance is equal to ________.</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6</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Mean of poisson distribution = 9 Calculation In poisson distribution mean is equal to variance ∴ Variance is 9</w:t>
      </w:r>
    </w:p>
    <w:p>
      <w:pPr>
        <w:spacing w:before="0"/>
      </w:pPr>
      <w:r>
        <w:rPr>
          <w:b w:val="0"/>
        </w:rPr>
      </w:r>
    </w:p>
    <w:p>
      <w:pPr>
        <w:spacing w:after="100" w:line="360" w:lineRule="auto" w:before="0"/>
      </w:pPr>
      <w:r>
        <w:rPr>
          <w:b w:val="0"/>
        </w:rPr>
        <w:t>50. Find the mean of x if x is a Poisson variate satisfying the condition P(3) = P(4)?</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problem involves Poisson distribution, which is a discrete distribution that fulfills the limitation of normal distribution. The formula for Poisson distribution is f(x) = (e^-λ × λ^x)/x!, where x = 0, 1, 2, 3, and so on, and λ is the mean. Given that P(3) = P(4), we can equate the two equations and solve for λ, which comes out to be 4. Therefore, the mean of x in Poisson distribution is 4.</w:t>
      </w:r>
    </w:p>
    <w:p>
      <w:pPr>
        <w:spacing w:before="0"/>
      </w:pPr>
      <w:r>
        <w:rPr>
          <w:b w:val="0"/>
        </w:rPr>
      </w:r>
    </w:p>
    <w:p>
      <w:pPr>
        <w:spacing w:after="100" w:line="360" w:lineRule="auto" w:before="0"/>
      </w:pPr>
      <w:r>
        <w:rPr>
          <w:b w:val="0"/>
        </w:rPr>
        <w:t>51. For a standard normal distribution P(-1</w:t>
      </w:r>
    </w:p>
    <w:p>
      <w:pPr>
        <w:spacing w:before="0"/>
      </w:pPr>
      <w:r>
        <w:rPr>
          <w:b w:val="0"/>
        </w:rPr>
      </w:r>
    </w:p>
    <w:p>
      <w:pPr>
        <w:spacing w:after="100" w:before="0"/>
      </w:pPr>
      <w:r>
        <w:rPr>
          <w:b w:val="0"/>
        </w:rPr>
        <w:t>A. 0.68</w:t>
      </w:r>
    </w:p>
    <w:p>
      <w:pPr>
        <w:spacing w:after="100" w:before="0"/>
      </w:pPr>
      <w:r>
        <w:rPr>
          <w:b w:val="0"/>
        </w:rPr>
        <w:t>B. 0.34</w:t>
      </w:r>
    </w:p>
    <w:p>
      <w:pPr>
        <w:spacing w:after="100" w:before="0"/>
      </w:pPr>
      <w:r>
        <w:rPr>
          <w:b w:val="0"/>
        </w:rPr>
        <w:t>C. 0.99</w:t>
      </w:r>
    </w:p>
    <w:p>
      <w:pPr>
        <w:spacing w:after="100" w:before="0"/>
      </w:pPr>
      <w:r>
        <w:rPr>
          <w:b w:val="0"/>
        </w:rPr>
        <w:t>D. 0.49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P(- 1 ⇒ F(1) – [1 – F(1)] ⇒ 0.84 – [1 – 0.84] (F(1) = 0.84 ⇒ 0.84 – 0.16 ∴ For standard normal distribution P(-1 Alternate Method</w:t>
      </w:r>
    </w:p>
    <w:p>
      <w:pPr>
        <w:spacing w:before="0"/>
      </w:pPr>
      <w:r>
        <w:rPr>
          <w:b w:val="0"/>
        </w:rPr>
        <w:t>• Normal (Gaussian) Distribution: The normal distribution is another limiting form of the binomial distribution under the following conditions: The number of trials 'n' is definitely large.</w:t>
      </w:r>
    </w:p>
    <w:p>
      <w:pPr>
        <w:spacing w:before="0"/>
      </w:pPr>
      <w:r>
        <w:rPr>
          <w:b w:val="0"/>
        </w:rPr>
        <w:t>• Neither p nor q is very small.(p = event will happen, q = event will not happen)</w:t>
      </w:r>
    </w:p>
    <w:p>
      <w:pPr>
        <w:spacing w:before="0"/>
      </w:pPr>
      <w:r>
        <w:rPr>
          <w:b w:val="0"/>
        </w:rPr>
        <w:t>• The normal probability density function with mean μ and standard deviation σ is given by 1σ √(2π ) e^≤ft( - ≤ft( X - μ )^22σ ^2 ) --------1</w:t>
      </w:r>
    </w:p>
    <w:p>
      <w:pPr>
        <w:spacing w:before="0"/>
      </w:pPr>
      <w:r>
        <w:rPr>
          <w:b w:val="0"/>
        </w:rPr>
        <w:t>• The maximum probability occurs at the point x=μ and is given by : 1σ √(2π )--------2</w:t>
      </w:r>
    </w:p>
    <w:p>
      <w:pPr>
        <w:spacing w:before="0"/>
      </w:pPr>
      <w:r>
        <w:rPr>
          <w:b w:val="0"/>
        </w:rPr>
        <w:t>• From equation 2 it signifies that smaller the values of standard deviation produce larger values of maximum probability this is called a measure of the precision of data or precision index.</w:t>
      </w:r>
    </w:p>
    <w:p>
      <w:pPr>
        <w:spacing w:before="0"/>
      </w:pPr>
      <w:r>
        <w:rPr>
          <w:b w:val="0"/>
        </w:rPr>
      </w:r>
    </w:p>
    <w:p>
      <w:pPr>
        <w:spacing w:after="100" w:line="360" w:lineRule="auto" w:before="0"/>
      </w:pPr>
      <w:r>
        <w:rPr>
          <w:b w:val="0"/>
        </w:rPr>
        <w:t>52. If x follows normal distribution with mean = 20 and variance = 25. What is P(x ≥ 25)? Given P(z ≤ 1) = 0.841, P(z ≤ 2) = 0.977</w:t>
      </w:r>
    </w:p>
    <w:p>
      <w:pPr>
        <w:spacing w:before="0"/>
      </w:pPr>
      <w:r>
        <w:rPr>
          <w:b w:val="0"/>
        </w:rPr>
      </w:r>
    </w:p>
    <w:p>
      <w:pPr>
        <w:spacing w:after="100" w:before="0"/>
      </w:pPr>
      <w:r>
        <w:rPr>
          <w:b w:val="0"/>
        </w:rPr>
        <w:t>A. 0.023</w:t>
      </w:r>
    </w:p>
    <w:p>
      <w:pPr>
        <w:spacing w:after="100" w:before="0"/>
      </w:pPr>
      <w:r>
        <w:rPr>
          <w:b w:val="0"/>
        </w:rPr>
        <w:t>B. 0.16</w:t>
      </w:r>
    </w:p>
    <w:p>
      <w:pPr>
        <w:spacing w:after="100" w:before="0"/>
      </w:pPr>
      <w:r>
        <w:rPr>
          <w:b w:val="0"/>
        </w:rPr>
        <w:t>C. 0.32</w:t>
      </w:r>
    </w:p>
    <w:p>
      <w:pPr>
        <w:spacing w:after="100" w:before="0"/>
      </w:pPr>
      <w:r>
        <w:rPr>
          <w:b w:val="0"/>
        </w:rPr>
        <w:t>D. 0.046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μ = mean = 20 σ2 = variance = 25 Formula P(z ≤ 1) = 0.841 P(z ≤ 2) = 0.977 In normal distribution z = (x - μ)/σ Calculation According to question, here x = 25 Standard deviation = √σ = 5 ⇒ z = (25 - 20)/5 ⇒ z = 1 ⇒ P(x ≥ 25) = P(z ≥ 1) ⇒ 1 - P(z ≤ 1) ⇒ 1 - 0.841 ⇒ 0.16 ∴ The value of P(x ≥ 25) is 0.16</w:t>
      </w:r>
    </w:p>
    <w:p>
      <w:pPr>
        <w:spacing w:before="0"/>
      </w:pPr>
      <w:r>
        <w:rPr>
          <w:b w:val="0"/>
        </w:rPr>
      </w:r>
    </w:p>
    <w:p>
      <w:pPr>
        <w:spacing w:after="100" w:line="360" w:lineRule="auto" w:before="0"/>
      </w:pPr>
      <w:r>
        <w:rPr>
          <w:b w:val="0"/>
        </w:rPr>
        <w:t>53. 10% of people in a village are afflicted with a viral disease. What size of sample should be taken to ensure that error of estimation of the proportion is not more than 5% with 95% confidence?</w:t>
      </w:r>
    </w:p>
    <w:p>
      <w:pPr>
        <w:spacing w:before="0"/>
      </w:pPr>
      <w:r>
        <w:rPr>
          <w:b w:val="0"/>
        </w:rPr>
      </w:r>
    </w:p>
    <w:p>
      <w:pPr>
        <w:spacing w:after="100" w:before="0"/>
      </w:pPr>
      <w:r>
        <w:rPr>
          <w:b w:val="0"/>
        </w:rPr>
        <w:t>A. 138</w:t>
      </w:r>
    </w:p>
    <w:p>
      <w:pPr>
        <w:spacing w:after="100" w:before="0"/>
      </w:pPr>
      <w:r>
        <w:rPr>
          <w:b w:val="0"/>
        </w:rPr>
        <w:t>B. 238</w:t>
      </w:r>
    </w:p>
    <w:p>
      <w:pPr>
        <w:spacing w:after="100" w:before="0"/>
      </w:pPr>
      <w:r>
        <w:rPr>
          <w:b w:val="0"/>
        </w:rPr>
        <w:t>C. 38</w:t>
      </w:r>
    </w:p>
    <w:p>
      <w:pPr>
        <w:spacing w:after="100" w:before="0"/>
      </w:pPr>
      <w:r>
        <w:rPr>
          <w:b w:val="0"/>
        </w:rPr>
        <w:t>D. 338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 people of the village are affected with viral disease error margin = 5% or 5/100 Formula Error margin ≤ z × √(pq/n) p denotes the probability of a success on one trial and q denotes the probability of a failure on one trial n = size of the sample Calculation p = 10% = 10/100 ⇒ p = 0.1 We know that q = 1 - p ⇒ q = 1 - 0.1 ⇒ q = 0.9 According to formula ⇒ 5/100 ≤ 1.96 × √(0.1 × 0.9/n) ⇒ 5/100 = 1.96 × 0.3/√n ⇒ 5√n = 196 × 0.3 ⇒ √n = 58.8/5 ⇒ n = 138 ∴ Size of the sample should taken as 138 Additional Informationz - Values for Selected (Percentage) Confidence Levels: Percentage Confidence z-value 80 1.28 90 1.645 95 1.96 98 2.33 99 2.58</w:t>
      </w:r>
    </w:p>
    <w:p>
      <w:pPr>
        <w:spacing w:before="0"/>
      </w:pPr>
      <w:r>
        <w:rPr>
          <w:b w:val="0"/>
        </w:rPr>
      </w:r>
    </w:p>
    <w:p>
      <w:pPr>
        <w:spacing w:after="100" w:line="360" w:lineRule="auto" w:before="0"/>
      </w:pPr>
      <w:r>
        <w:rPr>
          <w:b w:val="0"/>
        </w:rPr>
        <w:t>54. A random sample of 100 articles from a large batch of articles contains 10 defective articles. What is the standard error of estimation of the sample proportion?</w:t>
      </w:r>
    </w:p>
    <w:p>
      <w:pPr>
        <w:spacing w:before="0"/>
      </w:pPr>
      <w:r>
        <w:rPr>
          <w:b w:val="0"/>
        </w:rPr>
      </w:r>
    </w:p>
    <w:p>
      <w:pPr>
        <w:spacing w:after="100" w:before="0"/>
      </w:pPr>
      <w:r>
        <w:rPr>
          <w:b w:val="0"/>
        </w:rPr>
        <w:t>A. 0.02</w:t>
      </w:r>
    </w:p>
    <w:p>
      <w:pPr>
        <w:spacing w:after="100" w:before="0"/>
      </w:pPr>
      <w:r>
        <w:rPr>
          <w:b w:val="0"/>
        </w:rPr>
        <w:t>B. 0.01</w:t>
      </w:r>
    </w:p>
    <w:p>
      <w:pPr>
        <w:spacing w:after="100" w:before="0"/>
      </w:pPr>
      <w:r>
        <w:rPr>
          <w:b w:val="0"/>
        </w:rPr>
        <w:t>C. 0.04</w:t>
      </w:r>
    </w:p>
    <w:p>
      <w:pPr>
        <w:spacing w:after="100" w:before="0"/>
      </w:pPr>
      <w:r>
        <w:rPr>
          <w:b w:val="0"/>
        </w:rPr>
        <w:t>D. 0.03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100 p = 10/100 = 0.1 q = 1- p = 1 - 0.1 = 0.9 Formula Standard error of estimation = SEp = √[(pq)/n] Calculation SEP = √(0.1 × 0.9)/100] ⇒ 0.03 ∴ Standard error of estimation is 0.03</w:t>
      </w:r>
    </w:p>
    <w:p>
      <w:pPr>
        <w:spacing w:before="0"/>
      </w:pPr>
      <w:r>
        <w:rPr>
          <w:b w:val="0"/>
        </w:rPr>
      </w:r>
    </w:p>
    <w:p>
      <w:pPr>
        <w:spacing w:after="100" w:line="360" w:lineRule="auto" w:before="0"/>
      </w:pPr>
      <w:r>
        <w:rPr>
          <w:b w:val="0"/>
        </w:rPr>
        <w:t>55. A statistician estimated that the standard deviation of her measurements is 2 cm. What should be the size of the sample in order to be 99% confident that the error of her estimates of mean does not exceed 0.43 cm? (z* = 2.58, for 99% confidence level)</w:t>
      </w:r>
    </w:p>
    <w:p>
      <w:pPr>
        <w:spacing w:before="0"/>
      </w:pPr>
      <w:r>
        <w:rPr>
          <w:b w:val="0"/>
        </w:rPr>
      </w:r>
    </w:p>
    <w:p>
      <w:pPr>
        <w:spacing w:after="100" w:before="0"/>
      </w:pPr>
      <w:r>
        <w:rPr>
          <w:b w:val="0"/>
        </w:rPr>
        <w:t>A. 144</w:t>
      </w:r>
    </w:p>
    <w:p>
      <w:pPr>
        <w:spacing w:after="100" w:before="0"/>
      </w:pPr>
      <w:r>
        <w:rPr>
          <w:b w:val="0"/>
        </w:rPr>
        <w:t>B. 121</w:t>
      </w:r>
    </w:p>
    <w:p>
      <w:pPr>
        <w:spacing w:after="100" w:before="0"/>
      </w:pPr>
      <w:r>
        <w:rPr>
          <w:b w:val="0"/>
        </w:rPr>
        <w:t>C. 169</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Standard deviation σ = 2 cm z = 2.58 for 99% confident level Formula Standard error = σ/√n Calculation SE= σ/√n ⇒ 2.58 × σ/√n ≤ 0.43 here z = 2.58 ⇒ √n = (2.58 × 2)/0.43 ⇒ √n = 12 ⇒ n = 144 ∴ The size of the sample in order to be 99% confident that the error of her estimates of mean does not exceed 0.43 cm is 144</w:t>
      </w:r>
    </w:p>
    <w:p>
      <w:pPr>
        <w:spacing w:before="0"/>
      </w:pPr>
      <w:r>
        <w:rPr>
          <w:b w:val="0"/>
        </w:rPr>
      </w:r>
    </w:p>
    <w:p>
      <w:pPr>
        <w:spacing w:after="100" w:line="360" w:lineRule="auto" w:before="0"/>
      </w:pPr>
      <w:r>
        <w:rPr>
          <w:b w:val="0"/>
        </w:rPr>
        <w:t>56. The standard error =__________. ( s is the standard deviation of the sample, N is the population size, and n is the sample size. N &gt;20n)</w:t>
      </w:r>
    </w:p>
    <w:p>
      <w:pPr>
        <w:spacing w:before="0"/>
      </w:pPr>
      <w:r>
        <w:rPr>
          <w:b w:val="0"/>
        </w:rPr>
      </w:r>
    </w:p>
    <w:p>
      <w:pPr>
        <w:spacing w:after="100" w:before="0"/>
      </w:pPr>
      <w:r>
        <w:rPr>
          <w:b w:val="0"/>
        </w:rPr>
        <w:t>A. s/√n</w:t>
      </w:r>
    </w:p>
    <w:p>
      <w:pPr>
        <w:spacing w:after="100" w:before="0"/>
      </w:pPr>
      <w:r>
        <w:rPr>
          <w:b w:val="0"/>
        </w:rPr>
        <w:t>B. s/√N</w:t>
      </w:r>
    </w:p>
    <w:p>
      <w:pPr>
        <w:spacing w:after="100" w:before="0"/>
      </w:pPr>
      <w:r>
        <w:rPr>
          <w:b w:val="0"/>
        </w:rPr>
        <w:t>C. √(s/n)</w:t>
      </w:r>
    </w:p>
    <w:p>
      <w:pPr>
        <w:spacing w:after="100" w:before="0"/>
      </w:pPr>
      <w:r>
        <w:rPr>
          <w:b w:val="0"/>
        </w:rPr>
        <w:t>D. √(s/N)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When the standard deviation of the population is known( then for the large samples Standard error = s/√n s = standard deviation for large sample n = number of obserbvations</w:t>
      </w:r>
    </w:p>
    <w:p>
      <w:pPr>
        <w:spacing w:before="0"/>
      </w:pPr>
      <w:r>
        <w:rPr>
          <w:b w:val="0"/>
        </w:rPr>
      </w:r>
    </w:p>
    <w:p>
      <w:pPr>
        <w:spacing w:after="100" w:line="360" w:lineRule="auto" w:before="0"/>
      </w:pPr>
      <w:r>
        <w:rPr>
          <w:b w:val="0"/>
        </w:rPr>
        <w:t>57. A random sample of 2 items is picked out from a population of 15 items. The number of all such samples is ________.</w:t>
      </w:r>
    </w:p>
    <w:p>
      <w:pPr>
        <w:spacing w:before="0"/>
      </w:pPr>
      <w:r>
        <w:rPr>
          <w:b w:val="0"/>
        </w:rPr>
      </w:r>
    </w:p>
    <w:p>
      <w:pPr>
        <w:spacing w:after="100" w:before="0"/>
      </w:pPr>
      <w:r>
        <w:rPr>
          <w:b w:val="0"/>
        </w:rPr>
        <w:t>A. 105</w:t>
      </w:r>
    </w:p>
    <w:p>
      <w:pPr>
        <w:spacing w:after="100" w:before="0"/>
      </w:pPr>
      <w:r>
        <w:rPr>
          <w:b w:val="0"/>
        </w:rPr>
        <w:t>B. 60</w:t>
      </w:r>
    </w:p>
    <w:p>
      <w:pPr>
        <w:spacing w:after="100" w:before="0"/>
      </w:pPr>
      <w:r>
        <w:rPr>
          <w:b w:val="0"/>
        </w:rPr>
        <w:t>C. 210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items = 15 Select = 2 Formula nCr = n!/r!(n - r)! Calculation The number of such samples = 15C2 = 15!/2!(15 - 2)! ⇒ 15 × 14 × 13!/2 × 13! ⇒ 15 × 7 = 105 ∴ The number of all such samples is 105.</w:t>
      </w:r>
    </w:p>
    <w:p>
      <w:pPr>
        <w:spacing w:before="0"/>
      </w:pPr>
      <w:r>
        <w:rPr>
          <w:b w:val="0"/>
        </w:rPr>
      </w:r>
    </w:p>
    <w:p>
      <w:pPr>
        <w:spacing w:after="100" w:line="360" w:lineRule="auto" w:before="0"/>
      </w:pPr>
      <w:r>
        <w:rPr>
          <w:b w:val="0"/>
        </w:rPr>
        <w:t>58. The average length of a sample of 50 leaves measured by a botanist was 40 mm with a standard deviation of 21 mm. Assuming normal deviation find the limits which have a 95% chance of including the expected length of the leaf.</w:t>
      </w:r>
    </w:p>
    <w:p>
      <w:pPr>
        <w:spacing w:before="0"/>
      </w:pPr>
      <w:r>
        <w:rPr>
          <w:b w:val="0"/>
        </w:rPr>
      </w:r>
    </w:p>
    <w:p>
      <w:pPr>
        <w:spacing w:after="100" w:before="0"/>
      </w:pPr>
      <w:r>
        <w:rPr>
          <w:b w:val="0"/>
        </w:rPr>
        <w:t>A. 42.35 - 37.65</w:t>
      </w:r>
    </w:p>
    <w:p>
      <w:pPr>
        <w:spacing w:after="100" w:before="0"/>
      </w:pPr>
      <w:r>
        <w:rPr>
          <w:b w:val="0"/>
        </w:rPr>
        <w:t>B. 34.12 - 45.88</w:t>
      </w:r>
    </w:p>
    <w:p>
      <w:pPr>
        <w:spacing w:after="100" w:before="0"/>
      </w:pPr>
      <w:r>
        <w:rPr>
          <w:b w:val="0"/>
        </w:rPr>
        <w:t>C. 43.12 - 36.88</w:t>
      </w:r>
    </w:p>
    <w:p>
      <w:pPr>
        <w:spacing w:after="100" w:before="0"/>
      </w:pPr>
      <w:r>
        <w:rPr>
          <w:b w:val="0"/>
        </w:rPr>
        <w:t>D. 44.58 - 35.42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Sample size = 50 mm Mean = x̅ = 40 mm Standard deviation = σ = 21 mm Concept For the population means μ (or expected length; the standard is normal and it is given by x̅ ± 1.96 σ/√n Calculation 40 ± (1.96 × 21)/√50 ⇒ 40 ± 5.88 ⇒ 34.12 or 45.88 ∴ The limits which have a 95% chance of including the expected length of the leaf was 34.12 or 45.88</w:t>
      </w:r>
    </w:p>
    <w:p>
      <w:pPr>
        <w:spacing w:before="0"/>
      </w:pPr>
      <w:r>
        <w:rPr>
          <w:b w:val="0"/>
        </w:rPr>
      </w:r>
    </w:p>
    <w:p>
      <w:pPr>
        <w:spacing w:after="100" w:line="360" w:lineRule="auto" w:before="0"/>
      </w:pPr>
      <w:r>
        <w:rPr>
          <w:b w:val="0"/>
        </w:rPr>
        <w:t>59. The 95% confidence level limits to a population mean are 94.12 - 105.88. Find population standard deviation if sample size is 100.</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Confidence level limits = 94.12 - 105.88 Sample size = 100 Concept p ± 1.96 SE SE = 1.96 σ/√n Calculation SE = 1.96 σ/√100 ⇒ SE = (1.96 × σ)/10 ⇒ SE = 0.196 σ ⇒ p + 1.96 σ = 105.88 ⇒ 100 + 0.196σ = 105.88 ⇒ 0.196 = 5.88 ⇒ σ = 5.88/0.196 ∴ The standard deviation is 30</w:t>
      </w:r>
    </w:p>
    <w:p>
      <w:pPr>
        <w:spacing w:before="0"/>
      </w:pPr>
      <w:r>
        <w:rPr>
          <w:b w:val="0"/>
        </w:rPr>
      </w:r>
    </w:p>
    <w:p>
      <w:pPr>
        <w:spacing w:after="100" w:line="360" w:lineRule="auto" w:before="0"/>
      </w:pPr>
      <w:r>
        <w:rPr>
          <w:b w:val="0"/>
        </w:rPr>
        <w:t>60. In a particular study if the sample size was 50, then standard error was 8 units. How much would be the standard error if sample size was increased to 200?</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 = 50 S = 8 n = sample size S = Standard deviation Formula S = ρ/√n Calculation We know that from the upper formula, ρ = S√n ⇒ 8 × √50 According to the question, if the sample size increased by 200 ⇒ new n = 200 ⇒ Standard error = ρ/√n ⇒ (8 × √50)/√200 ⇒ 4 ∴ The standard error is 4 if sample size was increased to 200. Additional Information</w:t>
      </w:r>
    </w:p>
    <w:p>
      <w:pPr>
        <w:spacing w:before="0"/>
      </w:pPr>
      <w:r>
        <w:rPr>
          <w:b w:val="0"/>
        </w:rPr>
        <w:t>• Standard Deviation (S. D): A standard deviation denoted by σ is a measurement of the spread of a dataset around its mean.</w:t>
      </w:r>
    </w:p>
    <w:p>
      <w:pPr>
        <w:spacing w:before="0"/>
      </w:pPr>
      <w:r>
        <w:rPr>
          <w:b w:val="0"/>
        </w:rPr>
        <w:t>• Low standard deviation means data are clustered around the mean, and high standard deviation indicates data are more spread out.</w:t>
      </w:r>
    </w:p>
    <w:p>
      <w:pPr>
        <w:spacing w:before="0"/>
      </w:pPr>
      <w:r>
        <w:rPr>
          <w:b w:val="0"/>
        </w:rPr>
        <w:t>• Standard Error (S. E): The standard error of the mean, or simply standard error, indicates how different the population mean is likely to be from a sample mean.</w:t>
      </w:r>
    </w:p>
    <w:p>
      <w:pPr>
        <w:spacing w:before="0"/>
      </w:pPr>
      <w:r>
        <w:rPr>
          <w:b w:val="0"/>
        </w:rPr>
        <w:t>• It tells you how much the sample mean would vary if you were to repeat a study using new samples from within a single population.</w:t>
      </w:r>
    </w:p>
    <w:p>
      <w:pPr>
        <w:spacing w:before="0"/>
      </w:pPr>
      <w:r>
        <w:rPr>
          <w:b w:val="0"/>
        </w:rPr>
      </w:r>
    </w:p>
    <w:p>
      <w:pPr>
        <w:spacing w:after="100" w:line="360" w:lineRule="auto" w:before="0"/>
      </w:pPr>
      <w:r>
        <w:rPr>
          <w:b w:val="0"/>
        </w:rPr>
        <w:t>61. A random sample of 200 articles taken from a large batch of articles contains 15 defective articles. What is the estimate of the sample proportion of defective articles?</w:t>
      </w:r>
    </w:p>
    <w:p>
      <w:pPr>
        <w:spacing w:before="0"/>
      </w:pPr>
      <w:r>
        <w:rPr>
          <w:b w:val="0"/>
        </w:rPr>
      </w:r>
    </w:p>
    <w:p>
      <w:pPr>
        <w:spacing w:after="100" w:before="0"/>
      </w:pPr>
      <w:r>
        <w:rPr>
          <w:b w:val="0"/>
        </w:rPr>
        <w:t>A. 0.186</w:t>
      </w:r>
    </w:p>
    <w:p>
      <w:pPr>
        <w:spacing w:after="100" w:before="0"/>
      </w:pPr>
      <w:r>
        <w:rPr>
          <w:b w:val="0"/>
        </w:rPr>
        <w:t>B. 0.054</w:t>
      </w:r>
    </w:p>
    <w:p>
      <w:pPr>
        <w:spacing w:after="100" w:before="0"/>
      </w:pPr>
      <w:r>
        <w:rPr>
          <w:b w:val="0"/>
        </w:rPr>
        <w:t>C. 0.0816</w:t>
      </w:r>
    </w:p>
    <w:p>
      <w:pPr>
        <w:spacing w:after="100" w:before="0"/>
      </w:pPr>
      <w:r>
        <w:rPr>
          <w:b w:val="0"/>
        </w:rPr>
        <w:t>D. 0.54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defective bulbs = 15 Total sample = 200 Calculation The estimation of sample proportion = Number of defective bulbs/(Total sample - Number of defective bulbs) ⇒ 15/(200 - 15) ⇒ 15/185 ⇒ 0.0816 ∴ The estimate of the sample proportion of defective articles is 0.0816</w:t>
      </w:r>
    </w:p>
    <w:p>
      <w:pPr>
        <w:spacing w:before="0"/>
      </w:pPr>
      <w:r>
        <w:rPr>
          <w:b w:val="0"/>
        </w:rPr>
      </w:r>
    </w:p>
    <w:p>
      <w:pPr>
        <w:spacing w:after="100" w:line="360" w:lineRule="auto" w:before="0"/>
      </w:pPr>
      <w:r>
        <w:rPr>
          <w:b w:val="0"/>
        </w:rPr>
        <w:t>62. A factory manufactures 10,000 bolts per day. From a sample of 500 bolts, 4% were of unacceptable quality. Estimate the interval of a number of bolts that would be of unacceptable quality produced per day at 95% confidence.</w:t>
      </w:r>
    </w:p>
    <w:p>
      <w:pPr>
        <w:spacing w:before="0"/>
      </w:pPr>
      <w:r>
        <w:rPr>
          <w:b w:val="0"/>
        </w:rPr>
      </w:r>
    </w:p>
    <w:p>
      <w:pPr>
        <w:spacing w:after="100" w:before="0"/>
      </w:pPr>
      <w:r>
        <w:rPr>
          <w:b w:val="0"/>
        </w:rPr>
        <w:t>A. (313, 487)</w:t>
      </w:r>
    </w:p>
    <w:p>
      <w:pPr>
        <w:spacing w:after="100" w:before="0"/>
      </w:pPr>
      <w:r>
        <w:rPr>
          <w:b w:val="0"/>
        </w:rPr>
        <w:t>B. (305, 495)</w:t>
      </w:r>
    </w:p>
    <w:p>
      <w:pPr>
        <w:spacing w:after="100" w:before="0"/>
      </w:pPr>
      <w:r>
        <w:rPr>
          <w:b w:val="0"/>
        </w:rPr>
        <w:t>C. (328, 472)</w:t>
      </w:r>
    </w:p>
    <w:p>
      <w:pPr>
        <w:spacing w:after="100" w:before="0"/>
      </w:pPr>
      <w:r>
        <w:rPr>
          <w:b w:val="0"/>
        </w:rPr>
        <w:t>D. (233, 567)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manufactures bulbs = N = 10,000 Sample = n = 500 Defective pairs = 4% Calculation Here ⇒ p = 4% = .04 ⇒ q = 1 - p ⇒ q = 1 - 0.04 ⇒ q = .96 ⇒ Estimation of error = SE = √pq/sample ⇒ √(.04 × .96)/500 ⇒ SE = .0087 ⇒ Zα = 1.96 (Given value) ⇒ SE × Zα = .0087 × 1.96 ⇒ 0.0167 ⇒ p ± SE × Zα ⇒ 0.4 ± 0.167 ⇒ 0.4 + 0.167 = 0.0567 ⇒ 0.4 - 0.167 = .0233 ⇒ Number of bolts can be expected to be spoiled = 10000 × 0.0567 ⇒ 567 ⇒ Number of bolts can be expected to be spoiled = 10000 × 0.0233 ⇒ 233 ⇒ the interval of a number of bolts that would be of unacceptable quality produced per day at 95% confidence is 233, 567</w:t>
      </w:r>
    </w:p>
    <w:p>
      <w:pPr>
        <w:spacing w:before="0"/>
      </w:pPr>
      <w:r>
        <w:rPr>
          <w:b w:val="0"/>
        </w:rPr>
      </w:r>
    </w:p>
    <w:p>
      <w:pPr>
        <w:spacing w:after="100" w:line="360" w:lineRule="auto" w:before="0"/>
      </w:pPr>
      <w:r>
        <w:rPr>
          <w:b w:val="0"/>
        </w:rPr>
        <w:t>63. The mean pay of 15 H1-B visa holders was found to be Rs 65 lakhs/yr with a standard deviation of Rs 6 lakhs. What are the 99% confidence limits (in Rs lakhs) for the mean pay of the population of H1-B visa holders assuming it to be normal? (The upper 0.5% of t-distribution with 14 degrees of freedom is 2.98)</w:t>
      </w:r>
    </w:p>
    <w:p>
      <w:pPr>
        <w:spacing w:before="0"/>
      </w:pPr>
      <w:r>
        <w:rPr>
          <w:b w:val="0"/>
        </w:rPr>
      </w:r>
    </w:p>
    <w:p>
      <w:pPr>
        <w:spacing w:after="100" w:before="0"/>
      </w:pPr>
      <w:r>
        <w:rPr>
          <w:b w:val="0"/>
        </w:rPr>
        <w:t>A. (61.88 , 68.12)</w:t>
      </w:r>
    </w:p>
    <w:p>
      <w:pPr>
        <w:spacing w:after="100" w:before="0"/>
      </w:pPr>
      <w:r>
        <w:rPr>
          <w:b w:val="0"/>
        </w:rPr>
        <w:t>B. (60.22 , 69.77)</w:t>
      </w:r>
    </w:p>
    <w:p>
      <w:pPr>
        <w:spacing w:after="100" w:before="0"/>
      </w:pPr>
      <w:r>
        <w:rPr>
          <w:b w:val="0"/>
        </w:rPr>
        <w:t>C. (62.55 , 67.45)</w:t>
      </w:r>
    </w:p>
    <w:p>
      <w:pPr>
        <w:spacing w:after="100" w:before="0"/>
      </w:pPr>
      <w:r>
        <w:rPr>
          <w:b w:val="0"/>
        </w:rPr>
        <w:t>D. (59.33 , 70.67)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n = sample size = 15 Mean = x̅ = 65 lakhs Standard deviation = S = 6 lakh Concept Confidence interval = x̅ - tα/2)S/√n α/2)S/√n t(α/2) = t - value with (n - 1, degrees of freedom leavin an area of α/2 to the right t(α/2) = 2.98 ( Given in question) Calculation According to question, putting the values ⇒ 65 × 2.98 × 6/√15 ⇒ 65 - 17.88/3.873 ⇒ 65 - 4.62 ⇒ 60.38 ∴ μ = { 60.22, 69.77}</w:t>
      </w:r>
    </w:p>
    <w:p>
      <w:pPr>
        <w:spacing w:before="0"/>
      </w:pPr>
      <w:r>
        <w:rPr>
          <w:b w:val="0"/>
        </w:rPr>
      </w:r>
    </w:p>
    <w:p>
      <w:pPr>
        <w:spacing w:after="100" w:line="360" w:lineRule="auto" w:before="0"/>
      </w:pPr>
      <w:r>
        <w:rPr>
          <w:b w:val="0"/>
        </w:rPr>
        <w:t>64. The standard error of the mean decreases if the population standard deviation ______________.</w:t>
      </w:r>
    </w:p>
    <w:p>
      <w:pPr>
        <w:spacing w:before="0"/>
      </w:pPr>
      <w:r>
        <w:rPr>
          <w:b w:val="0"/>
        </w:rPr>
      </w:r>
    </w:p>
    <w:p>
      <w:pPr>
        <w:spacing w:after="100" w:before="0"/>
      </w:pPr>
      <w:r>
        <w:rPr>
          <w:b w:val="0"/>
        </w:rPr>
        <w:t>A. increases or if sample size increases</w:t>
      </w:r>
    </w:p>
    <w:p>
      <w:pPr>
        <w:spacing w:after="100" w:before="0"/>
      </w:pPr>
      <w:r>
        <w:rPr>
          <w:b w:val="0"/>
        </w:rPr>
        <w:t>B. decreases or if sample size increases</w:t>
      </w:r>
    </w:p>
    <w:p>
      <w:pPr>
        <w:spacing w:after="100" w:before="0"/>
      </w:pPr>
      <w:r>
        <w:rPr>
          <w:b w:val="0"/>
        </w:rPr>
        <w:t>C. decreases or if sample size decreases</w:t>
      </w:r>
    </w:p>
    <w:p>
      <w:pPr>
        <w:spacing w:after="100" w:before="0"/>
      </w:pPr>
      <w:r>
        <w:rPr>
          <w:b w:val="0"/>
        </w:rPr>
        <w:t>D. increases or if sample size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Explaination Standard error of the mean = SEx- = σρ/√n Hence SEx- decreases when population standard deviation(σρ) decreases or if sample size (n) increase</w:t>
      </w:r>
    </w:p>
    <w:p>
      <w:pPr>
        <w:spacing w:before="0"/>
      </w:pPr>
      <w:r>
        <w:rPr>
          <w:b w:val="0"/>
        </w:rPr>
      </w:r>
    </w:p>
    <w:p>
      <w:pPr>
        <w:spacing w:after="100" w:line="360" w:lineRule="auto" w:before="0"/>
      </w:pPr>
      <w:r>
        <w:rPr>
          <w:b w:val="0"/>
        </w:rPr>
        <w:t>65. A confidence interval increases in width as the ________.</w:t>
      </w:r>
    </w:p>
    <w:p>
      <w:pPr>
        <w:spacing w:before="0"/>
      </w:pPr>
      <w:r>
        <w:rPr>
          <w:b w:val="0"/>
        </w:rPr>
      </w:r>
    </w:p>
    <w:p>
      <w:pPr>
        <w:spacing w:after="100" w:before="0"/>
      </w:pPr>
      <w:r>
        <w:rPr>
          <w:b w:val="0"/>
        </w:rPr>
        <w:t>A. sample size is increased</w:t>
      </w:r>
    </w:p>
    <w:p>
      <w:pPr>
        <w:spacing w:after="100" w:before="0"/>
      </w:pPr>
      <w:r>
        <w:rPr>
          <w:b w:val="0"/>
        </w:rPr>
        <w:t>B. degrees of freedom is increased</w:t>
      </w:r>
    </w:p>
    <w:p>
      <w:pPr>
        <w:spacing w:after="100" w:before="0"/>
      </w:pPr>
      <w:r>
        <w:rPr>
          <w:b w:val="0"/>
        </w:rPr>
        <w:t>C. level of confidence increases</w:t>
      </w:r>
    </w:p>
    <w:p>
      <w:pPr>
        <w:spacing w:after="100" w:before="0"/>
      </w:pPr>
      <w:r>
        <w:rPr>
          <w:b w:val="0"/>
        </w:rPr>
        <w:t>D. sample standard deviation is decreased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Explaination According to the definition and the adjacent figure a confidence interval increases on width as the level of confidence increases</w:t>
      </w:r>
    </w:p>
    <w:p>
      <w:pPr>
        <w:spacing w:before="0"/>
      </w:pPr>
      <w:r>
        <w:rPr>
          <w:b w:val="0"/>
        </w:rPr>
      </w:r>
    </w:p>
    <w:p>
      <w:pPr>
        <w:spacing w:after="100" w:line="360" w:lineRule="auto" w:before="0"/>
      </w:pPr>
      <w:r>
        <w:rPr>
          <w:b w:val="0"/>
        </w:rPr>
        <w:t>66. What is the value of the z-score for x = 125 if population mean and variance are 121 and 4 respectively.</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Z- score = ( x - μ)/σ μ = mean σ = Standard deviation Standard deviation = √(variance) x = 125 μ = 121 Variance = 4 Calculation Standard deviation = √4 ⇒ 2 Z- score = ( 125 - 121)/2 ⇒ 4/2 ∴ Z - score is 2</w:t>
      </w:r>
    </w:p>
    <w:p>
      <w:pPr>
        <w:spacing w:before="0"/>
      </w:pPr>
      <w:r>
        <w:rPr>
          <w:b w:val="0"/>
        </w:rPr>
      </w:r>
    </w:p>
    <w:p>
      <w:pPr>
        <w:spacing w:after="100" w:line="360" w:lineRule="auto" w:before="0"/>
      </w:pPr>
      <w:r>
        <w:rPr>
          <w:b w:val="0"/>
        </w:rPr>
        <w:t>67. In statistical hypothesis testing, a type I error is the _____________ a false null hypothesis.</w:t>
      </w:r>
    </w:p>
    <w:p>
      <w:pPr>
        <w:spacing w:before="0"/>
      </w:pPr>
      <w:r>
        <w:rPr>
          <w:b w:val="0"/>
        </w:rPr>
      </w:r>
    </w:p>
    <w:p>
      <w:pPr>
        <w:spacing w:after="100" w:before="0"/>
      </w:pPr>
      <w:r>
        <w:rPr>
          <w:b w:val="0"/>
        </w:rPr>
        <w:t>A. incorrectly retaining of a true null hypothesis, while a type II error is incorrectly retaining</w:t>
      </w:r>
    </w:p>
    <w:p>
      <w:pPr>
        <w:spacing w:after="100" w:before="0"/>
      </w:pPr>
      <w:r>
        <w:rPr>
          <w:b w:val="0"/>
        </w:rPr>
        <w:t>B. incorrect rejection of a true null hypothesis, while a type II error is incorrectly retaining</w:t>
      </w:r>
    </w:p>
    <w:p>
      <w:pPr>
        <w:spacing w:after="100" w:before="0"/>
      </w:pPr>
      <w:r>
        <w:rPr>
          <w:b w:val="0"/>
        </w:rPr>
        <w:t>C. incorrect rejection of a true null hypothesis, while a type II error is incorrect rejection</w:t>
      </w:r>
    </w:p>
    <w:p>
      <w:pPr>
        <w:spacing w:after="100" w:before="0"/>
      </w:pPr>
      <w:r>
        <w:rPr>
          <w:b w:val="0"/>
        </w:rPr>
        <w:t>D. incorrectly retaining of a true null hypothesis, while a type II error is incorrect rejection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Explaination In statistical in inferences, according to testing of hypothesis, rejecting a null hypothesis whenit is true while type 11 error is incorrectly retaining of a false hypothersis. So, second option is the correct answer.</w:t>
      </w:r>
    </w:p>
    <w:p>
      <w:pPr>
        <w:spacing w:before="0"/>
      </w:pPr>
      <w:r>
        <w:rPr>
          <w:b w:val="0"/>
        </w:rPr>
      </w:r>
    </w:p>
    <w:p>
      <w:pPr>
        <w:spacing w:after="100" w:line="360" w:lineRule="auto" w:before="0"/>
      </w:pPr>
      <w:r>
        <w:rPr>
          <w:b w:val="0"/>
        </w:rPr>
        <w:t>68. If, Sample from Population #1: 3,5,8 Sample from Population #2: 2,4,8 Sample from Population #3: 3,6,7 Then what is the number of degrees of freedom of treatment?</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Sample 1 Sample 2 Sample 3 X1 X2 X3 3 2 3 5 4 6 8 8 7 Total 16 14 16 x̅ 16/3 14/3 16/3 Grand mean = (16/3 + 14/3 + 16/3)/3 ⇒ 46/9 Variance between the sample Sample 1 Sample 2 Sample 3 (X1 – x̅) (X2 – x̅) (X3 – x̅) 4/81 16/81 4/81 4/81 16/81 4/81 4/81 16/81 4/81 Total sum of squares ⇒ (3 × 4/81 + 3 × 16/81 + 3× 4/81) ⇒ 72/81 = 8/9 ⇒ For sample 2 = (3 × 4/82 + 3 × 16/81 + 3 × 4/81) ⇒ 72/81 = 8/9 ⇒ For sample 3 = (3 × 4/82 + 3 × 16/81 + 3 × 4/81) ⇒ 72/81 = 8/9 ⇒ The degree of freedom of treatment is 8/9/8/9 = 1 ⇒ The degree of freedom of treatment is 8/9/8/9 = 1 ∴ the degree of freedom is 1 + 1 = 2</w:t>
      </w:r>
    </w:p>
    <w:p>
      <w:pPr>
        <w:spacing w:before="0"/>
      </w:pPr>
      <w:r>
        <w:rPr>
          <w:b w:val="0"/>
        </w:rPr>
      </w:r>
    </w:p>
    <w:p>
      <w:pPr>
        <w:spacing w:after="100" w:line="360" w:lineRule="auto" w:before="0"/>
      </w:pPr>
      <w:r>
        <w:rPr>
          <w:b w:val="0"/>
        </w:rPr>
        <w:t>69. If we have to test if there’s a difference between two groups of patients from different hospitals trying two different therapies, then we need to use ___________.</w:t>
      </w:r>
    </w:p>
    <w:p>
      <w:pPr>
        <w:spacing w:before="0"/>
      </w:pPr>
      <w:r>
        <w:rPr>
          <w:b w:val="0"/>
        </w:rPr>
      </w:r>
    </w:p>
    <w:p>
      <w:pPr>
        <w:spacing w:after="100" w:before="0"/>
      </w:pPr>
      <w:r>
        <w:rPr>
          <w:b w:val="0"/>
        </w:rPr>
        <w:t>A. Two way ANOVA without replication</w:t>
      </w:r>
    </w:p>
    <w:p>
      <w:pPr>
        <w:spacing w:after="100" w:before="0"/>
      </w:pPr>
      <w:r>
        <w:rPr>
          <w:b w:val="0"/>
        </w:rPr>
        <w:t>B. One way ANOVA with replication</w:t>
      </w:r>
    </w:p>
    <w:p>
      <w:pPr>
        <w:spacing w:after="100" w:before="0"/>
      </w:pPr>
      <w:r>
        <w:rPr>
          <w:b w:val="0"/>
        </w:rPr>
        <w:t>C. Two way ANOVA with replication</w:t>
      </w:r>
    </w:p>
    <w:p>
      <w:pPr>
        <w:spacing w:after="100" w:before="0"/>
      </w:pPr>
      <w:r>
        <w:rPr>
          <w:b w:val="0"/>
        </w:rPr>
        <w:t>D. One way ANOVA without replication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Explaination When it is believed that two independent factors might have as effect on the response variables of interest. It is possible to design the test so that an analysis if variance can be used to test for the effect of the factors simultaneously with the two factors analysis of variance, we can test two sets hypothesis with the same data at the same times. ∴ Option 3 is correct</w:t>
      </w:r>
    </w:p>
    <w:p>
      <w:pPr>
        <w:spacing w:before="0"/>
      </w:pPr>
      <w:r>
        <w:rPr>
          <w:b w:val="0"/>
        </w:rPr>
      </w:r>
    </w:p>
    <w:p>
      <w:pPr>
        <w:spacing w:after="100" w:line="360" w:lineRule="auto" w:before="0"/>
      </w:pPr>
      <w:r>
        <w:rPr>
          <w:b w:val="0"/>
        </w:rPr>
        <w:t>70. If confidence level is 90% then two tailed alpha would be ________ %.</w:t>
      </w:r>
    </w:p>
    <w:p>
      <w:pPr>
        <w:spacing w:before="0"/>
      </w:pPr>
      <w:r>
        <w:rPr>
          <w:b w:val="0"/>
        </w:rPr>
      </w:r>
    </w:p>
    <w:p>
      <w:pPr>
        <w:spacing w:after="100" w:before="0"/>
      </w:pPr>
      <w:r>
        <w:rPr>
          <w:b w:val="0"/>
        </w:rPr>
        <w:t>A. 10</w:t>
      </w:r>
    </w:p>
    <w:p>
      <w:pPr>
        <w:spacing w:after="100" w:before="0"/>
      </w:pPr>
      <w:r>
        <w:rPr>
          <w:b w:val="0"/>
        </w:rPr>
        <w:t>B. 45</w:t>
      </w:r>
    </w:p>
    <w:p>
      <w:pPr>
        <w:spacing w:after="100" w:before="0"/>
      </w:pPr>
      <w:r>
        <w:rPr>
          <w:b w:val="0"/>
        </w:rPr>
        <w:t>C. 2.5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Confidence level = 90% Calculation ⇒ One level alpha = 100 - 90 ⇒ 10% ∴ Two level alpha 10%/2 is 5%</w:t>
      </w:r>
    </w:p>
    <w:p>
      <w:pPr>
        <w:spacing w:before="0"/>
      </w:pPr>
      <w:r>
        <w:rPr>
          <w:b w:val="0"/>
        </w:rPr>
      </w:r>
    </w:p>
    <w:p>
      <w:pPr>
        <w:spacing w:after="100" w:line="360" w:lineRule="auto" w:before="0"/>
      </w:pPr>
      <w:r>
        <w:rPr>
          <w:b w:val="0"/>
        </w:rPr>
        <w:t>71. The smaller the alpha level, the _________ the null hypothesis.</w:t>
      </w:r>
    </w:p>
    <w:p>
      <w:pPr>
        <w:spacing w:before="0"/>
      </w:pPr>
      <w:r>
        <w:rPr>
          <w:b w:val="0"/>
        </w:rPr>
      </w:r>
    </w:p>
    <w:p>
      <w:pPr>
        <w:spacing w:after="100" w:before="0"/>
      </w:pPr>
      <w:r>
        <w:rPr>
          <w:b w:val="0"/>
        </w:rPr>
        <w:t>A. greater the area where you would reject</w:t>
      </w:r>
    </w:p>
    <w:p>
      <w:pPr>
        <w:spacing w:after="100" w:before="0"/>
      </w:pPr>
      <w:r>
        <w:rPr>
          <w:b w:val="0"/>
        </w:rPr>
        <w:t>B. smaller the area where you would reject</w:t>
      </w:r>
    </w:p>
    <w:p>
      <w:pPr>
        <w:spacing w:after="100" w:before="0"/>
      </w:pPr>
      <w:r>
        <w:rPr>
          <w:b w:val="0"/>
        </w:rPr>
        <w:t>C. smaller the area where you would accept</w:t>
      </w:r>
    </w:p>
    <w:p>
      <w:pPr>
        <w:spacing w:after="100" w:before="0"/>
      </w:pPr>
      <w:r>
        <w:rPr>
          <w:b w:val="0"/>
        </w:rPr>
        <w:t>D. greater the area where you would accept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Smaller the value of α level, the confidence level will be high and hence smaller will be the level of null hypothesis ∴ Smaller will be the area of rejection</w:t>
      </w:r>
    </w:p>
    <w:p>
      <w:pPr>
        <w:spacing w:before="0"/>
      </w:pPr>
      <w:r>
        <w:rPr>
          <w:b w:val="0"/>
        </w:rPr>
      </w:r>
    </w:p>
    <w:p>
      <w:pPr>
        <w:spacing w:after="100" w:line="360" w:lineRule="auto" w:before="0"/>
      </w:pPr>
      <w:r>
        <w:rPr>
          <w:b w:val="0"/>
        </w:rPr>
        <w:t>72. The mean square of error denoted as MSE = ___________. Where SSE is the sum of squares of error, n is number of data points and m is number of samples.</w:t>
      </w:r>
    </w:p>
    <w:p>
      <w:pPr>
        <w:spacing w:before="0"/>
      </w:pPr>
      <w:r>
        <w:rPr>
          <w:b w:val="0"/>
        </w:rPr>
      </w:r>
    </w:p>
    <w:p>
      <w:pPr>
        <w:spacing w:after="100" w:before="0"/>
      </w:pPr>
      <w:r>
        <w:rPr>
          <w:b w:val="0"/>
        </w:rPr>
        <w:t>A. SSE/(n - m - 2)</w:t>
      </w:r>
    </w:p>
    <w:p>
      <w:pPr>
        <w:spacing w:after="100" w:before="0"/>
      </w:pPr>
      <w:r>
        <w:rPr>
          <w:b w:val="0"/>
        </w:rPr>
        <w:t>B. SSE/(n + m)</w:t>
      </w:r>
    </w:p>
    <w:p>
      <w:pPr>
        <w:spacing w:after="100" w:before="0"/>
      </w:pPr>
      <w:r>
        <w:rPr>
          <w:b w:val="0"/>
        </w:rPr>
        <w:t>C. SSE/(n + m - 2)</w:t>
      </w:r>
    </w:p>
    <w:p>
      <w:pPr>
        <w:spacing w:after="100" w:before="0"/>
      </w:pPr>
      <w:r>
        <w:rPr>
          <w:b w:val="0"/>
        </w:rPr>
        <w:t>D. SSE/(n -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MSE = SSE/Degree of freedom MSE = Variance within the samples SSE = Sum of the squares of the error Calculation For one - way classification model degree of freedom = n - m n = Number of data m = number of sample ∴ MSE = SSE/(n - m)</w:t>
      </w:r>
    </w:p>
    <w:p>
      <w:pPr>
        <w:spacing w:before="0"/>
      </w:pPr>
      <w:r>
        <w:rPr>
          <w:b w:val="0"/>
        </w:rPr>
      </w:r>
    </w:p>
    <w:p>
      <w:pPr>
        <w:spacing w:after="100" w:line="360" w:lineRule="auto" w:before="0"/>
      </w:pPr>
      <w:r>
        <w:rPr>
          <w:b w:val="0"/>
        </w:rPr>
        <w:t>73. The mean square for treatment is 9. The mean square for error is 4. Calculate the F-statistic.</w:t>
      </w:r>
    </w:p>
    <w:p>
      <w:pPr>
        <w:spacing w:before="0"/>
      </w:pPr>
      <w:r>
        <w:rPr>
          <w:b w:val="0"/>
        </w:rPr>
      </w:r>
    </w:p>
    <w:p>
      <w:pPr>
        <w:spacing w:after="100" w:before="0"/>
      </w:pPr>
      <w:r>
        <w:rPr>
          <w:b w:val="0"/>
        </w:rPr>
        <w:t>A. 1.5</w:t>
      </w:r>
    </w:p>
    <w:p>
      <w:pPr>
        <w:spacing w:after="100" w:before="0"/>
      </w:pPr>
      <w:r>
        <w:rPr>
          <w:b w:val="0"/>
        </w:rPr>
        <w:t>B. 2.25</w:t>
      </w:r>
    </w:p>
    <w:p>
      <w:pPr>
        <w:spacing w:after="100" w:before="0"/>
      </w:pPr>
      <w:r>
        <w:rPr>
          <w:b w:val="0"/>
        </w:rPr>
        <w:t>C. 0.44</w:t>
      </w:r>
    </w:p>
    <w:p>
      <w:pPr>
        <w:spacing w:after="100" w:before="0"/>
      </w:pPr>
      <w:r>
        <w:rPr>
          <w:b w:val="0"/>
        </w:rPr>
        <w:t>D. 0.66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S12 = 9 S22 = 4 S12 = mean square for treatment S22 = Mean square for error Formula F - statistic = S12/S22 Calculation F - statistic = 9/4 ∴ F - statistic is 2.25</w:t>
      </w:r>
    </w:p>
    <w:p>
      <w:pPr>
        <w:spacing w:before="0"/>
      </w:pPr>
      <w:r>
        <w:rPr>
          <w:b w:val="0"/>
        </w:rPr>
      </w:r>
    </w:p>
    <w:p>
      <w:pPr>
        <w:spacing w:after="100" w:line="360" w:lineRule="auto" w:before="0"/>
      </w:pPr>
      <w:r>
        <w:rPr>
          <w:b w:val="0"/>
        </w:rPr>
        <w:t>74. An ANOVA procedure is used for data that was obtained from four sample groups each comprised of five observations. The degrees of freedom dF1 and dF2 for the critical value of F are _________ respectively.</w:t>
      </w:r>
    </w:p>
    <w:p>
      <w:pPr>
        <w:spacing w:before="0"/>
      </w:pPr>
      <w:r>
        <w:rPr>
          <w:b w:val="0"/>
        </w:rPr>
      </w:r>
    </w:p>
    <w:p>
      <w:pPr>
        <w:spacing w:after="100" w:before="0"/>
      </w:pPr>
      <w:r>
        <w:rPr>
          <w:b w:val="0"/>
        </w:rPr>
        <w:t>A. 3 and 16</w:t>
      </w:r>
    </w:p>
    <w:p>
      <w:pPr>
        <w:spacing w:after="100" w:before="0"/>
      </w:pPr>
      <w:r>
        <w:rPr>
          <w:b w:val="0"/>
        </w:rPr>
        <w:t>B. 3 and 19</w:t>
      </w:r>
    </w:p>
    <w:p>
      <w:pPr>
        <w:spacing w:after="100" w:before="0"/>
      </w:pPr>
      <w:r>
        <w:rPr>
          <w:b w:val="0"/>
        </w:rPr>
        <w:t>C. 4 and 16</w:t>
      </w:r>
    </w:p>
    <w:p>
      <w:pPr>
        <w:spacing w:after="100" w:before="0"/>
      </w:pPr>
      <w:r>
        <w:rPr>
          <w:b w:val="0"/>
        </w:rPr>
        <w:t>D. 4 and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Degree of freedom df1 = (c - 1) ⇒ (4 - 1) ∴ Degree of freedom df1 = 3 ⇒ Degree of freedom df2 = c(r - 1) ⇒ 4(5 - 1) ∴ Degree of freedom df2 = 16 ∴ The degrees of freedom dF1 and dF2 for the critical value of F are 3 and 16</w:t>
      </w:r>
    </w:p>
    <w:p>
      <w:pPr>
        <w:spacing w:before="0"/>
      </w:pPr>
      <w:r>
        <w:rPr>
          <w:b w:val="0"/>
        </w:rPr>
      </w:r>
    </w:p>
    <w:p>
      <w:pPr>
        <w:spacing w:after="100" w:line="360" w:lineRule="auto" w:before="0"/>
      </w:pPr>
      <w:r>
        <w:rPr>
          <w:b w:val="0"/>
        </w:rPr>
        <w:t>75. When an analysis of variance is performed on samples drawn from k populations, the mean square between treatments (MSTR) is ___________. (Where SSTR is treatment sum of squares and SST is total sum of squares.)</w:t>
      </w:r>
    </w:p>
    <w:p>
      <w:pPr>
        <w:spacing w:before="0"/>
      </w:pPr>
      <w:r>
        <w:rPr>
          <w:b w:val="0"/>
        </w:rPr>
      </w:r>
    </w:p>
    <w:p>
      <w:pPr>
        <w:spacing w:after="100" w:before="0"/>
      </w:pPr>
      <w:r>
        <w:rPr>
          <w:b w:val="0"/>
        </w:rPr>
        <w:t>A. SSTR/(k - 1)</w:t>
      </w:r>
    </w:p>
    <w:p>
      <w:pPr>
        <w:spacing w:after="100" w:before="0"/>
      </w:pPr>
      <w:r>
        <w:rPr>
          <w:b w:val="0"/>
        </w:rPr>
        <w:t>B. SST/(k - 1)</w:t>
      </w:r>
    </w:p>
    <w:p>
      <w:pPr>
        <w:spacing w:after="100" w:before="0"/>
      </w:pPr>
      <w:r>
        <w:rPr>
          <w:b w:val="0"/>
        </w:rPr>
        <w:t>C. SSTR/(k+1)</w:t>
      </w:r>
    </w:p>
    <w:p>
      <w:pPr>
        <w:spacing w:after="100" w:before="0"/>
      </w:pPr>
      <w:r>
        <w:rPr>
          <w:b w:val="0"/>
        </w:rPr>
        <w:t>D. SST/k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In one way classification model of ANOVA MSC = SSC/C - 1 MSC = mean sum of square between samples SSC = sum of squares between samples c = number of populations Using the formula MSC = SSC/(C - 1) we can write ∴ MSTR = SSTR/(K - 1)</w:t>
      </w:r>
    </w:p>
    <w:p>
      <w:pPr>
        <w:spacing w:before="0"/>
      </w:pPr>
      <w:r>
        <w:rPr>
          <w:b w:val="0"/>
        </w:rPr>
      </w:r>
    </w:p>
    <w:p>
      <w:pPr>
        <w:spacing w:after="100" w:line="360" w:lineRule="auto" w:before="0"/>
      </w:pPr>
      <w:r>
        <w:rPr>
          <w:b w:val="0"/>
        </w:rPr>
        <w:t>76. Convert the annual trend equation Y = a + bX into monthly trend equation.</w:t>
      </w:r>
    </w:p>
    <w:p>
      <w:pPr>
        <w:spacing w:before="0"/>
      </w:pPr>
      <w:r>
        <w:rPr>
          <w:b w:val="0"/>
        </w:rPr>
      </w:r>
    </w:p>
    <w:p>
      <w:pPr>
        <w:spacing w:after="100" w:before="0"/>
      </w:pPr>
      <w:r>
        <w:rPr>
          <w:b w:val="0"/>
        </w:rPr>
        <w:t>A. Y = a/12 + (b/12)X</w:t>
      </w:r>
    </w:p>
    <w:p>
      <w:pPr>
        <w:spacing w:after="100" w:before="0"/>
      </w:pPr>
      <w:r>
        <w:rPr>
          <w:b w:val="0"/>
        </w:rPr>
        <w:t>B. Y = 12a + bX</w:t>
      </w:r>
    </w:p>
    <w:p>
      <w:pPr>
        <w:spacing w:after="100" w:before="0"/>
      </w:pPr>
      <w:r>
        <w:rPr>
          <w:b w:val="0"/>
        </w:rPr>
        <w:t>C. Y = a/12 + (b/144)X</w:t>
      </w:r>
    </w:p>
    <w:p>
      <w:pPr>
        <w:spacing w:after="100" w:before="0"/>
      </w:pPr>
      <w:r>
        <w:rPr>
          <w:b w:val="0"/>
        </w:rPr>
        <w:t>D. Y = a + 12bX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From annual trend equations, we can obtain monthly trend equations without any loss in accuracy. When Y units are annual totals then an annual trend equation can be converted into an equations of monthly totals by dividing the computed constant a by 12 and value of b by 144 because the data are sums of 12 months hence, 'a' and 'b' must be divided by 12 and 'b; is again divided by 12 so that the time units (X will be months as well as, 'b' would give monthly increments) ∴ The monthly trend equation becomes y = (a/12) + (b/144)X</w:t>
      </w:r>
    </w:p>
    <w:p>
      <w:pPr>
        <w:spacing w:before="0"/>
      </w:pPr>
      <w:r>
        <w:rPr>
          <w:b w:val="0"/>
        </w:rPr>
      </w:r>
    </w:p>
    <w:p>
      <w:pPr>
        <w:spacing w:after="100" w:line="360" w:lineRule="auto" w:before="0"/>
      </w:pPr>
      <w:r>
        <w:rPr>
          <w:b w:val="0"/>
        </w:rPr>
        <w:t>77. What is the shape of the second degree trend equation?</w:t>
      </w:r>
    </w:p>
    <w:p>
      <w:pPr>
        <w:spacing w:before="0"/>
      </w:pPr>
      <w:r>
        <w:rPr>
          <w:b w:val="0"/>
        </w:rPr>
      </w:r>
    </w:p>
    <w:p>
      <w:pPr>
        <w:spacing w:after="100" w:before="0"/>
      </w:pPr>
      <w:r>
        <w:rPr>
          <w:b w:val="0"/>
        </w:rPr>
        <w:t>A. Hyperbolic</w:t>
      </w:r>
    </w:p>
    <w:p>
      <w:pPr>
        <w:spacing w:after="100" w:before="0"/>
      </w:pPr>
      <w:r>
        <w:rPr>
          <w:b w:val="0"/>
        </w:rPr>
        <w:t>B. Parabolic</w:t>
      </w:r>
    </w:p>
    <w:p>
      <w:pPr>
        <w:spacing w:after="100" w:before="0"/>
      </w:pPr>
      <w:r>
        <w:rPr>
          <w:b w:val="0"/>
        </w:rPr>
        <w:t>C. Exponential</w:t>
      </w:r>
    </w:p>
    <w:p>
      <w:pPr>
        <w:spacing w:after="100" w:before="0"/>
      </w:pPr>
      <w:r>
        <w:rPr>
          <w:b w:val="0"/>
        </w:rPr>
        <w:t>D. Sinusoidal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second degree trend equation is given by Y = a + bx + Cx2 ∴ The shape of the second degree trend equation is barabolic</w:t>
      </w:r>
    </w:p>
    <w:p>
      <w:pPr>
        <w:spacing w:before="0"/>
      </w:pPr>
      <w:r>
        <w:rPr>
          <w:b w:val="0"/>
        </w:rPr>
      </w:r>
    </w:p>
    <w:p>
      <w:pPr>
        <w:spacing w:after="100" w:line="360" w:lineRule="auto" w:before="0"/>
      </w:pPr>
      <w:r>
        <w:rPr>
          <w:b w:val="0"/>
        </w:rPr>
        <w:t>78. If the sales (Y) Vs time (X) trendline with 2010 as origin is Y = 16.25 + 1.25X, then what will be the trendline with 2015 as origin?</w:t>
      </w:r>
    </w:p>
    <w:p>
      <w:pPr>
        <w:spacing w:before="0"/>
      </w:pPr>
      <w:r>
        <w:rPr>
          <w:b w:val="0"/>
        </w:rPr>
      </w:r>
    </w:p>
    <w:p>
      <w:pPr>
        <w:spacing w:after="100" w:before="0"/>
      </w:pPr>
      <w:r>
        <w:rPr>
          <w:b w:val="0"/>
        </w:rPr>
        <w:t>A. Y = 10 + 1.25X</w:t>
      </w:r>
    </w:p>
    <w:p>
      <w:pPr>
        <w:spacing w:after="100" w:before="0"/>
      </w:pPr>
      <w:r>
        <w:rPr>
          <w:b w:val="0"/>
        </w:rPr>
        <w:t>B. Y = 22.5 + 6.25X</w:t>
      </w:r>
    </w:p>
    <w:p>
      <w:pPr>
        <w:spacing w:after="100" w:before="0"/>
      </w:pPr>
      <w:r>
        <w:rPr>
          <w:b w:val="0"/>
        </w:rPr>
        <w:t>C. Y = 10 + 6.25X</w:t>
      </w:r>
    </w:p>
    <w:p>
      <w:pPr>
        <w:spacing w:after="100" w:before="0"/>
      </w:pPr>
      <w:r>
        <w:rPr>
          <w:b w:val="0"/>
        </w:rPr>
        <w:t>D. Y = 22.5 + 1.25X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With 2010 as origin the trendline equation is given Y = 16.25 + 1.25x Now if we take 2015 as the origin then the difference is 2015 - 2010 = 5 ∴ The equation of the trendline will be Y = 16.25 + 1.25(x + 5) ∴ The equation of the trendline will be Y = 22.50 + 1.25x</w:t>
      </w:r>
    </w:p>
    <w:p>
      <w:pPr>
        <w:spacing w:before="0"/>
      </w:pPr>
      <w:r>
        <w:rPr>
          <w:b w:val="0"/>
        </w:rPr>
      </w:r>
    </w:p>
    <w:p>
      <w:pPr>
        <w:spacing w:after="100" w:line="360" w:lineRule="auto" w:before="0"/>
      </w:pPr>
      <w:r>
        <w:rPr>
          <w:b w:val="0"/>
        </w:rPr>
        <w:t>79. If the sales (Y) trend is captured by the equation Y = 500 + 20t - t2 then the maximum sales will be achieved when the time t = ________ years .</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For the sales Y, the trend equation is given by ⇒ y = 500 + 20t - t2 ⇒ dy/dt = 20 - 2t For maximum sales dy/dt = 0 ⇒ 20 - 2t = 0 ⇒ t = 10 ∴ The maximum sales will be achieved when time is 10 years</w:t>
      </w:r>
    </w:p>
    <w:p>
      <w:pPr>
        <w:spacing w:before="0"/>
      </w:pPr>
      <w:r>
        <w:rPr>
          <w:b w:val="0"/>
        </w:rPr>
      </w:r>
    </w:p>
    <w:p>
      <w:pPr>
        <w:spacing w:after="100" w:line="360" w:lineRule="auto" w:before="0"/>
      </w:pPr>
      <w:r>
        <w:rPr>
          <w:b w:val="0"/>
        </w:rPr>
        <w:t>80. Y = 500 + 0.75 t - 2.5 t2 represents the trend for output of a copper mine with 2010 as origin. Unit of Y is tonnes and unit of t is year. What will be the mine's copper output (in tonnes) in the year 2020?</w:t>
      </w:r>
    </w:p>
    <w:p>
      <w:pPr>
        <w:spacing w:before="0"/>
      </w:pPr>
      <w:r>
        <w:rPr>
          <w:b w:val="0"/>
        </w:rPr>
      </w:r>
    </w:p>
    <w:p>
      <w:pPr>
        <w:spacing w:after="100" w:before="0"/>
      </w:pPr>
      <w:r>
        <w:rPr>
          <w:b w:val="0"/>
        </w:rPr>
        <w:t>A. 185.5</w:t>
      </w:r>
    </w:p>
    <w:p>
      <w:pPr>
        <w:spacing w:after="100" w:before="0"/>
      </w:pPr>
      <w:r>
        <w:rPr>
          <w:b w:val="0"/>
        </w:rPr>
        <w:t>B. 346.5</w:t>
      </w:r>
    </w:p>
    <w:p>
      <w:pPr>
        <w:spacing w:after="100" w:before="0"/>
      </w:pPr>
      <w:r>
        <w:rPr>
          <w:b w:val="0"/>
        </w:rPr>
        <w:t>C. 257.5</w:t>
      </w:r>
    </w:p>
    <w:p>
      <w:pPr>
        <w:spacing w:after="100" w:before="0"/>
      </w:pPr>
      <w:r>
        <w:rPr>
          <w:b w:val="0"/>
        </w:rPr>
        <w:t>D. 742.5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trend equation for output of a copper mine with 2010 as origin is given as ⇒ Y = 500 + 0.75t - 2.5t2 Now, new origin 2020, then trendline ⇒ replace t = t + 10 ⇒ Y = 500 + 0.75(t + 10) - 2.5(t + 10)2 ⇒ Y = 500 + 0.75t + 7.5 -2.5(t2 + 100 + 20t) ⇒ Y = 500 + 0.75t + 7.5 - 2.5t2 - 250 - 50t ⇒ Y = 257.5 - 49.2t - 2.5t2 ∴ This is origin 2.20 trendline. So to calculate production at this origin take t = 0 ⇒ Y = 257.5 tonnes</w:t>
      </w:r>
    </w:p>
    <w:p>
      <w:pPr>
        <w:spacing w:before="0"/>
      </w:pPr>
      <w:r>
        <w:rPr>
          <w:b w:val="0"/>
        </w:rPr>
      </w:r>
    </w:p>
    <w:p>
      <w:pPr>
        <w:spacing w:after="100" w:line="360" w:lineRule="auto" w:before="0"/>
      </w:pPr>
      <w:r>
        <w:rPr>
          <w:b w:val="0"/>
        </w:rPr>
        <w:t>81. The fitted annual sales trend is Yt = 180 e0.2t. (Where t is in years and Y is in Rs lakhs) On average, sales are ___________absolute amount each year.</w:t>
      </w:r>
    </w:p>
    <w:p>
      <w:pPr>
        <w:spacing w:before="0"/>
      </w:pPr>
      <w:r>
        <w:rPr>
          <w:b w:val="0"/>
        </w:rPr>
      </w:r>
    </w:p>
    <w:p>
      <w:pPr>
        <w:spacing w:after="100" w:before="0"/>
      </w:pPr>
      <w:r>
        <w:rPr>
          <w:b w:val="0"/>
        </w:rPr>
        <w:t>A. rising by a declining</w:t>
      </w:r>
    </w:p>
    <w:p>
      <w:pPr>
        <w:spacing w:after="100" w:before="0"/>
      </w:pPr>
      <w:r>
        <w:rPr>
          <w:b w:val="0"/>
        </w:rPr>
        <w:t>B. falling by a declining</w:t>
      </w:r>
    </w:p>
    <w:p>
      <w:pPr>
        <w:spacing w:after="100" w:before="0"/>
      </w:pPr>
      <w:r>
        <w:rPr>
          <w:b w:val="0"/>
        </w:rPr>
        <w:t>C. falling by an increasing</w:t>
      </w:r>
    </w:p>
    <w:p>
      <w:pPr>
        <w:spacing w:after="100" w:before="0"/>
      </w:pPr>
      <w:r>
        <w:rPr>
          <w:b w:val="0"/>
        </w:rPr>
        <w:t>D. rising by an increasing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fitted annual sales trend is Yt = 180e0.2t The t is always positive ⇒ ex = 1 + x + x2/2! + x3/3! + ------- ∴ Yt is rising by a increasing absolute amount</w:t>
      </w:r>
    </w:p>
    <w:p>
      <w:pPr>
        <w:spacing w:before="0"/>
      </w:pPr>
      <w:r>
        <w:rPr>
          <w:b w:val="0"/>
        </w:rPr>
      </w:r>
    </w:p>
    <w:p>
      <w:pPr>
        <w:spacing w:after="100" w:line="360" w:lineRule="auto" w:before="0"/>
      </w:pPr>
      <w:r>
        <w:rPr>
          <w:b w:val="0"/>
        </w:rPr>
        <w:t>82. A pattern of variation of a time series that repeats every year is called ___________.</w:t>
      </w:r>
    </w:p>
    <w:p>
      <w:pPr>
        <w:spacing w:before="0"/>
      </w:pPr>
      <w:r>
        <w:rPr>
          <w:b w:val="0"/>
        </w:rPr>
      </w:r>
    </w:p>
    <w:p>
      <w:pPr>
        <w:spacing w:after="100" w:before="0"/>
      </w:pPr>
      <w:r>
        <w:rPr>
          <w:b w:val="0"/>
        </w:rPr>
        <w:t>A. Cyclical</w:t>
      </w:r>
    </w:p>
    <w:p>
      <w:pPr>
        <w:spacing w:after="100" w:before="0"/>
      </w:pPr>
      <w:r>
        <w:rPr>
          <w:b w:val="0"/>
        </w:rPr>
        <w:t>B. Trend</w:t>
      </w:r>
    </w:p>
    <w:p>
      <w:pPr>
        <w:spacing w:after="100" w:before="0"/>
      </w:pPr>
      <w:r>
        <w:rPr>
          <w:b w:val="0"/>
        </w:rPr>
        <w:t>C. Hyperbolic</w:t>
      </w:r>
    </w:p>
    <w:p>
      <w:pPr>
        <w:spacing w:after="100" w:before="0"/>
      </w:pPr>
      <w:r>
        <w:rPr>
          <w:b w:val="0"/>
        </w:rPr>
        <w:t>D. Seasonal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Seasonal variations are those periodic movements in business activity which occur regularly every year and have their origin in the nature of the year itself ∴ Those variations appear during a period of 12 months they can be predicted fairly accurately ∴ Option (4) is correct option</w:t>
      </w:r>
    </w:p>
    <w:p>
      <w:pPr>
        <w:spacing w:before="0"/>
      </w:pPr>
      <w:r>
        <w:rPr>
          <w:b w:val="0"/>
        </w:rPr>
      </w:r>
    </w:p>
    <w:p>
      <w:pPr>
        <w:spacing w:after="100" w:line="360" w:lineRule="auto" w:before="0"/>
      </w:pPr>
      <w:r>
        <w:rPr>
          <w:b w:val="0"/>
        </w:rPr>
        <w:t>83. If the moving average for the year 2010 is 23.6, calculate the moving average for the year 2011 using the data from the given table? Year Sales (in Rs Lakhs) 2005 20 2006 22 2007 23 2008 24 2009 21 2010 24 2011 27 2012 22 2013 30 2014 28 2015 32</w:t>
      </w:r>
    </w:p>
    <w:p>
      <w:pPr>
        <w:spacing w:before="0"/>
      </w:pPr>
      <w:r>
        <w:rPr>
          <w:b w:val="0"/>
        </w:rPr>
      </w:r>
    </w:p>
    <w:p>
      <w:pPr>
        <w:spacing w:after="100" w:before="0"/>
      </w:pPr>
      <w:r>
        <w:rPr>
          <w:b w:val="0"/>
        </w:rPr>
        <w:t>A. 24.33</w:t>
      </w:r>
    </w:p>
    <w:p>
      <w:pPr>
        <w:spacing w:after="100" w:before="0"/>
      </w:pPr>
      <w:r>
        <w:rPr>
          <w:b w:val="0"/>
        </w:rPr>
        <w:t>B. 24</w:t>
      </w:r>
    </w:p>
    <w:p>
      <w:pPr>
        <w:spacing w:after="100" w:before="0"/>
      </w:pPr>
      <w:r>
        <w:rPr>
          <w:b w:val="0"/>
        </w:rPr>
        <w:t>C. 26.33</w:t>
      </w:r>
    </w:p>
    <w:p>
      <w:pPr>
        <w:spacing w:after="100" w:before="0"/>
      </w:pPr>
      <w:r>
        <w:rPr>
          <w:b w:val="0"/>
        </w:rPr>
        <w:t>D. 24.8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Years Sales ( in Rs.lakhs) 2005 20 2006 22 2007 23 2008 24 2009 21 2010 24 2011 27 2012 22 2013 30 2014 28 2015 32 Moving average for the year 2010 = 23.6 Calculation Number of years from 2005 to 2010 = 6 ⇒ Hence moving average for the year 2011 = (23.6 × 6 + 27)/7 ⇒ (141.6 + 27)/7 ⇒ 168.6/7 ∴ The moving average for the year 2011 using the data from the given table 24.8</w:t>
      </w:r>
    </w:p>
    <w:p>
      <w:pPr>
        <w:spacing w:before="0"/>
      </w:pPr>
      <w:r>
        <w:rPr>
          <w:b w:val="0"/>
        </w:rPr>
      </w:r>
    </w:p>
    <w:p>
      <w:pPr>
        <w:spacing w:after="100" w:line="360" w:lineRule="auto" w:before="0"/>
      </w:pPr>
      <w:r>
        <w:rPr>
          <w:b w:val="0"/>
        </w:rPr>
        <w:t>84. The linear trend equation developed for the annual sales Y (in Rs lakhs) of ABC Manufacturing Company is Y = 500 + 6t, where t is in years. By how much are sales increasing per year?</w:t>
      </w:r>
    </w:p>
    <w:p>
      <w:pPr>
        <w:spacing w:before="0"/>
      </w:pPr>
      <w:r>
        <w:rPr>
          <w:b w:val="0"/>
        </w:rPr>
      </w:r>
    </w:p>
    <w:p>
      <w:pPr>
        <w:spacing w:after="100" w:before="0"/>
      </w:pPr>
      <w:r>
        <w:rPr>
          <w:b w:val="0"/>
        </w:rPr>
        <w:t>A. Rs 6,00,000</w:t>
      </w:r>
    </w:p>
    <w:p>
      <w:pPr>
        <w:spacing w:after="100" w:before="0"/>
      </w:pPr>
      <w:r>
        <w:rPr>
          <w:b w:val="0"/>
        </w:rPr>
        <w:t>B. 6 percent</w:t>
      </w:r>
    </w:p>
    <w:p>
      <w:pPr>
        <w:spacing w:after="100" w:before="0"/>
      </w:pPr>
      <w:r>
        <w:rPr>
          <w:b w:val="0"/>
        </w:rPr>
        <w:t>C. 6 times the number of years</w:t>
      </w:r>
    </w:p>
    <w:p>
      <w:pPr>
        <w:spacing w:after="100" w:before="0"/>
      </w:pPr>
      <w:r>
        <w:rPr>
          <w:b w:val="0"/>
        </w:rPr>
        <w:t>D. in multiples of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trend equations for the annual sales is given as Y = 500 + 6t Compare this equation with linea trend equation y = a + bt b = The average change in the dependent variable for each unit change in time ∴ Increase in sales per year = 6 lakhs</w:t>
      </w:r>
    </w:p>
    <w:p>
      <w:pPr>
        <w:spacing w:before="0"/>
      </w:pPr>
      <w:r>
        <w:rPr>
          <w:b w:val="0"/>
        </w:rPr>
      </w:r>
    </w:p>
    <w:p>
      <w:pPr>
        <w:spacing w:after="100" w:line="360" w:lineRule="auto" w:before="0"/>
      </w:pPr>
      <w:r>
        <w:rPr>
          <w:b w:val="0"/>
        </w:rPr>
        <w:t>85. For the linear trend equation Y = a + bt, which symbol represents the average change in the dependent variable for each unit change in time?</w:t>
      </w:r>
    </w:p>
    <w:p>
      <w:pPr>
        <w:spacing w:before="0"/>
      </w:pPr>
      <w:r>
        <w:rPr>
          <w:b w:val="0"/>
        </w:rPr>
      </w:r>
    </w:p>
    <w:p>
      <w:pPr>
        <w:spacing w:after="100" w:before="0"/>
      </w:pPr>
      <w:r>
        <w:rPr>
          <w:b w:val="0"/>
        </w:rPr>
        <w:t>A. a</w:t>
      </w:r>
    </w:p>
    <w:p>
      <w:pPr>
        <w:spacing w:after="100" w:before="0"/>
      </w:pPr>
      <w:r>
        <w:rPr>
          <w:b w:val="0"/>
        </w:rPr>
        <w:t>B. t</w:t>
      </w:r>
    </w:p>
    <w:p>
      <w:pPr>
        <w:spacing w:after="100" w:before="0"/>
      </w:pPr>
      <w:r>
        <w:rPr>
          <w:b w:val="0"/>
        </w:rPr>
        <w:t>C. Y</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linear trend equation Y = a + bt Calculation After differentiate dy/dt = b ∴ The average change in the dependent variable (y) for each unit change in time is b</w:t>
      </w:r>
    </w:p>
    <w:p>
      <w:pPr>
        <w:spacing w:before="0"/>
      </w:pPr>
      <w:r>
        <w:rPr>
          <w:b w:val="0"/>
        </w:rPr>
      </w:r>
    </w:p>
    <w:p>
      <w:pPr>
        <w:spacing w:after="100" w:line="360" w:lineRule="auto" w:before="0"/>
      </w:pPr>
      <w:r>
        <w:rPr>
          <w:b w:val="0"/>
        </w:rPr>
        <w:t>86. If the trend equation to forecast demand Y (in Rs lakhs) for the required month (t) is Y = 100 + 20t - 5t2. What is the seasonally adjusted demand forecast for month 3 for which the corresponding seasonal index is 1.25?</w:t>
      </w:r>
    </w:p>
    <w:p>
      <w:pPr>
        <w:spacing w:before="0"/>
      </w:pPr>
      <w:r>
        <w:rPr>
          <w:b w:val="0"/>
        </w:rPr>
      </w:r>
    </w:p>
    <w:p>
      <w:pPr>
        <w:spacing w:after="100" w:before="0"/>
      </w:pPr>
      <w:r>
        <w:rPr>
          <w:b w:val="0"/>
        </w:rPr>
        <w:t>A. 143.75</w:t>
      </w:r>
    </w:p>
    <w:p>
      <w:pPr>
        <w:spacing w:after="100" w:before="0"/>
      </w:pPr>
      <w:r>
        <w:rPr>
          <w:b w:val="0"/>
        </w:rPr>
        <w:t>B. 115</w:t>
      </w:r>
    </w:p>
    <w:p>
      <w:pPr>
        <w:spacing w:after="100" w:before="0"/>
      </w:pPr>
      <w:r>
        <w:rPr>
          <w:b w:val="0"/>
        </w:rPr>
        <w:t>C. 92</w:t>
      </w:r>
    </w:p>
    <w:p>
      <w:pPr>
        <w:spacing w:after="100" w:before="0"/>
      </w:pPr>
      <w:r>
        <w:rPr>
          <w:b w:val="0"/>
        </w:rPr>
        <w:t>D. 123.25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Seasonal index = 1.25 y = 100 + 20t - 5t2 Formula Seasonal index = Seasonal adjusted demand/cast demand Calculation According to question t = 3, putting t = 3 in equation we get, ⇒ y = 100 + 20 × 3 - 5 × (3)2 ⇒ y = 115 ⇒ SDeasonal adjusted index = seasonal index × forecast demand ⇒ 1.25 × 115 ∴ The seasonally adjusted demand forecast for month 3 for which the corresponding seasonal index is 1.25 is 143.75</w:t>
      </w:r>
    </w:p>
    <w:p>
      <w:pPr>
        <w:spacing w:before="0"/>
      </w:pPr>
      <w:r>
        <w:rPr>
          <w:b w:val="0"/>
        </w:rPr>
      </w:r>
    </w:p>
    <w:p>
      <w:pPr>
        <w:spacing w:after="100" w:line="360" w:lineRule="auto" w:before="0"/>
      </w:pPr>
      <w:r>
        <w:rPr>
          <w:b w:val="0"/>
        </w:rPr>
        <w:t>87. Y = 100 - 0.4 t - t2 represents the trend for sales of movie tickets in a multiplex with day before release as origin. Unit of Y is in Rs thousand and unit of t is days. Sales for day 3 are ____________ than sales of day 1.</w:t>
      </w:r>
    </w:p>
    <w:p>
      <w:pPr>
        <w:spacing w:before="0"/>
      </w:pPr>
      <w:r>
        <w:rPr>
          <w:b w:val="0"/>
        </w:rPr>
      </w:r>
    </w:p>
    <w:p>
      <w:pPr>
        <w:spacing w:after="100" w:before="0"/>
      </w:pPr>
      <w:r>
        <w:rPr>
          <w:b w:val="0"/>
        </w:rPr>
        <w:t>A. 8.9% greater</w:t>
      </w:r>
    </w:p>
    <w:p>
      <w:pPr>
        <w:spacing w:after="100" w:before="0"/>
      </w:pPr>
      <w:r>
        <w:rPr>
          <w:b w:val="0"/>
        </w:rPr>
        <w:t>B. 9.8% lesser</w:t>
      </w:r>
    </w:p>
    <w:p>
      <w:pPr>
        <w:spacing w:after="100" w:before="0"/>
      </w:pPr>
      <w:r>
        <w:rPr>
          <w:b w:val="0"/>
        </w:rPr>
        <w:t>C. 8.9% lesser</w:t>
      </w:r>
    </w:p>
    <w:p>
      <w:pPr>
        <w:spacing w:after="100" w:before="0"/>
      </w:pPr>
      <w:r>
        <w:rPr>
          <w:b w:val="0"/>
        </w:rPr>
        <w:t>D. 9.8% greater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Given Y = 100 - 0.4t - t2 Calculation Sales of day 1 = 100 - 0.4 × 1 - 1 ⇒ 100 - 1.4 ⇒ 98.6 unit Sales of days 3 ⇒ 100 - 0.4 × 3 - 9 ⇒ 100 - 10.2 ⇒ 89.8 units Hence, the sales of day 3 is lesser than that of the day 1 and less percentage ⇒ (98.6 - 89.8)/98.6 × 100 ∴ 8.9% lesser</w:t>
      </w:r>
    </w:p>
    <w:p>
      <w:pPr>
        <w:spacing w:before="0"/>
      </w:pPr>
      <w:r>
        <w:rPr>
          <w:b w:val="0"/>
        </w:rPr>
      </w:r>
    </w:p>
    <w:p>
      <w:pPr>
        <w:spacing w:after="100" w:line="360" w:lineRule="auto" w:before="0"/>
      </w:pPr>
      <w:r>
        <w:rPr>
          <w:b w:val="0"/>
        </w:rPr>
        <w:t>88. If the quarterly trend equation is given as Y = a + bX, then the annual trend equation will be ______________.</w:t>
      </w:r>
    </w:p>
    <w:p>
      <w:pPr>
        <w:spacing w:before="0"/>
      </w:pPr>
      <w:r>
        <w:rPr>
          <w:b w:val="0"/>
        </w:rPr>
      </w:r>
    </w:p>
    <w:p>
      <w:pPr>
        <w:spacing w:after="100" w:before="0"/>
      </w:pPr>
      <w:r>
        <w:rPr>
          <w:b w:val="0"/>
        </w:rPr>
        <w:t>A. Y = 4a + 4bX</w:t>
      </w:r>
    </w:p>
    <w:p>
      <w:pPr>
        <w:spacing w:after="100" w:before="0"/>
      </w:pPr>
      <w:r>
        <w:rPr>
          <w:b w:val="0"/>
        </w:rPr>
        <w:t>B. Y = 4a + bX</w:t>
      </w:r>
    </w:p>
    <w:p>
      <w:pPr>
        <w:spacing w:after="100" w:before="0"/>
      </w:pPr>
      <w:r>
        <w:rPr>
          <w:b w:val="0"/>
        </w:rPr>
        <w:t>C. Y = a + 4bX</w:t>
      </w:r>
    </w:p>
    <w:p>
      <w:pPr>
        <w:spacing w:after="100" w:before="0"/>
      </w:pPr>
      <w:r>
        <w:rPr>
          <w:b w:val="0"/>
        </w:rPr>
        <w:t>D. Y = 4a + 48bX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given trend quarterly equation is given as y = a + bx For determining the annual trend equation a will be multiplied by 4 and b will be multiplied by 4 × 12 = 48 ∴ The annual trend equation will be Y = 4a + 48bX</w:t>
      </w:r>
    </w:p>
    <w:p>
      <w:pPr>
        <w:spacing w:before="0"/>
      </w:pPr>
      <w:r>
        <w:rPr>
          <w:b w:val="0"/>
        </w:rPr>
      </w:r>
    </w:p>
    <w:p>
      <w:pPr>
        <w:spacing w:after="100" w:line="360" w:lineRule="auto" w:before="0"/>
      </w:pPr>
      <w:r>
        <w:rPr>
          <w:b w:val="0"/>
        </w:rPr>
        <w:t>89. The last period’s sales forecast was Rs 100 lakhs and demand was Rs 90 lakhs. What is the simple exponential smoothing sales forecast (in Rs lakhs) with alpha of 0.4 for the next period?</w:t>
      </w:r>
    </w:p>
    <w:p>
      <w:pPr>
        <w:spacing w:before="0"/>
      </w:pPr>
      <w:r>
        <w:rPr>
          <w:b w:val="0"/>
        </w:rPr>
      </w:r>
    </w:p>
    <w:p>
      <w:pPr>
        <w:spacing w:after="100" w:before="0"/>
      </w:pPr>
      <w:r>
        <w:rPr>
          <w:b w:val="0"/>
        </w:rPr>
        <w:t>A. 94</w:t>
      </w:r>
    </w:p>
    <w:p>
      <w:pPr>
        <w:spacing w:after="100" w:before="0"/>
      </w:pPr>
      <w:r>
        <w:rPr>
          <w:b w:val="0"/>
        </w:rPr>
        <w:t>B. 106</w:t>
      </w:r>
    </w:p>
    <w:p>
      <w:pPr>
        <w:spacing w:after="100" w:before="0"/>
      </w:pPr>
      <w:r>
        <w:rPr>
          <w:b w:val="0"/>
        </w:rPr>
        <w:t>C. 96</w:t>
      </w:r>
    </w:p>
    <w:p>
      <w:pPr>
        <w:spacing w:after="100" w:before="0"/>
      </w:pPr>
      <w:r>
        <w:rPr>
          <w:b w:val="0"/>
        </w:rPr>
        <w:t>D.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Last period sales forecast = 100 lakhs Simple exponential sales forecast (α) = 0.4 for next year Calculation Error in forecast = 90 - 100 ⇒ - 10 ⇒ St = St - 1 + α(et) ⇒ 100 + (0.4)( - 10) ⇒ St = 100 - 4 ∴ The simple exponential smoothing sales forecast (in Rs lakhs) with alpha of 0.4 for the next period is 96</w:t>
      </w:r>
    </w:p>
    <w:p>
      <w:pPr>
        <w:spacing w:before="0"/>
      </w:pPr>
      <w:r>
        <w:rPr>
          <w:b w:val="0"/>
        </w:rPr>
      </w:r>
    </w:p>
    <w:p>
      <w:pPr>
        <w:spacing w:after="100" w:line="360" w:lineRule="auto" w:before="0"/>
      </w:pPr>
      <w:r>
        <w:rPr>
          <w:b w:val="0"/>
        </w:rPr>
        <w:t>90. If the trendline with 2016 as origin is Y = 125 - 3t -2t2, then what will be the trendline with 2014 as origin?</w:t>
      </w:r>
    </w:p>
    <w:p>
      <w:pPr>
        <w:spacing w:before="0"/>
      </w:pPr>
      <w:r>
        <w:rPr>
          <w:b w:val="0"/>
        </w:rPr>
      </w:r>
    </w:p>
    <w:p>
      <w:pPr>
        <w:spacing w:after="100" w:before="0"/>
      </w:pPr>
      <w:r>
        <w:rPr>
          <w:b w:val="0"/>
        </w:rPr>
        <w:t>A. Y = 127 + 5t -2t2</w:t>
      </w:r>
    </w:p>
    <w:p>
      <w:pPr>
        <w:spacing w:after="100" w:before="0"/>
      </w:pPr>
      <w:r>
        <w:rPr>
          <w:b w:val="0"/>
        </w:rPr>
        <w:t>B. Y = 123 + 5t -2t2</w:t>
      </w:r>
    </w:p>
    <w:p>
      <w:pPr>
        <w:spacing w:after="100" w:before="0"/>
      </w:pPr>
      <w:r>
        <w:rPr>
          <w:b w:val="0"/>
        </w:rPr>
        <w:t>C. Y = 125 + 7t -2t2</w:t>
      </w:r>
    </w:p>
    <w:p>
      <w:pPr>
        <w:spacing w:after="100" w:before="0"/>
      </w:pPr>
      <w:r>
        <w:rPr>
          <w:b w:val="0"/>
        </w:rPr>
        <w:t>D. Y = 127 + 7t -2t2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Trendline with 2016 as origin Y = 125 - 3t - 2t2 Calculation Since (2016 - 2014) = 2 The origin is shifted backyard by 2 years ∴ The trend equation w.r.t. 2014 as the origin will be ⇒ Y = 125 - 3(t - 2) -2(t - 2)2 ⇒ y = 125 - 3t + 6 - 2(t2 - 4t + 4) ∴ y = 123 + 5t - 2t2</w:t>
      </w:r>
    </w:p>
    <w:p>
      <w:pPr>
        <w:spacing w:before="0"/>
      </w:pPr>
      <w:r>
        <w:rPr>
          <w:b w:val="0"/>
        </w:rPr>
      </w:r>
    </w:p>
    <w:p>
      <w:pPr>
        <w:spacing w:after="100" w:line="360" w:lineRule="auto" w:before="0"/>
      </w:pPr>
      <w:r>
        <w:rPr>
          <w:b w:val="0"/>
        </w:rPr>
        <w:t>91. Use the data given in the table to calculate the Price Index using Laspeyres Formula. Item P0 Q0 P1 Q1 X 8 3 5 4 Y 9 5 6 4 Z 12 4 10 6</w:t>
      </w:r>
    </w:p>
    <w:p>
      <w:pPr>
        <w:spacing w:before="0"/>
      </w:pPr>
      <w:r>
        <w:rPr>
          <w:b w:val="0"/>
        </w:rPr>
      </w:r>
    </w:p>
    <w:p>
      <w:pPr>
        <w:spacing w:after="100" w:before="0"/>
      </w:pPr>
      <w:r>
        <w:rPr>
          <w:b w:val="0"/>
        </w:rPr>
        <w:t>A. 137.6</w:t>
      </w:r>
    </w:p>
    <w:p>
      <w:pPr>
        <w:spacing w:after="100" w:before="0"/>
      </w:pPr>
      <w:r>
        <w:rPr>
          <w:b w:val="0"/>
        </w:rPr>
        <w:t>B. 72.65</w:t>
      </w:r>
    </w:p>
    <w:p>
      <w:pPr>
        <w:spacing w:after="100" w:before="0"/>
      </w:pPr>
      <w:r>
        <w:rPr>
          <w:b w:val="0"/>
        </w:rPr>
        <w:t>C. 122.3</w:t>
      </w:r>
    </w:p>
    <w:p>
      <w:pPr>
        <w:spacing w:after="100" w:before="0"/>
      </w:pPr>
      <w:r>
        <w:rPr>
          <w:b w:val="0"/>
        </w:rPr>
        <w:t>D. 81.7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Laspeyres index = ∑(p1qo/∑poqo) ×100 Calculation ∑p1qo = 15 + 30+ 40 ⇒ 85 ∑poqo = 24 + 45 + 48 ⇒ 117 ⇒ Price index = (85/117) × 100 ∴The Price Index using Laspeyres Formula is 72.65</w:t>
      </w:r>
    </w:p>
    <w:p>
      <w:pPr>
        <w:spacing w:before="0"/>
      </w:pPr>
      <w:r>
        <w:rPr>
          <w:b w:val="0"/>
        </w:rPr>
      </w:r>
    </w:p>
    <w:p>
      <w:pPr>
        <w:spacing w:after="100" w:line="360" w:lineRule="auto" w:before="0"/>
      </w:pPr>
      <w:r>
        <w:rPr>
          <w:b w:val="0"/>
        </w:rPr>
        <w:t>92. From the prices and quantities of the base and current year Laspeyres and Bowley Price Indices were calculated as 124 and 130 respectively. Find the Paasche price index for the same data.</w:t>
      </w:r>
    </w:p>
    <w:p>
      <w:pPr>
        <w:spacing w:before="0"/>
      </w:pPr>
      <w:r>
        <w:rPr>
          <w:b w:val="0"/>
        </w:rPr>
      </w:r>
    </w:p>
    <w:p>
      <w:pPr>
        <w:spacing w:after="100" w:before="0"/>
      </w:pPr>
      <w:r>
        <w:rPr>
          <w:b w:val="0"/>
        </w:rPr>
        <w:t>A. 127</w:t>
      </w:r>
    </w:p>
    <w:p>
      <w:pPr>
        <w:spacing w:after="100" w:before="0"/>
      </w:pPr>
      <w:r>
        <w:rPr>
          <w:b w:val="0"/>
        </w:rPr>
        <w:t>B. 136</w:t>
      </w:r>
    </w:p>
    <w:p>
      <w:pPr>
        <w:spacing w:after="100" w:before="0"/>
      </w:pPr>
      <w:r>
        <w:rPr>
          <w:b w:val="0"/>
        </w:rPr>
        <w:t>C. 118</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Laspeyres and Bowley Price Indices are 124 and 130 Concept According to Dorbish and bowley the simple arithmetic mean of two indices namely Laspeyres and Passche gives the Bowley price index P01 = (L + P)/2 P01 = Bowley price indices L = Laspeyres Index P = Passche INDEX Calculation According to question ⇒ 130 = (124 + P)/2 ⇒ 260 = 124 + P ⇒ P = 136 ∴ The Paasche price index for the same data IS 136</w:t>
      </w:r>
    </w:p>
    <w:p>
      <w:pPr>
        <w:spacing w:before="0"/>
      </w:pPr>
      <w:r>
        <w:rPr>
          <w:b w:val="0"/>
        </w:rPr>
      </w:r>
    </w:p>
    <w:p>
      <w:pPr>
        <w:spacing w:after="100" w:line="360" w:lineRule="auto" w:before="0"/>
      </w:pPr>
      <w:r>
        <w:rPr>
          <w:b w:val="0"/>
        </w:rPr>
        <w:t>93. Paasche Quantity Index is given by the formula ___________.</w:t>
      </w:r>
    </w:p>
    <w:p>
      <w:pPr>
        <w:spacing w:before="0"/>
      </w:pPr>
      <w:r>
        <w:rPr>
          <w:b w:val="0"/>
        </w:rPr>
      </w:r>
    </w:p>
    <w:p>
      <w:pPr>
        <w:spacing w:after="100" w:before="0"/>
      </w:pPr>
      <w:r>
        <w:rPr>
          <w:b w:val="0"/>
        </w:rPr>
        <w:t>A. (∑QnPo)/(∑QoPo)</w:t>
      </w:r>
    </w:p>
    <w:p>
      <w:pPr>
        <w:spacing w:after="100" w:before="0"/>
      </w:pPr>
      <w:r>
        <w:rPr>
          <w:b w:val="0"/>
        </w:rPr>
        <w:t>B. (∑QnPn)/(∑QoPn)</w:t>
      </w:r>
    </w:p>
    <w:p>
      <w:pPr>
        <w:spacing w:after="100" w:before="0"/>
      </w:pPr>
      <w:r>
        <w:rPr>
          <w:b w:val="0"/>
        </w:rPr>
        <w:t>C. (∑QoPn)/(∑QoPn)</w:t>
      </w:r>
    </w:p>
    <w:p>
      <w:pPr>
        <w:spacing w:after="100" w:before="0"/>
      </w:pPr>
      <w:r>
        <w:rPr>
          <w:b w:val="0"/>
        </w:rPr>
        <w:t>D. (∑QnPn)/(∑QnPo)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In constructing quantity index number, we measure the changes in quantities and when we use price or value as weight. Quantity indices can be easily obtained by changing p to q and q to p ∴ Paasche quantity indices is (∑QnPn)/(∑QoPn) Qn = Current year quantity Pn = Price index for current year QO = Quantity for base year</w:t>
      </w:r>
    </w:p>
    <w:p>
      <w:pPr>
        <w:spacing w:before="0"/>
      </w:pPr>
      <w:r>
        <w:rPr>
          <w:b w:val="0"/>
        </w:rPr>
      </w:r>
    </w:p>
    <w:p>
      <w:pPr>
        <w:spacing w:after="100" w:line="360" w:lineRule="auto" w:before="0"/>
      </w:pPr>
      <w:r>
        <w:rPr>
          <w:b w:val="0"/>
        </w:rPr>
        <w:t>94. The index number for the price of diesel in 2015 was 125 and in 2016, it was 140, on a base year of 2011. What is the percent increase in price of diesel from 2015 to 2016?</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index number for the price of diesel in 2015 was 125 and in 2016, it was 140, on a base year of 2011 Formula % change = [(Final - initial)/initial] × 100 Calculation % change = (140 - 125)/125] × 100 ⇒ [15/125] × 100 ∴ The percent increase in price of diesel from 2015 to 2016 is 12%</w:t>
      </w:r>
    </w:p>
    <w:p>
      <w:pPr>
        <w:spacing w:before="0"/>
      </w:pPr>
      <w:r>
        <w:rPr>
          <w:b w:val="0"/>
        </w:rPr>
      </w:r>
    </w:p>
    <w:p>
      <w:pPr>
        <w:spacing w:after="100" w:line="360" w:lineRule="auto" w:before="0"/>
      </w:pPr>
      <w:r>
        <w:rPr>
          <w:b w:val="0"/>
        </w:rPr>
        <w:t>95. A worker earned Rs 15,000 per month in 2015, when the Consumer Price Index was 250. If the base period is 2000, what are his earnings per month in 2015 in terms of value of Rs. in the year 2000?</w:t>
      </w:r>
    </w:p>
    <w:p>
      <w:pPr>
        <w:spacing w:before="0"/>
      </w:pPr>
      <w:r>
        <w:rPr>
          <w:b w:val="0"/>
        </w:rPr>
      </w:r>
    </w:p>
    <w:p>
      <w:pPr>
        <w:spacing w:after="100" w:before="0"/>
      </w:pPr>
      <w:r>
        <w:rPr>
          <w:b w:val="0"/>
        </w:rPr>
        <w:t>A. Rs 37,500</w:t>
      </w:r>
    </w:p>
    <w:p>
      <w:pPr>
        <w:spacing w:after="100" w:before="0"/>
      </w:pPr>
      <w:r>
        <w:rPr>
          <w:b w:val="0"/>
        </w:rPr>
        <w:t>B. Rs 6,000</w:t>
      </w:r>
    </w:p>
    <w:p>
      <w:pPr>
        <w:spacing w:after="100" w:before="0"/>
      </w:pPr>
      <w:r>
        <w:rPr>
          <w:b w:val="0"/>
        </w:rPr>
        <w:t>C. Rs 10,000</w:t>
      </w:r>
    </w:p>
    <w:p>
      <w:pPr>
        <w:spacing w:after="100" w:before="0"/>
      </w:pPr>
      <w:r>
        <w:rPr>
          <w:b w:val="0"/>
        </w:rPr>
        <w:t>D. Rs 27,500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worker earned Rs 15,000 per month in 2015 the Consumer Price Index was 250 Calculation Let the earning per month be x According to question ⇒ 1500 = x × 250/100 ⇒ x = (15000 × 100)/250 ⇒ x = Rs.6000 ∴ His earnings per month in 2015 in terms of value of Rs. in the year 2000 is Rs.6000</w:t>
      </w:r>
    </w:p>
    <w:p>
      <w:pPr>
        <w:spacing w:before="0"/>
      </w:pPr>
      <w:r>
        <w:rPr>
          <w:b w:val="0"/>
        </w:rPr>
      </w:r>
    </w:p>
    <w:p>
      <w:pPr>
        <w:spacing w:after="100" w:line="360" w:lineRule="auto" w:before="0"/>
      </w:pPr>
      <w:r>
        <w:rPr>
          <w:b w:val="0"/>
        </w:rPr>
        <w:t>96. The price index in 2016 is 116 using 2011 as base year. What will be 2011 price index if base year is changed to 2016?</w:t>
      </w:r>
    </w:p>
    <w:p>
      <w:pPr>
        <w:spacing w:before="0"/>
      </w:pPr>
      <w:r>
        <w:rPr>
          <w:b w:val="0"/>
        </w:rPr>
      </w:r>
    </w:p>
    <w:p>
      <w:pPr>
        <w:spacing w:after="100" w:before="0"/>
      </w:pPr>
      <w:r>
        <w:rPr>
          <w:b w:val="0"/>
        </w:rPr>
        <w:t>A. 134.5</w:t>
      </w:r>
    </w:p>
    <w:p>
      <w:pPr>
        <w:spacing w:after="100" w:before="0"/>
      </w:pPr>
      <w:r>
        <w:rPr>
          <w:b w:val="0"/>
        </w:rPr>
        <w:t>B. 86.2</w:t>
      </w:r>
    </w:p>
    <w:p>
      <w:pPr>
        <w:spacing w:after="100" w:before="0"/>
      </w:pPr>
      <w:r>
        <w:rPr>
          <w:b w:val="0"/>
        </w:rPr>
        <w:t>C. 84</w:t>
      </w:r>
    </w:p>
    <w:p>
      <w:pPr>
        <w:spacing w:after="100" w:before="0"/>
      </w:pPr>
      <w:r>
        <w:rPr>
          <w:b w:val="0"/>
        </w:rPr>
        <w:t>D.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index in 2016 is 116 using 2011 as base year Formula Index number = (index number for base year/index number of current year) × 100 Calculation Case 1 - Base year = 2011 ⇒ Current year = 2016 ⇒ Price index = 116 ⇒ Price index = (Index of 2016/index of 2011) × 100 ⇒ 116 = (Index of 2016/index of 2011) × 100 ⇒ (Index of 2016/index of 2011) = 116/100 ------(i) Case 2 ⇒ Base year = 2016 ⇒ Current year = 2011 ⇒ Price index = (Index of 2011/index of 2016) × 100 ⇒ Price index = 1/(Index of 2016/index of 2011) × 100 From eq(i) ⇒ Price index = (1/116/100) × 100 ⇒ 100 × 100/116 ∴The price index in 2011 is 86.2 if base year is changed to 2016</w:t>
      </w:r>
    </w:p>
    <w:p>
      <w:pPr>
        <w:spacing w:before="0"/>
      </w:pPr>
      <w:r>
        <w:rPr>
          <w:b w:val="0"/>
        </w:rPr>
      </w:r>
    </w:p>
    <w:p>
      <w:pPr>
        <w:spacing w:after="100" w:line="360" w:lineRule="auto" w:before="0"/>
      </w:pPr>
      <w:r>
        <w:rPr>
          <w:b w:val="0"/>
        </w:rPr>
        <w:t>97. The Fisher's Index __________.</w:t>
      </w:r>
    </w:p>
    <w:p>
      <w:pPr>
        <w:spacing w:before="0"/>
      </w:pPr>
      <w:r>
        <w:rPr>
          <w:b w:val="0"/>
        </w:rPr>
      </w:r>
    </w:p>
    <w:p>
      <w:pPr>
        <w:spacing w:after="100" w:before="0"/>
      </w:pPr>
      <w:r>
        <w:rPr>
          <w:b w:val="0"/>
        </w:rPr>
        <w:t>A. satisfies neither the Time Reversal Test nor the Factor Reversal Test</w:t>
      </w:r>
    </w:p>
    <w:p>
      <w:pPr>
        <w:spacing w:after="100" w:before="0"/>
      </w:pPr>
      <w:r>
        <w:rPr>
          <w:b w:val="0"/>
        </w:rPr>
        <w:t>B. satisfies the Time Reversal Test but not the Factor Reversal Test</w:t>
      </w:r>
    </w:p>
    <w:p>
      <w:pPr>
        <w:spacing w:after="100" w:before="0"/>
      </w:pPr>
      <w:r>
        <w:rPr>
          <w:b w:val="0"/>
        </w:rPr>
        <w:t>C. satisfies both the Time Reversal Test as well as the Factor Reversal Test</w:t>
      </w:r>
    </w:p>
    <w:p>
      <w:pPr>
        <w:spacing w:after="100" w:before="0"/>
      </w:pPr>
      <w:r>
        <w:rPr>
          <w:b w:val="0"/>
        </w:rPr>
        <w:t>D. satisfies the Factor Reversal Test but not the Time Reversal Test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Fisher price index = √(Laspeyres × paasche's index) ⇒ √(∑(pnqo/∑poqo) × ∑(pnqn/∑poqn) × 100 Here,pn = Price for current year Po = Price for base year Qn = Quantity for current year Qo = Quantity for base year ⇒ Fisher's ideal index = P01 × P10 = 1 ∴ Fisher's ideal index satisfy the time-reversal test ⇒ P01 × P10 = ∑P1Q0/∑P0Q0 ∴ The factor reversal test is satisfied by Fisher's ideal index</w:t>
      </w:r>
    </w:p>
    <w:p>
      <w:pPr>
        <w:spacing w:before="0"/>
      </w:pPr>
      <w:r>
        <w:rPr>
          <w:b w:val="0"/>
        </w:rPr>
      </w:r>
    </w:p>
    <w:p>
      <w:pPr>
        <w:spacing w:after="100" w:line="360" w:lineRule="auto" w:before="0"/>
      </w:pPr>
      <w:r>
        <w:rPr>
          <w:b w:val="0"/>
        </w:rPr>
        <w:t>98. Calculate Fisher's Price Index (in %) using the following data: ∑QoPn = 2700, ∑QnPn= 2250, ∑QoPo= 2750 and ∑QnPo= 2100</w:t>
      </w:r>
    </w:p>
    <w:p>
      <w:pPr>
        <w:spacing w:before="0"/>
      </w:pPr>
      <w:r>
        <w:rPr>
          <w:b w:val="0"/>
        </w:rPr>
      </w:r>
    </w:p>
    <w:p>
      <w:pPr>
        <w:spacing w:after="100" w:before="0"/>
      </w:pPr>
      <w:r>
        <w:rPr>
          <w:b w:val="0"/>
        </w:rPr>
        <w:t>A. 157.1</w:t>
      </w:r>
    </w:p>
    <w:p>
      <w:pPr>
        <w:spacing w:after="100" w:before="0"/>
      </w:pPr>
      <w:r>
        <w:rPr>
          <w:b w:val="0"/>
        </w:rPr>
        <w:t>B. 63.6</w:t>
      </w:r>
    </w:p>
    <w:p>
      <w:pPr>
        <w:spacing w:after="100" w:before="0"/>
      </w:pPr>
      <w:r>
        <w:rPr>
          <w:b w:val="0"/>
        </w:rPr>
        <w:t>C. 102.5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Fisher price index = √(Laspeyres × paasche's index) ⇒ √(∑(pnqo/∑poqo) × ∑(pnqn/∑poqn) × 100 Here,pn = Price for current year Po = Price for base year Qn = Quantity for current year Qo = Quantity for base year Calculation Fisher's price index = √(2700/2750 × 2250/2100) × 100 ⇒ √(0.982 × 1.071) × 100 ⇒ 1.025 × 100 ∴ Fisher's price index is 102.5</w:t>
      </w:r>
    </w:p>
    <w:p>
      <w:pPr>
        <w:spacing w:before="0"/>
      </w:pPr>
      <w:r>
        <w:rPr>
          <w:b w:val="0"/>
        </w:rPr>
      </w:r>
    </w:p>
    <w:p>
      <w:pPr>
        <w:spacing w:after="100" w:line="360" w:lineRule="auto" w:before="0"/>
      </w:pPr>
      <w:r>
        <w:rPr>
          <w:b w:val="0"/>
        </w:rPr>
        <w:t>99. Find the Value Index (in %) using the following data: ∑QoPn = 2500, ∑QnPn = 2750, ∑QoPo = 2250 and ∑QnPo = 2000.</w:t>
      </w:r>
    </w:p>
    <w:p>
      <w:pPr>
        <w:spacing w:before="0"/>
      </w:pPr>
      <w:r>
        <w:rPr>
          <w:b w:val="0"/>
        </w:rPr>
      </w:r>
    </w:p>
    <w:p>
      <w:pPr>
        <w:spacing w:after="100" w:before="0"/>
      </w:pPr>
      <w:r>
        <w:rPr>
          <w:b w:val="0"/>
        </w:rPr>
        <w:t>A. 122.2</w:t>
      </w:r>
    </w:p>
    <w:p>
      <w:pPr>
        <w:spacing w:after="100" w:before="0"/>
      </w:pPr>
      <w:r>
        <w:rPr>
          <w:b w:val="0"/>
        </w:rPr>
        <w:t>B. 125</w:t>
      </w:r>
    </w:p>
    <w:p>
      <w:pPr>
        <w:spacing w:after="100" w:before="0"/>
      </w:pPr>
      <w:r>
        <w:rPr>
          <w:b w:val="0"/>
        </w:rPr>
        <w:t>C. 112.5</w:t>
      </w:r>
    </w:p>
    <w:p>
      <w:pPr>
        <w:spacing w:after="100" w:before="0"/>
      </w:pPr>
      <w:r>
        <w:rPr>
          <w:b w:val="0"/>
        </w:rPr>
        <w:t>D. 137.5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Value index = (∑QnPn /∑QoPo) × 100 Qn = Quantity at current price Qo = Quantity at base price Po = Price at base price Pn = Price at current price Calculation Value index = 2750/2250 × 100 ∴ Value index is 122.2</w:t>
      </w:r>
    </w:p>
    <w:p>
      <w:pPr>
        <w:spacing w:before="0"/>
      </w:pPr>
      <w:r>
        <w:rPr>
          <w:b w:val="0"/>
        </w:rPr>
      </w:r>
    </w:p>
    <w:p>
      <w:pPr>
        <w:spacing w:after="100" w:line="360" w:lineRule="auto" w:before="0"/>
      </w:pPr>
      <w:r>
        <w:rPr>
          <w:b w:val="0"/>
        </w:rPr>
        <w:t>100. If the ratio Laspeyres and Paasche price indices is 75 : 77, then find the value of P using the data given in the table. Item Base Year Current year Price Quantity Price Quantity X 10 8 12 10 Y 5 6 P 5</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items P0 Q0 Pn Qn PnQ0 P0Q0 PnQn P0Qn x 10 8 12 10 96 80 120 100 y 5 6 P 5 6p 30 5p 25 Total 15 18 P + 12 15 96 + 6p 110 120 + 5p 125 Lespeyre's index L = (∑PnQ0/∑P0Q0) × 100 ⇒ L = [(96 + 6p)/110)] × 110 Paasche's index P= ∑PnQn/∑P0Qn] × 100 ⇒ P = [(120 + 5p)/125] × 100 Given = L/P = 75/77 ⇒ [(96 + 6p)/110)] × 110/ [(120 + 5p)/125] × 100 = 75/77 ⇒ 125(96 + 6p)/110(120 + 5p) = 75/77 ⇒ 7(96 + 6p) = 6(120 + 5p) ⇒ 672 + 42p = 720 + 30p ⇒ 12p = 48 ∴ The value of p is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