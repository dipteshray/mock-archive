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Given below are six sentences, out of which sentences A and F are in the correct position. Sentences B, C, D and E are in jumbled orders. Select the option that gives the correct order. A. Sariska National Park is a wildlife sanctuary. B. The park possesses historical monuments and temples. C. Located at a distance of 110 km from Jaipur. D. Mainly, famous for the Tiger reserve project. E. Which depicts the legacy of the maharajas of Alwar. F. The park is bigger than Ranthambore but has a similar topography.</w:t>
      </w:r>
    </w:p>
    <w:p>
      <w:pPr>
        <w:spacing w:before="0"/>
      </w:pPr>
      <w:r>
        <w:rPr>
          <w:b w:val="0"/>
        </w:rPr>
      </w:r>
    </w:p>
    <w:p>
      <w:pPr>
        <w:spacing w:after="100" w:before="0"/>
      </w:pPr>
      <w:r>
        <w:rPr>
          <w:b w:val="0"/>
        </w:rPr>
        <w:t>A. ADCBEF</w:t>
      </w:r>
    </w:p>
    <w:p>
      <w:pPr>
        <w:spacing w:after="100" w:before="0"/>
      </w:pPr>
      <w:r>
        <w:rPr>
          <w:b w:val="0"/>
        </w:rPr>
        <w:t>B. ABDCEF</w:t>
      </w:r>
    </w:p>
    <w:p>
      <w:pPr>
        <w:spacing w:after="100" w:before="0"/>
      </w:pPr>
      <w:r>
        <w:rPr>
          <w:b w:val="0"/>
        </w:rPr>
        <w:t>C. AECDBF</w:t>
      </w:r>
    </w:p>
    <w:p>
      <w:pPr>
        <w:spacing w:after="100" w:before="0"/>
      </w:pPr>
      <w:r>
        <w:rPr>
          <w:b w:val="0"/>
        </w:rPr>
        <w:t>D. ACEBDF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ADCBEF Key Points Hence, the correct sequence is A, D, C, B, E, F Therefore, the correct answer is option 1. The correct passage is: A. Sariska National Park is a wildlife sanctuary. D. Mainly, famous for the Tiger reserve project. C. Located at a distance of 110 km from Jaipur. B. The park possesses historical monuments and temples. E. Which depicts the legacy of the maharajas of Alwar. F. The park is bigger than Ranthambore but has a similar topography.</w:t>
      </w:r>
    </w:p>
    <w:p>
      <w:pPr>
        <w:spacing w:before="0"/>
      </w:pPr>
      <w:r>
        <w:rPr>
          <w:b w:val="0"/>
        </w:rPr>
        <w:t>• Let's look at the correct sequence of the passage.</w:t>
      </w:r>
    </w:p>
    <w:p>
      <w:pPr>
        <w:spacing w:before="0"/>
      </w:pPr>
      <w:r>
        <w:rPr>
          <w:b w:val="0"/>
        </w:rPr>
        <w:t>• Sentence A is the opening sentence which explains the theme of the passage about Sariska National Park.</w:t>
      </w:r>
    </w:p>
    <w:p>
      <w:pPr>
        <w:spacing w:before="0"/>
      </w:pPr>
      <w:r>
        <w:rPr>
          <w:b w:val="0"/>
        </w:rPr>
        <w:t>• Sentence D is the second sentence of the passage which enhances the theme of the passage and states why it is famous for..</w:t>
      </w:r>
    </w:p>
    <w:p>
      <w:pPr>
        <w:spacing w:before="0"/>
      </w:pPr>
      <w:r>
        <w:rPr>
          <w:b w:val="0"/>
        </w:rPr>
        <w:t>• Sentence C is the third sentence of the passage which explains the location of the mentioned National Park.</w:t>
      </w:r>
    </w:p>
    <w:p>
      <w:pPr>
        <w:spacing w:before="0"/>
      </w:pPr>
      <w:r>
        <w:rPr>
          <w:b w:val="0"/>
        </w:rPr>
        <w:t>• Sentence B is the fourth sentence of the passage which explains the historical importance of the National Park.</w:t>
      </w:r>
    </w:p>
    <w:p>
      <w:pPr>
        <w:spacing w:before="0"/>
      </w:pPr>
      <w:r>
        <w:rPr>
          <w:b w:val="0"/>
        </w:rPr>
        <w:t>• Sentence E is the fifth sentence of the passage which explains the heritage of the kings of Alwar.</w:t>
      </w:r>
    </w:p>
    <w:p>
      <w:pPr>
        <w:spacing w:before="0"/>
      </w:pPr>
      <w:r>
        <w:rPr>
          <w:b w:val="0"/>
        </w:rPr>
        <w:t>• Sentence F is the closing sentence of the passage.</w:t>
      </w:r>
    </w:p>
    <w:p>
      <w:pPr>
        <w:spacing w:before="0"/>
      </w:pPr>
      <w:r>
        <w:rPr>
          <w:b w:val="0"/>
        </w:rPr>
      </w:r>
    </w:p>
    <w:p>
      <w:pPr>
        <w:spacing w:after="100" w:line="360" w:lineRule="auto" w:before="0"/>
      </w:pPr>
      <w:r>
        <w:rPr>
          <w:b w:val="0"/>
        </w:rPr>
        <w:t>2. Choose the appropriate option that fills in the given sentence correctly: Crimes will never cease, ______ there is a moral change in society.</w:t>
      </w:r>
    </w:p>
    <w:p>
      <w:pPr>
        <w:spacing w:before="0"/>
      </w:pPr>
      <w:r>
        <w:rPr>
          <w:b w:val="0"/>
        </w:rPr>
      </w:r>
    </w:p>
    <w:p>
      <w:pPr>
        <w:spacing w:after="100" w:before="0"/>
      </w:pPr>
      <w:r>
        <w:rPr>
          <w:b w:val="0"/>
        </w:rPr>
        <w:t>A. so that</w:t>
      </w:r>
    </w:p>
    <w:p>
      <w:pPr>
        <w:spacing w:after="100" w:before="0"/>
      </w:pPr>
      <w:r>
        <w:rPr>
          <w:b w:val="0"/>
        </w:rPr>
        <w:t>B. since</w:t>
      </w:r>
    </w:p>
    <w:p>
      <w:pPr>
        <w:spacing w:after="100" w:before="0"/>
      </w:pPr>
      <w:r>
        <w:rPr>
          <w:b w:val="0"/>
        </w:rPr>
        <w:t>C. because</w:t>
      </w:r>
    </w:p>
    <w:p>
      <w:pPr>
        <w:spacing w:after="100" w:before="0"/>
      </w:pPr>
      <w:r>
        <w:rPr>
          <w:b w:val="0"/>
        </w:rPr>
        <w:t>D. unless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"unless". Key Points Therefore, the correct answer is "option 4".</w:t>
      </w:r>
    </w:p>
    <w:p>
      <w:pPr>
        <w:spacing w:before="0"/>
      </w:pPr>
      <w:r>
        <w:rPr>
          <w:b w:val="0"/>
        </w:rPr>
        <w:t>• "Unless" is used to introduce a condition that would prevent the stated outcome.</w:t>
      </w:r>
    </w:p>
    <w:p>
      <w:pPr>
        <w:spacing w:before="0"/>
      </w:pPr>
      <w:r>
        <w:rPr>
          <w:b w:val="0"/>
        </w:rPr>
        <w:t>• In this case, it means that crimes will continue to happen if there isn't a specified condition met – namely, "a moral change in society."</w:t>
      </w:r>
    </w:p>
    <w:p>
      <w:pPr>
        <w:spacing w:before="0"/>
      </w:pPr>
      <w:r>
        <w:rPr>
          <w:b w:val="0"/>
        </w:rPr>
        <w:t>• This is the only option that introduces a conditional situation correctly, implying that crimes will indeed cease if the condition (a moral change in society) is met.</w:t>
      </w:r>
    </w:p>
    <w:p>
      <w:pPr>
        <w:spacing w:before="0"/>
      </w:pPr>
      <w:r>
        <w:rPr>
          <w:b w:val="0"/>
        </w:rPr>
      </w:r>
    </w:p>
    <w:p>
      <w:pPr>
        <w:spacing w:after="100" w:line="360" w:lineRule="auto" w:before="0"/>
      </w:pPr>
      <w:r>
        <w:rPr>
          <w:b w:val="0"/>
        </w:rPr>
        <w:t>3. What is the main idea of the passage?</w:t>
      </w:r>
    </w:p>
    <w:p>
      <w:pPr>
        <w:spacing w:before="0"/>
      </w:pPr>
      <w:r>
        <w:rPr>
          <w:b w:val="0"/>
        </w:rPr>
      </w:r>
    </w:p>
    <w:p>
      <w:pPr>
        <w:spacing w:after="100" w:before="0"/>
      </w:pPr>
      <w:r>
        <w:rPr>
          <w:b w:val="0"/>
        </w:rPr>
        <w:t>A. The effectiveness of the death penalty in reducing crime</w:t>
      </w:r>
    </w:p>
    <w:p>
      <w:pPr>
        <w:spacing w:after="100" w:before="0"/>
      </w:pPr>
      <w:r>
        <w:rPr>
          <w:b w:val="0"/>
        </w:rPr>
        <w:t>B. The prevalence of apathy and resignation among the public towards prison reform and the criminal justice system</w:t>
      </w:r>
    </w:p>
    <w:p>
      <w:pPr>
        <w:spacing w:after="100" w:before="0"/>
      </w:pPr>
      <w:r>
        <w:rPr>
          <w:b w:val="0"/>
        </w:rPr>
        <w:t>C. The success of tough-on-crime policies in the UK and US</w:t>
      </w:r>
    </w:p>
    <w:p>
      <w:pPr>
        <w:spacing w:after="100" w:before="0"/>
      </w:pPr>
      <w:r>
        <w:rPr>
          <w:b w:val="0"/>
        </w:rPr>
        <w:t>D. The role of teachers in shaping opinions on crime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The prevalence of apathy and resignation among the public towards prison reform and the criminal justice system. Additional Information</w:t>
      </w:r>
    </w:p>
    <w:p>
      <w:pPr>
        <w:spacing w:before="0"/>
      </w:pPr>
      <w:r>
        <w:rPr>
          <w:b w:val="0"/>
        </w:rPr>
        <w:t>• The Concept of the "Sub-person": The author uses Simone de Beauvoir's concept of the sub-person to describe a state of being so defeated by the world that one feels no agency to change it, leading to a silence or "aphasia" regarding prison reform.</w:t>
      </w:r>
    </w:p>
    <w:p>
      <w:pPr>
        <w:spacing w:before="0"/>
      </w:pPr>
      <w:r>
        <w:rPr>
          <w:b w:val="0"/>
        </w:rPr>
        <w:t>• Public Apathy vs. Retribution: The text argues that while one group is loud in its passion for retribution, the largest group is "quietly apathetic." Most people view prisons as necessary infrastructure (like sewers) that they prefer not to think about.</w:t>
      </w:r>
    </w:p>
    <w:p>
      <w:pPr>
        <w:spacing w:before="0"/>
      </w:pPr>
      <w:r>
        <w:rPr>
          <w:b w:val="0"/>
        </w:rPr>
        <w:t>• Lack of Coherent Alternatives: The passage highlights how the "tough-on-crime" consensus of the past left many feeling there was no viable alternative to "punitive populism," resulting in a public that oscillates between reform and punishment without real conviction.</w:t>
      </w:r>
    </w:p>
    <w:p>
      <w:pPr>
        <w:spacing w:before="0"/>
      </w:pPr>
      <w:r>
        <w:rPr>
          <w:b w:val="0"/>
        </w:rPr>
        <w:t>• Option 1: Incorrect because the passage mentions the death penalty only as a topic of school debate, not as an effective solution.</w:t>
      </w:r>
    </w:p>
    <w:p>
      <w:pPr>
        <w:spacing w:before="0"/>
      </w:pPr>
      <w:r>
        <w:rPr>
          <w:b w:val="0"/>
        </w:rPr>
        <w:t>• Option 3: Incorrect because while the passage mentions these policies were politically successful for parties, it describes the results as a "festival of punishment" and a source of hopelessness.</w:t>
      </w:r>
    </w:p>
    <w:p>
      <w:pPr>
        <w:spacing w:before="0"/>
      </w:pPr>
      <w:r>
        <w:rPr>
          <w:b w:val="0"/>
        </w:rPr>
        <w:t>• Option 4: Incorrect because the teacher's role is a minor anecdotal detail used to illustrate the author's own feeling of being "stuck" and unable to speak.</w:t>
      </w:r>
    </w:p>
    <w:p>
      <w:pPr>
        <w:spacing w:before="0"/>
      </w:pPr>
      <w:r>
        <w:rPr>
          <w:b w:val="0"/>
        </w:rPr>
      </w:r>
    </w:p>
    <w:p>
      <w:pPr>
        <w:spacing w:after="100" w:line="360" w:lineRule="auto" w:before="0"/>
      </w:pPr>
      <w:r>
        <w:rPr>
          <w:b w:val="0"/>
        </w:rPr>
        <w:t>4. What is the tone of the passage?</w:t>
      </w:r>
    </w:p>
    <w:p>
      <w:pPr>
        <w:spacing w:before="0"/>
      </w:pPr>
      <w:r>
        <w:rPr>
          <w:b w:val="0"/>
        </w:rPr>
      </w:r>
    </w:p>
    <w:p>
      <w:pPr>
        <w:spacing w:after="100" w:before="0"/>
      </w:pPr>
      <w:r>
        <w:rPr>
          <w:b w:val="0"/>
        </w:rPr>
        <w:t>A. Optimistic</w:t>
      </w:r>
    </w:p>
    <w:p>
      <w:pPr>
        <w:spacing w:after="100" w:before="0"/>
      </w:pPr>
      <w:r>
        <w:rPr>
          <w:b w:val="0"/>
        </w:rPr>
        <w:t>B. Detached and reflective</w:t>
      </w:r>
    </w:p>
    <w:p>
      <w:pPr>
        <w:spacing w:after="100" w:before="0"/>
      </w:pPr>
      <w:r>
        <w:rPr>
          <w:b w:val="0"/>
        </w:rPr>
        <w:t>C. Humorous</w:t>
      </w:r>
    </w:p>
    <w:p>
      <w:pPr>
        <w:spacing w:after="100" w:before="0"/>
      </w:pPr>
      <w:r>
        <w:rPr>
          <w:b w:val="0"/>
        </w:rPr>
        <w:t>D. Aggressive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Detached and reflective. Additional Information</w:t>
      </w:r>
    </w:p>
    <w:p>
      <w:pPr>
        <w:spacing w:before="0"/>
      </w:pPr>
      <w:r>
        <w:rPr>
          <w:b w:val="0"/>
        </w:rPr>
        <w:t>• Reflective Personal Narrative: The author looks back at their past experiences (school debates, feeling like a "sub-person") with a sense of deep reflection, trying to understand the psychological roots of their own silence and aphasia.</w:t>
      </w:r>
    </w:p>
    <w:p>
      <w:pPr>
        <w:spacing w:before="0"/>
      </w:pPr>
      <w:r>
        <w:rPr>
          <w:b w:val="0"/>
        </w:rPr>
        <w:t>• Detached Philosophical Analysis: The author uses Simone de Beauvoir’s existentialist philosophy to analyze the public's behavior. By categorizing people as "sub-persons" and comparing prisons to "sewers," the author maintains a detached, observational distance from the emotional "festival of punishment."</w:t>
      </w:r>
    </w:p>
    <w:p>
      <w:pPr>
        <w:spacing w:before="0"/>
      </w:pPr>
      <w:r>
        <w:rPr>
          <w:b w:val="0"/>
        </w:rPr>
        <w:t>• Quiet Resignation: The tone is not one of active protest or anger, but rather a somber, reflective examination of why change feels impossible and why people remain quietly apathetic.</w:t>
      </w:r>
    </w:p>
    <w:p>
      <w:pPr>
        <w:spacing w:before="0"/>
      </w:pPr>
      <w:r>
        <w:rPr>
          <w:b w:val="0"/>
        </w:rPr>
        <w:t>• Optimistic (Option 1): Incorrect because the passage explicitly describes a period that felt "hopeless" and compares the experience of prison to "dying with your eyes open."</w:t>
      </w:r>
    </w:p>
    <w:p>
      <w:pPr>
        <w:spacing w:before="0"/>
      </w:pPr>
      <w:r>
        <w:rPr>
          <w:b w:val="0"/>
        </w:rPr>
        <w:t>• Humorous (Option 3): Incorrect because the subject matter (punitive populism, hopelessness, and prison infrastructure) is treated with absolute gravity; there is no wit or lightheartedness.</w:t>
      </w:r>
    </w:p>
    <w:p>
      <w:pPr>
        <w:spacing w:before="0"/>
      </w:pPr>
      <w:r>
        <w:rPr>
          <w:b w:val="0"/>
        </w:rPr>
        <w:t>• Aggressive (Option 4): Incorrect because the author describes being "defeated" and "slumping in a chair" rather than taking a confrontational or hostile stance against the readers or the system.</w:t>
      </w:r>
    </w:p>
    <w:p>
      <w:pPr>
        <w:spacing w:before="0"/>
      </w:pPr>
      <w:r>
        <w:rPr>
          <w:b w:val="0"/>
        </w:rPr>
      </w:r>
    </w:p>
    <w:p>
      <w:pPr>
        <w:spacing w:after="100" w:line="360" w:lineRule="auto" w:before="0"/>
      </w:pPr>
      <w:r>
        <w:rPr>
          <w:b w:val="0"/>
        </w:rPr>
        <w:t>5. According to the passage, how does the majority of the public view prisons?</w:t>
      </w:r>
    </w:p>
    <w:p>
      <w:pPr>
        <w:spacing w:before="0"/>
      </w:pPr>
      <w:r>
        <w:rPr>
          <w:b w:val="0"/>
        </w:rPr>
      </w:r>
    </w:p>
    <w:p>
      <w:pPr>
        <w:spacing w:after="100" w:before="0"/>
      </w:pPr>
      <w:r>
        <w:rPr>
          <w:b w:val="0"/>
        </w:rPr>
        <w:t>A. As a necessary evil, like infrastructure they benefit from but do not want to think about</w:t>
      </w:r>
    </w:p>
    <w:p>
      <w:pPr>
        <w:spacing w:after="100" w:before="0"/>
      </w:pPr>
      <w:r>
        <w:rPr>
          <w:b w:val="0"/>
        </w:rPr>
        <w:t>B. As a place for redemption</w:t>
      </w:r>
    </w:p>
    <w:p>
      <w:pPr>
        <w:spacing w:after="100" w:before="0"/>
      </w:pPr>
      <w:r>
        <w:rPr>
          <w:b w:val="0"/>
        </w:rPr>
        <w:t>C. As an institution to be abolished</w:t>
      </w:r>
    </w:p>
    <w:p>
      <w:pPr>
        <w:spacing w:after="100" w:before="0"/>
      </w:pPr>
      <w:r>
        <w:rPr>
          <w:b w:val="0"/>
        </w:rPr>
        <w:t>D. As a subject for daily debate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As a necessary evil, like infrastructure they benefit from but do not want to think about. Additional Information</w:t>
      </w:r>
    </w:p>
    <w:p>
      <w:pPr>
        <w:spacing w:before="0"/>
      </w:pPr>
      <w:r>
        <w:rPr>
          <w:b w:val="0"/>
        </w:rPr>
        <w:t>• The Infrastructure Metaphor: The author explicitly compares the public's view of prisons to sewers. People recognize them as a necessary piece of infrastructure they benefit from, but they would "rather not dwell on for too long."</w:t>
      </w:r>
    </w:p>
    <w:p>
      <w:pPr>
        <w:spacing w:before="0"/>
      </w:pPr>
      <w:r>
        <w:rPr>
          <w:b w:val="0"/>
        </w:rPr>
        <w:t>• Quiet Apathy: The text clarifies that while some are vocal about retribution, the "biggest group" of the public is characterized by being "quietly apathetic," treating the issue as something hidden from their daily consciousness.</w:t>
      </w:r>
    </w:p>
    <w:p>
      <w:pPr>
        <w:spacing w:before="0"/>
      </w:pPr>
      <w:r>
        <w:rPr>
          <w:b w:val="0"/>
        </w:rPr>
        <w:t>• Lack of Personal Engagement: Because the public views prisons as a background service rather than a moral or social priority, they feel no need for coherence in their views, often shifting between reformist and punitive stances depending on the time of day.</w:t>
      </w:r>
    </w:p>
    <w:p>
      <w:pPr>
        <w:spacing w:before="0"/>
      </w:pPr>
      <w:r>
        <w:rPr>
          <w:b w:val="0"/>
        </w:rPr>
        <w:t>• Option 2: Incorrect because the passage identifies those who believe in redemption as a specific group in a school debate, not the majority of the public.</w:t>
      </w:r>
    </w:p>
    <w:p>
      <w:pPr>
        <w:spacing w:before="0"/>
      </w:pPr>
      <w:r>
        <w:rPr>
          <w:b w:val="0"/>
        </w:rPr>
        <w:t>• Option 3: Incorrect because while the "sub-person" might engage with abolitionist content on social media out of a lack of coherence, it is not the dominant public view.</w:t>
      </w:r>
    </w:p>
    <w:p>
      <w:pPr>
        <w:spacing w:before="0"/>
      </w:pPr>
      <w:r>
        <w:rPr>
          <w:b w:val="0"/>
        </w:rPr>
        <w:t>• Option 4: Incorrect because the text suggests that most people do not want to dwell on the subject, contrasting with the "loudest group" who are passionate for retribution.</w:t>
      </w:r>
    </w:p>
    <w:p>
      <w:pPr>
        <w:spacing w:before="0"/>
      </w:pPr>
      <w:r>
        <w:rPr>
          <w:b w:val="0"/>
        </w:rPr>
      </w:r>
    </w:p>
    <w:p>
      <w:pPr>
        <w:spacing w:after="100" w:line="360" w:lineRule="auto" w:before="0"/>
      </w:pPr>
      <w:r>
        <w:rPr>
          <w:b w:val="0"/>
        </w:rPr>
        <w:t>6. What can be concluded about people described as ‘sub-persons’ in the passage?</w:t>
      </w:r>
    </w:p>
    <w:p>
      <w:pPr>
        <w:spacing w:before="0"/>
      </w:pPr>
      <w:r>
        <w:rPr>
          <w:b w:val="0"/>
        </w:rPr>
      </w:r>
    </w:p>
    <w:p>
      <w:pPr>
        <w:spacing w:after="100" w:before="0"/>
      </w:pPr>
      <w:r>
        <w:rPr>
          <w:b w:val="0"/>
        </w:rPr>
        <w:t>A. They are always passionate about prison reform</w:t>
      </w:r>
    </w:p>
    <w:p>
      <w:pPr>
        <w:spacing w:after="100" w:before="0"/>
      </w:pPr>
      <w:r>
        <w:rPr>
          <w:b w:val="0"/>
        </w:rPr>
        <w:t>B. They actively campaign for abolition of prisons</w:t>
      </w:r>
    </w:p>
    <w:p>
      <w:pPr>
        <w:spacing w:after="100" w:before="0"/>
      </w:pPr>
      <w:r>
        <w:rPr>
          <w:b w:val="0"/>
        </w:rPr>
        <w:t>C. They feel powerless, apathetic, and unable to influence the world around them</w:t>
      </w:r>
    </w:p>
    <w:p>
      <w:pPr>
        <w:spacing w:after="100" w:before="0"/>
      </w:pPr>
      <w:r>
        <w:rPr>
          <w:b w:val="0"/>
        </w:rPr>
        <w:t>D. They consistently support punitive policies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They feel powerless, apathetic, and unable to influence the world around them. Additional Information</w:t>
      </w:r>
    </w:p>
    <w:p>
      <w:pPr>
        <w:spacing w:before="0"/>
      </w:pPr>
      <w:r>
        <w:rPr>
          <w:b w:val="0"/>
        </w:rPr>
        <w:t>• Feeling of Defeat: The passage describes the sub-person as someone who is "so defeated at discovering the larger world" that they feel there is no way to impose themselves or their will upon it.</w:t>
      </w:r>
    </w:p>
    <w:p>
      <w:pPr>
        <w:spacing w:before="0"/>
      </w:pPr>
      <w:r>
        <w:rPr>
          <w:b w:val="0"/>
        </w:rPr>
        <w:t>• Loss of Agency and Passion: A sub-person is characterized by a lack of passion and a desire to "choose nothing." They suffer from "aphasia"—a state where their voice feels stuck and they believe their words make no difference.</w:t>
      </w:r>
    </w:p>
    <w:p>
      <w:pPr>
        <w:spacing w:before="0"/>
      </w:pPr>
      <w:r>
        <w:rPr>
          <w:b w:val="0"/>
        </w:rPr>
        <w:t>• Incoherence and Silence: Because they see the world as an "incoherent wreck," they do not stick to a consistent ideology. They may support reform in the morning and tougher sentences in the afternoon, but their only "sincere plan" is to remain in apathetic silence.</w:t>
      </w:r>
    </w:p>
    <w:p>
      <w:pPr>
        <w:spacing w:before="0"/>
      </w:pPr>
      <w:r>
        <w:rPr>
          <w:b w:val="0"/>
        </w:rPr>
        <w:t>• Option 1 &amp; 2: These are incorrect because the passage states the sub-person only occasionally takes shelter behind reformists or abolitionists without genuine passion or coherence.</w:t>
      </w:r>
    </w:p>
    <w:p>
      <w:pPr>
        <w:spacing w:before="0"/>
      </w:pPr>
      <w:r>
        <w:rPr>
          <w:b w:val="0"/>
        </w:rPr>
        <w:t>• Option 4: Incorrect because while they might "jeer alongside" those calling for tougher sentences, this is an act of following others' passion rather than a consistent, personal belief in punitive policies.</w:t>
      </w:r>
    </w:p>
    <w:p>
      <w:pPr>
        <w:spacing w:before="0"/>
      </w:pPr>
      <w:r>
        <w:rPr>
          <w:b w:val="0"/>
        </w:rPr>
      </w:r>
    </w:p>
    <w:p>
      <w:pPr>
        <w:spacing w:after="100" w:line="360" w:lineRule="auto" w:before="0"/>
      </w:pPr>
      <w:r>
        <w:rPr>
          <w:b w:val="0"/>
        </w:rPr>
        <w:t>7. What is the antonym of “apathy” as used in the passage?</w:t>
      </w:r>
    </w:p>
    <w:p>
      <w:pPr>
        <w:spacing w:before="0"/>
      </w:pPr>
      <w:r>
        <w:rPr>
          <w:b w:val="0"/>
        </w:rPr>
      </w:r>
    </w:p>
    <w:p>
      <w:pPr>
        <w:spacing w:after="100" w:before="0"/>
      </w:pPr>
      <w:r>
        <w:rPr>
          <w:b w:val="0"/>
        </w:rPr>
        <w:t>A. Indifference</w:t>
      </w:r>
    </w:p>
    <w:p>
      <w:pPr>
        <w:spacing w:after="100" w:before="0"/>
      </w:pPr>
      <w:r>
        <w:rPr>
          <w:b w:val="0"/>
        </w:rPr>
        <w:t>B. Enthusiasm</w:t>
      </w:r>
    </w:p>
    <w:p>
      <w:pPr>
        <w:spacing w:after="100" w:before="0"/>
      </w:pPr>
      <w:r>
        <w:rPr>
          <w:b w:val="0"/>
        </w:rPr>
        <w:t>C. Silence</w:t>
      </w:r>
    </w:p>
    <w:p>
      <w:pPr>
        <w:spacing w:after="100" w:before="0"/>
      </w:pPr>
      <w:r>
        <w:rPr>
          <w:b w:val="0"/>
        </w:rPr>
        <w:t>D. Resignation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Option(2) i.e. Enthusiasm. Key Points Therefore, the correct answer is: Enthusiasm. Additional Information Here are the other options explained along with their Hindi meanings and example sentences:</w:t>
      </w:r>
    </w:p>
    <w:p>
      <w:pPr>
        <w:spacing w:before="0"/>
      </w:pPr>
      <w:r>
        <w:rPr>
          <w:b w:val="0"/>
        </w:rPr>
        <w:t>• The word "apathy" means a lack of interest, enthusiasm, or concern. (उदासीनता) Example: Voter apathy was high as many people didn't care enough to vote.</w:t>
      </w:r>
    </w:p>
    <w:p>
      <w:pPr>
        <w:spacing w:before="0"/>
      </w:pPr>
      <w:r>
        <w:rPr>
          <w:b w:val="0"/>
        </w:rPr>
        <w:t>• "Enthusiasm" refers to intense and eager enjoyment, interest, or approval. (उत्साह) Example: She showed great enthusiasm for the new project proposed by the team.</w:t>
      </w:r>
    </w:p>
    <w:p>
      <w:pPr>
        <w:spacing w:before="0"/>
      </w:pPr>
      <w:r>
        <w:rPr>
          <w:b w:val="0"/>
        </w:rPr>
        <w:t>• Hence, we can infer that the opposite of 'apathy' is 'enthusiasm'.</w:t>
      </w:r>
    </w:p>
    <w:p>
      <w:pPr>
        <w:spacing w:before="0"/>
      </w:pPr>
      <w:r>
        <w:rPr>
          <w:b w:val="0"/>
        </w:rPr>
        <w:t>• Indifference (उदासीनता): Lack of interest, concern, or sympathy. Example: His indifference to the suffering of others was shocking.</w:t>
      </w:r>
    </w:p>
    <w:p>
      <w:pPr>
        <w:spacing w:before="0"/>
      </w:pPr>
      <w:r>
        <w:rPr>
          <w:b w:val="0"/>
        </w:rPr>
        <w:t>• Silence (मौन): The absence of sound or complete quiet. Example: The silence in the library was almost eerie.</w:t>
      </w:r>
    </w:p>
    <w:p>
      <w:pPr>
        <w:spacing w:before="0"/>
      </w:pPr>
      <w:r>
        <w:rPr>
          <w:b w:val="0"/>
        </w:rPr>
        <w:t>• Resignation (त्यागपत्र): The acceptance of something undesirable but inevitable. Example: She accepted the bad news with resignation.</w:t>
      </w:r>
    </w:p>
    <w:p>
      <w:pPr>
        <w:spacing w:before="0"/>
      </w:pPr>
      <w:r>
        <w:rPr>
          <w:b w:val="0"/>
        </w:rPr>
      </w:r>
    </w:p>
    <w:p>
      <w:pPr>
        <w:spacing w:after="100" w:line="360" w:lineRule="auto" w:before="0"/>
      </w:pPr>
      <w:r>
        <w:rPr>
          <w:b w:val="0"/>
        </w:rPr>
        <w:t>8. Select the most appropriate ANTONYM of the given word. CALORATE</w:t>
      </w:r>
    </w:p>
    <w:p>
      <w:pPr>
        <w:spacing w:before="0"/>
      </w:pPr>
      <w:r>
        <w:rPr>
          <w:b w:val="0"/>
        </w:rPr>
      </w:r>
    </w:p>
    <w:p>
      <w:pPr>
        <w:spacing w:after="100" w:before="0"/>
      </w:pPr>
      <w:r>
        <w:rPr>
          <w:b w:val="0"/>
        </w:rPr>
        <w:t>A. Incinerate</w:t>
      </w:r>
    </w:p>
    <w:p>
      <w:pPr>
        <w:spacing w:after="100" w:before="0"/>
      </w:pPr>
      <w:r>
        <w:rPr>
          <w:b w:val="0"/>
        </w:rPr>
        <w:t>B. Temper</w:t>
      </w:r>
    </w:p>
    <w:p>
      <w:pPr>
        <w:spacing w:after="100" w:before="0"/>
      </w:pPr>
      <w:r>
        <w:rPr>
          <w:b w:val="0"/>
        </w:rPr>
        <w:t>C. Desiccate</w:t>
      </w:r>
    </w:p>
    <w:p>
      <w:pPr>
        <w:spacing w:after="100" w:before="0"/>
      </w:pPr>
      <w:r>
        <w:rPr>
          <w:b w:val="0"/>
        </w:rPr>
        <w:t>D. Refrigerate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Refrigerate. Key Points Therefore, the correct answer is: Option 4. Additional Information Here are the other options explained along with their Hindi meanings and example sentences:</w:t>
      </w:r>
    </w:p>
    <w:p>
      <w:pPr>
        <w:spacing w:before="0"/>
      </w:pPr>
      <w:r>
        <w:rPr>
          <w:b w:val="0"/>
        </w:rPr>
        <w:t>• The word "Calorate" refers to something related to heat or warmth. It originates from "calor," which is Latin for heat. (गर्मी से संबंधित)</w:t>
      </w:r>
    </w:p>
    <w:p>
      <w:pPr>
        <w:spacing w:before="0"/>
      </w:pPr>
      <w:r>
        <w:rPr>
          <w:b w:val="0"/>
        </w:rPr>
        <w:t>• Example: The calorate environment of the desert makes it challenging for survival.</w:t>
      </w:r>
    </w:p>
    <w:p>
      <w:pPr>
        <w:spacing w:before="0"/>
      </w:pPr>
      <w:r>
        <w:rPr>
          <w:b w:val="0"/>
        </w:rPr>
        <w:t>• "Refrigerate" means to make something cold, usually by placing it in a refrigerator or cooling system. It is the opposite of anything heat-related like "calorate." (ठंडा करना)</w:t>
      </w:r>
    </w:p>
    <w:p>
      <w:pPr>
        <w:spacing w:before="0"/>
      </w:pPr>
      <w:r>
        <w:rPr>
          <w:b w:val="0"/>
        </w:rPr>
        <w:t>• Example: You should refrigerate the vegetables to keep them fresh for longer.</w:t>
      </w:r>
    </w:p>
    <w:p>
      <w:pPr>
        <w:spacing w:before="0"/>
      </w:pPr>
      <w:r>
        <w:rPr>
          <w:b w:val="0"/>
        </w:rPr>
        <w:t>• Hence, we can infer that the antonym of 'Calorate' is 'Refrigerate'.</w:t>
      </w:r>
    </w:p>
    <w:p>
      <w:pPr>
        <w:spacing w:before="0"/>
      </w:pPr>
      <w:r>
        <w:rPr>
          <w:b w:val="0"/>
        </w:rPr>
        <w:t>• Incinerate (जलाना): To burn something completely, reducing it to ashes. Example: The old papers were incinerated to prevent misuse.</w:t>
      </w:r>
    </w:p>
    <w:p>
      <w:pPr>
        <w:spacing w:before="0"/>
      </w:pPr>
      <w:r>
        <w:rPr>
          <w:b w:val="0"/>
        </w:rPr>
        <w:t>• Temper (संतुलित करना): To moderate or adjust something, often referring to emotions or physical properties. Example: Her kind words tempered his anger.</w:t>
      </w:r>
    </w:p>
    <w:p>
      <w:pPr>
        <w:spacing w:before="0"/>
      </w:pPr>
      <w:r>
        <w:rPr>
          <w:b w:val="0"/>
        </w:rPr>
        <w:t>• Desiccate (सूखा देना): To dry out or remove moisture from something. Example: The hot sun desiccated the crops in the field.</w:t>
      </w:r>
    </w:p>
    <w:p>
      <w:pPr>
        <w:spacing w:before="0"/>
      </w:pPr>
      <w:r>
        <w:rPr>
          <w:b w:val="0"/>
        </w:rPr>
      </w:r>
    </w:p>
    <w:p>
      <w:pPr>
        <w:spacing w:after="100" w:line="360" w:lineRule="auto" w:before="0"/>
      </w:pPr>
      <w:r>
        <w:rPr>
          <w:b w:val="0"/>
        </w:rPr>
        <w:t>9. Select the most appropriate ANTONYM of the given word. ERGISM</w:t>
      </w:r>
    </w:p>
    <w:p>
      <w:pPr>
        <w:spacing w:before="0"/>
      </w:pPr>
      <w:r>
        <w:rPr>
          <w:b w:val="0"/>
        </w:rPr>
      </w:r>
    </w:p>
    <w:p>
      <w:pPr>
        <w:spacing w:after="100" w:before="0"/>
      </w:pPr>
      <w:r>
        <w:rPr>
          <w:b w:val="0"/>
        </w:rPr>
        <w:t>A. Synergy</w:t>
      </w:r>
    </w:p>
    <w:p>
      <w:pPr>
        <w:spacing w:after="100" w:before="0"/>
      </w:pPr>
      <w:r>
        <w:rPr>
          <w:b w:val="0"/>
        </w:rPr>
        <w:t>B. Inertia</w:t>
      </w:r>
    </w:p>
    <w:p>
      <w:pPr>
        <w:spacing w:after="100" w:before="0"/>
      </w:pPr>
      <w:r>
        <w:rPr>
          <w:b w:val="0"/>
        </w:rPr>
        <w:t>C. Dynamism</w:t>
      </w:r>
    </w:p>
    <w:p>
      <w:pPr>
        <w:spacing w:after="100" w:before="0"/>
      </w:pPr>
      <w:r>
        <w:rPr>
          <w:b w:val="0"/>
        </w:rPr>
        <w:t>D. Lethargy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Inertia. Key Points Therefore, the correct answer is: Option 2) Inertia. Additional Information Here are the other options explained along with their Hindi meanings and example sentences:</w:t>
      </w:r>
    </w:p>
    <w:p>
      <w:pPr>
        <w:spacing w:before="0"/>
      </w:pPr>
      <w:r>
        <w:rPr>
          <w:b w:val="0"/>
        </w:rPr>
        <w:t>• The word "ERGISM" refers to an active or dynamic state, often characterized by energy and effort. (ऊर्जा या सक्रियता)</w:t>
      </w:r>
    </w:p>
    <w:p>
      <w:pPr>
        <w:spacing w:before="0"/>
      </w:pPr>
      <w:r>
        <w:rPr>
          <w:b w:val="0"/>
        </w:rPr>
        <w:t>• Example: His ergism and dedication to the project ensured its success within a short period.</w:t>
      </w:r>
    </w:p>
    <w:p>
      <w:pPr>
        <w:spacing w:before="0"/>
      </w:pPr>
      <w:r>
        <w:rPr>
          <w:b w:val="0"/>
        </w:rPr>
        <w:t>• "Inertia", on the other hand, is the complete opposite of ergism. It refers to a state of inactivity or resistance to change or motion. (जड़ता)</w:t>
      </w:r>
    </w:p>
    <w:p>
      <w:pPr>
        <w:spacing w:before="0"/>
      </w:pPr>
      <w:r>
        <w:rPr>
          <w:b w:val="0"/>
        </w:rPr>
        <w:t>• Example: The company's inertia in adapting to new market trends led to its decline.</w:t>
      </w:r>
    </w:p>
    <w:p>
      <w:pPr>
        <w:spacing w:before="0"/>
      </w:pPr>
      <w:r>
        <w:rPr>
          <w:b w:val="0"/>
        </w:rPr>
        <w:t>• Hence, the antonym of "ERGISM" is "Inertia".</w:t>
      </w:r>
    </w:p>
    <w:p>
      <w:pPr>
        <w:spacing w:before="0"/>
      </w:pPr>
      <w:r>
        <w:rPr>
          <w:b w:val="0"/>
        </w:rPr>
        <w:t>• Synergy (समन्वय): The combined effect of two or more entities working together that is greater than the sum of their individual effects. Example: The synergy between the two departments improved the overall efficiency of the company.</w:t>
      </w:r>
    </w:p>
    <w:p>
      <w:pPr>
        <w:spacing w:before="0"/>
      </w:pPr>
      <w:r>
        <w:rPr>
          <w:b w:val="0"/>
        </w:rPr>
        <w:t>• Dynamism (गतिशीलता): The quality of being dynamic and full of energy. Example: Her dynamism and innovative ideas made her a great leader.</w:t>
      </w:r>
    </w:p>
    <w:p>
      <w:pPr>
        <w:spacing w:before="0"/>
      </w:pPr>
      <w:r>
        <w:rPr>
          <w:b w:val="0"/>
        </w:rPr>
        <w:t>• Lethargy (सुस्ती): A state of sluggishness or lack of energy. Example: His lethargy after a heavy meal made him skip the meeting.</w:t>
      </w:r>
    </w:p>
    <w:p>
      <w:pPr>
        <w:spacing w:before="0"/>
      </w:pPr>
      <w:r>
        <w:rPr>
          <w:b w:val="0"/>
        </w:rPr>
      </w:r>
    </w:p>
    <w:p>
      <w:pPr>
        <w:spacing w:after="100" w:line="360" w:lineRule="auto" w:before="0"/>
      </w:pPr>
      <w:r>
        <w:rPr>
          <w:b w:val="0"/>
        </w:rPr>
        <w:t>10. Select the most appropriate SYNONYM of the given word. SIGNACEOUS</w:t>
      </w:r>
    </w:p>
    <w:p>
      <w:pPr>
        <w:spacing w:before="0"/>
      </w:pPr>
      <w:r>
        <w:rPr>
          <w:b w:val="0"/>
        </w:rPr>
      </w:r>
    </w:p>
    <w:p>
      <w:pPr>
        <w:spacing w:after="100" w:before="0"/>
      </w:pPr>
      <w:r>
        <w:rPr>
          <w:b w:val="0"/>
        </w:rPr>
        <w:t>A. Significant</w:t>
      </w:r>
    </w:p>
    <w:p>
      <w:pPr>
        <w:spacing w:after="100" w:before="0"/>
      </w:pPr>
      <w:r>
        <w:rPr>
          <w:b w:val="0"/>
        </w:rPr>
        <w:t>B. Oily</w:t>
      </w:r>
    </w:p>
    <w:p>
      <w:pPr>
        <w:spacing w:after="100" w:before="0"/>
      </w:pPr>
      <w:r>
        <w:rPr>
          <w:b w:val="0"/>
        </w:rPr>
        <w:t>C. Signed</w:t>
      </w:r>
    </w:p>
    <w:p>
      <w:pPr>
        <w:spacing w:after="100" w:before="0"/>
      </w:pPr>
      <w:r>
        <w:rPr>
          <w:b w:val="0"/>
        </w:rPr>
        <w:t>D. Swan-like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Swan-like. Key Points Therefore, the correct answer is: Option 4. Additional Information Here are the other options explained along with their Hindi meanings and example sentences:</w:t>
      </w:r>
    </w:p>
    <w:p>
      <w:pPr>
        <w:spacing w:before="0"/>
      </w:pPr>
      <w:r>
        <w:rPr>
          <w:b w:val="0"/>
        </w:rPr>
        <w:t>• The word "Signaceous" refers to something that resembles or pertains to a swan in appearance or behavior. (हंस जैसा)</w:t>
      </w:r>
    </w:p>
    <w:p>
      <w:pPr>
        <w:spacing w:before="0"/>
      </w:pPr>
      <w:r>
        <w:rPr>
          <w:b w:val="0"/>
        </w:rPr>
        <w:t>• Example: The dancer moved across the stage with signaceous grace, resembling the elegance of a swan.</w:t>
      </w:r>
    </w:p>
    <w:p>
      <w:pPr>
        <w:spacing w:before="0"/>
      </w:pPr>
      <w:r>
        <w:rPr>
          <w:b w:val="0"/>
        </w:rPr>
        <w:t>• "Swan-like" also refers to being graceful and elegant, just like a swan. (हंस समान)</w:t>
      </w:r>
    </w:p>
    <w:p>
      <w:pPr>
        <w:spacing w:before="0"/>
      </w:pPr>
      <w:r>
        <w:rPr>
          <w:b w:val="0"/>
        </w:rPr>
        <w:t>• Example: Her swan-like movements during the ballet performance captivated the audience.</w:t>
      </w:r>
    </w:p>
    <w:p>
      <w:pPr>
        <w:spacing w:before="0"/>
      </w:pPr>
      <w:r>
        <w:rPr>
          <w:b w:val="0"/>
        </w:rPr>
        <w:t>• Hence, the synonym of 'Signaceous' is 'Swan-like'.</w:t>
      </w:r>
    </w:p>
    <w:p>
      <w:pPr>
        <w:spacing w:before="0"/>
      </w:pPr>
      <w:r>
        <w:rPr>
          <w:b w:val="0"/>
        </w:rPr>
        <w:t>• Significant (महत्वपूर्ण): Something of great importance or meaning.</w:t>
      </w:r>
    </w:p>
    <w:p>
      <w:pPr>
        <w:spacing w:before="0"/>
      </w:pPr>
      <w:r>
        <w:rPr>
          <w:b w:val="0"/>
        </w:rPr>
        <w:t>• Example: Winning this award is a significant moment in her career.</w:t>
      </w:r>
    </w:p>
    <w:p>
      <w:pPr>
        <w:spacing w:before="0"/>
      </w:pPr>
      <w:r>
        <w:rPr>
          <w:b w:val="0"/>
        </w:rPr>
        <w:t>• Oily (तेलयुक्त): Something that contains or resembles oil; slippery.</w:t>
      </w:r>
    </w:p>
    <w:p>
      <w:pPr>
        <w:spacing w:before="0"/>
      </w:pPr>
      <w:r>
        <w:rPr>
          <w:b w:val="0"/>
        </w:rPr>
        <w:t>• Example: The plate was too oily to hold properly.</w:t>
      </w:r>
    </w:p>
    <w:p>
      <w:pPr>
        <w:spacing w:before="0"/>
      </w:pPr>
      <w:r>
        <w:rPr>
          <w:b w:val="0"/>
        </w:rPr>
        <w:t>• Signed (हस्ताक्षरित): Something that has been marked or endorsed with a signature.</w:t>
      </w:r>
    </w:p>
    <w:p>
      <w:pPr>
        <w:spacing w:before="0"/>
      </w:pPr>
      <w:r>
        <w:rPr>
          <w:b w:val="0"/>
        </w:rPr>
        <w:t>• Example: The agreement was signed by both parties yesterday.</w:t>
      </w:r>
    </w:p>
    <w:p>
      <w:pPr>
        <w:spacing w:before="0"/>
      </w:pPr>
      <w:r>
        <w:rPr>
          <w:b w:val="0"/>
        </w:rPr>
      </w:r>
    </w:p>
    <w:p>
      <w:pPr>
        <w:spacing w:after="100" w:line="360" w:lineRule="auto" w:before="0"/>
      </w:pPr>
      <w:r>
        <w:rPr>
          <w:b w:val="0"/>
        </w:rPr>
        <w:t>11. Find the part of the sentence that contains an error: (1) The historical novelist, whom many critics believe is the frontrunner for the prestigious literary prize, / (2) spent over a decade meticulously researching the socio-political climate / (3) of the Ottoman Empire to ensure the absolute authenticity / (4) of her latest narrative's intricate setting.</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historical novelist, whom many critics believe is the frontrunner for the prestigious literary prize. Key Points Correct sentence: The historical novelist, who many critics believe is the frontrunner for the prestigious literary prize, spent over a decade meticulously researching the socio-political climate of the Ottoman Empire to ensure the absolute authenticity of her latest narrative's intricate setting. Additional Information</w:t>
      </w:r>
    </w:p>
    <w:p>
      <w:pPr>
        <w:spacing w:before="0"/>
      </w:pPr>
      <w:r>
        <w:rPr>
          <w:b w:val="0"/>
        </w:rPr>
        <w:t>• The error lies in the use of the word "whom". It should be replaced with "who", as the subject of the clause is performing the action.</w:t>
      </w:r>
    </w:p>
    <w:p>
      <w:pPr>
        <w:spacing w:before="0"/>
      </w:pPr>
      <w:r>
        <w:rPr>
          <w:b w:val="0"/>
        </w:rPr>
        <w:t>• "Whom" is used when referring to the object of a verb or preposition, whereas "who" is used as the subject of a clause.</w:t>
      </w:r>
    </w:p>
    <w:p>
      <w:pPr>
        <w:spacing w:before="0"/>
      </w:pPr>
      <w:r>
        <w:rPr>
          <w:b w:val="0"/>
        </w:rPr>
        <w:t>• In this case, the historical novelist is the one being described as the frontrunner, making "who" the correct pronoun.</w:t>
      </w:r>
    </w:p>
    <w:p>
      <w:pPr>
        <w:spacing w:before="0"/>
      </w:pPr>
      <w:r>
        <w:rPr>
          <w:b w:val="0"/>
        </w:rPr>
        <w:t>• Who vs Whom: Who: Used as the subject of a sentence or clause.</w:t>
      </w:r>
    </w:p>
    <w:p>
      <w:pPr>
        <w:spacing w:before="0"/>
      </w:pPr>
      <w:r>
        <w:rPr>
          <w:b w:val="0"/>
        </w:rPr>
        <w:t>• Example: Who is going to the party?</w:t>
      </w:r>
    </w:p>
    <w:p>
      <w:pPr>
        <w:spacing w:before="0"/>
      </w:pPr>
      <w:r>
        <w:rPr>
          <w:b w:val="0"/>
        </w:rPr>
        <w:t>• Whom: Used as the object of a verb or preposition.</w:t>
      </w:r>
    </w:p>
    <w:p>
      <w:pPr>
        <w:spacing w:before="0"/>
      </w:pPr>
      <w:r>
        <w:rPr>
          <w:b w:val="0"/>
        </w:rPr>
        <w:t>• Example: To whom should I send the invitation?</w:t>
      </w:r>
    </w:p>
    <w:p>
      <w:pPr>
        <w:spacing w:before="0"/>
      </w:pPr>
      <w:r>
        <w:rPr>
          <w:b w:val="0"/>
        </w:rPr>
        <w:t>• Quick Tip: If you can replace the word with "he/she," use "who." If you can replace it with "him/her," use "whom."</w:t>
      </w:r>
    </w:p>
    <w:p>
      <w:pPr>
        <w:spacing w:before="0"/>
      </w:pPr>
      <w:r>
        <w:rPr>
          <w:b w:val="0"/>
        </w:rPr>
      </w:r>
    </w:p>
    <w:p>
      <w:pPr>
        <w:spacing w:after="100" w:line="360" w:lineRule="auto" w:before="0"/>
      </w:pPr>
      <w:r>
        <w:rPr>
          <w:b w:val="0"/>
        </w:rPr>
        <w:t>12. Find the part of the sentence that contains an error: (1) By the time the restoration project was finally completed after years of bureaucratic delays, / (2) the original murals, which once adorned the cathedral’s vaulted / (3) ceilings, deteriorated to such an extent that they were almost unrecognizable / (4) to the art historians tasked with their preservation.</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deteriorated to such an extent that they were almost unrecognizable . Key Points Correct sentence: By the time the restoration project was finally completed after years of bureaucratic delays, the original murals, which once adorned the cathedral’s vaulted ceilings, had deteriorated to such an extent that they were almost unrecognizable to the art historians tasked with their preservation. Additional Information</w:t>
      </w:r>
    </w:p>
    <w:p>
      <w:pPr>
        <w:spacing w:before="0"/>
      </w:pPr>
      <w:r>
        <w:rPr>
          <w:b w:val="0"/>
        </w:rPr>
        <w:t>• The error lies in part 3 of the sentence.</w:t>
      </w:r>
    </w:p>
    <w:p>
      <w:pPr>
        <w:spacing w:before="0"/>
      </w:pPr>
      <w:r>
        <w:rPr>
          <w:b w:val="0"/>
        </w:rPr>
        <w:t>• The verb "deteriorated" is in the past simple tense, which is incorrect in this context.</w:t>
      </w:r>
    </w:p>
    <w:p>
      <w:pPr>
        <w:spacing w:before="0"/>
      </w:pPr>
      <w:r>
        <w:rPr>
          <w:b w:val="0"/>
        </w:rPr>
        <w:t>• Since the sentence begins with "By the time the restoration project was finally completed", it indicates that the action of deterioration happened before the completion of the project.</w:t>
      </w:r>
    </w:p>
    <w:p>
      <w:pPr>
        <w:spacing w:before="0"/>
      </w:pPr>
      <w:r>
        <w:rPr>
          <w:b w:val="0"/>
        </w:rPr>
        <w:t>• To show this sequence of actions, the past perfect tense "had deteriorated" should be used instead of "deteriorated."</w:t>
      </w:r>
    </w:p>
    <w:p>
      <w:pPr>
        <w:spacing w:before="0"/>
      </w:pPr>
      <w:r>
        <w:rPr>
          <w:b w:val="0"/>
        </w:rPr>
        <w:t>• Past Perfect Tense: Structure: Subject + had + past participle.</w:t>
      </w:r>
    </w:p>
    <w:p>
      <w:pPr>
        <w:spacing w:before="0"/>
      </w:pPr>
      <w:r>
        <w:rPr>
          <w:b w:val="0"/>
        </w:rPr>
        <w:t>• Example: By the time the train arrived, they had already left the station.</w:t>
      </w:r>
    </w:p>
    <w:p>
      <w:pPr>
        <w:spacing w:before="0"/>
      </w:pPr>
      <w:r>
        <w:rPr>
          <w:b w:val="0"/>
        </w:rPr>
        <w:t>• Usage: The past perfect is used to show that one action in the past occurred before another action in the past.</w:t>
      </w:r>
    </w:p>
    <w:p>
      <w:pPr>
        <w:spacing w:before="0"/>
      </w:pPr>
      <w:r>
        <w:rPr>
          <w:b w:val="0"/>
        </w:rPr>
        <w:t>• Past Simple Tense: Structure: Subject + verb (past form).</w:t>
      </w:r>
    </w:p>
    <w:p>
      <w:pPr>
        <w:spacing w:before="0"/>
      </w:pPr>
      <w:r>
        <w:rPr>
          <w:b w:val="0"/>
        </w:rPr>
        <w:t>• Example: They left the station at 5 PM.</w:t>
      </w:r>
    </w:p>
    <w:p>
      <w:pPr>
        <w:spacing w:before="0"/>
      </w:pPr>
      <w:r>
        <w:rPr>
          <w:b w:val="0"/>
        </w:rPr>
        <w:t>• Usage: The past simple is used to describe actions that happened at a specific time in the past.</w:t>
      </w:r>
    </w:p>
    <w:p>
      <w:pPr>
        <w:spacing w:before="0"/>
      </w:pPr>
      <w:r>
        <w:rPr>
          <w:b w:val="0"/>
        </w:rPr>
      </w:r>
    </w:p>
    <w:p>
      <w:pPr>
        <w:spacing w:after="100" w:line="360" w:lineRule="auto" w:before="0"/>
      </w:pPr>
      <w:r>
        <w:rPr>
          <w:b w:val="0"/>
        </w:rPr>
        <w:t>13. Choose the option that is the active form of the given sentence. The message will not have been received by Hansa.</w:t>
      </w:r>
    </w:p>
    <w:p>
      <w:pPr>
        <w:spacing w:before="0"/>
      </w:pPr>
      <w:r>
        <w:rPr>
          <w:b w:val="0"/>
        </w:rPr>
      </w:r>
    </w:p>
    <w:p>
      <w:pPr>
        <w:spacing w:after="100" w:before="0"/>
      </w:pPr>
      <w:r>
        <w:rPr>
          <w:b w:val="0"/>
        </w:rPr>
        <w:t>A. Hansa will not have received the message.</w:t>
      </w:r>
    </w:p>
    <w:p>
      <w:pPr>
        <w:spacing w:after="100" w:before="0"/>
      </w:pPr>
      <w:r>
        <w:rPr>
          <w:b w:val="0"/>
        </w:rPr>
        <w:t>B. Hansa will not have been received the message.</w:t>
      </w:r>
    </w:p>
    <w:p>
      <w:pPr>
        <w:spacing w:after="100" w:before="0"/>
      </w:pPr>
      <w:r>
        <w:rPr>
          <w:b w:val="0"/>
        </w:rPr>
        <w:t>C. Hansa has not received the message.</w:t>
      </w:r>
    </w:p>
    <w:p>
      <w:pPr>
        <w:spacing w:after="100" w:before="0"/>
      </w:pPr>
      <w:r>
        <w:rPr>
          <w:b w:val="0"/>
        </w:rPr>
        <w:t>D. Hansa is not receiving the message.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active form of the sentence is 'Hansa will not have received the message'. Key Points Correct Sentence: Hansa will not have received the message. Additional Information</w:t>
      </w:r>
    </w:p>
    <w:p>
      <w:pPr>
        <w:spacing w:before="0"/>
      </w:pPr>
      <w:r>
        <w:rPr>
          <w:b w:val="0"/>
        </w:rPr>
        <w:t>• The given sentence is in Passive Voice. As per the given question we have to change it into Active Voice.</w:t>
      </w:r>
    </w:p>
    <w:p>
      <w:pPr>
        <w:spacing w:before="0"/>
      </w:pPr>
      <w:r>
        <w:rPr>
          <w:b w:val="0"/>
        </w:rPr>
        <w:t>• The process of transformation is as follows: The structure of the given sentence is as follows: Object + shall/will not + have + been + V3 + by + subject. (Passive Voice)</w:t>
      </w:r>
    </w:p>
    <w:p>
      <w:pPr>
        <w:spacing w:before="0"/>
      </w:pPr>
      <w:r>
        <w:rPr>
          <w:b w:val="0"/>
        </w:rPr>
        <w:t>• Subject + shall/will not + have + V3 + object. (Active Voice)</w:t>
      </w:r>
    </w:p>
    <w:p>
      <w:pPr>
        <w:spacing w:before="0"/>
      </w:pPr>
      <w:r>
        <w:rPr>
          <w:b w:val="0"/>
        </w:rPr>
        <w:t>• The subject of the given sentence is 'The message'.</w:t>
      </w:r>
    </w:p>
    <w:p>
      <w:pPr>
        <w:spacing w:before="0"/>
      </w:pPr>
      <w:r>
        <w:rPr>
          <w:b w:val="0"/>
        </w:rPr>
        <w:t>• The object of the given sentence is 'Hansa'.</w:t>
      </w:r>
    </w:p>
    <w:p>
      <w:pPr>
        <w:spacing w:before="0"/>
      </w:pPr>
      <w:r>
        <w:rPr>
          <w:b w:val="0"/>
        </w:rPr>
        <w:t>• The subject will be put in place of the object and the object will be put in place of the subject.</w:t>
      </w:r>
    </w:p>
    <w:p>
      <w:pPr>
        <w:spacing w:before="0"/>
      </w:pPr>
      <w:r>
        <w:rPr>
          <w:b w:val="0"/>
        </w:rPr>
        <w:t>• 'will not have been received' will be changed into 'will not have received'.</w:t>
      </w:r>
    </w:p>
    <w:p>
      <w:pPr>
        <w:spacing w:before="0"/>
      </w:pPr>
      <w:r>
        <w:rPr>
          <w:b w:val="0"/>
        </w:rPr>
        <w:t>• Lastly, the conjunction 'by' will be removed.</w:t>
      </w:r>
    </w:p>
    <w:p>
      <w:pPr>
        <w:spacing w:before="0"/>
      </w:pPr>
      <w:r>
        <w:rPr>
          <w:b w:val="0"/>
        </w:rPr>
        <w:t>• Therefore, as per the points mentioned above, we find that the correct answer is Option 1.</w:t>
      </w:r>
    </w:p>
    <w:p>
      <w:pPr>
        <w:spacing w:before="0"/>
      </w:pPr>
      <w:r>
        <w:rPr>
          <w:b w:val="0"/>
        </w:rPr>
        <w:t>• Transformation of Infinitives: The structure of it is as follows:</w:t>
      </w:r>
    </w:p>
    <w:p>
      <w:pPr>
        <w:spacing w:before="0"/>
      </w:pPr>
      <w:r>
        <w:rPr>
          <w:b w:val="0"/>
        </w:rPr>
        <w:t>• Subject + is/am/are/was/were/has/have/had + to+ V1+ Object.</w:t>
      </w:r>
    </w:p>
    <w:p>
      <w:pPr>
        <w:spacing w:before="0"/>
      </w:pPr>
      <w:r>
        <w:rPr>
          <w:b w:val="0"/>
        </w:rPr>
        <w:t>• Subject(Objective case) + is/am/are/was/were/has/have/had+to+be+ V3 + by+ object(subjective case). Example: Your child is to learn chess. (Active Voice)</w:t>
      </w:r>
    </w:p>
    <w:p>
      <w:pPr>
        <w:spacing w:before="0"/>
      </w:pPr>
      <w:r>
        <w:rPr>
          <w:b w:val="0"/>
        </w:rPr>
        <w:t>• Chess is to be learnt by your child. (Passive Voice)</w:t>
      </w:r>
    </w:p>
    <w:p>
      <w:pPr>
        <w:spacing w:before="0"/>
      </w:pPr>
      <w:r>
        <w:rPr>
          <w:b w:val="0"/>
        </w:rPr>
      </w:r>
    </w:p>
    <w:p>
      <w:pPr>
        <w:spacing w:after="100" w:line="360" w:lineRule="auto" w:before="0"/>
      </w:pPr>
      <w:r>
        <w:rPr>
          <w:b w:val="0"/>
        </w:rPr>
        <w:t>14. Give one word for 'one who hates women'.</w:t>
      </w:r>
    </w:p>
    <w:p>
      <w:pPr>
        <w:spacing w:before="0"/>
      </w:pPr>
      <w:r>
        <w:rPr>
          <w:b w:val="0"/>
        </w:rPr>
      </w:r>
    </w:p>
    <w:p>
      <w:pPr>
        <w:spacing w:after="100" w:before="0"/>
      </w:pPr>
      <w:r>
        <w:rPr>
          <w:b w:val="0"/>
        </w:rPr>
        <w:t>A. Misanthrope</w:t>
      </w:r>
    </w:p>
    <w:p>
      <w:pPr>
        <w:spacing w:after="100" w:before="0"/>
      </w:pPr>
      <w:r>
        <w:rPr>
          <w:b w:val="0"/>
        </w:rPr>
        <w:t>B. Misogynist</w:t>
      </w:r>
    </w:p>
    <w:p>
      <w:pPr>
        <w:spacing w:after="100" w:before="0"/>
      </w:pPr>
      <w:r>
        <w:rPr>
          <w:b w:val="0"/>
        </w:rPr>
        <w:t>C. Feminist</w:t>
      </w:r>
    </w:p>
    <w:p>
      <w:pPr>
        <w:spacing w:after="100" w:before="0"/>
      </w:pPr>
      <w:r>
        <w:rPr>
          <w:b w:val="0"/>
        </w:rPr>
        <w:t>D. Effeminate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Misogynist. Key Points Hence, Option 2 is the correct answer. Additional Information</w:t>
      </w:r>
    </w:p>
    <w:p>
      <w:pPr>
        <w:spacing w:before="0"/>
      </w:pPr>
      <w:r>
        <w:rPr>
          <w:b w:val="0"/>
        </w:rPr>
        <w:t>• A Misogynist is a man who hates or discriminates against women. Example - Sheila knew that it would be difficult to get a top-level position in a company run by a misogynist.</w:t>
      </w:r>
    </w:p>
    <w:p>
      <w:pPr>
        <w:spacing w:before="0"/>
      </w:pPr>
      <w:r>
        <w:rPr>
          <w:b w:val="0"/>
        </w:rPr>
        <w:t>• A Misanthrope is a person who hates or avoids other people.</w:t>
      </w:r>
    </w:p>
    <w:p>
      <w:pPr>
        <w:spacing w:before="0"/>
      </w:pPr>
      <w:r>
        <w:rPr>
          <w:b w:val="0"/>
        </w:rPr>
        <w:t>• A Feminist is a person who supports equal rights and opportunity for all genders.</w:t>
      </w:r>
    </w:p>
    <w:p>
      <w:pPr>
        <w:spacing w:before="0"/>
      </w:pPr>
      <w:r>
        <w:rPr>
          <w:b w:val="0"/>
        </w:rPr>
        <w:t>• An Effeminate is a man who exhibits feminine behavior.</w:t>
      </w:r>
    </w:p>
    <w:p>
      <w:pPr>
        <w:spacing w:before="0"/>
      </w:pPr>
      <w:r>
        <w:rPr>
          <w:b w:val="0"/>
        </w:rPr>
      </w:r>
    </w:p>
    <w:p>
      <w:pPr>
        <w:spacing w:after="100" w:line="360" w:lineRule="auto" w:before="0"/>
      </w:pPr>
      <w:r>
        <w:rPr>
          <w:b w:val="0"/>
        </w:rPr>
        <w:t>15. A sentence has been given with a blank to be filled with an appropriate option. Choose the correct alternative. I cannot make you understand the problems I _______ facing.</w:t>
      </w:r>
    </w:p>
    <w:p>
      <w:pPr>
        <w:spacing w:before="0"/>
      </w:pPr>
      <w:r>
        <w:rPr>
          <w:b w:val="0"/>
        </w:rPr>
      </w:r>
    </w:p>
    <w:p>
      <w:pPr>
        <w:spacing w:after="100" w:before="0"/>
      </w:pPr>
      <w:r>
        <w:rPr>
          <w:b w:val="0"/>
        </w:rPr>
        <w:t>A. are</w:t>
      </w:r>
    </w:p>
    <w:p>
      <w:pPr>
        <w:spacing w:after="100" w:before="0"/>
      </w:pPr>
      <w:r>
        <w:rPr>
          <w:b w:val="0"/>
        </w:rPr>
        <w:t>B. were</w:t>
      </w:r>
    </w:p>
    <w:p>
      <w:pPr>
        <w:spacing w:after="100" w:before="0"/>
      </w:pPr>
      <w:r>
        <w:rPr>
          <w:b w:val="0"/>
        </w:rPr>
        <w:t>C. am</w:t>
      </w:r>
    </w:p>
    <w:p>
      <w:pPr>
        <w:spacing w:after="100" w:before="0"/>
      </w:pPr>
      <w:r>
        <w:rPr>
          <w:b w:val="0"/>
        </w:rPr>
        <w:t>D. 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 Key Points Therefore, the correct answer is 'Option 3'. Additional Information Let's briefly review each option:</w:t>
      </w:r>
    </w:p>
    <w:p>
      <w:pPr>
        <w:spacing w:before="0"/>
      </w:pPr>
      <w:r>
        <w:rPr>
          <w:b w:val="0"/>
        </w:rPr>
        <w:t>• The sentence "I cannot make you understand the problems I _____ facing" is in the present tense.</w:t>
      </w:r>
    </w:p>
    <w:p>
      <w:pPr>
        <w:spacing w:before="0"/>
      </w:pPr>
      <w:r>
        <w:rPr>
          <w:b w:val="0"/>
        </w:rPr>
        <w:t>• Since the subject "I" is singular and first person, the appropriate verb form to use is also in the present tense.</w:t>
      </w:r>
    </w:p>
    <w:p>
      <w:pPr>
        <w:spacing w:before="0"/>
      </w:pPr>
      <w:r>
        <w:rPr>
          <w:b w:val="0"/>
        </w:rPr>
        <w:t>• first person singular form, which is "am". Therefore, the correct option is "am."</w:t>
      </w:r>
    </w:p>
    <w:p>
      <w:pPr>
        <w:spacing w:before="0"/>
      </w:pPr>
      <w:r>
        <w:rPr>
          <w:b w:val="0"/>
        </w:rPr>
        <w:t>• Hence, the appropriate answer is 'am'.</w:t>
      </w:r>
    </w:p>
    <w:p>
      <w:pPr>
        <w:spacing w:before="0"/>
      </w:pPr>
      <w:r>
        <w:rPr>
          <w:b w:val="0"/>
        </w:rPr>
        <w:t>• are: This option uses the present tense form of the verb "to be", but it's not appropriate because "are" is used for plural subjects, while "I" is singular.</w:t>
      </w:r>
    </w:p>
    <w:p>
      <w:pPr>
        <w:spacing w:before="0"/>
      </w:pPr>
      <w:r>
        <w:rPr>
          <w:b w:val="0"/>
        </w:rPr>
        <w:t>• were: This option uses the past tense form of the verb "to be", which doesn't match the present tense context of the sentence.</w:t>
      </w:r>
    </w:p>
    <w:p>
      <w:pPr>
        <w:spacing w:before="0"/>
      </w:pPr>
      <w:r>
        <w:rPr>
          <w:b w:val="0"/>
        </w:rPr>
        <w:t>• is: This option uses the present tense form of the verb "to be", but it's conjugated for the third person singular ("he/she/it"), which doesn't match the first-person singular subject "I" in the sentence.</w:t>
      </w:r>
    </w:p>
    <w:p>
      <w:pPr>
        <w:spacing w:before="0"/>
      </w:pPr>
      <w:r>
        <w:rPr>
          <w:b w:val="0"/>
        </w:rPr>
      </w:r>
    </w:p>
    <w:p>
      <w:pPr>
        <w:spacing w:after="100" w:line="360" w:lineRule="auto" w:before="0"/>
      </w:pPr>
      <w:r>
        <w:rPr>
          <w:b w:val="0"/>
        </w:rPr>
        <w:t>16. Direction: The following passage consists of six sentences. The first and the sixth sentences are given. The middle four sentences in each have been removed and jumbled up. These are labelled P, Q, R and S. You are required to find out the proper sequence of the four sentences and choose the correct order from the options. S1- Environmental pollution is not a new phenomenon, yet it remains the world’s greatest problem facing humanity and the leading environmental causes of morbidity and mortality. P- Man’s activities through urbanization, industrialization, mining, and exploration are at the forefront of global environmental pollution. Q- Despite the global attention towards pollution, the impact is still being felt due to its severe long-term consequences. R- This chapter examines the types of pollution—air, water, and soil; the causes and effects of pollution. S- Both developed and developing nations share this burden together, though awareness and stricter laws in developed countries have contributed to a larger extent in protecting their environment. S6- It also proffers solutions in combating pollution for a sustainable environment and health.</w:t>
      </w:r>
    </w:p>
    <w:p>
      <w:pPr>
        <w:spacing w:before="0"/>
      </w:pPr>
      <w:r>
        <w:rPr>
          <w:b w:val="0"/>
        </w:rPr>
      </w:r>
    </w:p>
    <w:p>
      <w:pPr>
        <w:spacing w:after="100" w:before="0"/>
      </w:pPr>
      <w:r>
        <w:rPr>
          <w:b w:val="0"/>
        </w:rPr>
        <w:t>A. PSQR</w:t>
      </w:r>
    </w:p>
    <w:p>
      <w:pPr>
        <w:spacing w:after="100" w:before="0"/>
      </w:pPr>
      <w:r>
        <w:rPr>
          <w:b w:val="0"/>
        </w:rPr>
        <w:t>B. PSRQ</w:t>
      </w:r>
    </w:p>
    <w:p>
      <w:pPr>
        <w:spacing w:after="100" w:before="0"/>
      </w:pPr>
      <w:r>
        <w:rPr>
          <w:b w:val="0"/>
        </w:rPr>
        <w:t>C. PQSR</w:t>
      </w:r>
    </w:p>
    <w:p>
      <w:pPr>
        <w:spacing w:after="100" w:before="0"/>
      </w:pPr>
      <w:r>
        <w:rPr>
          <w:b w:val="0"/>
        </w:rPr>
        <w:t>D. SPQR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'PSQR.' Key Points S1- Environmental pollution is not a new phenomenon, yet it remains the world’s greatest problem facing humanity and the leading environmental causes of morbidity and mortality. P- Man’s activities through urbanization, industrialization, mining, and exploration are at the forefront of global environmental pollution. S- Both developed and developing nations share this burden together, though awareness and stricter laws in developed countries have contributed to a larger extent in protecting their environment. Q- Despite the global attention towards pollution, the impact is still being felt due to its severe long-term consequences. R- This chapter examines the types of pollution—air, water, and soil; the causes and effects of pollution. S6- It also proffers solutions in combating pollution for a sustainable environment and health. Additional Information Hinglish</w:t>
      </w:r>
    </w:p>
    <w:p>
      <w:pPr>
        <w:spacing w:before="0"/>
      </w:pPr>
      <w:r>
        <w:rPr>
          <w:b w:val="0"/>
        </w:rPr>
        <w:t>• While arranging the parts of the passage given in options, we have to find some grammatical or contextual connections between them, so let’s find out. The first statement in the sequence should be the one that best connects with S1.</w:t>
      </w:r>
    </w:p>
    <w:p>
      <w:pPr>
        <w:spacing w:before="0"/>
      </w:pPr>
      <w:r>
        <w:rPr>
          <w:b w:val="0"/>
        </w:rPr>
        <w:t>• It should be a continuation or extension of S1.</w:t>
      </w:r>
    </w:p>
    <w:p>
      <w:pPr>
        <w:spacing w:before="0"/>
      </w:pPr>
      <w:r>
        <w:rPr>
          <w:b w:val="0"/>
        </w:rPr>
        <w:t>• P follows S1 because it is talking about the forefront of global environmental pollution.</w:t>
      </w:r>
    </w:p>
    <w:p>
      <w:pPr>
        <w:spacing w:before="0"/>
      </w:pPr>
      <w:r>
        <w:rPr>
          <w:b w:val="0"/>
        </w:rPr>
        <w:t>• S follows P because it is talking about awareness and stricter laws.</w:t>
      </w:r>
    </w:p>
    <w:p>
      <w:pPr>
        <w:spacing w:before="0"/>
      </w:pPr>
      <w:r>
        <w:rPr>
          <w:b w:val="0"/>
        </w:rPr>
        <w:t>• Q follows S because it is talking about the impact due to its severe long-term consequences.</w:t>
      </w:r>
    </w:p>
    <w:p>
      <w:pPr>
        <w:spacing w:before="0"/>
      </w:pPr>
      <w:r>
        <w:rPr>
          <w:b w:val="0"/>
        </w:rPr>
        <w:t>• R follows Q because it is mentioning about the types of pollution.</w:t>
      </w:r>
    </w:p>
    <w:p>
      <w:pPr>
        <w:spacing w:before="0"/>
      </w:pPr>
      <w:r>
        <w:rPr>
          <w:b w:val="0"/>
        </w:rPr>
        <w:t>• S6 provides a conclusion to the story.</w:t>
      </w:r>
    </w:p>
    <w:p>
      <w:pPr>
        <w:spacing w:before="0"/>
      </w:pPr>
      <w:r>
        <w:rPr>
          <w:b w:val="0"/>
        </w:rPr>
        <w:t>• Therefore, the sequence is 'S1PSQRS6.'</w:t>
      </w:r>
    </w:p>
    <w:p>
      <w:pPr>
        <w:spacing w:before="0"/>
      </w:pPr>
      <w:r>
        <w:rPr>
          <w:b w:val="0"/>
        </w:rPr>
        <w:t>• Thus, the correct answer is 'PSQR.'</w:t>
      </w:r>
    </w:p>
    <w:p>
      <w:pPr>
        <w:spacing w:before="0"/>
      </w:pPr>
      <w:r>
        <w:rPr>
          <w:b w:val="0"/>
        </w:rPr>
        <w:t>• The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t>• विकल्पों में दिए गए गद्यांश के भागों को व्यवस्थित करते समय, हमें उनके बीच कुछ व्याकरणिक या प्रासंगिक संबंध खोजने होंगे, तो आइए जानें। अनुक्रम में पहला कथन वह होना चाहिए जो S1 के साथ सर्वोत्तम रूप से जुड़ता हो।</w:t>
      </w:r>
    </w:p>
    <w:p>
      <w:pPr>
        <w:spacing w:before="0"/>
      </w:pPr>
      <w:r>
        <w:rPr>
          <w:b w:val="0"/>
        </w:rPr>
        <w:t>• यह S1 की निरंतरता या विस्तार होना चाहिए।</w:t>
      </w:r>
    </w:p>
    <w:p>
      <w:pPr>
        <w:spacing w:before="0"/>
      </w:pPr>
      <w:r>
        <w:rPr>
          <w:b w:val="0"/>
        </w:rPr>
        <w:t>• P, S1 का अनुसरण करता है क्योंकि यह forefront of global environmental pollution के बारे में बात कर रहा है।</w:t>
      </w:r>
    </w:p>
    <w:p>
      <w:pPr>
        <w:spacing w:before="0"/>
      </w:pPr>
      <w:r>
        <w:rPr>
          <w:b w:val="0"/>
        </w:rPr>
        <w:t>• S, P का अनुसरण करता है क्योंकि यह awareness and stricter laws के बारे में बात कर रहा है।</w:t>
      </w:r>
    </w:p>
    <w:p>
      <w:pPr>
        <w:spacing w:before="0"/>
      </w:pPr>
      <w:r>
        <w:rPr>
          <w:b w:val="0"/>
        </w:rPr>
        <w:t>• Q, S का अनुसरण करता है क्योंकि यह impact due to its severe long-term consequences के बारे में बात कर रहा है।</w:t>
      </w:r>
    </w:p>
    <w:p>
      <w:pPr>
        <w:spacing w:before="0"/>
      </w:pPr>
      <w:r>
        <w:rPr>
          <w:b w:val="0"/>
        </w:rPr>
        <w:t>• R, Q का अनुसरण करता है क्योंकि यह types of pollution के बारे में बता रहा है।</w:t>
      </w:r>
    </w:p>
    <w:p>
      <w:pPr>
        <w:spacing w:before="0"/>
      </w:pPr>
      <w:r>
        <w:rPr>
          <w:b w:val="0"/>
        </w:rPr>
        <w:t>• S6 कहानी को एक निष्कर्ष प्रदान करता है।</w:t>
      </w:r>
    </w:p>
    <w:p>
      <w:pPr>
        <w:spacing w:before="0"/>
      </w:pPr>
      <w:r>
        <w:rPr>
          <w:b w:val="0"/>
        </w:rPr>
        <w:t>• इसलिए, अनुक्रम 'S1PSQRS6' है।</w:t>
      </w:r>
    </w:p>
    <w:p>
      <w:pPr>
        <w:spacing w:before="0"/>
      </w:pPr>
      <w:r>
        <w:rPr>
          <w:b w:val="0"/>
        </w:rPr>
      </w:r>
    </w:p>
    <w:p>
      <w:pPr>
        <w:spacing w:after="100" w:line="360" w:lineRule="auto" w:before="0"/>
      </w:pPr>
      <w:r>
        <w:rPr>
          <w:b w:val="0"/>
        </w:rPr>
        <w:t>17. Select the most appropriate option expressed in indirect speech.</w:t>
      </w:r>
    </w:p>
    <w:p>
      <w:pPr>
        <w:spacing w:before="0"/>
      </w:pPr>
      <w:r>
        <w:rPr>
          <w:b w:val="0"/>
        </w:rPr>
      </w:r>
    </w:p>
    <w:p>
      <w:pPr>
        <w:spacing w:after="100" w:before="0"/>
      </w:pPr>
      <w:r>
        <w:rPr>
          <w:b w:val="0"/>
        </w:rPr>
        <w:t>A. It's raining hard. I don't think we can go out today.</w:t>
      </w:r>
    </w:p>
    <w:p>
      <w:pPr>
        <w:spacing w:after="100" w:before="0"/>
      </w:pPr>
      <w:r>
        <w:rPr>
          <w:b w:val="0"/>
        </w:rPr>
        <w:t>B. You made this cake, didn't you?</w:t>
      </w:r>
    </w:p>
    <w:p>
      <w:pPr>
        <w:spacing w:after="100" w:before="0"/>
      </w:pPr>
      <w:r>
        <w:rPr>
          <w:b w:val="0"/>
        </w:rPr>
        <w:t>C. He wanted to know what I wanted to do when I grew up.</w:t>
      </w:r>
    </w:p>
    <w:p>
      <w:pPr>
        <w:spacing w:after="100" w:before="0"/>
      </w:pPr>
      <w:r>
        <w:rPr>
          <w:b w:val="0"/>
        </w:rPr>
        <w:t>D. Dad has planned to take us all to Europe this summer vacation.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(He wanted to know what I wanted to do when I grew up). The change in tense: Simple Present (Subject + V1st + Object) in direct speech is converted into Simple Past (Subject + V2 + Object) in indirect speech.</w:t>
      </w:r>
    </w:p>
    <w:p>
      <w:pPr>
        <w:spacing w:before="0"/>
      </w:pPr>
      <w:r>
        <w:rPr>
          <w:b w:val="0"/>
        </w:rPr>
      </w:r>
    </w:p>
    <w:p>
      <w:pPr>
        <w:spacing w:after="100" w:line="360" w:lineRule="auto" w:before="0"/>
      </w:pPr>
      <w:r>
        <w:rPr>
          <w:b w:val="0"/>
        </w:rPr>
        <w:t>18. Find the part of the given sentence that has an error in it. If there is no error, choose 'No error'. Weather of South India is more (1)/ hotter than (2)/ that of North India (3)/.No error (4)</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first part of the sentence double comparative degrees are used. Comparative degree of 'Much' is used for 'hotter' which is already comparative degree of hot. Hence, 'More' has to be removed to make the sentence correct. Thus, the error part is "Weather of South India is more."</w:t>
      </w:r>
    </w:p>
    <w:p>
      <w:pPr>
        <w:spacing w:before="0"/>
      </w:pPr>
      <w:r>
        <w:rPr>
          <w:b w:val="0"/>
        </w:rPr>
      </w:r>
    </w:p>
    <w:p>
      <w:pPr>
        <w:spacing w:after="100" w:line="360" w:lineRule="auto" w:before="0"/>
      </w:pPr>
      <w:r>
        <w:rPr>
          <w:b w:val="0"/>
        </w:rPr>
        <w:t>19. Select the most appropriate option to substitute the underlined segment in the given sentence. If no substitution is required, select 'No improvement' as your answer. Studies say redirecting our focus from our own problems to help anothers could do wonders for our mental health.</w:t>
      </w:r>
    </w:p>
    <w:p>
      <w:pPr>
        <w:spacing w:before="0"/>
      </w:pPr>
      <w:r>
        <w:rPr>
          <w:b w:val="0"/>
        </w:rPr>
      </w:r>
    </w:p>
    <w:p>
      <w:pPr>
        <w:spacing w:after="100" w:before="0"/>
      </w:pPr>
      <w:r>
        <w:rPr>
          <w:b w:val="0"/>
        </w:rPr>
        <w:t>A. to helping others could do wonders to</w:t>
      </w:r>
    </w:p>
    <w:p>
      <w:pPr>
        <w:spacing w:after="100" w:before="0"/>
      </w:pPr>
      <w:r>
        <w:rPr>
          <w:b w:val="0"/>
        </w:rPr>
        <w:t>B. to helping others can do wonders for</w:t>
      </w:r>
    </w:p>
    <w:p>
      <w:pPr>
        <w:spacing w:after="100" w:before="0"/>
      </w:pPr>
      <w:r>
        <w:rPr>
          <w:b w:val="0"/>
        </w:rPr>
        <w:t>C. to help one another can do wonders in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substitution is '2' ('to helping others can do wonders for') Key Points Therefore, the most appropriate substitution is Option 2.</w:t>
      </w:r>
    </w:p>
    <w:p>
      <w:pPr>
        <w:spacing w:before="0"/>
      </w:pPr>
      <w:r>
        <w:rPr>
          <w:b w:val="0"/>
        </w:rPr>
        <w:t>• The phrase "to help anothers" is not grammatically correct.</w:t>
      </w:r>
    </w:p>
    <w:p>
      <w:pPr>
        <w:spacing w:before="0"/>
      </w:pPr>
      <w:r>
        <w:rPr>
          <w:b w:val="0"/>
        </w:rPr>
        <w:t>• The word "another" is an indefinite pronoun and doesn't have a plural form. Instead, we should use "others".</w:t>
      </w:r>
    </w:p>
    <w:p>
      <w:pPr>
        <w:spacing w:before="0"/>
      </w:pPr>
      <w:r>
        <w:rPr>
          <w:b w:val="0"/>
        </w:rPr>
        <w:t>• In addition, we need to use the gerund form "helping" after the preposition "to". So, the correct phrase is "to helping others".</w:t>
      </w:r>
    </w:p>
    <w:p>
      <w:pPr>
        <w:spacing w:before="0"/>
      </w:pPr>
      <w:r>
        <w:rPr>
          <w:b w:val="0"/>
        </w:rPr>
        <w:t>• Remember that when a verb follows a preposition, it is usually in the "-ing" form, also known as the gerund form. For example, "I look forward to meeting you."</w:t>
      </w:r>
    </w:p>
    <w:p>
      <w:pPr>
        <w:spacing w:before="0"/>
      </w:pPr>
      <w:r>
        <w:rPr>
          <w:b w:val="0"/>
        </w:rPr>
        <w:t>• Therefore, the correct sentence should be: "Studies say redirecting our focus from our own problems to helping others can do wonders for our mental health."</w:t>
      </w:r>
    </w:p>
    <w:p>
      <w:pPr>
        <w:spacing w:before="0"/>
      </w:pPr>
      <w:r>
        <w:rPr>
          <w:b w:val="0"/>
        </w:rPr>
      </w:r>
    </w:p>
    <w:p>
      <w:pPr>
        <w:spacing w:after="100" w:line="360" w:lineRule="auto" w:before="0"/>
      </w:pPr>
      <w:r>
        <w:rPr>
          <w:b w:val="0"/>
        </w:rPr>
        <w:t>20. Select the option that can substitute the underlined segment in the given proverb correctly. If there is no need to substitute it, select ‘No substitution required’. Strike while the person is not ready.</w:t>
      </w:r>
    </w:p>
    <w:p>
      <w:pPr>
        <w:spacing w:before="0"/>
      </w:pPr>
      <w:r>
        <w:rPr>
          <w:b w:val="0"/>
        </w:rPr>
      </w:r>
    </w:p>
    <w:p>
      <w:pPr>
        <w:spacing w:after="100" w:before="0"/>
      </w:pPr>
      <w:r>
        <w:rPr>
          <w:b w:val="0"/>
        </w:rPr>
        <w:t>A. everything is cold</w:t>
      </w:r>
    </w:p>
    <w:p>
      <w:pPr>
        <w:spacing w:after="100" w:before="0"/>
      </w:pPr>
      <w:r>
        <w:rPr>
          <w:b w:val="0"/>
        </w:rPr>
        <w:t>B. everybody is resting</w:t>
      </w:r>
    </w:p>
    <w:p>
      <w:pPr>
        <w:spacing w:after="100" w:before="0"/>
      </w:pPr>
      <w:r>
        <w:rPr>
          <w:b w:val="0"/>
        </w:rPr>
        <w:t>C. the iron is hot</w:t>
      </w:r>
    </w:p>
    <w:p>
      <w:pPr>
        <w:spacing w:after="100" w:before="0"/>
      </w:pPr>
      <w:r>
        <w:rPr>
          <w:b w:val="0"/>
        </w:rPr>
        <w:t>D. No substitution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iron is hot. Meaning: The idiom "strike while the iron is hot" means to take advantage of an opportunity while it is still available or favorable.</w:t>
      </w:r>
    </w:p>
    <w:p>
      <w:pPr>
        <w:spacing w:before="0"/>
      </w:pPr>
      <w:r>
        <w:rPr>
          <w:b w:val="0"/>
        </w:rPr>
      </w:r>
    </w:p>
    <w:p>
      <w:pPr>
        <w:spacing w:after="100" w:line="360" w:lineRule="auto" w:before="0"/>
      </w:pPr>
      <w:r>
        <w:rPr>
          <w:b w:val="0"/>
        </w:rPr>
        <w:t>21. Choose the option which best expresses the meaning of the idiom/phrase highlighted in the sentence. What egged you on to become a social worker?</w:t>
      </w:r>
    </w:p>
    <w:p>
      <w:pPr>
        <w:spacing w:before="0"/>
      </w:pPr>
      <w:r>
        <w:rPr>
          <w:b w:val="0"/>
        </w:rPr>
      </w:r>
    </w:p>
    <w:p>
      <w:pPr>
        <w:spacing w:after="100" w:before="0"/>
      </w:pPr>
      <w:r>
        <w:rPr>
          <w:b w:val="0"/>
        </w:rPr>
        <w:t>A. urged</w:t>
      </w:r>
    </w:p>
    <w:p>
      <w:pPr>
        <w:spacing w:after="100" w:before="0"/>
      </w:pPr>
      <w:r>
        <w:rPr>
          <w:b w:val="0"/>
        </w:rPr>
        <w:t>B. discouraged</w:t>
      </w:r>
    </w:p>
    <w:p>
      <w:pPr>
        <w:spacing w:after="100" w:before="0"/>
      </w:pPr>
      <w:r>
        <w:rPr>
          <w:b w:val="0"/>
        </w:rPr>
        <w:t>C. hindered</w:t>
      </w:r>
    </w:p>
    <w:p>
      <w:pPr>
        <w:spacing w:after="100" w:before="0"/>
      </w:pPr>
      <w:r>
        <w:rPr>
          <w:b w:val="0"/>
        </w:rPr>
        <w:t>D. inspired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option which best expresses the meaning of the idiom/phrase "egged on" is Option 1 - urged.</w:t>
      </w:r>
    </w:p>
    <w:p>
      <w:pPr>
        <w:spacing w:before="0"/>
      </w:pPr>
      <w:r>
        <w:rPr>
          <w:b w:val="0"/>
        </w:rPr>
        <w:t>• 1) urged This is the correct option. "Egged on" means to encourage or urge someone to do something.</w:t>
      </w:r>
    </w:p>
    <w:p>
      <w:pPr>
        <w:spacing w:before="0"/>
      </w:pPr>
      <w:r>
        <w:rPr>
          <w:b w:val="0"/>
        </w:rPr>
        <w:t>• 2) discouraged This option is incorrect as "discouraged" has the opposite meaning of "egged on".</w:t>
      </w:r>
    </w:p>
    <w:p>
      <w:pPr>
        <w:spacing w:before="0"/>
      </w:pPr>
      <w:r>
        <w:rPr>
          <w:b w:val="0"/>
        </w:rPr>
        <w:t>• 3) hindered This option is incorrect as "hindered" means to create difficulties for someone, which is not what "egged on" means.</w:t>
      </w:r>
    </w:p>
    <w:p>
      <w:pPr>
        <w:spacing w:before="0"/>
      </w:pPr>
      <w:r>
        <w:rPr>
          <w:b w:val="0"/>
        </w:rPr>
        <w:t>• 4) inspired This option is incorrect as "inspired" means to fill someone with the urge or ability to do something, which is not the exact meaning of "egged on".</w:t>
      </w:r>
    </w:p>
    <w:p>
      <w:pPr>
        <w:spacing w:before="0"/>
      </w:pPr>
      <w:r>
        <w:rPr>
          <w:b w:val="0"/>
        </w:rPr>
      </w:r>
    </w:p>
    <w:p>
      <w:pPr>
        <w:spacing w:after="100" w:line="360" w:lineRule="auto" w:before="0"/>
      </w:pPr>
      <w:r>
        <w:rPr>
          <w:b w:val="0"/>
        </w:rPr>
        <w:t>22. Directions: The following item consists of a word in capital letters, followed by four words or group of words. Select the word or group of words that is most similar in meaning to the word in capital letters. MEDITATE</w:t>
      </w:r>
    </w:p>
    <w:p>
      <w:pPr>
        <w:spacing w:before="0"/>
      </w:pPr>
      <w:r>
        <w:rPr>
          <w:b w:val="0"/>
        </w:rPr>
      </w:r>
    </w:p>
    <w:p>
      <w:pPr>
        <w:spacing w:after="100" w:before="0"/>
      </w:pPr>
      <w:r>
        <w:rPr>
          <w:b w:val="0"/>
        </w:rPr>
        <w:t>A. mediate</w:t>
      </w:r>
    </w:p>
    <w:p>
      <w:pPr>
        <w:spacing w:after="100" w:before="0"/>
      </w:pPr>
      <w:r>
        <w:rPr>
          <w:b w:val="0"/>
        </w:rPr>
        <w:t>B. contemplate</w:t>
      </w:r>
    </w:p>
    <w:p>
      <w:pPr>
        <w:spacing w:after="100" w:before="0"/>
      </w:pPr>
      <w:r>
        <w:rPr>
          <w:b w:val="0"/>
        </w:rPr>
        <w:t>C. celebrate</w:t>
      </w:r>
    </w:p>
    <w:p>
      <w:pPr>
        <w:spacing w:after="100" w:before="0"/>
      </w:pPr>
      <w:r>
        <w:rPr>
          <w:b w:val="0"/>
        </w:rPr>
        <w:t>D. manage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'Contemplate'. Key Points Therefore, the correct answer is- 'Option 2' Additional Information</w:t>
      </w:r>
    </w:p>
    <w:p>
      <w:pPr>
        <w:spacing w:before="0"/>
      </w:pPr>
      <w:r>
        <w:rPr>
          <w:b w:val="0"/>
        </w:rPr>
        <w:t>• To meditate means to think deeply or focus one's mind for a period of time, in silence or with the aid of chanting, for religious or spiritual purposes or as a method of relaxation (ध्यान लगाना). For example, Many people meditate to reduce stress and anxiety.</w:t>
      </w:r>
    </w:p>
    <w:p>
      <w:pPr>
        <w:spacing w:before="0"/>
      </w:pPr>
      <w:r>
        <w:rPr>
          <w:b w:val="0"/>
        </w:rPr>
        <w:t>• 'Contemplate', the correct answer, means to think profoundly and at length, especially in a spiritual context (ध्यान केंद्रित करना). Example: "She sat on the riverbank, contemplating the mysteries of the universe."</w:t>
      </w:r>
    </w:p>
    <w:p>
      <w:pPr>
        <w:spacing w:before="0"/>
      </w:pPr>
      <w:r>
        <w:rPr>
          <w:b w:val="0"/>
        </w:rPr>
        <w:t>• 'Mediate', refers to intervening between people in a dispute to bring about an agreement or reconciliation (मध्यस्थता करना).</w:t>
      </w:r>
    </w:p>
    <w:p>
      <w:pPr>
        <w:spacing w:before="0"/>
      </w:pPr>
      <w:r>
        <w:rPr>
          <w:b w:val="0"/>
        </w:rPr>
        <w:t>• 'Celebrate', means to acknowledge a significant or happy day or event with a social gathering or enjoyable activity (मनाना).</w:t>
      </w:r>
    </w:p>
    <w:p>
      <w:pPr>
        <w:spacing w:before="0"/>
      </w:pPr>
      <w:r>
        <w:rPr>
          <w:b w:val="0"/>
        </w:rPr>
        <w:t>• 'Manage', translates to being in charge or control of (an organization, team, etc.) or being successful in achieving (प्रबंधन).</w:t>
      </w:r>
    </w:p>
    <w:p>
      <w:pPr>
        <w:spacing w:before="0"/>
      </w:pPr>
      <w:r>
        <w:rPr>
          <w:b w:val="0"/>
        </w:rPr>
      </w:r>
    </w:p>
    <w:p>
      <w:pPr>
        <w:spacing w:after="100" w:line="360" w:lineRule="auto" w:before="0"/>
      </w:pPr>
      <w:r>
        <w:rPr>
          <w:b w:val="0"/>
        </w:rPr>
        <w:t>23. Select the most appropriate option to substitute the underlined segment. If no substitution is required, select ‘No substitution required’. The book was lengthy and not engaging, leaving the reader disappointed despite its extensive content.</w:t>
      </w:r>
    </w:p>
    <w:p>
      <w:pPr>
        <w:spacing w:before="0"/>
      </w:pPr>
      <w:r>
        <w:rPr>
          <w:b w:val="0"/>
        </w:rPr>
      </w:r>
    </w:p>
    <w:p>
      <w:pPr>
        <w:spacing w:after="100" w:before="0"/>
      </w:pPr>
      <w:r>
        <w:rPr>
          <w:b w:val="0"/>
        </w:rPr>
        <w:t>A. lengthy or not</w:t>
      </w:r>
    </w:p>
    <w:p>
      <w:pPr>
        <w:spacing w:after="100" w:before="0"/>
      </w:pPr>
      <w:r>
        <w:rPr>
          <w:b w:val="0"/>
        </w:rPr>
        <w:t>B. lengthy but not</w:t>
      </w:r>
    </w:p>
    <w:p>
      <w:pPr>
        <w:spacing w:after="100" w:before="0"/>
      </w:pPr>
      <w:r>
        <w:rPr>
          <w:b w:val="0"/>
        </w:rPr>
        <w:t>C. long so not</w:t>
      </w:r>
    </w:p>
    <w:p>
      <w:pPr>
        <w:spacing w:after="100" w:before="0"/>
      </w:pPr>
      <w:r>
        <w:rPr>
          <w:b w:val="0"/>
        </w:rPr>
        <w:t>D. No substitution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'lengthy but not'. Key Points</w:t>
      </w:r>
    </w:p>
    <w:p>
      <w:pPr>
        <w:spacing w:before="0"/>
      </w:pPr>
      <w:r>
        <w:rPr>
          <w:b w:val="0"/>
        </w:rPr>
        <w:t>• The most appropriate option to substitute the underlined segment is: lengthy but not.</w:t>
      </w:r>
    </w:p>
    <w:p>
      <w:pPr>
        <w:spacing w:before="0"/>
      </w:pPr>
      <w:r>
        <w:rPr>
          <w:b w:val="0"/>
        </w:rPr>
        <w:t>• The original sentence, "The book was lengthy and not engaging," uses the conjunction "and" to connect two ideas: the length of the book and its lack of engagement. However, using "but not" in place of "and not" better contrasts the two ideas, emphasizing the contrast between the length of the book and its lack of engagement.</w:t>
      </w:r>
    </w:p>
    <w:p>
      <w:pPr>
        <w:spacing w:before="0"/>
      </w:pPr>
      <w:r>
        <w:rPr>
          <w:b w:val="0"/>
        </w:rPr>
        <w:t>• Here's the revised sentence using the correct form: "The book was lengthy but not engaging, leaving the reader disappointed despite its extensive content."</w:t>
      </w:r>
    </w:p>
    <w:p>
      <w:pPr>
        <w:spacing w:before="0"/>
      </w:pPr>
      <w:r>
        <w:rPr>
          <w:b w:val="0"/>
        </w:rPr>
        <w:t>• The use of "but not" highlights the contrast between the length of the book and its lack of engagement, providing a clearer connection between the two aspects.</w:t>
      </w:r>
    </w:p>
    <w:p>
      <w:pPr>
        <w:spacing w:before="0"/>
      </w:pPr>
      <w:r>
        <w:rPr>
          <w:b w:val="0"/>
        </w:rPr>
      </w:r>
    </w:p>
    <w:p>
      <w:pPr>
        <w:spacing w:after="100" w:line="360" w:lineRule="auto" w:before="0"/>
      </w:pPr>
      <w:r>
        <w:rPr>
          <w:b w:val="0"/>
        </w:rPr>
        <w:t>24. Select the most appropriate synonym of the given word. Diligent</w:t>
      </w:r>
    </w:p>
    <w:p>
      <w:pPr>
        <w:spacing w:before="0"/>
      </w:pPr>
      <w:r>
        <w:rPr>
          <w:b w:val="0"/>
        </w:rPr>
      </w:r>
    </w:p>
    <w:p>
      <w:pPr>
        <w:spacing w:after="100" w:before="0"/>
      </w:pPr>
      <w:r>
        <w:rPr>
          <w:b w:val="0"/>
        </w:rPr>
        <w:t>A. Industrious</w:t>
      </w:r>
    </w:p>
    <w:p>
      <w:pPr>
        <w:spacing w:after="100" w:before="0"/>
      </w:pPr>
      <w:r>
        <w:rPr>
          <w:b w:val="0"/>
        </w:rPr>
        <w:t>B. Lazy</w:t>
      </w:r>
    </w:p>
    <w:p>
      <w:pPr>
        <w:spacing w:after="100" w:before="0"/>
      </w:pPr>
      <w:r>
        <w:rPr>
          <w:b w:val="0"/>
        </w:rPr>
        <w:t>C. Intelligent</w:t>
      </w:r>
    </w:p>
    <w:p>
      <w:pPr>
        <w:spacing w:after="100" w:before="0"/>
      </w:pPr>
      <w:r>
        <w:rPr>
          <w:b w:val="0"/>
        </w:rPr>
        <w:t>D. Handsome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Key Points Additional Information Let's discuss the information about other options: 1.Lazy - Unwiling to work or use energy. 2.Intelligent - Having or showing intelligence, especially of a high level. 3.Handsome - good looking.</w:t>
      </w:r>
    </w:p>
    <w:p>
      <w:pPr>
        <w:spacing w:before="0"/>
      </w:pPr>
      <w:r>
        <w:rPr>
          <w:b w:val="0"/>
        </w:rPr>
        <w:t>• The correct answer is industrious.</w:t>
      </w:r>
    </w:p>
    <w:p>
      <w:pPr>
        <w:spacing w:before="0"/>
      </w:pPr>
      <w:r>
        <w:rPr>
          <w:b w:val="0"/>
        </w:rPr>
        <w:t>• The appropriate word for diligent is industrious.</w:t>
      </w:r>
    </w:p>
    <w:p>
      <w:pPr>
        <w:spacing w:before="0"/>
      </w:pPr>
      <w:r>
        <w:rPr>
          <w:b w:val="0"/>
        </w:rPr>
        <w:t>• Meaning of industrious is hardworking.</w:t>
      </w:r>
    </w:p>
    <w:p>
      <w:pPr>
        <w:spacing w:before="0"/>
      </w:pPr>
      <w:r>
        <w:rPr>
          <w:b w:val="0"/>
        </w:rPr>
        <w:t>• Synonyms are defined as one of two or more words or expressions of the same language that have the same or nearly the same meaning in some or all senses.</w:t>
      </w:r>
    </w:p>
    <w:p>
      <w:pPr>
        <w:spacing w:before="0"/>
      </w:pPr>
      <w:r>
        <w:rPr>
          <w:b w:val="0"/>
        </w:rPr>
        <w:t>• For example - An industrious people striving to make their country prosperous.</w:t>
      </w:r>
    </w:p>
    <w:p>
      <w:pPr>
        <w:spacing w:before="0"/>
      </w:pPr>
      <w:r>
        <w:rPr>
          <w:b w:val="0"/>
        </w:rPr>
        <w:t>• Therefore Option 1 is the correct answer.</w:t>
      </w:r>
    </w:p>
    <w:p>
      <w:pPr>
        <w:spacing w:before="0"/>
      </w:pPr>
      <w:r>
        <w:rPr>
          <w:b w:val="0"/>
        </w:rPr>
      </w:r>
    </w:p>
    <w:p>
      <w:pPr>
        <w:spacing w:after="100" w:line="360" w:lineRule="auto" w:before="0"/>
      </w:pPr>
      <w:r>
        <w:rPr>
          <w:b w:val="0"/>
        </w:rPr>
        <w:t>25. Direction: Choose the option that is in the direct form of the sentence. Hitesh told me that he couldn’t pick my call as he had been driving.</w:t>
      </w:r>
    </w:p>
    <w:p>
      <w:pPr>
        <w:spacing w:before="0"/>
      </w:pPr>
      <w:r>
        <w:rPr>
          <w:b w:val="0"/>
        </w:rPr>
      </w:r>
    </w:p>
    <w:p>
      <w:pPr>
        <w:spacing w:after="100" w:before="0"/>
      </w:pPr>
      <w:r>
        <w:rPr>
          <w:b w:val="0"/>
        </w:rPr>
        <w:t>A. Hitesh said to me, "He couldn't pick my call as I was driving."</w:t>
      </w:r>
    </w:p>
    <w:p>
      <w:pPr>
        <w:spacing w:after="100" w:before="0"/>
      </w:pPr>
      <w:r>
        <w:rPr>
          <w:b w:val="0"/>
        </w:rPr>
        <w:t>B. Hitesh told to me, "I couldn't pick my call as I had been driving."</w:t>
      </w:r>
    </w:p>
    <w:p>
      <w:pPr>
        <w:spacing w:after="100" w:before="0"/>
      </w:pPr>
      <w:r>
        <w:rPr>
          <w:b w:val="0"/>
        </w:rPr>
        <w:t>C. Hitesh said to me, "I couldn't pick your call as I was driving."</w:t>
      </w:r>
    </w:p>
    <w:p>
      <w:pPr>
        <w:spacing w:after="100" w:before="0"/>
      </w:pPr>
      <w:r>
        <w:rPr>
          <w:b w:val="0"/>
        </w:rPr>
        <w:t>D. Hitesh told me, "I couldn't pick your call as he was driving."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direct form of the given sentence is 'Hitesh said to me, "I couldn't pick your call as I was driving." Key Points The final sentence- Hitesh said to me, "I couldn't pick your call as I was driving."</w:t>
      </w:r>
    </w:p>
    <w:p>
      <w:pPr>
        <w:spacing w:before="0"/>
      </w:pPr>
      <w:r>
        <w:rPr>
          <w:b w:val="0"/>
        </w:rPr>
        <w:t>• While changing a sentence from indirect speech to direct speech, we need to follow these steps- The conjunction 'that' is replaced with a comma (,) and inverted commas (" ").</w:t>
      </w:r>
    </w:p>
    <w:p>
      <w:pPr>
        <w:spacing w:before="0"/>
      </w:pPr>
      <w:r>
        <w:rPr>
          <w:b w:val="0"/>
        </w:rPr>
        <w:t>• 'Told' remains either unchanged or changed into 'said to'.</w:t>
      </w:r>
    </w:p>
    <w:p>
      <w:pPr>
        <w:spacing w:before="0"/>
      </w:pPr>
      <w:r>
        <w:rPr>
          <w:b w:val="0"/>
        </w:rPr>
        <w:t>• The past perfect continuous tense (had been driving) is either remains unchanged or changed into the past continuous tense (was driving).</w:t>
      </w:r>
    </w:p>
    <w:p>
      <w:pPr>
        <w:spacing w:before="0"/>
      </w:pPr>
      <w:r>
        <w:rPr>
          <w:b w:val="0"/>
        </w:rPr>
        <w:t>• The third-person (he) is changed into 'I' i.e. according to the subject of the reporting verb (Hitesh).</w:t>
      </w:r>
    </w:p>
    <w:p>
      <w:pPr>
        <w:spacing w:before="0"/>
      </w:pPr>
      <w:r>
        <w:rPr>
          <w:b w:val="0"/>
        </w:rPr>
        <w:t>• The possessive adjective 'my' is changed into 'your' i.e. according to the object of the reporting verb (me).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