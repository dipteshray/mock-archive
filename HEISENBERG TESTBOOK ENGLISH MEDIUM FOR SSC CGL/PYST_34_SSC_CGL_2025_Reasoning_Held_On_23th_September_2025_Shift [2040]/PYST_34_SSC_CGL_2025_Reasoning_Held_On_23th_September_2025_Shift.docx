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Using the reverse code (Z=1 to A=26), what is the sum of the reverse positions of the first and last letters of "KNOWLEDGE"?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Reverse coding: Z = 1, Y = 2, … , A = 26 First letter: K Normal position of K = 11 Reverse position = 27 − 11 = 16 Last letter: E Normal position of E = 5 Reverse position = 27 − 5 = 22 Sum of reverse positions 16 + 22 = 38 Hence, the correct answer is 38.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Flat 404, Block-C, Rajeev Nagar, Patna, Bihar - 800024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Flat 404, Block-C, Rajeev Nagar, Patna, Bihar - 800024</w:t>
      </w:r>
    </w:p>
    <w:p>
      <w:pPr>
        <w:spacing w:after="100" w:before="0"/>
      </w:pPr>
      <w:r>
        <w:rPr>
          <w:b w:val="0"/>
        </w:rPr>
        <w:t>B. Flat 404, Block-C, Rajeev Nagar, Patna, West Bengal - 800024</w:t>
      </w:r>
    </w:p>
    <w:p>
      <w:pPr>
        <w:spacing w:after="100" w:before="0"/>
      </w:pPr>
      <w:r>
        <w:rPr>
          <w:b w:val="0"/>
        </w:rPr>
        <w:t>C. Flat 404, Block-C, Rajeev Nagar, Patna, Uttar Pradesh- 800024</w:t>
      </w:r>
    </w:p>
    <w:p>
      <w:pPr>
        <w:spacing w:after="100" w:before="0"/>
      </w:pPr>
      <w:r>
        <w:rPr>
          <w:b w:val="0"/>
        </w:rPr>
        <w:t>D. Flat 404, Block-C, Rajeev Nagar, Patna, Jharkhand - 800024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address: Flat 404, Block-C, Rajeev Nagar, Patna, Bihar - 800024 Check options: (1). Flat 404, Block-C, Rajeev Nagar, Patna, Bihar - 800024 → Exactly the same as the given address ✅ (2). Flat 404, Block-C, Rajeev Nagar, Patna, West Bengal - 800024 → Different state ❌ (3) Flat 404, Block-C, Rajeev Nagar, Patna, Uttar Pradesh- 800024. → Different state ❌ (4) Flat 404, Block-C, Rajeev Nagar, Patna, Jharkhand - 800024 → Different state ❌ Hence,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seminar in Siliguri was 3 days after Darjeeling,and Kalimpong hosted its seminar 1 day before Siliguri. If Darjeeling was on 2nd March, when was Kalimpong's seminar?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3rd March</w:t>
      </w:r>
    </w:p>
    <w:p>
      <w:pPr>
        <w:spacing w:after="100" w:before="0"/>
      </w:pPr>
      <w:r>
        <w:rPr>
          <w:b w:val="0"/>
        </w:rPr>
        <w:t>B. 4th March</w:t>
      </w:r>
    </w:p>
    <w:p>
      <w:pPr>
        <w:spacing w:after="100" w:before="0"/>
      </w:pPr>
      <w:r>
        <w:rPr>
          <w:b w:val="0"/>
        </w:rPr>
        <w:t>C. 5th March</w:t>
      </w:r>
    </w:p>
    <w:p>
      <w:pPr>
        <w:spacing w:after="100" w:before="0"/>
      </w:pPr>
      <w:r>
        <w:rPr>
          <w:b w:val="0"/>
        </w:rPr>
        <w:t>D. 6th March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Darjeeling seminar = 2 March Step 1: Siliguri seminar was 3 days after Darjeeling 2 March + 3 days = 5 March Step 2: Kalimpong seminar was 1 day before Siliguri 5 March − 1 day = 4 March Hence, the correct answer is 4 March.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2 * 3 = 8, 3 * 4 = 81, then 4 *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1024</w:t>
      </w:r>
    </w:p>
    <w:p>
      <w:pPr>
        <w:spacing w:after="100" w:before="0"/>
      </w:pPr>
      <w:r>
        <w:rPr>
          <w:b w:val="0"/>
        </w:rPr>
        <w:t>B. 1026</w:t>
      </w:r>
    </w:p>
    <w:p>
      <w:pPr>
        <w:spacing w:after="100" w:before="0"/>
      </w:pPr>
      <w:r>
        <w:rPr>
          <w:b w:val="0"/>
        </w:rPr>
        <w:t>C. 256</w:t>
      </w:r>
    </w:p>
    <w:p>
      <w:pPr>
        <w:spacing w:after="100" w:before="0"/>
      </w:pPr>
      <w:r>
        <w:rPr>
          <w:b w:val="0"/>
        </w:rPr>
        <w:t>D. 2048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Observe the pattern: 2 * 3 = 2³ = 8 3 * 4 = 3⁴ = 81 Rule: a * b = aᵇ Now, 4 * 5 = 4⁵ = 4 × 4 × 4 × 4 × 4 = 1024 Hence, the correct answer is 1024.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Read the given statement and conclusions carefully. Decide which of the given conclusions is/are definitely true from the statement. Statement: P = Q ≥ S &gt; T = R ≥ U &gt; V Conclusion I: Q ≥ U Conclusion II: T = U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Both Conclusion I and Conclusion II are True.</w:t>
      </w:r>
    </w:p>
    <w:p>
      <w:pPr>
        <w:spacing w:after="100" w:before="0"/>
      </w:pPr>
      <w:r>
        <w:rPr>
          <w:b w:val="0"/>
        </w:rPr>
        <w:t>B. Both Conclusion I and Conclusion II are False.</w:t>
      </w:r>
    </w:p>
    <w:p>
      <w:pPr>
        <w:spacing w:after="100" w:before="0"/>
      </w:pPr>
      <w:r>
        <w:rPr>
          <w:b w:val="0"/>
        </w:rPr>
        <w:t>C. Only Conclusion I is True.</w:t>
      </w:r>
    </w:p>
    <w:p>
      <w:pPr>
        <w:spacing w:after="100" w:before="0"/>
      </w:pPr>
      <w:r>
        <w:rPr>
          <w:b w:val="0"/>
        </w:rPr>
        <w:t>D. Only Conclusion II is True.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Statement: P = Q ≥ S &gt; T = R ≥ U &gt; V Calculation: Conclusion I: Q ≥ U ⇒ False (As Q &gt; U) Conclusion II: T = U ⇒ False (As T &gt; U) Thus, none of the conclusions is correct. Hence,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P is the father of Q and R. How are Q and R related?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Grandmother</w:t>
      </w:r>
    </w:p>
    <w:p>
      <w:pPr>
        <w:spacing w:after="100" w:before="0"/>
      </w:pPr>
      <w:r>
        <w:rPr>
          <w:b w:val="0"/>
        </w:rPr>
        <w:t>C. Siblings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is the father of Q and R. This means Q and R have the same father. However, the gender of Q and R is not given, so we cannot say brother or sister exactly. Therefore, Q and R are siblings. Hence, Q and R are siblings (brother/sister).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missing number: 17 : 4914 :: 19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6860</w:t>
      </w:r>
    </w:p>
    <w:p>
      <w:pPr>
        <w:spacing w:after="100" w:before="0"/>
      </w:pPr>
      <w:r>
        <w:rPr>
          <w:b w:val="0"/>
        </w:rPr>
        <w:t>B. 6861</w:t>
      </w:r>
    </w:p>
    <w:p>
      <w:pPr>
        <w:spacing w:after="100" w:before="0"/>
      </w:pPr>
      <w:r>
        <w:rPr>
          <w:b w:val="0"/>
        </w:rPr>
        <w:t>C. 6859</w:t>
      </w:r>
    </w:p>
    <w:p>
      <w:pPr>
        <w:spacing w:after="100" w:before="0"/>
      </w:pPr>
      <w:r>
        <w:rPr>
          <w:b w:val="0"/>
        </w:rPr>
        <w:t>D. 6875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Let’s find the correct pattern. 17 : 4914 17² = 289 289 × 17 = 4913 Then + 1 4913 + 1 = 4914 So the rule is: n³ + 1 Now apply it to 19: 19³ = 6859 6859 + 1 = 6860 Hence, the correct answer is 6860.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Read the following statement carefully and identify the conclusion that follows. Statement: All pens are books. Some books are novels. Conclusions: I. Some pens are novels. II. All novels are books.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Let’s analyze using standard syllogism logic: Given Statements All pens are books → (Pens ⊆ Books) Some books are novels → (Some overlap between Books and Novels) Conclusion I: Some pens are novels No direct link between pens and novels Just because both connect to books doesn’t guarantee overlap Conclusion I does NOT follow Conclusion II: All novels are books From “Some books are novels”, we cannot say all novels are books It’s only a partial relation, not universal Conclusion II does NOT follow Hence, the correct answer is: Neither I nor II follows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"CHINA" is written as "FKLQD", how will "JAPAN" be written?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LDRCO</w:t>
      </w:r>
    </w:p>
    <w:p>
      <w:pPr>
        <w:spacing w:after="100" w:before="0"/>
      </w:pPr>
      <w:r>
        <w:rPr>
          <w:b w:val="0"/>
        </w:rPr>
        <w:t>B. MDSDQ</w:t>
      </w:r>
    </w:p>
    <w:p>
      <w:pPr>
        <w:spacing w:after="100" w:before="0"/>
      </w:pPr>
      <w:r>
        <w:rPr>
          <w:b w:val="0"/>
        </w:rPr>
        <w:t>C. KCPBO</w:t>
      </w:r>
    </w:p>
    <w:p>
      <w:pPr>
        <w:spacing w:after="100" w:before="0"/>
      </w:pPr>
      <w:r>
        <w:rPr>
          <w:b w:val="0"/>
        </w:rPr>
        <w:t>D. MDTDR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Observe the pattern: CHINA → FKLQD C → F (+3) H → K (+3) I → L (+3) N → Q (+3) A → D (+3) So the rule is: each letter +3 positions in the alphabet. Now apply to JAPAN: J → M A → D P → S A → D N → Q So the code becomes MDSDQ. Hence, the correct answer is MDSDQ.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pair that does NOT follow the double-step pattern. Q2, R4, S6, T8, V12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Q2</w:t>
      </w:r>
    </w:p>
    <w:p>
      <w:pPr>
        <w:spacing w:after="100" w:before="0"/>
      </w:pPr>
      <w:r>
        <w:rPr>
          <w:b w:val="0"/>
        </w:rPr>
        <w:t>B. R4</w:t>
      </w:r>
    </w:p>
    <w:p>
      <w:pPr>
        <w:spacing w:after="100" w:before="0"/>
      </w:pPr>
      <w:r>
        <w:rPr>
          <w:b w:val="0"/>
        </w:rPr>
        <w:t>C. S6</w:t>
      </w:r>
    </w:p>
    <w:p>
      <w:pPr>
        <w:spacing w:after="100" w:before="0"/>
      </w:pPr>
      <w:r>
        <w:rPr>
          <w:b w:val="0"/>
        </w:rPr>
        <w:t>D. V12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Step 1: Check letter pattern Q → R → S → T → U → V Letters should increase +1 each time. But after T, the next letter should be U, not V. Step 2: Check number pattern 2 → 4 → 6 → 8 → 10 → 12 Numbers increase by +2 each time. So after T8, it should be U10, not V12. Conclusion V12 breaks the double-step pattern. Hence, the pair that does NOT follow the pattern is V12.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comes next? B25, Y2, C24, X3,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V5</w:t>
      </w:r>
    </w:p>
    <w:p>
      <w:pPr>
        <w:spacing w:after="100" w:before="0"/>
      </w:pPr>
      <w:r>
        <w:rPr>
          <w:b w:val="0"/>
        </w:rPr>
        <w:t>B. E22</w:t>
      </w:r>
    </w:p>
    <w:p>
      <w:pPr>
        <w:spacing w:after="100" w:before="0"/>
      </w:pPr>
      <w:r>
        <w:rPr>
          <w:b w:val="0"/>
        </w:rPr>
        <w:t>C. D23</w:t>
      </w:r>
    </w:p>
    <w:p>
      <w:pPr>
        <w:spacing w:after="100" w:before="0"/>
      </w:pPr>
      <w:r>
        <w:rPr>
          <w:b w:val="0"/>
        </w:rPr>
        <w:t>D. W4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1️⃣ Letter pattern B → Y → C → X Pattern: Start letters from beginning: B, C, D, ... (+1) Alternate letters from end: Y, X, W, ... (−1) So next letter = D 2️⃣ Number pattern 25 → 2 → 24 → 3 Pattern: From first group: 25, 24, 23 (−1) From second group: 2, 3, 4 (+1) So next number = 23 Result D23 Hence, the correct answer is D23.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Which number breaks the pattern? 3, 6, 11, 20, 33, 70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</w:t>
      </w:r>
    </w:p>
    <w:p>
      <w:pPr>
        <w:spacing w:after="100" w:before="0"/>
      </w:pPr>
      <w:r>
        <w:rPr>
          <w:b w:val="0"/>
        </w:rPr>
        <w:t>B. 70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Check the pattern: 3 × 2 = 6 6 × 2 − 1 = 11 11 × 2 − 2 = 20 20 × 2 − 7 = 33 ❌ (should follow a regular pattern) Instead observe the consistent rule: 3 × 2 = 6 6 × 2 − 1 = 11 11 × 2 − 2 = 20 20 × 2 − 3 = 37 37 × 2 − 4 = 70 So the correct sequence should be: 3, 6, 11, 20, 37, 70 Therefore 33 breaks the pattern. Hence, the number that breaks the pattern is 33.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Find the odd one out from the given alternatives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Bhajan</w:t>
      </w:r>
    </w:p>
    <w:p>
      <w:pPr>
        <w:spacing w:after="100" w:before="0"/>
      </w:pPr>
      <w:r>
        <w:rPr>
          <w:b w:val="0"/>
        </w:rPr>
        <w:t>B. Qawwali</w:t>
      </w:r>
    </w:p>
    <w:p>
      <w:pPr>
        <w:spacing w:after="100" w:before="0"/>
      </w:pPr>
      <w:r>
        <w:rPr>
          <w:b w:val="0"/>
        </w:rPr>
        <w:t>C. Ghazal</w:t>
      </w:r>
    </w:p>
    <w:p>
      <w:pPr>
        <w:spacing w:after="100" w:before="0"/>
      </w:pPr>
      <w:r>
        <w:rPr>
          <w:b w:val="0"/>
        </w:rPr>
        <w:t>D. Rangoli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Analysis: Bhajan → devotional music Qawwali → devotional music Ghazal → musical/poetic form Rangoli → decorative floor art (not music) Three are forms of music, while one is visual art. Hence, the correct answer is Rangoli (Option 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What should come at the place of question mark? : 4, 9, 19, 39, 79,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159</w:t>
      </w:r>
    </w:p>
    <w:p>
      <w:pPr>
        <w:spacing w:after="100" w:before="0"/>
      </w:pPr>
      <w:r>
        <w:rPr>
          <w:b w:val="0"/>
        </w:rPr>
        <w:t>C. 161</w:t>
      </w:r>
    </w:p>
    <w:p>
      <w:pPr>
        <w:spacing w:after="100" w:before="0"/>
      </w:pPr>
      <w:r>
        <w:rPr>
          <w:b w:val="0"/>
        </w:rPr>
        <w:t>D. 163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Observation (differences): 9 − 4 = 5 19 − 9 = 10 39 − 19 = 20 79 − 39 = 40 Pattern: differences are doubling 5, 10, 20, 40, next = 80 Calculation: Next term = 79 + 80 = 159 Hence, the correct answer is 159.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sum doubles in 5 years at simple interest. What is the annual rate?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12%</w:t>
      </w:r>
    </w:p>
    <w:p>
      <w:pPr>
        <w:spacing w:after="100" w:before="0"/>
      </w:pPr>
      <w:r>
        <w:rPr>
          <w:b w:val="0"/>
        </w:rPr>
        <w:t>C. 15%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Sum doubles in 5 years Interest type = Simple Interest Let Principal = P Amount after 5 years = 2P Formula used: Simple Interest Amount formula: A = P × (1 + (R × T) / 100) Calculation: Since the sum doubles, 2P = P × (1 + (R × 5) / 100) Divide both sides by P: 2 = 1 + (5R / 100) 2 − 1 = 5R / 100 1 = 5R / 100 R = (100 × 1) / 5 R = 20 Hence, the correct answer is 20% per annum.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9 @ 1 = 82 and 10 @ 1 = 101, what is 8 @ 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98</w:t>
      </w:r>
    </w:p>
    <w:p>
      <w:pPr>
        <w:spacing w:after="100" w:before="0"/>
      </w:pPr>
      <w:r>
        <w:rPr>
          <w:b w:val="0"/>
        </w:rPr>
        <w:t>D. 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used here: a @ b = a2 + b2 Check: 9 @ 1 ⇒ 92 + 12 ⇒ 81 + 1 = 82 10 @ 1 ⇒ 102 + 12 ⇒ 100 + 1 = 101 Now, 8 @ 2 ⇒ 82 + 22 ⇒ 64 + 4 ⇒ 68 ∴ 8 @ 2 = 68.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should come at the place of question mark? 3, 8, 15, 24, 35,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Series: 3, 8, 15, 24, 35, ? Check the pattern (differences): 8 − 3 = 5 15 − 8 = 7 24 − 15 = 9 35 − 24 = 11 Pattern: +2 increasing odd numbers 5, 7, 9, 11, next = 13 So next term: 35 + 13 = 48 Hence, the correct answer is 48.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@ = +, # = -, $ = x, &amp; = ÷; 8 $ 2 @ 6 #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Expression: 8 $ 2 @ 6 # 3 Replace the symbols: 8 × 2 + 6 − 3 Now apply BODMAS: 8 × 2 = 16 16 + 6 = 22 22 − 3 = 19 Hence, the correct answer is 19.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Statements: Some pens are papers. All papers are books. Conclusions: I. Some pens are books. II. All books are pens.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Statements: Some pens are papers. All papers are books. From the second statement: All papers ⊆ books From the first statement: Some pens are papers So those pens which are papers must also be books. 👉 Conclusion I: Some pens are books — follows 👉 Conclusion II: All books are pens — does not follow (because only some pens are papers, not all books) Hence, only conclusion 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person spends 80% of his income and saves ₹2000. What is his income?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₹8000</w:t>
      </w:r>
    </w:p>
    <w:p>
      <w:pPr>
        <w:spacing w:after="100" w:before="0"/>
      </w:pPr>
      <w:r>
        <w:rPr>
          <w:b w:val="0"/>
        </w:rPr>
        <w:t>B. ₹9000</w:t>
      </w:r>
    </w:p>
    <w:p>
      <w:pPr>
        <w:spacing w:after="100" w:before="0"/>
      </w:pPr>
      <w:r>
        <w:rPr>
          <w:b w:val="0"/>
        </w:rPr>
        <w:t>C. ₹10,000</w:t>
      </w:r>
    </w:p>
    <w:p>
      <w:pPr>
        <w:spacing w:after="100" w:before="0"/>
      </w:pPr>
      <w:r>
        <w:rPr>
          <w:b w:val="0"/>
        </w:rPr>
        <w:t>D. ₹7500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income be ₹x. Given: Person spends 80% of income So, savings = 20% of income Savings = ₹2000 So, 20% of income = 2000 Income × 20/100 = 2000 Income = 2000 × 100 / 20 Income = 10000 Hence, the correct answer is ₹10,000.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5 cats can catch 5 mice in 5 minutes, how many cats are needed to catch 100 mice in 100 min?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 cats catch 5 mice in 5 minutes. This means each cat catches 1 mouse in 5 minutes. So, in 100 minutes, one cat will catch: 100 ÷ 5 = 20 mice Total mice = 100 Cats required = 100 ÷ 20 = 5 Hence, the correct answer is 5 cats.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'TIGER' is coded as '20-9-7-5-18', how will 'REGIT' be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15-4-4-16-12</w:t>
      </w:r>
    </w:p>
    <w:p>
      <w:pPr>
        <w:spacing w:after="100" w:before="0"/>
      </w:pPr>
      <w:r>
        <w:rPr>
          <w:b w:val="0"/>
        </w:rPr>
        <w:t>B. 6-23-26-13-22</w:t>
      </w:r>
    </w:p>
    <w:p>
      <w:pPr>
        <w:spacing w:after="100" w:before="0"/>
      </w:pPr>
      <w:r>
        <w:rPr>
          <w:b w:val="0"/>
        </w:rPr>
        <w:t>C. 18-5-7-9-20</w:t>
      </w:r>
    </w:p>
    <w:p>
      <w:pPr>
        <w:spacing w:after="100" w:before="0"/>
      </w:pPr>
      <w:r>
        <w:rPr>
          <w:b w:val="0"/>
        </w:rPr>
        <w:t>D. 21-26-12-16-8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TIGER → 20-9-7-5-18 This follows the alphabet position rule: T = 20 I = 9 G = 7 E = 5 R = 18 👉 Rule: Write the alphabetical positions of each letter. Now apply the same to REGIT: R = 18 E = 5 G = 7 I = 9 T = 20 Hence, the correct answer is 18-5-7-9-20.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MARKER is coded as NBSLFS, how is NBSLFS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OCTMGT</w:t>
      </w:r>
    </w:p>
    <w:p>
      <w:pPr>
        <w:spacing w:after="100" w:before="0"/>
      </w:pPr>
      <w:r>
        <w:rPr>
          <w:b w:val="0"/>
        </w:rPr>
        <w:t>B. OCSMGT</w:t>
      </w:r>
    </w:p>
    <w:p>
      <w:pPr>
        <w:spacing w:after="100" w:before="0"/>
      </w:pPr>
      <w:r>
        <w:rPr>
          <w:b w:val="0"/>
        </w:rPr>
        <w:t>C. OCTMGS</w:t>
      </w:r>
    </w:p>
    <w:p>
      <w:pPr>
        <w:spacing w:after="100" w:before="0"/>
      </w:pPr>
      <w:r>
        <w:rPr>
          <w:b w:val="0"/>
        </w:rPr>
        <w:t>D. OCTNGT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MARKER → NBSLFS Each letter is shifted +1 forward in the alphabet: M → N A → B R → S K → L E → F R → S 👉 Rule: +1 shift Now apply the same rule to NBSLFS: N → O B → C S → T L → M F → G S → T Hence, the correct answer is OCTMGT.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HELMET is coded as IFMNFU, how is IFMNFU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JGNOGV</w:t>
      </w:r>
    </w:p>
    <w:p>
      <w:pPr>
        <w:spacing w:after="100" w:before="0"/>
      </w:pPr>
      <w:r>
        <w:rPr>
          <w:b w:val="0"/>
        </w:rPr>
        <w:t>B. JGNNGV</w:t>
      </w:r>
    </w:p>
    <w:p>
      <w:pPr>
        <w:spacing w:after="100" w:before="0"/>
      </w:pPr>
      <w:r>
        <w:rPr>
          <w:b w:val="0"/>
        </w:rPr>
        <w:t>C. JGNOGU</w:t>
      </w:r>
    </w:p>
    <w:p>
      <w:pPr>
        <w:spacing w:after="100" w:before="0"/>
      </w:pPr>
      <w:r>
        <w:rPr>
          <w:b w:val="0"/>
        </w:rPr>
        <w:t>D. JGMOHV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HELMET → IFMNFU Each letter is shifted +1 forward in the alphabet: H → I E → F L → M M → N E → F T → U 👉 Rule: +1 shift Now apply the same rule to IFMNFU: I → J F → G M → N N → O F → G U → V Hence, the correct answer is JGNOGV.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in a code language, 'CAR' is written as 'FDW', then 'BAT' is written 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EDY</w:t>
      </w:r>
    </w:p>
    <w:p>
      <w:pPr>
        <w:spacing w:after="100" w:before="0"/>
      </w:pPr>
      <w:r>
        <w:rPr>
          <w:b w:val="0"/>
        </w:rPr>
        <w:t>B. GEX</w:t>
      </w:r>
    </w:p>
    <w:p>
      <w:pPr>
        <w:spacing w:after="100" w:before="0"/>
      </w:pPr>
      <w:r>
        <w:rPr>
          <w:b w:val="0"/>
        </w:rPr>
        <w:t>C. FCX</w:t>
      </w:r>
    </w:p>
    <w:p>
      <w:pPr>
        <w:spacing w:after="100" w:before="0"/>
      </w:pPr>
      <w:r>
        <w:rPr>
          <w:b w:val="0"/>
        </w:rPr>
        <w:t>D. FBY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CAR → FDW Letter shifts: C → F (+3) A → D (+3) R → W (+5) 👉 Pattern followed: +3, +3, +5 Now apply the same pattern to BAT: B → E (+3) A → D (+3) T → Y (+5) Hence, the correct answer is EDY.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