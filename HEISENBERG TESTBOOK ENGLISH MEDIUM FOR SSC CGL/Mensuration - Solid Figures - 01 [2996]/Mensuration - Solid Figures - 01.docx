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edge of a cube be 7 cm, then the volume of the cube is:</w:t>
      </w:r>
    </w:p>
    <w:p>
      <w:pPr>
        <w:spacing w:before="0"/>
      </w:pPr>
      <w:r>
        <w:rPr>
          <w:b w:val="0"/>
        </w:rPr>
      </w:r>
    </w:p>
    <w:p>
      <w:pPr>
        <w:spacing w:after="100" w:before="0"/>
      </w:pPr>
      <w:r>
        <w:rPr>
          <w:b w:val="0"/>
        </w:rPr>
        <w:t>A. 321 cm3</w:t>
      </w:r>
    </w:p>
    <w:p>
      <w:pPr>
        <w:spacing w:after="100" w:before="0"/>
      </w:pPr>
      <w:r>
        <w:rPr>
          <w:b w:val="0"/>
        </w:rPr>
        <w:t>B. 343 cm3</w:t>
      </w:r>
    </w:p>
    <w:p>
      <w:pPr>
        <w:spacing w:after="100" w:before="0"/>
      </w:pPr>
      <w:r>
        <w:rPr>
          <w:b w:val="0"/>
        </w:rPr>
        <w:t>C. 433 cm3</w:t>
      </w:r>
    </w:p>
    <w:p>
      <w:pPr>
        <w:spacing w:after="100" w:before="0"/>
      </w:pPr>
      <w:r>
        <w:rPr>
          <w:b w:val="0"/>
        </w:rPr>
        <w:t>D. 243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of side cube = 7cm Formula Used: volume of cube = (side)3 Calculation: ⇒ Volume of the cube = 73 = 343 cm3 ∴ the volume of the cube is 343 cm3</w:t>
      </w:r>
    </w:p>
    <w:p>
      <w:pPr>
        <w:spacing w:before="0"/>
      </w:pPr>
      <w:r>
        <w:rPr>
          <w:b w:val="0"/>
        </w:rPr>
      </w:r>
    </w:p>
    <w:p>
      <w:pPr>
        <w:spacing w:after="100" w:line="360" w:lineRule="auto" w:before="0"/>
      </w:pPr>
      <w:r>
        <w:rPr>
          <w:b w:val="0"/>
        </w:rPr>
        <w:t>2. The total surface area of a cube is 1536 m2. Find its volume.</w:t>
      </w:r>
    </w:p>
    <w:p>
      <w:pPr>
        <w:spacing w:before="0"/>
      </w:pPr>
      <w:r>
        <w:rPr>
          <w:b w:val="0"/>
        </w:rPr>
      </w:r>
    </w:p>
    <w:p>
      <w:pPr>
        <w:spacing w:after="100" w:before="0"/>
      </w:pPr>
      <w:r>
        <w:rPr>
          <w:b w:val="0"/>
        </w:rPr>
        <w:t>A. 216 m3</w:t>
      </w:r>
    </w:p>
    <w:p>
      <w:pPr>
        <w:spacing w:after="100" w:before="0"/>
      </w:pPr>
      <w:r>
        <w:rPr>
          <w:b w:val="0"/>
        </w:rPr>
        <w:t>B. 125 m3</w:t>
      </w:r>
    </w:p>
    <w:p>
      <w:pPr>
        <w:spacing w:after="100" w:before="0"/>
      </w:pPr>
      <w:r>
        <w:rPr>
          <w:b w:val="0"/>
        </w:rPr>
        <w:t>C. 4096 m3</w:t>
      </w:r>
    </w:p>
    <w:p>
      <w:pPr>
        <w:spacing w:after="100" w:before="0"/>
      </w:pPr>
      <w:r>
        <w:rPr>
          <w:b w:val="0"/>
        </w:rPr>
        <w:t>D. 729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6A2 = 1536 ⇒ A2 = 256 ⇒ A = 16 Volume of the cube = 163 = 4096 m3</w:t>
      </w:r>
    </w:p>
    <w:p>
      <w:pPr>
        <w:spacing w:before="0"/>
      </w:pPr>
      <w:r>
        <w:rPr>
          <w:b w:val="0"/>
        </w:rPr>
      </w:r>
    </w:p>
    <w:p>
      <w:pPr>
        <w:spacing w:after="100" w:line="360" w:lineRule="auto" w:before="0"/>
      </w:pPr>
      <w:r>
        <w:rPr>
          <w:b w:val="0"/>
        </w:rPr>
        <w:t>3. What is the volume of a cube whose side-length is 6 meter?</w:t>
      </w:r>
    </w:p>
    <w:p>
      <w:pPr>
        <w:spacing w:before="0"/>
      </w:pPr>
      <w:r>
        <w:rPr>
          <w:b w:val="0"/>
        </w:rPr>
      </w:r>
    </w:p>
    <w:p>
      <w:pPr>
        <w:spacing w:after="100" w:before="0"/>
      </w:pPr>
      <w:r>
        <w:rPr>
          <w:b w:val="0"/>
        </w:rPr>
        <w:t>A. 36 cubic meter</w:t>
      </w:r>
    </w:p>
    <w:p>
      <w:pPr>
        <w:spacing w:after="100" w:before="0"/>
      </w:pPr>
      <w:r>
        <w:rPr>
          <w:b w:val="0"/>
        </w:rPr>
        <w:t>B. 120 cubic meter</w:t>
      </w:r>
    </w:p>
    <w:p>
      <w:pPr>
        <w:spacing w:after="100" w:before="0"/>
      </w:pPr>
      <w:r>
        <w:rPr>
          <w:b w:val="0"/>
        </w:rPr>
        <w:t>C. 208 cubic meter</w:t>
      </w:r>
    </w:p>
    <w:p>
      <w:pPr>
        <w:spacing w:after="100" w:before="0"/>
      </w:pPr>
      <w:r>
        <w:rPr>
          <w:b w:val="0"/>
        </w:rPr>
        <w:t>D. 216 cubic 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cube = side3 Volume = 63 Volume = 216 cubic meters</w:t>
      </w:r>
    </w:p>
    <w:p>
      <w:pPr>
        <w:spacing w:before="0"/>
      </w:pPr>
      <w:r>
        <w:rPr>
          <w:b w:val="0"/>
        </w:rPr>
      </w:r>
    </w:p>
    <w:p>
      <w:pPr>
        <w:spacing w:after="100" w:line="360" w:lineRule="auto" w:before="0"/>
      </w:pPr>
      <w:r>
        <w:rPr>
          <w:b w:val="0"/>
        </w:rPr>
        <w:t>4. The surface area of a cube is 726 cm2. Find the volume of the cube</w:t>
      </w:r>
    </w:p>
    <w:p>
      <w:pPr>
        <w:spacing w:before="0"/>
      </w:pPr>
      <w:r>
        <w:rPr>
          <w:b w:val="0"/>
        </w:rPr>
      </w:r>
    </w:p>
    <w:p>
      <w:pPr>
        <w:spacing w:after="100" w:before="0"/>
      </w:pPr>
      <w:r>
        <w:rPr>
          <w:b w:val="0"/>
        </w:rPr>
        <w:t>A. 2744 cm3</w:t>
      </w:r>
    </w:p>
    <w:p>
      <w:pPr>
        <w:spacing w:after="100" w:before="0"/>
      </w:pPr>
      <w:r>
        <w:rPr>
          <w:b w:val="0"/>
        </w:rPr>
        <w:t>B. 1729 cm3</w:t>
      </w:r>
    </w:p>
    <w:p>
      <w:pPr>
        <w:spacing w:after="100" w:before="0"/>
      </w:pPr>
      <w:r>
        <w:rPr>
          <w:b w:val="0"/>
        </w:rPr>
        <w:t>C. 1331 cm3</w:t>
      </w:r>
    </w:p>
    <w:p>
      <w:pPr>
        <w:spacing w:after="100" w:before="0"/>
      </w:pPr>
      <w:r>
        <w:rPr>
          <w:b w:val="0"/>
        </w:rPr>
        <w:t>D. 2197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surface area of cube = 726 cm2 To find:- Volume of cube Formula used:- Surface area of cube = 6 × (side)2 , Volume of cube = (side)3 Calculation:- Let the side of cube be ' a cm ' Surface area of cube = 726 cm2 ⇒6 × a2 = 726 ⇒a2 = 121 ⇒a= 11 cm Volume of cube = (side)3 = (a)3 ⇒Volume of cube = (11)3 ⇒Volume of cube = 1331 cm3 The volume of cube is 1331 cm3.</w:t>
      </w:r>
    </w:p>
    <w:p>
      <w:pPr>
        <w:spacing w:before="0"/>
      </w:pPr>
      <w:r>
        <w:rPr>
          <w:b w:val="0"/>
        </w:rPr>
      </w:r>
    </w:p>
    <w:p>
      <w:pPr>
        <w:spacing w:after="100" w:line="360" w:lineRule="auto" w:before="0"/>
      </w:pPr>
      <w:r>
        <w:rPr>
          <w:b w:val="0"/>
        </w:rPr>
        <w:t>5. Find the total surface area of a cube whose volume is 343 m3.</w:t>
      </w:r>
    </w:p>
    <w:p>
      <w:pPr>
        <w:spacing w:before="0"/>
      </w:pPr>
      <w:r>
        <w:rPr>
          <w:b w:val="0"/>
        </w:rPr>
      </w:r>
    </w:p>
    <w:p>
      <w:pPr>
        <w:spacing w:after="100" w:before="0"/>
      </w:pPr>
      <w:r>
        <w:rPr>
          <w:b w:val="0"/>
        </w:rPr>
        <w:t>A. 186 m2</w:t>
      </w:r>
    </w:p>
    <w:p>
      <w:pPr>
        <w:spacing w:after="100" w:before="0"/>
      </w:pPr>
      <w:r>
        <w:rPr>
          <w:b w:val="0"/>
        </w:rPr>
        <w:t>B. 294 m2</w:t>
      </w:r>
    </w:p>
    <w:p>
      <w:pPr>
        <w:spacing w:after="100" w:before="0"/>
      </w:pPr>
      <w:r>
        <w:rPr>
          <w:b w:val="0"/>
        </w:rPr>
        <w:t>C. 196 m2</w:t>
      </w:r>
    </w:p>
    <w:p>
      <w:pPr>
        <w:spacing w:after="100" w:before="0"/>
      </w:pPr>
      <w:r>
        <w:rPr>
          <w:b w:val="0"/>
        </w:rPr>
        <w:t>D. 210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cube = (side)3 = 343 then side = 7 m Now , 6 × (side)2 = 6 × 7 ×7 ⇒ side = 294 m2</w:t>
      </w:r>
    </w:p>
    <w:p>
      <w:pPr>
        <w:spacing w:before="0"/>
      </w:pPr>
      <w:r>
        <w:rPr>
          <w:b w:val="0"/>
        </w:rPr>
      </w:r>
    </w:p>
    <w:p>
      <w:pPr>
        <w:spacing w:after="100" w:line="360" w:lineRule="auto" w:before="0"/>
      </w:pPr>
      <w:r>
        <w:rPr>
          <w:b w:val="0"/>
        </w:rPr>
        <w:t>6. The radii of two cylinders are in the ratio 1 ∶ 4 and their heights are in the ratio 4 ∶ 3. Their volumes will be in the ratio ______.</w:t>
      </w:r>
    </w:p>
    <w:p>
      <w:pPr>
        <w:spacing w:before="0"/>
      </w:pPr>
      <w:r>
        <w:rPr>
          <w:b w:val="0"/>
        </w:rPr>
      </w:r>
    </w:p>
    <w:p>
      <w:pPr>
        <w:spacing w:after="100" w:before="0"/>
      </w:pPr>
      <w:r>
        <w:rPr>
          <w:b w:val="0"/>
        </w:rPr>
        <w:t>A. 1 ∶ 12</w:t>
      </w:r>
    </w:p>
    <w:p>
      <w:pPr>
        <w:spacing w:after="100" w:before="0"/>
      </w:pPr>
      <w:r>
        <w:rPr>
          <w:b w:val="0"/>
        </w:rPr>
        <w:t>B. 2 ∶ 9</w:t>
      </w:r>
    </w:p>
    <w:p>
      <w:pPr>
        <w:spacing w:after="100" w:before="0"/>
      </w:pPr>
      <w:r>
        <w:rPr>
          <w:b w:val="0"/>
        </w:rPr>
        <w:t>C. 3 ∶ 10</w:t>
      </w:r>
    </w:p>
    <w:p>
      <w:pPr>
        <w:spacing w:after="100" w:before="0"/>
      </w:pPr>
      <w:r>
        <w:rPr>
          <w:b w:val="0"/>
        </w:rPr>
        <w:t>D. 1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radii of two cylinders be x and 4x and their heights be 4y and 3y Volume of 1st cylinder : Volume of 2nd cylinder = πx2 × 4y : π(4x)2 × 3y ⇒ 4x2y : 48x2y ⇒ 1 : 12</w:t>
      </w:r>
    </w:p>
    <w:p>
      <w:pPr>
        <w:spacing w:before="0"/>
      </w:pPr>
      <w:r>
        <w:rPr>
          <w:b w:val="0"/>
        </w:rPr>
      </w:r>
    </w:p>
    <w:p>
      <w:pPr>
        <w:spacing w:after="100" w:line="360" w:lineRule="auto" w:before="0"/>
      </w:pPr>
      <w:r>
        <w:rPr>
          <w:b w:val="0"/>
        </w:rPr>
        <w:t>7. Find the length of diagonal (in cm) of a cube if the volume of the cube is 1331 cm3</w:t>
      </w:r>
    </w:p>
    <w:p>
      <w:pPr>
        <w:spacing w:before="0"/>
      </w:pPr>
      <w:r>
        <w:rPr>
          <w:b w:val="0"/>
        </w:rPr>
      </w:r>
    </w:p>
    <w:p>
      <w:pPr>
        <w:spacing w:after="100" w:before="0"/>
      </w:pPr>
      <w:r>
        <w:rPr>
          <w:b w:val="0"/>
        </w:rPr>
        <w:t>A. 331 3</w:t>
      </w:r>
    </w:p>
    <w:p>
      <w:pPr>
        <w:spacing w:after="100" w:before="0"/>
      </w:pPr>
      <w:r>
        <w:rPr>
          <w:b w:val="0"/>
        </w:rPr>
        <w:t>B. 21 3</w:t>
      </w:r>
    </w:p>
    <w:p>
      <w:pPr>
        <w:spacing w:after="100" w:before="0"/>
      </w:pPr>
      <w:r>
        <w:rPr>
          <w:b w:val="0"/>
        </w:rPr>
        <w:t>C. 11 3</w:t>
      </w:r>
    </w:p>
    <w:p>
      <w:pPr>
        <w:spacing w:after="100" w:before="0"/>
      </w:pPr>
      <w:r>
        <w:rPr>
          <w:b w:val="0"/>
        </w:rPr>
        <w:t>D. 111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Volume of the cube is 1331 cm3 Concept used: Volume of cube = (a)3 Diagonal of cube = √3a Calculations: According to the question, ⇒ Volume = (a)3 ⇒ 1331 = (a)3 ⇒ a = 11 cm Now diagonal ⇒ Diagonal = √3a ⇒ Diagonal = 11√3 cm ∴ The length of diagonal (in cm) = 11√3 cm.</w:t>
      </w:r>
    </w:p>
    <w:p>
      <w:pPr>
        <w:spacing w:before="0"/>
      </w:pPr>
      <w:r>
        <w:rPr>
          <w:b w:val="0"/>
        </w:rPr>
      </w:r>
    </w:p>
    <w:p>
      <w:pPr>
        <w:spacing w:after="100" w:line="360" w:lineRule="auto" w:before="0"/>
      </w:pPr>
      <w:r>
        <w:rPr>
          <w:b w:val="0"/>
        </w:rPr>
        <w:t>8. Find the volume of a cuboid whose dimensions are 15 m, 22 m and 5 m.</w:t>
      </w:r>
    </w:p>
    <w:p>
      <w:pPr>
        <w:spacing w:before="0"/>
      </w:pPr>
      <w:r>
        <w:rPr>
          <w:b w:val="0"/>
        </w:rPr>
      </w:r>
    </w:p>
    <w:p>
      <w:pPr>
        <w:spacing w:after="100" w:before="0"/>
      </w:pPr>
      <w:r>
        <w:rPr>
          <w:b w:val="0"/>
        </w:rPr>
        <w:t>A. 1850 m3</w:t>
      </w:r>
    </w:p>
    <w:p>
      <w:pPr>
        <w:spacing w:after="100" w:before="0"/>
      </w:pPr>
      <w:r>
        <w:rPr>
          <w:b w:val="0"/>
        </w:rPr>
        <w:t>B. 1480 m3</w:t>
      </w:r>
    </w:p>
    <w:p>
      <w:pPr>
        <w:spacing w:after="100" w:before="0"/>
      </w:pPr>
      <w:r>
        <w:rPr>
          <w:b w:val="0"/>
        </w:rPr>
        <w:t>C. 1650 m3</w:t>
      </w:r>
    </w:p>
    <w:p>
      <w:pPr>
        <w:spacing w:after="100" w:before="0"/>
      </w:pPr>
      <w:r>
        <w:rPr>
          <w:b w:val="0"/>
        </w:rPr>
        <w:t>D. 1220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Dimensions of cuboid = 15m, 22m and 5m FORMULA USED: The volume of a cuboid = Length × Breadth × Height CALCULATION: Here, Length = 15m , Breadth = 22m and Height = 5m ⇒ Volume = Length × Breadth × Height ⇒ Volume = 15 × 22 × 5 = 1650 m3 Hence, Volume of a cuboid is 1650 m3.</w:t>
      </w:r>
    </w:p>
    <w:p>
      <w:pPr>
        <w:spacing w:before="0"/>
      </w:pPr>
      <w:r>
        <w:rPr>
          <w:b w:val="0"/>
        </w:rPr>
      </w:r>
    </w:p>
    <w:p>
      <w:pPr>
        <w:spacing w:after="100" w:line="360" w:lineRule="auto" w:before="0"/>
      </w:pPr>
      <w:r>
        <w:rPr>
          <w:b w:val="0"/>
        </w:rPr>
        <w:t>9. If the base radius of 2 cylinders are in the ratio 3 : 4 and their heights are in the ratio 4 : 9, then the ratio of their volumes is:</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4 : 1</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Volume of cylinder = πr2h Ratio of radius of 2 cylinder, r1 : r2 = 3 : 4 Ratio of heights of 2 cylinder, h1 : h2 = 4 : 9 Ratio of volume of two cylinder, V1 : V2 = π(r1)2 h1 : π(r2)2 h2 = 32 × 4 : 42 × 9 = 1 : 4</w:t>
      </w:r>
    </w:p>
    <w:p>
      <w:pPr>
        <w:spacing w:before="0"/>
      </w:pPr>
      <w:r>
        <w:rPr>
          <w:b w:val="0"/>
        </w:rPr>
      </w:r>
    </w:p>
    <w:p>
      <w:pPr>
        <w:spacing w:after="100" w:line="360" w:lineRule="auto" w:before="0"/>
      </w:pPr>
      <w:r>
        <w:rPr>
          <w:b w:val="0"/>
        </w:rPr>
        <w:t>10. If the radii of two cylinders are in the ratio of 2 ∶ 3 and their heights are in the ratio of 5 ∶ 3, then the ratio of their volumes is:</w:t>
      </w:r>
    </w:p>
    <w:p>
      <w:pPr>
        <w:spacing w:before="0"/>
      </w:pPr>
      <w:r>
        <w:rPr>
          <w:b w:val="0"/>
        </w:rPr>
      </w:r>
    </w:p>
    <w:p>
      <w:pPr>
        <w:spacing w:after="100" w:before="0"/>
      </w:pPr>
      <w:r>
        <w:rPr>
          <w:b w:val="0"/>
        </w:rPr>
        <w:t>A. 22 ∶ 15</w:t>
      </w:r>
    </w:p>
    <w:p>
      <w:pPr>
        <w:spacing w:after="100" w:before="0"/>
      </w:pPr>
      <w:r>
        <w:rPr>
          <w:b w:val="0"/>
        </w:rPr>
        <w:t>B. 20 ∶ 27</w:t>
      </w:r>
    </w:p>
    <w:p>
      <w:pPr>
        <w:spacing w:after="100" w:before="0"/>
      </w:pPr>
      <w:r>
        <w:rPr>
          <w:b w:val="0"/>
        </w:rPr>
        <w:t>C. 3 ∶ 4</w:t>
      </w:r>
    </w:p>
    <w:p>
      <w:pPr>
        <w:spacing w:after="100" w:before="0"/>
      </w:pPr>
      <w:r>
        <w:rPr>
          <w:b w:val="0"/>
        </w:rPr>
        <w:t>D. 16 ∶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ratio = 2 : 3 and Height ratio = 5 : 3 Formula used:- Volume of cylinder = π r^2h Calculation:- Let the radius and height of cylinder-1 and cylinder-2 be r , h and R , H respectively As given, r : R = 2 : 3 = (2/3) and, h : H = 5 : 3 = (5/3) Let their volumes be V1 and V2, So V_1= π r^2h and V_2=π R^2 H Ratio, (V_1/V_2)=(π r^2h/ π R^2H) On reducing π from numerator and denominator then by substituting the values of radius and heights, (V_1/V_2)=( 2^2×5/ 3^2×3)= (20/27) ⇒ V1 : V2 = 20 : 27 The ratio of volumes of two cylinders is 20 : 27</w:t>
      </w:r>
    </w:p>
    <w:p>
      <w:pPr>
        <w:spacing w:before="0"/>
      </w:pPr>
      <w:r>
        <w:rPr>
          <w:b w:val="0"/>
        </w:rPr>
      </w:r>
    </w:p>
    <w:p>
      <w:pPr>
        <w:spacing w:after="100" w:line="360" w:lineRule="auto" w:before="0"/>
      </w:pPr>
      <w:r>
        <w:rPr>
          <w:b w:val="0"/>
        </w:rPr>
        <w:t>11. If the measure of the sides of a cuboid are 8 cm, 6 cm and 10 cm, then the volume (in cm3) of the cuboid is:</w:t>
      </w:r>
    </w:p>
    <w:p>
      <w:pPr>
        <w:spacing w:before="0"/>
      </w:pPr>
      <w:r>
        <w:rPr>
          <w:b w:val="0"/>
        </w:rPr>
      </w:r>
    </w:p>
    <w:p>
      <w:pPr>
        <w:spacing w:after="100" w:before="0"/>
      </w:pPr>
      <w:r>
        <w:rPr>
          <w:b w:val="0"/>
        </w:rPr>
        <w:t>A. 840</w:t>
      </w:r>
    </w:p>
    <w:p>
      <w:pPr>
        <w:spacing w:after="100" w:before="0"/>
      </w:pPr>
      <w:r>
        <w:rPr>
          <w:b w:val="0"/>
        </w:rPr>
        <w:t>B. 480</w:t>
      </w:r>
    </w:p>
    <w:p>
      <w:pPr>
        <w:spacing w:after="100" w:before="0"/>
      </w:pPr>
      <w:r>
        <w:rPr>
          <w:b w:val="0"/>
        </w:rPr>
        <w:t>C. 540</w:t>
      </w:r>
    </w:p>
    <w:p>
      <w:pPr>
        <w:spacing w:after="100" w:before="0"/>
      </w:pPr>
      <w:r>
        <w:rPr>
          <w:b w:val="0"/>
        </w:rPr>
        <w:t>D. 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Volume of cuboid = lbh Calculation: Volume of cuboid = 8 × 6 × 10 = 480 cm3</w:t>
      </w:r>
    </w:p>
    <w:p>
      <w:pPr>
        <w:spacing w:before="0"/>
      </w:pPr>
      <w:r>
        <w:rPr>
          <w:b w:val="0"/>
        </w:rPr>
      </w:r>
    </w:p>
    <w:p>
      <w:pPr>
        <w:spacing w:after="100" w:line="360" w:lineRule="auto" w:before="0"/>
      </w:pPr>
      <w:r>
        <w:rPr>
          <w:b w:val="0"/>
        </w:rPr>
        <w:t>12. The length of the body diagonal of a cube is 8√(3) cm. What is the volume (in cm3) of the cube?</w:t>
      </w:r>
    </w:p>
    <w:p>
      <w:pPr>
        <w:spacing w:before="0"/>
      </w:pPr>
      <w:r>
        <w:rPr>
          <w:b w:val="0"/>
        </w:rPr>
      </w:r>
    </w:p>
    <w:p>
      <w:pPr>
        <w:spacing w:after="100" w:before="0"/>
      </w:pPr>
      <w:r>
        <w:rPr>
          <w:b w:val="0"/>
        </w:rPr>
        <w:t>A. 216</w:t>
      </w:r>
    </w:p>
    <w:p>
      <w:pPr>
        <w:spacing w:after="100" w:before="0"/>
      </w:pPr>
      <w:r>
        <w:rPr>
          <w:b w:val="0"/>
        </w:rPr>
        <w:t>B. 343</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length of the body diagonal of a cube is 8√(3) cm. Concept used: Body diagonal of a cube = √(3)A The volume of a cube = A3 (where A is the length of each side) Calculation: Let the length of each side of the cube be A. According to the concept, √(3) × A = 8√(3) ⇒ A = 8 Now, the volume of the cube = 83 = 512 cm3 ∴ The volume of the cube is 512 cm3.</w:t>
      </w:r>
    </w:p>
    <w:p>
      <w:pPr>
        <w:spacing w:before="0"/>
      </w:pPr>
      <w:r>
        <w:rPr>
          <w:b w:val="0"/>
        </w:rPr>
      </w:r>
    </w:p>
    <w:p>
      <w:pPr>
        <w:spacing w:after="100" w:line="360" w:lineRule="auto" w:before="0"/>
      </w:pPr>
      <w:r>
        <w:rPr>
          <w:b w:val="0"/>
        </w:rPr>
        <w:t>13. If the volume of a cube is 64 cm3, then find its total surface area.</w:t>
      </w:r>
    </w:p>
    <w:p>
      <w:pPr>
        <w:spacing w:before="0"/>
      </w:pPr>
      <w:r>
        <w:rPr>
          <w:b w:val="0"/>
        </w:rPr>
      </w:r>
    </w:p>
    <w:p>
      <w:pPr>
        <w:spacing w:after="100" w:before="0"/>
      </w:pPr>
      <w:r>
        <w:rPr>
          <w:b w:val="0"/>
        </w:rPr>
        <w:t>A. 96 cm2</w:t>
      </w:r>
    </w:p>
    <w:p>
      <w:pPr>
        <w:spacing w:after="100" w:before="0"/>
      </w:pPr>
      <w:r>
        <w:rPr>
          <w:b w:val="0"/>
        </w:rPr>
        <w:t>B. 82 cm2</w:t>
      </w:r>
    </w:p>
    <w:p>
      <w:pPr>
        <w:spacing w:after="100" w:before="0"/>
      </w:pPr>
      <w:r>
        <w:rPr>
          <w:b w:val="0"/>
        </w:rPr>
        <w:t>C. 88 cm2</w:t>
      </w:r>
    </w:p>
    <w:p>
      <w:pPr>
        <w:spacing w:after="100" w:before="0"/>
      </w:pPr>
      <w:r>
        <w:rPr>
          <w:b w:val="0"/>
        </w:rPr>
        <w:t>D. 64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volume of a cube is 64 cm3 Formula used: The volume of a cube of edge length 'a' = a3 The total surface of a cube = 6a2 Calculation: By using the given volume, the edge length of the cube = a=64^((1/3))=4cm ∴ The total surface of the cube is 6 × 42 = 96cm2</w:t>
      </w:r>
    </w:p>
    <w:p>
      <w:pPr>
        <w:spacing w:before="0"/>
      </w:pPr>
      <w:r>
        <w:rPr>
          <w:b w:val="0"/>
        </w:rPr>
      </w:r>
    </w:p>
    <w:p>
      <w:pPr>
        <w:spacing w:after="100" w:line="360" w:lineRule="auto" w:before="0"/>
      </w:pPr>
      <w:r>
        <w:rPr>
          <w:b w:val="0"/>
        </w:rPr>
        <w:t>14. The length, breath of a cuboidal box are 25 cm and 15 cm, respectively, If the volume of the box is 1875 cm3, then the height of the box (in cm) is: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(l) of cuboidal box = 25 cm Breadth (b) of cuboidal box = 15 cm Volume of box = 1875 cm3 Formula Used: Volume of cuboid = Length × Breadth × Height Calculation: Volume of the box = l × b × h ⇒ 1875 = 25 × 15 × h ⇒ h = 15 cm ∴ The correct answer is 5 cm.</w:t>
      </w:r>
    </w:p>
    <w:p>
      <w:pPr>
        <w:spacing w:before="0"/>
      </w:pPr>
      <w:r>
        <w:rPr>
          <w:b w:val="0"/>
        </w:rPr>
      </w:r>
    </w:p>
    <w:p>
      <w:pPr>
        <w:spacing w:after="100" w:line="360" w:lineRule="auto" w:before="0"/>
      </w:pPr>
      <w:r>
        <w:rPr>
          <w:b w:val="0"/>
        </w:rPr>
        <w:t>15. If the diagonal of a cube is √(27) cm, then its volume is:</w:t>
      </w:r>
    </w:p>
    <w:p>
      <w:pPr>
        <w:spacing w:before="0"/>
      </w:pPr>
      <w:r>
        <w:rPr>
          <w:b w:val="0"/>
        </w:rPr>
      </w:r>
    </w:p>
    <w:p>
      <w:pPr>
        <w:spacing w:after="100" w:before="0"/>
      </w:pPr>
      <w:r>
        <w:rPr>
          <w:b w:val="0"/>
        </w:rPr>
        <w:t>A. 27 cm3</w:t>
      </w:r>
    </w:p>
    <w:p>
      <w:pPr>
        <w:spacing w:after="100" w:before="0"/>
      </w:pPr>
      <w:r>
        <w:rPr>
          <w:b w:val="0"/>
        </w:rPr>
        <w:t>B. 32 cm3</w:t>
      </w:r>
    </w:p>
    <w:p>
      <w:pPr>
        <w:spacing w:after="100" w:before="0"/>
      </w:pPr>
      <w:r>
        <w:rPr>
          <w:b w:val="0"/>
        </w:rPr>
        <w:t>C. 30 cm3</w:t>
      </w:r>
    </w:p>
    <w:p>
      <w:pPr>
        <w:spacing w:after="100" w:before="0"/>
      </w:pPr>
      <w:r>
        <w:rPr>
          <w:b w:val="0"/>
        </w:rPr>
        <w:t>D. 25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Diagonal of Cube = √27 Formula Used: Diagonal of cube = √3 × Side of cube Volume of Cube = Side3 Calculation: Diagonal of cube = √3 × Side of cube ⇒ √3 × Side of Cube = √27 ⇒ Side of Cube = 3√3/√3 ⇒ Side of Cube = 3 cm ∴ Volume of Cube = 3 × 3 × 3 = 27 cm3</w:t>
      </w:r>
    </w:p>
    <w:p>
      <w:pPr>
        <w:spacing w:before="0"/>
      </w:pPr>
      <w:r>
        <w:rPr>
          <w:b w:val="0"/>
        </w:rPr>
      </w:r>
    </w:p>
    <w:p>
      <w:pPr>
        <w:spacing w:after="100" w:line="360" w:lineRule="auto" w:before="0"/>
      </w:pPr>
      <w:r>
        <w:rPr>
          <w:b w:val="0"/>
        </w:rPr>
        <w:t>16. The surface area of a cube is 864 cm2. The volume of the cube is .</w:t>
      </w:r>
    </w:p>
    <w:p>
      <w:pPr>
        <w:spacing w:before="0"/>
      </w:pPr>
      <w:r>
        <w:rPr>
          <w:b w:val="0"/>
        </w:rPr>
      </w:r>
    </w:p>
    <w:p>
      <w:pPr>
        <w:spacing w:after="100" w:before="0"/>
      </w:pPr>
      <w:r>
        <w:rPr>
          <w:b w:val="0"/>
        </w:rPr>
        <w:t>A. 1728 cm3</w:t>
      </w:r>
    </w:p>
    <w:p>
      <w:pPr>
        <w:spacing w:after="100" w:before="0"/>
      </w:pPr>
      <w:r>
        <w:rPr>
          <w:b w:val="0"/>
        </w:rPr>
        <w:t>B. 2197 cm3</w:t>
      </w:r>
    </w:p>
    <w:p>
      <w:pPr>
        <w:spacing w:after="100" w:before="0"/>
      </w:pPr>
      <w:r>
        <w:rPr>
          <w:b w:val="0"/>
        </w:rPr>
        <w:t>C. 1331 cm3</w:t>
      </w:r>
    </w:p>
    <w:p>
      <w:pPr>
        <w:spacing w:after="100" w:before="0"/>
      </w:pPr>
      <w:r>
        <w:rPr>
          <w:b w:val="0"/>
        </w:rPr>
        <w:t>D. 729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6A2 = 864 ⇒ A2 = 144 ⇒ A = 12 Now, the volume of the cube = 123 = 1728 cm3</w:t>
      </w:r>
    </w:p>
    <w:p>
      <w:pPr>
        <w:spacing w:before="0"/>
      </w:pPr>
      <w:r>
        <w:rPr>
          <w:b w:val="0"/>
        </w:rPr>
      </w:r>
    </w:p>
    <w:p>
      <w:pPr>
        <w:spacing w:after="100" w:line="360" w:lineRule="auto" w:before="0"/>
      </w:pPr>
      <w:r>
        <w:rPr>
          <w:b w:val="0"/>
        </w:rPr>
        <w:t>17. Find the volume of a cuboid 16 m long, 12 m broad and 6 m high.</w:t>
      </w:r>
    </w:p>
    <w:p>
      <w:pPr>
        <w:spacing w:before="0"/>
      </w:pPr>
      <w:r>
        <w:rPr>
          <w:b w:val="0"/>
        </w:rPr>
      </w:r>
    </w:p>
    <w:p>
      <w:pPr>
        <w:spacing w:after="100" w:before="0"/>
      </w:pPr>
      <w:r>
        <w:rPr>
          <w:b w:val="0"/>
        </w:rPr>
        <w:t>A. 1172 m3</w:t>
      </w:r>
    </w:p>
    <w:p>
      <w:pPr>
        <w:spacing w:after="100" w:before="0"/>
      </w:pPr>
      <w:r>
        <w:rPr>
          <w:b w:val="0"/>
        </w:rPr>
        <w:t>B. 1572 m3</w:t>
      </w:r>
    </w:p>
    <w:p>
      <w:pPr>
        <w:spacing w:after="100" w:before="0"/>
      </w:pPr>
      <w:r>
        <w:rPr>
          <w:b w:val="0"/>
        </w:rPr>
        <w:t>C. 1100 m3</w:t>
      </w:r>
    </w:p>
    <w:p>
      <w:pPr>
        <w:spacing w:after="100" w:before="0"/>
      </w:pPr>
      <w:r>
        <w:rPr>
          <w:b w:val="0"/>
        </w:rPr>
        <w:t>D. 1152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cuboid is 16 m long, 12 m broad and 6 m high. Formula used: Volume of a cuboid = length × breadth × height Calculation: Volume of the cuboid = 16 × 12 × 6 = 1152m3 ∴ The volume of the given cuboid is 1152m3</w:t>
      </w:r>
    </w:p>
    <w:p>
      <w:pPr>
        <w:spacing w:before="0"/>
      </w:pPr>
      <w:r>
        <w:rPr>
          <w:b w:val="0"/>
        </w:rPr>
      </w:r>
    </w:p>
    <w:p>
      <w:pPr>
        <w:spacing w:after="100" w:line="360" w:lineRule="auto" w:before="0"/>
      </w:pPr>
      <w:r>
        <w:rPr>
          <w:b w:val="0"/>
        </w:rPr>
        <w:t>18. If the curved surface area of a cylinder is 880 cm2, then the product of its height and radius is:</w:t>
      </w:r>
    </w:p>
    <w:p>
      <w:pPr>
        <w:spacing w:before="0"/>
      </w:pPr>
      <w:r>
        <w:rPr>
          <w:b w:val="0"/>
        </w:rPr>
      </w:r>
    </w:p>
    <w:p>
      <w:pPr>
        <w:spacing w:after="100" w:before="0"/>
      </w:pPr>
      <w:r>
        <w:rPr>
          <w:b w:val="0"/>
        </w:rPr>
        <w:t>A. 90 cm2</w:t>
      </w:r>
    </w:p>
    <w:p>
      <w:pPr>
        <w:spacing w:after="100" w:before="0"/>
      </w:pPr>
      <w:r>
        <w:rPr>
          <w:b w:val="0"/>
        </w:rPr>
        <w:t>B. 120 cm2</w:t>
      </w:r>
    </w:p>
    <w:p>
      <w:pPr>
        <w:spacing w:after="100" w:before="0"/>
      </w:pPr>
      <w:r>
        <w:rPr>
          <w:b w:val="0"/>
        </w:rPr>
        <w:t>C. 220 cm2</w:t>
      </w:r>
    </w:p>
    <w:p>
      <w:pPr>
        <w:spacing w:after="100" w:before="0"/>
      </w:pPr>
      <w:r>
        <w:rPr>
          <w:b w:val="0"/>
        </w:rPr>
        <w:t>D. 140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Curved Surface Area (CSA) of cylinder = 2πrh Given 2πrh = 880 r × h = 880 ÷ (2 × 22 ÷ 7) r × h = 880 × (7 ÷ 44) = 140 ∴ The correct answer is 140 cm2. Alternate Method Given: Curved surface area of the cylinder = 880 cm2 Formula Used: Curved surface area of a cylinder = 2πrh Where r = radius and h = height Calculations: ⇒ 2 × (22 ÷ 7) × r × h = 880 ⇒ (44 ÷ 7) × r × h = 880 ⇒ r × h = 880 × (7 ÷ 44) ⇒ r × h = 20 × 7 ⇒ r × h = 140 cm2 ∴ The correct answer is 140 cm2. Additional Information Total Surface Area of Cylinder The total surface area includes the curved surface and the two circular bases: TSA = 2πr(r + h). Volume of Cylinder The volume represents the total space occupied by the cylinder: V = πr2h. Surface Area of Cone For a cone with base radius r and slant height l, the Curved Surface Area = πrl and Total Surface Area = πr(r + l).</w:t>
      </w:r>
    </w:p>
    <w:p>
      <w:pPr>
        <w:spacing w:before="0"/>
      </w:pPr>
      <w:r>
        <w:rPr>
          <w:b w:val="0"/>
        </w:rPr>
      </w:r>
    </w:p>
    <w:p>
      <w:pPr>
        <w:spacing w:after="100" w:line="360" w:lineRule="auto" w:before="0"/>
      </w:pPr>
      <w:r>
        <w:rPr>
          <w:b w:val="0"/>
        </w:rPr>
        <w:t>19. What is the area of the curved surface of a right circular cone with height 8 m and slant height 10 m?</w:t>
      </w:r>
    </w:p>
    <w:p>
      <w:pPr>
        <w:spacing w:before="0"/>
      </w:pPr>
      <w:r>
        <w:rPr>
          <w:b w:val="0"/>
        </w:rPr>
      </w:r>
    </w:p>
    <w:p>
      <w:pPr>
        <w:spacing w:after="100" w:before="0"/>
      </w:pPr>
      <w:r>
        <w:rPr>
          <w:b w:val="0"/>
        </w:rPr>
        <w:t>A. 60 m2</w:t>
      </w:r>
    </w:p>
    <w:p>
      <w:pPr>
        <w:spacing w:after="100" w:before="0"/>
      </w:pPr>
      <w:r>
        <w:rPr>
          <w:b w:val="0"/>
        </w:rPr>
        <w:t>B. 60π m2</w:t>
      </w:r>
    </w:p>
    <w:p>
      <w:pPr>
        <w:spacing w:after="100" w:before="0"/>
      </w:pPr>
      <w:r>
        <w:rPr>
          <w:b w:val="0"/>
        </w:rPr>
        <w:t>C. 40 m2</w:t>
      </w:r>
    </w:p>
    <w:p>
      <w:pPr>
        <w:spacing w:after="100" w:before="0"/>
      </w:pPr>
      <w:r>
        <w:rPr>
          <w:b w:val="0"/>
        </w:rPr>
        <w:t>D. 40π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cone = √[(l)2 - (h)2] = √[(10)2 - (8)2] = √36 = 6 m Now Curve surface area of cone ⇒ π × 6 × 10 ⇒ 60π m2</w:t>
      </w:r>
    </w:p>
    <w:p>
      <w:pPr>
        <w:spacing w:before="0"/>
      </w:pPr>
      <w:r>
        <w:rPr>
          <w:b w:val="0"/>
        </w:rPr>
      </w:r>
    </w:p>
    <w:p>
      <w:pPr>
        <w:spacing w:after="100" w:line="360" w:lineRule="auto" w:before="0"/>
      </w:pPr>
      <w:r>
        <w:rPr>
          <w:b w:val="0"/>
        </w:rPr>
        <w:t>20. Taking π = 3.14, find the volume of a cylinder having its radius of base as 5 cm and its height as 24 cm.</w:t>
      </w:r>
    </w:p>
    <w:p>
      <w:pPr>
        <w:spacing w:before="0"/>
      </w:pPr>
      <w:r>
        <w:rPr>
          <w:b w:val="0"/>
        </w:rPr>
      </w:r>
    </w:p>
    <w:p>
      <w:pPr>
        <w:spacing w:after="100" w:before="0"/>
      </w:pPr>
      <w:r>
        <w:rPr>
          <w:b w:val="0"/>
        </w:rPr>
        <w:t>A. 1526 cm3</w:t>
      </w:r>
    </w:p>
    <w:p>
      <w:pPr>
        <w:spacing w:after="100" w:before="0"/>
      </w:pPr>
      <w:r>
        <w:rPr>
          <w:b w:val="0"/>
        </w:rPr>
        <w:t>B. 1848 cm3</w:t>
      </w:r>
    </w:p>
    <w:p>
      <w:pPr>
        <w:spacing w:after="100" w:before="0"/>
      </w:pPr>
      <w:r>
        <w:rPr>
          <w:b w:val="0"/>
        </w:rPr>
        <w:t>C. 1256 cm3</w:t>
      </w:r>
    </w:p>
    <w:p>
      <w:pPr>
        <w:spacing w:after="100" w:before="0"/>
      </w:pPr>
      <w:r>
        <w:rPr>
          <w:b w:val="0"/>
        </w:rPr>
        <w:t>D. 1884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base = 5 cm Height = 24 cm Concept Used: Volume of Cylinder = π r^2h Calculation: ⇒ Putting the values in the formula, ⇒ π r^2h=3.14 × 5^2×24 ⇒ 3.14× 5^2×24=3.14×600 ⇒ 3.14×600=1884 cm3. Hence, the volume of the cylinder is 1884 cm3.</w:t>
      </w:r>
    </w:p>
    <w:p>
      <w:pPr>
        <w:spacing w:before="0"/>
      </w:pPr>
      <w:r>
        <w:rPr>
          <w:b w:val="0"/>
        </w:rPr>
      </w:r>
    </w:p>
    <w:p>
      <w:pPr>
        <w:spacing w:after="100" w:line="360" w:lineRule="auto" w:before="0"/>
      </w:pPr>
      <w:r>
        <w:rPr>
          <w:b w:val="0"/>
        </w:rPr>
        <w:t>21. If the total surface area of a cube is 24 sq.units, then what is the volume of the cube?</w:t>
      </w:r>
    </w:p>
    <w:p>
      <w:pPr>
        <w:spacing w:before="0"/>
      </w:pPr>
      <w:r>
        <w:rPr>
          <w:b w:val="0"/>
        </w:rPr>
      </w:r>
    </w:p>
    <w:p>
      <w:pPr>
        <w:spacing w:after="100" w:before="0"/>
      </w:pPr>
      <w:r>
        <w:rPr>
          <w:b w:val="0"/>
        </w:rPr>
        <w:t>A. 8 cu.units</w:t>
      </w:r>
    </w:p>
    <w:p>
      <w:pPr>
        <w:spacing w:after="100" w:before="0"/>
      </w:pPr>
      <w:r>
        <w:rPr>
          <w:b w:val="0"/>
        </w:rPr>
        <w:t>B. 16 cu.units</w:t>
      </w:r>
    </w:p>
    <w:p>
      <w:pPr>
        <w:spacing w:after="100" w:before="0"/>
      </w:pPr>
      <w:r>
        <w:rPr>
          <w:b w:val="0"/>
        </w:rPr>
        <w:t>C. 10 cu.units</w:t>
      </w:r>
    </w:p>
    <w:p>
      <w:pPr>
        <w:spacing w:after="100" w:before="0"/>
      </w:pPr>
      <w:r>
        <w:rPr>
          <w:b w:val="0"/>
        </w:rPr>
        <w:t>D. 4 cu.units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surface area of a cube = 6a2 ⇒ 6a2 = 24 ⇒ a2 = 4 ⇒ a = 2 cm The volume of a cube = a3 = (2)3 ⇒ 8 cm3</w:t>
      </w:r>
    </w:p>
    <w:p>
      <w:pPr>
        <w:spacing w:before="0"/>
      </w:pPr>
      <w:r>
        <w:rPr>
          <w:b w:val="0"/>
        </w:rPr>
      </w:r>
    </w:p>
    <w:p>
      <w:pPr>
        <w:spacing w:after="100" w:line="360" w:lineRule="auto" w:before="0"/>
      </w:pPr>
      <w:r>
        <w:rPr>
          <w:b w:val="0"/>
        </w:rPr>
        <w:t>22. The area of a square is 9m2 + 12m + 4. Find the measure of the side of the square.</w:t>
      </w:r>
    </w:p>
    <w:p>
      <w:pPr>
        <w:spacing w:before="0"/>
      </w:pPr>
      <w:r>
        <w:rPr>
          <w:b w:val="0"/>
        </w:rPr>
      </w:r>
    </w:p>
    <w:p>
      <w:pPr>
        <w:spacing w:after="100" w:before="0"/>
      </w:pPr>
      <w:r>
        <w:rPr>
          <w:b w:val="0"/>
        </w:rPr>
        <w:t>A. 3m + 2</w:t>
      </w:r>
    </w:p>
    <w:p>
      <w:pPr>
        <w:spacing w:after="100" w:before="0"/>
      </w:pPr>
      <w:r>
        <w:rPr>
          <w:b w:val="0"/>
        </w:rPr>
        <w:t>B. 3m + 4</w:t>
      </w:r>
    </w:p>
    <w:p>
      <w:pPr>
        <w:spacing w:after="100" w:before="0"/>
      </w:pPr>
      <w:r>
        <w:rPr>
          <w:b w:val="0"/>
        </w:rPr>
        <w:t>C. 3m2 + 2</w:t>
      </w:r>
    </w:p>
    <w:p>
      <w:pPr>
        <w:spacing w:after="100" w:before="0"/>
      </w:pPr>
      <w:r>
        <w:rPr>
          <w:b w:val="0"/>
        </w:rPr>
        <w:t>D. 3m2 + 2m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area of the square = 9m2 + 12m + 4 sq. unit Formula: The area of the square = a2 Where, a = Side or length of the square Calculation: From the formula a2 = 9m2 + 12m + 4 (given) ⇒ a2 = (3m + 2)2 Side of length of the square is 3m + 2 unit.</w:t>
      </w:r>
    </w:p>
    <w:p>
      <w:pPr>
        <w:spacing w:before="0"/>
      </w:pPr>
      <w:r>
        <w:rPr>
          <w:b w:val="0"/>
        </w:rPr>
      </w:r>
    </w:p>
    <w:p>
      <w:pPr>
        <w:spacing w:after="100" w:line="360" w:lineRule="auto" w:before="0"/>
      </w:pPr>
      <w:r>
        <w:rPr>
          <w:b w:val="0"/>
        </w:rPr>
        <w:t>23. What is the volume of a cylinder with radius 15 cm and height 119 cm? (Take π = 22/7)</w:t>
      </w:r>
    </w:p>
    <w:p>
      <w:pPr>
        <w:spacing w:before="0"/>
      </w:pPr>
      <w:r>
        <w:rPr>
          <w:b w:val="0"/>
        </w:rPr>
      </w:r>
    </w:p>
    <w:p>
      <w:pPr>
        <w:spacing w:after="100" w:before="0"/>
      </w:pPr>
      <w:r>
        <w:rPr>
          <w:b w:val="0"/>
        </w:rPr>
        <w:t>A. 84150 cm3</w:t>
      </w:r>
    </w:p>
    <w:p>
      <w:pPr>
        <w:spacing w:after="100" w:before="0"/>
      </w:pPr>
      <w:r>
        <w:rPr>
          <w:b w:val="0"/>
        </w:rPr>
        <w:t>B. 85140 cm3</w:t>
      </w:r>
    </w:p>
    <w:p>
      <w:pPr>
        <w:spacing w:after="100" w:before="0"/>
      </w:pPr>
      <w:r>
        <w:rPr>
          <w:b w:val="0"/>
        </w:rPr>
        <w:t>C. 84510 cm3</w:t>
      </w:r>
    </w:p>
    <w:p>
      <w:pPr>
        <w:spacing w:after="100" w:before="0"/>
      </w:pPr>
      <w:r>
        <w:rPr>
          <w:b w:val="0"/>
        </w:rPr>
        <w:t>D. 85500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cylinder = 15 cm Height of cylinder = 119 cm Formula used: Volume of Cylinder = πr2h Calculation: According to the question Volume of cylinder ⇒ πr2h ⇒(22/7)×(15)²×119 ⇒Rs.84150 ∴ The volume of the cylinder is Rs. 84150. Shortcut Trick After using the formula and putting the value To avoid the long calculation check the unit digit and divisibility of 11. You will find that, there are only 2 options which are divisible by 11, Now calculate for only 2 digits, as soon as you get 84.... you can mark the correct option.</w:t>
      </w:r>
    </w:p>
    <w:p>
      <w:pPr>
        <w:spacing w:before="0"/>
      </w:pPr>
      <w:r>
        <w:rPr>
          <w:b w:val="0"/>
        </w:rPr>
      </w:r>
    </w:p>
    <w:p>
      <w:pPr>
        <w:spacing w:after="100" w:line="360" w:lineRule="auto" w:before="0"/>
      </w:pPr>
      <w:r>
        <w:rPr>
          <w:b w:val="0"/>
        </w:rPr>
        <w:t>24. Find the volume of a cuboid with dimensions 7 cm, 11 cm, and 15 cm.</w:t>
      </w:r>
    </w:p>
    <w:p>
      <w:pPr>
        <w:spacing w:before="0"/>
      </w:pPr>
      <w:r>
        <w:rPr>
          <w:b w:val="0"/>
        </w:rPr>
      </w:r>
    </w:p>
    <w:p>
      <w:pPr>
        <w:spacing w:after="100" w:before="0"/>
      </w:pPr>
      <w:r>
        <w:rPr>
          <w:b w:val="0"/>
        </w:rPr>
        <w:t>A. 1150 cm3</w:t>
      </w:r>
    </w:p>
    <w:p>
      <w:pPr>
        <w:spacing w:after="100" w:before="0"/>
      </w:pPr>
      <w:r>
        <w:rPr>
          <w:b w:val="0"/>
        </w:rPr>
        <w:t>B. 1165 cm3</w:t>
      </w:r>
    </w:p>
    <w:p>
      <w:pPr>
        <w:spacing w:after="100" w:before="0"/>
      </w:pPr>
      <w:r>
        <w:rPr>
          <w:b w:val="0"/>
        </w:rPr>
        <w:t>C. 1155 cm3</w:t>
      </w:r>
    </w:p>
    <w:p>
      <w:pPr>
        <w:spacing w:after="100" w:before="0"/>
      </w:pPr>
      <w:r>
        <w:rPr>
          <w:b w:val="0"/>
        </w:rPr>
        <w:t>D. 1145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Dimensions of a cuboid is 7cm, 11cm and 15 cm FORMULA USED: Volume of a cuboid = Length × Breadth × Height CALCULATION: Here, we have Length = 7 cm , Breadth = 11cm , Height = 15 cm Volume of a cuboid = Length × Breadth × Height = 7 × 11 × 15 = 1155 cm3 Hence, volume of a cuboid is 1155 cm3.</w:t>
      </w:r>
    </w:p>
    <w:p>
      <w:pPr>
        <w:spacing w:before="0"/>
      </w:pPr>
      <w:r>
        <w:rPr>
          <w:b w:val="0"/>
        </w:rPr>
      </w:r>
    </w:p>
    <w:p>
      <w:pPr>
        <w:spacing w:after="100" w:line="360" w:lineRule="auto" w:before="0"/>
      </w:pPr>
      <w:r>
        <w:rPr>
          <w:b w:val="0"/>
        </w:rPr>
        <w:t>25. What is the length (in cm) of each side of a cube if the volume of a cube is 13,824 cm3?</w:t>
      </w:r>
    </w:p>
    <w:p>
      <w:pPr>
        <w:spacing w:before="0"/>
      </w:pPr>
      <w:r>
        <w:rPr>
          <w:b w:val="0"/>
        </w:rPr>
      </w:r>
    </w:p>
    <w:p>
      <w:pPr>
        <w:spacing w:after="100" w:before="0"/>
      </w:pPr>
      <w:r>
        <w:rPr>
          <w:b w:val="0"/>
        </w:rPr>
        <w:t>A. 20.4</w:t>
      </w:r>
    </w:p>
    <w:p>
      <w:pPr>
        <w:spacing w:after="100" w:before="0"/>
      </w:pPr>
      <w:r>
        <w:rPr>
          <w:b w:val="0"/>
        </w:rPr>
        <w:t>B. 24</w:t>
      </w:r>
    </w:p>
    <w:p>
      <w:pPr>
        <w:spacing w:after="100" w:before="0"/>
      </w:pPr>
      <w:r>
        <w:rPr>
          <w:b w:val="0"/>
        </w:rPr>
        <w:t>C. 22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each side be 'a' cm, a3 = 13,824 a = ∛13,824 = 24 cm</w:t>
      </w:r>
    </w:p>
    <w:p>
      <w:pPr>
        <w:spacing w:before="0"/>
      </w:pPr>
      <w:r>
        <w:rPr>
          <w:b w:val="0"/>
        </w:rPr>
      </w:r>
    </w:p>
    <w:p>
      <w:pPr>
        <w:spacing w:after="100" w:line="360" w:lineRule="auto" w:before="0"/>
      </w:pPr>
      <w:r>
        <w:rPr>
          <w:b w:val="0"/>
        </w:rPr>
        <w:t>26. Find the volume of a solid sphere whose diameter is 42 cm. (Use π=(22/7))</w:t>
      </w:r>
    </w:p>
    <w:p>
      <w:pPr>
        <w:spacing w:before="0"/>
      </w:pPr>
      <w:r>
        <w:rPr>
          <w:b w:val="0"/>
        </w:rPr>
      </w:r>
    </w:p>
    <w:p>
      <w:pPr>
        <w:spacing w:after="100" w:before="0"/>
      </w:pPr>
      <w:r>
        <w:rPr>
          <w:b w:val="0"/>
        </w:rPr>
        <w:t>A. 38807 cm3</w:t>
      </w:r>
    </w:p>
    <w:p>
      <w:pPr>
        <w:spacing w:after="100" w:before="0"/>
      </w:pPr>
      <w:r>
        <w:rPr>
          <w:b w:val="0"/>
        </w:rPr>
        <w:t>B. 38808 cm3</w:t>
      </w:r>
    </w:p>
    <w:p>
      <w:pPr>
        <w:spacing w:after="100" w:before="0"/>
      </w:pPr>
      <w:r>
        <w:rPr>
          <w:b w:val="0"/>
        </w:rPr>
        <w:t>C. 38806 cm3</w:t>
      </w:r>
    </w:p>
    <w:p>
      <w:pPr>
        <w:spacing w:after="100" w:before="0"/>
      </w:pPr>
      <w:r>
        <w:rPr>
          <w:b w:val="0"/>
        </w:rPr>
        <w:t>D. 38805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a sphere = 4 / 3 ×22/7 × (21)3.⇒ 38808 cm3</w:t>
      </w:r>
    </w:p>
    <w:p>
      <w:pPr>
        <w:spacing w:before="0"/>
      </w:pPr>
      <w:r>
        <w:rPr>
          <w:b w:val="0"/>
        </w:rPr>
      </w:r>
    </w:p>
    <w:p>
      <w:pPr>
        <w:spacing w:after="100" w:line="360" w:lineRule="auto" w:before="0"/>
      </w:pPr>
      <w:r>
        <w:rPr>
          <w:b w:val="0"/>
        </w:rPr>
        <w:t>27. Find the volume of a sphere of diameter 21 cm (use π = 227)</w:t>
      </w:r>
    </w:p>
    <w:p>
      <w:pPr>
        <w:spacing w:before="0"/>
      </w:pPr>
      <w:r>
        <w:rPr>
          <w:b w:val="0"/>
        </w:rPr>
      </w:r>
    </w:p>
    <w:p>
      <w:pPr>
        <w:spacing w:after="100" w:before="0"/>
      </w:pPr>
      <w:r>
        <w:rPr>
          <w:b w:val="0"/>
        </w:rPr>
        <w:t>A. 5232 cm3</w:t>
      </w:r>
    </w:p>
    <w:p>
      <w:pPr>
        <w:spacing w:after="100" w:before="0"/>
      </w:pPr>
      <w:r>
        <w:rPr>
          <w:b w:val="0"/>
        </w:rPr>
        <w:t>B. 6342 cm3</w:t>
      </w:r>
    </w:p>
    <w:p>
      <w:pPr>
        <w:spacing w:after="100" w:before="0"/>
      </w:pPr>
      <w:r>
        <w:rPr>
          <w:b w:val="0"/>
        </w:rPr>
        <w:t>C. 4268 cm3</w:t>
      </w:r>
    </w:p>
    <w:p>
      <w:pPr>
        <w:spacing w:after="100" w:before="0"/>
      </w:pPr>
      <w:r>
        <w:rPr>
          <w:b w:val="0"/>
        </w:rPr>
        <w:t>D. 4851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is 21 cm. Concept used: Volume of Sphere = 4πr³/3 Calculations: Diameter of the Sphere = 21/2 = 10.5 cm Volume of the Sphere ⇒ 4πr³/3 ⇒ 4 × (22/7) × (10.5)³/3 4851 cm3 Hence, the required value is 4851 cm³.</w:t>
      </w:r>
    </w:p>
    <w:p>
      <w:pPr>
        <w:spacing w:before="0"/>
      </w:pPr>
      <w:r>
        <w:rPr>
          <w:b w:val="0"/>
        </w:rPr>
      </w:r>
    </w:p>
    <w:p>
      <w:pPr>
        <w:spacing w:after="100" w:line="360" w:lineRule="auto" w:before="0"/>
      </w:pPr>
      <w:r>
        <w:rPr>
          <w:b w:val="0"/>
        </w:rPr>
        <w:t>28. The curved surface area of a right circular cone of a base radius of 21 cm is 5940 sq. cm. What is the slant height of the cone?</w:t>
      </w:r>
    </w:p>
    <w:p>
      <w:pPr>
        <w:spacing w:before="0"/>
      </w:pPr>
      <w:r>
        <w:rPr>
          <w:b w:val="0"/>
        </w:rPr>
      </w:r>
    </w:p>
    <w:p>
      <w:pPr>
        <w:spacing w:after="100" w:before="0"/>
      </w:pPr>
      <w:r>
        <w:rPr>
          <w:b w:val="0"/>
        </w:rPr>
        <w:t>A. 95 cm</w:t>
      </w:r>
    </w:p>
    <w:p>
      <w:pPr>
        <w:spacing w:after="100" w:before="0"/>
      </w:pPr>
      <w:r>
        <w:rPr>
          <w:b w:val="0"/>
        </w:rPr>
        <w:t>B. 81 cm</w:t>
      </w:r>
    </w:p>
    <w:p>
      <w:pPr>
        <w:spacing w:after="100" w:before="0"/>
      </w:pPr>
      <w:r>
        <w:rPr>
          <w:b w:val="0"/>
        </w:rPr>
        <w:t>C. 90 cm</w:t>
      </w:r>
    </w:p>
    <w:p>
      <w:pPr>
        <w:spacing w:after="100" w:before="0"/>
      </w:pPr>
      <w:r>
        <w:rPr>
          <w:b w:val="0"/>
        </w:rPr>
        <w:t>D. 60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Curved Surface area of cone = π × radius × Slant height ⇒ π × 21 × Slant height = 5940 ⇒ π × slant height = (5940/21) ⇒ Slant height = (5940/21×π) = 90 cm</w:t>
      </w:r>
    </w:p>
    <w:p>
      <w:pPr>
        <w:spacing w:before="0"/>
      </w:pPr>
      <w:r>
        <w:rPr>
          <w:b w:val="0"/>
        </w:rPr>
      </w:r>
    </w:p>
    <w:p>
      <w:pPr>
        <w:spacing w:after="100" w:line="360" w:lineRule="auto" w:before="0"/>
      </w:pPr>
      <w:r>
        <w:rPr>
          <w:b w:val="0"/>
        </w:rPr>
        <w:t>29. If the length of the diagonal of a cube is 7√(3) cm, then the surface area of the cube is ______.</w:t>
      </w:r>
    </w:p>
    <w:p>
      <w:pPr>
        <w:spacing w:before="0"/>
      </w:pPr>
      <w:r>
        <w:rPr>
          <w:b w:val="0"/>
        </w:rPr>
      </w:r>
    </w:p>
    <w:p>
      <w:pPr>
        <w:spacing w:after="100" w:before="0"/>
      </w:pPr>
      <w:r>
        <w:rPr>
          <w:b w:val="0"/>
        </w:rPr>
        <w:t>A. 216 cm2</w:t>
      </w:r>
    </w:p>
    <w:p>
      <w:pPr>
        <w:spacing w:after="100" w:before="0"/>
      </w:pPr>
      <w:r>
        <w:rPr>
          <w:b w:val="0"/>
        </w:rPr>
        <w:t>B. 256 cm2</w:t>
      </w:r>
    </w:p>
    <w:p>
      <w:pPr>
        <w:spacing w:after="100" w:before="0"/>
      </w:pPr>
      <w:r>
        <w:rPr>
          <w:b w:val="0"/>
        </w:rPr>
        <w:t>C. 284 cm2</w:t>
      </w:r>
    </w:p>
    <w:p>
      <w:pPr>
        <w:spacing w:after="100" w:before="0"/>
      </w:pPr>
      <w:r>
        <w:rPr>
          <w:b w:val="0"/>
        </w:rPr>
        <w:t>D. 294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Diagonal of cube = a√3 = 7√3 ⇒ a = 7 Surface area of cube = 6a2 = 6(7)2 = ⇒ 294 cm2</w:t>
      </w:r>
    </w:p>
    <w:p>
      <w:pPr>
        <w:spacing w:before="0"/>
      </w:pPr>
      <w:r>
        <w:rPr>
          <w:b w:val="0"/>
        </w:rPr>
      </w:r>
    </w:p>
    <w:p>
      <w:pPr>
        <w:spacing w:after="100" w:line="360" w:lineRule="auto" w:before="0"/>
      </w:pPr>
      <w:r>
        <w:rPr>
          <w:b w:val="0"/>
        </w:rPr>
        <w:t>30. The number of solid spheres, each of diameter 6 cm, that could be moulded to form a solid metal cylinder of height 90cm and diameter 4 cm is: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solid spheres be N. Radius of each sphere = 6/2 = 3 cm and radius of the base radius of the cylinder = 4/2 = 2 cm N × (4π × 3^3/3) = π × 22 × 90 ⇒ N × 4π × 3^2 = 4π × 90 ⇒ N = 10</w:t>
      </w:r>
    </w:p>
    <w:p>
      <w:pPr>
        <w:spacing w:before="0"/>
      </w:pPr>
      <w:r>
        <w:rPr>
          <w:b w:val="0"/>
        </w:rPr>
      </w:r>
    </w:p>
    <w:p>
      <w:pPr>
        <w:spacing w:after="100" w:line="360" w:lineRule="auto" w:before="0"/>
      </w:pPr>
      <w:r>
        <w:rPr>
          <w:b w:val="0"/>
        </w:rPr>
        <w:t>31. The curved surface area of a hemisphere is 1232 cm2. Its radius will be: (Take π = 22/7)</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16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Curved surface area of hemisphere = 2 π r^2 2π r2 = 1232 ⇒ r = √196 = 14 cm</w:t>
      </w:r>
    </w:p>
    <w:p>
      <w:pPr>
        <w:spacing w:before="0"/>
      </w:pPr>
      <w:r>
        <w:rPr>
          <w:b w:val="0"/>
        </w:rPr>
      </w:r>
    </w:p>
    <w:p>
      <w:pPr>
        <w:spacing w:after="100" w:line="360" w:lineRule="auto" w:before="0"/>
      </w:pPr>
      <w:r>
        <w:rPr>
          <w:b w:val="0"/>
        </w:rPr>
        <w:t>32. Find the length of diagonal of a cuboid 13 m long, 7 m broad and 3 m high.</w:t>
      </w:r>
    </w:p>
    <w:p>
      <w:pPr>
        <w:spacing w:before="0"/>
      </w:pPr>
      <w:r>
        <w:rPr>
          <w:b w:val="0"/>
        </w:rPr>
      </w:r>
    </w:p>
    <w:p>
      <w:pPr>
        <w:spacing w:after="100" w:before="0"/>
      </w:pPr>
      <w:r>
        <w:rPr>
          <w:b w:val="0"/>
        </w:rPr>
        <w:t>A. √(207) m</w:t>
      </w:r>
    </w:p>
    <w:p>
      <w:pPr>
        <w:spacing w:after="100" w:before="0"/>
      </w:pPr>
      <w:r>
        <w:rPr>
          <w:b w:val="0"/>
        </w:rPr>
        <w:t>B. √(232) m</w:t>
      </w:r>
    </w:p>
    <w:p>
      <w:pPr>
        <w:spacing w:after="100" w:before="0"/>
      </w:pPr>
      <w:r>
        <w:rPr>
          <w:b w:val="0"/>
        </w:rPr>
        <w:t>C. √(327) m</w:t>
      </w:r>
    </w:p>
    <w:p>
      <w:pPr>
        <w:spacing w:after="100" w:before="0"/>
      </w:pPr>
      <w:r>
        <w:rPr>
          <w:b w:val="0"/>
        </w:rPr>
        <w:t>D. √(227)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Length(L) = 13 m, Breadth(B) = 7 m, Height(H) = 3 m To find:- Diagonal cuboid Formula used:- Diagonal of cuboid = ^2+B^2+H^2 Calculation- By using the formula, Diagonal = ^2+B^2+H^2 ⇒Diagonal = 13^2+7^2+3^2 ⇒Diagonal = √(169+49+9) ⇒Diagonal = √(227) ∴ The diagonal of cuboid is √(227) m</w:t>
      </w:r>
    </w:p>
    <w:p>
      <w:pPr>
        <w:spacing w:before="0"/>
      </w:pPr>
      <w:r>
        <w:rPr>
          <w:b w:val="0"/>
        </w:rPr>
      </w:r>
    </w:p>
    <w:p>
      <w:pPr>
        <w:spacing w:after="100" w:line="360" w:lineRule="auto" w:before="0"/>
      </w:pPr>
      <w:r>
        <w:rPr>
          <w:b w:val="0"/>
        </w:rPr>
        <w:t>33. A sphere of radius 6 cm is melted and recast into spheres of radius 2 cm each. How many such spheres can be made?</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27</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r1 = 6 cm Volume of sphere of 6 cm = 4/3 πr3 = 4/3 π × 216 r2 = 2 cm Volume of sphere of 2 cm = 4/3 πr3 = 4/3 π × 8 Number of sphere made of 2 cm radius = (4/3 π × 216) / (4/3 π × 8) = 27</w:t>
      </w:r>
    </w:p>
    <w:p>
      <w:pPr>
        <w:spacing w:before="0"/>
      </w:pPr>
      <w:r>
        <w:rPr>
          <w:b w:val="0"/>
        </w:rPr>
      </w:r>
    </w:p>
    <w:p>
      <w:pPr>
        <w:spacing w:after="100" w:line="360" w:lineRule="auto" w:before="0"/>
      </w:pPr>
      <w:r>
        <w:rPr>
          <w:b w:val="0"/>
        </w:rPr>
        <w:t>34. The volume of a sphere is 288π cm3. Find its surface area.</w:t>
      </w:r>
    </w:p>
    <w:p>
      <w:pPr>
        <w:spacing w:before="0"/>
      </w:pPr>
      <w:r>
        <w:rPr>
          <w:b w:val="0"/>
        </w:rPr>
      </w:r>
    </w:p>
    <w:p>
      <w:pPr>
        <w:spacing w:after="100" w:before="0"/>
      </w:pPr>
      <w:r>
        <w:rPr>
          <w:b w:val="0"/>
        </w:rPr>
        <w:t>A. 114π cm2</w:t>
      </w:r>
    </w:p>
    <w:p>
      <w:pPr>
        <w:spacing w:after="100" w:before="0"/>
      </w:pPr>
      <w:r>
        <w:rPr>
          <w:b w:val="0"/>
        </w:rPr>
        <w:t>B. 124π cm2</w:t>
      </w:r>
    </w:p>
    <w:p>
      <w:pPr>
        <w:spacing w:after="100" w:before="0"/>
      </w:pPr>
      <w:r>
        <w:rPr>
          <w:b w:val="0"/>
        </w:rPr>
        <w:t>C. 134π cm2</w:t>
      </w:r>
    </w:p>
    <w:p>
      <w:pPr>
        <w:spacing w:after="100" w:before="0"/>
      </w:pPr>
      <w:r>
        <w:rPr>
          <w:b w:val="0"/>
        </w:rPr>
        <w:t>D. 144π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volume of a sphere is 288π cm3. Formula used: Volume = (4/3)π r3 Surface area = 4 π r2 Calculations: According to the question, 288π = (4/3)π r3 ⇒ 72 × 3 = r3 ⇒ r = 6 Surface area = 4 π (6)2 ⇒ Surface area = 4π × 36 ⇒ Surface area = 144π cm2 ∴ The surface area of sphere 144π cm2.</w:t>
      </w:r>
    </w:p>
    <w:p>
      <w:pPr>
        <w:spacing w:before="0"/>
      </w:pPr>
      <w:r>
        <w:rPr>
          <w:b w:val="0"/>
        </w:rPr>
      </w:r>
    </w:p>
    <w:p>
      <w:pPr>
        <w:spacing w:after="100" w:line="360" w:lineRule="auto" w:before="0"/>
      </w:pPr>
      <w:r>
        <w:rPr>
          <w:b w:val="0"/>
        </w:rPr>
        <w:t>35. Find the volume of a cylinder whose diameter of base is 20 cm and height is two times that of the radius of its base.</w:t>
      </w:r>
    </w:p>
    <w:p>
      <w:pPr>
        <w:spacing w:before="0"/>
      </w:pPr>
      <w:r>
        <w:rPr>
          <w:b w:val="0"/>
        </w:rPr>
      </w:r>
    </w:p>
    <w:p>
      <w:pPr>
        <w:spacing w:after="100" w:before="0"/>
      </w:pPr>
      <w:r>
        <w:rPr>
          <w:b w:val="0"/>
        </w:rPr>
        <w:t>A. 4000 cm3</w:t>
      </w:r>
    </w:p>
    <w:p>
      <w:pPr>
        <w:spacing w:after="100" w:before="0"/>
      </w:pPr>
      <w:r>
        <w:rPr>
          <w:b w:val="0"/>
        </w:rPr>
        <w:t>B. 2000π cm3</w:t>
      </w:r>
    </w:p>
    <w:p>
      <w:pPr>
        <w:spacing w:after="100" w:before="0"/>
      </w:pPr>
      <w:r>
        <w:rPr>
          <w:b w:val="0"/>
        </w:rPr>
        <w:t>C. 6000π cm3</w:t>
      </w:r>
    </w:p>
    <w:p>
      <w:pPr>
        <w:spacing w:after="100" w:before="0"/>
      </w:pPr>
      <w:r>
        <w:rPr>
          <w:b w:val="0"/>
        </w:rPr>
        <w:t>D. 3000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the base = (20/2)=10cm Height of a cylinder = 2 × 10 = 20 cm Volume of cylinder = π × 10^2×20 = 2000π cm3</w:t>
      </w:r>
    </w:p>
    <w:p>
      <w:pPr>
        <w:spacing w:before="0"/>
      </w:pPr>
      <w:r>
        <w:rPr>
          <w:b w:val="0"/>
        </w:rPr>
      </w:r>
    </w:p>
    <w:p>
      <w:pPr>
        <w:spacing w:after="100" w:line="360" w:lineRule="auto" w:before="0"/>
      </w:pPr>
      <w:r>
        <w:rPr>
          <w:b w:val="0"/>
        </w:rPr>
        <w:t>36. A copper sphere of diameter 18 metre is drawn into a cylindrical wire of length 12 metre. What is the radius of the wire?</w:t>
      </w:r>
    </w:p>
    <w:p>
      <w:pPr>
        <w:spacing w:before="0"/>
      </w:pPr>
      <w:r>
        <w:rPr>
          <w:b w:val="0"/>
        </w:rPr>
      </w:r>
    </w:p>
    <w:p>
      <w:pPr>
        <w:spacing w:after="100" w:before="0"/>
      </w:pPr>
      <w:r>
        <w:rPr>
          <w:b w:val="0"/>
        </w:rPr>
        <w:t>A. 5 metre</w:t>
      </w:r>
    </w:p>
    <w:p>
      <w:pPr>
        <w:spacing w:after="100" w:before="0"/>
      </w:pPr>
      <w:r>
        <w:rPr>
          <w:b w:val="0"/>
        </w:rPr>
        <w:t>B. 9 metre</w:t>
      </w:r>
    </w:p>
    <w:p>
      <w:pPr>
        <w:spacing w:after="100" w:before="0"/>
      </w:pPr>
      <w:r>
        <w:rPr>
          <w:b w:val="0"/>
        </w:rPr>
        <w:t>C. 3 metre</w:t>
      </w:r>
    </w:p>
    <w:p>
      <w:pPr>
        <w:spacing w:after="100" w:before="0"/>
      </w:pPr>
      <w:r>
        <w:rPr>
          <w:b w:val="0"/>
        </w:rPr>
        <w:t>D. 12 metre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 diameter/2 = 18/2 = 9 m π(radius of cylinder)²h = 4π(radius of Sphere)³/3 ⇒ r²(12) = 4 × (9)³/3 ⇒ 12r² = 972 ⇒ r = √(972/12) ⇒ r = 9</w:t>
      </w:r>
    </w:p>
    <w:p>
      <w:pPr>
        <w:spacing w:before="0"/>
      </w:pPr>
      <w:r>
        <w:rPr>
          <w:b w:val="0"/>
        </w:rPr>
      </w:r>
    </w:p>
    <w:p>
      <w:pPr>
        <w:spacing w:after="100" w:line="360" w:lineRule="auto" w:before="0"/>
      </w:pPr>
      <w:r>
        <w:rPr>
          <w:b w:val="0"/>
        </w:rPr>
        <w:t>37. The ratio of the radii of two right circular cylinders is 2 : 3. If their heights are in the ratio 5 : 3, find the ratio of their volumes.</w:t>
      </w:r>
    </w:p>
    <w:p>
      <w:pPr>
        <w:spacing w:before="0"/>
      </w:pPr>
      <w:r>
        <w:rPr>
          <w:b w:val="0"/>
        </w:rPr>
      </w:r>
    </w:p>
    <w:p>
      <w:pPr>
        <w:spacing w:after="100" w:before="0"/>
      </w:pPr>
      <w:r>
        <w:rPr>
          <w:b w:val="0"/>
        </w:rPr>
        <w:t>A. 16 : 19</w:t>
      </w:r>
    </w:p>
    <w:p>
      <w:pPr>
        <w:spacing w:after="100" w:before="0"/>
      </w:pPr>
      <w:r>
        <w:rPr>
          <w:b w:val="0"/>
        </w:rPr>
        <w:t>B. 3 : 4</w:t>
      </w:r>
    </w:p>
    <w:p>
      <w:pPr>
        <w:spacing w:after="100" w:before="0"/>
      </w:pPr>
      <w:r>
        <w:rPr>
          <w:b w:val="0"/>
        </w:rPr>
        <w:t>C. 3 : 1</w:t>
      </w:r>
    </w:p>
    <w:p>
      <w:pPr>
        <w:spacing w:after="100" w:before="0"/>
      </w:pPr>
      <w:r>
        <w:rPr>
          <w:b w:val="0"/>
        </w:rPr>
        <w:t>D. 20 :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v1 : v2 = π × (2)2 × (5) : π × (3)2 × (3) ⇒ v1 : v2 = 20 : 27</w:t>
      </w:r>
    </w:p>
    <w:p>
      <w:pPr>
        <w:spacing w:before="0"/>
      </w:pPr>
      <w:r>
        <w:rPr>
          <w:b w:val="0"/>
        </w:rPr>
      </w:r>
    </w:p>
    <w:p>
      <w:pPr>
        <w:spacing w:after="100" w:line="360" w:lineRule="auto" w:before="0"/>
      </w:pPr>
      <w:r>
        <w:rPr>
          <w:b w:val="0"/>
        </w:rPr>
        <w:t>38. The curved surface area of a right circular cone of diameter 42 cm is 990 cm2. What is the slant height (in cm) of the cone? [Use π = (22/7)]</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Curved surface area of the cone = 990 cm2 Diameter of the cone = 42 cm. Formula Used: Curved surface area of a right circular cone = π r l Where, r is the radius and l is the slant height. Calculation: Radius of the cone = 42 / 2 = 21 cm According to the question, ⇒ (22/7)× 21× l = 990 ⇒ 15 cm ∴ Slant height of the cone is 15 cm.</w:t>
      </w:r>
    </w:p>
    <w:p>
      <w:pPr>
        <w:spacing w:before="0"/>
      </w:pPr>
      <w:r>
        <w:rPr>
          <w:b w:val="0"/>
        </w:rPr>
      </w:r>
    </w:p>
    <w:p>
      <w:pPr>
        <w:spacing w:after="100" w:line="360" w:lineRule="auto" w:before="0"/>
      </w:pPr>
      <w:r>
        <w:rPr>
          <w:b w:val="0"/>
        </w:rPr>
        <w:t>39. If the volume of a sphere is equal to that of a cylinder having the same radius, then find the ratio of the radius to the height of the cylinder.</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3 ∶ 4</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Equate the volumes directly: (4/3)πr3 = πr2h Cancel π and r2 from both sides: (4/3)r = h Rearrange for the ratio r/h: r/h = 3/4 ∴ The correct answer is 3 ÷ 4. Alternate Method Given: Volume of sphere = Volume of cylinder and radius of sphere = radius of cylinder = r. Formula Used: Volume of sphere = (4/3)πr3; Volume of cylinder = πr2h ⇒ Volume of sphere = Volume of cylinder ⇒ (4/3) × π × r3 = π × r2 × h ⇒ (4/3) × r = h ⇒ r / h = 3 / 4 ⇒ r ÷ h = 3 ÷ 4 ∴ The correct answer is 3 ÷ 4. Additional Information Surface Area of Sphere Total surface area of a sphere is given by 4πr2. Surface Area of Cylinder Curved Surface Area (CSA) = 2πrh and Total Surface Area (TSA) = 2πr(h + r). Volume of Cone Volume of a cone with the same radius and height as a cylinder is (1/3)πr2h.</w:t>
      </w:r>
    </w:p>
    <w:p>
      <w:pPr>
        <w:spacing w:before="0"/>
      </w:pPr>
      <w:r>
        <w:rPr>
          <w:b w:val="0"/>
        </w:rPr>
      </w:r>
    </w:p>
    <w:p>
      <w:pPr>
        <w:spacing w:after="100" w:line="360" w:lineRule="auto" w:before="0"/>
      </w:pPr>
      <w:r>
        <w:rPr>
          <w:b w:val="0"/>
        </w:rPr>
        <w:t>40. The radius of the base of a right circular cone is 9 cm and its slant height is 49 cm. Find the curved surface area of the cone.</w:t>
      </w:r>
    </w:p>
    <w:p>
      <w:pPr>
        <w:spacing w:before="0"/>
      </w:pPr>
      <w:r>
        <w:rPr>
          <w:b w:val="0"/>
        </w:rPr>
      </w:r>
    </w:p>
    <w:p>
      <w:pPr>
        <w:spacing w:after="100" w:before="0"/>
      </w:pPr>
      <w:r>
        <w:rPr>
          <w:b w:val="0"/>
        </w:rPr>
        <w:t>A. 1386 cm²</w:t>
      </w:r>
    </w:p>
    <w:p>
      <w:pPr>
        <w:spacing w:after="100" w:before="0"/>
      </w:pPr>
      <w:r>
        <w:rPr>
          <w:b w:val="0"/>
        </w:rPr>
        <w:t>B. 1265 cm²</w:t>
      </w:r>
    </w:p>
    <w:p>
      <w:pPr>
        <w:spacing w:after="100" w:before="0"/>
      </w:pPr>
      <w:r>
        <w:rPr>
          <w:b w:val="0"/>
        </w:rPr>
        <w:t>C. 1262 cm²</w:t>
      </w:r>
    </w:p>
    <w:p>
      <w:pPr>
        <w:spacing w:after="100" w:before="0"/>
      </w:pPr>
      <w:r>
        <w:rPr>
          <w:b w:val="0"/>
        </w:rPr>
        <w:t>D. 1490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Curved Surface Area = πrl = (22/7) × 9 × 49 = 1386 cm2</w:t>
      </w:r>
    </w:p>
    <w:p>
      <w:pPr>
        <w:spacing w:before="0"/>
      </w:pPr>
      <w:r>
        <w:rPr>
          <w:b w:val="0"/>
        </w:rPr>
      </w:r>
    </w:p>
    <w:p>
      <w:pPr>
        <w:spacing w:after="100" w:line="360" w:lineRule="auto" w:before="0"/>
      </w:pPr>
      <w:r>
        <w:rPr>
          <w:b w:val="0"/>
        </w:rPr>
        <w:t>41. The surface area of a cube is 1176 cm2. Its volume is∶</w:t>
      </w:r>
    </w:p>
    <w:p>
      <w:pPr>
        <w:spacing w:before="0"/>
      </w:pPr>
      <w:r>
        <w:rPr>
          <w:b w:val="0"/>
        </w:rPr>
      </w:r>
    </w:p>
    <w:p>
      <w:pPr>
        <w:spacing w:after="100" w:before="0"/>
      </w:pPr>
      <w:r>
        <w:rPr>
          <w:b w:val="0"/>
        </w:rPr>
        <w:t>A. 3486 cm3</w:t>
      </w:r>
    </w:p>
    <w:p>
      <w:pPr>
        <w:spacing w:after="100" w:before="0"/>
      </w:pPr>
      <w:r>
        <w:rPr>
          <w:b w:val="0"/>
        </w:rPr>
        <w:t>B. 3206 cm3</w:t>
      </w:r>
    </w:p>
    <w:p>
      <w:pPr>
        <w:spacing w:after="100" w:before="0"/>
      </w:pPr>
      <w:r>
        <w:rPr>
          <w:b w:val="0"/>
        </w:rPr>
        <w:t>C. 2744 cm2</w:t>
      </w:r>
    </w:p>
    <w:p>
      <w:pPr>
        <w:spacing w:after="100" w:before="0"/>
      </w:pPr>
      <w:r>
        <w:rPr>
          <w:b w:val="0"/>
        </w:rPr>
        <w:t>D. 3964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side of cube be a. Surface area of cube = 6a2 = 1176 cm2 ⇒ a = 14 cm ∴ Volume of cube = a3 = 143 = 2744 cm3</w:t>
      </w:r>
    </w:p>
    <w:p>
      <w:pPr>
        <w:spacing w:before="0"/>
      </w:pPr>
      <w:r>
        <w:rPr>
          <w:b w:val="0"/>
        </w:rPr>
      </w:r>
    </w:p>
    <w:p>
      <w:pPr>
        <w:spacing w:after="100" w:line="360" w:lineRule="auto" w:before="0"/>
      </w:pPr>
      <w:r>
        <w:rPr>
          <w:b w:val="0"/>
        </w:rPr>
        <w:t>42. Find the surface area of a sphere whose radius is 3.5 cm (Use π = (22/7))</w:t>
      </w:r>
    </w:p>
    <w:p>
      <w:pPr>
        <w:spacing w:before="0"/>
      </w:pPr>
      <w:r>
        <w:rPr>
          <w:b w:val="0"/>
        </w:rPr>
      </w:r>
    </w:p>
    <w:p>
      <w:pPr>
        <w:spacing w:after="100" w:before="0"/>
      </w:pPr>
      <w:r>
        <w:rPr>
          <w:b w:val="0"/>
        </w:rPr>
        <w:t>A. 154 cm2</w:t>
      </w:r>
    </w:p>
    <w:p>
      <w:pPr>
        <w:spacing w:after="100" w:before="0"/>
      </w:pPr>
      <w:r>
        <w:rPr>
          <w:b w:val="0"/>
        </w:rPr>
        <w:t>B. 152 cm2</w:t>
      </w:r>
    </w:p>
    <w:p>
      <w:pPr>
        <w:spacing w:after="100" w:before="0"/>
      </w:pPr>
      <w:r>
        <w:rPr>
          <w:b w:val="0"/>
        </w:rPr>
        <w:t>C. 146 cm2</w:t>
      </w:r>
    </w:p>
    <w:p>
      <w:pPr>
        <w:spacing w:after="100" w:before="0"/>
      </w:pPr>
      <w:r>
        <w:rPr>
          <w:b w:val="0"/>
        </w:rPr>
        <w:t>D. 160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Radius = 3.5 cm Formula used : Surface area of a sphere = 4πr2 Where, Radius = r Calculation : Surface area of a sphere ⇒ 4 × 22/7 × 3.5 × 3.5 ⇒ 154 cm2 ∴ The correct answer is 154 cm2 .</w:t>
      </w:r>
    </w:p>
    <w:p>
      <w:pPr>
        <w:spacing w:before="0"/>
      </w:pPr>
      <w:r>
        <w:rPr>
          <w:b w:val="0"/>
        </w:rPr>
      </w:r>
    </w:p>
    <w:p>
      <w:pPr>
        <w:spacing w:after="100" w:line="360" w:lineRule="auto" w:before="0"/>
      </w:pPr>
      <w:r>
        <w:rPr>
          <w:b w:val="0"/>
        </w:rPr>
        <w:t>43. A solid metallic sphere of radius 10 cm is melted and recast into spheres of radius 2 cm each. How many such spheres can be made?</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64</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a solid metallic sphere = 10 cm The radius of a smaller sphere = 2 cm Concept used: Volume of Sphere = 4/3πr3 Calculation: Let the number of smaller spheres formed be n ⇒ 4/3 × π × 103 = n × 4/3 × π × 23 ⇒ n = (10/2)3 ⇒ n = 125 ∴ 125 such spheres can be formed.</w:t>
      </w:r>
    </w:p>
    <w:p>
      <w:pPr>
        <w:spacing w:before="0"/>
      </w:pPr>
      <w:r>
        <w:rPr>
          <w:b w:val="0"/>
        </w:rPr>
      </w:r>
    </w:p>
    <w:p>
      <w:pPr>
        <w:spacing w:after="100" w:line="360" w:lineRule="auto" w:before="0"/>
      </w:pPr>
      <w:r>
        <w:rPr>
          <w:b w:val="0"/>
        </w:rPr>
        <w:t>44. If the length of the diagonal of a cube is 63 cm, length of the edge of the cube is:</w:t>
      </w:r>
    </w:p>
    <w:p>
      <w:pPr>
        <w:spacing w:before="0"/>
      </w:pPr>
      <w:r>
        <w:rPr>
          <w:b w:val="0"/>
        </w:rPr>
      </w:r>
    </w:p>
    <w:p>
      <w:pPr>
        <w:spacing w:after="100" w:before="0"/>
      </w:pPr>
      <w:r>
        <w:rPr>
          <w:b w:val="0"/>
        </w:rPr>
        <w:t>A. 6 cm</w:t>
      </w:r>
    </w:p>
    <w:p>
      <w:pPr>
        <w:spacing w:after="100" w:before="0"/>
      </w:pPr>
      <w:r>
        <w:rPr>
          <w:b w:val="0"/>
        </w:rPr>
        <w:t>B. 4 cm</w:t>
      </w:r>
    </w:p>
    <w:p>
      <w:pPr>
        <w:spacing w:after="100" w:before="0"/>
      </w:pPr>
      <w:r>
        <w:rPr>
          <w:b w:val="0"/>
        </w:rPr>
        <w:t>C. 2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diagonal of Cube = 6√3 cm Concept used: Diagonal of a cube of side a = a√3 Calculations: Let the side of the cube be ''a". According to question, Diagonal = 6√3 ⇒ a√3 = 6√3 ⇒ a = 6 cm Hence, The side is 6 cm ∴ Length of side of the cube is 6 cm.</w:t>
      </w:r>
    </w:p>
    <w:p>
      <w:pPr>
        <w:spacing w:before="0"/>
      </w:pPr>
      <w:r>
        <w:rPr>
          <w:b w:val="0"/>
        </w:rPr>
      </w:r>
    </w:p>
    <w:p>
      <w:pPr>
        <w:spacing w:after="100" w:line="360" w:lineRule="auto" w:before="0"/>
      </w:pPr>
      <w:r>
        <w:rPr>
          <w:b w:val="0"/>
        </w:rPr>
        <w:t>45. Find the volume of the cuboid, if its length is thrice its breadth and its breadth is 8 cm, which is twice its height.</w:t>
      </w:r>
    </w:p>
    <w:p>
      <w:pPr>
        <w:spacing w:before="0"/>
      </w:pPr>
      <w:r>
        <w:rPr>
          <w:b w:val="0"/>
        </w:rPr>
      </w:r>
    </w:p>
    <w:p>
      <w:pPr>
        <w:spacing w:after="100" w:before="0"/>
      </w:pPr>
      <w:r>
        <w:rPr>
          <w:b w:val="0"/>
        </w:rPr>
        <w:t>A. 768 cm3</w:t>
      </w:r>
    </w:p>
    <w:p>
      <w:pPr>
        <w:spacing w:after="100" w:before="0"/>
      </w:pPr>
      <w:r>
        <w:rPr>
          <w:b w:val="0"/>
        </w:rPr>
        <w:t>B. 769 cm3</w:t>
      </w:r>
    </w:p>
    <w:p>
      <w:pPr>
        <w:spacing w:after="100" w:before="0"/>
      </w:pPr>
      <w:r>
        <w:rPr>
          <w:b w:val="0"/>
        </w:rPr>
        <w:t>C. 767 cm3</w:t>
      </w:r>
    </w:p>
    <w:p>
      <w:pPr>
        <w:spacing w:after="100" w:before="0"/>
      </w:pPr>
      <w:r>
        <w:rPr>
          <w:b w:val="0"/>
        </w:rPr>
        <w:t>D. 766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length of a cuboid is twice more than its breadth and its breadth is 8 cm, which is twice its height. Formula used: Volume of cuboid = length × breadth × height Calculation: If breadth is 8cm, then the height is (8/2)=4cm. If length is thrice its breadth, the length is 8 × 3 = 24cm. ∴ The volume of the cuboid is 24 × 8 × 4 = 768cm3.</w:t>
      </w:r>
    </w:p>
    <w:p>
      <w:pPr>
        <w:spacing w:before="0"/>
      </w:pPr>
      <w:r>
        <w:rPr>
          <w:b w:val="0"/>
        </w:rPr>
      </w:r>
    </w:p>
    <w:p>
      <w:pPr>
        <w:spacing w:after="100" w:line="360" w:lineRule="auto" w:before="0"/>
      </w:pPr>
      <w:r>
        <w:rPr>
          <w:b w:val="0"/>
        </w:rPr>
        <w:t>46. The length and breadth of a cuboid are increased by 10% and 20%, respectively, and its height is decreased by 20%. The percentage increase in the volume of the cuboid is:</w:t>
      </w:r>
    </w:p>
    <w:p>
      <w:pPr>
        <w:spacing w:before="0"/>
      </w:pPr>
      <w:r>
        <w:rPr>
          <w:b w:val="0"/>
        </w:rPr>
      </w:r>
    </w:p>
    <w:p>
      <w:pPr>
        <w:spacing w:after="100" w:before="0"/>
      </w:pPr>
      <w:r>
        <w:rPr>
          <w:b w:val="0"/>
        </w:rPr>
        <w:t>A. 5 15 \%</w:t>
      </w:r>
    </w:p>
    <w:p>
      <w:pPr>
        <w:spacing w:after="100" w:before="0"/>
      </w:pPr>
      <w:r>
        <w:rPr>
          <w:b w:val="0"/>
        </w:rPr>
        <w:t>B. 5 45 \%</w:t>
      </w:r>
    </w:p>
    <w:p>
      <w:pPr>
        <w:spacing w:after="100" w:before="0"/>
      </w:pPr>
      <w:r>
        <w:rPr>
          <w:b w:val="0"/>
        </w:rPr>
        <w:t>C. 5 35 \%</w:t>
      </w:r>
    </w:p>
    <w:p>
      <w:pPr>
        <w:spacing w:after="100" w:before="0"/>
      </w:pPr>
      <w:r>
        <w:rPr>
          <w:b w:val="0"/>
        </w:rPr>
        <w:t>D. 5 25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Volume of cuboid = lbh Calculation: Let the length, breadth and height of cuboid be 10 unit Volume of cuboid = 10 × 10 × 10 = 1000 New length of cuboid = 10 × (110/100) = 11 New breadth of cuboid = 10 × (120/100) = 12 New height of cuboid = 10 × (80/100) = 8 Volume of cuboid = 11 × 12 × 8 = 1056 Volume increase = 1056 - 1000 = 56 ∴ Volume increased by (in %) = (56/1000) × 100 = 28/5 = 5 35 \%</w:t>
      </w:r>
    </w:p>
    <w:p>
      <w:pPr>
        <w:spacing w:before="0"/>
      </w:pPr>
      <w:r>
        <w:rPr>
          <w:b w:val="0"/>
        </w:rPr>
      </w:r>
    </w:p>
    <w:p>
      <w:pPr>
        <w:spacing w:after="100" w:line="360" w:lineRule="auto" w:before="0"/>
      </w:pPr>
      <w:r>
        <w:rPr>
          <w:b w:val="0"/>
        </w:rPr>
        <w:t>47. The volume of a cube is 343 cm3. The edge of cube is:</w:t>
      </w:r>
    </w:p>
    <w:p>
      <w:pPr>
        <w:spacing w:before="0"/>
      </w:pPr>
      <w:r>
        <w:rPr>
          <w:b w:val="0"/>
        </w:rPr>
      </w:r>
    </w:p>
    <w:p>
      <w:pPr>
        <w:spacing w:after="100" w:before="0"/>
      </w:pPr>
      <w:r>
        <w:rPr>
          <w:b w:val="0"/>
        </w:rPr>
        <w:t>A. 7 cm</w:t>
      </w:r>
    </w:p>
    <w:p>
      <w:pPr>
        <w:spacing w:after="100" w:before="0"/>
      </w:pPr>
      <w:r>
        <w:rPr>
          <w:b w:val="0"/>
        </w:rPr>
        <w:t>B. 6 cm</w:t>
      </w:r>
    </w:p>
    <w:p>
      <w:pPr>
        <w:spacing w:after="100" w:before="0"/>
      </w:pPr>
      <w:r>
        <w:rPr>
          <w:b w:val="0"/>
        </w:rPr>
        <w:t>C. 5 cm</w:t>
      </w:r>
    </w:p>
    <w:p>
      <w:pPr>
        <w:spacing w:after="100" w:before="0"/>
      </w:pPr>
      <w:r>
        <w:rPr>
          <w:b w:val="0"/>
        </w:rPr>
        <w:t>D. 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volume of a cube 343 cm3 Formula used: The volume of a cube = (a)3 Where 'a' is the edge of cube. Calculation: According to the question: The volume of a cube = (a)3 ⇒ 343 cm3 = (a)3 ⇒ (7 × 7 × 7)cm3 = (a)3 ⇒ (7 cm)3 = (a)3 ⇒ a = 7 cm ∴ The edge of cube is 7 cm.</w:t>
      </w:r>
    </w:p>
    <w:p>
      <w:pPr>
        <w:spacing w:before="0"/>
      </w:pPr>
      <w:r>
        <w:rPr>
          <w:b w:val="0"/>
        </w:rPr>
      </w:r>
    </w:p>
    <w:p>
      <w:pPr>
        <w:spacing w:after="100" w:line="360" w:lineRule="auto" w:before="0"/>
      </w:pPr>
      <w:r>
        <w:rPr>
          <w:b w:val="0"/>
        </w:rPr>
        <w:t>48. How many solid spheres are made if a metallic cone of radius 12 cm and height 24 cm is melted into sphere of radius 2 cm each?</w:t>
      </w:r>
    </w:p>
    <w:p>
      <w:pPr>
        <w:spacing w:before="0"/>
      </w:pPr>
      <w:r>
        <w:rPr>
          <w:b w:val="0"/>
        </w:rPr>
      </w:r>
    </w:p>
    <w:p>
      <w:pPr>
        <w:spacing w:after="100" w:before="0"/>
      </w:pPr>
      <w:r>
        <w:rPr>
          <w:b w:val="0"/>
        </w:rPr>
        <w:t>A. 105</w:t>
      </w:r>
    </w:p>
    <w:p>
      <w:pPr>
        <w:spacing w:after="100" w:before="0"/>
      </w:pPr>
      <w:r>
        <w:rPr>
          <w:b w:val="0"/>
        </w:rPr>
        <w:t>B. 101</w:t>
      </w:r>
    </w:p>
    <w:p>
      <w:pPr>
        <w:spacing w:after="100" w:before="0"/>
      </w:pPr>
      <w:r>
        <w:rPr>
          <w:b w:val="0"/>
        </w:rPr>
        <w:t>C. 108</w:t>
      </w:r>
    </w:p>
    <w:p>
      <w:pPr>
        <w:spacing w:after="100" w:before="0"/>
      </w:pPr>
      <w:r>
        <w:rPr>
          <w:b w:val="0"/>
        </w:rPr>
        <w:t>D. 103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cone = Volume of one sphere × Total number of spheres cast ⇒ 1/3 × π × 12 × 12 × 24 cm3 = 4/3 × π × 2 × 2 × 2 cm3 × n ⇒ n = 36 × 3 = 108</w:t>
      </w:r>
    </w:p>
    <w:p>
      <w:pPr>
        <w:spacing w:before="0"/>
      </w:pPr>
      <w:r>
        <w:rPr>
          <w:b w:val="0"/>
        </w:rPr>
      </w:r>
    </w:p>
    <w:p>
      <w:pPr>
        <w:spacing w:after="100" w:line="360" w:lineRule="auto" w:before="0"/>
      </w:pPr>
      <w:r>
        <w:rPr>
          <w:b w:val="0"/>
        </w:rPr>
        <w:t>49. The volume of a cube is 5832 cm3. Find its total surface area.</w:t>
      </w:r>
    </w:p>
    <w:p>
      <w:pPr>
        <w:spacing w:before="0"/>
      </w:pPr>
      <w:r>
        <w:rPr>
          <w:b w:val="0"/>
        </w:rPr>
      </w:r>
    </w:p>
    <w:p>
      <w:pPr>
        <w:spacing w:after="100" w:before="0"/>
      </w:pPr>
      <w:r>
        <w:rPr>
          <w:b w:val="0"/>
        </w:rPr>
        <w:t>A. 1672 cm2</w:t>
      </w:r>
    </w:p>
    <w:p>
      <w:pPr>
        <w:spacing w:after="100" w:before="0"/>
      </w:pPr>
      <w:r>
        <w:rPr>
          <w:b w:val="0"/>
        </w:rPr>
        <w:t>B. 1944 cm2</w:t>
      </w:r>
    </w:p>
    <w:p>
      <w:pPr>
        <w:spacing w:after="100" w:before="0"/>
      </w:pPr>
      <w:r>
        <w:rPr>
          <w:b w:val="0"/>
        </w:rPr>
        <w:t>C. 1536 cm2</w:t>
      </w:r>
    </w:p>
    <w:p>
      <w:pPr>
        <w:spacing w:after="100" w:before="0"/>
      </w:pPr>
      <w:r>
        <w:rPr>
          <w:b w:val="0"/>
        </w:rPr>
        <w:t>D. 1824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volume of a cube is 5832 cm3. Formula used: Volume of a cube with edge length 'a' = a3 Total surface area of a cube = 6a2 Calculation: The edge of the given cube = (5832)^(1/3)=18cm ∴ The total surface area of the cube is 6×18^2=1944cm^2.</w:t>
      </w:r>
    </w:p>
    <w:p>
      <w:pPr>
        <w:spacing w:before="0"/>
      </w:pPr>
      <w:r>
        <w:rPr>
          <w:b w:val="0"/>
        </w:rPr>
      </w:r>
    </w:p>
    <w:p>
      <w:pPr>
        <w:spacing w:after="100" w:line="360" w:lineRule="auto" w:before="0"/>
      </w:pPr>
      <w:r>
        <w:rPr>
          <w:b w:val="0"/>
        </w:rPr>
        <w:t>50. A sphere of radius 9 cm is melted and recast into small spheres of radius 2 cm each. How many such sphere can be made?</w:t>
      </w:r>
    </w:p>
    <w:p>
      <w:pPr>
        <w:spacing w:before="0"/>
      </w:pPr>
      <w:r>
        <w:rPr>
          <w:b w:val="0"/>
        </w:rPr>
      </w:r>
    </w:p>
    <w:p>
      <w:pPr>
        <w:spacing w:after="100" w:before="0"/>
      </w:pPr>
      <w:r>
        <w:rPr>
          <w:b w:val="0"/>
        </w:rPr>
        <w:t>A. 91</w:t>
      </w:r>
    </w:p>
    <w:p>
      <w:pPr>
        <w:spacing w:after="100" w:before="0"/>
      </w:pPr>
      <w:r>
        <w:rPr>
          <w:b w:val="0"/>
        </w:rPr>
        <w:t>B. 93</w:t>
      </w:r>
    </w:p>
    <w:p>
      <w:pPr>
        <w:spacing w:after="100" w:before="0"/>
      </w:pPr>
      <w:r>
        <w:rPr>
          <w:b w:val="0"/>
        </w:rPr>
        <w:t>C. 92</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sphere R = 9 cm Radius of small sphere r = 2 cm Let the number of small spheres be n. According to the question ⇒ ≤ft( (4/3) )π R^3 = n × (4/3)π r^3 ⇒ R3 = n × r3 ⇒ 93 = n × 23 ⇒ n = 729/8 = 91 (Approx)</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