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Today crores of people are living in some other country away from their native land, reason of their displacement is either they leave their country due to lack of good employment or-</w:t>
      </w:r>
    </w:p>
    <w:p>
      <w:pPr>
        <w:spacing w:before="0"/>
      </w:pPr>
      <w:r>
        <w:rPr>
          <w:b w:val="0"/>
        </w:rPr>
      </w:r>
    </w:p>
    <w:p>
      <w:pPr>
        <w:spacing w:after="100" w:before="0"/>
      </w:pPr>
      <w:r>
        <w:rPr>
          <w:b w:val="0"/>
        </w:rPr>
        <w:t>A. Due to lack of good administration</w:t>
      </w:r>
    </w:p>
    <w:p>
      <w:pPr>
        <w:spacing w:after="100" w:before="0"/>
      </w:pPr>
      <w:r>
        <w:rPr>
          <w:b w:val="0"/>
        </w:rPr>
        <w:t>B. Because of not getting a good city</w:t>
      </w:r>
    </w:p>
    <w:p>
      <w:pPr>
        <w:spacing w:after="100" w:before="0"/>
      </w:pPr>
      <w:r>
        <w:rPr>
          <w:b w:val="0"/>
        </w:rPr>
        <w:t>C. Don't know</w:t>
      </w:r>
    </w:p>
    <w:p>
      <w:pPr>
        <w:spacing w:after="100" w:before="0"/>
      </w:pPr>
      <w:r>
        <w:rPr>
          <w:b w:val="0"/>
        </w:rPr>
        <w:t>D. Due to lack of good social society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"option(1)". Statement Correctness Reasoning Due to lack of good administration Correct The administration lacks the quality of social adaptability. Because of not getting a good city Incorrect A city can be lively too as per the needs of an individual. Don't know Incorrect It shows a lack of awareness and knowledge about your country. Due to lack of good social society Incorrect It shows non-cooperation between the people living in that society. Key Points Checklist for attempting SRT Questions: 1. Read the question and options carefully 2. Look for an option that is optimistic, realistic, and reflects officer-like qualities. 3. Do not skip any questions. 4. Relegate the negative sentences and choose the most logical option among the remaining. As time is an important factor, your thinking ability should be swift. 5. Read quickly and be logical. Additional Information</w:t>
      </w:r>
    </w:p>
    <w:p>
      <w:pPr>
        <w:spacing w:before="0"/>
      </w:pPr>
      <w:r>
        <w:rPr>
          <w:b w:val="0"/>
        </w:rPr>
        <w:t>• Qualities projected in this situation: (Social Adaptability, Initiative, and Determination)</w:t>
      </w:r>
    </w:p>
    <w:p>
      <w:pPr>
        <w:spacing w:before="0"/>
      </w:pPr>
      <w:r>
        <w:rPr>
          <w:b w:val="0"/>
        </w:rPr>
      </w:r>
    </w:p>
    <w:p>
      <w:pPr>
        <w:spacing w:after="100" w:line="360" w:lineRule="auto" w:before="0"/>
      </w:pPr>
      <w:r>
        <w:rPr>
          <w:b w:val="0"/>
        </w:rPr>
        <w:t>2. Each vowel in the word THUNDER is changed to the letter following it in the English alphabetical order and each consonant is changed to the letter preceding it in the English alphabetical order. Which of the following letters will appear in the middle of the group of letters thus formed?</w:t>
      </w:r>
    </w:p>
    <w:p>
      <w:pPr>
        <w:spacing w:before="0"/>
      </w:pPr>
      <w:r>
        <w:rPr>
          <w:b w:val="0"/>
        </w:rPr>
      </w:r>
    </w:p>
    <w:p>
      <w:pPr>
        <w:spacing w:after="100" w:before="0"/>
      </w:pPr>
      <w:r>
        <w:rPr>
          <w:b w:val="0"/>
        </w:rPr>
        <w:t>A. V</w:t>
      </w:r>
    </w:p>
    <w:p>
      <w:pPr>
        <w:spacing w:after="100" w:before="0"/>
      </w:pPr>
      <w:r>
        <w:rPr>
          <w:b w:val="0"/>
        </w:rPr>
        <w:t>B. O</w:t>
      </w:r>
    </w:p>
    <w:p>
      <w:pPr>
        <w:spacing w:after="100" w:before="0"/>
      </w:pPr>
      <w:r>
        <w:rPr>
          <w:b w:val="0"/>
        </w:rPr>
        <w:t>C. M</w:t>
      </w:r>
    </w:p>
    <w:p>
      <w:pPr>
        <w:spacing w:after="100" w:before="0"/>
      </w:pPr>
      <w:r>
        <w:rPr>
          <w:b w:val="0"/>
        </w:rPr>
        <w:t>D. 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w:t>
      </w:r>
    </w:p>
    <w:p>
      <w:pPr>
        <w:spacing w:before="0"/>
      </w:pPr>
      <w:r>
        <w:rPr>
          <w:b w:val="0"/>
        </w:rPr>
      </w:r>
    </w:p>
    <w:p>
      <w:pPr>
        <w:spacing w:after="100" w:line="360" w:lineRule="auto" w:before="0"/>
      </w:pPr>
      <w:r>
        <w:rPr>
          <w:b w:val="0"/>
        </w:rPr>
        <w:t>3. U, V, W, X, Y and Z live on different floors of the same building. The lowermost floor in the building is numbered 1, the floor above it is numbered 2, and so on till the topmost floor is numbered 6. Z lives on the floor immediately above Y. Only one person lives between U and V. W lives immediately above Z and immediately below V. Who lives on the second floor?</w:t>
      </w:r>
    </w:p>
    <w:p>
      <w:pPr>
        <w:spacing w:before="0"/>
      </w:pPr>
      <w:r>
        <w:rPr>
          <w:b w:val="0"/>
        </w:rPr>
      </w:r>
    </w:p>
    <w:p>
      <w:pPr>
        <w:spacing w:after="100" w:before="0"/>
      </w:pPr>
      <w:r>
        <w:rPr>
          <w:b w:val="0"/>
        </w:rPr>
        <w:t>A. Z</w:t>
      </w:r>
    </w:p>
    <w:p>
      <w:pPr>
        <w:spacing w:after="100" w:before="0"/>
      </w:pPr>
      <w:r>
        <w:rPr>
          <w:b w:val="0"/>
        </w:rPr>
        <w:t>B. V</w:t>
      </w:r>
    </w:p>
    <w:p>
      <w:pPr>
        <w:spacing w:after="100" w:before="0"/>
      </w:pPr>
      <w:r>
        <w:rPr>
          <w:b w:val="0"/>
        </w:rPr>
        <w:t>C. U</w:t>
      </w:r>
    </w:p>
    <w:p>
      <w:pPr>
        <w:spacing w:after="100" w:before="0"/>
      </w:pPr>
      <w:r>
        <w:rPr>
          <w:b w:val="0"/>
        </w:rPr>
        <w:t>D. 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final arrangement is: Bottom → Y, Z, W, V, X, U ← Top According to the arrangement, Z lives on the second floor.</w:t>
      </w:r>
    </w:p>
    <w:p>
      <w:pPr>
        <w:spacing w:before="0"/>
      </w:pPr>
      <w:r>
        <w:rPr>
          <w:b w:val="0"/>
        </w:rPr>
      </w:r>
    </w:p>
    <w:p>
      <w:pPr>
        <w:spacing w:after="100" w:line="360" w:lineRule="auto" w:before="0"/>
      </w:pPr>
      <w:r>
        <w:rPr>
          <w:b w:val="0"/>
        </w:rPr>
        <w:t>4. Select the option that is related to the fifth number in the same way as the fourth number is related to the third number and the second number is related to the first number. 12 ∶ 18 ∶∶ 28 ∶ 42 ∶∶ 10 ∶ ?</w:t>
      </w:r>
    </w:p>
    <w:p>
      <w:pPr>
        <w:spacing w:before="0"/>
      </w:pPr>
      <w:r>
        <w:rPr>
          <w:b w:val="0"/>
        </w:rPr>
      </w:r>
    </w:p>
    <w:p>
      <w:pPr>
        <w:spacing w:after="100" w:before="0"/>
      </w:pPr>
      <w:r>
        <w:rPr>
          <w:b w:val="0"/>
        </w:rPr>
        <w:t>A. 16</w:t>
      </w:r>
    </w:p>
    <w:p>
      <w:pPr>
        <w:spacing w:after="100" w:before="0"/>
      </w:pPr>
      <w:r>
        <w:rPr>
          <w:b w:val="0"/>
        </w:rPr>
        <w:t>B. 15</w:t>
      </w:r>
    </w:p>
    <w:p>
      <w:pPr>
        <w:spacing w:after="100" w:before="0"/>
      </w:pPr>
      <w:r>
        <w:rPr>
          <w:b w:val="0"/>
        </w:rPr>
        <w:t>C. 24</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1st digit × (3/2) = 2nd digit 12 ∶ 18 → 12 × (3/2) = 18 28 : 42 → 28 × (3/2) = 42 Similarly, 10 ∶ ? → 10 × (3/2) = 15 Hence, '15' is the correct answer.</w:t>
      </w:r>
    </w:p>
    <w:p>
      <w:pPr>
        <w:spacing w:before="0"/>
      </w:pPr>
      <w:r>
        <w:rPr>
          <w:b w:val="0"/>
        </w:rPr>
      </w:r>
    </w:p>
    <w:p>
      <w:pPr>
        <w:spacing w:after="100" w:line="360" w:lineRule="auto" w:before="0"/>
      </w:pPr>
      <w:r>
        <w:rPr>
          <w:b w:val="0"/>
        </w:rPr>
        <w:t>5. In a code language, 'REINER' is written as '75' and 'SARA' is written as '43'. How will 'CHRISTA' be written in that language?</w:t>
      </w:r>
    </w:p>
    <w:p>
      <w:pPr>
        <w:spacing w:before="0"/>
      </w:pPr>
      <w:r>
        <w:rPr>
          <w:b w:val="0"/>
        </w:rPr>
      </w:r>
    </w:p>
    <w:p>
      <w:pPr>
        <w:spacing w:after="100" w:before="0"/>
      </w:pPr>
      <w:r>
        <w:rPr>
          <w:b w:val="0"/>
        </w:rPr>
        <w:t>A. 85</w:t>
      </w:r>
    </w:p>
    <w:p>
      <w:pPr>
        <w:spacing w:after="100" w:before="0"/>
      </w:pPr>
      <w:r>
        <w:rPr>
          <w:b w:val="0"/>
        </w:rPr>
        <w:t>B. 81</w:t>
      </w:r>
    </w:p>
    <w:p>
      <w:pPr>
        <w:spacing w:after="100" w:before="0"/>
      </w:pPr>
      <w:r>
        <w:rPr>
          <w:b w:val="0"/>
        </w:rPr>
        <w:t>C. 84</w:t>
      </w:r>
    </w:p>
    <w:p>
      <w:pPr>
        <w:spacing w:after="100" w:before="0"/>
      </w:pPr>
      <w:r>
        <w:rPr>
          <w:b w:val="0"/>
        </w:rPr>
        <w:t>D. 78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The numerical value is the sum of positional values of letters in the given word and number of letters in that particular word. Number of alphabets in REINER = 6 Similarly, Number of alphabets in SARA = 4 Similarly, Number of alphabets in CHRISTA = 7 Hence, 85 is the correct answer.</w:t>
      </w:r>
    </w:p>
    <w:p>
      <w:pPr>
        <w:spacing w:before="0"/>
      </w:pPr>
      <w:r>
        <w:rPr>
          <w:b w:val="0"/>
        </w:rPr>
      </w:r>
    </w:p>
    <w:p>
      <w:pPr>
        <w:spacing w:after="100" w:line="360" w:lineRule="auto" w:before="0"/>
      </w:pPr>
      <w:r>
        <w:rPr>
          <w:b w:val="0"/>
        </w:rPr>
        <w:t>6. Read the given statements and conclusions carefully. Assuming that the information given in the statements is true, even if it appears to be at variance with commonly known facts, decide which of the given conclusions logically follow(s) from the statements. Statements: All potatoes are tomatoes. All tomatoes are onions. All onions are books. Conclusions (I) Some books are potatoes. (II) Some onions are tomatoes.</w:t>
      </w:r>
    </w:p>
    <w:p>
      <w:pPr>
        <w:spacing w:before="0"/>
      </w:pPr>
      <w:r>
        <w:rPr>
          <w:b w:val="0"/>
        </w:rPr>
      </w:r>
    </w:p>
    <w:p>
      <w:pPr>
        <w:spacing w:after="100" w:before="0"/>
      </w:pPr>
      <w:r>
        <w:rPr>
          <w:b w:val="0"/>
        </w:rPr>
        <w:t>A. Both conclusions I and II follow</w:t>
      </w:r>
    </w:p>
    <w:p>
      <w:pPr>
        <w:spacing w:after="100" w:before="0"/>
      </w:pPr>
      <w:r>
        <w:rPr>
          <w:b w:val="0"/>
        </w:rPr>
        <w:t>B. Only conclusion II follows</w:t>
      </w:r>
    </w:p>
    <w:p>
      <w:pPr>
        <w:spacing w:after="100" w:before="0"/>
      </w:pPr>
      <w:r>
        <w:rPr>
          <w:b w:val="0"/>
        </w:rPr>
        <w:t>C. Neither conclusion I nor II follow</w:t>
      </w:r>
    </w:p>
    <w:p>
      <w:pPr>
        <w:spacing w:after="100" w:before="0"/>
      </w:pPr>
      <w:r>
        <w:rPr>
          <w:b w:val="0"/>
        </w:rPr>
        <w:t>D. Only conclusion 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Statements: All potatoes are tomatoes. All tomatoes are onions. All onions are books. The least possible Venn diagram for the given statement is: Conclusions: I. Some books are potatoes - True (Because, All the potatoes are comes under the part of books, so some books will be definitely potatoes). II. Some onions are tomatoes - True (Because, All the tomatoes are comes under the part of onions, so some onions will be definitely tomatoes). So, Both conclusions I and II follow. Hence, the correct answer is "Option 1".</w:t>
      </w:r>
    </w:p>
    <w:p>
      <w:pPr>
        <w:spacing w:before="0"/>
      </w:pPr>
      <w:r>
        <w:rPr>
          <w:b w:val="0"/>
        </w:rPr>
      </w:r>
    </w:p>
    <w:p>
      <w:pPr>
        <w:spacing w:after="100" w:line="360" w:lineRule="auto" w:before="0"/>
      </w:pPr>
      <w:r>
        <w:rPr>
          <w:b w:val="0"/>
        </w:rPr>
        <w:t>7. Select the option in which the numbers are related in the same way as are the numbers of the given sets.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 (6, 7, 8) (23, 34, 45)</w:t>
      </w:r>
    </w:p>
    <w:p>
      <w:pPr>
        <w:spacing w:before="0"/>
      </w:pPr>
      <w:r>
        <w:rPr>
          <w:b w:val="0"/>
        </w:rPr>
      </w:r>
    </w:p>
    <w:p>
      <w:pPr>
        <w:spacing w:after="100" w:before="0"/>
      </w:pPr>
      <w:r>
        <w:rPr>
          <w:b w:val="0"/>
        </w:rPr>
        <w:t>A. (8, 19, 28)</w:t>
      </w:r>
    </w:p>
    <w:p>
      <w:pPr>
        <w:spacing w:after="100" w:before="0"/>
      </w:pPr>
      <w:r>
        <w:rPr>
          <w:b w:val="0"/>
        </w:rPr>
        <w:t>B. (7, 12, 17)</w:t>
      </w:r>
    </w:p>
    <w:p>
      <w:pPr>
        <w:spacing w:after="100" w:before="0"/>
      </w:pPr>
      <w:r>
        <w:rPr>
          <w:b w:val="0"/>
        </w:rPr>
        <w:t>C. (3, 4, 9)</w:t>
      </w:r>
    </w:p>
    <w:p>
      <w:pPr>
        <w:spacing w:after="100" w:before="0"/>
      </w:pPr>
      <w:r>
        <w:rPr>
          <w:b w:val="0"/>
        </w:rPr>
        <w:t>D. (17, 22,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In the set given numbers the second number is the mean of first and third number. that is, Second number = [(First number) + (Third number)] / 2 (6,7,8) (6+8)/2 = 14/2 = 7 (23,34,45) (23+45)/2 = 68/2 = 34 Similarly, 1) (8,19,28) (8+28)/2 = 36/2 = 18 which is not equal to 18,second number. hence, does not follow pattern. 2) (7,12,17) (7+17)/2 = 24/2 = 12 which is equal to second number hence, follows the sequence. 3) (3,4,9) (3+9)/2 = 11/2 = 5.5 which is not equal to 4,second number. hence does not follows the pattern. 4) (17,22,25) (17+25)/2 = 42/2 = 21 which is not equal to second number. hence does not fallows a pattern. Only (7,12,17 ) follows the pattern. Hence, The correct answer is (7,12,17).</w:t>
      </w:r>
    </w:p>
    <w:p>
      <w:pPr>
        <w:spacing w:before="0"/>
      </w:pPr>
      <w:r>
        <w:rPr>
          <w:b w:val="0"/>
        </w:rPr>
      </w:r>
    </w:p>
    <w:p>
      <w:pPr>
        <w:spacing w:after="100" w:line="360" w:lineRule="auto" w:before="0"/>
      </w:pPr>
      <w:r>
        <w:rPr>
          <w:b w:val="0"/>
        </w:rPr>
        <w:t>8. If ‘+' means ‘×’, '×' means ‘÷’, ‘÷’ means ‘-’, and ‘-’ means ‘+’, then what will be the value of the given expression? 79 - 87 + 5 ÷ 48 × 3</w:t>
      </w:r>
    </w:p>
    <w:p>
      <w:pPr>
        <w:spacing w:before="0"/>
      </w:pPr>
      <w:r>
        <w:rPr>
          <w:b w:val="0"/>
        </w:rPr>
      </w:r>
    </w:p>
    <w:p>
      <w:pPr>
        <w:spacing w:after="100" w:before="0"/>
      </w:pPr>
      <w:r>
        <w:rPr>
          <w:b w:val="0"/>
        </w:rPr>
        <w:t>A. 656</w:t>
      </w:r>
    </w:p>
    <w:p>
      <w:pPr>
        <w:spacing w:after="100" w:before="0"/>
      </w:pPr>
      <w:r>
        <w:rPr>
          <w:b w:val="0"/>
        </w:rPr>
        <w:t>B. 498</w:t>
      </w:r>
    </w:p>
    <w:p>
      <w:pPr>
        <w:spacing w:after="100" w:before="0"/>
      </w:pPr>
      <w:r>
        <w:rPr>
          <w:b w:val="0"/>
        </w:rPr>
        <w:t>C. 512</w:t>
      </w:r>
    </w:p>
    <w:p>
      <w:pPr>
        <w:spacing w:after="100" w:before="0"/>
      </w:pPr>
      <w:r>
        <w:rPr>
          <w:b w:val="0"/>
        </w:rPr>
        <w:t>D. 452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After interchanging the signs, we get: 79 + 87 × 5 - 48 ÷ 3 → 79 + 435 - 16 → 498</w:t>
      </w:r>
    </w:p>
    <w:p>
      <w:pPr>
        <w:spacing w:before="0"/>
      </w:pPr>
      <w:r>
        <w:rPr>
          <w:b w:val="0"/>
        </w:rPr>
      </w:r>
    </w:p>
    <w:p>
      <w:pPr>
        <w:spacing w:after="100" w:line="360" w:lineRule="auto" w:before="0"/>
      </w:pPr>
      <w:r>
        <w:rPr>
          <w:b w:val="0"/>
        </w:rPr>
        <w:t>9. Which of the following interchanges of numbers would make the given equation correct? 25 ÷ 5 × 2 + 25 - 11 = 24</w:t>
      </w:r>
    </w:p>
    <w:p>
      <w:pPr>
        <w:spacing w:before="0"/>
      </w:pPr>
      <w:r>
        <w:rPr>
          <w:b w:val="0"/>
        </w:rPr>
      </w:r>
    </w:p>
    <w:p>
      <w:pPr>
        <w:spacing w:after="100" w:before="0"/>
      </w:pPr>
      <w:r>
        <w:rPr>
          <w:b w:val="0"/>
        </w:rPr>
        <w:t>A. 11, 24</w:t>
      </w:r>
    </w:p>
    <w:p>
      <w:pPr>
        <w:spacing w:after="100" w:before="0"/>
      </w:pPr>
      <w:r>
        <w:rPr>
          <w:b w:val="0"/>
        </w:rPr>
        <w:t>B. 2, 5</w:t>
      </w:r>
    </w:p>
    <w:p>
      <w:pPr>
        <w:spacing w:after="100" w:before="0"/>
      </w:pPr>
      <w:r>
        <w:rPr>
          <w:b w:val="0"/>
        </w:rPr>
        <w:t>C. 5, 25</w:t>
      </w:r>
    </w:p>
    <w:p>
      <w:pPr>
        <w:spacing w:after="100" w:before="0"/>
      </w:pPr>
      <w:r>
        <w:rPr>
          <w:b w:val="0"/>
        </w:rPr>
        <w:t>D. 24,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I: After interchanging 11, 24 ⇒ 25 ÷ 5 × 2 + 25 - 24 = 11 ⇒ 5 × 2 + 25 - 24 ⇒ 10 + 1 ⇒ 11 = 11</w:t>
      </w:r>
    </w:p>
    <w:p>
      <w:pPr>
        <w:spacing w:before="0"/>
      </w:pPr>
      <w:r>
        <w:rPr>
          <w:b w:val="0"/>
        </w:rPr>
      </w:r>
    </w:p>
    <w:p>
      <w:pPr>
        <w:spacing w:after="100" w:line="360" w:lineRule="auto" w:before="0"/>
      </w:pPr>
      <w:r>
        <w:rPr>
          <w:b w:val="0"/>
        </w:rPr>
        <w:t>10. Select the option that is related to the fifth letter-cluster in the same way as the second letter-cluster is related to the first letter-cluster and the fourth letter-cluster is related to the third letter-cluster. MODERN : RONMED :: GERMAN : AENGMR :: JUNIOR : ?</w:t>
      </w:r>
    </w:p>
    <w:p>
      <w:pPr>
        <w:spacing w:before="0"/>
      </w:pPr>
      <w:r>
        <w:rPr>
          <w:b w:val="0"/>
        </w:rPr>
      </w:r>
    </w:p>
    <w:p>
      <w:pPr>
        <w:spacing w:after="100" w:before="0"/>
      </w:pPr>
      <w:r>
        <w:rPr>
          <w:b w:val="0"/>
        </w:rPr>
        <w:t>A. OURJNI</w:t>
      </w:r>
    </w:p>
    <w:p>
      <w:pPr>
        <w:spacing w:after="100" w:before="0"/>
      </w:pPr>
      <w:r>
        <w:rPr>
          <w:b w:val="0"/>
        </w:rPr>
        <w:t>B. OUJRIN</w:t>
      </w:r>
    </w:p>
    <w:p>
      <w:pPr>
        <w:spacing w:after="100" w:before="0"/>
      </w:pPr>
      <w:r>
        <w:rPr>
          <w:b w:val="0"/>
        </w:rPr>
        <w:t>C. OURJIN</w:t>
      </w:r>
    </w:p>
    <w:p>
      <w:pPr>
        <w:spacing w:after="100" w:before="0"/>
      </w:pPr>
      <w:r>
        <w:rPr>
          <w:b w:val="0"/>
        </w:rPr>
        <w:t>D. ORUJIN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MODERN : RONMED GERMAN : AENGMR Similarly, JUNIOR : OURJIN Hence, the correct answer is "OURJIN".</w:t>
      </w:r>
    </w:p>
    <w:p>
      <w:pPr>
        <w:spacing w:before="0"/>
      </w:pPr>
      <w:r>
        <w:rPr>
          <w:b w:val="0"/>
        </w:rPr>
      </w:r>
    </w:p>
    <w:p>
      <w:pPr>
        <w:spacing w:after="100" w:line="360" w:lineRule="auto" w:before="0"/>
      </w:pPr>
      <w:r>
        <w:rPr>
          <w:b w:val="0"/>
        </w:rPr>
        <w:t>11. A, B, C, D, E, F and G were seven kings, sitting around a circular table, facing the centre. They were equidistant to one another. Only E was sitting between F and C. A was third to the left of G. Only D was sitting between A and B. G was sitting to the immediate left of C. Which king was sitting to the immediate left of G?</w:t>
      </w:r>
    </w:p>
    <w:p>
      <w:pPr>
        <w:spacing w:before="0"/>
      </w:pPr>
      <w:r>
        <w:rPr>
          <w:b w:val="0"/>
        </w:rPr>
      </w:r>
    </w:p>
    <w:p>
      <w:pPr>
        <w:spacing w:after="100" w:before="0"/>
      </w:pPr>
      <w:r>
        <w:rPr>
          <w:b w:val="0"/>
        </w:rPr>
        <w:t>A. F</w:t>
      </w:r>
    </w:p>
    <w:p>
      <w:pPr>
        <w:spacing w:after="100" w:before="0"/>
      </w:pPr>
      <w:r>
        <w:rPr>
          <w:b w:val="0"/>
        </w:rPr>
        <w:t>B. B</w:t>
      </w:r>
    </w:p>
    <w:p>
      <w:pPr>
        <w:spacing w:after="100" w:before="0"/>
      </w:pPr>
      <w:r>
        <w:rPr>
          <w:b w:val="0"/>
        </w:rPr>
        <w:t>C. D</w:t>
      </w:r>
    </w:p>
    <w:p>
      <w:pPr>
        <w:spacing w:after="100" w:before="0"/>
      </w:pPr>
      <w:r>
        <w:rPr>
          <w:b w:val="0"/>
        </w:rPr>
        <w:t>D.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B, C, D, E, F and G were seven kings, sitting around a circular table, facing the centre. Solution : (1) Only E was sitting between F and C. (2) G was sitting to the immediate left of C. Case 2 is eliminated and only case 1 is possible. (3) A was third to the left of G. (4) Only D was sitting between A and B. Here, king B was sitting to the immediate left of G. Hence, 'option 2' is the correct answer.</w:t>
      </w:r>
    </w:p>
    <w:p>
      <w:pPr>
        <w:spacing w:before="0"/>
      </w:pPr>
      <w:r>
        <w:rPr>
          <w:b w:val="0"/>
        </w:rPr>
      </w:r>
    </w:p>
    <w:p>
      <w:pPr>
        <w:spacing w:after="100" w:line="360" w:lineRule="auto" w:before="0"/>
      </w:pPr>
      <w:r>
        <w:rPr>
          <w:b w:val="0"/>
        </w:rPr>
        <w:t>12. In a certain code language, ‘BRICK’ is written as ‘BCIKR’ and ‘HOTEL’ is written as 'EHLOT’. How will ‘SPORT’ be written in that language?</w:t>
      </w:r>
    </w:p>
    <w:p>
      <w:pPr>
        <w:spacing w:before="0"/>
      </w:pPr>
      <w:r>
        <w:rPr>
          <w:b w:val="0"/>
        </w:rPr>
      </w:r>
    </w:p>
    <w:p>
      <w:pPr>
        <w:spacing w:after="100" w:before="0"/>
      </w:pPr>
      <w:r>
        <w:rPr>
          <w:b w:val="0"/>
        </w:rPr>
        <w:t>A. SROTP</w:t>
      </w:r>
    </w:p>
    <w:p>
      <w:pPr>
        <w:spacing w:after="100" w:before="0"/>
      </w:pPr>
      <w:r>
        <w:rPr>
          <w:b w:val="0"/>
        </w:rPr>
        <w:t>B. OPRTS</w:t>
      </w:r>
    </w:p>
    <w:p>
      <w:pPr>
        <w:spacing w:after="100" w:before="0"/>
      </w:pPr>
      <w:r>
        <w:rPr>
          <w:b w:val="0"/>
        </w:rPr>
        <w:t>C. RSTPO</w:t>
      </w:r>
    </w:p>
    <w:p>
      <w:pPr>
        <w:spacing w:after="100" w:before="0"/>
      </w:pPr>
      <w:r>
        <w:rPr>
          <w:b w:val="0"/>
        </w:rPr>
        <w:t>D. OPRST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Six friends C, D, E, F, G and H are sitting in a row facing north. F is 2nd to the left of E, who is 2nd to the left of G. D is 2nd to the right of H, who is an immediate neighbour of E and G. Where is C seated?</w:t>
      </w:r>
    </w:p>
    <w:p>
      <w:pPr>
        <w:spacing w:before="0"/>
      </w:pPr>
      <w:r>
        <w:rPr>
          <w:b w:val="0"/>
        </w:rPr>
      </w:r>
    </w:p>
    <w:p>
      <w:pPr>
        <w:spacing w:after="100" w:before="0"/>
      </w:pPr>
      <w:r>
        <w:rPr>
          <w:b w:val="0"/>
        </w:rPr>
        <w:t>A. At the left end</w:t>
      </w:r>
    </w:p>
    <w:p>
      <w:pPr>
        <w:spacing w:after="100" w:before="0"/>
      </w:pPr>
      <w:r>
        <w:rPr>
          <w:b w:val="0"/>
        </w:rPr>
        <w:t>B. Between E and F</w:t>
      </w:r>
    </w:p>
    <w:p>
      <w:pPr>
        <w:spacing w:after="100" w:before="0"/>
      </w:pPr>
      <w:r>
        <w:rPr>
          <w:b w:val="0"/>
        </w:rPr>
        <w:t>C. Between H and D</w:t>
      </w:r>
    </w:p>
    <w:p>
      <w:pPr>
        <w:spacing w:after="100" w:before="0"/>
      </w:pPr>
      <w:r>
        <w:rPr>
          <w:b w:val="0"/>
        </w:rPr>
        <w:t>D. At the right end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arrangement, C is sitting between E &amp; F.</w:t>
      </w:r>
    </w:p>
    <w:p>
      <w:pPr>
        <w:spacing w:before="0"/>
      </w:pPr>
      <w:r>
        <w:rPr>
          <w:b w:val="0"/>
        </w:rPr>
      </w:r>
    </w:p>
    <w:p>
      <w:pPr>
        <w:spacing w:after="100" w:line="360" w:lineRule="auto" w:before="0"/>
      </w:pPr>
      <w:r>
        <w:rPr>
          <w:b w:val="0"/>
        </w:rPr>
        <w:t>14. Pointing to a man in a photograph, a boy said, "I have no brother or sister but that man's father is my father's son." Whose photograph was it?</w:t>
      </w:r>
    </w:p>
    <w:p>
      <w:pPr>
        <w:spacing w:before="0"/>
      </w:pPr>
      <w:r>
        <w:rPr>
          <w:b w:val="0"/>
        </w:rPr>
      </w:r>
    </w:p>
    <w:p>
      <w:pPr>
        <w:spacing w:after="100" w:before="0"/>
      </w:pPr>
      <w:r>
        <w:rPr>
          <w:b w:val="0"/>
        </w:rPr>
        <w:t>A. His Son</w:t>
      </w:r>
    </w:p>
    <w:p>
      <w:pPr>
        <w:spacing w:after="100" w:before="0"/>
      </w:pPr>
      <w:r>
        <w:rPr>
          <w:b w:val="0"/>
        </w:rPr>
        <w:t>B. His father</w:t>
      </w:r>
    </w:p>
    <w:p>
      <w:pPr>
        <w:spacing w:after="100" w:before="0"/>
      </w:pPr>
      <w:r>
        <w:rPr>
          <w:b w:val="0"/>
        </w:rPr>
        <w:t>C. Himself</w:t>
      </w:r>
    </w:p>
    <w:p>
      <w:pPr>
        <w:spacing w:after="100" w:before="0"/>
      </w:pPr>
      <w:r>
        <w:rPr>
          <w:b w:val="0"/>
        </w:rPr>
        <w:t>D. His brother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Preparing the family tree using the following symbols- Based on given data, we can draw family tree- Hence, the photograph is of boy's son.</w:t>
      </w:r>
    </w:p>
    <w:p>
      <w:pPr>
        <w:spacing w:before="0"/>
      </w:pPr>
      <w:r>
        <w:rPr>
          <w:b w:val="0"/>
        </w:rPr>
      </w:r>
    </w:p>
    <w:p>
      <w:pPr>
        <w:spacing w:after="100" w:line="360" w:lineRule="auto" w:before="0"/>
      </w:pPr>
      <w:r>
        <w:rPr>
          <w:b w:val="0"/>
        </w:rPr>
        <w:t>15. In the following question, from the given alternative words, select the word which can be formed using the letters of the given word. Champion</w:t>
      </w:r>
    </w:p>
    <w:p>
      <w:pPr>
        <w:spacing w:before="0"/>
      </w:pPr>
      <w:r>
        <w:rPr>
          <w:b w:val="0"/>
        </w:rPr>
      </w:r>
    </w:p>
    <w:p>
      <w:pPr>
        <w:spacing w:after="100" w:before="0"/>
      </w:pPr>
      <w:r>
        <w:rPr>
          <w:b w:val="0"/>
        </w:rPr>
        <w:t>A. Lion</w:t>
      </w:r>
    </w:p>
    <w:p>
      <w:pPr>
        <w:spacing w:after="100" w:before="0"/>
      </w:pPr>
      <w:r>
        <w:rPr>
          <w:b w:val="0"/>
        </w:rPr>
        <w:t>B. Man</w:t>
      </w:r>
    </w:p>
    <w:p>
      <w:pPr>
        <w:spacing w:after="100" w:before="0"/>
      </w:pPr>
      <w:r>
        <w:rPr>
          <w:b w:val="0"/>
        </w:rPr>
        <w:t>C. Hand</w:t>
      </w:r>
    </w:p>
    <w:p>
      <w:pPr>
        <w:spacing w:after="100" w:before="0"/>
      </w:pPr>
      <w:r>
        <w:rPr>
          <w:b w:val="0"/>
        </w:rPr>
        <w:t>D. Pen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Man → Champion → can be formed. Therefore, Man can be formed by a Champion.</w:t>
      </w:r>
    </w:p>
    <w:p>
      <w:pPr>
        <w:spacing w:before="0"/>
      </w:pPr>
      <w:r>
        <w:rPr>
          <w:b w:val="0"/>
        </w:rPr>
      </w:r>
    </w:p>
    <w:p>
      <w:pPr>
        <w:spacing w:after="100" w:line="360" w:lineRule="auto" w:before="0"/>
      </w:pPr>
      <w:r>
        <w:rPr>
          <w:b w:val="0"/>
        </w:rPr>
        <w:t>16. In this question, a statement is followed by two conclusions. Which of the two conclusions is/are true with respect to the statement? Statement: N J I = H ≤ G Conclusion: I. J = G II. K &gt; H</w:t>
      </w:r>
    </w:p>
    <w:p>
      <w:pPr>
        <w:spacing w:before="0"/>
      </w:pPr>
      <w:r>
        <w:rPr>
          <w:b w:val="0"/>
        </w:rPr>
      </w:r>
    </w:p>
    <w:p>
      <w:pPr>
        <w:spacing w:after="100" w:before="0"/>
      </w:pPr>
      <w:r>
        <w:rPr>
          <w:b w:val="0"/>
        </w:rPr>
        <w:t>A. Both conclusions I and II are true</w:t>
      </w:r>
    </w:p>
    <w:p>
      <w:pPr>
        <w:spacing w:after="100" w:before="0"/>
      </w:pPr>
      <w:r>
        <w:rPr>
          <w:b w:val="0"/>
        </w:rPr>
        <w:t>B. Neither conclusion I nor II is true</w:t>
      </w:r>
    </w:p>
    <w:p>
      <w:pPr>
        <w:spacing w:after="100" w:before="0"/>
      </w:pPr>
      <w:r>
        <w:rPr>
          <w:b w:val="0"/>
        </w:rPr>
        <w:t>C. Only conclusion I is true</w:t>
      </w:r>
    </w:p>
    <w:p>
      <w:pPr>
        <w:spacing w:after="100" w:before="0"/>
      </w:pPr>
      <w:r>
        <w:rPr>
          <w:b w:val="0"/>
        </w:rPr>
        <w:t>D. Only conclusion II is true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Conclusion I: J = G → False (As J I = H ≤ G → no clear relation between J and G can be determined). Conclusion II: K &gt; H → True (As K &gt; I = H → There is the relation between K and H can be determined).</w:t>
      </w:r>
    </w:p>
    <w:p>
      <w:pPr>
        <w:spacing w:before="0"/>
      </w:pPr>
      <w:r>
        <w:rPr>
          <w:b w:val="0"/>
        </w:rPr>
      </w:r>
    </w:p>
    <w:p>
      <w:pPr>
        <w:spacing w:after="100" w:line="360" w:lineRule="auto" w:before="0"/>
      </w:pPr>
      <w:r>
        <w:rPr>
          <w:b w:val="0"/>
        </w:rPr>
        <w:t>17. A statement is given followed by two assumptions numbered I and II. You have to assume everything in the statement to be true and decide which of the assumptions is/are implicit in the statement. Statement: "In order to retain employees, we must reward them with monthly benefits", company chairman tells the manager. Assumptions: I. Monthly benefits will keep the employees happy. II. The employees will be punctual.</w:t>
      </w:r>
    </w:p>
    <w:p>
      <w:pPr>
        <w:spacing w:before="0"/>
      </w:pPr>
      <w:r>
        <w:rPr>
          <w:b w:val="0"/>
        </w:rPr>
      </w:r>
    </w:p>
    <w:p>
      <w:pPr>
        <w:spacing w:after="100" w:before="0"/>
      </w:pPr>
      <w:r>
        <w:rPr>
          <w:b w:val="0"/>
        </w:rPr>
        <w:t>A. Neither assumption I nor II is implicit</w:t>
      </w:r>
    </w:p>
    <w:p>
      <w:pPr>
        <w:spacing w:after="100" w:before="0"/>
      </w:pPr>
      <w:r>
        <w:rPr>
          <w:b w:val="0"/>
        </w:rPr>
        <w:t>B. Only assumption I is implicit</w:t>
      </w:r>
    </w:p>
    <w:p>
      <w:pPr>
        <w:spacing w:after="100" w:before="0"/>
      </w:pPr>
      <w:r>
        <w:rPr>
          <w:b w:val="0"/>
        </w:rPr>
        <w:t>C. Both assumptions I and II are implicit</w:t>
      </w:r>
    </w:p>
    <w:p>
      <w:pPr>
        <w:spacing w:after="100" w:before="0"/>
      </w:pPr>
      <w:r>
        <w:rPr>
          <w:b w:val="0"/>
        </w:rPr>
        <w:t>D. Only assumption II is implicit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Only assumption I is implicit as it is clearly stated in the question that In order to retain employees, we must reward them with monthly benefits. Assumption II is not implicit as there is no statement regarding the punctuality of employees.</w:t>
      </w:r>
    </w:p>
    <w:p>
      <w:pPr>
        <w:spacing w:before="0"/>
      </w:pPr>
      <w:r>
        <w:rPr>
          <w:b w:val="0"/>
        </w:rPr>
      </w:r>
    </w:p>
    <w:p>
      <w:pPr>
        <w:spacing w:after="100" w:line="360" w:lineRule="auto" w:before="0"/>
      </w:pPr>
      <w:r>
        <w:rPr>
          <w:b w:val="0"/>
        </w:rPr>
        <w:t>18. If 49 @ 11 ! 2 = 19, 38 @ 14 ! 3 = 8, and 36 @ 14 ! 2 = 11, then find the value of 67 @ 22 ! 9 ?</w:t>
      </w:r>
    </w:p>
    <w:p>
      <w:pPr>
        <w:spacing w:before="0"/>
      </w:pPr>
      <w:r>
        <w:rPr>
          <w:b w:val="0"/>
        </w:rPr>
      </w:r>
    </w:p>
    <w:p>
      <w:pPr>
        <w:spacing w:after="100" w:before="0"/>
      </w:pPr>
      <w:r>
        <w:rPr>
          <w:b w:val="0"/>
        </w:rPr>
        <w:t>A. 2</w:t>
      </w:r>
    </w:p>
    <w:p>
      <w:pPr>
        <w:spacing w:after="100" w:before="0"/>
      </w:pPr>
      <w:r>
        <w:rPr>
          <w:b w:val="0"/>
        </w:rPr>
        <w:t>B. 6</w:t>
      </w:r>
    </w:p>
    <w:p>
      <w:pPr>
        <w:spacing w:after="100" w:before="0"/>
      </w:pPr>
      <w:r>
        <w:rPr>
          <w:b w:val="0"/>
        </w:rPr>
        <w:t>C. 5</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49 @ 11 ! 2 → (49 – 11) ÷ 2 = 38 ÷ 2 = 19, 38 @ 14 ! 3 → (38 – 14) ÷ 3 = 24 ÷ 3 = 8, and 36 @ 14 ! 2 → (36 – 14) ÷ 2 = 22 ÷ 2 = 11 Similarly, 67 @ 22 ! 9 → (67 – 22) ÷ 9 = 45 ÷ 9 = 5 Hence, ‘5’ is the correct answer.</w:t>
      </w:r>
    </w:p>
    <w:p>
      <w:pPr>
        <w:spacing w:before="0"/>
      </w:pPr>
      <w:r>
        <w:rPr>
          <w:b w:val="0"/>
        </w:rPr>
      </w:r>
    </w:p>
    <w:p>
      <w:pPr>
        <w:spacing w:after="100" w:line="360" w:lineRule="auto" w:before="0"/>
      </w:pPr>
      <w:r>
        <w:rPr>
          <w:b w:val="0"/>
        </w:rPr>
        <w:t>19. Which of the following numbers will replace the question mark (?) in the given series? 22, 34, 48, 64, 82, ?</w:t>
      </w:r>
    </w:p>
    <w:p>
      <w:pPr>
        <w:spacing w:before="0"/>
      </w:pPr>
      <w:r>
        <w:rPr>
          <w:b w:val="0"/>
        </w:rPr>
      </w:r>
    </w:p>
    <w:p>
      <w:pPr>
        <w:spacing w:after="100" w:before="0"/>
      </w:pPr>
      <w:r>
        <w:rPr>
          <w:b w:val="0"/>
        </w:rPr>
        <w:t>A. 102</w:t>
      </w:r>
    </w:p>
    <w:p>
      <w:pPr>
        <w:spacing w:after="100" w:before="0"/>
      </w:pPr>
      <w:r>
        <w:rPr>
          <w:b w:val="0"/>
        </w:rPr>
        <w:t>B. 101</w:t>
      </w:r>
    </w:p>
    <w:p>
      <w:pPr>
        <w:spacing w:after="100" w:before="0"/>
      </w:pPr>
      <w:r>
        <w:rPr>
          <w:b w:val="0"/>
        </w:rPr>
        <w:t>C. 98</w:t>
      </w:r>
    </w:p>
    <w:p>
      <w:pPr>
        <w:spacing w:after="100" w:before="0"/>
      </w:pPr>
      <w:r>
        <w:rPr>
          <w:b w:val="0"/>
        </w:rPr>
        <w:t>D. 100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20. Read the given statement and the arguments carefully and select the appropriate answer from the given options. Statement: The impact of social media is very much visible in every sphere of society. Arguments: I. Today, people are connected across different countries though social media. Il. Different cultures have been explored by people through social media.</w:t>
      </w:r>
    </w:p>
    <w:p>
      <w:pPr>
        <w:spacing w:before="0"/>
      </w:pPr>
      <w:r>
        <w:rPr>
          <w:b w:val="0"/>
        </w:rPr>
      </w:r>
    </w:p>
    <w:p>
      <w:pPr>
        <w:spacing w:after="100" w:before="0"/>
      </w:pPr>
      <w:r>
        <w:rPr>
          <w:b w:val="0"/>
        </w:rPr>
        <w:t>A. Both I and II strengthen the statement.</w:t>
      </w:r>
    </w:p>
    <w:p>
      <w:pPr>
        <w:spacing w:after="100" w:before="0"/>
      </w:pPr>
      <w:r>
        <w:rPr>
          <w:b w:val="0"/>
        </w:rPr>
        <w:t>B. II weakens while I strengthens the statement.</w:t>
      </w:r>
    </w:p>
    <w:p>
      <w:pPr>
        <w:spacing w:after="100" w:before="0"/>
      </w:pPr>
      <w:r>
        <w:rPr>
          <w:b w:val="0"/>
        </w:rPr>
        <w:t>C. I weakens while II strengthens the statement.</w:t>
      </w:r>
    </w:p>
    <w:p>
      <w:pPr>
        <w:spacing w:after="100" w:before="0"/>
      </w:pPr>
      <w:r>
        <w:rPr>
          <w:b w:val="0"/>
        </w:rPr>
        <w:t>D. Both I and II weaken the statement.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Statement: The impact of social media is very much visible in every sphere of society. Arguments: I. Today, people are connected across different countries though social media - Strong Argument (Because, it does not necessarily demonstrate a widespread impact of social media across every sphere of society. It only highlights one specific aspect of social media's influence) Il. Different cultures have been explored by people through social media - Strong Argument (Because, this statement focuses on a specific aspect of social media's impact. While it is true that social media can expose people to different cultures, it does not necessarily translate to a significant impact across all spheres of society.) So, Both I and II strengthen the statement. Hence, the correct answer is "Option 1".</w:t>
      </w:r>
    </w:p>
    <w:p>
      <w:pPr>
        <w:spacing w:before="0"/>
      </w:pPr>
      <w:r>
        <w:rPr>
          <w:b w:val="0"/>
        </w:rPr>
      </w:r>
    </w:p>
    <w:p>
      <w:pPr>
        <w:spacing w:after="100" w:line="360" w:lineRule="auto" w:before="0"/>
      </w:pPr>
      <w:r>
        <w:rPr>
          <w:b w:val="0"/>
        </w:rPr>
        <w:t>21. Read the given statements and conclusions carefully. Assuming that the information given in the statements is true, even if it appears to be at variance with commonly known facts, decide which of the given conclusions logically follow(s) from the statements. Statements: Some notebooks are pencils. All pencils are bags. All bags are bottles. Conclusions: (I) All pencils are bottles. (II) Some bags are notebooks.</w:t>
      </w:r>
    </w:p>
    <w:p>
      <w:pPr>
        <w:spacing w:before="0"/>
      </w:pPr>
      <w:r>
        <w:rPr>
          <w:b w:val="0"/>
        </w:rPr>
      </w:r>
    </w:p>
    <w:p>
      <w:pPr>
        <w:spacing w:after="100" w:before="0"/>
      </w:pPr>
      <w:r>
        <w:rPr>
          <w:b w:val="0"/>
        </w:rPr>
        <w:t>A. Both conclusions I and II follow</w:t>
      </w:r>
    </w:p>
    <w:p>
      <w:pPr>
        <w:spacing w:after="100" w:before="0"/>
      </w:pPr>
      <w:r>
        <w:rPr>
          <w:b w:val="0"/>
        </w:rPr>
        <w:t>B. Only conclusion I follows</w:t>
      </w:r>
    </w:p>
    <w:p>
      <w:pPr>
        <w:spacing w:after="100" w:before="0"/>
      </w:pPr>
      <w:r>
        <w:rPr>
          <w:b w:val="0"/>
        </w:rPr>
        <w:t>C. Neither conclusion I nor II follow</w:t>
      </w:r>
    </w:p>
    <w:p>
      <w:pPr>
        <w:spacing w:after="100" w:before="0"/>
      </w:pPr>
      <w:r>
        <w:rPr>
          <w:b w:val="0"/>
        </w:rPr>
        <w:t>D. Only conclusion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least possible Venn diagram for the given statements is as follows:- Conclusions: (I) All pencils are bottles → Follows (As all pencils are bags and all bags are bottles so, it is definite that all pencils are bottles.) (II) Some bags are notebooks → Follows (As some notebooks are pencils and all pencils are bags so, it is definite that some bags are notebooks.) Hence, the correct answer is "Both conclusions I and II follows".</w:t>
      </w:r>
    </w:p>
    <w:p>
      <w:pPr>
        <w:spacing w:before="0"/>
      </w:pPr>
      <w:r>
        <w:rPr>
          <w:b w:val="0"/>
        </w:rPr>
      </w:r>
    </w:p>
    <w:p>
      <w:pPr>
        <w:spacing w:after="100" w:line="360" w:lineRule="auto" w:before="0"/>
      </w:pPr>
      <w:r>
        <w:rPr>
          <w:b w:val="0"/>
        </w:rPr>
        <w:t>22. Which of the following numbers will replace the question mark (?) in the given series ? 23, 27, 35, 47, 63, ?</w:t>
      </w:r>
    </w:p>
    <w:p>
      <w:pPr>
        <w:spacing w:before="0"/>
      </w:pPr>
      <w:r>
        <w:rPr>
          <w:b w:val="0"/>
        </w:rPr>
      </w:r>
    </w:p>
    <w:p>
      <w:pPr>
        <w:spacing w:after="100" w:before="0"/>
      </w:pPr>
      <w:r>
        <w:rPr>
          <w:b w:val="0"/>
        </w:rPr>
        <w:t>A. 80</w:t>
      </w:r>
    </w:p>
    <w:p>
      <w:pPr>
        <w:spacing w:after="100" w:before="0"/>
      </w:pPr>
      <w:r>
        <w:rPr>
          <w:b w:val="0"/>
        </w:rPr>
        <w:t>B. 81</w:t>
      </w:r>
    </w:p>
    <w:p>
      <w:pPr>
        <w:spacing w:after="100" w:before="0"/>
      </w:pPr>
      <w:r>
        <w:rPr>
          <w:b w:val="0"/>
        </w:rPr>
        <w:t>C. 82</w:t>
      </w:r>
    </w:p>
    <w:p>
      <w:pPr>
        <w:spacing w:after="100" w:before="0"/>
      </w:pPr>
      <w:r>
        <w:rPr>
          <w:b w:val="0"/>
        </w:rPr>
        <w:t>D. 83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Hence, '83' is the correct answer.</w:t>
      </w:r>
    </w:p>
    <w:p>
      <w:pPr>
        <w:spacing w:before="0"/>
      </w:pPr>
      <w:r>
        <w:rPr>
          <w:b w:val="0"/>
        </w:rPr>
      </w:r>
    </w:p>
    <w:p>
      <w:pPr>
        <w:spacing w:after="100" w:line="360" w:lineRule="auto" w:before="0"/>
      </w:pPr>
      <w:r>
        <w:rPr>
          <w:b w:val="0"/>
        </w:rPr>
        <w:t>23. In a certain code language, 'DIARY' is written as 'FLFXF' and 'READY' is written as 'THFJF'. How will 'ERROR' be written in that language?</w:t>
      </w:r>
    </w:p>
    <w:p>
      <w:pPr>
        <w:spacing w:before="0"/>
      </w:pPr>
      <w:r>
        <w:rPr>
          <w:b w:val="0"/>
        </w:rPr>
      </w:r>
    </w:p>
    <w:p>
      <w:pPr>
        <w:spacing w:after="100" w:before="0"/>
      </w:pPr>
      <w:r>
        <w:rPr>
          <w:b w:val="0"/>
        </w:rPr>
        <w:t>A. JBDYU</w:t>
      </w:r>
    </w:p>
    <w:p>
      <w:pPr>
        <w:spacing w:after="100" w:before="0"/>
      </w:pPr>
      <w:r>
        <w:rPr>
          <w:b w:val="0"/>
        </w:rPr>
        <w:t>B. GNJUY</w:t>
      </w:r>
    </w:p>
    <w:p>
      <w:pPr>
        <w:spacing w:after="100" w:before="0"/>
      </w:pPr>
      <w:r>
        <w:rPr>
          <w:b w:val="0"/>
        </w:rPr>
        <w:t>C. GUWUY</w:t>
      </w:r>
    </w:p>
    <w:p>
      <w:pPr>
        <w:spacing w:after="100" w:before="0"/>
      </w:pPr>
      <w:r>
        <w:rPr>
          <w:b w:val="0"/>
        </w:rPr>
        <w:t>D. JULDJ</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'DIARY' is written as 'FLFXF'. 'READY' is written as 'THFJF'. Similarly, for 'ERROR' So, 'ERROR' will be written as 'GUWUY' Hence, the correct answer is "Option 3".</w:t>
      </w:r>
    </w:p>
    <w:p>
      <w:pPr>
        <w:spacing w:before="0"/>
      </w:pPr>
      <w:r>
        <w:rPr>
          <w:b w:val="0"/>
        </w:rPr>
      </w:r>
    </w:p>
    <w:p>
      <w:pPr>
        <w:spacing w:after="100" w:line="360" w:lineRule="auto" w:before="0"/>
      </w:pPr>
      <w:r>
        <w:rPr>
          <w:b w:val="0"/>
        </w:rPr>
        <w:t>24. A words is represented by only one set of numbers as given in any one of the alternatives. The sets of numbers given in the alternatives. The sets of numbers given in the alternatives are represented by two classes of alphabets as shown in the given tow matrices. The columns and rows of Matrix-I are numbered from 0 to 4 and that of Matrix – II are numbered from 5 to 9. A letter from these matrices can be represented first by its row and next by its column, for example ‘K’ can be represented by 40, 33 etc and ‘Z’ can be represented by 67, 59 etc. Similarly, you have to identify the set for the word ‘TIRE’ Matrix I 0 1 2 3 4 1 I D I L E 2 D I H F I 3 H C E K B 4 K A B G M Matrix II 5 6 7 8 9 5 P U Z R Z 6 O N Z T O 7 R X S R X 8 R Q V O P 9 R P Q Z T</w:t>
      </w:r>
    </w:p>
    <w:p>
      <w:pPr>
        <w:spacing w:before="0"/>
      </w:pPr>
      <w:r>
        <w:rPr>
          <w:b w:val="0"/>
        </w:rPr>
      </w:r>
    </w:p>
    <w:p>
      <w:pPr>
        <w:spacing w:after="100" w:before="0"/>
      </w:pPr>
      <w:r>
        <w:rPr>
          <w:b w:val="0"/>
        </w:rPr>
        <w:t>A. 20,44,7 6,59</w:t>
      </w:r>
    </w:p>
    <w:p>
      <w:pPr>
        <w:spacing w:after="100" w:before="0"/>
      </w:pPr>
      <w:r>
        <w:rPr>
          <w:b w:val="0"/>
        </w:rPr>
        <w:t>B. 33,40,99,55</w:t>
      </w:r>
    </w:p>
    <w:p>
      <w:pPr>
        <w:spacing w:after="100" w:before="0"/>
      </w:pPr>
      <w:r>
        <w:rPr>
          <w:b w:val="0"/>
        </w:rPr>
        <w:t>C. 68,10,75,32</w:t>
      </w:r>
    </w:p>
    <w:p>
      <w:pPr>
        <w:spacing w:after="100" w:before="0"/>
      </w:pPr>
      <w:r>
        <w:rPr>
          <w:b w:val="0"/>
        </w:rPr>
        <w:t>D. 41,13,86,67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20,44,7 6,59 → D, M, X, Z 2) 33,40,99,55 → K, K, T, P 3) 68,10,75,32 → T, I, R, E 4) 41,13,86,67 → A, L, Q, Z Hence, ‘68,10,75,32’ is the correct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