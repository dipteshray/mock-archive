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Kronos devoured his children at birth because:</w:t>
      </w:r>
    </w:p>
    <w:p>
      <w:pPr>
        <w:spacing w:before="0"/>
      </w:pPr>
      <w:r>
        <w:rPr>
          <w:b w:val="0"/>
        </w:rPr>
      </w:r>
    </w:p>
    <w:p>
      <w:pPr>
        <w:spacing w:after="100" w:before="0"/>
      </w:pPr>
      <w:r>
        <w:rPr>
          <w:b w:val="0"/>
        </w:rPr>
        <w:t>A. he was a titan who hated children</w:t>
      </w:r>
    </w:p>
    <w:p>
      <w:pPr>
        <w:spacing w:after="100" w:before="0"/>
      </w:pPr>
      <w:r>
        <w:rPr>
          <w:b w:val="0"/>
        </w:rPr>
        <w:t>B. it was a cult practice to please the gods</w:t>
      </w:r>
    </w:p>
    <w:p>
      <w:pPr>
        <w:spacing w:after="100" w:before="0"/>
      </w:pPr>
      <w:r>
        <w:rPr>
          <w:b w:val="0"/>
        </w:rPr>
        <w:t>C. his son was predicted to overthrow him</w:t>
      </w:r>
    </w:p>
    <w:p>
      <w:pPr>
        <w:spacing w:after="100" w:before="0"/>
      </w:pPr>
      <w:r>
        <w:rPr>
          <w:b w:val="0"/>
        </w:rPr>
        <w:t>D. he did not have faith in his wife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his son was predicted to overthrow him . Key Points</w:t>
      </w:r>
    </w:p>
    <w:p>
      <w:pPr>
        <w:spacing w:before="0"/>
      </w:pPr>
      <w:r>
        <w:rPr>
          <w:b w:val="0"/>
        </w:rPr>
        <w:t>• Let's have a look at the 3rd and the 4th sentence from the 5th paragraph: "However, Kronos heard a prophecy that his son would overthrow him, as he did to Uranus. In an effort to avert fate, he ordered Rhea to allow him to devour each of the children upon their birth."</w:t>
      </w:r>
    </w:p>
    <w:p>
      <w:pPr>
        <w:spacing w:before="0"/>
      </w:pPr>
      <w:r>
        <w:rPr>
          <w:b w:val="0"/>
        </w:rPr>
        <w:t>• Upon perusal of the above statement, it can be concluded that Kronos devoured his children at birth as his son was predicted to overthrow him .</w:t>
      </w:r>
    </w:p>
    <w:p>
      <w:pPr>
        <w:spacing w:before="0"/>
      </w:pPr>
      <w:r>
        <w:rPr>
          <w:b w:val="0"/>
        </w:rPr>
      </w:r>
    </w:p>
    <w:p>
      <w:pPr>
        <w:spacing w:after="100" w:line="360" w:lineRule="auto" w:before="0"/>
      </w:pPr>
      <w:r>
        <w:rPr>
          <w:b w:val="0"/>
        </w:rPr>
        <w:t>2. The twelve Olympian Gods and Goddesses were the children of:</w:t>
      </w:r>
    </w:p>
    <w:p>
      <w:pPr>
        <w:spacing w:before="0"/>
      </w:pPr>
      <w:r>
        <w:rPr>
          <w:b w:val="0"/>
        </w:rPr>
      </w:r>
    </w:p>
    <w:p>
      <w:pPr>
        <w:spacing w:after="100" w:before="0"/>
      </w:pPr>
      <w:r>
        <w:rPr>
          <w:b w:val="0"/>
        </w:rPr>
        <w:t>A. Gaia and Uranus</w:t>
      </w:r>
    </w:p>
    <w:p>
      <w:pPr>
        <w:spacing w:after="100" w:before="0"/>
      </w:pPr>
      <w:r>
        <w:rPr>
          <w:b w:val="0"/>
        </w:rPr>
        <w:t>B. Kronos and Rhea</w:t>
      </w:r>
    </w:p>
    <w:p>
      <w:pPr>
        <w:spacing w:after="100" w:before="0"/>
      </w:pPr>
      <w:r>
        <w:rPr>
          <w:b w:val="0"/>
        </w:rPr>
        <w:t>C. Zeus and Phoebe</w:t>
      </w:r>
    </w:p>
    <w:p>
      <w:pPr>
        <w:spacing w:after="100" w:before="0"/>
      </w:pPr>
      <w:r>
        <w:rPr>
          <w:b w:val="0"/>
        </w:rPr>
        <w:t>D. Hyperion and Theia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Kronos and Rhea . Key Points</w:t>
      </w:r>
    </w:p>
    <w:p>
      <w:pPr>
        <w:spacing w:before="0"/>
      </w:pPr>
      <w:r>
        <w:rPr>
          <w:b w:val="0"/>
        </w:rPr>
        <w:t>• Let's have a look at the 1st and the 2nd sentence from the 5th paragraph: "Kronos eventually overthrew Uranus and ruled during a mythological Golden Age. Over time, he and Rhea had twelve children who would become the Olympian gods."</w:t>
      </w:r>
    </w:p>
    <w:p>
      <w:pPr>
        <w:spacing w:before="0"/>
      </w:pPr>
      <w:r>
        <w:rPr>
          <w:b w:val="0"/>
        </w:rPr>
        <w:t>• Upon perusal of the above statement, it can be concluded that the twelve Olympian Gods and Goddesses were the children of Kronos and Rhea .</w:t>
      </w:r>
    </w:p>
    <w:p>
      <w:pPr>
        <w:spacing w:before="0"/>
      </w:pPr>
      <w:r>
        <w:rPr>
          <w:b w:val="0"/>
        </w:rPr>
      </w:r>
    </w:p>
    <w:p>
      <w:pPr>
        <w:spacing w:after="100" w:line="360" w:lineRule="auto" w:before="0"/>
      </w:pPr>
      <w:r>
        <w:rPr>
          <w:b w:val="0"/>
        </w:rPr>
        <w:t>3. How did Zeus bring back his siblings?</w:t>
      </w:r>
    </w:p>
    <w:p>
      <w:pPr>
        <w:spacing w:before="0"/>
      </w:pPr>
      <w:r>
        <w:rPr>
          <w:b w:val="0"/>
        </w:rPr>
      </w:r>
    </w:p>
    <w:p>
      <w:pPr>
        <w:spacing w:after="100" w:before="0"/>
      </w:pPr>
      <w:r>
        <w:rPr>
          <w:b w:val="0"/>
        </w:rPr>
        <w:t>A. by making Kronos vomit the swallowed children</w:t>
      </w:r>
    </w:p>
    <w:p>
      <w:pPr>
        <w:spacing w:after="100" w:before="0"/>
      </w:pPr>
      <w:r>
        <w:rPr>
          <w:b w:val="0"/>
        </w:rPr>
        <w:t>B. by worshipping the sanctuary of Apollo</w:t>
      </w:r>
    </w:p>
    <w:p>
      <w:pPr>
        <w:spacing w:after="100" w:before="0"/>
      </w:pPr>
      <w:r>
        <w:rPr>
          <w:b w:val="0"/>
        </w:rPr>
        <w:t>C. by reviving them with an elixir</w:t>
      </w:r>
    </w:p>
    <w:p>
      <w:pPr>
        <w:spacing w:after="100" w:before="0"/>
      </w:pPr>
      <w:r>
        <w:rPr>
          <w:b w:val="0"/>
        </w:rPr>
        <w:t>D. by challenging and slaying Crius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by making Kronos vomit the swallowed children . Key Points</w:t>
      </w:r>
    </w:p>
    <w:p>
      <w:pPr>
        <w:spacing w:before="0"/>
      </w:pPr>
      <w:r>
        <w:rPr>
          <w:b w:val="0"/>
        </w:rPr>
        <w:t>• Let's have a look at the last and the 2nd last sentence from the 5th paragraph: "Once he became a man, he challenged his father’s rule, forcing Kronos to regurgitate the rest of his swallowed children. These children were Zeus’s siblings, and together they overthrew Kronos, making Zeus the father of gods and men."</w:t>
      </w:r>
    </w:p>
    <w:p>
      <w:pPr>
        <w:spacing w:before="0"/>
      </w:pPr>
      <w:r>
        <w:rPr>
          <w:b w:val="0"/>
        </w:rPr>
        <w:t>• Upon perusal of the above statement, it can be concluded that Zeus brought back his siblings by making Kronos vomit the swallowed children .</w:t>
      </w:r>
    </w:p>
    <w:p>
      <w:pPr>
        <w:spacing w:before="0"/>
      </w:pPr>
      <w:r>
        <w:rPr>
          <w:b w:val="0"/>
        </w:rPr>
      </w:r>
    </w:p>
    <w:p>
      <w:pPr>
        <w:spacing w:after="100" w:line="360" w:lineRule="auto" w:before="0"/>
      </w:pPr>
      <w:r>
        <w:rPr>
          <w:b w:val="0"/>
        </w:rPr>
        <w:t>4. Which of the following statements about Greek Gods is NOT true?</w:t>
      </w:r>
    </w:p>
    <w:p>
      <w:pPr>
        <w:spacing w:before="0"/>
      </w:pPr>
      <w:r>
        <w:rPr>
          <w:b w:val="0"/>
        </w:rPr>
      </w:r>
    </w:p>
    <w:p>
      <w:pPr>
        <w:spacing w:after="100" w:before="0"/>
      </w:pPr>
      <w:r>
        <w:rPr>
          <w:b w:val="0"/>
        </w:rPr>
        <w:t>A. Some of them were immoral, petty and vain.</w:t>
      </w:r>
    </w:p>
    <w:p>
      <w:pPr>
        <w:spacing w:after="100" w:before="0"/>
      </w:pPr>
      <w:r>
        <w:rPr>
          <w:b w:val="0"/>
        </w:rPr>
        <w:t>B. Greek Gods were mortals.</w:t>
      </w:r>
    </w:p>
    <w:p>
      <w:pPr>
        <w:spacing w:after="100" w:before="0"/>
      </w:pPr>
      <w:r>
        <w:rPr>
          <w:b w:val="0"/>
        </w:rPr>
        <w:t>C. They possessed human qualities.</w:t>
      </w:r>
    </w:p>
    <w:p>
      <w:pPr>
        <w:spacing w:after="100" w:before="0"/>
      </w:pPr>
      <w:r>
        <w:rPr>
          <w:b w:val="0"/>
        </w:rPr>
        <w:t>D. They were invoked to aid in all matters.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Greek Gods were mortals. Key Points</w:t>
      </w:r>
    </w:p>
    <w:p>
      <w:pPr>
        <w:spacing w:before="0"/>
      </w:pPr>
      <w:r>
        <w:rPr>
          <w:b w:val="0"/>
        </w:rPr>
        <w:t>• Let's have a look at the 1st sentence from the 2nd paragraph: "Greek gods were immortal beings who possessed human-like qualities and were represented as completely human in visual art."</w:t>
      </w:r>
    </w:p>
    <w:p>
      <w:pPr>
        <w:spacing w:before="0"/>
      </w:pPr>
      <w:r>
        <w:rPr>
          <w:b w:val="0"/>
        </w:rPr>
        <w:t>• Upon perusal of the above statement, it can be concluded that Greek Gods were immortals.</w:t>
      </w:r>
    </w:p>
    <w:p>
      <w:pPr>
        <w:spacing w:before="0"/>
      </w:pPr>
      <w:r>
        <w:rPr>
          <w:b w:val="0"/>
        </w:rPr>
      </w:r>
    </w:p>
    <w:p>
      <w:pPr>
        <w:spacing w:after="100" w:line="360" w:lineRule="auto" w:before="0"/>
      </w:pPr>
      <w:r>
        <w:rPr>
          <w:b w:val="0"/>
        </w:rPr>
        <w:t>5. Animal sacrifices were made to Gods to:</w:t>
      </w:r>
    </w:p>
    <w:p>
      <w:pPr>
        <w:spacing w:before="0"/>
      </w:pPr>
      <w:r>
        <w:rPr>
          <w:b w:val="0"/>
        </w:rPr>
      </w:r>
    </w:p>
    <w:p>
      <w:pPr>
        <w:spacing w:after="100" w:before="0"/>
      </w:pPr>
      <w:r>
        <w:rPr>
          <w:b w:val="0"/>
        </w:rPr>
        <w:t>A. pacify and worship them</w:t>
      </w:r>
    </w:p>
    <w:p>
      <w:pPr>
        <w:spacing w:after="100" w:before="0"/>
      </w:pPr>
      <w:r>
        <w:rPr>
          <w:b w:val="0"/>
        </w:rPr>
        <w:t>B. understand nature’s mysteries</w:t>
      </w:r>
    </w:p>
    <w:p>
      <w:pPr>
        <w:spacing w:after="100" w:before="0"/>
      </w:pPr>
      <w:r>
        <w:rPr>
          <w:b w:val="0"/>
        </w:rPr>
        <w:t>C. know about future events</w:t>
      </w:r>
    </w:p>
    <w:p>
      <w:pPr>
        <w:spacing w:after="100" w:before="0"/>
      </w:pPr>
      <w:r>
        <w:rPr>
          <w:b w:val="0"/>
        </w:rPr>
        <w:t>D. enrage and challenge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pacify and worship them . Key Points</w:t>
      </w:r>
    </w:p>
    <w:p>
      <w:pPr>
        <w:spacing w:before="0"/>
      </w:pPr>
      <w:r>
        <w:rPr>
          <w:b w:val="0"/>
        </w:rPr>
        <w:t>• Let's have a look at the 3rd sentence from the 1st paragraph: "Religious festivals and ceremonies were held throughout the year, and animal sacrifice and votive offerings were popular ways to appease and worship the gods."</w:t>
      </w:r>
    </w:p>
    <w:p>
      <w:pPr>
        <w:spacing w:before="0"/>
      </w:pPr>
      <w:r>
        <w:rPr>
          <w:b w:val="0"/>
        </w:rPr>
        <w:t>• Upon perusal of the above statement, it can be concluded that animal sacrifices were made to Gods to pacify and worship them .</w:t>
      </w:r>
    </w:p>
    <w:p>
      <w:pPr>
        <w:spacing w:before="0"/>
      </w:pPr>
      <w:r>
        <w:rPr>
          <w:b w:val="0"/>
        </w:rPr>
      </w:r>
    </w:p>
    <w:p>
      <w:pPr>
        <w:spacing w:after="100" w:line="360" w:lineRule="auto" w:before="0"/>
      </w:pPr>
      <w:r>
        <w:rPr>
          <w:b w:val="0"/>
        </w:rPr>
        <w:t>6. Select the option that does NOT correctly complete the given sentence. Online classes are useful because one ______.</w:t>
      </w:r>
    </w:p>
    <w:p>
      <w:pPr>
        <w:spacing w:before="0"/>
      </w:pPr>
      <w:r>
        <w:rPr>
          <w:b w:val="0"/>
        </w:rPr>
      </w:r>
    </w:p>
    <w:p>
      <w:pPr>
        <w:spacing w:after="100" w:before="0"/>
      </w:pPr>
      <w:r>
        <w:rPr>
          <w:b w:val="0"/>
        </w:rPr>
        <w:t>A. has to take only one final examination</w:t>
      </w:r>
    </w:p>
    <w:p>
      <w:pPr>
        <w:spacing w:after="100" w:before="0"/>
      </w:pPr>
      <w:r>
        <w:rPr>
          <w:b w:val="0"/>
        </w:rPr>
        <w:t>B. has more control over one’s learning</w:t>
      </w:r>
    </w:p>
    <w:p>
      <w:pPr>
        <w:spacing w:after="100" w:before="0"/>
      </w:pPr>
      <w:r>
        <w:rPr>
          <w:b w:val="0"/>
        </w:rPr>
        <w:t>C. can study at one’s own pace</w:t>
      </w:r>
    </w:p>
    <w:p>
      <w:pPr>
        <w:spacing w:after="100" w:before="0"/>
      </w:pPr>
      <w:r>
        <w:rPr>
          <w:b w:val="0"/>
        </w:rPr>
        <w:t>D. can easily clarify one’s doubts online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 to take only one final examination". Key Points Therefore, the correct answer is option 1.</w:t>
      </w:r>
    </w:p>
    <w:p>
      <w:pPr>
        <w:spacing w:before="0"/>
      </w:pPr>
      <w:r>
        <w:rPr>
          <w:b w:val="0"/>
        </w:rPr>
        <w:t>• Online classes are useful because one has to take only one final examination is incorrect statement according to the passage. This statement does not refer in the passage.</w:t>
      </w:r>
    </w:p>
    <w:p>
      <w:pPr>
        <w:spacing w:before="0"/>
      </w:pPr>
      <w:r>
        <w:rPr>
          <w:b w:val="0"/>
        </w:rPr>
        <w:t>• According to the above passage the benefits of online courses are following : has more control over one's learning,</w:t>
      </w:r>
    </w:p>
    <w:p>
      <w:pPr>
        <w:spacing w:before="0"/>
      </w:pPr>
      <w:r>
        <w:rPr>
          <w:b w:val="0"/>
        </w:rPr>
        <w:t>• can study at one's own pace,</w:t>
      </w:r>
    </w:p>
    <w:p>
      <w:pPr>
        <w:spacing w:before="0"/>
      </w:pPr>
      <w:r>
        <w:rPr>
          <w:b w:val="0"/>
        </w:rPr>
        <w:t>• can easily clarify one's doubts online,</w:t>
      </w:r>
    </w:p>
    <w:p>
      <w:pPr>
        <w:spacing w:before="0"/>
      </w:pPr>
      <w:r>
        <w:rPr>
          <w:b w:val="0"/>
        </w:rPr>
        <w:t>• engaging multimedia content,</w:t>
      </w:r>
    </w:p>
    <w:p>
      <w:pPr>
        <w:spacing w:before="0"/>
      </w:pPr>
      <w:r>
        <w:rPr>
          <w:b w:val="0"/>
        </w:rPr>
        <w:t>• greater access to the instructor, etc., are the major benefits to get the online education.</w:t>
      </w:r>
    </w:p>
    <w:p>
      <w:pPr>
        <w:spacing w:before="0"/>
      </w:pPr>
      <w:r>
        <w:rPr>
          <w:b w:val="0"/>
        </w:rPr>
      </w:r>
    </w:p>
    <w:p>
      <w:pPr>
        <w:spacing w:after="100" w:line="360" w:lineRule="auto" w:before="0"/>
      </w:pPr>
      <w:r>
        <w:rPr>
          <w:b w:val="0"/>
        </w:rPr>
        <w:t>7. Many students who have taken online courses feel that ______.</w:t>
      </w:r>
    </w:p>
    <w:p>
      <w:pPr>
        <w:spacing w:before="0"/>
      </w:pPr>
      <w:r>
        <w:rPr>
          <w:b w:val="0"/>
        </w:rPr>
      </w:r>
    </w:p>
    <w:p>
      <w:pPr>
        <w:spacing w:after="100" w:before="0"/>
      </w:pPr>
      <w:r>
        <w:rPr>
          <w:b w:val="0"/>
        </w:rPr>
        <w:t>A. online courses are only for working people</w:t>
      </w:r>
    </w:p>
    <w:p>
      <w:pPr>
        <w:spacing w:after="100" w:before="0"/>
      </w:pPr>
      <w:r>
        <w:rPr>
          <w:b w:val="0"/>
        </w:rPr>
        <w:t>B. nothing can replace face-to-face traditional learning</w:t>
      </w:r>
    </w:p>
    <w:p>
      <w:pPr>
        <w:spacing w:after="100" w:before="0"/>
      </w:pPr>
      <w:r>
        <w:rPr>
          <w:b w:val="0"/>
        </w:rPr>
        <w:t>C. traditional classrooms have better content and teachers</w:t>
      </w:r>
    </w:p>
    <w:p>
      <w:pPr>
        <w:spacing w:after="100" w:before="0"/>
      </w:pPr>
      <w:r>
        <w:rPr>
          <w:b w:val="0"/>
        </w:rPr>
        <w:t>D. online experience is equal, if not better than the traditional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"online experience is equal, if not better than traditional". Key Points Therefore, the correct answer is "option 4".</w:t>
      </w:r>
    </w:p>
    <w:p>
      <w:pPr>
        <w:spacing w:before="0"/>
      </w:pPr>
      <w:r>
        <w:rPr>
          <w:b w:val="0"/>
        </w:rPr>
        <w:t>• According to the passage the complete sentence will be "Many students who have taken online courses feel that online experience is equal, if not better than traditional". This statement is mentioned in the last paragraph of the passage. So this statement is correct as per the passage.</w:t>
      </w:r>
    </w:p>
    <w:p>
      <w:pPr>
        <w:spacing w:before="0"/>
      </w:pPr>
      <w:r>
        <w:rPr>
          <w:b w:val="0"/>
        </w:rPr>
        <w:t>• The statement of option 1 is incorrect because it is not clearly mentioned in the passage.</w:t>
      </w:r>
    </w:p>
    <w:p>
      <w:pPr>
        <w:spacing w:before="0"/>
      </w:pPr>
      <w:r>
        <w:rPr>
          <w:b w:val="0"/>
        </w:rPr>
        <w:t>• Option 2 is incorrect because the last paragraph of the passage clearly expresses that many students who have taken both face-to-face and online courses now rank their online experiences equal to or better than their more traditional classroom courses. So option 2 is incorrect.</w:t>
      </w:r>
    </w:p>
    <w:p>
      <w:pPr>
        <w:spacing w:before="0"/>
      </w:pPr>
      <w:r>
        <w:rPr>
          <w:b w:val="0"/>
        </w:rPr>
        <w:t>• In option 3 the statement is wrong because it is not mentioned in the passage about the better content and teacher in traditional classroom.</w:t>
      </w:r>
    </w:p>
    <w:p>
      <w:pPr>
        <w:spacing w:before="0"/>
      </w:pPr>
      <w:r>
        <w:rPr>
          <w:b w:val="0"/>
        </w:rPr>
      </w:r>
    </w:p>
    <w:p>
      <w:pPr>
        <w:spacing w:after="100" w:line="360" w:lineRule="auto" w:before="0"/>
      </w:pPr>
      <w:r>
        <w:rPr>
          <w:b w:val="0"/>
        </w:rPr>
        <w:t>8. Select the option that does NOT correctly complete the given sentence. Online course professors ______.</w:t>
      </w:r>
    </w:p>
    <w:p>
      <w:pPr>
        <w:spacing w:before="0"/>
      </w:pPr>
      <w:r>
        <w:rPr>
          <w:b w:val="0"/>
        </w:rPr>
      </w:r>
    </w:p>
    <w:p>
      <w:pPr>
        <w:spacing w:after="100" w:before="0"/>
      </w:pPr>
      <w:r>
        <w:rPr>
          <w:b w:val="0"/>
        </w:rPr>
        <w:t>A. check progress regularly</w:t>
      </w:r>
    </w:p>
    <w:p>
      <w:pPr>
        <w:spacing w:after="100" w:before="0"/>
      </w:pPr>
      <w:r>
        <w:rPr>
          <w:b w:val="0"/>
        </w:rPr>
        <w:t>B. do not permit peer interaction</w:t>
      </w:r>
    </w:p>
    <w:p>
      <w:pPr>
        <w:spacing w:after="100" w:before="0"/>
      </w:pPr>
      <w:r>
        <w:rPr>
          <w:b w:val="0"/>
        </w:rPr>
        <w:t>C. interact with student groups</w:t>
      </w:r>
    </w:p>
    <w:p>
      <w:pPr>
        <w:spacing w:after="100" w:before="0"/>
      </w:pPr>
      <w:r>
        <w:rPr>
          <w:b w:val="0"/>
        </w:rPr>
        <w:t>D. intervene when necessary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 not permit interaction". Key Points Hence, the correct answer is "option 2".</w:t>
      </w:r>
    </w:p>
    <w:p>
      <w:pPr>
        <w:spacing w:before="0"/>
      </w:pPr>
      <w:r>
        <w:rPr>
          <w:b w:val="0"/>
        </w:rPr>
        <w:t>• Online course professors do not permit peer interaction is incorrect statement according to the passage. In paragraph 2 of the passage it is clearly mentioned that online interactions with other students and the teachers are conducted in online education. So the statement is incorrect as per the passage.</w:t>
      </w:r>
    </w:p>
    <w:p>
      <w:pPr>
        <w:spacing w:before="0"/>
      </w:pPr>
      <w:r>
        <w:rPr>
          <w:b w:val="0"/>
        </w:rPr>
        <w:t>• According to the passage Online course professors : check progress regularly</w:t>
      </w:r>
    </w:p>
    <w:p>
      <w:pPr>
        <w:spacing w:before="0"/>
      </w:pPr>
      <w:r>
        <w:rPr>
          <w:b w:val="0"/>
        </w:rPr>
        <w:t>• interact with student groups</w:t>
      </w:r>
    </w:p>
    <w:p>
      <w:pPr>
        <w:spacing w:before="0"/>
      </w:pPr>
      <w:r>
        <w:rPr>
          <w:b w:val="0"/>
        </w:rPr>
        <w:t>• intervene when necessary</w:t>
      </w:r>
    </w:p>
    <w:p>
      <w:pPr>
        <w:spacing w:before="0"/>
      </w:pPr>
      <w:r>
        <w:rPr>
          <w:b w:val="0"/>
        </w:rPr>
      </w:r>
    </w:p>
    <w:p>
      <w:pPr>
        <w:spacing w:after="100" w:line="360" w:lineRule="auto" w:before="0"/>
      </w:pPr>
      <w:r>
        <w:rPr>
          <w:b w:val="0"/>
        </w:rPr>
        <w:t>9. The writer found the online course useful because he ______.</w:t>
      </w:r>
    </w:p>
    <w:p>
      <w:pPr>
        <w:spacing w:before="0"/>
      </w:pPr>
      <w:r>
        <w:rPr>
          <w:b w:val="0"/>
        </w:rPr>
      </w:r>
    </w:p>
    <w:p>
      <w:pPr>
        <w:spacing w:after="100" w:before="0"/>
      </w:pPr>
      <w:r>
        <w:rPr>
          <w:b w:val="0"/>
        </w:rPr>
        <w:t>A. could adjust and fit the course to his work schedule</w:t>
      </w:r>
    </w:p>
    <w:p>
      <w:pPr>
        <w:spacing w:after="100" w:before="0"/>
      </w:pPr>
      <w:r>
        <w:rPr>
          <w:b w:val="0"/>
        </w:rPr>
        <w:t>B. did not have to submit regular assignments</w:t>
      </w:r>
    </w:p>
    <w:p>
      <w:pPr>
        <w:spacing w:after="100" w:before="0"/>
      </w:pPr>
      <w:r>
        <w:rPr>
          <w:b w:val="0"/>
        </w:rPr>
        <w:t>C. was given special study leave from his executive duties</w:t>
      </w:r>
    </w:p>
    <w:p>
      <w:pPr>
        <w:spacing w:after="100" w:before="0"/>
      </w:pPr>
      <w:r>
        <w:rPr>
          <w:b w:val="0"/>
        </w:rPr>
        <w:t>D. spent wonderful hours chatting online about his interests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"could adjust and fit the course to his work schedule". Key Points So, the correct answer is "option 1".</w:t>
      </w:r>
    </w:p>
    <w:p>
      <w:pPr>
        <w:spacing w:before="0"/>
      </w:pPr>
      <w:r>
        <w:rPr>
          <w:b w:val="0"/>
        </w:rPr>
        <w:t>• "The writer found the online course useful because he could adjust and fit the course to his work schedule" is the correct statement according the first paragraph of the passage. In the first paragraph of the passage it is clearly stated that Online courses offer students greater control over their own learning by enabling them to work at their own pace. So option 1 is correct.</w:t>
      </w:r>
    </w:p>
    <w:p>
      <w:pPr>
        <w:spacing w:before="0"/>
      </w:pPr>
      <w:r>
        <w:rPr>
          <w:b w:val="0"/>
        </w:rPr>
        <w:t>• All other options except option 1 is not clearly mentioned in passage.</w:t>
      </w:r>
    </w:p>
    <w:p>
      <w:pPr>
        <w:spacing w:before="0"/>
      </w:pPr>
      <w:r>
        <w:rPr>
          <w:b w:val="0"/>
        </w:rPr>
      </w:r>
    </w:p>
    <w:p>
      <w:pPr>
        <w:spacing w:after="100" w:line="360" w:lineRule="auto" w:before="0"/>
      </w:pPr>
      <w:r>
        <w:rPr>
          <w:b w:val="0"/>
        </w:rPr>
        <w:t>10. By ‘watershed moment’ the writer means:</w:t>
      </w:r>
    </w:p>
    <w:p>
      <w:pPr>
        <w:spacing w:before="0"/>
      </w:pPr>
      <w:r>
        <w:rPr>
          <w:b w:val="0"/>
        </w:rPr>
      </w:r>
    </w:p>
    <w:p>
      <w:pPr>
        <w:spacing w:after="100" w:before="0"/>
      </w:pPr>
      <w:r>
        <w:rPr>
          <w:b w:val="0"/>
        </w:rPr>
        <w:t>A. middle point</w:t>
      </w:r>
    </w:p>
    <w:p>
      <w:pPr>
        <w:spacing w:after="100" w:before="0"/>
      </w:pPr>
      <w:r>
        <w:rPr>
          <w:b w:val="0"/>
        </w:rPr>
        <w:t>B. checkpoint</w:t>
      </w:r>
    </w:p>
    <w:p>
      <w:pPr>
        <w:spacing w:after="100" w:before="0"/>
      </w:pPr>
      <w:r>
        <w:rPr>
          <w:b w:val="0"/>
        </w:rPr>
        <w:t>C. turning point</w:t>
      </w:r>
    </w:p>
    <w:p>
      <w:pPr>
        <w:spacing w:after="100" w:before="0"/>
      </w:pPr>
      <w:r>
        <w:rPr>
          <w:b w:val="0"/>
        </w:rPr>
        <w:t>D. pinpoint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"turning point". Key Points So the correct answer is "option 3".</w:t>
      </w:r>
    </w:p>
    <w:p>
      <w:pPr>
        <w:spacing w:before="0"/>
      </w:pPr>
      <w:r>
        <w:rPr>
          <w:b w:val="0"/>
        </w:rPr>
        <w:t>• The term "watershed moment" is mentioned in the last paragraph of the passage. The online learning has reached the 'watershed moment' means the turning point in the field of online education.</w:t>
      </w:r>
    </w:p>
    <w:p>
      <w:pPr>
        <w:spacing w:before="0"/>
      </w:pPr>
      <w:r>
        <w:rPr>
          <w:b w:val="0"/>
        </w:rPr>
        <w:t>• So the "watershed moment" means the turning point.</w:t>
      </w:r>
    </w:p>
    <w:p>
      <w:pPr>
        <w:spacing w:before="0"/>
      </w:pPr>
      <w:r>
        <w:rPr>
          <w:b w:val="0"/>
        </w:rPr>
      </w:r>
    </w:p>
    <w:p>
      <w:pPr>
        <w:spacing w:after="100" w:line="360" w:lineRule="auto" w:before="0"/>
      </w:pPr>
      <w:r>
        <w:rPr>
          <w:b w:val="0"/>
        </w:rPr>
        <w:t>11. According to the author, ignorance is _____ and knowledge is _______.</w:t>
      </w:r>
    </w:p>
    <w:p>
      <w:pPr>
        <w:spacing w:before="0"/>
      </w:pPr>
      <w:r>
        <w:rPr>
          <w:b w:val="0"/>
        </w:rPr>
      </w:r>
    </w:p>
    <w:p>
      <w:pPr>
        <w:spacing w:after="100" w:before="0"/>
      </w:pPr>
      <w:r>
        <w:rPr>
          <w:b w:val="0"/>
        </w:rPr>
        <w:t>A. death, life</w:t>
      </w:r>
    </w:p>
    <w:p>
      <w:pPr>
        <w:spacing w:after="100" w:before="0"/>
      </w:pPr>
      <w:r>
        <w:rPr>
          <w:b w:val="0"/>
        </w:rPr>
        <w:t>B. bliss, painful</w:t>
      </w:r>
    </w:p>
    <w:p>
      <w:pPr>
        <w:spacing w:after="100" w:before="0"/>
      </w:pPr>
      <w:r>
        <w:rPr>
          <w:b w:val="0"/>
        </w:rPr>
        <w:t>C. painful, bliss</w:t>
      </w:r>
    </w:p>
    <w:p>
      <w:pPr>
        <w:spacing w:after="100" w:before="0"/>
      </w:pPr>
      <w:r>
        <w:rPr>
          <w:b w:val="0"/>
        </w:rPr>
        <w:t>D. life, avoidable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death, life. The marked option is correct because, according to the author, ignorance leads to a metaphorical death, while knowledge brings life and vitality.</w:t>
      </w:r>
    </w:p>
    <w:p>
      <w:pPr>
        <w:spacing w:before="0"/>
      </w:pPr>
      <w:r>
        <w:rPr>
          <w:b w:val="0"/>
        </w:rPr>
      </w:r>
    </w:p>
    <w:p>
      <w:pPr>
        <w:spacing w:after="100" w:line="360" w:lineRule="auto" w:before="0"/>
      </w:pPr>
      <w:r>
        <w:rPr>
          <w:b w:val="0"/>
        </w:rPr>
        <w:t>12. According to the author, which of the following is a far higher gift than food and clothes, or even of life?</w:t>
      </w:r>
    </w:p>
    <w:p>
      <w:pPr>
        <w:spacing w:before="0"/>
      </w:pPr>
      <w:r>
        <w:rPr>
          <w:b w:val="0"/>
        </w:rPr>
      </w:r>
    </w:p>
    <w:p>
      <w:pPr>
        <w:spacing w:after="100" w:before="0"/>
      </w:pPr>
      <w:r>
        <w:rPr>
          <w:b w:val="0"/>
        </w:rPr>
        <w:t>A. Jobs</w:t>
      </w:r>
    </w:p>
    <w:p>
      <w:pPr>
        <w:spacing w:after="100" w:before="0"/>
      </w:pPr>
      <w:r>
        <w:rPr>
          <w:b w:val="0"/>
        </w:rPr>
        <w:t>B. Food</w:t>
      </w:r>
    </w:p>
    <w:p>
      <w:pPr>
        <w:spacing w:after="100" w:before="0"/>
      </w:pPr>
      <w:r>
        <w:rPr>
          <w:b w:val="0"/>
        </w:rPr>
        <w:t>C. Knowledge</w:t>
      </w:r>
    </w:p>
    <w:p>
      <w:pPr>
        <w:spacing w:after="100" w:before="0"/>
      </w:pPr>
      <w:r>
        <w:rPr>
          <w:b w:val="0"/>
        </w:rPr>
        <w:t>D. Books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Knowledge. This option is correct because, according to the author, knowledge is considered a far greater gift than basic necessities like food and clothes, or even life itself.</w:t>
      </w:r>
    </w:p>
    <w:p>
      <w:pPr>
        <w:spacing w:before="0"/>
      </w:pPr>
      <w:r>
        <w:rPr>
          <w:b w:val="0"/>
        </w:rPr>
      </w:r>
    </w:p>
    <w:p>
      <w:pPr>
        <w:spacing w:after="100" w:line="360" w:lineRule="auto" w:before="0"/>
      </w:pPr>
      <w:r>
        <w:rPr>
          <w:b w:val="0"/>
        </w:rPr>
        <w:t>13. What according to the author is the highest good that one can do?</w:t>
      </w:r>
    </w:p>
    <w:p>
      <w:pPr>
        <w:spacing w:before="0"/>
      </w:pPr>
      <w:r>
        <w:rPr>
          <w:b w:val="0"/>
        </w:rPr>
      </w:r>
    </w:p>
    <w:p>
      <w:pPr>
        <w:spacing w:after="100" w:before="0"/>
      </w:pPr>
      <w:r>
        <w:rPr>
          <w:b w:val="0"/>
        </w:rPr>
        <w:t>A. Extending spiritual help to others</w:t>
      </w:r>
    </w:p>
    <w:p>
      <w:pPr>
        <w:spacing w:after="100" w:before="0"/>
      </w:pPr>
      <w:r>
        <w:rPr>
          <w:b w:val="0"/>
        </w:rPr>
        <w:t>B. Doing intellectual good to people</w:t>
      </w:r>
    </w:p>
    <w:p>
      <w:pPr>
        <w:spacing w:after="100" w:before="0"/>
      </w:pPr>
      <w:r>
        <w:rPr>
          <w:b w:val="0"/>
        </w:rPr>
        <w:t>C. Monitory help</w:t>
      </w:r>
    </w:p>
    <w:p>
      <w:pPr>
        <w:spacing w:after="100" w:before="0"/>
      </w:pPr>
      <w:r>
        <w:rPr>
          <w:b w:val="0"/>
        </w:rPr>
        <w:t>D. Helping others physically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Extending spiritual help to others. This option is correct because the author emphasizes that spiritual assistance is the most profound and meaningful form of help one can offer.</w:t>
      </w:r>
    </w:p>
    <w:p>
      <w:pPr>
        <w:spacing w:before="0"/>
      </w:pPr>
      <w:r>
        <w:rPr>
          <w:b w:val="0"/>
        </w:rPr>
      </w:r>
    </w:p>
    <w:p>
      <w:pPr>
        <w:spacing w:after="100" w:line="360" w:lineRule="auto" w:before="0"/>
      </w:pPr>
      <w:r>
        <w:rPr>
          <w:b w:val="0"/>
        </w:rPr>
        <w:t>14. What does the word ‘annihilated’ mean in the context of the above passage?</w:t>
      </w:r>
    </w:p>
    <w:p>
      <w:pPr>
        <w:spacing w:before="0"/>
      </w:pPr>
      <w:r>
        <w:rPr>
          <w:b w:val="0"/>
        </w:rPr>
      </w:r>
    </w:p>
    <w:p>
      <w:pPr>
        <w:spacing w:after="100" w:before="0"/>
      </w:pPr>
      <w:r>
        <w:rPr>
          <w:b w:val="0"/>
        </w:rPr>
        <w:t>A. Obliterated</w:t>
      </w:r>
    </w:p>
    <w:p>
      <w:pPr>
        <w:spacing w:after="100" w:before="0"/>
      </w:pPr>
      <w:r>
        <w:rPr>
          <w:b w:val="0"/>
        </w:rPr>
        <w:t>B. Omitted</w:t>
      </w:r>
    </w:p>
    <w:p>
      <w:pPr>
        <w:spacing w:after="100" w:before="0"/>
      </w:pPr>
      <w:r>
        <w:rPr>
          <w:b w:val="0"/>
        </w:rPr>
        <w:t>C. Occluded</w:t>
      </w:r>
    </w:p>
    <w:p>
      <w:pPr>
        <w:spacing w:after="100" w:before="0"/>
      </w:pPr>
      <w:r>
        <w:rPr>
          <w:b w:val="0"/>
        </w:rPr>
        <w:t>D. Obstructed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Obliterated. The word 'annihilated' means completely destroyed or obliterated, which fits the context of the passage indicating total destruction.</w:t>
      </w:r>
    </w:p>
    <w:p>
      <w:pPr>
        <w:spacing w:before="0"/>
      </w:pPr>
      <w:r>
        <w:rPr>
          <w:b w:val="0"/>
        </w:rPr>
      </w:r>
    </w:p>
    <w:p>
      <w:pPr>
        <w:spacing w:after="100" w:line="360" w:lineRule="auto" w:before="0"/>
      </w:pPr>
      <w:r>
        <w:rPr>
          <w:b w:val="0"/>
        </w:rPr>
        <w:t>15. How can the faculty of want be destroyed forever?</w:t>
      </w:r>
    </w:p>
    <w:p>
      <w:pPr>
        <w:spacing w:before="0"/>
      </w:pPr>
      <w:r>
        <w:rPr>
          <w:b w:val="0"/>
        </w:rPr>
      </w:r>
    </w:p>
    <w:p>
      <w:pPr>
        <w:spacing w:after="100" w:before="0"/>
      </w:pPr>
      <w:r>
        <w:rPr>
          <w:b w:val="0"/>
        </w:rPr>
        <w:t>A. With the knowledge of the spirit</w:t>
      </w:r>
    </w:p>
    <w:p>
      <w:pPr>
        <w:spacing w:after="100" w:before="0"/>
      </w:pPr>
      <w:r>
        <w:rPr>
          <w:b w:val="0"/>
        </w:rPr>
        <w:t>B. With physical assistance</w:t>
      </w:r>
    </w:p>
    <w:p>
      <w:pPr>
        <w:spacing w:after="100" w:before="0"/>
      </w:pPr>
      <w:r>
        <w:rPr>
          <w:b w:val="0"/>
        </w:rPr>
        <w:t>C. With knowledge provided in books</w:t>
      </w:r>
    </w:p>
    <w:p>
      <w:pPr>
        <w:spacing w:after="100" w:before="0"/>
      </w:pPr>
      <w:r>
        <w:rPr>
          <w:b w:val="0"/>
        </w:rPr>
        <w:t>D. With a charitable spirit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With the knowledge of the spirit. This option is correct because the passage suggests that understanding and internalizing spiritual knowledge can permanently eliminate the condition of want.</w:t>
      </w:r>
    </w:p>
    <w:p>
      <w:pPr>
        <w:spacing w:before="0"/>
      </w:pPr>
      <w:r>
        <w:rPr>
          <w:b w:val="0"/>
        </w:rPr>
      </w:r>
    </w:p>
    <w:p>
      <w:pPr>
        <w:spacing w:after="100" w:line="360" w:lineRule="auto" w:before="0"/>
      </w:pPr>
      <w:r>
        <w:rPr>
          <w:b w:val="0"/>
        </w:rPr>
        <w:t>16. Which statement is NOT true according to the passage?</w:t>
      </w:r>
    </w:p>
    <w:p>
      <w:pPr>
        <w:spacing w:before="0"/>
      </w:pPr>
      <w:r>
        <w:rPr>
          <w:b w:val="0"/>
        </w:rPr>
      </w:r>
    </w:p>
    <w:p>
      <w:pPr>
        <w:spacing w:after="100" w:before="0"/>
      </w:pPr>
      <w:r>
        <w:rPr>
          <w:b w:val="0"/>
        </w:rPr>
        <w:t>A. The fuel produced from plastic waste can be used as a blend in stationary diesel machines like generators.</w:t>
      </w:r>
    </w:p>
    <w:p>
      <w:pPr>
        <w:spacing w:after="100" w:before="0"/>
      </w:pPr>
      <w:r>
        <w:rPr>
          <w:b w:val="0"/>
        </w:rPr>
        <w:t>B. The National Highways Authority of India is planning to use plastic waste in making roads.</w:t>
      </w:r>
    </w:p>
    <w:p>
      <w:pPr>
        <w:spacing w:after="100" w:before="0"/>
      </w:pPr>
      <w:r>
        <w:rPr>
          <w:b w:val="0"/>
        </w:rPr>
        <w:t>C. India generates at least 25,940 tonnes of plastic waste daily.</w:t>
      </w:r>
    </w:p>
    <w:p>
      <w:pPr>
        <w:spacing w:after="100" w:before="0"/>
      </w:pPr>
      <w:r>
        <w:rPr>
          <w:b w:val="0"/>
        </w:rPr>
        <w:t>D. In the construction of one kilometer of road, nine tonnes of bitumen can be saved by using plastic waste.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the last paragraph, the second line from the last says that 'The construction of every kilometre of road required nine tonnes of Bitumen and one tonne of plastic waste.' Therefore, the sentence 'In the construction of one kilometer of road, nine tonnes of bitumen can be saved by using plastic waste.' is not true, according to the given passage.</w:t>
      </w:r>
    </w:p>
    <w:p>
      <w:pPr>
        <w:spacing w:before="0"/>
      </w:pPr>
      <w:r>
        <w:rPr>
          <w:b w:val="0"/>
        </w:rPr>
      </w:r>
    </w:p>
    <w:p>
      <w:pPr>
        <w:spacing w:after="100" w:line="360" w:lineRule="auto" w:before="0"/>
      </w:pPr>
      <w:r>
        <w:rPr>
          <w:b w:val="0"/>
        </w:rPr>
        <w:t>17. The above passage mainly talks about</w:t>
      </w:r>
    </w:p>
    <w:p>
      <w:pPr>
        <w:spacing w:before="0"/>
      </w:pPr>
      <w:r>
        <w:rPr>
          <w:b w:val="0"/>
        </w:rPr>
      </w:r>
    </w:p>
    <w:p>
      <w:pPr>
        <w:spacing w:after="100" w:before="0"/>
      </w:pPr>
      <w:r>
        <w:rPr>
          <w:b w:val="0"/>
        </w:rPr>
        <w:t>A. putting the plastic waste to use by recycling.</w:t>
      </w:r>
    </w:p>
    <w:p>
      <w:pPr>
        <w:spacing w:after="100" w:before="0"/>
      </w:pPr>
      <w:r>
        <w:rPr>
          <w:b w:val="0"/>
        </w:rPr>
        <w:t>B. the plastic waste generated in India</w:t>
      </w:r>
    </w:p>
    <w:p>
      <w:pPr>
        <w:spacing w:after="100" w:before="0"/>
      </w:pPr>
      <w:r>
        <w:rPr>
          <w:b w:val="0"/>
        </w:rPr>
        <w:t>C. the problems of recycling plastic waste.</w:t>
      </w:r>
    </w:p>
    <w:p>
      <w:pPr>
        <w:spacing w:after="100" w:before="0"/>
      </w:pPr>
      <w:r>
        <w:rPr>
          <w:b w:val="0"/>
        </w:rPr>
        <w:t>D. the need of research to manage plastic waste.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the given passage, it is talking mainly about the reuse of plastic by recycling it. Therefore, the correct answer is 'putting the plastic waste to use by recycling.'</w:t>
      </w:r>
    </w:p>
    <w:p>
      <w:pPr>
        <w:spacing w:before="0"/>
      </w:pPr>
      <w:r>
        <w:rPr>
          <w:b w:val="0"/>
        </w:rPr>
      </w:r>
    </w:p>
    <w:p>
      <w:pPr>
        <w:spacing w:after="100" w:line="360" w:lineRule="auto" w:before="0"/>
      </w:pPr>
      <w:r>
        <w:rPr>
          <w:b w:val="0"/>
        </w:rPr>
        <w:t>18. What has been developed by Dr Rajagopalan Vasudevan, professor at Thiagarajar College of Engineering in Madurai?</w:t>
      </w:r>
    </w:p>
    <w:p>
      <w:pPr>
        <w:spacing w:before="0"/>
      </w:pPr>
      <w:r>
        <w:rPr>
          <w:b w:val="0"/>
        </w:rPr>
      </w:r>
    </w:p>
    <w:p>
      <w:pPr>
        <w:spacing w:after="100" w:before="0"/>
      </w:pPr>
      <w:r>
        <w:rPr>
          <w:b w:val="0"/>
        </w:rPr>
        <w:t>A. method for making diesel from plastic waste</w:t>
      </w:r>
    </w:p>
    <w:p>
      <w:pPr>
        <w:spacing w:after="100" w:before="0"/>
      </w:pPr>
      <w:r>
        <w:rPr>
          <w:b w:val="0"/>
        </w:rPr>
        <w:t>B. method for using plastic to make tiles and blocks</w:t>
      </w:r>
    </w:p>
    <w:p>
      <w:pPr>
        <w:spacing w:after="100" w:before="0"/>
      </w:pPr>
      <w:r>
        <w:rPr>
          <w:b w:val="0"/>
        </w:rPr>
        <w:t>C. method for using plastic for road construction</w:t>
      </w:r>
    </w:p>
    <w:p>
      <w:pPr>
        <w:spacing w:after="100" w:before="0"/>
      </w:pPr>
      <w:r>
        <w:rPr>
          <w:b w:val="0"/>
        </w:rPr>
        <w:t>D. method for extracting raw material for chemicals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the second line of the last paragraph, it is said that 'One cost-effective solution was developed by Dr Rajagopalan Vasudevan, professor at Thiagarajar College of Engineering in Madurai. The National Highways Authority of India is currently scaling up his technology to use plastic waste in making roads'. Therefore, the correct answer is 'method for using plastic for road construction'.</w:t>
      </w:r>
    </w:p>
    <w:p>
      <w:pPr>
        <w:spacing w:before="0"/>
      </w:pPr>
      <w:r>
        <w:rPr>
          <w:b w:val="0"/>
        </w:rPr>
      </w:r>
    </w:p>
    <w:p>
      <w:pPr>
        <w:spacing w:after="100" w:line="360" w:lineRule="auto" w:before="0"/>
      </w:pPr>
      <w:r>
        <w:rPr>
          <w:b w:val="0"/>
        </w:rPr>
        <w:t>19. Which organization makes blocks and tiles from plastic waste?</w:t>
      </w:r>
    </w:p>
    <w:p>
      <w:pPr>
        <w:spacing w:before="0"/>
      </w:pPr>
      <w:r>
        <w:rPr>
          <w:b w:val="0"/>
        </w:rPr>
      </w:r>
    </w:p>
    <w:p>
      <w:pPr>
        <w:spacing w:after="100" w:before="0"/>
      </w:pPr>
      <w:r>
        <w:rPr>
          <w:b w:val="0"/>
        </w:rPr>
        <w:t>A. IIT, Delhi</w:t>
      </w:r>
    </w:p>
    <w:p>
      <w:pPr>
        <w:spacing w:after="100" w:before="0"/>
      </w:pPr>
      <w:r>
        <w:rPr>
          <w:b w:val="0"/>
        </w:rPr>
        <w:t>B. CSIR</w:t>
      </w:r>
    </w:p>
    <w:p>
      <w:pPr>
        <w:spacing w:after="100" w:before="0"/>
      </w:pPr>
      <w:r>
        <w:rPr>
          <w:b w:val="0"/>
        </w:rPr>
        <w:t>C. BASF</w:t>
      </w:r>
    </w:p>
    <w:p>
      <w:pPr>
        <w:spacing w:after="100" w:before="0"/>
      </w:pPr>
      <w:r>
        <w:rPr>
          <w:b w:val="0"/>
        </w:rPr>
        <w:t>D. TERI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the given passage, it is mentioned that 'A mix of plastic and stone has been used to create a block that can be used in flooring. A CSIR laboratory also used shredded plastics, chemically treated it and mixed with fillers to make tiles.' Therefore, the CISR organisation makes blocks and tiles from plastic waste.</w:t>
      </w:r>
    </w:p>
    <w:p>
      <w:pPr>
        <w:spacing w:before="0"/>
      </w:pPr>
      <w:r>
        <w:rPr>
          <w:b w:val="0"/>
        </w:rPr>
      </w:r>
    </w:p>
    <w:p>
      <w:pPr>
        <w:spacing w:after="100" w:line="360" w:lineRule="auto" w:before="0"/>
      </w:pPr>
      <w:r>
        <w:rPr>
          <w:b w:val="0"/>
        </w:rPr>
        <w:t>20. What makes the recycling of plastic resource-intensive?</w:t>
      </w:r>
    </w:p>
    <w:p>
      <w:pPr>
        <w:spacing w:before="0"/>
      </w:pPr>
      <w:r>
        <w:rPr>
          <w:b w:val="0"/>
        </w:rPr>
      </w:r>
    </w:p>
    <w:p>
      <w:pPr>
        <w:spacing w:after="100" w:before="0"/>
      </w:pPr>
      <w:r>
        <w:rPr>
          <w:b w:val="0"/>
        </w:rPr>
        <w:t>A. the cleaning of plastic waste</w:t>
      </w:r>
    </w:p>
    <w:p>
      <w:pPr>
        <w:spacing w:after="100" w:before="0"/>
      </w:pPr>
      <w:r>
        <w:rPr>
          <w:b w:val="0"/>
        </w:rPr>
        <w:t>B. the collection of plastic waste</w:t>
      </w:r>
    </w:p>
    <w:p>
      <w:pPr>
        <w:spacing w:after="100" w:before="0"/>
      </w:pPr>
      <w:r>
        <w:rPr>
          <w:b w:val="0"/>
        </w:rPr>
        <w:t>C. the breaking down of plastic in molecules</w:t>
      </w:r>
    </w:p>
    <w:p>
      <w:pPr>
        <w:spacing w:after="100" w:before="0"/>
      </w:pPr>
      <w:r>
        <w:rPr>
          <w:b w:val="0"/>
        </w:rPr>
        <w:t>D. the research required for recycling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the second line of the second paragraph, it is said that 'It is the process of cleaning the plastics before recycling that makes it resource-intensive'. Therefore, the correct answer is 'the cleaning of plastic waste'.</w:t>
      </w:r>
    </w:p>
    <w:p>
      <w:pPr>
        <w:spacing w:before="0"/>
      </w:pPr>
      <w:r>
        <w:rPr>
          <w:b w:val="0"/>
        </w:rPr>
      </w:r>
    </w:p>
    <w:p>
      <w:pPr>
        <w:spacing w:after="100" w:line="360" w:lineRule="auto" w:before="0"/>
      </w:pPr>
      <w:r>
        <w:rPr>
          <w:b w:val="0"/>
        </w:rPr>
        <w:t>21. Select the ANTONYM of the word ‘endeavour’.</w:t>
      </w:r>
    </w:p>
    <w:p>
      <w:pPr>
        <w:spacing w:before="0"/>
      </w:pPr>
      <w:r>
        <w:rPr>
          <w:b w:val="0"/>
        </w:rPr>
      </w:r>
    </w:p>
    <w:p>
      <w:pPr>
        <w:spacing w:after="100" w:before="0"/>
      </w:pPr>
      <w:r>
        <w:rPr>
          <w:b w:val="0"/>
        </w:rPr>
        <w:t>A. Readiness</w:t>
      </w:r>
    </w:p>
    <w:p>
      <w:pPr>
        <w:spacing w:after="100" w:before="0"/>
      </w:pPr>
      <w:r>
        <w:rPr>
          <w:b w:val="0"/>
        </w:rPr>
        <w:t>B. Effort</w:t>
      </w:r>
    </w:p>
    <w:p>
      <w:pPr>
        <w:spacing w:after="100" w:before="0"/>
      </w:pPr>
      <w:r>
        <w:rPr>
          <w:b w:val="0"/>
        </w:rPr>
        <w:t>C. Selflessness</w:t>
      </w:r>
    </w:p>
    <w:p>
      <w:pPr>
        <w:spacing w:after="100" w:before="0"/>
      </w:pPr>
      <w:r>
        <w:rPr>
          <w:b w:val="0"/>
        </w:rPr>
        <w:t>D. Idleness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Endeavour means to make an effort or attempt to achieve something. In contrast, idleness means avoiding work or being lazy. Example: The company's CEO is making every endeavour to increase profits. John's idleness cost him his job.</w:t>
      </w:r>
    </w:p>
    <w:p>
      <w:pPr>
        <w:spacing w:before="0"/>
      </w:pPr>
      <w:r>
        <w:rPr>
          <w:b w:val="0"/>
        </w:rPr>
      </w:r>
    </w:p>
    <w:p>
      <w:pPr>
        <w:spacing w:after="100" w:line="360" w:lineRule="auto" w:before="0"/>
      </w:pPr>
      <w:r>
        <w:rPr>
          <w:b w:val="0"/>
        </w:rPr>
        <w:t>22. According to the passage, a nation’s hero is one who:</w:t>
      </w:r>
    </w:p>
    <w:p>
      <w:pPr>
        <w:spacing w:before="0"/>
      </w:pPr>
      <w:r>
        <w:rPr>
          <w:b w:val="0"/>
        </w:rPr>
      </w:r>
    </w:p>
    <w:p>
      <w:pPr>
        <w:spacing w:after="100" w:before="0"/>
      </w:pPr>
      <w:r>
        <w:rPr>
          <w:b w:val="0"/>
        </w:rPr>
        <w:t>A. prevents war</w:t>
      </w:r>
    </w:p>
    <w:p>
      <w:pPr>
        <w:spacing w:after="100" w:before="0"/>
      </w:pPr>
      <w:r>
        <w:rPr>
          <w:b w:val="0"/>
        </w:rPr>
        <w:t>B. is the winner of war</w:t>
      </w:r>
    </w:p>
    <w:p>
      <w:pPr>
        <w:spacing w:after="100" w:before="0"/>
      </w:pPr>
      <w:r>
        <w:rPr>
          <w:b w:val="0"/>
        </w:rPr>
        <w:t>C. shows warriorship in war</w:t>
      </w:r>
    </w:p>
    <w:p>
      <w:pPr>
        <w:spacing w:after="100" w:before="0"/>
      </w:pPr>
      <w:r>
        <w:rPr>
          <w:b w:val="0"/>
        </w:rPr>
        <w:t>D. uses battlefield tactics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passage states that "Nowadays, one who wins the battlefield is not the winner, in fact he is the first loser. One who endeavours to prevent war is a real hero." This means that preventing war is seen as a more heroic act than winning a war.</w:t>
      </w:r>
    </w:p>
    <w:p>
      <w:pPr>
        <w:spacing w:before="0"/>
      </w:pPr>
      <w:r>
        <w:rPr>
          <w:b w:val="0"/>
        </w:rPr>
      </w:r>
    </w:p>
    <w:p>
      <w:pPr>
        <w:spacing w:after="100" w:line="360" w:lineRule="auto" w:before="0"/>
      </w:pPr>
      <w:r>
        <w:rPr>
          <w:b w:val="0"/>
        </w:rPr>
        <w:t>23. In the given passage, ‘when words fail’ means:</w:t>
      </w:r>
    </w:p>
    <w:p>
      <w:pPr>
        <w:spacing w:before="0"/>
      </w:pPr>
      <w:r>
        <w:rPr>
          <w:b w:val="0"/>
        </w:rPr>
      </w:r>
    </w:p>
    <w:p>
      <w:pPr>
        <w:spacing w:after="100" w:before="0"/>
      </w:pPr>
      <w:r>
        <w:rPr>
          <w:b w:val="0"/>
        </w:rPr>
        <w:t>A. if a leader failed in a language paper during his education</w:t>
      </w:r>
    </w:p>
    <w:p>
      <w:pPr>
        <w:spacing w:after="100" w:before="0"/>
      </w:pPr>
      <w:r>
        <w:rPr>
          <w:b w:val="0"/>
        </w:rPr>
        <w:t>B. when severe words are not used in the argument</w:t>
      </w:r>
    </w:p>
    <w:p>
      <w:pPr>
        <w:spacing w:after="100" w:before="0"/>
      </w:pPr>
      <w:r>
        <w:rPr>
          <w:b w:val="0"/>
        </w:rPr>
        <w:t>C. when discussions are not fruitful</w:t>
      </w:r>
    </w:p>
    <w:p>
      <w:pPr>
        <w:spacing w:after="100" w:before="0"/>
      </w:pPr>
      <w:r>
        <w:rPr>
          <w:b w:val="0"/>
        </w:rPr>
        <w:t>D. when a leader’s English skills are not good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passage, the phrase 'when words fail' means that discussions or negotiations are not effective, and diplomacy breaks down, leading to conflict or war. This is evident in the quote by Margaret Atwood that "War is what happens when words fail".</w:t>
      </w:r>
    </w:p>
    <w:p>
      <w:pPr>
        <w:spacing w:before="0"/>
      </w:pPr>
      <w:r>
        <w:rPr>
          <w:b w:val="0"/>
        </w:rPr>
      </w:r>
    </w:p>
    <w:p>
      <w:pPr>
        <w:spacing w:after="100" w:line="360" w:lineRule="auto" w:before="0"/>
      </w:pPr>
      <w:r>
        <w:rPr>
          <w:b w:val="0"/>
        </w:rPr>
        <w:t>24. Which of the following summarises the passage?</w:t>
      </w:r>
    </w:p>
    <w:p>
      <w:pPr>
        <w:spacing w:before="0"/>
      </w:pPr>
      <w:r>
        <w:rPr>
          <w:b w:val="0"/>
        </w:rPr>
      </w:r>
    </w:p>
    <w:p>
      <w:pPr>
        <w:spacing w:after="100" w:before="0"/>
      </w:pPr>
      <w:r>
        <w:rPr>
          <w:b w:val="0"/>
        </w:rPr>
        <w:t>A. Physical loss is greater than psychological fears.</w:t>
      </w:r>
    </w:p>
    <w:p>
      <w:pPr>
        <w:spacing w:after="100" w:before="0"/>
      </w:pPr>
      <w:r>
        <w:rPr>
          <w:b w:val="0"/>
        </w:rPr>
        <w:t>B. Leadership is proved during war time.</w:t>
      </w:r>
    </w:p>
    <w:p>
      <w:pPr>
        <w:spacing w:after="100" w:before="0"/>
      </w:pPr>
      <w:r>
        <w:rPr>
          <w:b w:val="0"/>
        </w:rPr>
        <w:t>C. Weaponry should be prioritised.</w:t>
      </w:r>
    </w:p>
    <w:p>
      <w:pPr>
        <w:spacing w:after="100" w:before="0"/>
      </w:pPr>
      <w:r>
        <w:rPr>
          <w:b w:val="0"/>
        </w:rPr>
        <w:t>D. A warless world is peaceful.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passage highlights the destructive consequences of war, including loss of innocent lives and psychological trauma that lasts for decades. The passage also states that the real heroes are those who prevent war and protect their nation and others from its devastating effects.</w:t>
      </w:r>
    </w:p>
    <w:p>
      <w:pPr>
        <w:spacing w:before="0"/>
      </w:pPr>
      <w:r>
        <w:rPr>
          <w:b w:val="0"/>
        </w:rPr>
      </w:r>
    </w:p>
    <w:p>
      <w:pPr>
        <w:spacing w:after="100" w:line="360" w:lineRule="auto" w:before="0"/>
      </w:pPr>
      <w:r>
        <w:rPr>
          <w:b w:val="0"/>
        </w:rPr>
        <w:t>25. Which of the following is NOT expressed by the writer in the passage?</w:t>
      </w:r>
    </w:p>
    <w:p>
      <w:pPr>
        <w:spacing w:before="0"/>
      </w:pPr>
      <w:r>
        <w:rPr>
          <w:b w:val="0"/>
        </w:rPr>
      </w:r>
    </w:p>
    <w:p>
      <w:pPr>
        <w:spacing w:after="100" w:before="0"/>
      </w:pPr>
      <w:r>
        <w:rPr>
          <w:b w:val="0"/>
        </w:rPr>
        <w:t>A. War damages the earth.</w:t>
      </w:r>
    </w:p>
    <w:p>
      <w:pPr>
        <w:spacing w:after="100" w:before="0"/>
      </w:pPr>
      <w:r>
        <w:rPr>
          <w:b w:val="0"/>
        </w:rPr>
        <w:t>B. People lose lives in war.</w:t>
      </w:r>
    </w:p>
    <w:p>
      <w:pPr>
        <w:spacing w:after="100" w:before="0"/>
      </w:pPr>
      <w:r>
        <w:rPr>
          <w:b w:val="0"/>
        </w:rPr>
        <w:t>C. Sometimes war is essential.</w:t>
      </w:r>
    </w:p>
    <w:p>
      <w:pPr>
        <w:spacing w:after="100" w:before="0"/>
      </w:pPr>
      <w:r>
        <w:rPr>
          <w:b w:val="0"/>
        </w:rPr>
        <w:t>D. The modern world needs heroes.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passage emphasizes the devastating effects of war and the responsibility of leaders to protect their citizens from it. The author also praises those who work towards preventing wars and protecting the earth. Nowhere in the passage is it suggested that war is essential or necessary.</w:t>
      </w:r>
    </w:p>
    <w:p>
      <w:pPr>
        <w:spacing w:before="0"/>
      </w:pPr>
      <w:r>
        <w:rPr>
          <w:b w:val="0"/>
        </w:rPr>
      </w:r>
    </w:p>
    <w:p>
      <w:pPr>
        <w:spacing w:after="100" w:line="360" w:lineRule="auto" w:before="0"/>
      </w:pPr>
      <w:r>
        <w:rPr>
          <w:b w:val="0"/>
        </w:rPr>
        <w:t>26. What is the ANTONYM for the word ‘intervention’, from the passage?</w:t>
      </w:r>
    </w:p>
    <w:p>
      <w:pPr>
        <w:spacing w:before="0"/>
      </w:pPr>
      <w:r>
        <w:rPr>
          <w:b w:val="0"/>
        </w:rPr>
      </w:r>
    </w:p>
    <w:p>
      <w:pPr>
        <w:spacing w:after="100" w:before="0"/>
      </w:pPr>
      <w:r>
        <w:rPr>
          <w:b w:val="0"/>
        </w:rPr>
        <w:t>A. Specific</w:t>
      </w:r>
    </w:p>
    <w:p>
      <w:pPr>
        <w:spacing w:after="100" w:before="0"/>
      </w:pPr>
      <w:r>
        <w:rPr>
          <w:b w:val="0"/>
        </w:rPr>
        <w:t>B. Evidence</w:t>
      </w:r>
    </w:p>
    <w:p>
      <w:pPr>
        <w:spacing w:after="100" w:before="0"/>
      </w:pPr>
      <w:r>
        <w:rPr>
          <w:b w:val="0"/>
        </w:rPr>
        <w:t>C. Non - involvement</w:t>
      </w:r>
    </w:p>
    <w:p>
      <w:pPr>
        <w:spacing w:after="100" w:before="0"/>
      </w:pPr>
      <w:r>
        <w:rPr>
          <w:b w:val="0"/>
        </w:rPr>
        <w:t>D. Data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antonym for "intervention" is "non-involvement," highlighting the contrast between taking action in a situation versus choosing not to engage or participate.</w:t>
      </w:r>
    </w:p>
    <w:p>
      <w:pPr>
        <w:spacing w:before="0"/>
      </w:pPr>
      <w:r>
        <w:rPr>
          <w:b w:val="0"/>
        </w:rPr>
      </w:r>
    </w:p>
    <w:p>
      <w:pPr>
        <w:spacing w:after="100" w:line="360" w:lineRule="auto" w:before="0"/>
      </w:pPr>
      <w:r>
        <w:rPr>
          <w:b w:val="0"/>
        </w:rPr>
        <w:t>27. What is the ANTONYM for the word ‘promote’, from the passage?</w:t>
      </w:r>
    </w:p>
    <w:p>
      <w:pPr>
        <w:spacing w:before="0"/>
      </w:pPr>
      <w:r>
        <w:rPr>
          <w:b w:val="0"/>
        </w:rPr>
      </w:r>
    </w:p>
    <w:p>
      <w:pPr>
        <w:spacing w:after="100" w:before="0"/>
      </w:pPr>
      <w:r>
        <w:rPr>
          <w:b w:val="0"/>
        </w:rPr>
        <w:t>A. Conduct</w:t>
      </w:r>
    </w:p>
    <w:p>
      <w:pPr>
        <w:spacing w:after="100" w:before="0"/>
      </w:pPr>
      <w:r>
        <w:rPr>
          <w:b w:val="0"/>
        </w:rPr>
        <w:t>B. Obstruct</w:t>
      </w:r>
    </w:p>
    <w:p>
      <w:pPr>
        <w:spacing w:after="100" w:before="0"/>
      </w:pPr>
      <w:r>
        <w:rPr>
          <w:b w:val="0"/>
        </w:rPr>
        <w:t>C. Invade</w:t>
      </w:r>
    </w:p>
    <w:p>
      <w:pPr>
        <w:spacing w:after="100" w:before="0"/>
      </w:pPr>
      <w:r>
        <w:rPr>
          <w:b w:val="0"/>
        </w:rPr>
        <w:t>D. Exclude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antonym for "promote" is "obstruct, "Promote - To support or actively encourage. Example: The company aims to promote healthy eating habits. Obstruct- To block or put obstacles in the way. Example: The fallen tree obstructed the road, making it impassable for vehicles.</w:t>
      </w:r>
    </w:p>
    <w:p>
      <w:pPr>
        <w:spacing w:before="0"/>
      </w:pPr>
      <w:r>
        <w:rPr>
          <w:b w:val="0"/>
        </w:rPr>
      </w:r>
    </w:p>
    <w:p>
      <w:pPr>
        <w:spacing w:after="100" w:line="360" w:lineRule="auto" w:before="0"/>
      </w:pPr>
      <w:r>
        <w:rPr>
          <w:b w:val="0"/>
        </w:rPr>
        <w:t>28. Which of the following represents the structure of the passage?</w:t>
      </w:r>
    </w:p>
    <w:p>
      <w:pPr>
        <w:spacing w:before="0"/>
      </w:pPr>
      <w:r>
        <w:rPr>
          <w:b w:val="0"/>
        </w:rPr>
      </w:r>
    </w:p>
    <w:p>
      <w:pPr>
        <w:spacing w:after="100" w:before="0"/>
      </w:pPr>
      <w:r>
        <w:rPr>
          <w:b w:val="0"/>
        </w:rPr>
        <w:t>A. Chronology</w:t>
      </w:r>
    </w:p>
    <w:p>
      <w:pPr>
        <w:spacing w:after="100" w:before="0"/>
      </w:pPr>
      <w:r>
        <w:rPr>
          <w:b w:val="0"/>
        </w:rPr>
        <w:t>B. Critique</w:t>
      </w:r>
    </w:p>
    <w:p>
      <w:pPr>
        <w:spacing w:after="100" w:before="0"/>
      </w:pPr>
      <w:r>
        <w:rPr>
          <w:b w:val="0"/>
        </w:rPr>
        <w:t>C. Problem - solution</w:t>
      </w:r>
    </w:p>
    <w:p>
      <w:pPr>
        <w:spacing w:after="100" w:before="0"/>
      </w:pPr>
      <w:r>
        <w:rPr>
          <w:b w:val="0"/>
        </w:rPr>
        <w:t>D. Definition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passage adopts a problem-solution structure, discussing the negative health impacts of climate change and proposing health-centered climate policies and clean energy investments as solutions to mitigate these issues and achieve broader health benefits.</w:t>
      </w:r>
    </w:p>
    <w:p>
      <w:pPr>
        <w:spacing w:before="0"/>
      </w:pPr>
      <w:r>
        <w:rPr>
          <w:b w:val="0"/>
        </w:rPr>
      </w:r>
    </w:p>
    <w:p>
      <w:pPr>
        <w:spacing w:after="100" w:line="360" w:lineRule="auto" w:before="0"/>
      </w:pPr>
      <w:r>
        <w:rPr>
          <w:b w:val="0"/>
        </w:rPr>
        <w:t>29. Which of the following most accurately states the central idea of the passage?</w:t>
      </w:r>
    </w:p>
    <w:p>
      <w:pPr>
        <w:spacing w:before="0"/>
      </w:pPr>
      <w:r>
        <w:rPr>
          <w:b w:val="0"/>
        </w:rPr>
      </w:r>
    </w:p>
    <w:p>
      <w:pPr>
        <w:spacing w:after="100" w:before="0"/>
      </w:pPr>
      <w:r>
        <w:rPr>
          <w:b w:val="0"/>
        </w:rPr>
        <w:t>A. Greenhouse gases</w:t>
      </w:r>
    </w:p>
    <w:p>
      <w:pPr>
        <w:spacing w:after="100" w:before="0"/>
      </w:pPr>
      <w:r>
        <w:rPr>
          <w:b w:val="0"/>
        </w:rPr>
        <w:t>B. Pollution</w:t>
      </w:r>
    </w:p>
    <w:p>
      <w:pPr>
        <w:spacing w:after="100" w:before="0"/>
      </w:pPr>
      <w:r>
        <w:rPr>
          <w:b w:val="0"/>
        </w:rPr>
        <w:t>C. Climate policy for health</w:t>
      </w:r>
    </w:p>
    <w:p>
      <w:pPr>
        <w:spacing w:after="100" w:before="0"/>
      </w:pPr>
      <w:r>
        <w:rPr>
          <w:b w:val="0"/>
        </w:rPr>
        <w:t>D. Fossil fuels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Based on the passage, the central idea revolves around advocating for climate policies centered on improving health by addressing the adverse effects of climate change, positioning it as Climate policy for health.</w:t>
      </w:r>
    </w:p>
    <w:p>
      <w:pPr>
        <w:spacing w:before="0"/>
      </w:pPr>
      <w:r>
        <w:rPr>
          <w:b w:val="0"/>
        </w:rPr>
      </w:r>
    </w:p>
    <w:p>
      <w:pPr>
        <w:spacing w:after="100" w:line="360" w:lineRule="auto" w:before="0"/>
      </w:pPr>
      <w:r>
        <w:rPr>
          <w:b w:val="0"/>
        </w:rPr>
        <w:t>30. Which is the best description of the tone of the passage?</w:t>
      </w:r>
    </w:p>
    <w:p>
      <w:pPr>
        <w:spacing w:before="0"/>
      </w:pPr>
      <w:r>
        <w:rPr>
          <w:b w:val="0"/>
        </w:rPr>
      </w:r>
    </w:p>
    <w:p>
      <w:pPr>
        <w:spacing w:after="100" w:before="0"/>
      </w:pPr>
      <w:r>
        <w:rPr>
          <w:b w:val="0"/>
        </w:rPr>
        <w:t>A. Biased</w:t>
      </w:r>
    </w:p>
    <w:p>
      <w:pPr>
        <w:spacing w:after="100" w:before="0"/>
      </w:pPr>
      <w:r>
        <w:rPr>
          <w:b w:val="0"/>
        </w:rPr>
        <w:t>B. Cynical</w:t>
      </w:r>
    </w:p>
    <w:p>
      <w:pPr>
        <w:spacing w:after="100" w:before="0"/>
      </w:pPr>
      <w:r>
        <w:rPr>
          <w:b w:val="0"/>
        </w:rPr>
        <w:t>C. Technical</w:t>
      </w:r>
    </w:p>
    <w:p>
      <w:pPr>
        <w:spacing w:after="100" w:before="0"/>
      </w:pPr>
      <w:r>
        <w:rPr>
          <w:b w:val="0"/>
        </w:rPr>
        <w:t>D. Humanistic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overall tone of the passage is positive and hopeful, aiming to encourage actions that benefit both the planet and its inhabitants, which aligns with a humanistic perspective rather than being biased, cynical, or overly technical. Hence, 'Humanistic' serves as the appropriate word here.</w:t>
      </w:r>
    </w:p>
    <w:p>
      <w:pPr>
        <w:spacing w:before="0"/>
      </w:pPr>
      <w:r>
        <w:rPr>
          <w:b w:val="0"/>
        </w:rPr>
      </w:r>
    </w:p>
    <w:p>
      <w:pPr>
        <w:spacing w:after="100" w:line="360" w:lineRule="auto" w:before="0"/>
      </w:pPr>
      <w:r>
        <w:rPr>
          <w:b w:val="0"/>
        </w:rPr>
        <w:t>31. Which of the following is NOT a theme of any of Satyajit Ray’s movies, according to the passage?</w:t>
      </w:r>
    </w:p>
    <w:p>
      <w:pPr>
        <w:spacing w:before="0"/>
      </w:pPr>
      <w:r>
        <w:rPr>
          <w:b w:val="0"/>
        </w:rPr>
      </w:r>
    </w:p>
    <w:p>
      <w:pPr>
        <w:spacing w:after="100" w:before="0"/>
      </w:pPr>
      <w:r>
        <w:rPr>
          <w:b w:val="0"/>
        </w:rPr>
        <w:t>A. Motivational life stories</w:t>
      </w:r>
    </w:p>
    <w:p>
      <w:pPr>
        <w:spacing w:after="100" w:before="0"/>
      </w:pPr>
      <w:r>
        <w:rPr>
          <w:b w:val="0"/>
        </w:rPr>
        <w:t>B. Rural life</w:t>
      </w:r>
    </w:p>
    <w:p>
      <w:pPr>
        <w:spacing w:after="100" w:before="0"/>
      </w:pPr>
      <w:r>
        <w:rPr>
          <w:b w:val="0"/>
        </w:rPr>
        <w:t>C. Faulty social structures</w:t>
      </w:r>
    </w:p>
    <w:p>
      <w:pPr>
        <w:spacing w:after="100" w:before="0"/>
      </w:pPr>
      <w:r>
        <w:rPr>
          <w:b w:val="0"/>
        </w:rPr>
        <w:t>D. Complexities in relationships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"Motivational life stories". Key Points Additional Information</w:t>
      </w:r>
    </w:p>
    <w:p>
      <w:pPr>
        <w:spacing w:before="0"/>
      </w:pPr>
      <w:r>
        <w:rPr>
          <w:b w:val="0"/>
        </w:rPr>
        <w:t>• The passage mentions several themes present in Satyajit Ray's films, such as faulty social structures, childhood experiences, poverty, rural life, complexities in relationships, politics, religion, and gender.</w:t>
      </w:r>
    </w:p>
    <w:p>
      <w:pPr>
        <w:spacing w:before="0"/>
      </w:pPr>
      <w:r>
        <w:rPr>
          <w:b w:val="0"/>
        </w:rPr>
        <w:t>• There is no explicit mention of "motivational life stories" as a theme in any of Satyajit Ray’s movies within the passage.</w:t>
      </w:r>
    </w:p>
    <w:p>
      <w:pPr>
        <w:spacing w:before="0"/>
      </w:pPr>
      <w:r>
        <w:rPr>
          <w:b w:val="0"/>
        </w:rPr>
        <w:t>• Themes like rural life, faulty social structures, and complexities in relationships are directly acknowledged as subjects of Ray's cinematic work.</w:t>
      </w:r>
    </w:p>
    <w:p>
      <w:pPr>
        <w:spacing w:before="0"/>
      </w:pPr>
      <w:r>
        <w:rPr>
          <w:b w:val="0"/>
        </w:rPr>
        <w:t>• The absence of "motivational life stories" from the discussed themes implies that this option does not reflect the thematic concerns of Ray's films according to the passage.</w:t>
      </w:r>
    </w:p>
    <w:p>
      <w:pPr>
        <w:spacing w:before="0"/>
      </w:pPr>
      <w:r>
        <w:rPr>
          <w:b w:val="0"/>
        </w:rPr>
        <w:t>• Since every other option mentioned is directly supported by examples or themes in the passage, the absence of "motivational life stories" makes it the correct choice.</w:t>
      </w:r>
    </w:p>
    <w:p>
      <w:pPr>
        <w:spacing w:before="0"/>
      </w:pPr>
      <w:r>
        <w:rPr>
          <w:b w:val="0"/>
        </w:rPr>
        <w:t>• Therefore, the correct answer is Option 1.</w:t>
      </w:r>
    </w:p>
    <w:p>
      <w:pPr>
        <w:spacing w:before="0"/>
      </w:pPr>
      <w:r>
        <w:rPr>
          <w:b w:val="0"/>
        </w:rPr>
        <w:t>• Rural life: Ray's film "Pather Panchali" is highlighted as an example that shows rural life and how despite poverty, the main characters, Apu and Durga, enjoy their childhood.</w:t>
      </w:r>
    </w:p>
    <w:p>
      <w:pPr>
        <w:spacing w:before="0"/>
      </w:pPr>
      <w:r>
        <w:rPr>
          <w:b w:val="0"/>
        </w:rPr>
        <w:t>• Faulty social structures: The passage mentions films like "Devi" and "Mahapurush" to illustrate how Ray's works portray faulty social structures, particularly in the context of religion and blind faith.</w:t>
      </w:r>
    </w:p>
    <w:p>
      <w:pPr>
        <w:spacing w:before="0"/>
      </w:pPr>
      <w:r>
        <w:rPr>
          <w:b w:val="0"/>
        </w:rPr>
        <w:t>• Complexities in relationships: While not explicitly detailed in the text, the reference to complexities in relationships can be inferred as an underlying theme in the way Ray deals with characters and their interactions within the societal and familial contexts presented in his films.</w:t>
      </w:r>
    </w:p>
    <w:p>
      <w:pPr>
        <w:spacing w:before="0"/>
      </w:pPr>
      <w:r>
        <w:rPr>
          <w:b w:val="0"/>
        </w:rPr>
      </w:r>
    </w:p>
    <w:p>
      <w:pPr>
        <w:spacing w:after="100" w:line="360" w:lineRule="auto" w:before="0"/>
      </w:pPr>
      <w:r>
        <w:rPr>
          <w:b w:val="0"/>
        </w:rPr>
        <w:t>32. Which film by Satyajit Ray deals with the theme of autocracy?</w:t>
      </w:r>
    </w:p>
    <w:p>
      <w:pPr>
        <w:spacing w:before="0"/>
      </w:pPr>
      <w:r>
        <w:rPr>
          <w:b w:val="0"/>
        </w:rPr>
      </w:r>
    </w:p>
    <w:p>
      <w:pPr>
        <w:spacing w:after="100" w:before="0"/>
      </w:pPr>
      <w:r>
        <w:rPr>
          <w:b w:val="0"/>
        </w:rPr>
        <w:t>A. Pather Panchali</w:t>
      </w:r>
    </w:p>
    <w:p>
      <w:pPr>
        <w:spacing w:after="100" w:before="0"/>
      </w:pPr>
      <w:r>
        <w:rPr>
          <w:b w:val="0"/>
        </w:rPr>
        <w:t>B. Dev</w:t>
      </w:r>
    </w:p>
    <w:p>
      <w:pPr>
        <w:spacing w:after="100" w:before="0"/>
      </w:pPr>
      <w:r>
        <w:rPr>
          <w:b w:val="0"/>
        </w:rPr>
        <w:t>C. Hirak Rajar Deshe</w:t>
      </w:r>
    </w:p>
    <w:p>
      <w:pPr>
        <w:spacing w:after="100" w:before="0"/>
      </w:pPr>
      <w:r>
        <w:rPr>
          <w:b w:val="0"/>
        </w:rPr>
        <w:t>D. Mahapurush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"Hirak Rajar Deshe". Key Points Additional Information</w:t>
      </w:r>
    </w:p>
    <w:p>
      <w:pPr>
        <w:spacing w:before="0"/>
      </w:pPr>
      <w:r>
        <w:rPr>
          <w:b w:val="0"/>
        </w:rPr>
        <w:t>• The passage specifically mentions "Hirak Rajar Deshe" or "In the Country of the Diamond King" as a film by Satyajit Ray that critiques autocracy.</w:t>
      </w:r>
    </w:p>
    <w:p>
      <w:pPr>
        <w:spacing w:before="0"/>
      </w:pPr>
      <w:r>
        <w:rPr>
          <w:b w:val="0"/>
        </w:rPr>
        <w:t>• Autocracy is described in the context of political satire within the film, indicating it deals with the theme of authoritative single-person rule.</w:t>
      </w:r>
    </w:p>
    <w:p>
      <w:pPr>
        <w:spacing w:before="0"/>
      </w:pPr>
      <w:r>
        <w:rPr>
          <w:b w:val="0"/>
        </w:rPr>
        <w:t>• Unlike the other films mentioned, "Hirak Rajar Deshe" is directly linked with the theme of autocracy in the passage.</w:t>
      </w:r>
    </w:p>
    <w:p>
      <w:pPr>
        <w:spacing w:before="0"/>
      </w:pPr>
      <w:r>
        <w:rPr>
          <w:b w:val="0"/>
        </w:rPr>
        <w:t>• This indicates a distinct focus on the political aspects and the critique of authoritarian regimes, distinguishing it from the other movies listed.</w:t>
      </w:r>
    </w:p>
    <w:p>
      <w:pPr>
        <w:spacing w:before="0"/>
      </w:pPr>
      <w:r>
        <w:rPr>
          <w:b w:val="0"/>
        </w:rPr>
        <w:t>• Therefore, the correct answer is Option 3.</w:t>
      </w:r>
    </w:p>
    <w:p>
      <w:pPr>
        <w:spacing w:before="0"/>
      </w:pPr>
      <w:r>
        <w:rPr>
          <w:b w:val="0"/>
        </w:rPr>
        <w:t>• Pather Panchali is highlighted for depicting rural life and childhood innocence against a backdrop of poverty.</w:t>
      </w:r>
    </w:p>
    <w:p>
      <w:pPr>
        <w:spacing w:before="0"/>
      </w:pPr>
      <w:r>
        <w:rPr>
          <w:b w:val="0"/>
        </w:rPr>
        <w:t>• Devi (mistakenly referred to as "Dev" in the options) and Mahapurush are mentioned in the context of how religion can become a breeding ground for superstition and how blind faith in 'Godmen' can trap people.</w:t>
      </w:r>
    </w:p>
    <w:p>
      <w:pPr>
        <w:spacing w:before="0"/>
      </w:pPr>
      <w:r>
        <w:rPr>
          <w:b w:val="0"/>
        </w:rPr>
      </w:r>
    </w:p>
    <w:p>
      <w:pPr>
        <w:spacing w:after="100" w:line="360" w:lineRule="auto" w:before="0"/>
      </w:pPr>
      <w:r>
        <w:rPr>
          <w:b w:val="0"/>
        </w:rPr>
        <w:t>33. According to the passage, which of the following was a major inspiration for Satyajit Ray?</w:t>
      </w:r>
    </w:p>
    <w:p>
      <w:pPr>
        <w:spacing w:before="0"/>
      </w:pPr>
      <w:r>
        <w:rPr>
          <w:b w:val="0"/>
        </w:rPr>
      </w:r>
    </w:p>
    <w:p>
      <w:pPr>
        <w:spacing w:after="100" w:before="0"/>
      </w:pPr>
      <w:r>
        <w:rPr>
          <w:b w:val="0"/>
        </w:rPr>
        <w:t>A. Neo realism</w:t>
      </w:r>
    </w:p>
    <w:p>
      <w:pPr>
        <w:spacing w:after="100" w:before="0"/>
      </w:pPr>
      <w:r>
        <w:rPr>
          <w:b w:val="0"/>
        </w:rPr>
        <w:t>B. The society</w:t>
      </w:r>
    </w:p>
    <w:p>
      <w:pPr>
        <w:spacing w:after="100" w:before="0"/>
      </w:pPr>
      <w:r>
        <w:rPr>
          <w:b w:val="0"/>
        </w:rPr>
        <w:t>C. Comics</w:t>
      </w:r>
    </w:p>
    <w:p>
      <w:pPr>
        <w:spacing w:after="100" w:before="0"/>
      </w:pPr>
      <w:r>
        <w:rPr>
          <w:b w:val="0"/>
        </w:rPr>
        <w:t>D. Early Bengali cinema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"Neo realism". Key Points Additional Information</w:t>
      </w:r>
    </w:p>
    <w:p>
      <w:pPr>
        <w:spacing w:before="0"/>
      </w:pPr>
      <w:r>
        <w:rPr>
          <w:b w:val="0"/>
        </w:rPr>
        <w:t>• The passage explicitly states that Satyajit Ray's filmmaking is "heavily inspired by neo-realist principles."</w:t>
      </w:r>
    </w:p>
    <w:p>
      <w:pPr>
        <w:spacing w:before="0"/>
      </w:pPr>
      <w:r>
        <w:rPr>
          <w:b w:val="0"/>
        </w:rPr>
        <w:t>• Neo-realism, a film movement originating in Italy post-World War II, emphasizes natural acting, real locations, and a focus on the lives of ordinary people, which reflects in Ray's work.</w:t>
      </w:r>
    </w:p>
    <w:p>
      <w:pPr>
        <w:spacing w:before="0"/>
      </w:pPr>
      <w:r>
        <w:rPr>
          <w:b w:val="0"/>
        </w:rPr>
        <w:t>• Although societal elements and Bengali culture are significant in Ray's films, the passage identifies neo-realism as a major inspiration for his filmmaking approach.</w:t>
      </w:r>
    </w:p>
    <w:p>
      <w:pPr>
        <w:spacing w:before="0"/>
      </w:pPr>
      <w:r>
        <w:rPr>
          <w:b w:val="0"/>
        </w:rPr>
        <w:t>• Comics and early Bengali cinema are not mentioned in the passage as inspirations for Ray's work.</w:t>
      </w:r>
    </w:p>
    <w:p>
      <w:pPr>
        <w:spacing w:before="0"/>
      </w:pPr>
      <w:r>
        <w:rPr>
          <w:b w:val="0"/>
        </w:rPr>
        <w:t>• Therefore, the correct answer is Option 1.</w:t>
      </w:r>
    </w:p>
    <w:p>
      <w:pPr>
        <w:spacing w:before="0"/>
      </w:pPr>
      <w:r>
        <w:rPr>
          <w:b w:val="0"/>
        </w:rPr>
        <w:t>• The society: While Ray's films do portray societal themes, the passage points to neo-realism as a specific artistic influence rather than society itself being the inspiration.</w:t>
      </w:r>
    </w:p>
    <w:p>
      <w:pPr>
        <w:spacing w:before="0"/>
      </w:pPr>
      <w:r>
        <w:rPr>
          <w:b w:val="0"/>
        </w:rPr>
        <w:t>• Comics: There is no mention in the passage of comics influencing Satyajit Ray's work.</w:t>
      </w:r>
    </w:p>
    <w:p>
      <w:pPr>
        <w:spacing w:before="0"/>
      </w:pPr>
      <w:r>
        <w:rPr>
          <w:b w:val="0"/>
        </w:rPr>
        <w:t>• Early Bengali cinema: Although Ray's films are deeply rooted in Bengali culture, the passage specifically mentions neo-realist principles as his major inspiration, rather than early Bengali cinema.</w:t>
      </w:r>
    </w:p>
    <w:p>
      <w:pPr>
        <w:spacing w:before="0"/>
      </w:pPr>
      <w:r>
        <w:rPr>
          <w:b w:val="0"/>
        </w:rPr>
      </w:r>
    </w:p>
    <w:p>
      <w:pPr>
        <w:spacing w:after="100" w:line="360" w:lineRule="auto" w:before="0"/>
      </w:pPr>
      <w:r>
        <w:rPr>
          <w:b w:val="0"/>
        </w:rPr>
        <w:t>34. Which film by Satyajit Ray deals with the portrayal of childhood?</w:t>
      </w:r>
    </w:p>
    <w:p>
      <w:pPr>
        <w:spacing w:before="0"/>
      </w:pPr>
      <w:r>
        <w:rPr>
          <w:b w:val="0"/>
        </w:rPr>
      </w:r>
    </w:p>
    <w:p>
      <w:pPr>
        <w:spacing w:after="100" w:before="0"/>
      </w:pPr>
      <w:r>
        <w:rPr>
          <w:b w:val="0"/>
        </w:rPr>
        <w:t>A. Pather Panchali</w:t>
      </w:r>
    </w:p>
    <w:p>
      <w:pPr>
        <w:spacing w:after="100" w:before="0"/>
      </w:pPr>
      <w:r>
        <w:rPr>
          <w:b w:val="0"/>
        </w:rPr>
        <w:t>B. Hirak Rajar Deshe</w:t>
      </w:r>
    </w:p>
    <w:p>
      <w:pPr>
        <w:spacing w:after="100" w:before="0"/>
      </w:pPr>
      <w:r>
        <w:rPr>
          <w:b w:val="0"/>
        </w:rPr>
        <w:t>C. Mahapurush</w:t>
      </w:r>
    </w:p>
    <w:p>
      <w:pPr>
        <w:spacing w:after="100" w:before="0"/>
      </w:pPr>
      <w:r>
        <w:rPr>
          <w:b w:val="0"/>
        </w:rPr>
        <w:t>D. Devi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'Pather Panchali'. Key Points Additional Information</w:t>
      </w:r>
    </w:p>
    <w:p>
      <w:pPr>
        <w:spacing w:before="0"/>
      </w:pPr>
      <w:r>
        <w:rPr>
          <w:b w:val="0"/>
        </w:rPr>
        <w:t>• The passage mentions that "Pather Panchali" or "Song of the Road" focuses on how Apu and Durga enjoy their childhood despite the challenges of poverty.</w:t>
      </w:r>
    </w:p>
    <w:p>
      <w:pPr>
        <w:spacing w:before="0"/>
      </w:pPr>
      <w:r>
        <w:rPr>
          <w:b w:val="0"/>
        </w:rPr>
        <w:t>• It contrasts their innocence and happiness with the sadder, more disconsolate expressions of the adults in their family who are impacted by their harsh living conditions.</w:t>
      </w:r>
    </w:p>
    <w:p>
      <w:pPr>
        <w:spacing w:before="0"/>
      </w:pPr>
      <w:r>
        <w:rPr>
          <w:b w:val="0"/>
        </w:rPr>
        <w:t>• This specific focus on childhood experiences amidst poverty highlights Satyajit Ray's capability to capture complex human emotions and societal critiques through the lens of children's innocence.</w:t>
      </w:r>
    </w:p>
    <w:p>
      <w:pPr>
        <w:spacing w:before="0"/>
      </w:pPr>
      <w:r>
        <w:rPr>
          <w:b w:val="0"/>
        </w:rPr>
        <w:t>• "Pather Panchali" is renowned for its depiction of rural Bengali life through the eyes of children, making it the correct answer for the question.</w:t>
      </w:r>
    </w:p>
    <w:p>
      <w:pPr>
        <w:spacing w:before="0"/>
      </w:pPr>
      <w:r>
        <w:rPr>
          <w:b w:val="0"/>
        </w:rPr>
        <w:t>• Therefore, the correct answer is "Option 1".</w:t>
      </w:r>
    </w:p>
    <w:p>
      <w:pPr>
        <w:spacing w:before="0"/>
      </w:pPr>
      <w:r>
        <w:rPr>
          <w:b w:val="0"/>
        </w:rPr>
        <w:t>• Option 2, "Hirak Rajar Deshe," is identified in the passage as a critique of autocracy and an overall political satire, not specifically on childhood.</w:t>
      </w:r>
    </w:p>
    <w:p>
      <w:pPr>
        <w:spacing w:before="0"/>
      </w:pPr>
      <w:r>
        <w:rPr>
          <w:b w:val="0"/>
        </w:rPr>
        <w:t>• Option 3, "Mahapurush," or "The Godman," as per the passage, critiques blind faith in religious figures and superstitions, rather than focusing on childhood.</w:t>
      </w:r>
    </w:p>
    <w:p>
      <w:pPr>
        <w:spacing w:before="0"/>
      </w:pPr>
      <w:r>
        <w:rPr>
          <w:b w:val="0"/>
        </w:rPr>
        <w:t>• Option 4, "Devi" or "The Goddess," discusses themes around religion and societal constructs, again, not specifically focusing on the portrayal of childhood.</w:t>
      </w:r>
    </w:p>
    <w:p>
      <w:pPr>
        <w:spacing w:before="0"/>
      </w:pPr>
      <w:r>
        <w:rPr>
          <w:b w:val="0"/>
        </w:rPr>
      </w:r>
    </w:p>
    <w:p>
      <w:pPr>
        <w:spacing w:after="100" w:line="360" w:lineRule="auto" w:before="0"/>
      </w:pPr>
      <w:r>
        <w:rPr>
          <w:b w:val="0"/>
        </w:rPr>
        <w:t>35. According to the passage, how has Mahapurush been translated?</w:t>
      </w:r>
    </w:p>
    <w:p>
      <w:pPr>
        <w:spacing w:before="0"/>
      </w:pPr>
      <w:r>
        <w:rPr>
          <w:b w:val="0"/>
        </w:rPr>
      </w:r>
    </w:p>
    <w:p>
      <w:pPr>
        <w:spacing w:after="100" w:before="0"/>
      </w:pPr>
      <w:r>
        <w:rPr>
          <w:b w:val="0"/>
        </w:rPr>
        <w:t>A. Great man</w:t>
      </w:r>
    </w:p>
    <w:p>
      <w:pPr>
        <w:spacing w:after="100" w:before="0"/>
      </w:pPr>
      <w:r>
        <w:rPr>
          <w:b w:val="0"/>
        </w:rPr>
        <w:t>B. The one man</w:t>
      </w:r>
    </w:p>
    <w:p>
      <w:pPr>
        <w:spacing w:after="100" w:before="0"/>
      </w:pPr>
      <w:r>
        <w:rPr>
          <w:b w:val="0"/>
        </w:rPr>
        <w:t>C. Godman</w:t>
      </w:r>
    </w:p>
    <w:p>
      <w:pPr>
        <w:spacing w:after="100" w:before="0"/>
      </w:pPr>
      <w:r>
        <w:rPr>
          <w:b w:val="0"/>
        </w:rPr>
        <w:t>D. Great being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'Godman'. Key Points Additional Information</w:t>
      </w:r>
    </w:p>
    <w:p>
      <w:pPr>
        <w:spacing w:before="0"/>
      </w:pPr>
      <w:r>
        <w:rPr>
          <w:b w:val="0"/>
        </w:rPr>
        <w:t>• The passage explicitly states that films like "Mahapurush" or "The Godman" showcase how religion becomes a breeding ground for superstitions.</w:t>
      </w:r>
    </w:p>
    <w:p>
      <w:pPr>
        <w:spacing w:before="0"/>
      </w:pPr>
      <w:r>
        <w:rPr>
          <w:b w:val="0"/>
        </w:rPr>
        <w:t>• The term "Godman" directly relates to the context given in the passage, where individuals with blind faith in these so-called spiritual leaders end up trapped.</w:t>
      </w:r>
    </w:p>
    <w:p>
      <w:pPr>
        <w:spacing w:before="0"/>
      </w:pPr>
      <w:r>
        <w:rPr>
          <w:b w:val="0"/>
        </w:rPr>
        <w:t>• Translating "Mahapurush" as "Godman" aligns with the critique of blind faith and superstition discussed in the passage.</w:t>
      </w:r>
    </w:p>
    <w:p>
      <w:pPr>
        <w:spacing w:before="0"/>
      </w:pPr>
      <w:r>
        <w:rPr>
          <w:b w:val="0"/>
        </w:rPr>
        <w:t>• The translation reflects the social commentary Satyajit Ray often explored in his films, making "Godman" the most fitting translation given the context.</w:t>
      </w:r>
    </w:p>
    <w:p>
      <w:pPr>
        <w:spacing w:before="0"/>
      </w:pPr>
      <w:r>
        <w:rPr>
          <w:b w:val="0"/>
        </w:rPr>
        <w:t>• Therefore, the correct answer is Option 3.</w:t>
      </w:r>
    </w:p>
    <w:p>
      <w:pPr>
        <w:spacing w:before="0"/>
      </w:pPr>
      <w:r>
        <w:rPr>
          <w:b w:val="0"/>
        </w:rPr>
        <w:t>• Option 1, "Great man," while a literal translation, does not capture the specific critique on religion and superstition that "Godman" does.</w:t>
      </w:r>
    </w:p>
    <w:p>
      <w:pPr>
        <w:spacing w:before="0"/>
      </w:pPr>
      <w:r>
        <w:rPr>
          <w:b w:val="0"/>
        </w:rPr>
        <w:t>• Option 2, "The one man," is not a translation used in the passage or commonly associated with "Mahapurush."</w:t>
      </w:r>
    </w:p>
    <w:p>
      <w:pPr>
        <w:spacing w:before="0"/>
      </w:pPr>
      <w:r>
        <w:rPr>
          <w:b w:val="0"/>
        </w:rPr>
        <w:t>• Option 4, "Great being," similarly to option 1, could be a literal translation but lacks the specific context of religious critique implied by "Godman."</w:t>
      </w:r>
    </w:p>
    <w:p>
      <w:pPr>
        <w:spacing w:before="0"/>
      </w:pPr>
      <w:r>
        <w:rPr>
          <w:b w:val="0"/>
        </w:rPr>
      </w:r>
    </w:p>
    <w:p>
      <w:pPr>
        <w:spacing w:after="100" w:line="360" w:lineRule="auto" w:before="0"/>
      </w:pPr>
      <w:r>
        <w:rPr>
          <w:b w:val="0"/>
        </w:rPr>
        <w:t>36. Which of the following is NOT true regarding the nights in 1920s in Europe?</w:t>
      </w:r>
    </w:p>
    <w:p>
      <w:pPr>
        <w:spacing w:before="0"/>
      </w:pPr>
      <w:r>
        <w:rPr>
          <w:b w:val="0"/>
        </w:rPr>
      </w:r>
    </w:p>
    <w:p>
      <w:pPr>
        <w:spacing w:after="100" w:before="0"/>
      </w:pPr>
      <w:r>
        <w:rPr>
          <w:b w:val="0"/>
        </w:rPr>
        <w:t>A. Nights became a time for legitimate activity</w:t>
      </w:r>
    </w:p>
    <w:p>
      <w:pPr>
        <w:spacing w:after="100" w:before="0"/>
      </w:pPr>
      <w:r>
        <w:rPr>
          <w:b w:val="0"/>
        </w:rPr>
        <w:t>B. Socializing at night became common among all classes.</w:t>
      </w:r>
    </w:p>
    <w:p>
      <w:pPr>
        <w:spacing w:after="100" w:before="0"/>
      </w:pPr>
      <w:r>
        <w:rPr>
          <w:b w:val="0"/>
        </w:rPr>
        <w:t>C. Protestants and Catholics started holding secret services at night.</w:t>
      </w:r>
    </w:p>
    <w:p>
      <w:pPr>
        <w:spacing w:after="100" w:before="0"/>
      </w:pPr>
      <w:r>
        <w:rPr>
          <w:b w:val="0"/>
        </w:rPr>
        <w:t>D. Mostly people of disrepute haunted the streets at night.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It is mentioned that ''By the 1920s the improvements in street lighting, domestic lighting and a surge in coffee houses - which were sometimes open all night — were complete. As the night became a place for legitimate activity, the length of time people could dedicate to rest dwindled. Protestants and Catholics became accustomed to holding secret services at night. With the advent of street lighting, however, socializing at night began to filter down through the classes. '' So, options 1,2 and 3 are correct for nights of 1920's as option 4 represent the situation before 17th century.</w:t>
      </w:r>
    </w:p>
    <w:p>
      <w:pPr>
        <w:spacing w:before="0"/>
      </w:pPr>
      <w:r>
        <w:rPr>
          <w:b w:val="0"/>
        </w:rPr>
      </w:r>
    </w:p>
    <w:p>
      <w:pPr>
        <w:spacing w:after="100" w:line="360" w:lineRule="auto" w:before="0"/>
      </w:pPr>
      <w:r>
        <w:rPr>
          <w:b w:val="0"/>
        </w:rPr>
        <w:t>37. Which of the following phenomena helped class-division vanish vis-a-vis nightlife?</w:t>
      </w:r>
    </w:p>
    <w:p>
      <w:pPr>
        <w:spacing w:before="0"/>
      </w:pPr>
      <w:r>
        <w:rPr>
          <w:b w:val="0"/>
        </w:rPr>
      </w:r>
    </w:p>
    <w:p>
      <w:pPr>
        <w:spacing w:after="100" w:before="0"/>
      </w:pPr>
      <w:r>
        <w:rPr>
          <w:b w:val="0"/>
        </w:rPr>
        <w:t>A. Reformation</w:t>
      </w:r>
    </w:p>
    <w:p>
      <w:pPr>
        <w:spacing w:after="100" w:before="0"/>
      </w:pPr>
      <w:r>
        <w:rPr>
          <w:b w:val="0"/>
        </w:rPr>
        <w:t>B. Cheaper candles</w:t>
      </w:r>
    </w:p>
    <w:p>
      <w:pPr>
        <w:spacing w:after="100" w:before="0"/>
      </w:pPr>
      <w:r>
        <w:rPr>
          <w:b w:val="0"/>
        </w:rPr>
        <w:t>C. Counter-reformation</w:t>
      </w:r>
    </w:p>
    <w:p>
      <w:pPr>
        <w:spacing w:after="100" w:before="0"/>
      </w:pPr>
      <w:r>
        <w:rPr>
          <w:b w:val="0"/>
        </w:rPr>
        <w:t>D. Streetlights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It is mentioned that ''With the advent of street lighting, however, socializing at night began to filter down through the classes.''</w:t>
      </w:r>
    </w:p>
    <w:p>
      <w:pPr>
        <w:spacing w:before="0"/>
      </w:pPr>
      <w:r>
        <w:rPr>
          <w:b w:val="0"/>
        </w:rPr>
      </w:r>
    </w:p>
    <w:p>
      <w:pPr>
        <w:spacing w:after="100" w:line="360" w:lineRule="auto" w:before="0"/>
      </w:pPr>
      <w:r>
        <w:rPr>
          <w:b w:val="0"/>
        </w:rPr>
        <w:t>38. The author observes, "by the end of the century, more than 50 of Europe's major towns and cities were lit at night." Which century was he referring to?</w:t>
      </w:r>
    </w:p>
    <w:p>
      <w:pPr>
        <w:spacing w:before="0"/>
      </w:pPr>
      <w:r>
        <w:rPr>
          <w:b w:val="0"/>
        </w:rPr>
      </w:r>
    </w:p>
    <w:p>
      <w:pPr>
        <w:spacing w:after="100" w:before="0"/>
      </w:pPr>
      <w:r>
        <w:rPr>
          <w:b w:val="0"/>
        </w:rPr>
        <w:t>A. 19th century</w:t>
      </w:r>
    </w:p>
    <w:p>
      <w:pPr>
        <w:spacing w:after="100" w:before="0"/>
      </w:pPr>
      <w:r>
        <w:rPr>
          <w:b w:val="0"/>
        </w:rPr>
        <w:t>B. 20th century</w:t>
      </w:r>
    </w:p>
    <w:p>
      <w:pPr>
        <w:spacing w:after="100" w:before="0"/>
      </w:pPr>
      <w:r>
        <w:rPr>
          <w:b w:val="0"/>
        </w:rPr>
        <w:t>C. 16th century</w:t>
      </w:r>
    </w:p>
    <w:p>
      <w:pPr>
        <w:spacing w:after="100" w:before="0"/>
      </w:pPr>
      <w:r>
        <w:rPr>
          <w:b w:val="0"/>
        </w:rPr>
        <w:t>D. 17th century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It is mentioned that ''London didn't join their ranks until 1684 but by the end of the century. more than 50 of Europe's major towns and cities were lit at night. '' This means the author is clearly talking about the end of 17th century.</w:t>
      </w:r>
    </w:p>
    <w:p>
      <w:pPr>
        <w:spacing w:before="0"/>
      </w:pPr>
      <w:r>
        <w:rPr>
          <w:b w:val="0"/>
        </w:rPr>
      </w:r>
    </w:p>
    <w:p>
      <w:pPr>
        <w:spacing w:after="100" w:line="360" w:lineRule="auto" w:before="0"/>
      </w:pPr>
      <w:r>
        <w:rPr>
          <w:b w:val="0"/>
        </w:rPr>
        <w:t>39. In which city were 100 men employed to tend to 700 lamps?</w:t>
      </w:r>
    </w:p>
    <w:p>
      <w:pPr>
        <w:spacing w:before="0"/>
      </w:pPr>
      <w:r>
        <w:rPr>
          <w:b w:val="0"/>
        </w:rPr>
      </w:r>
    </w:p>
    <w:p>
      <w:pPr>
        <w:spacing w:after="100" w:before="0"/>
      </w:pPr>
      <w:r>
        <w:rPr>
          <w:b w:val="0"/>
        </w:rPr>
        <w:t>A. London</w:t>
      </w:r>
    </w:p>
    <w:p>
      <w:pPr>
        <w:spacing w:after="100" w:before="0"/>
      </w:pPr>
      <w:r>
        <w:rPr>
          <w:b w:val="0"/>
        </w:rPr>
        <w:t>B. Lille</w:t>
      </w:r>
    </w:p>
    <w:p>
      <w:pPr>
        <w:spacing w:after="100" w:before="0"/>
      </w:pPr>
      <w:r>
        <w:rPr>
          <w:b w:val="0"/>
        </w:rPr>
        <w:t>C. Amsterdam</w:t>
      </w:r>
    </w:p>
    <w:p>
      <w:pPr>
        <w:spacing w:after="100" w:before="0"/>
      </w:pPr>
      <w:r>
        <w:rPr>
          <w:b w:val="0"/>
        </w:rPr>
        <w:t>D. Leipzig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It is mentioned that ''A small city like Leipzig in central Germany employed 100 men to tend to 700 lamps. ''</w:t>
      </w:r>
    </w:p>
    <w:p>
      <w:pPr>
        <w:spacing w:before="0"/>
      </w:pPr>
      <w:r>
        <w:rPr>
          <w:b w:val="0"/>
        </w:rPr>
      </w:r>
    </w:p>
    <w:p>
      <w:pPr>
        <w:spacing w:after="100" w:line="360" w:lineRule="auto" w:before="0"/>
      </w:pPr>
      <w:r>
        <w:rPr>
          <w:b w:val="0"/>
        </w:rPr>
        <w:t>40. Which is the most significant cause of sleep maintenance insomnia?</w:t>
      </w:r>
    </w:p>
    <w:p>
      <w:pPr>
        <w:spacing w:before="0"/>
      </w:pPr>
      <w:r>
        <w:rPr>
          <w:b w:val="0"/>
        </w:rPr>
      </w:r>
    </w:p>
    <w:p>
      <w:pPr>
        <w:spacing w:after="100" w:before="0"/>
      </w:pPr>
      <w:r>
        <w:rPr>
          <w:b w:val="0"/>
        </w:rPr>
        <w:t>A. ubiquity of artificial light</w:t>
      </w:r>
    </w:p>
    <w:p>
      <w:pPr>
        <w:spacing w:after="100" w:before="0"/>
      </w:pPr>
      <w:r>
        <w:rPr>
          <w:b w:val="0"/>
        </w:rPr>
        <w:t>B. ignoring the human body's natural preference for segmented sleep</w:t>
      </w:r>
    </w:p>
    <w:p>
      <w:pPr>
        <w:spacing w:after="100" w:before="0"/>
      </w:pPr>
      <w:r>
        <w:rPr>
          <w:b w:val="0"/>
        </w:rPr>
        <w:t>C. a growing belief in eight-hour-sleep blocs</w:t>
      </w:r>
    </w:p>
    <w:p>
      <w:pPr>
        <w:spacing w:after="100" w:before="0"/>
      </w:pPr>
      <w:r>
        <w:rPr>
          <w:b w:val="0"/>
        </w:rPr>
        <w:t>D. waking up during the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 Today, most people seem to have adapted quite well to the eight-hour sleep, but Ekirch believes many sleeping problems may have roots in the human body's natural preference for segmented sleep as well as the ubiquity of artificial light. This could be the root of 4 condition called sleep maintenance insomnia.'' So, option 2 is correct.</w:t>
      </w:r>
    </w:p>
    <w:p>
      <w:pPr>
        <w:spacing w:before="0"/>
      </w:pPr>
      <w:r>
        <w:rPr>
          <w:b w:val="0"/>
        </w:rPr>
      </w:r>
    </w:p>
    <w:p>
      <w:pPr>
        <w:spacing w:after="100" w:line="360" w:lineRule="auto" w:before="0"/>
      </w:pPr>
      <w:r>
        <w:rPr>
          <w:b w:val="0"/>
        </w:rPr>
        <w:t>41. The main theme of this passage is:</w:t>
      </w:r>
    </w:p>
    <w:p>
      <w:pPr>
        <w:spacing w:before="0"/>
      </w:pPr>
      <w:r>
        <w:rPr>
          <w:b w:val="0"/>
        </w:rPr>
      </w:r>
    </w:p>
    <w:p>
      <w:pPr>
        <w:spacing w:after="100" w:before="0"/>
      </w:pPr>
      <w:r>
        <w:rPr>
          <w:b w:val="0"/>
        </w:rPr>
        <w:t>A. sensation of pain by plants</w:t>
      </w:r>
    </w:p>
    <w:p>
      <w:pPr>
        <w:spacing w:after="100" w:before="0"/>
      </w:pPr>
      <w:r>
        <w:rPr>
          <w:b w:val="0"/>
        </w:rPr>
        <w:t>B. how to trim and maintain plants</w:t>
      </w:r>
    </w:p>
    <w:p>
      <w:pPr>
        <w:spacing w:after="100" w:before="0"/>
      </w:pPr>
      <w:r>
        <w:rPr>
          <w:b w:val="0"/>
        </w:rPr>
        <w:t>C. different botanical species</w:t>
      </w:r>
    </w:p>
    <w:p>
      <w:pPr>
        <w:spacing w:after="100" w:before="0"/>
      </w:pPr>
      <w:r>
        <w:rPr>
          <w:b w:val="0"/>
        </w:rPr>
        <w:t>D. rare types of plants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sensation of pain by plants . Key Points</w:t>
      </w:r>
    </w:p>
    <w:p>
      <w:pPr>
        <w:spacing w:before="0"/>
      </w:pPr>
      <w:r>
        <w:rPr>
          <w:b w:val="0"/>
        </w:rPr>
        <w:t>• Let's have a look at the points given below: The given passage initially talks about the common perception of whether plants possess the sensory receptors or not.</w:t>
      </w:r>
    </w:p>
    <w:p>
      <w:pPr>
        <w:spacing w:before="0"/>
      </w:pPr>
      <w:r>
        <w:rPr>
          <w:b w:val="0"/>
        </w:rPr>
        <w:t>• Then we get to know about the instances where the plants (Venus flytrap) possess sensory capacity at the cellular level.</w:t>
      </w:r>
    </w:p>
    <w:p>
      <w:pPr>
        <w:spacing w:before="0"/>
      </w:pPr>
      <w:r>
        <w:rPr>
          <w:b w:val="0"/>
        </w:rPr>
        <w:t>• And finally, we get to know about the plants' abilities to withstand various environmental factors that are detrimental to them.</w:t>
      </w:r>
    </w:p>
    <w:p>
      <w:pPr>
        <w:spacing w:before="0"/>
      </w:pPr>
      <w:r>
        <w:rPr>
          <w:b w:val="0"/>
        </w:rPr>
        <w:t>• Upon perusal of the above statements, it can be concluded that the given passage is primarily concerned about the sensation of pain by plants .</w:t>
      </w:r>
    </w:p>
    <w:p>
      <w:pPr>
        <w:spacing w:before="0"/>
      </w:pPr>
      <w:r>
        <w:rPr>
          <w:b w:val="0"/>
        </w:rPr>
      </w:r>
    </w:p>
    <w:p>
      <w:pPr>
        <w:spacing w:after="100" w:line="360" w:lineRule="auto" w:before="0"/>
      </w:pPr>
      <w:r>
        <w:rPr>
          <w:b w:val="0"/>
        </w:rPr>
        <w:t>42. Which statement sums up the concluding idea of the passage?</w:t>
      </w:r>
    </w:p>
    <w:p>
      <w:pPr>
        <w:spacing w:before="0"/>
      </w:pPr>
      <w:r>
        <w:rPr>
          <w:b w:val="0"/>
        </w:rPr>
      </w:r>
    </w:p>
    <w:p>
      <w:pPr>
        <w:spacing w:after="100" w:before="0"/>
      </w:pPr>
      <w:r>
        <w:rPr>
          <w:b w:val="0"/>
        </w:rPr>
        <w:t>A. Some plants have their own systems of defence.</w:t>
      </w:r>
    </w:p>
    <w:p>
      <w:pPr>
        <w:spacing w:after="100" w:before="0"/>
      </w:pPr>
      <w:r>
        <w:rPr>
          <w:b w:val="0"/>
        </w:rPr>
        <w:t>B. We must study how plants protect themselves from attack.</w:t>
      </w:r>
    </w:p>
    <w:p>
      <w:pPr>
        <w:spacing w:after="100" w:before="0"/>
      </w:pPr>
      <w:r>
        <w:rPr>
          <w:b w:val="0"/>
        </w:rPr>
        <w:t>C. We must not sentimentalize the reactions of plants.</w:t>
      </w:r>
    </w:p>
    <w:p>
      <w:pPr>
        <w:spacing w:after="100" w:before="0"/>
      </w:pPr>
      <w:r>
        <w:rPr>
          <w:b w:val="0"/>
        </w:rPr>
        <w:t>D. Some plants feel pain only when animals attack 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 must not sentimentalize the reactions of plants . Key Points</w:t>
      </w:r>
    </w:p>
    <w:p>
      <w:pPr>
        <w:spacing w:before="0"/>
      </w:pPr>
      <w:r>
        <w:rPr>
          <w:b w:val="0"/>
        </w:rPr>
        <w:t>• Let's have a look at the last sentence from the 2nd paragraph: "We should not anthropomorphize an injured plant as a plant in pain. Plants have exceptional abilities to respond to sunlight, gravity, wind, and even tiny insect bites, but (thankfully) their evolutionary successes and failures have not been shaped by suffering, just simple life and death."</w:t>
      </w:r>
    </w:p>
    <w:p>
      <w:pPr>
        <w:spacing w:before="0"/>
      </w:pPr>
      <w:r>
        <w:rPr>
          <w:b w:val="0"/>
        </w:rPr>
        <w:t>• Anthropomorphize - attribute human characteristics or behaviour to (a god, animal, or object). For Example - People's tendency to anthropomorphize their dogs.</w:t>
      </w:r>
    </w:p>
    <w:p>
      <w:pPr>
        <w:spacing w:before="0"/>
      </w:pPr>
      <w:r>
        <w:rPr>
          <w:b w:val="0"/>
        </w:rPr>
        <w:t>• Upon perusal of the above statement, it can be concluded that the reactions of plants must not be sentimentalized by us.</w:t>
      </w:r>
    </w:p>
    <w:p>
      <w:pPr>
        <w:spacing w:before="0"/>
      </w:pPr>
      <w:r>
        <w:rPr>
          <w:b w:val="0"/>
        </w:rPr>
      </w:r>
    </w:p>
    <w:p>
      <w:pPr>
        <w:spacing w:after="100" w:line="360" w:lineRule="auto" w:before="0"/>
      </w:pPr>
      <w:r>
        <w:rPr>
          <w:b w:val="0"/>
        </w:rPr>
        <w:t>43. Which of the following would the writer describe as ‘botanical torture’?</w:t>
      </w:r>
    </w:p>
    <w:p>
      <w:pPr>
        <w:spacing w:before="0"/>
      </w:pPr>
      <w:r>
        <w:rPr>
          <w:b w:val="0"/>
        </w:rPr>
      </w:r>
    </w:p>
    <w:p>
      <w:pPr>
        <w:spacing w:after="100" w:before="0"/>
      </w:pPr>
      <w:r>
        <w:rPr>
          <w:b w:val="0"/>
        </w:rPr>
        <w:t>A. Trimming a hedge</w:t>
      </w:r>
    </w:p>
    <w:p>
      <w:pPr>
        <w:spacing w:after="100" w:before="0"/>
      </w:pPr>
      <w:r>
        <w:rPr>
          <w:b w:val="0"/>
        </w:rPr>
        <w:t>B. Someone biting into a fruit</w:t>
      </w:r>
    </w:p>
    <w:p>
      <w:pPr>
        <w:spacing w:after="100" w:before="0"/>
      </w:pPr>
      <w:r>
        <w:rPr>
          <w:b w:val="0"/>
        </w:rPr>
        <w:t>C. Attack by an insect</w:t>
      </w:r>
    </w:p>
    <w:p>
      <w:pPr>
        <w:spacing w:after="100" w:before="0"/>
      </w:pPr>
      <w:r>
        <w:rPr>
          <w:b w:val="0"/>
        </w:rPr>
        <w:t>D. Uprooting a tuber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Attack by an insect . Key Points</w:t>
      </w:r>
    </w:p>
    <w:p>
      <w:pPr>
        <w:spacing w:before="0"/>
      </w:pPr>
      <w:r>
        <w:rPr>
          <w:b w:val="0"/>
        </w:rPr>
        <w:t>• Let's have a look at the last sentence from the 2nd paragraph: "Plants have exceptional abilities to respond to sunlight, gravity, wind, and even tiny insect bites, but (thankfully) their evolutionary successes and failures have not been shaped by suffering, just simple life and death."</w:t>
      </w:r>
    </w:p>
    <w:p>
      <w:pPr>
        <w:spacing w:before="0"/>
      </w:pPr>
      <w:r>
        <w:rPr>
          <w:b w:val="0"/>
        </w:rPr>
        <w:t>• In the 2nd line of the passage, the writer mentions that 'Uprooting a carrot or trimming a hedge is not a form of botanical torture'.</w:t>
      </w:r>
    </w:p>
    <w:p>
      <w:pPr>
        <w:spacing w:before="0"/>
      </w:pPr>
      <w:r>
        <w:rPr>
          <w:b w:val="0"/>
        </w:rPr>
        <w:t>• Therefore, we can eliminate option 1 and 4.</w:t>
      </w:r>
    </w:p>
    <w:p>
      <w:pPr>
        <w:spacing w:before="0"/>
      </w:pPr>
      <w:r>
        <w:rPr>
          <w:b w:val="0"/>
        </w:rPr>
        <w:t>• Upon perusal of the above statements, it can be concluded that an attack by an insect is described as 'botanical torture' by the narrator.</w:t>
      </w:r>
    </w:p>
    <w:p>
      <w:pPr>
        <w:spacing w:before="0"/>
      </w:pPr>
      <w:r>
        <w:rPr>
          <w:b w:val="0"/>
        </w:rPr>
      </w:r>
    </w:p>
    <w:p>
      <w:pPr>
        <w:spacing w:after="100" w:line="360" w:lineRule="auto" w:before="0"/>
      </w:pPr>
      <w:r>
        <w:rPr>
          <w:b w:val="0"/>
        </w:rPr>
        <w:t>44. According to the passage why do mustard plants send signals?</w:t>
      </w:r>
    </w:p>
    <w:p>
      <w:pPr>
        <w:spacing w:before="0"/>
      </w:pPr>
      <w:r>
        <w:rPr>
          <w:b w:val="0"/>
        </w:rPr>
      </w:r>
    </w:p>
    <w:p>
      <w:pPr>
        <w:spacing w:after="100" w:before="0"/>
      </w:pPr>
      <w:r>
        <w:rPr>
          <w:b w:val="0"/>
        </w:rPr>
        <w:t>A. To survive in extreme climates</w:t>
      </w:r>
    </w:p>
    <w:p>
      <w:pPr>
        <w:spacing w:after="100" w:before="0"/>
      </w:pPr>
      <w:r>
        <w:rPr>
          <w:b w:val="0"/>
        </w:rPr>
        <w:t>B. To prepare against attack</w:t>
      </w:r>
    </w:p>
    <w:p>
      <w:pPr>
        <w:spacing w:after="100" w:before="0"/>
      </w:pPr>
      <w:r>
        <w:rPr>
          <w:b w:val="0"/>
        </w:rPr>
        <w:t>C. To keep themselves fresh and hydrated</w:t>
      </w:r>
    </w:p>
    <w:p>
      <w:pPr>
        <w:spacing w:after="100" w:before="0"/>
      </w:pPr>
      <w:r>
        <w:rPr>
          <w:b w:val="0"/>
        </w:rPr>
        <w:t>D. To avoid losing their moisture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prepare against attack . Key Points</w:t>
      </w:r>
    </w:p>
    <w:p>
      <w:pPr>
        <w:spacing w:before="0"/>
      </w:pPr>
      <w:r>
        <w:rPr>
          <w:b w:val="0"/>
        </w:rPr>
        <w:t>• Let's have a look at the 4th sentence from the 2nd paragraph: "Arabidopsis (a mustard plant commonly used in scientific studies) sends out electrical signals from leaf to leaf when it is being eaten by caterpillars or aphids, signals to ramp up its chemical defenses against herbivory."</w:t>
      </w:r>
    </w:p>
    <w:p>
      <w:pPr>
        <w:spacing w:before="0"/>
      </w:pPr>
      <w:r>
        <w:rPr>
          <w:b w:val="0"/>
        </w:rPr>
        <w:t>• Upon perusal of the above statement, it can be concluded that mustard plants send signals to prepare against a possible attack by a herbivore.</w:t>
      </w:r>
    </w:p>
    <w:p>
      <w:pPr>
        <w:spacing w:before="0"/>
      </w:pPr>
      <w:r>
        <w:rPr>
          <w:b w:val="0"/>
        </w:rPr>
      </w:r>
    </w:p>
    <w:p>
      <w:pPr>
        <w:spacing w:after="100" w:line="360" w:lineRule="auto" w:before="0"/>
      </w:pPr>
      <w:r>
        <w:rPr>
          <w:b w:val="0"/>
        </w:rPr>
        <w:t>45. Which of the following types of responses of the Venus flytrap does the passage refer to?</w:t>
      </w:r>
    </w:p>
    <w:p>
      <w:pPr>
        <w:spacing w:before="0"/>
      </w:pPr>
      <w:r>
        <w:rPr>
          <w:b w:val="0"/>
        </w:rPr>
      </w:r>
    </w:p>
    <w:p>
      <w:pPr>
        <w:spacing w:after="100" w:before="0"/>
      </w:pPr>
      <w:r>
        <w:rPr>
          <w:b w:val="0"/>
        </w:rPr>
        <w:t>A. Emotional</w:t>
      </w:r>
    </w:p>
    <w:p>
      <w:pPr>
        <w:spacing w:after="100" w:before="0"/>
      </w:pPr>
      <w:r>
        <w:rPr>
          <w:b w:val="0"/>
        </w:rPr>
        <w:t>B. Electrical</w:t>
      </w:r>
    </w:p>
    <w:p>
      <w:pPr>
        <w:spacing w:after="100" w:before="0"/>
      </w:pPr>
      <w:r>
        <w:rPr>
          <w:b w:val="0"/>
        </w:rPr>
        <w:t>C. Chemical</w:t>
      </w:r>
    </w:p>
    <w:p>
      <w:pPr>
        <w:spacing w:after="100" w:before="0"/>
      </w:pPr>
      <w:r>
        <w:rPr>
          <w:b w:val="0"/>
        </w:rPr>
        <w:t>D. Sensory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Sensory. Key Points</w:t>
      </w:r>
    </w:p>
    <w:p>
      <w:pPr>
        <w:spacing w:before="0"/>
      </w:pPr>
      <w:r>
        <w:rPr>
          <w:b w:val="0"/>
        </w:rPr>
        <w:t>• Let's have a look at the 1st sentence from the 2nd paragraph:- "Some plants have obvious sensory abilities, such as the Venus flytrap and its incredible traps that can close in about half a second."</w:t>
      </w:r>
    </w:p>
    <w:p>
      <w:pPr>
        <w:spacing w:before="0"/>
      </w:pPr>
      <w:r>
        <w:rPr>
          <w:b w:val="0"/>
        </w:rPr>
        <w:t>• Upon perusal of the above statement, it can be concluded that the Venus flytrap refers to a sensory response.</w:t>
      </w:r>
    </w:p>
    <w:p>
      <w:pPr>
        <w:spacing w:before="0"/>
      </w:pPr>
      <w:r>
        <w:rPr>
          <w:b w:val="0"/>
        </w:rPr>
      </w:r>
    </w:p>
    <w:p>
      <w:pPr>
        <w:spacing w:after="100" w:line="360" w:lineRule="auto" w:before="0"/>
      </w:pPr>
      <w:r>
        <w:rPr>
          <w:b w:val="0"/>
        </w:rPr>
        <w:t>46. According to legend, what did Roma do to stop the Trojan men at the banks of the Tiber?</w:t>
      </w:r>
    </w:p>
    <w:p>
      <w:pPr>
        <w:spacing w:before="0"/>
      </w:pPr>
      <w:r>
        <w:rPr>
          <w:b w:val="0"/>
        </w:rPr>
      </w:r>
    </w:p>
    <w:p>
      <w:pPr>
        <w:spacing w:after="100" w:before="0"/>
      </w:pPr>
      <w:r>
        <w:rPr>
          <w:b w:val="0"/>
        </w:rPr>
        <w:t>A. She burnt the Trojan ships.</w:t>
      </w:r>
    </w:p>
    <w:p>
      <w:pPr>
        <w:spacing w:after="100" w:before="0"/>
      </w:pPr>
      <w:r>
        <w:rPr>
          <w:b w:val="0"/>
        </w:rPr>
        <w:t>B. She established a trading centre.</w:t>
      </w:r>
    </w:p>
    <w:p>
      <w:pPr>
        <w:spacing w:after="100" w:before="0"/>
      </w:pPr>
      <w:r>
        <w:rPr>
          <w:b w:val="0"/>
        </w:rPr>
        <w:t>C. She destroyed the city of Troy.</w:t>
      </w:r>
    </w:p>
    <w:p>
      <w:pPr>
        <w:spacing w:after="100" w:before="0"/>
      </w:pPr>
      <w:r>
        <w:rPr>
          <w:b w:val="0"/>
        </w:rPr>
        <w:t>D. She declared herself as the ruler.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burnt the trojan ships.' Key Points</w:t>
      </w:r>
    </w:p>
    <w:p>
      <w:pPr>
        <w:spacing w:before="0"/>
      </w:pPr>
      <w:r>
        <w:rPr>
          <w:b w:val="0"/>
        </w:rPr>
        <w:t>• In the given passage, it has been stated in the second paragraph - '... Roma and the other women objected ... She led the women in the burning of the Trojan ships and so effectively stranded the Trojan survivors ... '.</w:t>
      </w:r>
    </w:p>
    <w:p>
      <w:pPr>
        <w:spacing w:before="0"/>
      </w:pPr>
      <w:r>
        <w:rPr>
          <w:b w:val="0"/>
        </w:rPr>
        <w:t>• This shows that Roma burnt the Trojan ships to stop the Trojan men at the banks of the Tiber.</w:t>
      </w:r>
    </w:p>
    <w:p>
      <w:pPr>
        <w:spacing w:before="0"/>
      </w:pPr>
      <w:r>
        <w:rPr>
          <w:b w:val="0"/>
        </w:rPr>
        <w:t>• Thus, option 1 is the correct answer.</w:t>
      </w:r>
    </w:p>
    <w:p>
      <w:pPr>
        <w:spacing w:before="0"/>
      </w:pPr>
      <w:r>
        <w:rPr>
          <w:b w:val="0"/>
        </w:rPr>
      </w:r>
    </w:p>
    <w:p>
      <w:pPr>
        <w:spacing w:after="100" w:line="360" w:lineRule="auto" w:before="0"/>
      </w:pPr>
      <w:r>
        <w:rPr>
          <w:b w:val="0"/>
        </w:rPr>
        <w:t>47. Who among the following is NOT believed to be one of the founders of Rome?</w:t>
      </w:r>
    </w:p>
    <w:p>
      <w:pPr>
        <w:spacing w:before="0"/>
      </w:pPr>
      <w:r>
        <w:rPr>
          <w:b w:val="0"/>
        </w:rPr>
      </w:r>
    </w:p>
    <w:p>
      <w:pPr>
        <w:spacing w:after="100" w:before="0"/>
      </w:pPr>
      <w:r>
        <w:rPr>
          <w:b w:val="0"/>
        </w:rPr>
        <w:t>A. Romulus</w:t>
      </w:r>
    </w:p>
    <w:p>
      <w:pPr>
        <w:spacing w:after="100" w:before="0"/>
      </w:pPr>
      <w:r>
        <w:rPr>
          <w:b w:val="0"/>
        </w:rPr>
        <w:t>B. Tarquin</w:t>
      </w:r>
    </w:p>
    <w:p>
      <w:pPr>
        <w:spacing w:after="100" w:before="0"/>
      </w:pPr>
      <w:r>
        <w:rPr>
          <w:b w:val="0"/>
        </w:rPr>
        <w:t>C. Remus</w:t>
      </w:r>
    </w:p>
    <w:p>
      <w:pPr>
        <w:spacing w:after="100" w:before="0"/>
      </w:pPr>
      <w:r>
        <w:rPr>
          <w:b w:val="0"/>
        </w:rPr>
        <w:t>D. Aeneas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'Tarquin'. Key Points</w:t>
      </w:r>
    </w:p>
    <w:p>
      <w:pPr>
        <w:spacing w:before="0"/>
      </w:pPr>
      <w:r>
        <w:rPr>
          <w:b w:val="0"/>
        </w:rPr>
        <w:t>• The given passage talks about all the myths and legends associated with the founding of Rome.</w:t>
      </w:r>
    </w:p>
    <w:p>
      <w:pPr>
        <w:spacing w:before="0"/>
      </w:pPr>
      <w:r>
        <w:rPr>
          <w:b w:val="0"/>
        </w:rPr>
        <w:t>• The passage states various characters who are thought to be founders of Rome - 'According to legend, ancient Rome was founded by the two brothers, and demigods Romulus and Remus ...'</w:t>
      </w:r>
    </w:p>
    <w:p>
      <w:pPr>
        <w:spacing w:before="0"/>
      </w:pPr>
      <w:r>
        <w:rPr>
          <w:b w:val="0"/>
        </w:rPr>
        <w:t>• 'Other legends claim the city was named after a woman, Roma who travelled with Aeneas ...'</w:t>
      </w:r>
    </w:p>
    <w:p>
      <w:pPr>
        <w:spacing w:before="0"/>
      </w:pPr>
      <w:r>
        <w:rPr>
          <w:b w:val="0"/>
        </w:rPr>
        <w:t>• Thus, Romulus, Remus and Aeneas are all thought to have been founders of Rome.</w:t>
      </w:r>
    </w:p>
    <w:p>
      <w:pPr>
        <w:spacing w:before="0"/>
      </w:pPr>
      <w:r>
        <w:rPr>
          <w:b w:val="0"/>
        </w:rPr>
        <w:t>• In contrast, the passage states - 'The city was ruled by seven kings, from Romulus to Tarquin, ...'</w:t>
      </w:r>
    </w:p>
    <w:p>
      <w:pPr>
        <w:spacing w:before="0"/>
      </w:pPr>
      <w:r>
        <w:rPr>
          <w:b w:val="0"/>
        </w:rPr>
        <w:t>• Thus, Tarquin was a ruler of Rome and not its founder.</w:t>
      </w:r>
    </w:p>
    <w:p>
      <w:pPr>
        <w:spacing w:before="0"/>
      </w:pPr>
      <w:r>
        <w:rPr>
          <w:b w:val="0"/>
        </w:rPr>
        <w:t>• This makes option 2 the correct answer.</w:t>
      </w:r>
    </w:p>
    <w:p>
      <w:pPr>
        <w:spacing w:before="0"/>
      </w:pPr>
      <w:r>
        <w:rPr>
          <w:b w:val="0"/>
        </w:rPr>
      </w:r>
    </w:p>
    <w:p>
      <w:pPr>
        <w:spacing w:after="100" w:line="360" w:lineRule="auto" w:before="0"/>
      </w:pPr>
      <w:r>
        <w:rPr>
          <w:b w:val="0"/>
        </w:rPr>
        <w:t>48. Rome mainly grew and flourished because of:</w:t>
      </w:r>
    </w:p>
    <w:p>
      <w:pPr>
        <w:spacing w:before="0"/>
      </w:pPr>
      <w:r>
        <w:rPr>
          <w:b w:val="0"/>
        </w:rPr>
      </w:r>
    </w:p>
    <w:p>
      <w:pPr>
        <w:spacing w:after="100" w:before="0"/>
      </w:pPr>
      <w:r>
        <w:rPr>
          <w:b w:val="0"/>
        </w:rPr>
        <w:t>A. Architecture</w:t>
      </w:r>
    </w:p>
    <w:p>
      <w:pPr>
        <w:spacing w:after="100" w:before="0"/>
      </w:pPr>
      <w:r>
        <w:rPr>
          <w:b w:val="0"/>
        </w:rPr>
        <w:t>B. Trade</w:t>
      </w:r>
    </w:p>
    <w:p>
      <w:pPr>
        <w:spacing w:after="100" w:before="0"/>
      </w:pPr>
      <w:r>
        <w:rPr>
          <w:b w:val="0"/>
        </w:rPr>
        <w:t>C. Culture</w:t>
      </w:r>
    </w:p>
    <w:p>
      <w:pPr>
        <w:spacing w:after="100" w:before="0"/>
      </w:pPr>
      <w:r>
        <w:rPr>
          <w:b w:val="0"/>
        </w:rPr>
        <w:t>D. Religion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'Trade'. Key Points</w:t>
      </w:r>
    </w:p>
    <w:p>
      <w:pPr>
        <w:spacing w:before="0"/>
      </w:pPr>
      <w:r>
        <w:rPr>
          <w:b w:val="0"/>
        </w:rPr>
        <w:t>• The given passage talks about all the myths and legends associated with the founding of Rome.</w:t>
      </w:r>
    </w:p>
    <w:p>
      <w:pPr>
        <w:spacing w:before="0"/>
      </w:pPr>
      <w:r>
        <w:rPr>
          <w:b w:val="0"/>
        </w:rPr>
        <w:t>• In the third paragraph of the passage, it has been stated - 'Originally a small town on the banks of the Tiber, Rome grew in size and strength, early on, through trade.'</w:t>
      </w:r>
    </w:p>
    <w:p>
      <w:pPr>
        <w:spacing w:before="0"/>
      </w:pPr>
      <w:r>
        <w:rPr>
          <w:b w:val="0"/>
        </w:rPr>
        <w:t>• Thus, we can conclude that Rome mainly grew and flourished because of trade.</w:t>
      </w:r>
    </w:p>
    <w:p>
      <w:pPr>
        <w:spacing w:before="0"/>
      </w:pPr>
      <w:r>
        <w:rPr>
          <w:b w:val="0"/>
        </w:rPr>
        <w:t>• This makes option 2 the correct answer.</w:t>
      </w:r>
    </w:p>
    <w:p>
      <w:pPr>
        <w:spacing w:before="0"/>
      </w:pPr>
      <w:r>
        <w:rPr>
          <w:b w:val="0"/>
        </w:rPr>
      </w:r>
    </w:p>
    <w:p>
      <w:pPr>
        <w:spacing w:after="100" w:line="360" w:lineRule="auto" w:before="0"/>
      </w:pPr>
      <w:r>
        <w:rPr>
          <w:b w:val="0"/>
        </w:rPr>
        <w:t>49. Etruscans taught the early Romans:</w:t>
      </w:r>
    </w:p>
    <w:p>
      <w:pPr>
        <w:spacing w:before="0"/>
      </w:pPr>
      <w:r>
        <w:rPr>
          <w:b w:val="0"/>
        </w:rPr>
      </w:r>
    </w:p>
    <w:p>
      <w:pPr>
        <w:spacing w:after="100" w:before="0"/>
      </w:pPr>
      <w:r>
        <w:rPr>
          <w:b w:val="0"/>
        </w:rPr>
        <w:t>A. Literacy and religion</w:t>
      </w:r>
    </w:p>
    <w:p>
      <w:pPr>
        <w:spacing w:after="100" w:before="0"/>
      </w:pPr>
      <w:r>
        <w:rPr>
          <w:b w:val="0"/>
        </w:rPr>
        <w:t>B. The fundamentals of architecture</w:t>
      </w:r>
    </w:p>
    <w:p>
      <w:pPr>
        <w:spacing w:after="100" w:before="0"/>
      </w:pPr>
      <w:r>
        <w:rPr>
          <w:b w:val="0"/>
        </w:rPr>
        <w:t>C. How to build waterways</w:t>
      </w:r>
    </w:p>
    <w:p>
      <w:pPr>
        <w:spacing w:after="100" w:before="0"/>
      </w:pPr>
      <w:r>
        <w:rPr>
          <w:b w:val="0"/>
        </w:rPr>
        <w:t>D. The skills of trade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skills of trade'. Key Points</w:t>
      </w:r>
    </w:p>
    <w:p>
      <w:pPr>
        <w:spacing w:before="0"/>
      </w:pPr>
      <w:r>
        <w:rPr>
          <w:b w:val="0"/>
        </w:rPr>
        <w:t>• The given passage talks about all the myths and legends associated with the founding of Rome.</w:t>
      </w:r>
    </w:p>
    <w:p>
      <w:pPr>
        <w:spacing w:before="0"/>
      </w:pPr>
      <w:r>
        <w:rPr>
          <w:b w:val="0"/>
        </w:rPr>
        <w:t>• In the last paragraph of the passage, it has been stated - 'The Etruscans, to the north, provided a model for trade and urban luxury. '</w:t>
      </w:r>
    </w:p>
    <w:p>
      <w:pPr>
        <w:spacing w:before="0"/>
      </w:pPr>
      <w:r>
        <w:rPr>
          <w:b w:val="0"/>
        </w:rPr>
        <w:t>• Thus, we can conclude that the Etruscans taught the early Romans "the skills of trade."</w:t>
      </w:r>
    </w:p>
    <w:p>
      <w:pPr>
        <w:spacing w:before="0"/>
      </w:pPr>
      <w:r>
        <w:rPr>
          <w:b w:val="0"/>
        </w:rPr>
        <w:t>• This makes option 4 the correct answer.</w:t>
      </w:r>
    </w:p>
    <w:p>
      <w:pPr>
        <w:spacing w:before="0"/>
      </w:pPr>
      <w:r>
        <w:rPr>
          <w:b w:val="0"/>
        </w:rPr>
      </w:r>
    </w:p>
    <w:p>
      <w:pPr>
        <w:spacing w:after="100" w:line="360" w:lineRule="auto" w:before="0"/>
      </w:pPr>
      <w:r>
        <w:rPr>
          <w:b w:val="0"/>
        </w:rPr>
        <w:t>50. Read the given passage and answer the questions that follow. According to legend, ancient Rome was founded by the two brothers, and demigods Romulus and Remus on 21 April 753 BCE. The legend claims that in an argument over who would rule the city (or, in another version, where the city would be located) Romulus killed Remus and named the city after himself. This story of the founding of Rome is the best known but it is not the only one. Other legends claim the city was named after a woman, Roma who travelled with Aeneas and the other survivors from Troy after that city fell. Upon landing on the banks of the Tiber River, Roma and the other women objected when the men wanted to move on. She led the women in the burning of the Trojan ships and so effectively stranded the Trojan survivors at the site which would eventually become Rome. Aeneas of Troy is featured in this legend and also, famously, in Virgil's Aeneid, as a founder of Rome and the ancestor of Romulus and Remus, thus linking Rome with the grandeur and might which was once Troy. Still other theories concerning the name of the famous city suggest it came from Rumon, the ancient name for the Tiber River, and was simply a name given to the small trading centre established on its banks or that the name was derived from an Etruscan word, which could have designated one of their settlements. Originally a small town on the banks of the Tiber, Rome grew in size and strength, early on, through trade. The location of the city provided merchants with an easily navigable waterway on which to traffic their goods. The city was ruled by seven kings, from Romulus to Tarquin, as it grew in size and power. Greek culture and civilisation, which came to Rome via Greek colonies to the south, provided the early Romans with a model on which to build their own culture. From the Greeks they borrowed literacy and religion as well as the fundamentals of architecture. The Etruscans, to the north, provided a model for trade and urban luxury. Etruria was also well situated for trade and the early Romans either learned the skills of trade from Etruscan example or were taught directly by the Etruscans who made incursions into the area around Rome sometime between 650 and 600 BCE (although their influence was felt much earlier).The extent of the role the Etruscan civilisation played in the development of Roman culture and society is debated but there seems little doubt they had a significant impact at an early stage. The passage is mainly about:</w:t>
      </w:r>
    </w:p>
    <w:p>
      <w:pPr>
        <w:spacing w:before="0"/>
      </w:pPr>
      <w:r>
        <w:rPr>
          <w:b w:val="0"/>
        </w:rPr>
      </w:r>
    </w:p>
    <w:p>
      <w:pPr>
        <w:spacing w:after="100" w:before="0"/>
      </w:pPr>
      <w:r>
        <w:rPr>
          <w:b w:val="0"/>
        </w:rPr>
        <w:t>A. The merging of Greek and Roman civilisations</w:t>
      </w:r>
    </w:p>
    <w:p>
      <w:pPr>
        <w:spacing w:after="100" w:before="0"/>
      </w:pPr>
      <w:r>
        <w:rPr>
          <w:b w:val="0"/>
        </w:rPr>
        <w:t>B. The grandeur and fall of Troy</w:t>
      </w:r>
    </w:p>
    <w:p>
      <w:pPr>
        <w:spacing w:after="100" w:before="0"/>
      </w:pPr>
      <w:r>
        <w:rPr>
          <w:b w:val="0"/>
        </w:rPr>
        <w:t>C. River Tiber, the lifeline of Rome</w:t>
      </w:r>
    </w:p>
    <w:p>
      <w:pPr>
        <w:spacing w:after="100" w:before="0"/>
      </w:pPr>
      <w:r>
        <w:rPr>
          <w:b w:val="0"/>
        </w:rPr>
        <w:t>D. The founding of Rome and early influences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founding of Rome and early influences'. Key Points</w:t>
      </w:r>
    </w:p>
    <w:p>
      <w:pPr>
        <w:spacing w:before="0"/>
      </w:pPr>
      <w:r>
        <w:rPr>
          <w:b w:val="0"/>
        </w:rPr>
        <w:t>• The passage talks in detail about how the city of Rome was founded and mentions several legends and myths regarding how the city got its name.</w:t>
      </w:r>
    </w:p>
    <w:p>
      <w:pPr>
        <w:spacing w:before="0"/>
      </w:pPr>
      <w:r>
        <w:rPr>
          <w:b w:val="0"/>
        </w:rPr>
        <w:t>• The latter half of the passage points out the influences of other civilizations like the Greeks and Etruscans. The passage states that these civilizations influenced Roman culture, economy, and social life to a great degree.</w:t>
      </w:r>
    </w:p>
    <w:p>
      <w:pPr>
        <w:spacing w:before="0"/>
      </w:pPr>
      <w:r>
        <w:rPr>
          <w:b w:val="0"/>
        </w:rPr>
        <w:t>• Thus, the given passage talks about all the myths and legends associated with the founding of Rome and how other civilizations influenced the city and its people.</w:t>
      </w:r>
    </w:p>
    <w:p>
      <w:pPr>
        <w:spacing w:before="0"/>
      </w:pPr>
      <w:r>
        <w:rPr>
          <w:b w:val="0"/>
        </w:rPr>
        <w:t>• This makes option 4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