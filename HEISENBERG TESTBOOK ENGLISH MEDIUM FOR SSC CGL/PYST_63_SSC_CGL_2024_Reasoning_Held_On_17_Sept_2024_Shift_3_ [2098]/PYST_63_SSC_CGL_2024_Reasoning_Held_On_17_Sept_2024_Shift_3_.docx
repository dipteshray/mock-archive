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that when sequentially placed from left to right in the blanks below will complete the letter series. _ P _ J _ P _ P _ _ P _</w:t>
      </w:r>
    </w:p>
    <w:p>
      <w:pPr>
        <w:spacing w:before="0"/>
      </w:pPr>
      <w:r>
        <w:rPr>
          <w:b w:val="0"/>
        </w:rPr>
      </w:r>
    </w:p>
    <w:p>
      <w:pPr>
        <w:spacing w:after="100" w:before="0"/>
      </w:pPr>
      <w:r>
        <w:rPr>
          <w:b w:val="0"/>
        </w:rPr>
        <w:t>A. JPPJPJP</w:t>
      </w:r>
    </w:p>
    <w:p>
      <w:pPr>
        <w:spacing w:after="100" w:before="0"/>
      </w:pPr>
      <w:r>
        <w:rPr>
          <w:b w:val="0"/>
        </w:rPr>
        <w:t>B. PPJJJJJ</w:t>
      </w:r>
    </w:p>
    <w:p>
      <w:pPr>
        <w:spacing w:after="100" w:before="0"/>
      </w:pPr>
      <w:r>
        <w:rPr>
          <w:b w:val="0"/>
        </w:rPr>
        <w:t>C. JPJPJPJ</w:t>
      </w:r>
    </w:p>
    <w:p>
      <w:pPr>
        <w:spacing w:after="100" w:before="0"/>
      </w:pPr>
      <w:r>
        <w:rPr>
          <w:b w:val="0"/>
        </w:rPr>
        <w:t>D. JJPPPPJ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_ P _ J _ P _ P _ _ P _ Option 1) JPPJPJP → J P P / J P P / J P P / J P P</w:t>
      </w:r>
    </w:p>
    <w:p>
      <w:pPr>
        <w:spacing w:before="0"/>
      </w:pPr>
      <w:r>
        <w:rPr>
          <w:b w:val="0"/>
        </w:rPr>
      </w:r>
    </w:p>
    <w:p>
      <w:pPr>
        <w:spacing w:after="100" w:line="360" w:lineRule="auto" w:before="0"/>
      </w:pPr>
      <w:r>
        <w:rPr>
          <w:b w:val="0"/>
        </w:rPr>
        <w:t>2.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NPRS</w:t>
      </w:r>
    </w:p>
    <w:p>
      <w:pPr>
        <w:spacing w:after="100" w:before="0"/>
      </w:pPr>
      <w:r>
        <w:rPr>
          <w:b w:val="0"/>
        </w:rPr>
        <w:t>B. KMOP</w:t>
      </w:r>
    </w:p>
    <w:p>
      <w:pPr>
        <w:spacing w:after="100" w:before="0"/>
      </w:pPr>
      <w:r>
        <w:rPr>
          <w:b w:val="0"/>
        </w:rPr>
        <w:t>C. UVXW</w:t>
      </w:r>
    </w:p>
    <w:p>
      <w:pPr>
        <w:spacing w:after="100" w:before="0"/>
      </w:pPr>
      <w:r>
        <w:rPr>
          <w:b w:val="0"/>
        </w:rPr>
        <w:t>D. EGIJ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UVXW</w:t>
      </w:r>
    </w:p>
    <w:p>
      <w:pPr>
        <w:spacing w:before="0"/>
      </w:pPr>
      <w:r>
        <w:rPr>
          <w:b w:val="0"/>
        </w:rPr>
      </w:r>
    </w:p>
    <w:p>
      <w:pPr>
        <w:spacing w:after="100" w:line="360" w:lineRule="auto" w:before="0"/>
      </w:pPr>
      <w:r>
        <w:rPr>
          <w:b w:val="0"/>
        </w:rPr>
        <w:t>3. In a certain code language, ‘A + B’ means ‘A is the mother of B’; ‘A − B’ means ‘A is the brother of B’; ‘A × B’ means ‘A is the sister of B’ and ‘A ÷ B’ means ‘A is the daughter of B’. Based on the above, if ‘J + K ÷ L − T × R’, then how is J related to L?</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Husband’s sister</w:t>
      </w:r>
    </w:p>
    <w:p>
      <w:pPr>
        <w:spacing w:after="100" w:before="0"/>
      </w:pPr>
      <w:r>
        <w:rPr>
          <w:b w:val="0"/>
        </w:rPr>
        <w:t>D. Father’s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 is the mother of K, K is the daughter of L, L is the brother of T and T is the sister of R. S, J is the Wife of L.</w:t>
      </w:r>
    </w:p>
    <w:p>
      <w:pPr>
        <w:spacing w:before="0"/>
      </w:pPr>
      <w:r>
        <w:rPr>
          <w:b w:val="0"/>
        </w:rPr>
      </w:r>
    </w:p>
    <w:p>
      <w:pPr>
        <w:spacing w:after="100" w:line="360" w:lineRule="auto" w:before="0"/>
      </w:pPr>
      <w:r>
        <w:rPr>
          <w:b w:val="0"/>
        </w:rPr>
        <w:t>4. What will come in place of ‘?’ in the following equation, if ‘+’ and ‘–‘ are interchanged and ‘×’ and ‘÷’ are interchanged? 6 ÷ 8 – 91 × 13 + 30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 ÷ 8 – 91 × 13 + 30 = ? After interchanging the signs then: ⇒ 6 × 8 + 91 ÷ 13 - 30 = ? ⇒ ? = 6 × 8 + 7 - 30 ⇒ ? = 48 + 7 - 30 ⇒ ? = 55 - 30 = 25</w:t>
      </w:r>
    </w:p>
    <w:p>
      <w:pPr>
        <w:spacing w:before="0"/>
      </w:pPr>
      <w:r>
        <w:rPr>
          <w:b w:val="0"/>
        </w:rPr>
      </w:r>
    </w:p>
    <w:p>
      <w:pPr>
        <w:spacing w:after="100" w:line="360" w:lineRule="auto" w:before="0"/>
      </w:pPr>
      <w:r>
        <w:rPr>
          <w:b w:val="0"/>
        </w:rPr>
        <w:t>5. Which of the following terms will replace the question mark (?) in the given series? JKT, LJR, NIP, ?</w:t>
      </w:r>
    </w:p>
    <w:p>
      <w:pPr>
        <w:spacing w:before="0"/>
      </w:pPr>
      <w:r>
        <w:rPr>
          <w:b w:val="0"/>
        </w:rPr>
      </w:r>
    </w:p>
    <w:p>
      <w:pPr>
        <w:spacing w:after="100" w:before="0"/>
      </w:pPr>
      <w:r>
        <w:rPr>
          <w:b w:val="0"/>
        </w:rPr>
        <w:t>A. PHM</w:t>
      </w:r>
    </w:p>
    <w:p>
      <w:pPr>
        <w:spacing w:after="100" w:before="0"/>
      </w:pPr>
      <w:r>
        <w:rPr>
          <w:b w:val="0"/>
        </w:rPr>
        <w:t>B. PGO</w:t>
      </w:r>
    </w:p>
    <w:p>
      <w:pPr>
        <w:spacing w:after="100" w:before="0"/>
      </w:pPr>
      <w:r>
        <w:rPr>
          <w:b w:val="0"/>
        </w:rPr>
        <w:t>C. OGP</w:t>
      </w:r>
    </w:p>
    <w:p>
      <w:pPr>
        <w:spacing w:after="100" w:before="0"/>
      </w:pPr>
      <w:r>
        <w:rPr>
          <w:b w:val="0"/>
        </w:rPr>
        <w:t>D. PHN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'Meek' is related to 'Bold' in the same way as 'Spend'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Donate</w:t>
      </w:r>
    </w:p>
    <w:p>
      <w:pPr>
        <w:spacing w:after="100" w:before="0"/>
      </w:pPr>
      <w:r>
        <w:rPr>
          <w:b w:val="0"/>
        </w:rPr>
        <w:t>B. Expend</w:t>
      </w:r>
    </w:p>
    <w:p>
      <w:pPr>
        <w:spacing w:after="100" w:before="0"/>
      </w:pPr>
      <w:r>
        <w:rPr>
          <w:b w:val="0"/>
        </w:rPr>
        <w:t>C. Pay</w:t>
      </w:r>
    </w:p>
    <w:p>
      <w:pPr>
        <w:spacing w:after="100" w:before="0"/>
      </w:pPr>
      <w:r>
        <w:rPr>
          <w:b w:val="0"/>
        </w:rPr>
        <w:t>D. Hoard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Meek is the opposite of Bold. Similarly, Spend is the opposite of Hoard.</w:t>
      </w:r>
    </w:p>
    <w:p>
      <w:pPr>
        <w:spacing w:before="0"/>
      </w:pPr>
      <w:r>
        <w:rPr>
          <w:b w:val="0"/>
        </w:rPr>
      </w:r>
    </w:p>
    <w:p>
      <w:pPr>
        <w:spacing w:after="100" w:line="360" w:lineRule="auto" w:before="0"/>
      </w:pPr>
      <w:r>
        <w:rPr>
          <w:b w:val="0"/>
        </w:rPr>
        <w:t>7. What will come in place of the question mark (?) in the following equation, if ‘+’ and ‘–’ are interchanged and ‘×’ and ‘÷’ are interchanged? 99 ÷ 41 + 208 × 2 – 35 = ?</w:t>
      </w:r>
    </w:p>
    <w:p>
      <w:pPr>
        <w:spacing w:before="0"/>
      </w:pPr>
      <w:r>
        <w:rPr>
          <w:b w:val="0"/>
        </w:rPr>
      </w:r>
    </w:p>
    <w:p>
      <w:pPr>
        <w:spacing w:after="100" w:before="0"/>
      </w:pPr>
      <w:r>
        <w:rPr>
          <w:b w:val="0"/>
        </w:rPr>
        <w:t>A. 3990</w:t>
      </w:r>
    </w:p>
    <w:p>
      <w:pPr>
        <w:spacing w:after="100" w:before="0"/>
      </w:pPr>
      <w:r>
        <w:rPr>
          <w:b w:val="0"/>
        </w:rPr>
        <w:t>B. 3890</w:t>
      </w:r>
    </w:p>
    <w:p>
      <w:pPr>
        <w:spacing w:after="100" w:before="0"/>
      </w:pPr>
      <w:r>
        <w:rPr>
          <w:b w:val="0"/>
        </w:rPr>
        <w:t>C. 3980</w:t>
      </w:r>
    </w:p>
    <w:p>
      <w:pPr>
        <w:spacing w:after="100" w:before="0"/>
      </w:pPr>
      <w:r>
        <w:rPr>
          <w:b w:val="0"/>
        </w:rPr>
        <w:t>D. 3390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99 ÷ 41 + 208 × 2 – 35 = ? After interchanging the signs then: ⇒ 99 × 41 - 208 ÷ 2 + 35 = ? ⇒ ? = 99 × 41 - 104 + 35 ⇒ ? = 4059 - 104 + 35 ⇒ ? = 4094 - 104 = 3990</w:t>
      </w:r>
    </w:p>
    <w:p>
      <w:pPr>
        <w:spacing w:before="0"/>
      </w:pPr>
      <w:r>
        <w:rPr>
          <w:b w:val="0"/>
        </w:rPr>
      </w:r>
    </w:p>
    <w:p>
      <w:pPr>
        <w:spacing w:after="100" w:line="360" w:lineRule="auto" w:before="0"/>
      </w:pPr>
      <w:r>
        <w:rPr>
          <w:b w:val="0"/>
        </w:rPr>
        <w:t>8. Select the triad in which the numbers are related in the same way as are the numbers of the given triads. (54, 65, 76), (48, 59, 70)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 38, 50)</w:t>
      </w:r>
    </w:p>
    <w:p>
      <w:pPr>
        <w:spacing w:after="100" w:before="0"/>
      </w:pPr>
      <w:r>
        <w:rPr>
          <w:b w:val="0"/>
        </w:rPr>
        <w:t>B. (38, 49, 60)</w:t>
      </w:r>
    </w:p>
    <w:p>
      <w:pPr>
        <w:spacing w:after="100" w:before="0"/>
      </w:pPr>
      <w:r>
        <w:rPr>
          <w:b w:val="0"/>
        </w:rPr>
        <w:t>C. (31, 41, 53)</w:t>
      </w:r>
    </w:p>
    <w:p>
      <w:pPr>
        <w:spacing w:after="100" w:before="0"/>
      </w:pPr>
      <w:r>
        <w:rPr>
          <w:b w:val="0"/>
        </w:rPr>
        <w:t>D. (42, 57,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2 = 2nd number. Similarly, For (38, 49, 60) ⇒ (38 + 60) ÷ 2 = 98 ÷ 2 = 49.</w:t>
      </w:r>
    </w:p>
    <w:p>
      <w:pPr>
        <w:spacing w:before="0"/>
      </w:pPr>
      <w:r>
        <w:rPr>
          <w:b w:val="0"/>
        </w:rPr>
      </w:r>
    </w:p>
    <w:p>
      <w:pPr>
        <w:spacing w:after="100" w:line="360" w:lineRule="auto" w:before="0"/>
      </w:pPr>
      <w:r>
        <w:rPr>
          <w:b w:val="0"/>
        </w:rPr>
        <w:t>9. In a certain code language, 'OASIS' is written as 'RJTBN' and 'OBESE' is written as 'DTFCN'. How will 'OCCUR’ be written in that language?</w:t>
      </w:r>
    </w:p>
    <w:p>
      <w:pPr>
        <w:spacing w:before="0"/>
      </w:pPr>
      <w:r>
        <w:rPr>
          <w:b w:val="0"/>
        </w:rPr>
      </w:r>
    </w:p>
    <w:p>
      <w:pPr>
        <w:spacing w:after="100" w:before="0"/>
      </w:pPr>
      <w:r>
        <w:rPr>
          <w:b w:val="0"/>
        </w:rPr>
        <w:t>A. VQDDN</w:t>
      </w:r>
    </w:p>
    <w:p>
      <w:pPr>
        <w:spacing w:after="100" w:before="0"/>
      </w:pPr>
      <w:r>
        <w:rPr>
          <w:b w:val="0"/>
        </w:rPr>
        <w:t>B. VQNDD</w:t>
      </w:r>
    </w:p>
    <w:p>
      <w:pPr>
        <w:spacing w:after="100" w:before="0"/>
      </w:pPr>
      <w:r>
        <w:rPr>
          <w:b w:val="0"/>
        </w:rPr>
        <w:t>C. QVNDD</w:t>
      </w:r>
    </w:p>
    <w:p>
      <w:pPr>
        <w:spacing w:after="100" w:before="0"/>
      </w:pPr>
      <w:r>
        <w:rPr>
          <w:b w:val="0"/>
        </w:rPr>
        <w:t>D. QVDDN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Some circles are rectangles. Some rectangles are squares. All squares are triangles. Conclusions: I. No circle is a triangle. II. Some rectangles are triangles. III. All rectangles are triangles.</w:t>
      </w:r>
    </w:p>
    <w:p>
      <w:pPr>
        <w:spacing w:before="0"/>
      </w:pPr>
      <w:r>
        <w:rPr>
          <w:b w:val="0"/>
        </w:rPr>
      </w:r>
    </w:p>
    <w:p>
      <w:pPr>
        <w:spacing w:after="100" w:before="0"/>
      </w:pPr>
      <w:r>
        <w:rPr>
          <w:b w:val="0"/>
        </w:rPr>
        <w:t>A. Both conclusion I and II follow</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circle is a triangle. - False (because there is no direct relation given between circle and triangle, so it can be possible but not definite) II. Some rectangles are triangles. - True (because Some rectangles are squares and All squares are triangles. So, Some rectangles are triangles it is definite) III. All rectangles are triangles. - False (because Some rectangles are squares and All squares are triangles. So, All rectangles are triangles it is not definite)</w:t>
      </w:r>
    </w:p>
    <w:p>
      <w:pPr>
        <w:spacing w:before="0"/>
      </w:pPr>
      <w:r>
        <w:rPr>
          <w:b w:val="0"/>
        </w:rPr>
      </w:r>
    </w:p>
    <w:p>
      <w:pPr>
        <w:spacing w:after="100" w:line="360" w:lineRule="auto" w:before="0"/>
      </w:pPr>
      <w:r>
        <w:rPr>
          <w:b w:val="0"/>
        </w:rPr>
        <w:t>11. Each of the letters in the word ‘MUSICAL’ is arranged in the English alphabetical order. How many letters are there in the English alphabetical series between the letter which is third from the left end and the one which is third from the right end in the new letter-cluster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Third alphabet from the left end is: I, Third alphabet from the right end is: M, And, there are 3 letters between I and M.</w:t>
      </w:r>
    </w:p>
    <w:p>
      <w:pPr>
        <w:spacing w:before="0"/>
      </w:pPr>
      <w:r>
        <w:rPr>
          <w:b w:val="0"/>
        </w:rPr>
      </w:r>
    </w:p>
    <w:p>
      <w:pPr>
        <w:spacing w:after="100" w:line="360" w:lineRule="auto" w:before="0"/>
      </w:pPr>
      <w:r>
        <w:rPr>
          <w:b w:val="0"/>
        </w:rPr>
        <w:t>12. Select the term from among the given options that can replace the question mark (?) in the following series. YL 93, XK 88, WJ 83, VI 78, ?</w:t>
      </w:r>
    </w:p>
    <w:p>
      <w:pPr>
        <w:spacing w:before="0"/>
      </w:pPr>
      <w:r>
        <w:rPr>
          <w:b w:val="0"/>
        </w:rPr>
      </w:r>
    </w:p>
    <w:p>
      <w:pPr>
        <w:spacing w:after="100" w:before="0"/>
      </w:pPr>
      <w:r>
        <w:rPr>
          <w:b w:val="0"/>
        </w:rPr>
        <w:t>A. VG 74</w:t>
      </w:r>
    </w:p>
    <w:p>
      <w:pPr>
        <w:spacing w:after="100" w:before="0"/>
      </w:pPr>
      <w:r>
        <w:rPr>
          <w:b w:val="0"/>
        </w:rPr>
        <w:t>B. UH 72</w:t>
      </w:r>
    </w:p>
    <w:p>
      <w:pPr>
        <w:spacing w:after="100" w:before="0"/>
      </w:pPr>
      <w:r>
        <w:rPr>
          <w:b w:val="0"/>
        </w:rPr>
        <w:t>C. VI 74</w:t>
      </w:r>
    </w:p>
    <w:p>
      <w:pPr>
        <w:spacing w:after="100" w:before="0"/>
      </w:pPr>
      <w:r>
        <w:rPr>
          <w:b w:val="0"/>
        </w:rPr>
        <w:t>D. UH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86 – 41 – 38</w:t>
      </w:r>
    </w:p>
    <w:p>
      <w:pPr>
        <w:spacing w:after="100" w:before="0"/>
      </w:pPr>
      <w:r>
        <w:rPr>
          <w:b w:val="0"/>
        </w:rPr>
        <w:t>B. 118 – 93 – 161</w:t>
      </w:r>
    </w:p>
    <w:p>
      <w:pPr>
        <w:spacing w:after="100" w:before="0"/>
      </w:pPr>
      <w:r>
        <w:rPr>
          <w:b w:val="0"/>
        </w:rPr>
        <w:t>C. 33 – 15 – 12</w:t>
      </w:r>
    </w:p>
    <w:p>
      <w:pPr>
        <w:spacing w:after="100" w:before="0"/>
      </w:pPr>
      <w:r>
        <w:rPr>
          <w:b w:val="0"/>
        </w:rPr>
        <w:t>D. 52 – 36 –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86 – 41 – 38 → (86 + 38) / 3 = 124 / 3 = 41.3</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(23, 230, 5) (17, 272, 8)</w:t>
      </w:r>
    </w:p>
    <w:p>
      <w:pPr>
        <w:spacing w:before="0"/>
      </w:pPr>
      <w:r>
        <w:rPr>
          <w:b w:val="0"/>
        </w:rPr>
      </w:r>
    </w:p>
    <w:p>
      <w:pPr>
        <w:spacing w:after="100" w:before="0"/>
      </w:pPr>
      <w:r>
        <w:rPr>
          <w:b w:val="0"/>
        </w:rPr>
        <w:t>A. (14, 210, 5)</w:t>
      </w:r>
    </w:p>
    <w:p>
      <w:pPr>
        <w:spacing w:after="100" w:before="0"/>
      </w:pPr>
      <w:r>
        <w:rPr>
          <w:b w:val="0"/>
        </w:rPr>
        <w:t>B. (16, 336, 7)</w:t>
      </w:r>
    </w:p>
    <w:p>
      <w:pPr>
        <w:spacing w:after="100" w:before="0"/>
      </w:pPr>
      <w:r>
        <w:rPr>
          <w:b w:val="0"/>
        </w:rPr>
        <w:t>C. (18, 648, 9)</w:t>
      </w:r>
    </w:p>
    <w:p>
      <w:pPr>
        <w:spacing w:after="100" w:before="0"/>
      </w:pPr>
      <w:r>
        <w:rPr>
          <w:b w:val="0"/>
        </w:rPr>
        <w:t>D. (19, 304,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Similarly, for (19, 304, 8) ⇒ (19 × 8) × 2 ⇒ 152 × 2 = 304</w:t>
      </w:r>
    </w:p>
    <w:p>
      <w:pPr>
        <w:spacing w:before="0"/>
      </w:pPr>
      <w:r>
        <w:rPr>
          <w:b w:val="0"/>
        </w:rPr>
      </w:r>
    </w:p>
    <w:p>
      <w:pPr>
        <w:spacing w:after="100" w:line="360" w:lineRule="auto" w:before="0"/>
      </w:pPr>
      <w:r>
        <w:rPr>
          <w:b w:val="0"/>
        </w:rPr>
        <w:t>15.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67 21 : 79</w:t>
      </w:r>
    </w:p>
    <w:p>
      <w:pPr>
        <w:spacing w:before="0"/>
      </w:pPr>
      <w:r>
        <w:rPr>
          <w:b w:val="0"/>
        </w:rPr>
      </w:r>
    </w:p>
    <w:p>
      <w:pPr>
        <w:spacing w:after="100" w:before="0"/>
      </w:pPr>
      <w:r>
        <w:rPr>
          <w:b w:val="0"/>
        </w:rPr>
        <w:t>A. 33 : 110</w:t>
      </w:r>
    </w:p>
    <w:p>
      <w:pPr>
        <w:spacing w:after="100" w:before="0"/>
      </w:pPr>
      <w:r>
        <w:rPr>
          <w:b w:val="0"/>
        </w:rPr>
        <w:t>B. 34 : 118</w:t>
      </w:r>
    </w:p>
    <w:p>
      <w:pPr>
        <w:spacing w:after="100" w:before="0"/>
      </w:pPr>
      <w:r>
        <w:rPr>
          <w:b w:val="0"/>
        </w:rPr>
        <w:t>C. 42 : 100</w:t>
      </w:r>
    </w:p>
    <w:p>
      <w:pPr>
        <w:spacing w:after="100" w:before="0"/>
      </w:pPr>
      <w:r>
        <w:rPr>
          <w:b w:val="0"/>
        </w:rPr>
        <w:t>D. 23 :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+ 16 = 2nd number. Similarly, for 34 : 118 ⇒ (34 × 3) + 16 = 102 + 16 = 118.</w:t>
      </w:r>
    </w:p>
    <w:p>
      <w:pPr>
        <w:spacing w:before="0"/>
      </w:pPr>
      <w:r>
        <w:rPr>
          <w:b w:val="0"/>
        </w:rPr>
      </w:r>
    </w:p>
    <w:p>
      <w:pPr>
        <w:spacing w:after="100" w:line="360" w:lineRule="auto" w:before="0"/>
      </w:pPr>
      <w:r>
        <w:rPr>
          <w:b w:val="0"/>
        </w:rPr>
        <w:t>16. Select the number from among the given options that can replace the question mark (?) in the following series. 1225, 1184, 1147, 1116, 1087, ?</w:t>
      </w:r>
    </w:p>
    <w:p>
      <w:pPr>
        <w:spacing w:before="0"/>
      </w:pPr>
      <w:r>
        <w:rPr>
          <w:b w:val="0"/>
        </w:rPr>
      </w:r>
    </w:p>
    <w:p>
      <w:pPr>
        <w:spacing w:after="100" w:before="0"/>
      </w:pPr>
      <w:r>
        <w:rPr>
          <w:b w:val="0"/>
        </w:rPr>
        <w:t>A. 1054</w:t>
      </w:r>
    </w:p>
    <w:p>
      <w:pPr>
        <w:spacing w:after="100" w:before="0"/>
      </w:pPr>
      <w:r>
        <w:rPr>
          <w:b w:val="0"/>
        </w:rPr>
        <w:t>B. 1078</w:t>
      </w:r>
    </w:p>
    <w:p>
      <w:pPr>
        <w:spacing w:after="100" w:before="0"/>
      </w:pPr>
      <w:r>
        <w:rPr>
          <w:b w:val="0"/>
        </w:rPr>
        <w:t>C. 1072</w:t>
      </w:r>
    </w:p>
    <w:p>
      <w:pPr>
        <w:spacing w:after="100" w:before="0"/>
      </w:pPr>
      <w:r>
        <w:rPr>
          <w:b w:val="0"/>
        </w:rPr>
        <w:t>D. 1064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‘RUG’ is coded as ‘EPS’ and ‘SIT’ is coded as ‘RQG’. How will ‘COP’ be coded in the same language?</w:t>
      </w:r>
    </w:p>
    <w:p>
      <w:pPr>
        <w:spacing w:before="0"/>
      </w:pPr>
      <w:r>
        <w:rPr>
          <w:b w:val="0"/>
        </w:rPr>
      </w:r>
    </w:p>
    <w:p>
      <w:pPr>
        <w:spacing w:after="100" w:before="0"/>
      </w:pPr>
      <w:r>
        <w:rPr>
          <w:b w:val="0"/>
        </w:rPr>
        <w:t>A. MBO</w:t>
      </w:r>
    </w:p>
    <w:p>
      <w:pPr>
        <w:spacing w:after="100" w:before="0"/>
      </w:pPr>
      <w:r>
        <w:rPr>
          <w:b w:val="0"/>
        </w:rPr>
        <w:t>B. NBM</w:t>
      </w:r>
    </w:p>
    <w:p>
      <w:pPr>
        <w:spacing w:after="100" w:before="0"/>
      </w:pPr>
      <w:r>
        <w:rPr>
          <w:b w:val="0"/>
        </w:rPr>
        <w:t>C. NAM</w:t>
      </w:r>
    </w:p>
    <w:p>
      <w:pPr>
        <w:spacing w:after="100" w:before="0"/>
      </w:pPr>
      <w:r>
        <w:rPr>
          <w:b w:val="0"/>
        </w:rPr>
        <w:t>D. MBM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 will be coded 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