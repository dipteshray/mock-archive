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LOQUACIOUS</w:t>
      </w:r>
    </w:p>
    <w:p>
      <w:pPr>
        <w:spacing w:before="0"/>
      </w:pPr>
      <w:r>
        <w:rPr>
          <w:b w:val="0"/>
        </w:rPr>
      </w:r>
    </w:p>
    <w:p>
      <w:pPr>
        <w:spacing w:after="100" w:before="0"/>
      </w:pPr>
      <w:r>
        <w:rPr>
          <w:b w:val="0"/>
        </w:rPr>
        <w:t>A. Talkative</w:t>
      </w:r>
    </w:p>
    <w:p>
      <w:pPr>
        <w:spacing w:after="100" w:before="0"/>
      </w:pPr>
      <w:r>
        <w:rPr>
          <w:b w:val="0"/>
        </w:rPr>
        <w:t>B. Quiet</w:t>
      </w:r>
    </w:p>
    <w:p>
      <w:pPr>
        <w:spacing w:after="100" w:before="0"/>
      </w:pPr>
      <w:r>
        <w:rPr>
          <w:b w:val="0"/>
        </w:rPr>
        <w:t>C. Reserved</w:t>
      </w:r>
    </w:p>
    <w:p>
      <w:pPr>
        <w:spacing w:after="100" w:before="0"/>
      </w:pPr>
      <w:r>
        <w:rPr>
          <w:b w:val="0"/>
        </w:rPr>
        <w:t>D. Taciturn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Talkative. Key Points Therefore, the correct answer is: Talkative. Additional Information Here are the other options explained along with their Hindi meanings and example sentences:</w:t>
      </w:r>
    </w:p>
    <w:p>
      <w:pPr>
        <w:spacing w:before="0"/>
      </w:pPr>
      <w:r>
        <w:rPr>
          <w:b w:val="0"/>
        </w:rPr>
        <w:t>• The word "Loquacious" means someone who tends to talk a lot or is very talkative. (बातूनी)</w:t>
      </w:r>
    </w:p>
    <w:p>
      <w:pPr>
        <w:spacing w:before="0"/>
      </w:pPr>
      <w:r>
        <w:rPr>
          <w:b w:val="0"/>
        </w:rPr>
        <w:t>• Example: She is so loquacious that she can hold a conversation for hours without pausing.</w:t>
      </w:r>
    </w:p>
    <w:p>
      <w:pPr>
        <w:spacing w:before="0"/>
      </w:pPr>
      <w:r>
        <w:rPr>
          <w:b w:val="0"/>
        </w:rPr>
        <w:t>• "Talkative" refers to a person who enjoys talking and speaks freely and frequently. (बातूनी)</w:t>
      </w:r>
    </w:p>
    <w:p>
      <w:pPr>
        <w:spacing w:before="0"/>
      </w:pPr>
      <w:r>
        <w:rPr>
          <w:b w:val="0"/>
        </w:rPr>
        <w:t>• Example: The talkative child kept sharing stories with everyone at the party.</w:t>
      </w:r>
    </w:p>
    <w:p>
      <w:pPr>
        <w:spacing w:before="0"/>
      </w:pPr>
      <w:r>
        <w:rPr>
          <w:b w:val="0"/>
        </w:rPr>
        <w:t>• Hence, we can infer that the synonym of 'Loquacious' is 'Talkative'.</w:t>
      </w:r>
    </w:p>
    <w:p>
      <w:pPr>
        <w:spacing w:before="0"/>
      </w:pPr>
      <w:r>
        <w:rPr>
          <w:b w:val="0"/>
        </w:rPr>
        <w:t>• Quiet (शांत): Refers to someone who is silent or speaks very little. Example: The quiet room was perfect for studying without interruptions.</w:t>
      </w:r>
    </w:p>
    <w:p>
      <w:pPr>
        <w:spacing w:before="0"/>
      </w:pPr>
      <w:r>
        <w:rPr>
          <w:b w:val="0"/>
        </w:rPr>
        <w:t>• Reserved (संकोची): Refers to someone who is introverted and keeps to themselves. Example: Despite being reserved, he opened up once he got to know the group.</w:t>
      </w:r>
    </w:p>
    <w:p>
      <w:pPr>
        <w:spacing w:before="0"/>
      </w:pPr>
      <w:r>
        <w:rPr>
          <w:b w:val="0"/>
        </w:rPr>
        <w:t>• Taciturn (मितभाषी): Refers to someone who is naturally quiet and speaks very little. Example: John was a taciturn man who preferred listening rather than talking.</w:t>
      </w:r>
    </w:p>
    <w:p>
      <w:pPr>
        <w:spacing w:before="0"/>
      </w:pPr>
      <w:r>
        <w:rPr>
          <w:b w:val="0"/>
        </w:rPr>
      </w:r>
    </w:p>
    <w:p>
      <w:pPr>
        <w:spacing w:after="100" w:line="360" w:lineRule="auto" w:before="0"/>
      </w:pPr>
      <w:r>
        <w:rPr>
          <w:b w:val="0"/>
        </w:rPr>
        <w:t>2. Select the most appropriate antonym of the given word: CONTINUOUS</w:t>
      </w:r>
    </w:p>
    <w:p>
      <w:pPr>
        <w:spacing w:before="0"/>
      </w:pPr>
      <w:r>
        <w:rPr>
          <w:b w:val="0"/>
        </w:rPr>
      </w:r>
    </w:p>
    <w:p>
      <w:pPr>
        <w:spacing w:after="100" w:before="0"/>
      </w:pPr>
      <w:r>
        <w:rPr>
          <w:b w:val="0"/>
        </w:rPr>
        <w:t>A. Constant</w:t>
      </w:r>
    </w:p>
    <w:p>
      <w:pPr>
        <w:spacing w:after="100" w:before="0"/>
      </w:pPr>
      <w:r>
        <w:rPr>
          <w:b w:val="0"/>
        </w:rPr>
        <w:t>B. Perpetual</w:t>
      </w:r>
    </w:p>
    <w:p>
      <w:pPr>
        <w:spacing w:after="100" w:before="0"/>
      </w:pPr>
      <w:r>
        <w:rPr>
          <w:b w:val="0"/>
        </w:rPr>
        <w:t>C. Sporadic</w:t>
      </w:r>
    </w:p>
    <w:p>
      <w:pPr>
        <w:spacing w:after="100" w:before="0"/>
      </w:pPr>
      <w:r>
        <w:rPr>
          <w:b w:val="0"/>
        </w:rPr>
        <w:t>D. Unending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(Sporadic). Key Points Therefore, the correct answer is: Option 3 (Sporadic). Additional Information Here are the other options explained along with their Hindi meanings and example sentences:</w:t>
      </w:r>
    </w:p>
    <w:p>
      <w:pPr>
        <w:spacing w:before="0"/>
      </w:pPr>
      <w:r>
        <w:rPr>
          <w:b w:val="0"/>
        </w:rPr>
        <w:t>• The word "Continuous" means something that occurs without interruption, happening constantly or without any break. (निरंतर) Example: The continuous rainfall flooded the streets of the city.</w:t>
      </w:r>
    </w:p>
    <w:p>
      <w:pPr>
        <w:spacing w:before="0"/>
      </w:pPr>
      <w:r>
        <w:rPr>
          <w:b w:val="0"/>
        </w:rPr>
        <w:t>• "Sporadic" refers to something that occurs at irregular intervals or happens occasionally, not continuous or steady. (छिटपुट) Example: The power cuts in the village were sporadic, happening only a few times a week.</w:t>
      </w:r>
    </w:p>
    <w:p>
      <w:pPr>
        <w:spacing w:before="0"/>
      </w:pPr>
      <w:r>
        <w:rPr>
          <w:b w:val="0"/>
        </w:rPr>
        <w:t>• Hence, we can infer that the opposite of 'continuous' is 'sporadic'.</w:t>
      </w:r>
    </w:p>
    <w:p>
      <w:pPr>
        <w:spacing w:before="0"/>
      </w:pPr>
      <w:r>
        <w:rPr>
          <w:b w:val="0"/>
        </w:rPr>
        <w:t>• Constant (स्थिर): Something that occurs continuously over a period of time or does not change. Example: The constant support of my friends helped me overcome my challenges.</w:t>
      </w:r>
    </w:p>
    <w:p>
      <w:pPr>
        <w:spacing w:before="0"/>
      </w:pPr>
      <w:r>
        <w:rPr>
          <w:b w:val="0"/>
        </w:rPr>
        <w:t>• Perpetual (सदैव): Never ending or changing, lasting forever. Example: The perpetual noise from the construction site annoyed the residents.</w:t>
      </w:r>
    </w:p>
    <w:p>
      <w:pPr>
        <w:spacing w:before="0"/>
      </w:pPr>
      <w:r>
        <w:rPr>
          <w:b w:val="0"/>
        </w:rPr>
        <w:t>• Unending (अंतहीन): Something that seems to have no end or continues indefinitely. Example: The unending road made the journey seem longer than it actually was.</w:t>
      </w:r>
    </w:p>
    <w:p>
      <w:pPr>
        <w:spacing w:before="0"/>
      </w:pPr>
      <w:r>
        <w:rPr>
          <w:b w:val="0"/>
        </w:rPr>
      </w:r>
    </w:p>
    <w:p>
      <w:pPr>
        <w:spacing w:after="100" w:line="360" w:lineRule="auto" w:before="0"/>
      </w:pPr>
      <w:r>
        <w:rPr>
          <w:b w:val="0"/>
        </w:rPr>
        <w:t>3. Select the most appropriate antonym of the given word: FLAVOURFUL</w:t>
      </w:r>
    </w:p>
    <w:p>
      <w:pPr>
        <w:spacing w:before="0"/>
      </w:pPr>
      <w:r>
        <w:rPr>
          <w:b w:val="0"/>
        </w:rPr>
      </w:r>
    </w:p>
    <w:p>
      <w:pPr>
        <w:spacing w:after="100" w:before="0"/>
      </w:pPr>
      <w:r>
        <w:rPr>
          <w:b w:val="0"/>
        </w:rPr>
        <w:t>A. Bland</w:t>
      </w:r>
    </w:p>
    <w:p>
      <w:pPr>
        <w:spacing w:after="100" w:before="0"/>
      </w:pPr>
      <w:r>
        <w:rPr>
          <w:b w:val="0"/>
        </w:rPr>
        <w:t>B. Spicy</w:t>
      </w:r>
    </w:p>
    <w:p>
      <w:pPr>
        <w:spacing w:after="100" w:before="0"/>
      </w:pPr>
      <w:r>
        <w:rPr>
          <w:b w:val="0"/>
        </w:rPr>
        <w:t>C. Tangy</w:t>
      </w:r>
    </w:p>
    <w:p>
      <w:pPr>
        <w:spacing w:after="100" w:before="0"/>
      </w:pPr>
      <w:r>
        <w:rPr>
          <w:b w:val="0"/>
        </w:rPr>
        <w:t>D. Savoury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Bland. Key Points Therefore, the correct answer is: Bland. Additional Information Here are the other options explained along with their Hindi meanings and example sentences:</w:t>
      </w:r>
    </w:p>
    <w:p>
      <w:pPr>
        <w:spacing w:before="0"/>
      </w:pPr>
      <w:r>
        <w:rPr>
          <w:b w:val="0"/>
        </w:rPr>
        <w:t>• The word "Flavourful" means full of flavour, tasty, or having a rich taste. (स्वादिष्ट)</w:t>
      </w:r>
    </w:p>
    <w:p>
      <w:pPr>
        <w:spacing w:before="0"/>
      </w:pPr>
      <w:r>
        <w:rPr>
          <w:b w:val="0"/>
        </w:rPr>
        <w:t>• Example: The chef's recipe was so flavourful that everyone asked for seconds.</w:t>
      </w:r>
    </w:p>
    <w:p>
      <w:pPr>
        <w:spacing w:before="0"/>
      </w:pPr>
      <w:r>
        <w:rPr>
          <w:b w:val="0"/>
        </w:rPr>
        <w:t>• "Bland" refers to something lacking strong flavor or taste, plain, or insipid. (फीका)</w:t>
      </w:r>
    </w:p>
    <w:p>
      <w:pPr>
        <w:spacing w:before="0"/>
      </w:pPr>
      <w:r>
        <w:rPr>
          <w:b w:val="0"/>
        </w:rPr>
        <w:t>• Example: The soup was bland and needed more seasoning to enhance its taste.</w:t>
      </w:r>
    </w:p>
    <w:p>
      <w:pPr>
        <w:spacing w:before="0"/>
      </w:pPr>
      <w:r>
        <w:rPr>
          <w:b w:val="0"/>
        </w:rPr>
        <w:t>• Hence, we can infer that the opposite of 'Flavourful' is 'Bland'.</w:t>
      </w:r>
    </w:p>
    <w:p>
      <w:pPr>
        <w:spacing w:before="0"/>
      </w:pPr>
      <w:r>
        <w:rPr>
          <w:b w:val="0"/>
        </w:rPr>
        <w:t>• Spicy (मसालेदार): Something that has a strong flavor of spices, often hot or pungent. Example: The curry was too spicy for my taste, but others enjoyed it.</w:t>
      </w:r>
    </w:p>
    <w:p>
      <w:pPr>
        <w:spacing w:before="0"/>
      </w:pPr>
      <w:r>
        <w:rPr>
          <w:b w:val="0"/>
        </w:rPr>
        <w:t>• Tangy (खट्टा): A sharp, slightly acidic, or zesty taste. Example: The lemonade had a tangy flavor that was refreshing on a hot day.</w:t>
      </w:r>
    </w:p>
    <w:p>
      <w:pPr>
        <w:spacing w:before="0"/>
      </w:pPr>
      <w:r>
        <w:rPr>
          <w:b w:val="0"/>
        </w:rPr>
        <w:t>• Savoury (चटपटा): Something that is salty or spicy rather than sweet; appetizing. Example: These savoury snacks are perfect for evening tea.</w:t>
      </w:r>
    </w:p>
    <w:p>
      <w:pPr>
        <w:spacing w:before="0"/>
      </w:pPr>
      <w:r>
        <w:rPr>
          <w:b w:val="0"/>
        </w:rPr>
      </w:r>
    </w:p>
    <w:p>
      <w:pPr>
        <w:spacing w:after="100" w:line="360" w:lineRule="auto" w:before="0"/>
      </w:pPr>
      <w:r>
        <w:rPr>
          <w:b w:val="0"/>
        </w:rPr>
        <w:t>4. Choose the correct meaning of the idiom:Carry coals to Newcastle</w:t>
      </w:r>
    </w:p>
    <w:p>
      <w:pPr>
        <w:spacing w:before="0"/>
      </w:pPr>
      <w:r>
        <w:rPr>
          <w:b w:val="0"/>
        </w:rPr>
      </w:r>
    </w:p>
    <w:p>
      <w:pPr>
        <w:spacing w:after="100" w:before="0"/>
      </w:pPr>
      <w:r>
        <w:rPr>
          <w:b w:val="0"/>
        </w:rPr>
        <w:t>A. Supply something where it already exists in excess</w:t>
      </w:r>
    </w:p>
    <w:p>
      <w:pPr>
        <w:spacing w:after="100" w:before="0"/>
      </w:pPr>
      <w:r>
        <w:rPr>
          <w:b w:val="0"/>
        </w:rPr>
        <w:t>B. Ask advice from specialists</w:t>
      </w:r>
    </w:p>
    <w:p>
      <w:pPr>
        <w:spacing w:after="100" w:before="0"/>
      </w:pPr>
      <w:r>
        <w:rPr>
          <w:b w:val="0"/>
        </w:rPr>
        <w:t>C. Complain unnecessarily</w:t>
      </w:r>
    </w:p>
    <w:p>
      <w:pPr>
        <w:spacing w:after="100" w:before="0"/>
      </w:pPr>
      <w:r>
        <w:rPr>
          <w:b w:val="0"/>
        </w:rPr>
        <w:t>D. Travel aimlessly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Supply something where it already exists in excess. Key Points Therefore, the correct answer is: Option 1. Additional Information Here are the other options explained along with their Hindi meanings and example sentences:</w:t>
      </w:r>
    </w:p>
    <w:p>
      <w:pPr>
        <w:spacing w:before="0"/>
      </w:pPr>
      <w:r>
        <w:rPr>
          <w:b w:val="0"/>
        </w:rPr>
        <w:t>• The idiom "Carry coals to Newcastle" means to do something that is redundant or unnecessary because the thing being supplied is already in abundance. (जहां पहले से ही अधिकता हो वहां कुछ और आपूर्ति करना)</w:t>
      </w:r>
    </w:p>
    <w:p>
      <w:pPr>
        <w:spacing w:before="0"/>
      </w:pPr>
      <w:r>
        <w:rPr>
          <w:b w:val="0"/>
        </w:rPr>
        <w:t>• Example: Suggesting more rainwater harvesting methods in a town that already has overflowing reservoirs is like carrying coals to Newcastle.</w:t>
      </w:r>
    </w:p>
    <w:p>
      <w:pPr>
        <w:spacing w:before="0"/>
      </w:pPr>
      <w:r>
        <w:rPr>
          <w:b w:val="0"/>
        </w:rPr>
        <w:t>• Newcastle was historically known for its coal mines, making it unnecessary to bring coal there. Hence, the phrase symbolizes a futile or redundant effort. (न्यूकैसल अपने कोयला खानों के लिए जाना जाता था, इसलिए वहां कोयला ले जाना व्यर्थ का प्रयास है।)</w:t>
      </w:r>
    </w:p>
    <w:p>
      <w:pPr>
        <w:spacing w:before="0"/>
      </w:pPr>
      <w:r>
        <w:rPr>
          <w:b w:val="0"/>
        </w:rPr>
        <w:t>• Example: Bringing sand to a desert is just another way of carrying coals to Newcastle.</w:t>
      </w:r>
    </w:p>
    <w:p>
      <w:pPr>
        <w:spacing w:before="0"/>
      </w:pPr>
      <w:r>
        <w:rPr>
          <w:b w:val="0"/>
        </w:rPr>
        <w:t>• Option 2: Ask advice from specialists (विशेषज्ञों से सलाह लेना): Seeking guidance or expertise from someone knowledgeable in a specific field. Example: Before starting her business, she decided to ask advice from specialists in the field.</w:t>
      </w:r>
    </w:p>
    <w:p>
      <w:pPr>
        <w:spacing w:before="0"/>
      </w:pPr>
      <w:r>
        <w:rPr>
          <w:b w:val="0"/>
        </w:rPr>
        <w:t>• Option 3: Complain unnecessarily (अनावश्यक शिकायत करना): To grumble or object without a valid reason. Example: He keeps complaining unnecessarily about things that don’t matter.</w:t>
      </w:r>
    </w:p>
    <w:p>
      <w:pPr>
        <w:spacing w:before="0"/>
      </w:pPr>
      <w:r>
        <w:rPr>
          <w:b w:val="0"/>
        </w:rPr>
        <w:t>• Option 4: Travel aimlessly (बिना उद्देश्य के यात्रा करना): To wander without a particular goal or destination. Example: After losing his job, he started traveling aimlessly around the country.</w:t>
      </w:r>
    </w:p>
    <w:p>
      <w:pPr>
        <w:spacing w:before="0"/>
      </w:pPr>
      <w:r>
        <w:rPr>
          <w:b w:val="0"/>
        </w:rPr>
      </w:r>
    </w:p>
    <w:p>
      <w:pPr>
        <w:spacing w:after="100" w:line="360" w:lineRule="auto" w:before="0"/>
      </w:pPr>
      <w:r>
        <w:rPr>
          <w:b w:val="0"/>
        </w:rPr>
        <w:t>5. Choose the correct meaning of the idiom:Toe the line</w:t>
      </w:r>
    </w:p>
    <w:p>
      <w:pPr>
        <w:spacing w:before="0"/>
      </w:pPr>
      <w:r>
        <w:rPr>
          <w:b w:val="0"/>
        </w:rPr>
      </w:r>
    </w:p>
    <w:p>
      <w:pPr>
        <w:spacing w:after="100" w:before="0"/>
      </w:pPr>
      <w:r>
        <w:rPr>
          <w:b w:val="0"/>
        </w:rPr>
        <w:t>A. Walk behind someone</w:t>
      </w:r>
    </w:p>
    <w:p>
      <w:pPr>
        <w:spacing w:after="100" w:before="0"/>
      </w:pPr>
      <w:r>
        <w:rPr>
          <w:b w:val="0"/>
        </w:rPr>
        <w:t>B. Enlist in armed forces</w:t>
      </w:r>
    </w:p>
    <w:p>
      <w:pPr>
        <w:spacing w:after="100" w:before="0"/>
      </w:pPr>
      <w:r>
        <w:rPr>
          <w:b w:val="0"/>
        </w:rPr>
        <w:t>C. Follow rules or authority strictly</w:t>
      </w:r>
    </w:p>
    <w:p>
      <w:pPr>
        <w:spacing w:after="100" w:before="0"/>
      </w:pPr>
      <w:r>
        <w:rPr>
          <w:b w:val="0"/>
        </w:rPr>
        <w:t>D. Disagree with majority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"Follow rules or authority strictly". Key Points Therefore, the correct answer is: Option 3. Additional Information Here are the other options explained along with their Hindi meanings and example sentences:</w:t>
      </w:r>
    </w:p>
    <w:p>
      <w:pPr>
        <w:spacing w:before="0"/>
      </w:pPr>
      <w:r>
        <w:rPr>
          <w:b w:val="0"/>
        </w:rPr>
        <w:t>• The idiom "Toe the line" means to conform strictly to rules, instructions, or authority. (नियमों का पालन करना)</w:t>
      </w:r>
    </w:p>
    <w:p>
      <w:pPr>
        <w:spacing w:before="0"/>
      </w:pPr>
      <w:r>
        <w:rPr>
          <w:b w:val="0"/>
        </w:rPr>
        <w:t>• Example: Employees are expected to toe the line when it comes to company policies.</w:t>
      </w:r>
    </w:p>
    <w:p>
      <w:pPr>
        <w:spacing w:before="0"/>
      </w:pPr>
      <w:r>
        <w:rPr>
          <w:b w:val="0"/>
        </w:rPr>
        <w:t>• Meaning Explanation: The idiom originated from the act of standing at the starting line with toes aligned during races or drills, symbolizing strict adherence to rules. (नियमों के अनुसार कार्य करना)</w:t>
      </w:r>
    </w:p>
    <w:p>
      <w:pPr>
        <w:spacing w:before="0"/>
      </w:pPr>
      <w:r>
        <w:rPr>
          <w:b w:val="0"/>
        </w:rPr>
        <w:t>• Example: Politicians who toe the line of their party often gain favor with senior leaders.</w:t>
      </w:r>
    </w:p>
    <w:p>
      <w:pPr>
        <w:spacing w:before="0"/>
      </w:pPr>
      <w:r>
        <w:rPr>
          <w:b w:val="0"/>
        </w:rPr>
        <w:t>• Option 1: Walk behind someone (किसी के पीछे चलना): To follow someone physically or literally. Example: The dog happily walked behind its owner during the morning stroll.</w:t>
      </w:r>
    </w:p>
    <w:p>
      <w:pPr>
        <w:spacing w:before="0"/>
      </w:pPr>
      <w:r>
        <w:rPr>
          <w:b w:val="0"/>
        </w:rPr>
        <w:t>• Option 2: Enlist in armed forces (सशस्त्र बलों में शामिल होना): To formally join the military or armed forces. Example: He decided to enlist in the armed forces after completing his education.</w:t>
      </w:r>
    </w:p>
    <w:p>
      <w:pPr>
        <w:spacing w:before="0"/>
      </w:pPr>
      <w:r>
        <w:rPr>
          <w:b w:val="0"/>
        </w:rPr>
        <w:t>• Option 4: Disagree with majority (बहुमत से असहमत होना): To hold an opinion that opposes the commonly accepted view. Example: She chose to disagree with the majority and voiced her own opinion during the debate.</w:t>
      </w:r>
    </w:p>
    <w:p>
      <w:pPr>
        <w:spacing w:before="0"/>
      </w:pPr>
      <w:r>
        <w:rPr>
          <w:b w:val="0"/>
        </w:rPr>
      </w:r>
    </w:p>
    <w:p>
      <w:pPr>
        <w:spacing w:after="100" w:line="360" w:lineRule="auto" w:before="0"/>
      </w:pPr>
      <w:r>
        <w:rPr>
          <w:b w:val="0"/>
        </w:rPr>
        <w:t>6. Which is the correct spelling of a word meaning ‘self-governance’?</w:t>
      </w:r>
    </w:p>
    <w:p>
      <w:pPr>
        <w:spacing w:before="0"/>
      </w:pPr>
      <w:r>
        <w:rPr>
          <w:b w:val="0"/>
        </w:rPr>
      </w:r>
    </w:p>
    <w:p>
      <w:pPr>
        <w:spacing w:after="100" w:before="0"/>
      </w:pPr>
      <w:r>
        <w:rPr>
          <w:b w:val="0"/>
        </w:rPr>
        <w:t>A. Autonomy</w:t>
      </w:r>
    </w:p>
    <w:p>
      <w:pPr>
        <w:spacing w:after="100" w:before="0"/>
      </w:pPr>
      <w:r>
        <w:rPr>
          <w:b w:val="0"/>
        </w:rPr>
        <w:t>B. Autonommy</w:t>
      </w:r>
    </w:p>
    <w:p>
      <w:pPr>
        <w:spacing w:after="100" w:before="0"/>
      </w:pPr>
      <w:r>
        <w:rPr>
          <w:b w:val="0"/>
        </w:rPr>
        <w:t>C. Autonaumy</w:t>
      </w:r>
    </w:p>
    <w:p>
      <w:pPr>
        <w:spacing w:after="100" w:before="0"/>
      </w:pPr>
      <w:r>
        <w:rPr>
          <w:b w:val="0"/>
        </w:rPr>
        <w:t>D. Autonamy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word meaning ‘self-governance’ is ‘Autonomy’. Therefore, the correct spelling is ‘Autonomy’. Additional Information Let’s understand why the other options are incorrect:</w:t>
      </w:r>
    </w:p>
    <w:p>
      <w:pPr>
        <w:spacing w:before="0"/>
      </w:pPr>
      <w:r>
        <w:rPr>
          <w:b w:val="0"/>
        </w:rPr>
        <w:t>• ‘Autonomy’ is a noun which means the right or condition of self-government, particularly in a specific sphere. (स्वायत्तता) For Example -</w:t>
      </w:r>
    </w:p>
    <w:p>
      <w:pPr>
        <w:spacing w:before="0"/>
      </w:pPr>
      <w:r>
        <w:rPr>
          <w:b w:val="0"/>
        </w:rPr>
        <w:t>• The country gained autonomy from its colonial rulers.</w:t>
      </w:r>
    </w:p>
    <w:p>
      <w:pPr>
        <w:spacing w:before="0"/>
      </w:pPr>
      <w:r>
        <w:rPr>
          <w:b w:val="0"/>
        </w:rPr>
        <w:t>• Autonommy - This is an incorrect spelling with an extra ‘m’.</w:t>
      </w:r>
    </w:p>
    <w:p>
      <w:pPr>
        <w:spacing w:before="0"/>
      </w:pPr>
      <w:r>
        <w:rPr>
          <w:b w:val="0"/>
        </w:rPr>
        <w:t>• Autonaumy - This is an incorrect spelling with a misplaced ‘a’ instead of ‘o’.</w:t>
      </w:r>
    </w:p>
    <w:p>
      <w:pPr>
        <w:spacing w:before="0"/>
      </w:pPr>
      <w:r>
        <w:rPr>
          <w:b w:val="0"/>
        </w:rPr>
        <w:t>• Autonamy - This is an incorrect spelling with an incorrect replacement of ‘o’ with ‘a’.</w:t>
      </w:r>
    </w:p>
    <w:p>
      <w:pPr>
        <w:spacing w:before="0"/>
      </w:pPr>
      <w:r>
        <w:rPr>
          <w:b w:val="0"/>
        </w:rPr>
      </w:r>
    </w:p>
    <w:p>
      <w:pPr>
        <w:spacing w:after="100" w:line="360" w:lineRule="auto" w:before="0"/>
      </w:pPr>
      <w:r>
        <w:rPr>
          <w:b w:val="0"/>
        </w:rPr>
        <w:t>7. Spot the correct spelling of a 24-hour biological rhythm.</w:t>
      </w:r>
    </w:p>
    <w:p>
      <w:pPr>
        <w:spacing w:before="0"/>
      </w:pPr>
      <w:r>
        <w:rPr>
          <w:b w:val="0"/>
        </w:rPr>
      </w:r>
    </w:p>
    <w:p>
      <w:pPr>
        <w:spacing w:after="100" w:before="0"/>
      </w:pPr>
      <w:r>
        <w:rPr>
          <w:b w:val="0"/>
        </w:rPr>
        <w:t>A. Circadion</w:t>
      </w:r>
    </w:p>
    <w:p>
      <w:pPr>
        <w:spacing w:after="100" w:before="0"/>
      </w:pPr>
      <w:r>
        <w:rPr>
          <w:b w:val="0"/>
        </w:rPr>
        <w:t>B. Circadian</w:t>
      </w:r>
    </w:p>
    <w:p>
      <w:pPr>
        <w:spacing w:after="100" w:before="0"/>
      </w:pPr>
      <w:r>
        <w:rPr>
          <w:b w:val="0"/>
        </w:rPr>
        <w:t>C. Circadien</w:t>
      </w:r>
    </w:p>
    <w:p>
      <w:pPr>
        <w:spacing w:after="100" w:before="0"/>
      </w:pPr>
      <w:r>
        <w:rPr>
          <w:b w:val="0"/>
        </w:rPr>
        <w:t>D. Circadijan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words in the options are: The correct spelling is 'Circadian'. It refers to a 24-hour biological rhythm that regulates various physiological processes in living organisms. Additional Information Definition: The term 'Circadian' comes from the Latin words 'circa' (about) and 'diem' (day). It describes biological processes that follow a roughly 24-hour cycle.</w:t>
      </w:r>
    </w:p>
    <w:p>
      <w:pPr>
        <w:spacing w:before="0"/>
      </w:pPr>
      <w:r>
        <w:rPr>
          <w:b w:val="0"/>
        </w:rPr>
        <w:t>• 'Circadion' should be corrected to 'Circadian'.</w:t>
      </w:r>
    </w:p>
    <w:p>
      <w:pPr>
        <w:spacing w:before="0"/>
      </w:pPr>
      <w:r>
        <w:rPr>
          <w:b w:val="0"/>
        </w:rPr>
        <w:t>• 'Circadien' should be corrected to 'Circadian'.</w:t>
      </w:r>
    </w:p>
    <w:p>
      <w:pPr>
        <w:spacing w:before="0"/>
      </w:pPr>
      <w:r>
        <w:rPr>
          <w:b w:val="0"/>
        </w:rPr>
        <w:t>• 'Circadijan' should be corrected to 'Circadian'.</w:t>
      </w:r>
    </w:p>
    <w:p>
      <w:pPr>
        <w:spacing w:before="0"/>
      </w:pPr>
      <w:r>
        <w:rPr>
          <w:b w:val="0"/>
        </w:rPr>
        <w:t>• Examples:</w:t>
      </w:r>
    </w:p>
    <w:p>
      <w:pPr>
        <w:spacing w:before="0"/>
      </w:pPr>
      <w:r>
        <w:rPr>
          <w:b w:val="0"/>
        </w:rPr>
        <w:t>• The sleep-wake cycle is governed by the circadian rhythm.</w:t>
      </w:r>
    </w:p>
    <w:p>
      <w:pPr>
        <w:spacing w:before="0"/>
      </w:pPr>
      <w:r>
        <w:rPr>
          <w:b w:val="0"/>
        </w:rPr>
        <w:t>• Disrupting circadian rhythms can lead to health issues like insomnia or jet lag.</w:t>
      </w:r>
    </w:p>
    <w:p>
      <w:pPr>
        <w:spacing w:before="0"/>
      </w:pPr>
      <w:r>
        <w:rPr>
          <w:b w:val="0"/>
        </w:rPr>
      </w:r>
    </w:p>
    <w:p>
      <w:pPr>
        <w:spacing w:after="100" w:line="360" w:lineRule="auto" w:before="0"/>
      </w:pPr>
      <w:r>
        <w:rPr>
          <w:b w:val="0"/>
        </w:rPr>
        <w:t>8. Choose the correct one-word substitute for: Something that cannot be read clearly</w:t>
      </w:r>
    </w:p>
    <w:p>
      <w:pPr>
        <w:spacing w:before="0"/>
      </w:pPr>
      <w:r>
        <w:rPr>
          <w:b w:val="0"/>
        </w:rPr>
      </w:r>
    </w:p>
    <w:p>
      <w:pPr>
        <w:spacing w:after="100" w:before="0"/>
      </w:pPr>
      <w:r>
        <w:rPr>
          <w:b w:val="0"/>
        </w:rPr>
        <w:t>A. Illegible</w:t>
      </w:r>
    </w:p>
    <w:p>
      <w:pPr>
        <w:spacing w:after="100" w:before="0"/>
      </w:pPr>
      <w:r>
        <w:rPr>
          <w:b w:val="0"/>
        </w:rPr>
        <w:t>B. Decodable</w:t>
      </w:r>
    </w:p>
    <w:p>
      <w:pPr>
        <w:spacing w:after="100" w:before="0"/>
      </w:pPr>
      <w:r>
        <w:rPr>
          <w:b w:val="0"/>
        </w:rPr>
        <w:t>C. Invisible</w:t>
      </w:r>
    </w:p>
    <w:p>
      <w:pPr>
        <w:spacing w:after="100" w:before="0"/>
      </w:pPr>
      <w:r>
        <w:rPr>
          <w:b w:val="0"/>
        </w:rPr>
        <w:t>D. Unspoken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Illegible. Key Points Therefore, the correct answer is: Illegible. Additional Information Here are the other options explained along with their Hindi meanings and example sentences:</w:t>
      </w:r>
    </w:p>
    <w:p>
      <w:pPr>
        <w:spacing w:before="0"/>
      </w:pPr>
      <w:r>
        <w:rPr>
          <w:b w:val="0"/>
        </w:rPr>
        <w:t>• The word "Illegible" refers to something that cannot be read clearly, typically due to poor handwriting or text quality. (स्पष्ट रूप से न पढ़ा जा सकने वाला) Example: His handwriting was so illegible that no one could understand what he had written.</w:t>
      </w:r>
    </w:p>
    <w:p>
      <w:pPr>
        <w:spacing w:before="0"/>
      </w:pPr>
      <w:r>
        <w:rPr>
          <w:b w:val="0"/>
        </w:rPr>
        <w:t>• "Legible" is the opposite of "illegible," meaning something that is clear enough to be read. (पढ़ने योग्य) Example: The teacher asked the student to write in a more legible manner to make the answers clear.</w:t>
      </w:r>
    </w:p>
    <w:p>
      <w:pPr>
        <w:spacing w:before="0"/>
      </w:pPr>
      <w:r>
        <w:rPr>
          <w:b w:val="0"/>
        </w:rPr>
        <w:t>• Hence, the word "Illegible" is correctly used to describe something that cannot be read clearly.</w:t>
      </w:r>
    </w:p>
    <w:p>
      <w:pPr>
        <w:spacing w:before="0"/>
      </w:pPr>
      <w:r>
        <w:rPr>
          <w:b w:val="0"/>
        </w:rPr>
        <w:t>• Decodable (डिकोड करने योग्य): Something that can be decoded or understood. Example: The secret message was decodable only with a special key.</w:t>
      </w:r>
    </w:p>
    <w:p>
      <w:pPr>
        <w:spacing w:before="0"/>
      </w:pPr>
      <w:r>
        <w:rPr>
          <w:b w:val="0"/>
        </w:rPr>
        <w:t>• Invisible (अदृश्य): Something that cannot be seen. Example: The microbes are invisible to the naked eye and require a microscope to be seen.</w:t>
      </w:r>
    </w:p>
    <w:p>
      <w:pPr>
        <w:spacing w:before="0"/>
      </w:pPr>
      <w:r>
        <w:rPr>
          <w:b w:val="0"/>
        </w:rPr>
        <w:t>• Unspoken (अनकहा): Something that is not expressed in words but understood implicitly. Example: There was an unspoken agreement between the two friends to always support each other.</w:t>
      </w:r>
    </w:p>
    <w:p>
      <w:pPr>
        <w:spacing w:before="0"/>
      </w:pPr>
      <w:r>
        <w:rPr>
          <w:b w:val="0"/>
        </w:rPr>
      </w:r>
    </w:p>
    <w:p>
      <w:pPr>
        <w:spacing w:after="100" w:line="360" w:lineRule="auto" w:before="0"/>
      </w:pPr>
      <w:r>
        <w:rPr>
          <w:b w:val="0"/>
        </w:rPr>
        <w:t>9. Choose the correct one-word substitute for: A vast, deep void with no visible bottom</w:t>
      </w:r>
    </w:p>
    <w:p>
      <w:pPr>
        <w:spacing w:before="0"/>
      </w:pPr>
      <w:r>
        <w:rPr>
          <w:b w:val="0"/>
        </w:rPr>
      </w:r>
    </w:p>
    <w:p>
      <w:pPr>
        <w:spacing w:after="100" w:before="0"/>
      </w:pPr>
      <w:r>
        <w:rPr>
          <w:b w:val="0"/>
        </w:rPr>
        <w:t>A. Crevice</w:t>
      </w:r>
    </w:p>
    <w:p>
      <w:pPr>
        <w:spacing w:after="100" w:before="0"/>
      </w:pPr>
      <w:r>
        <w:rPr>
          <w:b w:val="0"/>
        </w:rPr>
        <w:t>B. Crater</w:t>
      </w:r>
    </w:p>
    <w:p>
      <w:pPr>
        <w:spacing w:after="100" w:before="0"/>
      </w:pPr>
      <w:r>
        <w:rPr>
          <w:b w:val="0"/>
        </w:rPr>
        <w:t>C. Abyss</w:t>
      </w:r>
    </w:p>
    <w:p>
      <w:pPr>
        <w:spacing w:after="100" w:before="0"/>
      </w:pPr>
      <w:r>
        <w:rPr>
          <w:b w:val="0"/>
        </w:rPr>
        <w:t>D. Ravine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Abyss. Key Points Therefore, the correct answer is: Abyss. Additional Information Here are the other options explained along with their Hindi meanings and example sentences:</w:t>
      </w:r>
    </w:p>
    <w:p>
      <w:pPr>
        <w:spacing w:before="0"/>
      </w:pPr>
      <w:r>
        <w:rPr>
          <w:b w:val="0"/>
        </w:rPr>
        <w:t>• The word "Abyss" refers to a vast, deep void with no visible bottom or an immeasurably deep chasm. (गहरी खाई) Example: The explorers stood at the edge of the abyss, staring into the darkness below.</w:t>
      </w:r>
    </w:p>
    <w:p>
      <w:pPr>
        <w:spacing w:before="0"/>
      </w:pPr>
      <w:r>
        <w:rPr>
          <w:b w:val="0"/>
        </w:rPr>
        <w:t>• An abyss is often used figuratively to describe a situation of great depth or complexity, such as moral dilemmas or emotional struggles. (गहराई) Example: She felt like she was falling into an emotional abyss after the tragic loss.</w:t>
      </w:r>
    </w:p>
    <w:p>
      <w:pPr>
        <w:spacing w:before="0"/>
      </w:pPr>
      <w:r>
        <w:rPr>
          <w:b w:val="0"/>
        </w:rPr>
        <w:t>• Crevice (दरार): A narrow crack or opening, especially in a rock or wall. Example: The small lizard disappeared into the crevice of the rock.</w:t>
      </w:r>
    </w:p>
    <w:p>
      <w:pPr>
        <w:spacing w:before="0"/>
      </w:pPr>
      <w:r>
        <w:rPr>
          <w:b w:val="0"/>
        </w:rPr>
        <w:t>• Crater (गड्ढा): A large, bowl-shaped cavity formed by an explosion or impact, often seen on the surface of planets. Example: The meteor left a massive crater in the desert.</w:t>
      </w:r>
    </w:p>
    <w:p>
      <w:pPr>
        <w:spacing w:before="0"/>
      </w:pPr>
      <w:r>
        <w:rPr>
          <w:b w:val="0"/>
        </w:rPr>
        <w:t>• Ravine (गहरी घाटी): A deep, narrow gorge or valley, often with a river flowing through it. Example: The hikers cautiously crossed the ravine using the wooden bridge.</w:t>
      </w:r>
    </w:p>
    <w:p>
      <w:pPr>
        <w:spacing w:before="0"/>
      </w:pPr>
      <w:r>
        <w:rPr>
          <w:b w:val="0"/>
        </w:rPr>
      </w:r>
    </w:p>
    <w:p>
      <w:pPr>
        <w:spacing w:after="100" w:line="360" w:lineRule="auto" w:before="0"/>
      </w:pPr>
      <w:r>
        <w:rPr>
          <w:b w:val="0"/>
        </w:rPr>
        <w:t>10. Choose the correct phrasal verb:The researcher failed to _____ a firm conclusion from the results.</w:t>
      </w:r>
    </w:p>
    <w:p>
      <w:pPr>
        <w:spacing w:before="0"/>
      </w:pPr>
      <w:r>
        <w:rPr>
          <w:b w:val="0"/>
        </w:rPr>
      </w:r>
    </w:p>
    <w:p>
      <w:pPr>
        <w:spacing w:after="100" w:before="0"/>
      </w:pPr>
      <w:r>
        <w:rPr>
          <w:b w:val="0"/>
        </w:rPr>
        <w:t>A. draw out</w:t>
      </w:r>
    </w:p>
    <w:p>
      <w:pPr>
        <w:spacing w:after="100" w:before="0"/>
      </w:pPr>
      <w:r>
        <w:rPr>
          <w:b w:val="0"/>
        </w:rPr>
        <w:t>B. bring up</w:t>
      </w:r>
    </w:p>
    <w:p>
      <w:pPr>
        <w:spacing w:after="100" w:before="0"/>
      </w:pPr>
      <w:r>
        <w:rPr>
          <w:b w:val="0"/>
        </w:rPr>
        <w:t>C. make over</w:t>
      </w:r>
    </w:p>
    <w:p>
      <w:pPr>
        <w:spacing w:after="100" w:before="0"/>
      </w:pPr>
      <w:r>
        <w:rPr>
          <w:b w:val="0"/>
        </w:rPr>
        <w:t>D. arrive 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"arrive at" means to reach a decision, conclusion, or understanding about something. (किसी निर्णय या निष्कर्ष पर पहुँचना)</w:t>
      </w:r>
    </w:p>
    <w:p>
      <w:pPr>
        <w:spacing w:before="0"/>
      </w:pPr>
      <w:r>
        <w:rPr>
          <w:b w:val="0"/>
        </w:rPr>
        <w:t>• Example: The committee will need more time to arrive at a final decision.</w:t>
      </w:r>
    </w:p>
    <w:p>
      <w:pPr>
        <w:spacing w:before="0"/>
      </w:pPr>
      <w:r>
        <w:rPr>
          <w:b w:val="0"/>
        </w:rPr>
        <w:t>• In the context of the question, the researcher failed to "arrive at" a firm conclusion, meaning they could not reach a definite or clear result.</w:t>
      </w:r>
    </w:p>
    <w:p>
      <w:pPr>
        <w:spacing w:before="0"/>
      </w:pPr>
      <w:r>
        <w:rPr>
          <w:b w:val="0"/>
        </w:rPr>
        <w:t>• Draw out (निकालना): To encourage someone to reveal or explain more about their thoughts or feelings. Example: The teacher tried to draw out the shy student by asking open-ended questions.</w:t>
      </w:r>
    </w:p>
    <w:p>
      <w:pPr>
        <w:spacing w:before="0"/>
      </w:pPr>
      <w:r>
        <w:rPr>
          <w:b w:val="0"/>
        </w:rPr>
        <w:t>• Bring up (उठाना): To mention or introduce a topic in conversation. Example: She decided to bring up the issue of pay during the meeting.</w:t>
      </w:r>
    </w:p>
    <w:p>
      <w:pPr>
        <w:spacing w:before="0"/>
      </w:pPr>
      <w:r>
        <w:rPr>
          <w:b w:val="0"/>
        </w:rPr>
        <w:t>• Make over (बदलाव करना): To change or improve something, often referring to appearance or style. Example: The interior designer made over the living room to give it a modern look.</w:t>
      </w:r>
    </w:p>
    <w:p>
      <w:pPr>
        <w:spacing w:before="0"/>
      </w:pPr>
      <w:r>
        <w:rPr>
          <w:b w:val="0"/>
        </w:rPr>
      </w:r>
    </w:p>
    <w:p>
      <w:pPr>
        <w:spacing w:after="100" w:line="360" w:lineRule="auto" w:before="0"/>
      </w:pPr>
      <w:r>
        <w:rPr>
          <w:b w:val="0"/>
        </w:rPr>
        <w:t>11. Select the correct option:He explained the concept so ____ that even complex ideas felt simple.</w:t>
      </w:r>
    </w:p>
    <w:p>
      <w:pPr>
        <w:spacing w:before="0"/>
      </w:pPr>
      <w:r>
        <w:rPr>
          <w:b w:val="0"/>
        </w:rPr>
      </w:r>
    </w:p>
    <w:p>
      <w:pPr>
        <w:spacing w:after="100" w:before="0"/>
      </w:pPr>
      <w:r>
        <w:rPr>
          <w:b w:val="0"/>
        </w:rPr>
        <w:t>A. lucid</w:t>
      </w:r>
    </w:p>
    <w:p>
      <w:pPr>
        <w:spacing w:after="100" w:before="0"/>
      </w:pPr>
      <w:r>
        <w:rPr>
          <w:b w:val="0"/>
        </w:rPr>
        <w:t>B. lucidly</w:t>
      </w:r>
    </w:p>
    <w:p>
      <w:pPr>
        <w:spacing w:after="100" w:before="0"/>
      </w:pPr>
      <w:r>
        <w:rPr>
          <w:b w:val="0"/>
        </w:rPr>
        <w:t>C. lucidity</w:t>
      </w:r>
    </w:p>
    <w:p>
      <w:pPr>
        <w:spacing w:after="100" w:before="0"/>
      </w:pPr>
      <w:r>
        <w:rPr>
          <w:b w:val="0"/>
        </w:rPr>
        <w:t>D. lucidness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'lucidly'. Key Points Therefore, the correct answer is Option 2. Complete Sentence: "He explained the concept so lucidly that even complex ideas felt simple." Additional Information</w:t>
      </w:r>
    </w:p>
    <w:p>
      <w:pPr>
        <w:spacing w:before="0"/>
      </w:pPr>
      <w:r>
        <w:rPr>
          <w:b w:val="0"/>
        </w:rPr>
        <w:t>• The word 'lucidly' is an adverb, which means 'in a clear and easy-to-understand manner.'</w:t>
      </w:r>
    </w:p>
    <w:p>
      <w:pPr>
        <w:spacing w:before="0"/>
      </w:pPr>
      <w:r>
        <w:rPr>
          <w:b w:val="0"/>
        </w:rPr>
        <w:t>• In the sentence, the word 'so' modifies the verb 'explained,' requiring an adverb to describe how the concept was explained.</w:t>
      </w:r>
    </w:p>
    <w:p>
      <w:pPr>
        <w:spacing w:before="0"/>
      </w:pPr>
      <w:r>
        <w:rPr>
          <w:b w:val="0"/>
        </w:rPr>
        <w:t>• Option 1 (lucid), Option 3 (lucidity), and Option 4 (lucidness) are incorrect because they do not fit the grammatical context.</w:t>
      </w:r>
    </w:p>
    <w:p>
      <w:pPr>
        <w:spacing w:before="0"/>
      </w:pPr>
      <w:r>
        <w:rPr>
          <w:b w:val="0"/>
        </w:rPr>
        <w:t>• Option 1: 'lucid' is an adjective and cannot modify the verb 'explained' in this context.</w:t>
      </w:r>
    </w:p>
    <w:p>
      <w:pPr>
        <w:spacing w:before="0"/>
      </w:pPr>
      <w:r>
        <w:rPr>
          <w:b w:val="0"/>
        </w:rPr>
        <w:t>• Option 3: 'lucidity' is a noun and does not fit grammatically in the sentence.</w:t>
      </w:r>
    </w:p>
    <w:p>
      <w:pPr>
        <w:spacing w:before="0"/>
      </w:pPr>
      <w:r>
        <w:rPr>
          <w:b w:val="0"/>
        </w:rPr>
        <w:t>• Option 4: 'lucidness' is also a noun, which is not suitable here.</w:t>
      </w:r>
    </w:p>
    <w:p>
      <w:pPr>
        <w:spacing w:before="0"/>
      </w:pPr>
      <w:r>
        <w:rPr>
          <w:b w:val="0"/>
        </w:rPr>
      </w:r>
    </w:p>
    <w:p>
      <w:pPr>
        <w:spacing w:after="100" w:line="360" w:lineRule="auto" w:before="0"/>
      </w:pPr>
      <w:r>
        <w:rPr>
          <w:b w:val="0"/>
        </w:rPr>
        <w:t>12. Find the part of the sentence that contains an error: The discrepancy between predicted and actual figures (1)/ raised doubts not only about the calculations (2)/ but also about the premises that (3)/ underlay the entire proposal.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"The discrepancy between predicted and actual figures raised doubts not only about the calculations but also about the premises that underlie the entire proposal." Additional Information</w:t>
      </w:r>
    </w:p>
    <w:p>
      <w:pPr>
        <w:spacing w:before="0"/>
      </w:pPr>
      <w:r>
        <w:rPr>
          <w:b w:val="0"/>
        </w:rPr>
        <w:t>• The error lies in the verb "underlay" in part 4 of the sentence.</w:t>
      </w:r>
    </w:p>
    <w:p>
      <w:pPr>
        <w:spacing w:before="0"/>
      </w:pPr>
      <w:r>
        <w:rPr>
          <w:b w:val="0"/>
        </w:rPr>
        <w:t>• While "underlay" is the past tense of "underlie," standard English and competitive exams prioritize the present tense for stating fundamental truths or foundational principles of a proposal.</w:t>
      </w:r>
    </w:p>
    <w:p>
      <w:pPr>
        <w:spacing w:before="0"/>
      </w:pPr>
      <w:r>
        <w:rPr>
          <w:b w:val="0"/>
        </w:rPr>
        <w:t>• The word "underlie" (present tense) should be used to indicate that the premises serve as the base for the proposal, regardless of when the doubts were raised.</w:t>
      </w:r>
    </w:p>
    <w:p>
      <w:pPr>
        <w:spacing w:before="0"/>
      </w:pPr>
      <w:r>
        <w:rPr>
          <w:b w:val="0"/>
        </w:rPr>
        <w:t>• Thus, the grammatical error is located in part 4.</w:t>
      </w:r>
    </w:p>
    <w:p>
      <w:pPr>
        <w:spacing w:before="0"/>
      </w:pPr>
      <w:r>
        <w:rPr>
          <w:b w:val="0"/>
        </w:rPr>
        <w:t>• 1: "The discrepancy between predicted and actual figures" – This part is correct; the subject "discrepancy" is correctly paired with the preposition "between."</w:t>
      </w:r>
    </w:p>
    <w:p>
      <w:pPr>
        <w:spacing w:before="0"/>
      </w:pPr>
      <w:r>
        <w:rPr>
          <w:b w:val="0"/>
        </w:rPr>
        <w:t>• 2: "raised doubts not only about the calculations" – This part is correct and sets up the "not only... but also" correlative conjunction.</w:t>
      </w:r>
    </w:p>
    <w:p>
      <w:pPr>
        <w:spacing w:before="0"/>
      </w:pPr>
      <w:r>
        <w:rPr>
          <w:b w:val="0"/>
        </w:rPr>
        <w:t>• 3: "but also about the premises that" – This part maintains perfect parallelism with part 2, repeating the preposition "about" for clarity.</w:t>
      </w:r>
    </w:p>
    <w:p>
      <w:pPr>
        <w:spacing w:before="0"/>
      </w:pPr>
      <w:r>
        <w:rPr>
          <w:b w:val="0"/>
        </w:rPr>
        <w:t>• Verb Confusion: Note the difference between Lie (to recline) and Lay (to put). Underlie follows the pattern of Lie (Lie-Lay-Lain), but is typically used in the present tense for abstract foundations.</w:t>
      </w:r>
    </w:p>
    <w:p>
      <w:pPr>
        <w:spacing w:before="0"/>
      </w:pPr>
      <w:r>
        <w:rPr>
          <w:b w:val="0"/>
        </w:rPr>
      </w:r>
    </w:p>
    <w:p>
      <w:pPr>
        <w:spacing w:after="100" w:line="360" w:lineRule="auto" w:before="0"/>
      </w:pPr>
      <w:r>
        <w:rPr>
          <w:b w:val="0"/>
        </w:rPr>
        <w:t>13. Change the following from active to passive:Someone must have interfered with the encryption codes.</w:t>
      </w:r>
    </w:p>
    <w:p>
      <w:pPr>
        <w:spacing w:before="0"/>
      </w:pPr>
      <w:r>
        <w:rPr>
          <w:b w:val="0"/>
        </w:rPr>
      </w:r>
    </w:p>
    <w:p>
      <w:pPr>
        <w:spacing w:after="100" w:before="0"/>
      </w:pPr>
      <w:r>
        <w:rPr>
          <w:b w:val="0"/>
        </w:rPr>
        <w:t>A. The encryption codes must have been interfered with.</w:t>
      </w:r>
    </w:p>
    <w:p>
      <w:pPr>
        <w:spacing w:after="100" w:before="0"/>
      </w:pPr>
      <w:r>
        <w:rPr>
          <w:b w:val="0"/>
        </w:rPr>
        <w:t>B. The encryption codes must have interfered by someone.</w:t>
      </w:r>
    </w:p>
    <w:p>
      <w:pPr>
        <w:spacing w:after="100" w:before="0"/>
      </w:pPr>
      <w:r>
        <w:rPr>
          <w:b w:val="0"/>
        </w:rPr>
        <w:t>C. The encryption codes must be interfered with by someone.</w:t>
      </w:r>
    </w:p>
    <w:p>
      <w:pPr>
        <w:spacing w:after="100" w:before="0"/>
      </w:pPr>
      <w:r>
        <w:rPr>
          <w:b w:val="0"/>
        </w:rPr>
        <w:t>D. The encryption codes must had been interfered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encryption codes must have been interfered with."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"Someone must have interfered with the encryption codes."</w:t>
      </w:r>
    </w:p>
    <w:p>
      <w:pPr>
        <w:spacing w:before="0"/>
      </w:pPr>
      <w:r>
        <w:rPr>
          <w:b w:val="0"/>
        </w:rPr>
        <w:t>• To convert to passive voice: Place the object "the encryption codes" at the beginning.</w:t>
      </w:r>
    </w:p>
    <w:p>
      <w:pPr>
        <w:spacing w:before="0"/>
      </w:pPr>
      <w:r>
        <w:rPr>
          <w:b w:val="0"/>
        </w:rPr>
        <w:t>• Change the active verb form "must have interfered" to "must have been interfered with" (past modal passive).</w:t>
      </w:r>
    </w:p>
    <w:p>
      <w:pPr>
        <w:spacing w:before="0"/>
      </w:pPr>
      <w:r>
        <w:rPr>
          <w:b w:val="0"/>
        </w:rPr>
        <w:t>• Ensure the phrase "by someone" is implied but can be omitted for simplicity unless necessary.</w:t>
      </w:r>
    </w:p>
    <w:p>
      <w:pPr>
        <w:spacing w:before="0"/>
      </w:pPr>
      <w:r>
        <w:rPr>
          <w:b w:val="0"/>
        </w:rPr>
        <w:t>• Option 1: "The encryption codes must have been interfered with." – Correct passive voice conversion.</w:t>
      </w:r>
    </w:p>
    <w:p>
      <w:pPr>
        <w:spacing w:before="0"/>
      </w:pPr>
      <w:r>
        <w:rPr>
          <w:b w:val="0"/>
        </w:rPr>
        <w:t>• Option 2: "The encryption codes must have interfered by someone." – Incorrect structure, missing "been" and incorrect verb form.</w:t>
      </w:r>
    </w:p>
    <w:p>
      <w:pPr>
        <w:spacing w:before="0"/>
      </w:pPr>
      <w:r>
        <w:rPr>
          <w:b w:val="0"/>
        </w:rPr>
        <w:t>• Option 3: "The encryption codes must be interfered with by someone." – Incorrect tense (present modal passive).</w:t>
      </w:r>
    </w:p>
    <w:p>
      <w:pPr>
        <w:spacing w:before="0"/>
      </w:pPr>
      <w:r>
        <w:rPr>
          <w:b w:val="0"/>
        </w:rPr>
        <w:t>• Option 4: "The encryption codes must had been interfered with." – Incorrect modal auxiliary verb usage ("must had").</w:t>
      </w:r>
    </w:p>
    <w:p>
      <w:pPr>
        <w:spacing w:before="0"/>
      </w:pPr>
      <w:r>
        <w:rPr>
          <w:b w:val="0"/>
        </w:rPr>
      </w:r>
    </w:p>
    <w:p>
      <w:pPr>
        <w:spacing w:after="100" w:line="360" w:lineRule="auto" w:before="0"/>
      </w:pPr>
      <w:r>
        <w:rPr>
          <w:b w:val="0"/>
        </w:rPr>
        <w:t>14. Select the sentence containing the homonym of the highlighted word: The craftsman engraved a cartouche around the ruler’s name.</w:t>
      </w:r>
    </w:p>
    <w:p>
      <w:pPr>
        <w:spacing w:before="0"/>
      </w:pPr>
      <w:r>
        <w:rPr>
          <w:b w:val="0"/>
        </w:rPr>
      </w:r>
    </w:p>
    <w:p>
      <w:pPr>
        <w:spacing w:after="100" w:before="0"/>
      </w:pPr>
      <w:r>
        <w:rPr>
          <w:b w:val="0"/>
        </w:rPr>
        <w:t>A. The archaeologist identified the royal cartouche on the temple wall.</w:t>
      </w:r>
    </w:p>
    <w:p>
      <w:pPr>
        <w:spacing w:after="100" w:before="0"/>
      </w:pPr>
      <w:r>
        <w:rPr>
          <w:b w:val="0"/>
        </w:rPr>
        <w:t>B. Each soldier was issued a paper cartouche to load into his musket.</w:t>
      </w:r>
    </w:p>
    <w:p>
      <w:pPr>
        <w:spacing w:after="100" w:before="0"/>
      </w:pPr>
      <w:r>
        <w:rPr>
          <w:b w:val="0"/>
        </w:rPr>
        <w:t>C. The museum displayed a gold cartouche found in the queen's tomb.</w:t>
      </w:r>
    </w:p>
    <w:p>
      <w:pPr>
        <w:spacing w:after="100" w:before="0"/>
      </w:pPr>
      <w:r>
        <w:rPr>
          <w:b w:val="0"/>
        </w:rPr>
        <w:t>D. An ornate stone cartouche was carved above the palace entrance.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Each soldier was issued a paper cartouche to load into his musket. Key Points Therefore, the correct answer is- Each soldier was issued a paper cartouche to load into his musket. Additional Information Here are the other options explained along with their Hindi meanings and example sentences:</w:t>
      </w:r>
    </w:p>
    <w:p>
      <w:pPr>
        <w:spacing w:before="0"/>
      </w:pPr>
      <w:r>
        <w:rPr>
          <w:b w:val="0"/>
        </w:rPr>
        <w:t>• The word "cartouche" as used in the original sentence refers to an oval or oblong frame, typically used in Egyptian hieroglyphics to enclose a royal name or as a decorative tablet. (नक्काशीदार ढांचा या शिलालेख) Example: The artisan spent hours polishing the stone cartouche that displayed the emperor's title.</w:t>
      </w:r>
    </w:p>
    <w:p>
      <w:pPr>
        <w:spacing w:before="0"/>
      </w:pPr>
      <w:r>
        <w:rPr>
          <w:b w:val="0"/>
        </w:rPr>
        <w:t>• The "cartouche" in the correct option refers to a historical military term for a paper cartridge containing a bullet and gunpowder. (कारतूस) Example: During the 18th century, soldiers had to bite the end off the paper cartouche before loading it into their rifles.</w:t>
      </w:r>
    </w:p>
    <w:p>
      <w:pPr>
        <w:spacing w:before="0"/>
      </w:pPr>
      <w:r>
        <w:rPr>
          <w:b w:val="0"/>
        </w:rPr>
        <w:t>• Hence, while the spelling is identical, the military meaning in Option 2 is the homonym of the architectural/archaeological meaning in the prompt.</w:t>
      </w:r>
    </w:p>
    <w:p>
      <w:pPr>
        <w:spacing w:before="0"/>
      </w:pPr>
      <w:r>
        <w:rPr>
          <w:b w:val="0"/>
        </w:rPr>
        <w:t>• Option 1: The archaeologist identified the royal cartouche on the temple wall. (शाही शिलालेख): This uses the word in the same context as the prompt (archaeology). Example: The royal cartouche confirmed that the temple was built during the reign of Ramses II.</w:t>
      </w:r>
    </w:p>
    <w:p>
      <w:pPr>
        <w:spacing w:before="0"/>
      </w:pPr>
      <w:r>
        <w:rPr>
          <w:b w:val="0"/>
        </w:rPr>
        <w:t>• Option 3: The museum displayed a gold cartouche found in the queen's tomb. (नक्काशीदार आभूषण/नामपट्टी): This also refers to the archaeological nameplate or frame. Example: Visitors marveled at the intricate gold cartouche that had remained intact for millennia.</w:t>
      </w:r>
    </w:p>
    <w:p>
      <w:pPr>
        <w:spacing w:before="0"/>
      </w:pPr>
      <w:r>
        <w:rPr>
          <w:b w:val="0"/>
        </w:rPr>
        <w:t>• Option 4: An ornate stone cartouche was carved above the palace entrance. (अलंकृत फलक): This refers to the architectural decoration similar to the original craftsman's work. Example: The baroque building featured a heavy stone cartouche displaying the family crest.</w:t>
      </w:r>
    </w:p>
    <w:p>
      <w:pPr>
        <w:spacing w:before="0"/>
      </w:pPr>
      <w:r>
        <w:rPr>
          <w:b w:val="0"/>
        </w:rPr>
      </w:r>
    </w:p>
    <w:p>
      <w:pPr>
        <w:spacing w:after="100" w:line="360" w:lineRule="auto" w:before="0"/>
      </w:pPr>
      <w:r>
        <w:rPr>
          <w:b w:val="0"/>
        </w:rPr>
        <w:t>15. Convert the sentence provided below from passive voice to active voice:A solution has been proposed by the committee to address the problem.</w:t>
      </w:r>
    </w:p>
    <w:p>
      <w:pPr>
        <w:spacing w:before="0"/>
      </w:pPr>
      <w:r>
        <w:rPr>
          <w:b w:val="0"/>
        </w:rPr>
      </w:r>
    </w:p>
    <w:p>
      <w:pPr>
        <w:spacing w:after="100" w:before="0"/>
      </w:pPr>
      <w:r>
        <w:rPr>
          <w:b w:val="0"/>
        </w:rPr>
        <w:t>A. The committee had proposed a solution to address the problem.</w:t>
      </w:r>
    </w:p>
    <w:p>
      <w:pPr>
        <w:spacing w:after="100" w:before="0"/>
      </w:pPr>
      <w:r>
        <w:rPr>
          <w:b w:val="0"/>
        </w:rPr>
        <w:t>B. The committee was proposing a solution to address the problem.</w:t>
      </w:r>
    </w:p>
    <w:p>
      <w:pPr>
        <w:spacing w:after="100" w:before="0"/>
      </w:pPr>
      <w:r>
        <w:rPr>
          <w:b w:val="0"/>
        </w:rPr>
        <w:t>C. The committee proposed a solution to address the problem.</w:t>
      </w:r>
    </w:p>
    <w:p>
      <w:pPr>
        <w:spacing w:after="100" w:before="0"/>
      </w:pPr>
      <w:r>
        <w:rPr>
          <w:b w:val="0"/>
        </w:rPr>
        <w:t>D. The committee has proposed a solution to address the problem.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committee has proposed a solution to address the problem." Additional Information</w:t>
      </w:r>
    </w:p>
    <w:p>
      <w:pPr>
        <w:spacing w:before="0"/>
      </w:pPr>
      <w:r>
        <w:rPr>
          <w:b w:val="0"/>
        </w:rPr>
        <w:t>• Passive voice structure: The object of the active voice sentence becomes the subject of the passive voice sentence.</w:t>
      </w:r>
    </w:p>
    <w:p>
      <w:pPr>
        <w:spacing w:before="0"/>
      </w:pPr>
      <w:r>
        <w:rPr>
          <w:b w:val="0"/>
        </w:rPr>
        <w:t>• The original sentence is in passive voice: "A solution has been proposed by the committee to address the problem."</w:t>
      </w:r>
    </w:p>
    <w:p>
      <w:pPr>
        <w:spacing w:before="0"/>
      </w:pPr>
      <w:r>
        <w:rPr>
          <w:b w:val="0"/>
        </w:rPr>
        <w:t>• In the active voice, the subject "the committee" takes the action.</w:t>
      </w:r>
    </w:p>
    <w:p>
      <w:pPr>
        <w:spacing w:before="0"/>
      </w:pPr>
      <w:r>
        <w:rPr>
          <w:b w:val="0"/>
        </w:rPr>
        <w:t>• The correct active voice structure is: "The committee has proposed a solution to address the problem."</w:t>
      </w:r>
    </w:p>
    <w:p>
      <w:pPr>
        <w:spacing w:before="0"/>
      </w:pPr>
      <w:r>
        <w:rPr>
          <w:b w:val="0"/>
        </w:rPr>
        <w:t>• Option 1: "The committee had proposed a solution to address the problem." – Incorrect tense (past perfect).</w:t>
      </w:r>
    </w:p>
    <w:p>
      <w:pPr>
        <w:spacing w:before="0"/>
      </w:pPr>
      <w:r>
        <w:rPr>
          <w:b w:val="0"/>
        </w:rPr>
        <w:t>• Option 2: "The committee was proposing a solution to address the problem." – Incorrect tense (past continuous).</w:t>
      </w:r>
    </w:p>
    <w:p>
      <w:pPr>
        <w:spacing w:before="0"/>
      </w:pPr>
      <w:r>
        <w:rPr>
          <w:b w:val="0"/>
        </w:rPr>
        <w:t>• Option 3: "The committee proposed a solution to address the problem." – Incorrect tense (simple past).</w:t>
      </w:r>
    </w:p>
    <w:p>
      <w:pPr>
        <w:spacing w:before="0"/>
      </w:pPr>
      <w:r>
        <w:rPr>
          <w:b w:val="0"/>
        </w:rPr>
        <w:t>• Option 4: "The committee has proposed a solution to address the problem." – Correct tense (present perfect).</w:t>
      </w:r>
    </w:p>
    <w:p>
      <w:pPr>
        <w:spacing w:before="0"/>
      </w:pPr>
      <w:r>
        <w:rPr>
          <w:b w:val="0"/>
        </w:rPr>
      </w:r>
    </w:p>
    <w:p>
      <w:pPr>
        <w:spacing w:after="100" w:line="360" w:lineRule="auto" w:before="0"/>
      </w:pPr>
      <w:r>
        <w:rPr>
          <w:b w:val="0"/>
        </w:rPr>
        <w:t>16. Choose the most suitable option to replace the highlighted part of the sentence: She told to me the information.</w:t>
      </w:r>
    </w:p>
    <w:p>
      <w:pPr>
        <w:spacing w:before="0"/>
      </w:pPr>
      <w:r>
        <w:rPr>
          <w:b w:val="0"/>
        </w:rPr>
      </w:r>
    </w:p>
    <w:p>
      <w:pPr>
        <w:spacing w:after="100" w:before="0"/>
      </w:pPr>
      <w:r>
        <w:rPr>
          <w:b w:val="0"/>
        </w:rPr>
        <w:t>A. told me</w:t>
      </w:r>
    </w:p>
    <w:p>
      <w:pPr>
        <w:spacing w:after="100" w:before="0"/>
      </w:pPr>
      <w:r>
        <w:rPr>
          <w:b w:val="0"/>
        </w:rPr>
        <w:t>B. said for me</w:t>
      </w:r>
    </w:p>
    <w:p>
      <w:pPr>
        <w:spacing w:after="100" w:before="0"/>
      </w:pPr>
      <w:r>
        <w:rPr>
          <w:b w:val="0"/>
        </w:rPr>
        <w:t>C. informed to me</w:t>
      </w:r>
    </w:p>
    <w:p>
      <w:pPr>
        <w:spacing w:after="100" w:before="0"/>
      </w:pPr>
      <w:r>
        <w:rPr>
          <w:b w:val="0"/>
        </w:rPr>
        <w:t>D. has told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'told me'. Key Points Therefore, the correct answer is Option 1. Complete Sentence: "She told me the information." Additional Information</w:t>
      </w:r>
    </w:p>
    <w:p>
      <w:pPr>
        <w:spacing w:before="0"/>
      </w:pPr>
      <w:r>
        <w:rPr>
          <w:b w:val="0"/>
        </w:rPr>
        <w:t>• The verb "told" is used when someone is relaying information to someone directly.</w:t>
      </w:r>
    </w:p>
    <w:p>
      <w:pPr>
        <w:spacing w:before="0"/>
      </w:pPr>
      <w:r>
        <w:rPr>
          <w:b w:val="0"/>
        </w:rPr>
        <w:t>• The preposition "to" is not required after "told," making "told me" the correct form.</w:t>
      </w:r>
    </w:p>
    <w:p>
      <w:pPr>
        <w:spacing w:before="0"/>
      </w:pPr>
      <w:r>
        <w:rPr>
          <w:b w:val="0"/>
        </w:rPr>
        <w:t>• Options 2, 3, and 4 are grammatically incorrect in this context: Option 2: "said for me" is incorrect because "said" is not followed by "for" in this context.</w:t>
      </w:r>
    </w:p>
    <w:p>
      <w:pPr>
        <w:spacing w:before="0"/>
      </w:pPr>
      <w:r>
        <w:rPr>
          <w:b w:val="0"/>
        </w:rPr>
        <w:t>• Option 3: "informed to me" is incorrect; the verb "informed" does not take "to" before the object.</w:t>
      </w:r>
    </w:p>
    <w:p>
      <w:pPr>
        <w:spacing w:before="0"/>
      </w:pPr>
      <w:r>
        <w:rPr>
          <w:b w:val="0"/>
        </w:rPr>
        <w:t>• Option 4: "has told me" is grammatically correct but does not fit the tense of the original sentence.</w:t>
      </w:r>
    </w:p>
    <w:p>
      <w:pPr>
        <w:spacing w:before="0"/>
      </w:pPr>
      <w:r>
        <w:rPr>
          <w:b w:val="0"/>
        </w:rPr>
        <w:t>• Option 2: "said for me" is incorrect because "said" is not followed by "for" in this kind of sentence.</w:t>
      </w:r>
    </w:p>
    <w:p>
      <w:pPr>
        <w:spacing w:before="0"/>
      </w:pPr>
      <w:r>
        <w:rPr>
          <w:b w:val="0"/>
        </w:rPr>
        <w:t>• Option 3: "informed to me" is incorrect; the correct usage would be "informed me" without the preposition "to."</w:t>
      </w:r>
    </w:p>
    <w:p>
      <w:pPr>
        <w:spacing w:before="0"/>
      </w:pPr>
      <w:r>
        <w:rPr>
          <w:b w:val="0"/>
        </w:rPr>
        <w:t>• Option 4: "has told me" is not appropriate because the present perfect tense does not match the context of the original sentence.</w:t>
      </w:r>
    </w:p>
    <w:p>
      <w:pPr>
        <w:spacing w:before="0"/>
      </w:pPr>
      <w:r>
        <w:rPr>
          <w:b w:val="0"/>
        </w:rPr>
      </w:r>
    </w:p>
    <w:p>
      <w:pPr>
        <w:spacing w:after="100" w:line="360" w:lineRule="auto" w:before="0"/>
      </w:pPr>
      <w:r>
        <w:rPr>
          <w:b w:val="0"/>
        </w:rPr>
        <w:t>17. Choose the most suitable option to replace the highlighted part of the sentence: Neither of the alternatives are acceptable.</w:t>
      </w:r>
    </w:p>
    <w:p>
      <w:pPr>
        <w:spacing w:before="0"/>
      </w:pPr>
      <w:r>
        <w:rPr>
          <w:b w:val="0"/>
        </w:rPr>
      </w:r>
    </w:p>
    <w:p>
      <w:pPr>
        <w:spacing w:after="100" w:before="0"/>
      </w:pPr>
      <w:r>
        <w:rPr>
          <w:b w:val="0"/>
        </w:rPr>
        <w:t>A. is acceptable</w:t>
      </w:r>
    </w:p>
    <w:p>
      <w:pPr>
        <w:spacing w:after="100" w:before="0"/>
      </w:pPr>
      <w:r>
        <w:rPr>
          <w:b w:val="0"/>
        </w:rPr>
        <w:t>B. are acceptable</w:t>
      </w:r>
    </w:p>
    <w:p>
      <w:pPr>
        <w:spacing w:after="100" w:before="0"/>
      </w:pPr>
      <w:r>
        <w:rPr>
          <w:b w:val="0"/>
        </w:rPr>
        <w:t>C. were acceptable</w:t>
      </w:r>
    </w:p>
    <w:p>
      <w:pPr>
        <w:spacing w:after="100" w:before="0"/>
      </w:pPr>
      <w:r>
        <w:rPr>
          <w:b w:val="0"/>
        </w:rPr>
        <w:t>D. is acceptable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acceptable'. Key Points Therefore, the correct answer is Option 1. Complete Sentence: "Neither of the alternatives is acceptable." Additional Information</w:t>
      </w:r>
    </w:p>
    <w:p>
      <w:pPr>
        <w:spacing w:before="0"/>
      </w:pPr>
      <w:r>
        <w:rPr>
          <w:b w:val="0"/>
        </w:rPr>
        <w:t>• The phrase "Neither of the alternatives" is singular, and therefore, it must be followed by a singular verb.</w:t>
      </w:r>
    </w:p>
    <w:p>
      <w:pPr>
        <w:spacing w:before="0"/>
      </w:pPr>
      <w:r>
        <w:rPr>
          <w:b w:val="0"/>
        </w:rPr>
        <w:t>• The verb "is acceptable" is the correct singular form that agrees with the subject.</w:t>
      </w:r>
    </w:p>
    <w:p>
      <w:pPr>
        <w:spacing w:before="0"/>
      </w:pPr>
      <w:r>
        <w:rPr>
          <w:b w:val="0"/>
        </w:rPr>
        <w:t>• Option 2, "are acceptable," is incorrect because "are" is plural and does not agree with the singular subject.</w:t>
      </w:r>
    </w:p>
    <w:p>
      <w:pPr>
        <w:spacing w:before="0"/>
      </w:pPr>
      <w:r>
        <w:rPr>
          <w:b w:val="0"/>
        </w:rPr>
        <w:t>• Option 3: "were acceptable" is incorrect because it is in the past tense, which does not match the present context of the sentence.</w:t>
      </w:r>
    </w:p>
    <w:p>
      <w:pPr>
        <w:spacing w:before="0"/>
      </w:pPr>
      <w:r>
        <w:rPr>
          <w:b w:val="0"/>
        </w:rPr>
        <w:t>• Option 4: "is acceptable to" is incomplete and does not form a grammatically correct sentence.</w:t>
      </w:r>
    </w:p>
    <w:p>
      <w:pPr>
        <w:spacing w:before="0"/>
      </w:pPr>
      <w:r>
        <w:rPr>
          <w:b w:val="0"/>
        </w:rPr>
      </w:r>
    </w:p>
    <w:p>
      <w:pPr>
        <w:spacing w:after="100" w:line="360" w:lineRule="auto" w:before="0"/>
      </w:pPr>
      <w:r>
        <w:rPr>
          <w:b w:val="0"/>
        </w:rPr>
        <w:t>18. According to the passage, what occurs when freedom is exercised without responsibility?</w:t>
      </w:r>
    </w:p>
    <w:p>
      <w:pPr>
        <w:spacing w:before="0"/>
      </w:pPr>
      <w:r>
        <w:rPr>
          <w:b w:val="0"/>
        </w:rPr>
      </w:r>
    </w:p>
    <w:p>
      <w:pPr>
        <w:spacing w:after="100" w:before="0"/>
      </w:pPr>
      <w:r>
        <w:rPr>
          <w:b w:val="0"/>
        </w:rPr>
        <w:t>A. It strengthens legal systems</w:t>
      </w:r>
    </w:p>
    <w:p>
      <w:pPr>
        <w:spacing w:after="100" w:before="0"/>
      </w:pPr>
      <w:r>
        <w:rPr>
          <w:b w:val="0"/>
        </w:rPr>
        <w:t>B. It promotes unity</w:t>
      </w:r>
    </w:p>
    <w:p>
      <w:pPr>
        <w:spacing w:after="100" w:before="0"/>
      </w:pPr>
      <w:r>
        <w:rPr>
          <w:b w:val="0"/>
        </w:rPr>
        <w:t>C. It results in misuse and societal damage</w:t>
      </w:r>
    </w:p>
    <w:p>
      <w:pPr>
        <w:spacing w:after="100" w:before="0"/>
      </w:pPr>
      <w:r>
        <w:rPr>
          <w:b w:val="0"/>
        </w:rPr>
        <w:t>D. It ensures better governance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It results in misuse and societal damage. Additional Information</w:t>
      </w:r>
    </w:p>
    <w:p>
      <w:pPr>
        <w:spacing w:before="0"/>
      </w:pPr>
      <w:r>
        <w:rPr>
          <w:b w:val="0"/>
        </w:rPr>
        <w:t>• A) According to the passage, when freedom is exercised without responsibility, it can lead to misuse and societal damage. The text mentions that freedoms exercised without restraint can foster disorder, social division, and even authoritarian reactions.</w:t>
      </w:r>
    </w:p>
    <w:p>
      <w:pPr>
        <w:spacing w:before="0"/>
      </w:pPr>
      <w:r>
        <w:rPr>
          <w:b w:val="0"/>
        </w:rPr>
        <w:t>• B) "Strengthens legal systems" is incorrect because irresponsible use of freedom does not reinforce legal frameworks. Instead, it undermines the very foundations of democratic governance.</w:t>
      </w:r>
    </w:p>
    <w:p>
      <w:pPr>
        <w:spacing w:before="0"/>
      </w:pPr>
      <w:r>
        <w:rPr>
          <w:b w:val="0"/>
        </w:rPr>
        <w:t>• C) "Promotes unity" is incorrect as the passage states that irresponsible freedom can lead to social division. Unity is achieved through responsible exercise of freedoms, not their misuse.</w:t>
      </w:r>
    </w:p>
    <w:p>
      <w:pPr>
        <w:spacing w:before="0"/>
      </w:pPr>
      <w:r>
        <w:rPr>
          <w:b w:val="0"/>
        </w:rPr>
        <w:t>• D) "Ensures better governance" is incorrect because the passage suggests that freedom without responsibility can jeopardize public order and governance. Better governance is tied to the responsible exercise of freedoms and civic duties.</w:t>
      </w:r>
    </w:p>
    <w:p>
      <w:pPr>
        <w:spacing w:before="0"/>
      </w:pPr>
      <w:r>
        <w:rPr>
          <w:b w:val="0"/>
        </w:rPr>
        <w:t>• Option 1: It strengthens legal systems - Incorrect because misuse of freedom undermines legal and social frameworks.</w:t>
      </w:r>
    </w:p>
    <w:p>
      <w:pPr>
        <w:spacing w:before="0"/>
      </w:pPr>
      <w:r>
        <w:rPr>
          <w:b w:val="0"/>
        </w:rPr>
        <w:t>• Option 2: It promotes unity - Incorrect, as the passage notes that it leads to social division and disorder.</w:t>
      </w:r>
    </w:p>
    <w:p>
      <w:pPr>
        <w:spacing w:before="0"/>
      </w:pPr>
      <w:r>
        <w:rPr>
          <w:b w:val="0"/>
        </w:rPr>
        <w:t>• Option 4: It ensures better governance - Incorrect since responsible exercise of freedom is essential for good governance.</w:t>
      </w:r>
    </w:p>
    <w:p>
      <w:pPr>
        <w:spacing w:before="0"/>
      </w:pPr>
      <w:r>
        <w:rPr>
          <w:b w:val="0"/>
        </w:rPr>
      </w:r>
    </w:p>
    <w:p>
      <w:pPr>
        <w:spacing w:after="100" w:line="360" w:lineRule="auto" w:before="0"/>
      </w:pPr>
      <w:r>
        <w:rPr>
          <w:b w:val="0"/>
        </w:rPr>
        <w:t>19. Why does the author cite protests and voting as examples?</w:t>
      </w:r>
    </w:p>
    <w:p>
      <w:pPr>
        <w:spacing w:before="0"/>
      </w:pPr>
      <w:r>
        <w:rPr>
          <w:b w:val="0"/>
        </w:rPr>
      </w:r>
    </w:p>
    <w:p>
      <w:pPr>
        <w:spacing w:after="100" w:before="0"/>
      </w:pPr>
      <w:r>
        <w:rPr>
          <w:b w:val="0"/>
        </w:rPr>
        <w:t>A. To criticise civic engagement</w:t>
      </w:r>
    </w:p>
    <w:p>
      <w:pPr>
        <w:spacing w:after="100" w:before="0"/>
      </w:pPr>
      <w:r>
        <w:rPr>
          <w:b w:val="0"/>
        </w:rPr>
        <w:t>B. To illustrate the balance between freedom and responsibility</w:t>
      </w:r>
    </w:p>
    <w:p>
      <w:pPr>
        <w:spacing w:after="100" w:before="0"/>
      </w:pPr>
      <w:r>
        <w:rPr>
          <w:b w:val="0"/>
        </w:rPr>
        <w:t>C. To advocate stricter laws</w:t>
      </w:r>
    </w:p>
    <w:p>
      <w:pPr>
        <w:spacing w:after="100" w:before="0"/>
      </w:pPr>
      <w:r>
        <w:rPr>
          <w:b w:val="0"/>
        </w:rPr>
        <w:t>D. To justify authoritarian control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To illustrate the balance between freedom and responsibility. Additional Information</w:t>
      </w:r>
    </w:p>
    <w:p>
      <w:pPr>
        <w:spacing w:before="0"/>
      </w:pPr>
      <w:r>
        <w:rPr>
          <w:b w:val="0"/>
        </w:rPr>
        <w:t>• A) The author cites protests and voting as examples to illustrate the balance between freedom and responsibility. The passage emphasizes that rights such as protest and expression must be exercised responsibly to maintain public order and factual integrity.</w:t>
      </w:r>
    </w:p>
    <w:p>
      <w:pPr>
        <w:spacing w:before="0"/>
      </w:pPr>
      <w:r>
        <w:rPr>
          <w:b w:val="0"/>
        </w:rPr>
        <w:t>• B) "Criticise civic engagement" is incorrect because the passage does not condemn participation in civic activities such as protests and voting. Rather, it stresses the importance of responsible civic engagement to uphold democratic values.</w:t>
      </w:r>
    </w:p>
    <w:p>
      <w:pPr>
        <w:spacing w:before="0"/>
      </w:pPr>
      <w:r>
        <w:rPr>
          <w:b w:val="0"/>
        </w:rPr>
        <w:t>• C) "Advocate stricter laws" is incorrect as the passage does not call for stricter laws, but instead for responsible exercise of freedoms within the existing legal framework. The focus is on accountability and ethical judgment rather than the imposition of more laws.</w:t>
      </w:r>
    </w:p>
    <w:p>
      <w:pPr>
        <w:spacing w:before="0"/>
      </w:pPr>
      <w:r>
        <w:rPr>
          <w:b w:val="0"/>
        </w:rPr>
        <w:t>• D) "Justify authoritarian control" is incorrect because the author warns against misuse that could lead to authoritarian reactions, not advocating for authoritarianism itself. The passage highlights the need for a balance to prevent such extremes.</w:t>
      </w:r>
    </w:p>
    <w:p>
      <w:pPr>
        <w:spacing w:before="0"/>
      </w:pPr>
      <w:r>
        <w:rPr>
          <w:b w:val="0"/>
        </w:rPr>
        <w:t>• Option 1: To criticise civic engagement - Incorrect because the passage supports responsible engagement, not criticism of it.</w:t>
      </w:r>
    </w:p>
    <w:p>
      <w:pPr>
        <w:spacing w:before="0"/>
      </w:pPr>
      <w:r>
        <w:rPr>
          <w:b w:val="0"/>
        </w:rPr>
        <w:t>• Option 3: To advocate stricter laws - Incorrect as the passage calls for responsibility rather than more laws.</w:t>
      </w:r>
    </w:p>
    <w:p>
      <w:pPr>
        <w:spacing w:before="0"/>
      </w:pPr>
      <w:r>
        <w:rPr>
          <w:b w:val="0"/>
        </w:rPr>
        <w:t>• Option 4: To justify authoritarian control - Incorrect because the passage warns against misuse that may lead to authoritarian control, not justifies it.</w:t>
      </w:r>
    </w:p>
    <w:p>
      <w:pPr>
        <w:spacing w:before="0"/>
      </w:pPr>
      <w:r>
        <w:rPr>
          <w:b w:val="0"/>
        </w:rPr>
      </w:r>
    </w:p>
    <w:p>
      <w:pPr>
        <w:spacing w:after="100" w:line="360" w:lineRule="auto" w:before="0"/>
      </w:pPr>
      <w:r>
        <w:rPr>
          <w:b w:val="0"/>
        </w:rPr>
        <w:t>20. What does the passage imply about democratic institutions?</w:t>
      </w:r>
    </w:p>
    <w:p>
      <w:pPr>
        <w:spacing w:before="0"/>
      </w:pPr>
      <w:r>
        <w:rPr>
          <w:b w:val="0"/>
        </w:rPr>
      </w:r>
    </w:p>
    <w:p>
      <w:pPr>
        <w:spacing w:after="100" w:before="0"/>
      </w:pPr>
      <w:r>
        <w:rPr>
          <w:b w:val="0"/>
        </w:rPr>
        <w:t>A. They function independently of citizens</w:t>
      </w:r>
    </w:p>
    <w:p>
      <w:pPr>
        <w:spacing w:after="100" w:before="0"/>
      </w:pPr>
      <w:r>
        <w:rPr>
          <w:b w:val="0"/>
        </w:rPr>
        <w:t>B. They preserve themselves automatically</w:t>
      </w:r>
    </w:p>
    <w:p>
      <w:pPr>
        <w:spacing w:after="100" w:before="0"/>
      </w:pPr>
      <w:r>
        <w:rPr>
          <w:b w:val="0"/>
        </w:rPr>
        <w:t>C. They rely on active citizen participation</w:t>
      </w:r>
    </w:p>
    <w:p>
      <w:pPr>
        <w:spacing w:after="100" w:before="0"/>
      </w:pPr>
      <w:r>
        <w:rPr>
          <w:b w:val="0"/>
        </w:rPr>
        <w:t>D. They must restrict civil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They rely on active citizen participation. Additional Information</w:t>
      </w:r>
    </w:p>
    <w:p>
      <w:pPr>
        <w:spacing w:before="0"/>
      </w:pPr>
      <w:r>
        <w:rPr>
          <w:b w:val="0"/>
        </w:rPr>
        <w:t>• A) The passage implies that democratic institutions rely on active citizen participation. The text notes that democracy depends on responsible citizens who actively preserve its values, indicating the importance of civic engagement.</w:t>
      </w:r>
    </w:p>
    <w:p>
      <w:pPr>
        <w:spacing w:before="0"/>
      </w:pPr>
      <w:r>
        <w:rPr>
          <w:b w:val="0"/>
        </w:rPr>
        <w:t>• B) "They function independently of citizens" is incorrect because the passage emphasizes the role of citizens in maintaining democratic values. The passage argues that freedoms must be exercised responsibly by citizens, which shows their integral role in the process.</w:t>
      </w:r>
    </w:p>
    <w:p>
      <w:pPr>
        <w:spacing w:before="0"/>
      </w:pPr>
      <w:r>
        <w:rPr>
          <w:b w:val="0"/>
        </w:rPr>
        <w:t>• C) "They preserve themselves automatically" is incorrect, as the passage clearly states that democracy relies on both legal structures and responsible citizens. This highlights the necessity of active participation and responsibility from the citizens.</w:t>
      </w:r>
    </w:p>
    <w:p>
      <w:pPr>
        <w:spacing w:before="0"/>
      </w:pPr>
      <w:r>
        <w:rPr>
          <w:b w:val="0"/>
        </w:rPr>
        <w:t>• D) "They must restrict civil rights" is incorrect because the passage talks about balancing freedoms with responsibility, not restricting them. The focus is on responsible exercise of freedoms, not on the restriction of rights.</w:t>
      </w:r>
    </w:p>
    <w:p>
      <w:pPr>
        <w:spacing w:before="0"/>
      </w:pPr>
      <w:r>
        <w:rPr>
          <w:b w:val="0"/>
        </w:rPr>
        <w:t>• Option 1: They function independently of citizens - Incorrect as the passage emphasizes the interconnectedness of citizens and democratic institutions.</w:t>
      </w:r>
    </w:p>
    <w:p>
      <w:pPr>
        <w:spacing w:before="0"/>
      </w:pPr>
      <w:r>
        <w:rPr>
          <w:b w:val="0"/>
        </w:rPr>
        <w:t>• Option 2: They preserve themselves automatically - Incorrect because the preservation of democracy requires active effort from responsible citizens.</w:t>
      </w:r>
    </w:p>
    <w:p>
      <w:pPr>
        <w:spacing w:before="0"/>
      </w:pPr>
      <w:r>
        <w:rPr>
          <w:b w:val="0"/>
        </w:rPr>
        <w:t>• Option 4: They must restrict civil rights - Incorrect since the passage advocates for a balance of rights and responsibilities rather than restrictions on rights.</w:t>
      </w:r>
    </w:p>
    <w:p>
      <w:pPr>
        <w:spacing w:before="0"/>
      </w:pPr>
      <w:r>
        <w:rPr>
          <w:b w:val="0"/>
        </w:rPr>
      </w:r>
    </w:p>
    <w:p>
      <w:pPr>
        <w:spacing w:after="100" w:line="360" w:lineRule="auto" w:before="0"/>
      </w:pPr>
      <w:r>
        <w:rPr>
          <w:b w:val="0"/>
        </w:rPr>
        <w:t>21. How does the passage portray crises in democratic societies?</w:t>
      </w:r>
    </w:p>
    <w:p>
      <w:pPr>
        <w:spacing w:before="0"/>
      </w:pPr>
      <w:r>
        <w:rPr>
          <w:b w:val="0"/>
        </w:rPr>
      </w:r>
    </w:p>
    <w:p>
      <w:pPr>
        <w:spacing w:after="100" w:before="0"/>
      </w:pPr>
      <w:r>
        <w:rPr>
          <w:b w:val="0"/>
        </w:rPr>
        <w:t>A. As validation of unlimited freedom</w:t>
      </w:r>
    </w:p>
    <w:p>
      <w:pPr>
        <w:spacing w:after="100" w:before="0"/>
      </w:pPr>
      <w:r>
        <w:rPr>
          <w:b w:val="0"/>
        </w:rPr>
        <w:t>B. As justification for total state control</w:t>
      </w:r>
    </w:p>
    <w:p>
      <w:pPr>
        <w:spacing w:after="100" w:before="0"/>
      </w:pPr>
      <w:r>
        <w:rPr>
          <w:b w:val="0"/>
        </w:rPr>
        <w:t>C. As exposure of risks of unchecked liberty</w:t>
      </w:r>
    </w:p>
    <w:p>
      <w:pPr>
        <w:spacing w:after="100" w:before="0"/>
      </w:pPr>
      <w:r>
        <w:rPr>
          <w:b w:val="0"/>
        </w:rPr>
        <w:t>D. As diminishing the importance of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As exposure of risks of unchecked liberty. Additional Information</w:t>
      </w:r>
    </w:p>
    <w:p>
      <w:pPr>
        <w:spacing w:before="0"/>
      </w:pPr>
      <w:r>
        <w:rPr>
          <w:b w:val="0"/>
        </w:rPr>
        <w:t>• A) The passage portrays crises in democratic societies as exposure of risks of unchecked liberty. The text states that in times of crisis, such as health emergencies or civil unrest, the misuse of freedom can endanger collective well-being, highlighting the risks of exercising freedoms without responsibility.</w:t>
      </w:r>
    </w:p>
    <w:p>
      <w:pPr>
        <w:spacing w:before="0"/>
      </w:pPr>
      <w:r>
        <w:rPr>
          <w:b w:val="0"/>
        </w:rPr>
        <w:t>• B) "Validation of unlimited freedom" is incorrect, as the passage emphasizes that freedoms without restraint can lead to negative outcomes. It underlines the need for balancing freedoms with responsibilities.</w:t>
      </w:r>
    </w:p>
    <w:p>
      <w:pPr>
        <w:spacing w:before="0"/>
      </w:pPr>
      <w:r>
        <w:rPr>
          <w:b w:val="0"/>
        </w:rPr>
        <w:t>• C) "Justification for total state control" is incorrect because the passage warns against authoritarian reactions rather than justifying them. It stresses the importance of responsible exercise of freedoms to avoid such extremes.</w:t>
      </w:r>
    </w:p>
    <w:p>
      <w:pPr>
        <w:spacing w:before="0"/>
      </w:pPr>
      <w:r>
        <w:rPr>
          <w:b w:val="0"/>
        </w:rPr>
        <w:t>• D) "Diminishing the importance of rights" is incorrect, as the passage considers rights important but insists on their responsible use. It calls for a balance between rights and responsibilities, not diminishing the importance of rights.</w:t>
      </w:r>
    </w:p>
    <w:p>
      <w:pPr>
        <w:spacing w:before="0"/>
      </w:pPr>
      <w:r>
        <w:rPr>
          <w:b w:val="0"/>
        </w:rPr>
        <w:t>• Option 1: As validation of unlimited freedom - Incorrect because the passage stresses the dangers of unrestricted liberties.</w:t>
      </w:r>
    </w:p>
    <w:p>
      <w:pPr>
        <w:spacing w:before="0"/>
      </w:pPr>
      <w:r>
        <w:rPr>
          <w:b w:val="0"/>
        </w:rPr>
        <w:t>• Option 2: As justification for total state control - Incorrect as the passage warns against authoritarian reactions.</w:t>
      </w:r>
    </w:p>
    <w:p>
      <w:pPr>
        <w:spacing w:before="0"/>
      </w:pPr>
      <w:r>
        <w:rPr>
          <w:b w:val="0"/>
        </w:rPr>
        <w:t>• Option 4: As diminishing the importance of rights - Incorrect since the passage emphasizes the need for responsible rights use rather than reducing their importance.</w:t>
      </w:r>
    </w:p>
    <w:p>
      <w:pPr>
        <w:spacing w:before="0"/>
      </w:pPr>
      <w:r>
        <w:rPr>
          <w:b w:val="0"/>
        </w:rPr>
      </w:r>
    </w:p>
    <w:p>
      <w:pPr>
        <w:spacing w:after="100" w:line="360" w:lineRule="auto" w:before="0"/>
      </w:pPr>
      <w:r>
        <w:rPr>
          <w:b w:val="0"/>
        </w:rPr>
        <w:t>22. Which tone best reflects the author’s view on democratic freedom?</w:t>
      </w:r>
    </w:p>
    <w:p>
      <w:pPr>
        <w:spacing w:before="0"/>
      </w:pPr>
      <w:r>
        <w:rPr>
          <w:b w:val="0"/>
        </w:rPr>
      </w:r>
    </w:p>
    <w:p>
      <w:pPr>
        <w:spacing w:after="100" w:before="0"/>
      </w:pPr>
      <w:r>
        <w:rPr>
          <w:b w:val="0"/>
        </w:rPr>
        <w:t>A. Sarcastic</w:t>
      </w:r>
    </w:p>
    <w:p>
      <w:pPr>
        <w:spacing w:after="100" w:before="0"/>
      </w:pPr>
      <w:r>
        <w:rPr>
          <w:b w:val="0"/>
        </w:rPr>
        <w:t>B. Balanced and cautionary</w:t>
      </w:r>
    </w:p>
    <w:p>
      <w:pPr>
        <w:spacing w:after="100" w:before="0"/>
      </w:pPr>
      <w:r>
        <w:rPr>
          <w:b w:val="0"/>
        </w:rPr>
        <w:t>C. Detached</w:t>
      </w:r>
    </w:p>
    <w:p>
      <w:pPr>
        <w:spacing w:after="100" w:before="0"/>
      </w:pPr>
      <w:r>
        <w:rPr>
          <w:b w:val="0"/>
        </w:rPr>
        <w:t>D. Excessively optimistic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Balanced and cautionary.</w:t>
      </w:r>
    </w:p>
    <w:p>
      <w:pPr>
        <w:spacing w:before="0"/>
      </w:pPr>
      <w:r>
        <w:rPr>
          <w:b w:val="0"/>
        </w:rPr>
        <w:t>• A) The author's tone on democratic freedom is best described as balanced and cautionary. The passage acknowledges the importance of democratic freedoms while emphasizing the need for responsibility and caution to prevent negative outcomes.</w:t>
      </w:r>
    </w:p>
    <w:p>
      <w:pPr>
        <w:spacing w:before="0"/>
      </w:pPr>
      <w:r>
        <w:rPr>
          <w:b w:val="0"/>
        </w:rPr>
        <w:t>• B) "Sarcastic" is incorrect, as the author does not use irony or mockery. The tone is serious and focused on the balance between freedom and responsibility.</w:t>
      </w:r>
    </w:p>
    <w:p>
      <w:pPr>
        <w:spacing w:before="0"/>
      </w:pPr>
      <w:r>
        <w:rPr>
          <w:b w:val="0"/>
        </w:rPr>
        <w:t>• C) "Detached" is incorrect, as the author actively engages with the topic, providing a thorough examination of the need for responsibility in exercising democratic freedoms. The author is clearly concerned about the implications of misuse.</w:t>
      </w:r>
    </w:p>
    <w:p>
      <w:pPr>
        <w:spacing w:before="0"/>
      </w:pPr>
      <w:r>
        <w:rPr>
          <w:b w:val="0"/>
        </w:rPr>
        <w:t>• D) "Excessively optimistic" is incorrect because the author highlights potential dangers and the need for caution, rather than presenting an overly positive view. The author's approach is realistic and balanced, not excessively optimistic.</w:t>
      </w:r>
    </w:p>
    <w:p>
      <w:pPr>
        <w:spacing w:before="0"/>
      </w:pPr>
      <w:r>
        <w:rPr>
          <w:b w:val="0"/>
        </w:rPr>
      </w:r>
    </w:p>
    <w:p>
      <w:pPr>
        <w:spacing w:after="100" w:line="360" w:lineRule="auto" w:before="0"/>
      </w:pPr>
      <w:r>
        <w:rPr>
          <w:b w:val="0"/>
        </w:rPr>
        <w:t>23. Select the correct option for the Direct Speech conversion: He observed that, had market liquidity vanished entirely, the exchange would have suspended trading.</w:t>
      </w:r>
    </w:p>
    <w:p>
      <w:pPr>
        <w:spacing w:before="0"/>
      </w:pPr>
      <w:r>
        <w:rPr>
          <w:b w:val="0"/>
        </w:rPr>
      </w:r>
    </w:p>
    <w:p>
      <w:pPr>
        <w:spacing w:after="100" w:before="0"/>
      </w:pPr>
      <w:r>
        <w:rPr>
          <w:b w:val="0"/>
        </w:rPr>
        <w:t>A. He said, “If market liquidity vanishes, the exchange suspends trading.”</w:t>
      </w:r>
    </w:p>
    <w:p>
      <w:pPr>
        <w:spacing w:after="100" w:before="0"/>
      </w:pPr>
      <w:r>
        <w:rPr>
          <w:b w:val="0"/>
        </w:rPr>
        <w:t>B. He said, “Had market liquidity vanished entirely, the exchange would have suspended trading.”</w:t>
      </w:r>
    </w:p>
    <w:p>
      <w:pPr>
        <w:spacing w:after="100" w:before="0"/>
      </w:pPr>
      <w:r>
        <w:rPr>
          <w:b w:val="0"/>
        </w:rPr>
        <w:t>C. He said, “The exchange will suspend trading if liquidity vanished.”</w:t>
      </w:r>
    </w:p>
    <w:p>
      <w:pPr>
        <w:spacing w:after="100" w:before="0"/>
      </w:pPr>
      <w:r>
        <w:rPr>
          <w:b w:val="0"/>
        </w:rPr>
        <w:t>D. He said, “Liquidity vanished so trading stopped.”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said, “Had market liquidity vanished entirely, the exchange would have suspended trading”. Additional Information</w:t>
      </w:r>
    </w:p>
    <w:p>
      <w:pPr>
        <w:spacing w:before="0"/>
      </w:pPr>
      <w:r>
        <w:rPr>
          <w:b w:val="0"/>
        </w:rPr>
        <w:t>• Indirect Speech: He observed that, had market liquidity vanished entirely, the exchange would have suspended trading.</w:t>
      </w:r>
    </w:p>
    <w:p>
      <w:pPr>
        <w:spacing w:before="0"/>
      </w:pPr>
      <w:r>
        <w:rPr>
          <w:b w:val="0"/>
        </w:rPr>
        <w:t>• Key Conversions: "had market liquidity vanished entirely, the exchange would have suspended trading" remains unchanged in direct speech: The conditional clause in indirect speech uses the past perfect tense ("had vanished") and "would have suspended," which translates directly into the same structure in direct speech.</w:t>
      </w:r>
    </w:p>
    <w:p>
      <w:pPr>
        <w:spacing w:before="0"/>
      </w:pPr>
      <w:r>
        <w:rPr>
          <w:b w:val="0"/>
        </w:rPr>
        <w:t>• Direct speech retains the same meaning and tense.</w:t>
      </w:r>
    </w:p>
    <w:p>
      <w:pPr>
        <w:spacing w:before="0"/>
      </w:pPr>
      <w:r>
        <w:rPr>
          <w:b w:val="0"/>
        </w:rPr>
        <w:t>• Reporting verb: Indirect: "He observed that..."</w:t>
      </w:r>
    </w:p>
    <w:p>
      <w:pPr>
        <w:spacing w:before="0"/>
      </w:pPr>
      <w:r>
        <w:rPr>
          <w:b w:val="0"/>
        </w:rPr>
        <w:t>• Converted to: "He said," to introduce the direct speech.</w:t>
      </w:r>
    </w:p>
    <w:p>
      <w:pPr>
        <w:spacing w:before="0"/>
      </w:pPr>
      <w:r>
        <w:rPr>
          <w:b w:val="0"/>
        </w:rPr>
        <w:t>• Punctuation and Format: Direct speech is enclosed in quotation marks.</w:t>
      </w:r>
    </w:p>
    <w:p>
      <w:pPr>
        <w:spacing w:before="0"/>
      </w:pPr>
      <w:r>
        <w:rPr>
          <w:b w:val="0"/>
        </w:rPr>
        <w:t>• The sentence starts with a capital letter and ends with a period inside the quotation marks.</w:t>
      </w:r>
    </w:p>
    <w:p>
      <w:pPr>
        <w:spacing w:before="0"/>
      </w:pPr>
      <w:r>
        <w:rPr>
          <w:b w:val="0"/>
        </w:rPr>
        <w:t>• Option 1: "If market liquidity vanishes, the exchange suspends trading." Incorrect tense: Changes the past perfect condition to present tense, altering the original meaning.</w:t>
      </w:r>
    </w:p>
    <w:p>
      <w:pPr>
        <w:spacing w:before="0"/>
      </w:pPr>
      <w:r>
        <w:rPr>
          <w:b w:val="0"/>
        </w:rPr>
        <w:t>• Option 3: "The exchange will suspend trading if liquidity vanished." Incorrect tense: Mixes future tense ("will suspend") with past tense ("vanished"), making the sentence grammatically incorrect.</w:t>
      </w:r>
    </w:p>
    <w:p>
      <w:pPr>
        <w:spacing w:before="0"/>
      </w:pPr>
      <w:r>
        <w:rPr>
          <w:b w:val="0"/>
        </w:rPr>
        <w:t>• Option 4: "Liquidity vanished so trading stopped." Incorrect: Changes the conditional relationship to a cause-effect relationship, altering the meaning entirely.</w:t>
      </w:r>
    </w:p>
    <w:p>
      <w:pPr>
        <w:spacing w:before="0"/>
      </w:pPr>
      <w:r>
        <w:rPr>
          <w:b w:val="0"/>
        </w:rPr>
      </w:r>
    </w:p>
    <w:p>
      <w:pPr>
        <w:spacing w:after="100" w:line="360" w:lineRule="auto" w:before="0"/>
      </w:pPr>
      <w:r>
        <w:rPr>
          <w:b w:val="0"/>
        </w:rPr>
        <w:t>24. A sentence is given in direct speech. Choose the most accurate indirect form: He said, “I am reading a book.”</w:t>
      </w:r>
    </w:p>
    <w:p>
      <w:pPr>
        <w:spacing w:before="0"/>
      </w:pPr>
      <w:r>
        <w:rPr>
          <w:b w:val="0"/>
        </w:rPr>
      </w:r>
    </w:p>
    <w:p>
      <w:pPr>
        <w:spacing w:after="100" w:before="0"/>
      </w:pPr>
      <w:r>
        <w:rPr>
          <w:b w:val="0"/>
        </w:rPr>
        <w:t>A. He said he is reading a book.</w:t>
      </w:r>
    </w:p>
    <w:p>
      <w:pPr>
        <w:spacing w:after="100" w:before="0"/>
      </w:pPr>
      <w:r>
        <w:rPr>
          <w:b w:val="0"/>
        </w:rPr>
        <w:t>B. He said that he was reading a book.</w:t>
      </w:r>
    </w:p>
    <w:p>
      <w:pPr>
        <w:spacing w:after="100" w:before="0"/>
      </w:pPr>
      <w:r>
        <w:rPr>
          <w:b w:val="0"/>
        </w:rPr>
        <w:t>C. He said that he had read a book.</w:t>
      </w:r>
    </w:p>
    <w:p>
      <w:pPr>
        <w:spacing w:after="100" w:before="0"/>
      </w:pPr>
      <w:r>
        <w:rPr>
          <w:b w:val="0"/>
        </w:rPr>
        <w:t>D. He said he read a book.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said that he was reading a book. Additional Information</w:t>
      </w:r>
    </w:p>
    <w:p>
      <w:pPr>
        <w:spacing w:before="0"/>
      </w:pPr>
      <w:r>
        <w:rPr>
          <w:b w:val="0"/>
        </w:rPr>
        <w:t>• Indirect Speech: He said that he was reading a book.</w:t>
      </w:r>
    </w:p>
    <w:p>
      <w:pPr>
        <w:spacing w:before="0"/>
      </w:pPr>
      <w:r>
        <w:rPr>
          <w:b w:val="0"/>
        </w:rPr>
        <w:t>• Key Conversions: "I am reading" becomes "he was reading" Pronoun "I" is converted to "he" based on the subject of the reporting verb.</w:t>
      </w:r>
    </w:p>
    <w:p>
      <w:pPr>
        <w:spacing w:before="0"/>
      </w:pPr>
      <w:r>
        <w:rPr>
          <w:b w:val="0"/>
        </w:rPr>
        <w:t>• Present continuous tense "am reading" is converted to past continuous tense "was reading" as the reporting verb "said" is in the past tense.</w:t>
      </w:r>
    </w:p>
    <w:p>
      <w:pPr>
        <w:spacing w:before="0"/>
      </w:pPr>
      <w:r>
        <w:rPr>
          <w:b w:val="0"/>
        </w:rPr>
        <w:t>• Punctuation and Format: The conjunction "that" is added in indirect speech.</w:t>
      </w:r>
    </w:p>
    <w:p>
      <w:pPr>
        <w:spacing w:before="0"/>
      </w:pPr>
      <w:r>
        <w:rPr>
          <w:b w:val="0"/>
        </w:rPr>
        <w:t>• Quotation marks are removed in indirect speech.</w:t>
      </w:r>
    </w:p>
    <w:p>
      <w:pPr>
        <w:spacing w:before="0"/>
      </w:pPr>
      <w:r>
        <w:rPr>
          <w:b w:val="0"/>
        </w:rPr>
        <w:t>• Option 1: "He said he is reading a book." Incorrect tense: "is reading" (present continuous) is not changed to "was reading" (past continuous).</w:t>
      </w:r>
    </w:p>
    <w:p>
      <w:pPr>
        <w:spacing w:before="0"/>
      </w:pPr>
      <w:r>
        <w:rPr>
          <w:b w:val="0"/>
        </w:rPr>
        <w:t>• Option 3: "He said that he had read a book." Incorrect tense: "had read" (past perfect) changes the meaning of the original sentence.</w:t>
      </w:r>
    </w:p>
    <w:p>
      <w:pPr>
        <w:spacing w:before="0"/>
      </w:pPr>
      <w:r>
        <w:rPr>
          <w:b w:val="0"/>
        </w:rPr>
        <w:t>• Option 4: "He said he read a book." Incorrect tense: "read" (simple past) is not appropriate as it does not represent the continuous action of "reading."</w:t>
      </w:r>
    </w:p>
    <w:p>
      <w:pPr>
        <w:spacing w:before="0"/>
      </w:pPr>
      <w:r>
        <w:rPr>
          <w:b w:val="0"/>
        </w:rPr>
      </w:r>
    </w:p>
    <w:p>
      <w:pPr>
        <w:spacing w:after="100" w:line="360" w:lineRule="auto" w:before="0"/>
      </w:pPr>
      <w:r>
        <w:rPr>
          <w:b w:val="0"/>
        </w:rPr>
        <w:t>25. Rearrange the following sentences to form a meaningful passage: 1. Solar power is among the most promising renewable energy sources. 2. It causes far less environmental harm than fossil fuels. 3. Solar panels convert sunlight into usable electricity. 4. However, storing solar energy efficiently remains a challenge.</w:t>
      </w:r>
    </w:p>
    <w:p>
      <w:pPr>
        <w:spacing w:before="0"/>
      </w:pPr>
      <w:r>
        <w:rPr>
          <w:b w:val="0"/>
        </w:rPr>
      </w:r>
    </w:p>
    <w:p>
      <w:pPr>
        <w:spacing w:after="100" w:before="0"/>
      </w:pPr>
      <w:r>
        <w:rPr>
          <w:b w:val="0"/>
        </w:rPr>
        <w:t>A. 2-1-4-3</w:t>
      </w:r>
    </w:p>
    <w:p>
      <w:pPr>
        <w:spacing w:after="100" w:before="0"/>
      </w:pPr>
      <w:r>
        <w:rPr>
          <w:b w:val="0"/>
        </w:rPr>
        <w:t>B. 1-2-4-3</w:t>
      </w:r>
    </w:p>
    <w:p>
      <w:pPr>
        <w:spacing w:after="100" w:before="0"/>
      </w:pPr>
      <w:r>
        <w:rPr>
          <w:b w:val="0"/>
        </w:rPr>
        <w:t>C. 1-3-2-4</w:t>
      </w:r>
    </w:p>
    <w:p>
      <w:pPr>
        <w:spacing w:after="100" w:before="0"/>
      </w:pPr>
      <w:r>
        <w:rPr>
          <w:b w:val="0"/>
        </w:rPr>
        <w:t>D. 4-1-2-3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sequence is 1-3-2-4. Additional Information</w:t>
      </w:r>
    </w:p>
    <w:p>
      <w:pPr>
        <w:spacing w:before="0"/>
      </w:pPr>
      <w:r>
        <w:rPr>
          <w:b w:val="0"/>
        </w:rPr>
        <w:t>• 1. Solar power is among the most promising renewable energy sources. This is the Introductory Sentence. It establishes the main subject (solar power) and its status as a renewable energy source.</w:t>
      </w:r>
    </w:p>
    <w:p>
      <w:pPr>
        <w:spacing w:before="0"/>
      </w:pPr>
      <w:r>
        <w:rPr>
          <w:b w:val="0"/>
        </w:rPr>
        <w:t>• 3. Solar panels convert sunlight into usable electricity. This is the Explanatory Sentence. Once the topic is introduced, it is logical to explain the basic mechanism of how it works.</w:t>
      </w:r>
    </w:p>
    <w:p>
      <w:pPr>
        <w:spacing w:before="0"/>
      </w:pPr>
      <w:r>
        <w:rPr>
          <w:b w:val="0"/>
        </w:rPr>
        <w:t>• 2. It causes far less environmental harm than fossil fuels. This is the Supporting Detail. After explaining how it works, the passage highlights a key benefit, justifying why it was called "promising" in the first sentence.</w:t>
      </w:r>
    </w:p>
    <w:p>
      <w:pPr>
        <w:spacing w:before="0"/>
      </w:pPr>
      <w:r>
        <w:rPr>
          <w:b w:val="0"/>
        </w:rPr>
        <w:t>• 4. However, storing solar energy efficiently remains a challenge. This is the Concluding/Contrasting Sentence. The word "However" signals a shift to a current limitation or challenge, which naturally finishes the sequence by adding nuance to the earlier praise.</w:t>
      </w:r>
    </w:p>
    <w:p>
      <w:pPr>
        <w:spacing w:before="0"/>
      </w:pPr>
      <w:r>
        <w:rPr>
          <w:b w:val="0"/>
        </w:rPr>
        <w:t>• Option 1 (2-1-4-3): Incorrect because it starts with a pronoun ("It") without an antecedent.</w:t>
      </w:r>
    </w:p>
    <w:p>
      <w:pPr>
        <w:spacing w:before="0"/>
      </w:pPr>
      <w:r>
        <w:rPr>
          <w:b w:val="0"/>
        </w:rPr>
        <w:t>• Option 2 (1-2-4-3): Incorrect because placing the technical explanation (3) at the very end disrupts the flow after a challenge has already been mentioned.</w:t>
      </w:r>
    </w:p>
    <w:p>
      <w:pPr>
        <w:spacing w:before="0"/>
      </w:pPr>
      <w:r>
        <w:rPr>
          <w:b w:val="0"/>
        </w:rPr>
        <w:t>• Option 4 (4-1-2-3): Incorrect because "However" cannot start a passage without a prior context to contrast.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