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One of the factors of (82k + 52k), where k is an odd number, is:</w:t>
      </w:r>
    </w:p>
    <w:p>
      <w:pPr>
        <w:spacing w:before="0"/>
      </w:pPr>
      <w:r>
        <w:rPr>
          <w:b w:val="0"/>
        </w:rPr>
      </w:r>
    </w:p>
    <w:p>
      <w:pPr>
        <w:spacing w:after="100" w:before="0"/>
      </w:pPr>
      <w:r>
        <w:rPr>
          <w:b w:val="0"/>
        </w:rPr>
        <w:t>A. 86</w:t>
      </w:r>
    </w:p>
    <w:p>
      <w:pPr>
        <w:spacing w:after="100" w:before="0"/>
      </w:pPr>
      <w:r>
        <w:rPr>
          <w:b w:val="0"/>
        </w:rPr>
        <w:t>B. 89</w:t>
      </w:r>
    </w:p>
    <w:p>
      <w:pPr>
        <w:spacing w:after="100" w:before="0"/>
      </w:pPr>
      <w:r>
        <w:rPr>
          <w:b w:val="0"/>
        </w:rPr>
        <w:t>C. 88</w:t>
      </w:r>
    </w:p>
    <w:p>
      <w:pPr>
        <w:spacing w:after="100" w:before="0"/>
      </w:pPr>
      <w:r>
        <w:rPr>
          <w:b w:val="0"/>
        </w:rPr>
        <w:t>D. 84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Expression = 82k + 52k k = odd number Formula used: an + bn is divisible by (a + b) when n is odd Calculation: 8^2k + 5^2k = (8^2)^k + (5^2)^k ⇒ 64^k + 25^k ⇒ Factor = 64 + 25 ⇒ Factor = 89 ∴ The correct answer is option (2).</w:t>
      </w:r>
    </w:p>
    <w:p>
      <w:pPr>
        <w:spacing w:before="0"/>
      </w:pPr>
      <w:r>
        <w:rPr>
          <w:b w:val="0"/>
        </w:rPr>
      </w:r>
    </w:p>
    <w:p>
      <w:pPr>
        <w:spacing w:after="100" w:line="360" w:lineRule="auto" w:before="0"/>
      </w:pPr>
      <w:r>
        <w:rPr>
          <w:b w:val="0"/>
        </w:rPr>
        <w:t>2. ≤ft( 1 - tanθ 1 - θ )^2 + 1 = ?</w:t>
      </w:r>
    </w:p>
    <w:p>
      <w:pPr>
        <w:spacing w:before="0"/>
      </w:pPr>
      <w:r>
        <w:rPr>
          <w:b w:val="0"/>
        </w:rPr>
      </w:r>
    </w:p>
    <w:p>
      <w:pPr>
        <w:spacing w:after="100" w:before="0"/>
      </w:pPr>
      <w:r>
        <w:rPr>
          <w:b w:val="0"/>
        </w:rPr>
        <w:t>A. cos2 θ</w:t>
      </w:r>
    </w:p>
    <w:p>
      <w:pPr>
        <w:spacing w:after="100" w:before="0"/>
      </w:pPr>
      <w:r>
        <w:rPr>
          <w:b w:val="0"/>
        </w:rPr>
        <w:t>B. sin2 θ</w:t>
      </w:r>
    </w:p>
    <w:p>
      <w:pPr>
        <w:spacing w:after="100" w:before="0"/>
      </w:pPr>
      <w:r>
        <w:rPr>
          <w:b w:val="0"/>
        </w:rPr>
        <w:t>C. cosec2 θ</w:t>
      </w:r>
    </w:p>
    <w:p>
      <w:pPr>
        <w:spacing w:after="100" w:before="0"/>
      </w:pPr>
      <w:r>
        <w:rPr>
          <w:b w:val="0"/>
        </w:rPr>
        <w:t>D. sec2 θ</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Substitute θ = 60°, so tan 60° = √3 and cot 60° = 1/√3. Expression = ((1 − √3) / (1 − 1/√3))2 + 1 = ((1 − √3) / ((√3 − 1)/√3))2 + 1 = (−√3)2 + 1 = 3 + 1 = 4. Checking options: sec2 60° = (2)2 = 4. Other options do not match. ∴ The correct answer is sec2 θ. Alternate Method Given: ((1 − tanθ) / (1 − cotθ))2 + 1 Formula used: tanθ = sinθ/cosθ, cotθ = cosθ/sinθ, 1 + tan2θ = sec2θ ⇒ ((1 − sinθ/cosθ) / (1 − cosθ/sinθ))2 + 1 ⇒ (((cosθ − sinθ) / cosθ) / ((sinθ − cosθ) / sinθ))2 + 1 ⇒ ((cosθ − sinθ) / cosθ × sinθ / (sinθ − cosθ))2 + 1 ⇒ (−sinθ / cosθ)2 + 1 ⇒ (−tanθ)2 + 1 ⇒ tan2θ + 1 ⇒ sec2θ ∴ The correct answer is sec2 θ. Additional Information Pythagorean Identities Fundamental relations in trigonometry: sin2θ + cos2θ = 1, 1 + tan2θ = sec2θ, and 1 + cot2θ = cosec2θ. Reciprocal Relations Basic reciprocal properties: tanθ = 1/cotθ, sinθ = 1/cosecθ, and cosθ = 1/secθ. Ratio Formulas Expressed in terms of sine and cosine: tanθ = sinθ/cosθ and cotθ = cosθ/sinθ.</w:t>
      </w:r>
    </w:p>
    <w:p>
      <w:pPr>
        <w:spacing w:before="0"/>
      </w:pPr>
      <w:r>
        <w:rPr>
          <w:b w:val="0"/>
        </w:rPr>
      </w:r>
    </w:p>
    <w:p>
      <w:pPr>
        <w:spacing w:after="100" w:line="360" w:lineRule="auto" w:before="0"/>
      </w:pPr>
      <w:r>
        <w:rPr>
          <w:b w:val="0"/>
        </w:rPr>
        <w:t>3. In what ratio, sugar costing Rs. 60 per kg be mixed with sugar costing Rs. 42 per kg such that by selling the mixture at Rs. 56 per kg there is a gain of 12%?</w:t>
      </w:r>
    </w:p>
    <w:p>
      <w:pPr>
        <w:spacing w:before="0"/>
      </w:pPr>
      <w:r>
        <w:rPr>
          <w:b w:val="0"/>
        </w:rPr>
      </w:r>
    </w:p>
    <w:p>
      <w:pPr>
        <w:spacing w:after="100" w:before="0"/>
      </w:pPr>
      <w:r>
        <w:rPr>
          <w:b w:val="0"/>
        </w:rPr>
        <w:t>A. 5 : 6</w:t>
      </w:r>
    </w:p>
    <w:p>
      <w:pPr>
        <w:spacing w:after="100" w:before="0"/>
      </w:pPr>
      <w:r>
        <w:rPr>
          <w:b w:val="0"/>
        </w:rPr>
        <w:t>B. 5 : 7</w:t>
      </w:r>
    </w:p>
    <w:p>
      <w:pPr>
        <w:spacing w:after="100" w:before="0"/>
      </w:pPr>
      <w:r>
        <w:rPr>
          <w:b w:val="0"/>
        </w:rPr>
        <w:t>C. 8 : 9</w:t>
      </w:r>
    </w:p>
    <w:p>
      <w:pPr>
        <w:spacing w:after="100" w:before="0"/>
      </w:pPr>
      <w:r>
        <w:rPr>
          <w:b w:val="0"/>
        </w:rPr>
        <w:t>D. 4 :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Step 1: Calculate the Cost Price (CP) of the mixture from Selling Price (SP) and Profit%. CP of mixture = (SP × 100) / (100 + Profit%) = (56 × 100) / 112 = ₹50/kg. Step 2: Apply Alligation Rule: Ratio = (Mean CP − Lower CP) : (Higher CP − Mean CP). Ratio = (50 − 42) : (60 − 50) = 8 : 10 = 4 : 5. ∴ The correct answer is 4 : 5. Alternate Method Given: Cost of sugar 1 (CP1) = ₹60/kg Cost of sugar 2 (CP2) = ₹42/kg Selling price of mixture (SPm) = ₹56/kg Profit percentage = 12% Formula Used: Cost Price (CP) = SP × 100 / (100 + Gain%) Alligation Rule: (Quantity of Cheaper) / (Quantity of Dearer) = (CP of Dearer − Mean CP) / (Mean CP − CP of Cheaper) Calculations: ⇒ Mean Cost Price = 56 × 100 / (100 + 12) ⇒ Mean Cost Price = 5600 / 112 = ₹50/kg ⇒ Applying Alligation: (Sugar 1 Quantity) : (Sugar 2 Quantity) ⇒ Ratio = (Mean CP − CP2) : (CP1 − Mean CP) ⇒ Ratio = (50 − 42) : (60 − 50) ⇒ Ratio = 8 : 10 ⇒ Ratio = 4 : 5 ∴ The correct answer is 4 : 5. Additional Information Rule of Alligation It is used to find the ratio in which two or more ingredients at their respective prices must be mixed to produce a mixture of a desired price. Ratio = (Price of dearer − Mean price) : (Mean price − Price of cheaper). Cost Price vs Selling Price Always ensure all values used in the alligation cross are of the same type (all Cost Prices or all Selling Prices). If a profit is given on the mixture, convert SP to CP first. Applications of Alligation This method can be applied to mixtures of liquids, averages of marks, speed-time-distance problems, and calculating interest rates on parts of a principal.</w:t>
      </w:r>
    </w:p>
    <w:p>
      <w:pPr>
        <w:spacing w:before="0"/>
      </w:pPr>
      <w:r>
        <w:rPr>
          <w:b w:val="0"/>
        </w:rPr>
      </w:r>
    </w:p>
    <w:p>
      <w:pPr>
        <w:spacing w:after="100" w:line="360" w:lineRule="auto" w:before="0"/>
      </w:pPr>
      <w:r>
        <w:rPr>
          <w:b w:val="0"/>
        </w:rPr>
        <w:t>4. The value of 7 + 8 × 8 ÷ 8 of 8 + 8 ÷ 8 × 4 of 44 ÷ 4 of 4 + 4 × 4 ÷ 4 - 4 ÷ 4 of 2 is:</w:t>
      </w:r>
    </w:p>
    <w:p>
      <w:pPr>
        <w:spacing w:before="0"/>
      </w:pPr>
      <w:r>
        <w:rPr>
          <w:b w:val="0"/>
        </w:rPr>
      </w:r>
    </w:p>
    <w:p>
      <w:pPr>
        <w:spacing w:after="100" w:before="0"/>
      </w:pPr>
      <w:r>
        <w:rPr>
          <w:b w:val="0"/>
        </w:rPr>
        <w:t>A. 7.8</w:t>
      </w:r>
    </w:p>
    <w:p>
      <w:pPr>
        <w:spacing w:after="100" w:before="0"/>
      </w:pPr>
      <w:r>
        <w:rPr>
          <w:b w:val="0"/>
        </w:rPr>
        <w:t>B. 6.4</w:t>
      </w:r>
    </w:p>
    <w:p>
      <w:pPr>
        <w:spacing w:after="100" w:before="0"/>
      </w:pPr>
      <w:r>
        <w:rPr>
          <w:b w:val="0"/>
        </w:rPr>
        <w:t>C. 8.7</w:t>
      </w:r>
    </w:p>
    <w:p>
      <w:pPr>
        <w:spacing w:after="100" w:before="0"/>
      </w:pPr>
      <w:r>
        <w:rPr>
          <w:b w:val="0"/>
        </w:rPr>
        <w:t>D. 4.6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(7 + 8 × 8 ÷ 8 of 8 + 8 ÷ 8 × 4 of 4/4 ÷ 4 of 4 + 4 × 4 ÷ 4 - 4 ÷ 4 of 2) Formula used: VBODMAS Rule Calculation: Numerator = 7 + 8 × 8 ÷ (8 of 8) + 8 ÷ 8 × (4 of 4) ⇒ Numerator = 7 + 8 × 8 ÷ 64 + 8 ÷ 8 × 16 ⇒ Numerator = 7 + 64 ÷ 64 + 1 × 16 ⇒ Numerator = 7 + 1 + 16 = 24 Denominator = 4 ÷ (4 of 4) + 4 × 4 ÷ 4 - 4 ÷ (4 of 2) ⇒ Denominator = 4 ÷ 16 + 16 ÷ 4 - 4 ÷ 8 ⇒ Denominator = 0.25 + 4 - 0.5 = 3.75 Value = 24 ÷ 3.75 ⇒ Value = 6.4 ∴ The correct answer is option (2).</w:t>
      </w:r>
    </w:p>
    <w:p>
      <w:pPr>
        <w:spacing w:before="0"/>
      </w:pPr>
      <w:r>
        <w:rPr>
          <w:b w:val="0"/>
        </w:rPr>
      </w:r>
    </w:p>
    <w:p>
      <w:pPr>
        <w:spacing w:after="100" w:line="360" w:lineRule="auto" w:before="0"/>
      </w:pPr>
      <w:r>
        <w:rPr>
          <w:b w:val="0"/>
        </w:rPr>
        <w:t>5. The sum of the digits of a two-digit number is 1/7 of the number. The units digit is 4 less than the tens digit. If the number obtained on reversing its digits is divided by 7, the remainder will be:</w:t>
      </w:r>
    </w:p>
    <w:p>
      <w:pPr>
        <w:spacing w:before="0"/>
      </w:pPr>
      <w:r>
        <w:rPr>
          <w:b w:val="0"/>
        </w:rPr>
      </w:r>
    </w:p>
    <w:p>
      <w:pPr>
        <w:spacing w:after="100" w:before="0"/>
      </w:pPr>
      <w:r>
        <w:rPr>
          <w:b w:val="0"/>
        </w:rPr>
        <w:t>A. 4</w:t>
      </w:r>
    </w:p>
    <w:p>
      <w:pPr>
        <w:spacing w:after="100" w:before="0"/>
      </w:pPr>
      <w:r>
        <w:rPr>
          <w:b w:val="0"/>
        </w:rPr>
        <w:t>B. 1</w:t>
      </w:r>
    </w:p>
    <w:p>
      <w:pPr>
        <w:spacing w:after="100" w:before="0"/>
      </w:pPr>
      <w:r>
        <w:rPr>
          <w:b w:val="0"/>
        </w:rPr>
        <w:t>C. 6</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number to sum of digits is 7 : 1 ⇒ 10x + y = 7(x + y) ⇒ 3x = 6y ⇒ x = 2y. Given that units digit (y) is 4 less than tens digit (x), so x − y = 4. Substituting x = 2y: 2y − y = 4 ⇒ y = 4 and x = 8. The number is 84. Reversing 84 gives 48. Now divide 48 by 7: 48 = (7 × 6) + 6. ∴ The correct answer is 6. Alternate Method Given: Sum of digits = 1/7 × (Two-digit number) Units digit = Tens digit − 4 Formula Used: A two-digit number with tens digit x and units digit y is expressed as 10x + y. ⇒ Let the tens digit be x and the units digit be y. ⇒ According to the first condition: x + y = (10x + y) ÷ 7 ⇒ 7(x + y) = 10x + y ⇒ 7x + 7y = 10x + y ⇒ 3x = 6y ⇒ x = 2y ... (Eq. 1) ⇒ According to the second condition: y = x − 4 ⇒ x − y = 4 ... (Eq. 2) ⇒ Substitute Eq. 1 into Eq. 2: 2y − y = 4 ⇒ y = 4 ⇒ x = 2 × 4 = 8 ⇒ The original number = 10(8) + 4 = 84 ⇒ The reversed number = 10(4) + 8 = 48 ⇒ Dividing reversed number by 7: 48 ÷ 7 = 6 with a remainder of 6. ∴ The correct answer is 6. Additional Information Two-Digit Number Properties A 2-digit number 10x+y and its reverse 10y+x always have a difference that is a multiple of 9, i.e., |(10x+y) − (10y+x)| = 9|x−y|. Divisibility and Remainders For any number N divided by d, N = dq + r, where q is the quotient and 0 ≤ r Sum of Digits Rule If a number is a multiple of its digit sum, such as 84 being 7 × 12, it often relates to divisibility rules of 3 or 9.</w:t>
      </w:r>
    </w:p>
    <w:p>
      <w:pPr>
        <w:spacing w:before="0"/>
      </w:pPr>
      <w:r>
        <w:rPr>
          <w:b w:val="0"/>
        </w:rPr>
      </w:r>
    </w:p>
    <w:p>
      <w:pPr>
        <w:spacing w:after="100" w:line="360" w:lineRule="auto" w:before="0"/>
      </w:pPr>
      <w:r>
        <w:rPr>
          <w:b w:val="0"/>
        </w:rPr>
        <w:t>6. In ΔABC, AB = 7, BC = 10 cm, and AC = 8 cm. If AD is the angle bisector of ∠BAC, where D is a point on BC, then BD is equal to:</w:t>
      </w:r>
    </w:p>
    <w:p>
      <w:pPr>
        <w:spacing w:before="0"/>
      </w:pPr>
      <w:r>
        <w:rPr>
          <w:b w:val="0"/>
        </w:rPr>
      </w:r>
    </w:p>
    <w:p>
      <w:pPr>
        <w:spacing w:after="100" w:before="0"/>
      </w:pPr>
      <w:r>
        <w:rPr>
          <w:b w:val="0"/>
        </w:rPr>
        <w:t>A. 16/3 cm</w:t>
      </w:r>
    </w:p>
    <w:p>
      <w:pPr>
        <w:spacing w:after="100" w:before="0"/>
      </w:pPr>
      <w:r>
        <w:rPr>
          <w:b w:val="0"/>
        </w:rPr>
        <w:t>B. 17/4 cm</w:t>
      </w:r>
    </w:p>
    <w:p>
      <w:pPr>
        <w:spacing w:after="100" w:before="0"/>
      </w:pPr>
      <w:r>
        <w:rPr>
          <w:b w:val="0"/>
        </w:rPr>
        <w:t>C. 15/4 cm</w:t>
      </w:r>
    </w:p>
    <w:p>
      <w:pPr>
        <w:spacing w:after="100" w:before="0"/>
      </w:pPr>
      <w:r>
        <w:rPr>
          <w:b w:val="0"/>
        </w:rPr>
        <w:t>D. 14/3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According to the Angle Bisector Theorem, the ratio of the segments formed on the opposite side is equal to the ratio of the other two sides. Ratio BD : DC = AB : AC = 7 : 8 Total ratio parts = 7 + 8 = 15 units Given total length BC = 10 cm BD = (7 ÷ 15) × 10 = 14/3 cm ∴ The correct answer is 14/3 cm. Alternate Method Given: AB = 7 cm, AC = 8 cm, BC = 10 cm. AD is the internal bisector of ∠BAC. Formula Used: In ΔABC, if AD bisects ∠A, then BD / DC = AB / AC. Let BD = x cm. Then DC = (10 − x) cm. ⇒ BD / DC = AB / AC ⇒ x / (10 − x) = 7 / 8 ⇒ 8 × x = 7 × (10 − x) ⇒ 8x = 70 − 7x ⇒ 8x + 7x = 70 ⇒ 15x = 70 ⇒ x = 70 ÷ 15 ⇒ x = 14/3 cm ∴ The correct answer is 14/3 cm. Additional Information Internal Angle Bisector Theorem The bisector of an interior angle of a triangle divides the opposite side internally in the ratio of the sides containing the angle. BD/DC = AB/AC. External Angle Bisector Theorem The bisector of an exterior angle of a triangle divides the opposite side externally in the ratio of the sides containing the angle. BE/CE = AB/AC. Length of the Bisector The length of the internal angle bisector AD can be calculated using the formula AD2 = AB × AC − BD × DC. Incenter of a Triangle The intersection point of all three internal angle bisectors is called the incenter, which is the center of the circle inscribed in the triangle.</w:t>
      </w:r>
    </w:p>
    <w:p>
      <w:pPr>
        <w:spacing w:before="0"/>
      </w:pPr>
      <w:r>
        <w:rPr>
          <w:b w:val="0"/>
        </w:rPr>
      </w:r>
    </w:p>
    <w:p>
      <w:pPr>
        <w:spacing w:after="100" w:line="360" w:lineRule="auto" w:before="0"/>
      </w:pPr>
      <w:r>
        <w:rPr>
          <w:b w:val="0"/>
        </w:rPr>
        <w:t>7. Raghav spends 80% of his income. If his income increases by 12% and the savings decrease by 10%, then what will be the percentage increase in his expenditure?</w:t>
      </w:r>
    </w:p>
    <w:p>
      <w:pPr>
        <w:spacing w:before="0"/>
      </w:pPr>
      <w:r>
        <w:rPr>
          <w:b w:val="0"/>
        </w:rPr>
      </w:r>
    </w:p>
    <w:p>
      <w:pPr>
        <w:spacing w:after="100" w:before="0"/>
      </w:pPr>
      <w:r>
        <w:rPr>
          <w:b w:val="0"/>
        </w:rPr>
        <w:t>A. 16</w:t>
      </w:r>
    </w:p>
    <w:p>
      <w:pPr>
        <w:spacing w:after="100" w:before="0"/>
      </w:pPr>
      <w:r>
        <w:rPr>
          <w:b w:val="0"/>
        </w:rPr>
        <w:t>B. 22</w:t>
      </w:r>
    </w:p>
    <w:p>
      <w:pPr>
        <w:spacing w:after="100" w:before="0"/>
      </w:pPr>
      <w:r>
        <w:rPr>
          <w:b w:val="0"/>
        </w:rPr>
        <w:t>C. 17.5</w:t>
      </w:r>
    </w:p>
    <w:p>
      <w:pPr>
        <w:spacing w:after="100" w:before="0"/>
      </w:pPr>
      <w:r>
        <w:rPr>
          <w:b w:val="0"/>
        </w:rPr>
        <w:t>D. 20.5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income of raghav be Rs. x His expenditure = x × (80/100) = 0.80x His savings = x – 0.8x = 0.2x If his income increase by 12%, then his new income = x × (112/100) = 1.12x If his savings decreased by 10%, then his new savings = 0.2x × (90/100) = 0.18x His new expenditure = 1.12x – 0.18x = 0.94x His expenditure increased by = 0.94x – 0.80x = 0.14x His expenditure increased by (in%) = (0.14x/0.80x) × 100 = 17.5</w:t>
      </w:r>
    </w:p>
    <w:p>
      <w:pPr>
        <w:spacing w:before="0"/>
      </w:pPr>
      <w:r>
        <w:rPr>
          <w:b w:val="0"/>
        </w:rPr>
      </w:r>
    </w:p>
    <w:p>
      <w:pPr>
        <w:spacing w:after="100" w:line="360" w:lineRule="auto" w:before="0"/>
      </w:pPr>
      <w:r>
        <w:rPr>
          <w:b w:val="0"/>
        </w:rPr>
        <w:t>8. PQRS is a cyclic quadrilateral in which PQ = 14.4 cm, QR = 12.8 cm and SR = 9.6 cm. If PR bisects QS, what is the length of PS?</w:t>
      </w:r>
    </w:p>
    <w:p>
      <w:pPr>
        <w:spacing w:before="0"/>
      </w:pPr>
      <w:r>
        <w:rPr>
          <w:b w:val="0"/>
        </w:rPr>
      </w:r>
    </w:p>
    <w:p>
      <w:pPr>
        <w:spacing w:after="100" w:before="0"/>
      </w:pPr>
      <w:r>
        <w:rPr>
          <w:b w:val="0"/>
        </w:rPr>
        <w:t>A. 16.4 cm</w:t>
      </w:r>
    </w:p>
    <w:p>
      <w:pPr>
        <w:spacing w:after="100" w:before="0"/>
      </w:pPr>
      <w:r>
        <w:rPr>
          <w:b w:val="0"/>
        </w:rPr>
        <w:t>B. 13.6 cm</w:t>
      </w:r>
    </w:p>
    <w:p>
      <w:pPr>
        <w:spacing w:after="100" w:before="0"/>
      </w:pPr>
      <w:r>
        <w:rPr>
          <w:b w:val="0"/>
        </w:rPr>
        <w:t>C. 19.2 cm</w:t>
      </w:r>
    </w:p>
    <w:p>
      <w:pPr>
        <w:spacing w:after="100" w:before="0"/>
      </w:pPr>
      <w:r>
        <w:rPr>
          <w:b w:val="0"/>
        </w:rPr>
        <w:t>D. 15.8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 cyclic quadrilateral, if one diagonal bisects the other, the product of the adjacent sides of the bisecting diagonal is equal. If PR bisects QS, then the property is: PQ × QR = PS × SR Given: PQ = 14.4 cm, QR = 12.8 cm, SR = 9.6 cm ⇒ 14.4 × 12.8 = PS × 9.6 ⇒ PS = (14.4 × 12.8) ÷ 9.6 = 1.5 × 12.8 = 19.2 cm ∴ The correct answer is 19.2 cm. Alternate Method Given: PQ = 14.4 cm, QR = 12.8 cm, SR = 9.6 cm Diagonal PR bisects diagonal QS at point O (QO = OS). Formula Used: In a cyclic quadrilateral PQRS, if diagonal PR bisects QS, then Area(ΔPQR) = Area(ΔPSR). ⇒ 1/2 × PQ × QR × sin(Q) = 1/2 × PS × SR × sin(S) Since ∠Q + ∠S = 180° (Cyclic quadrilateral property), sin(Q) = sin(S). ⇒ PQ × QR = PS × SR Calculations: ⇒ 14.4 × 12.8 = PS × 9.6 ⇒ PS = (14.4 × 12.8) ÷ 9.6 ⇒ PS = 184.32 ÷ 9.6 ⇒ PS = 19.2 cm ∴ The correct answer is 19.2 cm. Additional Information Cyclic Quadrilateral Definition A quadrilateral whose all four vertices lie on the circumference of a circle. Sum of opposite angles is always 180° (∠P + ∠R = 180°). Ptolemy's Theorem In a cyclic quadrilateral, the product of the diagonals is equal to the sum of the products of opposite sides: (PR × QS) = (PQ × RS) + (PS × QR). Area of Cyclic Quadrilateral Area = √((s−a)(s−b)(s−c)(s−d)), where s is the semi-perimeter (a+b+c+d)/2. This is known as Brahmagupta's Formula.</w:t>
      </w:r>
    </w:p>
    <w:p>
      <w:pPr>
        <w:spacing w:before="0"/>
      </w:pPr>
      <w:r>
        <w:rPr>
          <w:b w:val="0"/>
        </w:rPr>
      </w:r>
    </w:p>
    <w:p>
      <w:pPr>
        <w:spacing w:after="100" w:line="360" w:lineRule="auto" w:before="0"/>
      </w:pPr>
      <w:r>
        <w:rPr>
          <w:b w:val="0"/>
        </w:rPr>
        <w:t>9. The ratio of copper to zinc in alloys A and B are 3 : 4 and 5 : 9 respectively. A and B are taken in the ratio 2 : 3 and melted to form a new alloy C. What is the ratio of copper to zinc in C?</w:t>
      </w:r>
    </w:p>
    <w:p>
      <w:pPr>
        <w:spacing w:before="0"/>
      </w:pPr>
      <w:r>
        <w:rPr>
          <w:b w:val="0"/>
        </w:rPr>
      </w:r>
    </w:p>
    <w:p>
      <w:pPr>
        <w:spacing w:after="100" w:before="0"/>
      </w:pPr>
      <w:r>
        <w:rPr>
          <w:b w:val="0"/>
        </w:rPr>
        <w:t>A. 8 : 13</w:t>
      </w:r>
    </w:p>
    <w:p>
      <w:pPr>
        <w:spacing w:after="100" w:before="0"/>
      </w:pPr>
      <w:r>
        <w:rPr>
          <w:b w:val="0"/>
        </w:rPr>
        <w:t>B. 9 : 11</w:t>
      </w:r>
    </w:p>
    <w:p>
      <w:pPr>
        <w:spacing w:after="100" w:before="0"/>
      </w:pPr>
      <w:r>
        <w:rPr>
          <w:b w:val="0"/>
        </w:rPr>
        <w:t>C. 27 : 43</w:t>
      </w:r>
    </w:p>
    <w:p>
      <w:pPr>
        <w:spacing w:after="100" w:before="0"/>
      </w:pPr>
      <w:r>
        <w:rPr>
          <w:b w:val="0"/>
        </w:rPr>
        <w:t>D. 3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parts in A = 3 + 4 = 7; Total parts in B = 5 + 9 = 14. Equalize parts by multiplying Alloy A ratio by 2: A → 6 : 8 (Total 14). Now multiply by mixing ratio 2 : 3: A → (6 × 2) : (8 × 2) = 12 : 16; B → (5 × 3) : (9 × 3) = 15 : 27. New Copper = 12 + 15 = 27; New Zinc = 16 + 27 = 43. ∴ The correct answer is 27 : 43. Alternate Method Given: Ratio of Cu:Zn in A = 3 : 4 Ratio of Cu:Zn in B = 5 : 9 Mixing ratio A : B = 2 : 3 Calculations: ⇒ Fraction of Copper in A = 3/7 and Zinc in A = 4/7 ⇒ Fraction of Copper in B = 5/14 and Zinc in B = 9/14 ⇒ Total Copper in C = (2 × 3/7) + (3 × 5/14) ⇒ Total Copper in C = 6/7 + 15/14 = (12 + 15)/14 = 27/14 ⇒ Total Zinc in C = (2 × 4/7) + (3 × 9/14) ⇒ Total Zinc in C = 8/7 + 27/14 = (16 + 27)/14 = 43/14 ⇒ Required Ratio = (27/14) : (43/14) = 27 : 43 ∴ The correct answer is 27 : 43. Additional Information Alligation Rule for Mixtures Quantity of cheaper / Quantity of dearer = (Rate of dearer − Mean rate) / (Mean rate − Rate of cheaper). Weighted Average Formula Average = (n1x1 + n2x2) / (n1 + n2), where n represents quantities and x represents values/ratios. Ratio Balancing To combine ratios of different totals, find the LCM of the sums of the parts and multiply each ratio accordingly to equalize the base.</w:t>
      </w:r>
    </w:p>
    <w:p>
      <w:pPr>
        <w:spacing w:before="0"/>
      </w:pPr>
      <w:r>
        <w:rPr>
          <w:b w:val="0"/>
        </w:rPr>
      </w:r>
    </w:p>
    <w:p>
      <w:pPr>
        <w:spacing w:after="100" w:line="360" w:lineRule="auto" w:before="0"/>
      </w:pPr>
      <w:r>
        <w:rPr>
          <w:b w:val="0"/>
        </w:rPr>
        <w:t>10. A sum of Rs. 18,000 is lent at 10% p.a compound interest, compounded annually, what is the difference between the compound interest for 3rd year and 4th year?</w:t>
      </w:r>
    </w:p>
    <w:p>
      <w:pPr>
        <w:spacing w:before="0"/>
      </w:pPr>
      <w:r>
        <w:rPr>
          <w:b w:val="0"/>
        </w:rPr>
      </w:r>
    </w:p>
    <w:p>
      <w:pPr>
        <w:spacing w:after="100" w:before="0"/>
      </w:pPr>
      <w:r>
        <w:rPr>
          <w:b w:val="0"/>
        </w:rPr>
        <w:t>A. Rs. 217.80</w:t>
      </w:r>
    </w:p>
    <w:p>
      <w:pPr>
        <w:spacing w:after="100" w:before="0"/>
      </w:pPr>
      <w:r>
        <w:rPr>
          <w:b w:val="0"/>
        </w:rPr>
        <w:t>B. Rs. 220.60</w:t>
      </w:r>
    </w:p>
    <w:p>
      <w:pPr>
        <w:spacing w:after="100" w:before="0"/>
      </w:pPr>
      <w:r>
        <w:rPr>
          <w:b w:val="0"/>
        </w:rPr>
        <w:t>C. Rs. 215.40</w:t>
      </w:r>
    </w:p>
    <w:p>
      <w:pPr>
        <w:spacing w:after="100" w:before="0"/>
      </w:pPr>
      <w:r>
        <w:rPr>
          <w:b w:val="0"/>
        </w:rPr>
        <w:t>D. Rs. 221.80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 18,000, r = 10% and t = 2 years, then A = P (1 + r/100)2 A = 18,000 (1 + 10/100)2 = 18,000 × (11/10) × (11/10) = 21,780 So, Compound interest for 3rd year = 21780 × (10/100) = 2178 Amount will be after 3 year = 21780 + 2178 = 23958 So, compound interest for 4th year = 22958 × (10/100) = 2395.8 So, Difference of compound interest for 3rd year and 4th year = 2395.8 – 2178 = 217.80</w:t>
      </w:r>
    </w:p>
    <w:p>
      <w:pPr>
        <w:spacing w:before="0"/>
      </w:pPr>
      <w:r>
        <w:rPr>
          <w:b w:val="0"/>
        </w:rPr>
      </w:r>
    </w:p>
    <w:p>
      <w:pPr>
        <w:spacing w:after="100" w:line="360" w:lineRule="auto" w:before="0"/>
      </w:pPr>
      <w:r>
        <w:rPr>
          <w:b w:val="0"/>
        </w:rPr>
        <w:t>11. A and B started their journeys from X to Y and Y to X, respectively. After crossing each other, A and B completed the remaining parts of their journeys in 6(1/8) h and 8 h respectively. If the speed of B is 28 km/h, then the speed (in km/h) of A is:</w:t>
      </w:r>
    </w:p>
    <w:p>
      <w:pPr>
        <w:spacing w:before="0"/>
      </w:pPr>
      <w:r>
        <w:rPr>
          <w:b w:val="0"/>
        </w:rPr>
      </w:r>
    </w:p>
    <w:p>
      <w:pPr>
        <w:spacing w:after="100" w:before="0"/>
      </w:pPr>
      <w:r>
        <w:rPr>
          <w:b w:val="0"/>
        </w:rPr>
        <w:t>A. 42</w:t>
      </w:r>
    </w:p>
    <w:p>
      <w:pPr>
        <w:spacing w:after="100" w:before="0"/>
      </w:pPr>
      <w:r>
        <w:rPr>
          <w:b w:val="0"/>
        </w:rPr>
        <w:t>B. 40</w:t>
      </w:r>
    </w:p>
    <w:p>
      <w:pPr>
        <w:spacing w:after="100" w:before="0"/>
      </w:pPr>
      <w:r>
        <w:rPr>
          <w:b w:val="0"/>
        </w:rPr>
        <w:t>C. 32</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two objects starting from opposite ends and moving towards each other, if they meet and then take times T1 and T2 to reach their respective destinations, the ratio of their speeds is S1/S2 = √(T2/T1). Given: T1 = 6 (1/8) h = 49/8 h, T2 = 8 h, and S2 (Speed of B) = 28 km/h. Ratio of speeds SA/SB = √(8 / (49/8)) = √(64/49) = 8/7. Speed of A = (8/7) × Speed of B = (8/7) × 28 = 8 × 4 = 32 km/h. ∴ The correct answer is 32 km/h. Alternate Method Given: Speed of B (SB) = 28 km/h Time taken by A after crossing (TA) = 6 (1/8) = 49/8 hours Time taken by B after crossing (TB) = 8 hours Formula: SA / SB = √(TB / TA) Calculations: ⇒ SA / 28 = √(8 / (49/8)) ⇒ SA / 28 = √(8 × 8 / 49) ⇒ SA / 28 = √(64 / 49) ⇒ SA / 28 = 8 / 7 ⇒ SA = (8 / 7) × 28 ⇒ SA = 8 × 4 ⇒ SA = 32 km/h ∴ The correct answer is 32 km/h. Additional Information Meeting Time Formula In cases where two objects start simultaneously and meet, then take T1 and T2 times to reach the ends, the time from the start until they meet is given by T = √(T1 × T2). Relative Speed When two bodies move towards each other, their relative speed is the sum of their individual speeds (S1 + S2). Speed-Time Relation For a fixed distance, speed is inversely proportional to time (S ∝ 1/T), but in these specific meeting-point problems, the square root relationship is derived from equating the time taken to reach the meeting point.</w:t>
      </w:r>
    </w:p>
    <w:p>
      <w:pPr>
        <w:spacing w:before="0"/>
      </w:pPr>
      <w:r>
        <w:rPr>
          <w:b w:val="0"/>
        </w:rPr>
      </w:r>
    </w:p>
    <w:p>
      <w:pPr>
        <w:spacing w:after="100" w:line="360" w:lineRule="auto" w:before="0"/>
      </w:pPr>
      <w:r>
        <w:rPr>
          <w:b w:val="0"/>
        </w:rPr>
        <w:t>12. If θ lies in the first quadrant and cos2θ – sin2θ = 1/2 then the value of tan22θ + sin23θ is:</w:t>
      </w:r>
    </w:p>
    <w:p>
      <w:pPr>
        <w:spacing w:before="0"/>
      </w:pPr>
      <w:r>
        <w:rPr>
          <w:b w:val="0"/>
        </w:rPr>
      </w:r>
    </w:p>
    <w:p>
      <w:pPr>
        <w:spacing w:after="100" w:before="0"/>
      </w:pPr>
      <w:r>
        <w:rPr>
          <w:b w:val="0"/>
        </w:rPr>
        <w:t>A. 7/2</w:t>
      </w:r>
    </w:p>
    <w:p>
      <w:pPr>
        <w:spacing w:after="100" w:before="0"/>
      </w:pPr>
      <w:r>
        <w:rPr>
          <w:b w:val="0"/>
        </w:rPr>
        <w:t>B. 3</w:t>
      </w:r>
    </w:p>
    <w:p>
      <w:pPr>
        <w:spacing w:after="100" w:before="0"/>
      </w:pPr>
      <w:r>
        <w:rPr>
          <w:b w:val="0"/>
        </w:rPr>
        <w:t>C. 4/3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Given: cos2θ − sin2θ = 1/2 Use Identity: cos 2θ = cos2θ − sin2θ ∴ cos 2θ = 1/2 ⇒ 2θ = 60° (θ = 30°) Value = tan2(60°) + sin2(3 × 30°) Value = (√3)2 + (1)2 = 3 + 1 = 4 ∴ The correct answer is 4. Alternate Method Given: cos2θ − sin2θ = 1/2 θ is in the first quadrant (0° Formula Used: 1. cos 2θ = cos2θ − sin2θ 2. tan 60° = √3 3. sin 90° = 1 Calculations: ⇒ cos2θ − sin2θ = 1/2 ⇒ cos 2θ = 1/2 ⇒ 2θ = cos−1(1/2) ⇒ 2θ = 60° ⇒ θ = 30° Now, substitute the values in the required expression: ⇒ tan22θ + sin23θ ⇒ tan2(60°) + sin2(3 × 30°) ⇒ tan2(60°) + sin2(90°) ⇒ (√3)2 + (1)2 ⇒ 3 + 1 = 4 ∴ The correct answer is 4. Additional Information Double Angle Identities cos 2θ can also be written as 2cos2θ − 1 or 1 − 2sin2θ. Similarly, sin 2θ = 2sinθcosθ. Pythagorean Identity sin2θ + cos2θ = 1. This can be used to convert cos2θ − sin2θ into terms of only sin or cos. Common Trig Values For 30°: sin = 1/2, cos = √3/2, tan = 1/√3. For 60°: sin = √3/2, cos = 1/2, tan = √3.</w:t>
      </w:r>
    </w:p>
    <w:p>
      <w:pPr>
        <w:spacing w:before="0"/>
      </w:pPr>
      <w:r>
        <w:rPr>
          <w:b w:val="0"/>
        </w:rPr>
      </w:r>
    </w:p>
    <w:p>
      <w:pPr>
        <w:spacing w:after="100" w:line="360" w:lineRule="auto" w:before="0"/>
      </w:pPr>
      <w:r>
        <w:rPr>
          <w:b w:val="0"/>
        </w:rPr>
        <w:t>13. When an article is sold for Rs. 355, there is a loss of 29%. To gain 21% it should be sold for Rs.</w:t>
      </w:r>
    </w:p>
    <w:p>
      <w:pPr>
        <w:spacing w:before="0"/>
      </w:pPr>
      <w:r>
        <w:rPr>
          <w:b w:val="0"/>
        </w:rPr>
      </w:r>
    </w:p>
    <w:p>
      <w:pPr>
        <w:spacing w:after="100" w:before="0"/>
      </w:pPr>
      <w:r>
        <w:rPr>
          <w:b w:val="0"/>
        </w:rPr>
        <w:t>A. 605</w:t>
      </w:r>
    </w:p>
    <w:p>
      <w:pPr>
        <w:spacing w:after="100" w:before="0"/>
      </w:pPr>
      <w:r>
        <w:rPr>
          <w:b w:val="0"/>
        </w:rPr>
        <w:t>B. 635</w:t>
      </w:r>
    </w:p>
    <w:p>
      <w:pPr>
        <w:spacing w:after="100" w:before="0"/>
      </w:pPr>
      <w:r>
        <w:rPr>
          <w:b w:val="0"/>
        </w:rPr>
        <w:t>C. 580.80</w:t>
      </w:r>
    </w:p>
    <w:p>
      <w:pPr>
        <w:spacing w:after="100" w:before="0"/>
      </w:pPr>
      <w:r>
        <w:rPr>
          <w:b w:val="0"/>
        </w:rPr>
        <w:t>D. 629.20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 of the article = 355 Let the CP of the article be x ⇒ x × 71/100 = 355 ⇒ x = 355 × (100/71) = 500 CP of the article = 500 To gain 21% profit then the new SP of the article = 500 × (121/100) = 605</w:t>
      </w:r>
    </w:p>
    <w:p>
      <w:pPr>
        <w:spacing w:before="0"/>
      </w:pPr>
      <w:r>
        <w:rPr>
          <w:b w:val="0"/>
        </w:rPr>
      </w:r>
    </w:p>
    <w:p>
      <w:pPr>
        <w:spacing w:after="100" w:line="360" w:lineRule="auto" w:before="0"/>
      </w:pPr>
      <w:r>
        <w:rPr>
          <w:b w:val="0"/>
        </w:rPr>
        <w:t>14. If x + y + z = 11, x2 + y2 + z2 = 133 and x3 + y3 + z3 = 881, then the value of ∛(xyz) is:</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6</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Find (xy + yz + zx) = [(x + y + z)2 − (x2 + y2 + z2)] ÷ 2 = [121 − 133] ÷ 2 = −6. Find 3xyz = (x3 + y3 + z3) − (x + y + z)[(x2 + y2 + z2) − (xy + yz + zx)] 3xyz = 881 − 11[133 − (−6)] = 881 − 11(139) = 881 − 1529 = −648. xyz = −648 ÷ 3 = −216. ∛(xyz) = ∛(−216) = −6. ∴ The correct answer is -6. Alternate Method Given: x + y + z = 11 x2 + y2 + z2 = 133 x3 + y3 + z3 = 881 Formula Used: 1) (x + y + z)2 = x2 + y2 + z2 + 2(xy + yz + zx) 2) x3 + y3 + z3 − 3xyz = (x + y + z)(x2 + y2 + z2 − (xy + yz + zx)) Calculations: ⇒ (11)2 = 133 + 2(xy + yz + zx) ⇒ 121 − 133 = 2(xy + yz + zx) ⇒ −12 = 2(xy + yz + zx) ⇒ xy + yz + zx = −6 ⇒ 881 − 3xyz = 11 × [133 − (−6)] ⇒ 881 − 3xyz = 11 × 139 ⇒ 881 − 3xyz = 1529 ⇒ −3xyz = 1529 − 881 ⇒ −3xyz = 648 ⇒ xyz = −216 ⇒ ∛(xyz) = ∛(−216) = −6 ∴ The correct answer is -6. Additional Information Sum of Cubes Identity The identity x3 + y3 + z3 − 3xyz = (x + y + z)(x2 + y2 + z2 − xy − yz − zx) is fundamental in algebra. If x + y + z = 0, then x3 + y3 + z3 = 3xyz. Alternative Form of Identity The term (x2 + y2 + z2 − xy − yz − zx) can also be written as ½[(x−y)2 + (y−z)2 + (z−x)2]. Square of Trinomial (x + y + z)2 = x2 + y2 + z2 + 2(xy + yz + zx) helps in finding the sum of products taken two at a time when the sum of squares and sum of variables are known.</w:t>
      </w:r>
    </w:p>
    <w:p>
      <w:pPr>
        <w:spacing w:before="0"/>
      </w:pPr>
      <w:r>
        <w:rPr>
          <w:b w:val="0"/>
        </w:rPr>
      </w:r>
    </w:p>
    <w:p>
      <w:pPr>
        <w:spacing w:after="100" w:line="360" w:lineRule="auto" w:before="0"/>
      </w:pPr>
      <w:r>
        <w:rPr>
          <w:b w:val="0"/>
        </w:rPr>
        <w:t>15. A right circular cylinder of the maximum volume is cut out from a solid wooden cube. The material left is what percent of the volume (nearest to an integer) of the original cube?</w:t>
      </w:r>
    </w:p>
    <w:p>
      <w:pPr>
        <w:spacing w:before="0"/>
      </w:pPr>
      <w:r>
        <w:rPr>
          <w:b w:val="0"/>
        </w:rPr>
      </w:r>
    </w:p>
    <w:p>
      <w:pPr>
        <w:spacing w:after="100" w:before="0"/>
      </w:pPr>
      <w:r>
        <w:rPr>
          <w:b w:val="0"/>
        </w:rPr>
        <w:t>A. 23</w:t>
      </w:r>
    </w:p>
    <w:p>
      <w:pPr>
        <w:spacing w:after="100" w:before="0"/>
      </w:pPr>
      <w:r>
        <w:rPr>
          <w:b w:val="0"/>
        </w:rPr>
        <w:t>B. 19</w:t>
      </w:r>
    </w:p>
    <w:p>
      <w:pPr>
        <w:spacing w:after="100" w:before="0"/>
      </w:pPr>
      <w:r>
        <w:rPr>
          <w:b w:val="0"/>
        </w:rPr>
        <w:t>C. 28</w:t>
      </w:r>
    </w:p>
    <w:p>
      <w:pPr>
        <w:spacing w:after="100" w:before="0"/>
      </w:pPr>
      <w:r>
        <w:rPr>
          <w:b w:val="0"/>
        </w:rPr>
        <w:t>D.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side of the cube be a cm. As we know, Volume of cube = a3 Volume of cylinder = πr2h Then radius of cylinder = a/2 Height of the cylinder (h) = a Volume of cylinder = πr2h = π × (a/2)2 × a = 3.14a3/4 = 0.785a3 Volume of waste = a3 – 0.785a3 = 0.215a3 Volume of waste percentage = [0.215a3/a3] × 100 = 21% (approx)</w:t>
      </w:r>
    </w:p>
    <w:p>
      <w:pPr>
        <w:spacing w:before="0"/>
      </w:pPr>
      <w:r>
        <w:rPr>
          <w:b w:val="0"/>
        </w:rPr>
      </w:r>
    </w:p>
    <w:p>
      <w:pPr>
        <w:spacing w:after="100" w:line="360" w:lineRule="auto" w:before="0"/>
      </w:pPr>
      <w:r>
        <w:rPr>
          <w:b w:val="0"/>
        </w:rPr>
        <w:t>16. If the radius of the base of a cone is doubled, and the volume of the new cone is three times the volume of the original cone, then what will be the ratio of the height of the original cone to that of the new cone?</w:t>
      </w:r>
    </w:p>
    <w:p>
      <w:pPr>
        <w:spacing w:before="0"/>
      </w:pPr>
      <w:r>
        <w:rPr>
          <w:b w:val="0"/>
        </w:rPr>
      </w:r>
    </w:p>
    <w:p>
      <w:pPr>
        <w:spacing w:after="100" w:before="0"/>
      </w:pPr>
      <w:r>
        <w:rPr>
          <w:b w:val="0"/>
        </w:rPr>
        <w:t>A. 1 : 3</w:t>
      </w:r>
    </w:p>
    <w:p>
      <w:pPr>
        <w:spacing w:after="100" w:before="0"/>
      </w:pPr>
      <w:r>
        <w:rPr>
          <w:b w:val="0"/>
        </w:rPr>
        <w:t>B. 4 : 3</w:t>
      </w:r>
    </w:p>
    <w:p>
      <w:pPr>
        <w:spacing w:after="100" w:before="0"/>
      </w:pPr>
      <w:r>
        <w:rPr>
          <w:b w:val="0"/>
        </w:rPr>
        <w:t>C. 9 : 4</w:t>
      </w:r>
    </w:p>
    <w:p>
      <w:pPr>
        <w:spacing w:after="100" w:before="0"/>
      </w:pPr>
      <w:r>
        <w:rPr>
          <w:b w:val="0"/>
        </w:rPr>
        <w:t>D. 2 :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radius of the cone be r cm and height of the cone be h1 cm, then Volume of cone = (1/3) × πr2h1 = (πr2h1)/3 If the radius of the base of the cone is doubled, and let the height of the new cone be h2 Volume of new cone = (1/3) × π × (2r)2 × h2 = 4(πr2h2)/3 According to the question ⇒ [(πr2h1)/3] / [4(πr2h2)/3] = 1/3 ⇒ h1/h2 = 4/3 Required ratio h1: h2 = 4 : 3</w:t>
      </w:r>
    </w:p>
    <w:p>
      <w:pPr>
        <w:spacing w:before="0"/>
      </w:pPr>
      <w:r>
        <w:rPr>
          <w:b w:val="0"/>
        </w:rPr>
      </w:r>
    </w:p>
    <w:p>
      <w:pPr>
        <w:spacing w:after="100" w:line="360" w:lineRule="auto" w:before="0"/>
      </w:pPr>
      <w:r>
        <w:rPr>
          <w:b w:val="0"/>
        </w:rPr>
        <w:t>17. When 7897, 8110 and 8536 are divided by the greatest number x, then the remainder in each case is the same. The sum of the digits of x is:</w:t>
      </w:r>
    </w:p>
    <w:p>
      <w:pPr>
        <w:spacing w:before="0"/>
      </w:pPr>
      <w:r>
        <w:rPr>
          <w:b w:val="0"/>
        </w:rPr>
      </w:r>
    </w:p>
    <w:p>
      <w:pPr>
        <w:spacing w:after="100" w:before="0"/>
      </w:pPr>
      <w:r>
        <w:rPr>
          <w:b w:val="0"/>
        </w:rPr>
        <w:t>A. 9</w:t>
      </w:r>
    </w:p>
    <w:p>
      <w:pPr>
        <w:spacing w:after="100" w:before="0"/>
      </w:pPr>
      <w:r>
        <w:rPr>
          <w:b w:val="0"/>
        </w:rPr>
        <w:t>B. 14</w:t>
      </w:r>
    </w:p>
    <w:p>
      <w:pPr>
        <w:spacing w:after="100" w:before="0"/>
      </w:pPr>
      <w:r>
        <w:rPr>
          <w:b w:val="0"/>
        </w:rPr>
        <w:t>C. 5</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the remainder is the same, the greatest number x is the HCF of the differences between the numbers. Difference 1 = 8110 − 7897 = 213 Difference 2 = 8536 − 8110 = 426 x = HCF(213, 426) = 213 Sum of digits of x = 2 + 1 + 3 = 6 ∴ The correct answer is 6. Alternate Method Given: Numbers: 7897, 8110, 8536 Formula used: If numbers a, b, and c leave the same remainder when divided by x, then x = HCF(|a−b|, |b−c|, |c−a|). ⇒ Difference 1 = 8110 − 7897 = 213 ⇒ Difference 2 = 8536 − 8110 = 426 ⇒ Difference 3 = 8536 − 7897 = 639 ⇒ x = HCF(213, 426, 639) ⇒ 213 = 213 × 1 ⇒ 426 = 213 × 2 ⇒ 639 = 213 × 3 ⇒ x = 213 ⇒ Sum of digits of x = 2 + 1 + 3 = 6 ∴ The correct answer is 6. Additional Information HCF with Same Remainder When the remainder is the same but unknown, calculate the HCF of the absolute differences between the given numbers: HCF(|a−b|, |b−c|, |c−a|). HCF with Known Remainder If dividing a, b, and c leaves remainder r, the greatest number is HCF(a−r, b−r, c−r). LCM with Same Remainder The smallest number which when divided by a, b, and c leaves a remainder r in each case is given by: LCM(a, b, c) + r.</w:t>
      </w:r>
    </w:p>
    <w:p>
      <w:pPr>
        <w:spacing w:before="0"/>
      </w:pPr>
      <w:r>
        <w:rPr>
          <w:b w:val="0"/>
        </w:rPr>
      </w:r>
    </w:p>
    <w:p>
      <w:pPr>
        <w:spacing w:after="100" w:line="360" w:lineRule="auto" w:before="0"/>
      </w:pPr>
      <w:r>
        <w:rPr>
          <w:b w:val="0"/>
        </w:rPr>
        <w:t>18. In a constituency, 55% of the total number of voters are males and the rest are females. If 40% of the males are illiterate and 40% of the females are literate, then by what percent is the number of literate males more than that of illiterate females?</w:t>
      </w:r>
    </w:p>
    <w:p>
      <w:pPr>
        <w:spacing w:before="0"/>
      </w:pPr>
      <w:r>
        <w:rPr>
          <w:b w:val="0"/>
        </w:rPr>
      </w:r>
    </w:p>
    <w:p>
      <w:pPr>
        <w:spacing w:after="100" w:before="0"/>
      </w:pPr>
      <w:r>
        <w:rPr>
          <w:b w:val="0"/>
        </w:rPr>
        <w:t>A. 18(2/9)</w:t>
      </w:r>
    </w:p>
    <w:p>
      <w:pPr>
        <w:spacing w:after="100" w:before="0"/>
      </w:pPr>
      <w:r>
        <w:rPr>
          <w:b w:val="0"/>
        </w:rPr>
        <w:t>B. 22811</w:t>
      </w:r>
    </w:p>
    <w:p>
      <w:pPr>
        <w:spacing w:after="100" w:before="0"/>
      </w:pPr>
      <w:r>
        <w:rPr>
          <w:b w:val="0"/>
        </w:rPr>
        <w:t>C. 22(2/9)</w:t>
      </w:r>
    </w:p>
    <w:p>
      <w:pPr>
        <w:spacing w:after="100" w:before="0"/>
      </w:pPr>
      <w:r>
        <w:rPr>
          <w:b w:val="0"/>
        </w:rPr>
        <w:t>D. 18211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total number of person in the constituency be 100x Number of male in the constituency = 100x × (55/100) = 55x Number of female in the constituency = 100x – 55x = 45x Number of illiterate males in the constituency = 55x × (40/100) = 22 Number of literate males = 55x – 22x = 33x Number of literate females = 45 × (40/100) = 18x Number of illiterate females = 45x – 18x = 27x Number of literate males more than of illiterate females by = 33x – 27x = 6x Number of literate males more than that of illiterate females by (in%) = (6x/27x) × 100 = 22(2/9)\%</w:t>
      </w:r>
    </w:p>
    <w:p>
      <w:pPr>
        <w:spacing w:before="0"/>
      </w:pPr>
      <w:r>
        <w:rPr>
          <w:b w:val="0"/>
        </w:rPr>
      </w:r>
    </w:p>
    <w:p>
      <w:pPr>
        <w:spacing w:after="100" w:line="360" w:lineRule="auto" w:before="0"/>
      </w:pPr>
      <w:r>
        <w:rPr>
          <w:b w:val="0"/>
        </w:rPr>
        <w:t>19. Let a, b and c be the fractions such that a a + b + c = 11112, then (c – a) will be equal to:</w:t>
      </w:r>
    </w:p>
    <w:p>
      <w:pPr>
        <w:spacing w:before="0"/>
      </w:pPr>
      <w:r>
        <w:rPr>
          <w:b w:val="0"/>
        </w:rPr>
      </w:r>
    </w:p>
    <w:p>
      <w:pPr>
        <w:spacing w:after="100" w:before="0"/>
      </w:pPr>
      <w:r>
        <w:rPr>
          <w:b w:val="0"/>
        </w:rPr>
        <w:t>A. 1/3</w:t>
      </w:r>
    </w:p>
    <w:p>
      <w:pPr>
        <w:spacing w:after="100" w:before="0"/>
      </w:pPr>
      <w:r>
        <w:rPr>
          <w:b w:val="0"/>
        </w:rPr>
        <w:t>B. 1/6</w:t>
      </w:r>
    </w:p>
    <w:p>
      <w:pPr>
        <w:spacing w:after="100" w:before="0"/>
      </w:pPr>
      <w:r>
        <w:rPr>
          <w:b w:val="0"/>
        </w:rPr>
        <w:t>C. 2/3</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Fractions a, b, and c where a (c/a) = (5/2) (c/a) - b = (7/4) a + b + c = 1(11/12) = (23/12) Formula used: Algebraic Substitution Calculation: (5/2) - b = (7/4) ⇒ b = (5/2) - (7/4) ⇒ b = (10 - 7/4) = (3/4) Substitute b and c = (5a/2) into a + b + c = (23/12) ⇒ a + (3/4) + (5a/2) = (23/12) ⇒ (7a/2) = (23/12) - (3/4) ⇒ (7a/2) = (23 - 9/12) ⇒ (7a/2) = (14/12) = (7/6) ⇒ a = (7/6) × (2/7) = (1/3) ⇒ c = (5/2) × (1/3) = (5/6) Calculation for (c - a): ⇒ c - a = (5/6) - (1/3) ⇒ c - a = (5 - 2/6) = (3/6) = (1/2) ∴ The correct answer is option (4).</w:t>
      </w:r>
    </w:p>
    <w:p>
      <w:pPr>
        <w:spacing w:before="0"/>
      </w:pPr>
      <w:r>
        <w:rPr>
          <w:b w:val="0"/>
        </w:rPr>
      </w:r>
    </w:p>
    <w:p>
      <w:pPr>
        <w:spacing w:after="100" w:line="360" w:lineRule="auto" w:before="0"/>
      </w:pPr>
      <w:r>
        <w:rPr>
          <w:b w:val="0"/>
        </w:rPr>
        <w:t>20. If the radius of a right circular cylinder is decreased by 20% while its height is increased by 40% then the percentage change in its volume will be by:</w:t>
      </w:r>
    </w:p>
    <w:p>
      <w:pPr>
        <w:spacing w:before="0"/>
      </w:pPr>
      <w:r>
        <w:rPr>
          <w:b w:val="0"/>
        </w:rPr>
      </w:r>
    </w:p>
    <w:p>
      <w:pPr>
        <w:spacing w:after="100" w:before="0"/>
      </w:pPr>
      <w:r>
        <w:rPr>
          <w:b w:val="0"/>
        </w:rPr>
        <w:t>A. No increase or decrease</w:t>
      </w:r>
    </w:p>
    <w:p>
      <w:pPr>
        <w:spacing w:after="100" w:before="0"/>
      </w:pPr>
      <w:r>
        <w:rPr>
          <w:b w:val="0"/>
        </w:rPr>
        <w:t>B. 10.4% increase</w:t>
      </w:r>
    </w:p>
    <w:p>
      <w:pPr>
        <w:spacing w:after="100" w:before="0"/>
      </w:pPr>
      <w:r>
        <w:rPr>
          <w:b w:val="0"/>
        </w:rPr>
        <w:t>C. 10.4% decrease</w:t>
      </w:r>
    </w:p>
    <w:p>
      <w:pPr>
        <w:spacing w:after="100" w:before="0"/>
      </w:pPr>
      <w:r>
        <w:rPr>
          <w:b w:val="0"/>
        </w:rPr>
        <w:t>D. 1.04% increase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radius of the cylinder be r cm and height of the cylinder be h cm As we know, Volume of the cylinder = πr2h If radius of the cylinder decreased by 20%, then new radius of the cylinder = r × (80/100) = 0.8r If height of the cylinder increased by 40% then new height of the cylinder = h × (140/100) = 1.4h New volume of the cylinder = π (0.8r)2 × 1.4 = 0.896πr2h Volume decreased by = πr2h – 0.896πr2h = 0.104πr2h Volume decreased by (in %) = [0.104πr2h/πr2h] × 100 = 10.4%</w:t>
      </w:r>
    </w:p>
    <w:p>
      <w:pPr>
        <w:spacing w:before="0"/>
      </w:pPr>
      <w:r>
        <w:rPr>
          <w:b w:val="0"/>
        </w:rPr>
      </w:r>
    </w:p>
    <w:p>
      <w:pPr>
        <w:spacing w:after="100" w:line="360" w:lineRule="auto" w:before="0"/>
      </w:pPr>
      <w:r>
        <w:rPr>
          <w:b w:val="0"/>
        </w:rPr>
        <w:t>21. The base of the right prism is a trapezium whose parallel sides are 11 cm and 15 cm and the distance between them is 9 cm. If the volume of the prism is 1731.6 cm3, then the height (in cm) of the prism will be:</w:t>
      </w:r>
    </w:p>
    <w:p>
      <w:pPr>
        <w:spacing w:before="0"/>
      </w:pPr>
      <w:r>
        <w:rPr>
          <w:b w:val="0"/>
        </w:rPr>
      </w:r>
    </w:p>
    <w:p>
      <w:pPr>
        <w:spacing w:after="100" w:before="0"/>
      </w:pPr>
      <w:r>
        <w:rPr>
          <w:b w:val="0"/>
        </w:rPr>
        <w:t>A. 15.6</w:t>
      </w:r>
    </w:p>
    <w:p>
      <w:pPr>
        <w:spacing w:after="100" w:before="0"/>
      </w:pPr>
      <w:r>
        <w:rPr>
          <w:b w:val="0"/>
        </w:rPr>
        <w:t>B. 15.2</w:t>
      </w:r>
    </w:p>
    <w:p>
      <w:pPr>
        <w:spacing w:after="100" w:before="0"/>
      </w:pPr>
      <w:r>
        <w:rPr>
          <w:b w:val="0"/>
        </w:rPr>
        <w:t>C. 14.2</w:t>
      </w:r>
    </w:p>
    <w:p>
      <w:pPr>
        <w:spacing w:after="100" w:before="0"/>
      </w:pPr>
      <w:r>
        <w:rPr>
          <w:b w:val="0"/>
        </w:rPr>
        <w:t>D. 14.8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Base Area of Trapezium = 1/2 × (11 + 15) × 9 = 13 × 9 = 117 cm2 Volume of Prism = Base Area × Height Height = 1731.6 ÷ 117 = 14.8 cm ∴ The correct answer is 14.8 cm. Alternate Method Given: Parallel sides of trapezium base (a) = 11 cm, (b) = 15 cm Distance between parallel sides (hb) = 9 cm Volume of prism (V) = 1731.6 cm3 Formula Used: Area of Trapezium = 1/2 × (Sum of parallel sides) × Distance between them Volume of Prism = Area of Base × Height of Prism (H) Calculations: ⇒ Area of the trapezium base = 1/2 × (11 + 15) × 9 ⇒ Area of the trapezium base = 1/2 × 26 × 9 ⇒ Area of the trapezium base = 13 × 9 = 117 cm2 ⇒ Volume of the prism = Area of base × Height ⇒ 1731.6 = 117 × H ⇒ H = 1731.6 ÷ 117 ⇒ H = 14.8 cm ∴ The correct answer is 14.8 cm. Additional Information Volume of a Right Prism The volume is always calculated as the area of the base multiplied by the vertical height (V = Base Area × H). Lateral Surface Area (LSA) of Prism The LSA of a prism is given by the perimeter of the base multiplied by the height (LSA = Perimeter of base × H). Total Surface Area (TSA) of Prism The TSA includes the lateral area and the area of the two bases (TSA = LSA + 2 × Base Area). Area of Trapezium Area = 1/2 × (Sum of parallel sides) × h, where h is the perpendicular distance between parallel sides.</w:t>
      </w:r>
    </w:p>
    <w:p>
      <w:pPr>
        <w:spacing w:before="0"/>
      </w:pPr>
      <w:r>
        <w:rPr>
          <w:b w:val="0"/>
        </w:rPr>
      </w:r>
    </w:p>
    <w:p>
      <w:pPr>
        <w:spacing w:after="100" w:line="360" w:lineRule="auto" w:before="0"/>
      </w:pPr>
      <w:r>
        <w:rPr>
          <w:b w:val="0"/>
        </w:rPr>
        <w:t>22. Let x = (633)24 – (277)38+ (266)54. What is the units digit of x?</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8</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x = (633)24 – (277)38+ (266)54 ⇒ x = 324 – 738 + 654 ⇒ x = 34 – 72 + 62 ⇒ x = 1 – 9 + 6 ⇒ x = 7 – 9 Or x = 17 – 9 ⇒ x = 8</w:t>
      </w:r>
    </w:p>
    <w:p>
      <w:pPr>
        <w:spacing w:before="0"/>
      </w:pPr>
      <w:r>
        <w:rPr>
          <w:b w:val="0"/>
        </w:rPr>
      </w:r>
    </w:p>
    <w:p>
      <w:pPr>
        <w:spacing w:after="100" w:line="360" w:lineRule="auto" w:before="0"/>
      </w:pPr>
      <w:r>
        <w:rPr>
          <w:b w:val="0"/>
        </w:rPr>
        <w:t>23. If each interior angle of a regular polygon is ≤ft( 128(4/7) )°, then what is the sum of the number of its diagonals and the number of its sides?</w:t>
      </w:r>
    </w:p>
    <w:p>
      <w:pPr>
        <w:spacing w:before="0"/>
      </w:pPr>
      <w:r>
        <w:rPr>
          <w:b w:val="0"/>
        </w:rPr>
      </w:r>
    </w:p>
    <w:p>
      <w:pPr>
        <w:spacing w:after="100" w:before="0"/>
      </w:pPr>
      <w:r>
        <w:rPr>
          <w:b w:val="0"/>
        </w:rPr>
        <w:t>A. 17</w:t>
      </w:r>
    </w:p>
    <w:p>
      <w:pPr>
        <w:spacing w:after="100" w:before="0"/>
      </w:pPr>
      <w:r>
        <w:rPr>
          <w:b w:val="0"/>
        </w:rPr>
        <w:t>B. 19</w:t>
      </w:r>
    </w:p>
    <w:p>
      <w:pPr>
        <w:spacing w:after="100" w:before="0"/>
      </w:pPr>
      <w:r>
        <w:rPr>
          <w:b w:val="0"/>
        </w:rPr>
        <w:t>C. 21</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Interior angle = 128 4/7° = 900/7° Exterior angle = 180° − 900/7° = 360/7° Number of sides (n) = 360° ÷ Exterior angle = 360 ÷ (360/7) = 7 Number of diagonals = n(n − 3) ÷ 2 = 7 × 4 ÷ 2 = 14 Sum = Diagonals + Sides = 14 + 7 = 21 ∴ The correct answer is 21. Alternate Method Given: Each interior angle = 128 4/7° Formula Used: 1. Interior Angle + Exterior Angle = 180° 2. Number of sides (n) = 360° ÷ Exterior Angle 3. Number of diagonals = n(n − 3) ÷ 2 ⇒ Interior angle = (128 × 7 + 4) / 7 = 900/7° ⇒ Exterior angle = 180° − 900/7° ⇒ Exterior angle = (1260 − 900) / 7 = 360/7° ⇒ Number of sides (n) = 360° ÷ (360/7°) = 7 ⇒ Number of diagonals = 7 × (7 − 3) ÷ 2 ⇒ Number of diagonals = 7 × 4 ÷ 2 = 14 ⇒ Required Sum = Sides + Diagonals = 7 + 14 = 21 ∴ The correct answer is 21. Additional Information Sum of Interior Angles The sum of all interior angles of a polygon with n sides is given by (n − 2) × 180°. Sum of Exterior Angles For any convex polygon, the sum of all exterior angles (one at each vertex) is always 360°. Relationship between Angles In a regular polygon, each interior angle = [(n − 2) × 180°] / n and each exterior angle = 360° / n. Polygon Diagonals A triangle (n=3) has 0 diagonals. A quadrilateral (n=4) has 2 diagonals. The general formula is n(n−3)/2.</w:t>
      </w:r>
    </w:p>
    <w:p>
      <w:pPr>
        <w:spacing w:before="0"/>
      </w:pPr>
      <w:r>
        <w:rPr>
          <w:b w:val="0"/>
        </w:rPr>
      </w:r>
    </w:p>
    <w:p>
      <w:pPr>
        <w:spacing w:after="100" w:line="360" w:lineRule="auto" w:before="0"/>
      </w:pPr>
      <w:r>
        <w:rPr>
          <w:b w:val="0"/>
        </w:rPr>
        <w:t>24. A sum of Rs. 8,400 amounts to Rs. 11,046 at 8.75% p.a simple interest in a certain time. What is the simple interest on the sum of Rs. 9,600 at the same rate for the same time?</w:t>
      </w:r>
    </w:p>
    <w:p>
      <w:pPr>
        <w:spacing w:before="0"/>
      </w:pPr>
      <w:r>
        <w:rPr>
          <w:b w:val="0"/>
        </w:rPr>
      </w:r>
    </w:p>
    <w:p>
      <w:pPr>
        <w:spacing w:after="100" w:before="0"/>
      </w:pPr>
      <w:r>
        <w:rPr>
          <w:b w:val="0"/>
        </w:rPr>
        <w:t>A. Rs. 3,012</w:t>
      </w:r>
    </w:p>
    <w:p>
      <w:pPr>
        <w:spacing w:after="100" w:before="0"/>
      </w:pPr>
      <w:r>
        <w:rPr>
          <w:b w:val="0"/>
        </w:rPr>
        <w:t>B. Rs. 2,990</w:t>
      </w:r>
    </w:p>
    <w:p>
      <w:pPr>
        <w:spacing w:after="100" w:before="0"/>
      </w:pPr>
      <w:r>
        <w:rPr>
          <w:b w:val="0"/>
        </w:rPr>
        <w:t>C. Rs. 2,686</w:t>
      </w:r>
    </w:p>
    <w:p>
      <w:pPr>
        <w:spacing w:after="100" w:before="0"/>
      </w:pPr>
      <w:r>
        <w:rPr>
          <w:b w:val="0"/>
        </w:rPr>
        <w:t>D. Rs. 3,024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Interest SI1 = 11,046 − 8,400 = Rs. 2,646 Since Rate and Time are constant, Simple Interest is directly proportional to Principal (SI ∝ P). Ratio of Principals = 8,400 : 9,600 = 7 : 8 New Interest SI2 = (2,646 ÷ 7) × 8 SI2 = 378 × 8 = Rs. 3,024 ∴ The correct answer is Rs. 3,024. Alternate Method Given: Principal (P1) = Rs. 8,400, Amount (A1) = Rs. 11,046, Rate (R) = 8.75% Second Principal (P2) = Rs. 9,600, Rate and Time are same as Case 1. Formula Used: Simple Interest (SI) = (P × R × T) ÷ 100 Amount (A) = P + SI Calculations: ⇒ SI1 = A1 − P1 = 11,046 − 8,400 = 2,646 ⇒ Time (T) = (SI1 × 100) ÷ (P1 × R) ⇒ T = (2,646 × 100) ÷ (8,400 × 8.75) ⇒ T = 2,646 ÷ (84 × 8.75) ⇒ New SI (SI2) = (P2 × R × T) ÷ 100 ⇒ SI2 = (9,600 × 8.75 × [2,646 ÷ (84 × 8.75)]) ÷ 100 ⇒ SI2 = (96 × 8.75 × 2,646) ÷ (84 × 8.75) ⇒ SI2 = (96 × 2,646) ÷ 84 ⇒ SI2 = (8 × 2,646) ÷ 7 ⇒ SI2 = 8 × 378 = 3,024 ∴ The correct answer is Rs. 3,024. Additional Information Simple Interest Proportionality When the Rate (R) and Time (T) are constant, Simple Interest is directly proportional to the Principal (SI ∝ P). This allows for quick calculation using ratios: SI1/P1 = SI2/P2. Effective Rate of Interest The total interest earned can be expressed as an effective percentage of the principal, which is (Rate × Time)%. For Simple Interest, this percentage remains linear over time. SI vs CI Difference For a period of 1 year with annual compounding, SI and CI are equal. The difference for 2 years is given by P × (R/100)2.</w:t>
      </w:r>
    </w:p>
    <w:p>
      <w:pPr>
        <w:spacing w:before="0"/>
      </w:pPr>
      <w:r>
        <w:rPr>
          <w:b w:val="0"/>
        </w:rPr>
      </w:r>
    </w:p>
    <w:p>
      <w:pPr>
        <w:spacing w:after="100" w:line="360" w:lineRule="auto" w:before="0"/>
      </w:pPr>
      <w:r>
        <w:rPr>
          <w:b w:val="0"/>
        </w:rPr>
        <w:t>25. If a2 + b2 + c2 + 96 = 8(a + b – 2c), then √(ab – bc + ca) is equal to:</w:t>
      </w:r>
    </w:p>
    <w:p>
      <w:pPr>
        <w:spacing w:before="0"/>
      </w:pPr>
      <w:r>
        <w:rPr>
          <w:b w:val="0"/>
        </w:rPr>
      </w:r>
    </w:p>
    <w:p>
      <w:pPr>
        <w:spacing w:after="100" w:before="0"/>
      </w:pPr>
      <w:r>
        <w:rPr>
          <w:b w:val="0"/>
        </w:rPr>
        <w:t>A. 6</w:t>
      </w:r>
    </w:p>
    <w:p>
      <w:pPr>
        <w:spacing w:after="100" w:before="0"/>
      </w:pPr>
      <w:r>
        <w:rPr>
          <w:b w:val="0"/>
        </w:rPr>
        <w:t>B. 2√3</w:t>
      </w:r>
    </w:p>
    <w:p>
      <w:pPr>
        <w:spacing w:after="100" w:before="0"/>
      </w:pPr>
      <w:r>
        <w:rPr>
          <w:b w:val="0"/>
        </w:rPr>
        <w:t>C. 2√2</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an equation of form a2 + b2 + c2 + Constant = 2(xa + yb + zc), the values are a = x, b = y, and c = z. Rewrite given: a2 + b2 + c2 + 96 = 2(4a + 4b − 8c) ∴ a = 4, b = 4, and c = −8 Substitute in √(ab − bc + ca) ⇒ √((4 × 4) − (4 × −8) + (−8 × 4)) ⇒ √(16 + 32 − 32) = √16 = 4 ∴ The correct answer is 4. Alternate Method Given Equation: a2 + b2 + c2 + 96 = 8(a + b − 2c) Method: Completing the square ⇒ a2 + b2 + c2 + 96 = 8a + 8b − 16c ⇒ (a2 − 8a) + (b2 − 8b) + (c2 + 16c) + 96 = 0 ⇒ (a2 − 8a + 16) + (b2 − 8b + 16) + (c2 + 16c + 64) = 0 ⇒ (a − 4)2 + (b − 4)2 + (c + 8)2 = 0 Since the sum of squares of real numbers is zero, each term must be zero: ⇒ a − 4 = 0 ⇒ a = 4 ⇒ b − 4 = 0 ⇒ b = 4 ⇒ c + 8 = 0 ⇒ c = −8 Now, evaluate √(ab − bc + ca): ⇒ √(4 × 4 − 4 × (−8) + (−8) × 4) ⇒ √(16 + 32 − 32) = √16 = 4 ∴ The correct answer is 4. Additional Information Sum of Squares Property If x2 + y2 + z2 = 0 for real numbers x, y, and z, then it must be that x = 0, y = 0, and z = 0. Algebraic Identity The square of a binomial is given by (x ± y)2 = x2 ± 2xy + y2. This is used to complete the square in algebraic equations. Comparison Method In expressions like a2 + b2 + c2 + k = 2(la + mb + nc), the values are directly found as a = l, b = m, and c = n if k = l2 + m2 + n2.</w:t>
      </w:r>
    </w:p>
    <w:p>
      <w:pPr>
        <w:spacing w:before="0"/>
      </w:pPr>
      <w:r>
        <w:rPr>
          <w:b w:val="0"/>
        </w:rPr>
      </w:r>
    </w:p>
    <w:p>
      <w:pPr>
        <w:spacing w:after="100" w:line="360" w:lineRule="auto" w:before="0"/>
      </w:pPr>
      <w:r>
        <w:rPr>
          <w:b w:val="0"/>
        </w:rPr>
        <w:t>26. The value of ≤ft( 2(6/7)of 4(1/5) ÷ (2/3) ) × 1(1/9) ÷ ≤ft( (3/4) × 2(2/3)of(1/2) ÷ (1/4) ) is∶</w:t>
      </w:r>
    </w:p>
    <w:p>
      <w:pPr>
        <w:spacing w:before="0"/>
      </w:pPr>
      <w:r>
        <w:rPr>
          <w:b w:val="0"/>
        </w:rPr>
      </w:r>
    </w:p>
    <w:p>
      <w:pPr>
        <w:spacing w:after="100" w:before="0"/>
      </w:pPr>
      <w:r>
        <w:rPr>
          <w:b w:val="0"/>
        </w:rPr>
        <w:t>A. 5</w:t>
      </w:r>
    </w:p>
    <w:p>
      <w:pPr>
        <w:spacing w:after="100" w:before="0"/>
      </w:pPr>
      <w:r>
        <w:rPr>
          <w:b w:val="0"/>
        </w:rPr>
        <w:t>B. 1/8</w:t>
      </w:r>
    </w:p>
    <w:p>
      <w:pPr>
        <w:spacing w:after="100" w:before="0"/>
      </w:pPr>
      <w:r>
        <w:rPr>
          <w:b w:val="0"/>
        </w:rPr>
        <w:t>C. 8</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≤ft( 2(6/7) of 4(1/5) ÷ (2/3) ) × 1(1/9) ÷ ≤ft( (3/4) × 2(2/3) of (1/2) ÷ (1/4) ) Formula used: BODMAS rule Calculation: ⇒ ≤ft( (20/7) × (21/5) ÷ (2/3) ) × (10/9) ÷ ≤ft( (3/4) × (8/3) × (1/2) ÷ (1/4) ) ⇒ ≤ft( 12 ÷ (2/3) ) × (10/9) ÷ ≤ft( (3/4) × (4/3) ÷ (1/4) ) ⇒ ≤ft( 12 × (3/2) ) × (10/9) ÷ ≤ft( 1 ÷ (1/4) ) ⇒ 18 × (10/9) ÷ 4 ⇒ 20 ÷ 4 = 5 ∴ The correct answer is option (1).</w:t>
      </w:r>
    </w:p>
    <w:p>
      <w:pPr>
        <w:spacing w:before="0"/>
      </w:pPr>
      <w:r>
        <w:rPr>
          <w:b w:val="0"/>
        </w:rPr>
      </w:r>
    </w:p>
    <w:p>
      <w:pPr>
        <w:spacing w:after="100" w:line="360" w:lineRule="auto" w:before="0"/>
      </w:pPr>
      <w:r>
        <w:rPr>
          <w:b w:val="0"/>
        </w:rPr>
        <w:t>27. The value of (9^+ 81^) ≤ft( sec9^+ cosec81^)56^34^+ 25^cosec65^ is∶</w:t>
      </w:r>
    </w:p>
    <w:p>
      <w:pPr>
        <w:spacing w:before="0"/>
      </w:pPr>
      <w:r>
        <w:rPr>
          <w:b w:val="0"/>
        </w:rPr>
      </w:r>
    </w:p>
    <w:p>
      <w:pPr>
        <w:spacing w:after="100" w:before="0"/>
      </w:pPr>
      <w:r>
        <w:rPr>
          <w:b w:val="0"/>
        </w:rPr>
        <w:t>A. 1/2</w:t>
      </w:r>
    </w:p>
    <w:p>
      <w:pPr>
        <w:spacing w:after="100" w:before="0"/>
      </w:pPr>
      <w:r>
        <w:rPr>
          <w:b w:val="0"/>
        </w:rPr>
        <w:t>B. 4</w:t>
      </w:r>
    </w:p>
    <w:p>
      <w:pPr>
        <w:spacing w:after="100" w:before="0"/>
      </w:pPr>
      <w:r>
        <w:rPr>
          <w:b w:val="0"/>
        </w:rPr>
        <w:t>C. 1/4</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Convert terms using complementary angles: sin 81° = cos 9° and cosec 81° = sec 9°. Numerator = (cos 9° + cos 9°) × (sec 9° + sec 9°) = 2 cos 9° × 2 sec 9° = 4(cos 9° × sec 9°) = 4. Denominator = sin 56° sec 34° + cos 25° cosec 65° = 1 + 1 = 2 [since sin A sec(90°−A) = 1]. Value = 4 ÷ 2 = 2. ∴ The correct answer is 2. Alternate Method Given: expression = ((cos 9° + sin 81°)(sec 9° + cosec 81°)) ÷ (sin 56° sec 34° + cos 25° cosec 65°) Formula Used: sin(90° − θ) = cos θ; cosec(90° − θ) = sec θ; cos θ × sec θ = 1; sin θ × cosec θ = 1 ⇒ Numerator = (cos 9° + sin(90° − 9°)) × (sec 9° + cosec(90° − 9°)) ⇒ Numerator = (cos 9° + cos 9°) × (sec 9° + sec 9°) ⇒ Numerator = 2 cos 9° × 2 sec 9° = 4(cos 9° × sec 9°) = 4 × 1 = 4 ⇒ Denominator = sin 56° sec(90° − 56°) + cos 25° cosec(90° − 25°) ⇒ Denominator = (sin 56° × cosec 56°) + (cos 25° × sec 25°) ⇒ Denominator = 1 + 1 = 2 ⇒ Expression Value = 4 ÷ 2 = 2 ∴ The correct answer is 2. Additional Information Complementary Angle Identities For any angle θ, sin(90° − θ) = cos θ, tan(90° − θ) = cot θ, and sec(90° − θ) = cosec θ. Reciprocal Identities Product of reciprocal ratios is always 1: sin θ × cosec θ = 1, cos θ × sec θ = 1, and tan θ × cot θ = 1. Special Product Rule If A + B = 90°, then sin A sec B = 1 and cos A cosec B = 1 because sec B = cosec A and cosec B = sec A.</w:t>
      </w:r>
    </w:p>
    <w:p>
      <w:pPr>
        <w:spacing w:before="0"/>
      </w:pPr>
      <w:r>
        <w:rPr>
          <w:b w:val="0"/>
        </w:rPr>
      </w:r>
    </w:p>
    <w:p>
      <w:pPr>
        <w:spacing w:after="100" w:line="360" w:lineRule="auto" w:before="0"/>
      </w:pPr>
      <w:r>
        <w:rPr>
          <w:b w:val="0"/>
        </w:rPr>
        <w:t>28. A train travelling at the speed of x km/h crossed a 200 m long platform in 30 seconds and overtook a man walking in the same direction at the speed of 6 km/h in 20 seconds. What is the value of x?</w:t>
      </w:r>
    </w:p>
    <w:p>
      <w:pPr>
        <w:spacing w:before="0"/>
      </w:pPr>
      <w:r>
        <w:rPr>
          <w:b w:val="0"/>
        </w:rPr>
      </w:r>
    </w:p>
    <w:p>
      <w:pPr>
        <w:spacing w:after="100" w:before="0"/>
      </w:pPr>
      <w:r>
        <w:rPr>
          <w:b w:val="0"/>
        </w:rPr>
        <w:t>A. 50</w:t>
      </w:r>
    </w:p>
    <w:p>
      <w:pPr>
        <w:spacing w:after="100" w:before="0"/>
      </w:pPr>
      <w:r>
        <w:rPr>
          <w:b w:val="0"/>
        </w:rPr>
        <w:t>B. 56</w:t>
      </w:r>
    </w:p>
    <w:p>
      <w:pPr>
        <w:spacing w:after="100" w:before="0"/>
      </w:pPr>
      <w:r>
        <w:rPr>
          <w:b w:val="0"/>
        </w:rPr>
        <w:t>C. 54</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Distance difference = Platform length = 200 m. This difference arises from the difference in (Effective Speed × Time). 200 = [x × 30 − (x − 6) × 20] × 5/18 200 × 18/5 = 30x − 20x + 120 720 = 10x + 120 ⇒ 10x = 600 ⇒ x = 60 ∴ The correct answer is 60 km/h. Alternate Method Given: Speed of train = x km/h Length of platform = 200 m Time to cross platform = 30 s Speed of man = 6 km/h (same direction) Time to overtake man = 20 s Formula Used: Distance = Speed × Time Relative speed (same direction) = S1 − S2 Conversion: 1 km/h = 5/18 m/s Calculations: Let the length of the train be L meters. For crossing the platform: ⇒ L + 200 = [x × 5/18] × 30 ⇒ L + 200 = 25x/3 ... (Eq. 1) For overtaking the man: ⇒ Relative Speed = (x − 6) × 5/18 m/s ⇒ L = [(x − 6) × 5/18] × 20 ⇒ L = 50(x − 6)/9 ... (Eq. 2) Substitute Eq. 2 into Eq. 1: ⇒ [50(x − 6)/9] + 200 = 25x/3 Multiply the entire equation by 9 to clear denominators: ⇒ 50(x − 6) + 1800 = 75x ⇒ 50x − 300 + 1800 = 75x ⇒ 1500 = 75x − 50x ⇒ 1500 = 25x ⇒ x = 1500 ÷ 25 ⇒ x = 60 ∴ The correct answer is 60 km/h. Additional Information Relative Speed Concept When two objects move in the same direction, relative speed is S1 − S2. When they move in opposite directions, relative speed is S1 + S2. Train Crossing Objects To cross a point object (pole/man), distance = length of train. To cross a platform/bridge/tunnel, distance = length of train + length of object. Unit Conversion To convert km/h to m/s, multiply by 5/18. To convert m/s to km/h, multiply by 18/5.</w:t>
      </w:r>
    </w:p>
    <w:p>
      <w:pPr>
        <w:spacing w:before="0"/>
      </w:pPr>
      <w:r>
        <w:rPr>
          <w:b w:val="0"/>
        </w:rPr>
      </w:r>
    </w:p>
    <w:p>
      <w:pPr>
        <w:spacing w:after="100" w:line="360" w:lineRule="auto" w:before="0"/>
      </w:pPr>
      <w:r>
        <w:rPr>
          <w:b w:val="0"/>
        </w:rPr>
        <w:t>29. If x = 1 + √3 2 - 1 - √3 2 then the value of √2 - x√2 + x will be closest to∶</w:t>
      </w:r>
    </w:p>
    <w:p>
      <w:pPr>
        <w:spacing w:before="0"/>
      </w:pPr>
      <w:r>
        <w:rPr>
          <w:b w:val="0"/>
        </w:rPr>
      </w:r>
    </w:p>
    <w:p>
      <w:pPr>
        <w:spacing w:after="100" w:before="0"/>
      </w:pPr>
      <w:r>
        <w:rPr>
          <w:b w:val="0"/>
        </w:rPr>
        <w:t>A. 1.4</w:t>
      </w:r>
    </w:p>
    <w:p>
      <w:pPr>
        <w:spacing w:after="100" w:before="0"/>
      </w:pPr>
      <w:r>
        <w:rPr>
          <w:b w:val="0"/>
        </w:rPr>
        <w:t>B. 1.2</w:t>
      </w:r>
    </w:p>
    <w:p>
      <w:pPr>
        <w:spacing w:after="100" w:before="0"/>
      </w:pPr>
      <w:r>
        <w:rPr>
          <w:b w:val="0"/>
        </w:rPr>
        <w:t>C. 0.17</w:t>
      </w:r>
    </w:p>
    <w:p>
      <w:pPr>
        <w:spacing w:after="100" w:before="0"/>
      </w:pPr>
      <w:r>
        <w:rPr>
          <w:b w:val="0"/>
        </w:rPr>
        <w:t>D. 0.12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Square x directly: x2 = (1 + √3/2) + (1 − √3/2) − 2√[(1 + √3/2)(1 − √3/2)] x2 = 2 − 2√(1 − 3/4) = 2 − 2(1/2) = 1 ⇒ x = 1. Required value = (√2 − 1) / (√2 + 1) = (1.414 − 1) / (1.414 + 1) 0.414 / 2.414 ≈ 0.17. ∴ The correct answer is 0.17. Alternate Method Given: x = √(1 + √3/2) − √(1 − √3/2) Formula Used: (a − b)2 = a2 + b2 − 2ab ⇒ x = √[(2 + √3)/2] − √[(2 − √3)/2] ⇒ x = [√(4 + 2√3) / 2] − [√(4 − 2√3) / 2] (Multiplying √2 to numerator and denominator) ⇒ Since 4 + 2√3 = (√3 + 1)2 and 4 − 2√3 = (√3 − 1)2 ⇒ x = [(√3 + 1) − (√3 − 1)] / 2 = 2 / 2 = 1 ⇒ Required Expression = (√2 − 1) / (√2 + 1) ⇒ Rationalizing: [(√2 − 1) × (√2 − 1)] / [(√2 + 1) × (√2 − 1)] ⇒ (2 + 1 − 2√2) / (2 − 1) = 3 − 2√2 ⇒ Value = 3 − 2(1.414) = 3 − 2.828 = 0.172 ∴ The correct answer is 0.17. Additional Information Simplification of Nested Radicals A radical of the form √(a ± 2√b) can be simplified to √m ± √n where m + n = a and m × n = b. Rationalization of Denominator To remove a surd from the denominator, multiply both numerator and denominator by the conjugate (e.g., conjugate of a+√b is a−√b). Common Square Root Values √2 ≈ 1.414, √3 ≈ 1.732, and √5 ≈ 2.236 are frequently used in competitive exams.</w:t>
      </w:r>
    </w:p>
    <w:p>
      <w:pPr>
        <w:spacing w:before="0"/>
      </w:pPr>
      <w:r>
        <w:rPr>
          <w:b w:val="0"/>
        </w:rPr>
      </w:r>
    </w:p>
    <w:p>
      <w:pPr>
        <w:spacing w:after="100" w:line="360" w:lineRule="auto" w:before="0"/>
      </w:pPr>
      <w:r>
        <w:rPr>
          <w:b w:val="0"/>
        </w:rPr>
        <w:t>30. If a3 + b3 = 218 and a + b = 2, then the value of ab is∶</w:t>
      </w:r>
    </w:p>
    <w:p>
      <w:pPr>
        <w:spacing w:before="0"/>
      </w:pPr>
      <w:r>
        <w:rPr>
          <w:b w:val="0"/>
        </w:rPr>
      </w:r>
    </w:p>
    <w:p>
      <w:pPr>
        <w:spacing w:after="100" w:before="0"/>
      </w:pPr>
      <w:r>
        <w:rPr>
          <w:b w:val="0"/>
        </w:rPr>
        <w:t>A. 34</w:t>
      </w:r>
    </w:p>
    <w:p>
      <w:pPr>
        <w:spacing w:after="100" w:before="0"/>
      </w:pPr>
      <w:r>
        <w:rPr>
          <w:b w:val="0"/>
        </w:rPr>
        <w:t>B. -31</w:t>
      </w:r>
    </w:p>
    <w:p>
      <w:pPr>
        <w:spacing w:after="100" w:before="0"/>
      </w:pPr>
      <w:r>
        <w:rPr>
          <w:b w:val="0"/>
        </w:rPr>
        <w:t>C. -35</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the expansion: a3 + b3 = (a + b)((a + b)2 − 3ab) Substitute the given values: 218 = 2(22 − 3ab) Divide both sides by 2: 109 = 4 − 3ab Rearrange to find 3ab: 3ab = 4 − 109 = −105 Solve for ab: ab = −105 ÷ 3 = −35 ∴ The correct answer is -35. Alternate Method Given: a3 + b3 = 218 and a + b = 2 Formula Used: (a + b)3 = a3 + b3 + 3ab(a + b) ⇒ (2)3 = 218 + 3ab(2) ⇒ 8 = 218 + 6ab ⇒ 6ab = 8 − 218 ⇒ 6ab = −210 ⇒ ab = −210 ÷ 6 ⇒ ab = −35 ∴ The correct answer is -35. Additional Information Cube of Sum Formula (a + b)3 = a3 + b3 + 3ab(a + b). This identity connects the sum of cubes to the sum and product of two numbers. Sum of Cubes Identity a3 + b3 = (a + b)(a2 − ab + b2). This is a factoring identity frequently used in simplification. Algebraic Properties For any two numbers, the relationship between their sum (S = a+b) and product (P = ab) for powers can be generalized as a3 + b3 = S3 − 3SP.</w:t>
      </w:r>
    </w:p>
    <w:p>
      <w:pPr>
        <w:spacing w:before="0"/>
      </w:pPr>
      <w:r>
        <w:rPr>
          <w:b w:val="0"/>
        </w:rPr>
      </w:r>
    </w:p>
    <w:p>
      <w:pPr>
        <w:spacing w:after="100" w:line="360" w:lineRule="auto" w:before="0"/>
      </w:pPr>
      <w:r>
        <w:rPr>
          <w:b w:val="0"/>
        </w:rPr>
        <w:t>31. What will be the compound interest on a sum of Rs. 31,250 for 2 years at 12% p.a, if the interest is compounded 8-month?</w:t>
      </w:r>
    </w:p>
    <w:p>
      <w:pPr>
        <w:spacing w:before="0"/>
      </w:pPr>
      <w:r>
        <w:rPr>
          <w:b w:val="0"/>
        </w:rPr>
      </w:r>
    </w:p>
    <w:p>
      <w:pPr>
        <w:spacing w:after="100" w:before="0"/>
      </w:pPr>
      <w:r>
        <w:rPr>
          <w:b w:val="0"/>
        </w:rPr>
        <w:t>A. Rs. 8,016</w:t>
      </w:r>
    </w:p>
    <w:p>
      <w:pPr>
        <w:spacing w:after="100" w:before="0"/>
      </w:pPr>
      <w:r>
        <w:rPr>
          <w:b w:val="0"/>
        </w:rPr>
        <w:t>B. Rs. 8,15</w:t>
      </w:r>
    </w:p>
    <w:p>
      <w:pPr>
        <w:spacing w:after="100" w:before="0"/>
      </w:pPr>
      <w:r>
        <w:rPr>
          <w:b w:val="0"/>
        </w:rPr>
        <w:t>C. Rs. 8,116</w:t>
      </w:r>
    </w:p>
    <w:p>
      <w:pPr>
        <w:spacing w:after="100" w:before="0"/>
      </w:pPr>
      <w:r>
        <w:rPr>
          <w:b w:val="0"/>
        </w:rPr>
        <w:t>D. Rs. 8,106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8-month compounding, Rate = 12% × (8/12) = 8% and Periods = (2 × 12) ÷ 8 = 3. Using 3 : 3 : 1 ratio for 3 periods: Level 1: 8% of 31250 = 2500 → 2500 × 3 = 7500 Level 2: 8% of 2500 = 200 → 200 × 3 = 600 Level 3: 8% of 200 = 16 → 16 × 1 = 16 Total Compound Interest = 7500 + 600 + 16 = 8116. ∴ The correct answer is Rs. 8,116. Alternate Method Given: Principal (P) = Rs. 31,250 | Rate (R) = 12% p.a. | Time (T) = 2 years Formula Used: A = P(1 + r/100)n ; CI = A − P ⇒ New Rate (r) = 12 × (8/12) = 8% per compounding period ⇒ Number of periods (n) = (2 × 12) ÷ 8 = 3 periods ⇒ Amount (A) = 31250 × (1 + 8/100)3 ⇒ A = 31250 × (27/25)3 ⇒ A = 31250 × (19683 / 15625) ⇒ A = 2 × 19683 = Rs. 39,366 ⇒ Compound Interest (CI) = A − P = 39366 − 31250 = Rs. 8,116 ∴ The correct answer is Rs. 8,116. Additional Information Effective Rate of Interest For two successive periods with rates x% and y%, the effective rate is [x + y + (xy/100)]%. Difference between CI and SI For 2 periods: Difference = P(r/100)2. For 3 periods: Difference = P(r/100)2 × (3 + r/100). Compounding Frequencies If interest is compounded k-monthly, new rate R′ = R × (k/12) and total periods n = (T in months) ÷ k.</w:t>
      </w:r>
    </w:p>
    <w:p>
      <w:pPr>
        <w:spacing w:before="0"/>
      </w:pPr>
      <w:r>
        <w:rPr>
          <w:b w:val="0"/>
        </w:rPr>
      </w:r>
    </w:p>
    <w:p>
      <w:pPr>
        <w:spacing w:after="100" w:line="360" w:lineRule="auto" w:before="0"/>
      </w:pPr>
      <w:r>
        <w:rPr>
          <w:b w:val="0"/>
        </w:rPr>
        <w:t>32. The value of the expression (cos6θ + sin6θ – 1) (tan2θ + cot2θ + 2) is∶</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-3</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the value substitution method: Let θ = 45°. Value of (cos645° + sin645° − 1) = ((1/√2)6 + (1/√2)6 − 1) = (1/8 + 1/8 − 1) = −3/4. Value of (tan245° + cot245° + 2) = (12 + 12 + 2) = 4. Product = (−3/4) × 4 = −3. ∴ The correct answer is -3. Alternate Method Given: (cos6θ + sin6θ − 1) (tan2θ + cot2θ + 2) Formula Used: 1. sin6θ + cos6θ = (sin2θ + cos2θ)3 − 3sin2θcos2θ(sin2θ + cos2θ) = 1 − 3sin2θcos2θ 2. tan2θ + cot2θ + 2 = (tanθ + cotθ)2 = (sinθ/cosθ + cosθ/sinθ)2 = (1 / sinθcosθ)2 ⇒ Let Part 1 = (cos6θ + sin6θ − 1) ⇒ Part 1 = (1 − 3sin2θcos2θ − 1) = −3sin2θcos2θ ⇒ Let Part 2 = (tan2θ + cot2θ + 2) = (tanθ + cotθ)2 ⇒ Part 2 = (sinθ/cosθ + cosθ/sinθ)2 = ((sin2θ + cos2θ) / sinθcosθ)2 = 1 / (sin2θcos2θ) ⇒ Expression = Part 1 × Part 2 = (−3sin2θcos2θ) × (1 / sin2θcos2θ) ⇒ Expression = −3 ∴ The correct answer is -3. Additional Information Pythagorean Identities Standard identities: sin2θ + cos2θ = 1, sec2θ − tan2θ = 1, and cosec2θ − cot2θ = 1. Sum of Higher Powers sin4θ + cos4θ = 1 − 2sin2θcos2θ and sin6θ + cos6θ = 1 − 3sin2θcos2θ. Reciprocal Sum Property tanθ + cotθ = 1 / (sinθ cosθ) = secθ cosecθ.</w:t>
      </w:r>
    </w:p>
    <w:p>
      <w:pPr>
        <w:spacing w:before="0"/>
      </w:pPr>
      <w:r>
        <w:rPr>
          <w:b w:val="0"/>
        </w:rPr>
      </w:r>
    </w:p>
    <w:p>
      <w:pPr>
        <w:spacing w:after="100" w:line="360" w:lineRule="auto" w:before="0"/>
      </w:pPr>
      <w:r>
        <w:rPr>
          <w:b w:val="0"/>
        </w:rPr>
        <w:t>33. When 12,16, 18, 20 and 25 divide the least number x, the remainder in each case is 4 but x is divisible by 7. What is the digit at the thousands’ place in x?</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4</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LCM(12, 16, 18, 20, 25) = 3600. General form of x = 3600k + 4. To be divisible by 7, 3600k + 4 → 2k + 4 must be a multiple of 7 (since 3600 ÷ 7 leaves remainder 2). Smallest k satisfying this is 5 (2 × 5 + 4 = 14). Number x = 3600 × 5 + 4 = 18004. Thousands' place digit in 18004 is 8. ∴ The correct answer is 8. Alternate Method Given: Divisors = 12, 16, 18, 20, 25; Remainder = 4; x is divisible by 7. Formula: Number x = LCM(divisors) × k + Remainder ⇒ Prime factors of 12 = 22 × 3 ⇒ Prime factors of 16 = 24 ⇒ Prime factors of 18 = 2 × 32 ⇒ Prime factors of 20 = 22 × 5 ⇒ Prime factors of 25 = 52 ⇒ LCM = 24 × 32 × 52 = 16 × 9 × 25 = 3600 ⇒ Number x = 3600k + 4 ⇒ To satisfy x ÷ 7, (3600k + 4) mod 7 = 0 ⇒ (7 × 514 + 2)k + 4 ≡ 0 mod 7 ⇒ 2k + 4 ≡ 0 mod 7 ⇒ For k = 5, 2(5) + 4 = 14, which is divisible by 7 ⇒ x = 3600 × 5 + 4 = 18000 + 4 = 18004 ⇒ In 18004, the thousands' place digit is 8. ∴ The correct answer is 8. Additional Information LCM for remainders When a number N leaves the same remainder r for different divisors, N = LCM(divisors) × k + r. Modular Congruence To find k, simplify the coefficient of k by dividing the LCM by the secondary divisor (in this case, 7) and checking the remainder. Place Value Chart Starting from right: Units, Tens, Hundreds, Thousands, Ten-thousands, etc. The digit 8 in 18,004 is in the fourth position from the right.</w:t>
      </w:r>
    </w:p>
    <w:p>
      <w:pPr>
        <w:spacing w:before="0"/>
      </w:pPr>
      <w:r>
        <w:rPr>
          <w:b w:val="0"/>
        </w:rPr>
      </w:r>
    </w:p>
    <w:p>
      <w:pPr>
        <w:spacing w:after="100" w:line="360" w:lineRule="auto" w:before="0"/>
      </w:pPr>
      <w:r>
        <w:rPr>
          <w:b w:val="0"/>
        </w:rPr>
        <w:t>34. In ΔABC, D and E are the points on sides AB and BC respectively such that DE∥ AC. If AD ∶ DB = 5 ∶ 3, then what is the ratio of the area of ΔBDE to that of the trapezium ACED?</w:t>
      </w:r>
    </w:p>
    <w:p>
      <w:pPr>
        <w:spacing w:before="0"/>
      </w:pPr>
      <w:r>
        <w:rPr>
          <w:b w:val="0"/>
        </w:rPr>
      </w:r>
    </w:p>
    <w:p>
      <w:pPr>
        <w:spacing w:after="100" w:before="0"/>
      </w:pPr>
      <w:r>
        <w:rPr>
          <w:b w:val="0"/>
        </w:rPr>
        <w:t>A. 1 ∶ 6</w:t>
      </w:r>
    </w:p>
    <w:p>
      <w:pPr>
        <w:spacing w:after="100" w:before="0"/>
      </w:pPr>
      <w:r>
        <w:rPr>
          <w:b w:val="0"/>
        </w:rPr>
        <w:t>B. 4 ∶ 25</w:t>
      </w:r>
    </w:p>
    <w:p>
      <w:pPr>
        <w:spacing w:after="100" w:before="0"/>
      </w:pPr>
      <w:r>
        <w:rPr>
          <w:b w:val="0"/>
        </w:rPr>
        <w:t>C. 9 ∶ 55</w:t>
      </w:r>
    </w:p>
    <w:p>
      <w:pPr>
        <w:spacing w:after="100" w:before="0"/>
      </w:pPr>
      <w:r>
        <w:rPr>
          <w:b w:val="0"/>
        </w:rPr>
        <w:t>D. 9 ∶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sides DB : AB = 3 : (3 + 5) = 3 : 8. Area ratio of similar triangles is square of side ratio: Area(ΔBDE) : Area(ΔBAC) = 32 : 82 = 9 : 64. Area of trapezium ACED = Area(ΔBAC) − Area(ΔBDE) = 64 − 9 = 55. Required ratio Area(ΔBDE) : Area(Trapezium ACED) = 9 : 55. ∴ The correct answer is 9 ∶ 55. Alternate Method Given: DE ∥ AC and AD ∶ DB = 5 ∶ 3. Formula Used: Ratio of areas of two similar triangles is equal to the square of the ratio of their corresponding sides. ⇒ Let DB = 3x and AD = 5x. ⇒ Total side AB = AD + DB = 5x + 3x = 8x. ⇒ In ΔBDE and ΔBAC, ∠B is common and ∠BDE = ∠BAC (corresponding angles as DE ∥ AC). ⇒ By AA similarity, ΔBDE ≈ ΔBAC. ⇒ Area(ΔBDE) / Area(ΔBAC) = (DB / AB)2 ⇒ Area(ΔBDE) / Area(ΔBAC) = (3x / 8x)2 = 9 / 64. ⇒ Let Area(ΔBDE) = 9 units and Area(ΔBAC) = 64 units. ⇒ Area(Trapezium ACED) = Area(ΔBAC) − Area(ΔBDE) ⇒ Area(Trapezium ACED) = 64 − 9 = 55 units. ⇒ Required Ratio = Area(ΔBDE) ∶ Area(Trapezium ACED) = 9 ∶ 55. ∴ The correct answer is 9 ∶ 55. Additional Information Basic Proportionality Theorem (Thales Theorem) If a line is drawn parallel to one side of a triangle to intersect the other two sides in distinct points, the other two sides are divided in the same ratio: BD/DA = BE/EC. Area Property of Similar Triangles If ΔABC ≈ ΔPQR, then Area(ΔABC)/Area(ΔPQR) = (AB/PQ)2 = (BC/QR)2 = (AC/PR)2. Area of Trapezium Area = 1/2 × (Sum of parallel sides) × (Distance between them). In similarity problems, it is usually found by subtracting the smaller triangle from the larger one.</w:t>
      </w:r>
    </w:p>
    <w:p>
      <w:pPr>
        <w:spacing w:before="0"/>
      </w:pPr>
      <w:r>
        <w:rPr>
          <w:b w:val="0"/>
        </w:rPr>
      </w:r>
    </w:p>
    <w:p>
      <w:pPr>
        <w:spacing w:after="100" w:line="360" w:lineRule="auto" w:before="0"/>
      </w:pPr>
      <w:r>
        <w:rPr>
          <w:b w:val="0"/>
        </w:rPr>
        <w:t>35. In ΔABC, D is a point on side BC such that ∠ADC = ∠BAC. If CA = 12 cm, CD = 8 cm, then CB is equal to∶</w:t>
      </w:r>
    </w:p>
    <w:p>
      <w:pPr>
        <w:spacing w:before="0"/>
      </w:pPr>
      <w:r>
        <w:rPr>
          <w:b w:val="0"/>
        </w:rPr>
      </w:r>
    </w:p>
    <w:p>
      <w:pPr>
        <w:spacing w:after="100" w:before="0"/>
      </w:pPr>
      <w:r>
        <w:rPr>
          <w:b w:val="0"/>
        </w:rPr>
        <w:t>A. 18 cm</w:t>
      </w:r>
    </w:p>
    <w:p>
      <w:pPr>
        <w:spacing w:after="100" w:before="0"/>
      </w:pPr>
      <w:r>
        <w:rPr>
          <w:b w:val="0"/>
        </w:rPr>
        <w:t>B. 12 cm</w:t>
      </w:r>
    </w:p>
    <w:p>
      <w:pPr>
        <w:spacing w:after="100" w:before="0"/>
      </w:pPr>
      <w:r>
        <w:rPr>
          <w:b w:val="0"/>
        </w:rPr>
        <w:t>C. 16 cm</w:t>
      </w:r>
    </w:p>
    <w:p>
      <w:pPr>
        <w:spacing w:after="100" w:before="0"/>
      </w:pPr>
      <w:r>
        <w:rPr>
          <w:b w:val="0"/>
        </w:rPr>
        <w:t>D. 15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∠ADC = ∠BAC in ΔABC, the relation between sides is CA2 = CB × CD. Given: CA = 12 cm and CD = 8 cm. ⇒ 122 = CB × 8 ⇒ 144 = 8 × CB ⇒ CB = 144 ÷ 8 = 18 cm. ∴ The correct answer is 18 cm. Alternate Method Given: CA = 12 cm CD = 8 cm ∠ADC = ∠BAC In ΔABC and ΔDAC: ⇒ ∠C = ∠C (Common angle) ⇒ ∠BAC = ∠ADC (Given) ⇒ ΔABC ∼ ΔDAC (By AA similarity criterion) Since the triangles are similar, the ratios of their corresponding sides are equal: ⇒ BC / AC = AC / CD ⇒ BC / 12 = 12 / 8 ⇒ BC × 8 = 12 × 12 ⇒ 8 × BC = 144 ⇒ BC = 144 ÷ 8 ⇒ BC = 18 cm ∴ The correct answer is 18 cm. Additional Information AA Similarity Criterion If two angles of one triangle are equal to two angles of another triangle, then the two triangles are similar. Ratio of Areas of Similar Triangles The ratio of the areas of two similar triangles is equal to the square of the ratio of their corresponding sides: Area(Δ1) ÷ Area(Δ2) = (s1 ÷ s2)2. Basic Proportionality Theorem (Thales Theorem) If a line is drawn parallel to one side of a triangle intersecting the other two sides, then it divides the two sides in the same ratio.</w:t>
      </w:r>
    </w:p>
    <w:p>
      <w:pPr>
        <w:spacing w:before="0"/>
      </w:pPr>
      <w:r>
        <w:rPr>
          <w:b w:val="0"/>
        </w:rPr>
      </w:r>
    </w:p>
    <w:p>
      <w:pPr>
        <w:spacing w:after="100" w:line="360" w:lineRule="auto" w:before="0"/>
      </w:pPr>
      <w:r>
        <w:rPr>
          <w:b w:val="0"/>
        </w:rPr>
        <w:t>36. In ΔABC, ∠A = 52° and O is the orthocentre of the triangle (BO and CO meet AC and AB at E and F respectively when produced). If the bisectors of ∠OBC and ∠OCB meet at P, then the measure of ∠ BPC is∶</w:t>
      </w:r>
    </w:p>
    <w:p>
      <w:pPr>
        <w:spacing w:before="0"/>
      </w:pPr>
      <w:r>
        <w:rPr>
          <w:b w:val="0"/>
        </w:rPr>
      </w:r>
    </w:p>
    <w:p>
      <w:pPr>
        <w:spacing w:after="100" w:before="0"/>
      </w:pPr>
      <w:r>
        <w:rPr>
          <w:b w:val="0"/>
        </w:rPr>
        <w:t>A. 138°</w:t>
      </w:r>
    </w:p>
    <w:p>
      <w:pPr>
        <w:spacing w:after="100" w:before="0"/>
      </w:pPr>
      <w:r>
        <w:rPr>
          <w:b w:val="0"/>
        </w:rPr>
        <w:t>B. 132°</w:t>
      </w:r>
    </w:p>
    <w:p>
      <w:pPr>
        <w:spacing w:after="100" w:before="0"/>
      </w:pPr>
      <w:r>
        <w:rPr>
          <w:b w:val="0"/>
        </w:rPr>
        <w:t>C. 154°</w:t>
      </w:r>
    </w:p>
    <w:p>
      <w:pPr>
        <w:spacing w:after="100" w:before="0"/>
      </w:pPr>
      <w:r>
        <w:rPr>
          <w:b w:val="0"/>
        </w:rPr>
        <w:t>D. 124°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Direct formula for the angle at point P where bisectors of angles formed by orthocentre meet: ∠BPC = 180° − (∠A ÷ 2) Given ∠A = 52° ⇒ ∠BPC = 180° − (52° ÷ 2) = 180° − 26° = 154°. ∴ The correct answer is 154°. Alternate Method Given: ∠A = 52°, O is the orthocentre, P is the intersection of bisectors of ∠OBC and ∠OCB. Formula Used: 1. In ΔABC, if O is orthocentre: ∠BOC = 180° − ∠A 2. In ΔOBC, if P is incenter (intersection of bisectors): ∠BPC = 90° + (∠BOC ÷ 2) Calculations: ⇒ In ΔABC, ∠BOC = 180° − ∠A ⇒ ∠BOC = 180° − 52° = 128° ⇒ Now, in ΔOBC, BP and CP are the bisectors of ∠OBC and ∠OCB respectively. ⇒ ∴ P is the incenter of ΔOBC. ⇒ ∠BPC = 90° + (∠BOC ÷ 2) ⇒ ∠BPC = 90° + (128° ÷ 2) ⇒ ∠BPC = 90° + 64° ⇒ ∠BPC = 154° ∴ The correct answer is 154°. Additional Information Orthocentre Property The angle subtended by any side at the orthocentre (O) is supplementary to the opposite angle of the triangle: ∠BOC + ∠A = 180°. Incenter Angle Property The angle formed at the incenter (intersection of internal angle bisectors) is given by 90° + (opposite angle ÷ 2). Circumcentre Angle Property The angle subtended by any side at the circumcentre is twice the angle subtended at the remaining part of the circle: ∠BOC = 2 × ∠A. Ex-center Angle Property The angle formed at the ex-center (intersection of two external bisectors) is 90° − (opposite angle ÷ 2).</w:t>
      </w:r>
    </w:p>
    <w:p>
      <w:pPr>
        <w:spacing w:before="0"/>
      </w:pPr>
      <w:r>
        <w:rPr>
          <w:b w:val="0"/>
        </w:rPr>
      </w:r>
    </w:p>
    <w:p>
      <w:pPr>
        <w:spacing w:after="100" w:line="360" w:lineRule="auto" w:before="0"/>
      </w:pPr>
      <w:r>
        <w:rPr>
          <w:b w:val="0"/>
        </w:rPr>
        <w:t>37. Three solid metallic spheres whose radii are 1cm, x cm and 8 cm, are melted and recast into a single solid sphere of diameter 18 cm. The surface area (in cm2) of the sphere with radius x cm is∶</w:t>
      </w:r>
    </w:p>
    <w:p>
      <w:pPr>
        <w:spacing w:before="0"/>
      </w:pPr>
      <w:r>
        <w:rPr>
          <w:b w:val="0"/>
        </w:rPr>
      </w:r>
    </w:p>
    <w:p>
      <w:pPr>
        <w:spacing w:after="100" w:before="0"/>
      </w:pPr>
      <w:r>
        <w:rPr>
          <w:b w:val="0"/>
        </w:rPr>
        <w:t>A. 144π</w:t>
      </w:r>
    </w:p>
    <w:p>
      <w:pPr>
        <w:spacing w:after="100" w:before="0"/>
      </w:pPr>
      <w:r>
        <w:rPr>
          <w:b w:val="0"/>
        </w:rPr>
        <w:t>B. 64π</w:t>
      </w:r>
    </w:p>
    <w:p>
      <w:pPr>
        <w:spacing w:after="100" w:before="0"/>
      </w:pPr>
      <w:r>
        <w:rPr>
          <w:b w:val="0"/>
        </w:rPr>
        <w:t>C. 100π</w:t>
      </w:r>
    </w:p>
    <w:p>
      <w:pPr>
        <w:spacing w:after="100" w:before="0"/>
      </w:pPr>
      <w:r>
        <w:rPr>
          <w:b w:val="0"/>
        </w:rPr>
        <w:t>D. 72π</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Volume of sphere = (4/3)πr3 Radii of three spheres are 1cm, x cm and 8 cm Radius of bigger sphere = 18/2 = 9 cm According to the question ⇒ (4/3)π × 13 + (4/3)π × x3 + (4/3)π × 83 = (4/3)π × 93 ⇒ (4/3)π { 13 + x3 + 83} = (4/3)π × 93 ⇒ 1 + x3 + 512 = 729 ⇒ x3 = 729 – 513 = 216 ⇒ x3 = 216 ⇒ x = 6 As we know, Surface area of sphere = 4πr2 = 4 × π × 62 = 4 × 36 × π = 144π</w:t>
      </w:r>
    </w:p>
    <w:p>
      <w:pPr>
        <w:spacing w:before="0"/>
      </w:pPr>
      <w:r>
        <w:rPr>
          <w:b w:val="0"/>
        </w:rPr>
      </w:r>
    </w:p>
    <w:p>
      <w:pPr>
        <w:spacing w:after="100" w:line="360" w:lineRule="auto" w:before="0"/>
      </w:pPr>
      <w:r>
        <w:rPr>
          <w:b w:val="0"/>
        </w:rPr>
        <w:t>38. If a cuboid of dimensions 32 cm × 12 cm × 9 cm is melted and recast into two equal cubes of the same size, what will be the ratio of the total surface area of the cuboid to the total surface area of the two cubes?</w:t>
      </w:r>
    </w:p>
    <w:p>
      <w:pPr>
        <w:spacing w:before="0"/>
      </w:pPr>
      <w:r>
        <w:rPr>
          <w:b w:val="0"/>
        </w:rPr>
      </w:r>
    </w:p>
    <w:p>
      <w:pPr>
        <w:spacing w:after="100" w:before="0"/>
      </w:pPr>
      <w:r>
        <w:rPr>
          <w:b w:val="0"/>
        </w:rPr>
        <w:t>A. 65 ∶ 72</w:t>
      </w:r>
    </w:p>
    <w:p>
      <w:pPr>
        <w:spacing w:after="100" w:before="0"/>
      </w:pPr>
      <w:r>
        <w:rPr>
          <w:b w:val="0"/>
        </w:rPr>
        <w:t>B. 24 ∶ 35</w:t>
      </w:r>
    </w:p>
    <w:p>
      <w:pPr>
        <w:spacing w:after="100" w:before="0"/>
      </w:pPr>
      <w:r>
        <w:rPr>
          <w:b w:val="0"/>
        </w:rPr>
        <w:t>C. 37 ∶ 48</w:t>
      </w:r>
    </w:p>
    <w:p>
      <w:pPr>
        <w:spacing w:after="100" w:before="0"/>
      </w:pPr>
      <w:r>
        <w:rPr>
          <w:b w:val="0"/>
        </w:rPr>
        <w:t>D. 32 ∶ 39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Volume of cuboid = lbh Total surface of area of cuboid = 2(lb + bh + hl) Volume of cube = a3 Total surface cube = 6a2 Dimensions of cuboid = 32 cm × 12 cm × 9 cm Let the side of the cube = a According to the question ⇒ 2a3 = 32 × 12 × 9 ⇒ a3 = (32 × 12 × 9)/2 ⇒ a3 = 16 × 12 × 9 ⇒ a = 12 Total surface area of cuboid = 2(lb + bh + hl) = 2(32 × 12 + 12 × 9 + 9 × 32) = 2(384 + 108 + 288) = 2 × 780 = 1560 Total surface area of two cubes = 2 × 6a2 = 2 × 6 × 12 × 12 = 1728 Required ratio = 1560 ∶ 1728 = 65 ∶ 72</w:t>
      </w:r>
    </w:p>
    <w:p>
      <w:pPr>
        <w:spacing w:before="0"/>
      </w:pPr>
      <w:r>
        <w:rPr>
          <w:b w:val="0"/>
        </w:rPr>
      </w:r>
    </w:p>
    <w:p>
      <w:pPr>
        <w:spacing w:after="100" w:line="360" w:lineRule="auto" w:before="0"/>
      </w:pPr>
      <w:r>
        <w:rPr>
          <w:b w:val="0"/>
        </w:rPr>
        <w:t>39. A certain number of persons can complete a work in 34 days working 9 h a day. If the number of persons is decreased by 40% then how many hours a day should the remaining persons work to complete the work in 51 days?</w:t>
      </w:r>
    </w:p>
    <w:p>
      <w:pPr>
        <w:spacing w:before="0"/>
      </w:pPr>
      <w:r>
        <w:rPr>
          <w:b w:val="0"/>
        </w:rPr>
      </w:r>
    </w:p>
    <w:p>
      <w:pPr>
        <w:spacing w:after="100" w:before="0"/>
      </w:pPr>
      <w:r>
        <w:rPr>
          <w:b w:val="0"/>
        </w:rPr>
        <w:t>A. 12</w:t>
      </w:r>
    </w:p>
    <w:p>
      <w:pPr>
        <w:spacing w:after="100" w:before="0"/>
      </w:pPr>
      <w:r>
        <w:rPr>
          <w:b w:val="0"/>
        </w:rPr>
        <w:t>B. 8</w:t>
      </w:r>
    </w:p>
    <w:p>
      <w:pPr>
        <w:spacing w:after="100" w:before="0"/>
      </w:pPr>
      <w:r>
        <w:rPr>
          <w:b w:val="0"/>
        </w:rPr>
        <w:t>C. 9</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persons = 100 : 60 = 5 : 3 Apply M1D1H1 = M2D2H2 5 × 34 × 9 = 3 × 51 × H2 1530 = 153 × H2 H2 = 10 ∴ The correct answer is 10 hours. Alternate Method Given: Initial days (D1) = 34 days, Initial hours (H1) = 9 h Initial persons (M1) = x (Let it be 100 units) New days (D2) = 51 days, New persons (M2) = 60 units (40% decrease) Formula Used: M1 × D1 × H1 = M2 × D2 × H2 ⇒ 100 × 34 × 9 = 60 × 51 × H2 ⇒ 30600 = 3060 × H2 ⇒ H2 = 30600 ÷ 3060 ⇒ H2 = 10 hours ∴ The correct answer is 10 hours. Additional Information Chain Rule Formula (M1 × D1 × H1 × E1) ÷ W1 = (M2 × D2 × H2 × E2) ÷ W2 where E is efficiency and W is work. Inverse Proportion For a constant amount of work, the number of persons is inversely proportional to the time taken (Days × Hours). Unitary Method for Work If 1 person does work in D days, total work is D person-days. For H hours per day, it is D × H person-hours.</w:t>
      </w:r>
    </w:p>
    <w:p>
      <w:pPr>
        <w:spacing w:before="0"/>
      </w:pPr>
      <w:r>
        <w:rPr>
          <w:b w:val="0"/>
        </w:rPr>
      </w:r>
    </w:p>
    <w:p>
      <w:pPr>
        <w:spacing w:after="100" w:line="360" w:lineRule="auto" w:before="0"/>
      </w:pPr>
      <w:r>
        <w:rPr>
          <w:b w:val="0"/>
        </w:rPr>
        <w:t>40. Anu sold an article for Rs. 480 at some profit. Had she sold it for Rs. 400, then there would have been a loss equal to one-third of the initial profit. What was the cost price of the article?</w:t>
      </w:r>
    </w:p>
    <w:p>
      <w:pPr>
        <w:spacing w:before="0"/>
      </w:pPr>
      <w:r>
        <w:rPr>
          <w:b w:val="0"/>
        </w:rPr>
      </w:r>
    </w:p>
    <w:p>
      <w:pPr>
        <w:spacing w:after="100" w:before="0"/>
      </w:pPr>
      <w:r>
        <w:rPr>
          <w:b w:val="0"/>
        </w:rPr>
        <w:t>A. Rs. 450</w:t>
      </w:r>
    </w:p>
    <w:p>
      <w:pPr>
        <w:spacing w:after="100" w:before="0"/>
      </w:pPr>
      <w:r>
        <w:rPr>
          <w:b w:val="0"/>
        </w:rPr>
        <w:t>B. Rs. 420</w:t>
      </w:r>
    </w:p>
    <w:p>
      <w:pPr>
        <w:spacing w:after="100" w:before="0"/>
      </w:pPr>
      <w:r>
        <w:rPr>
          <w:b w:val="0"/>
        </w:rPr>
        <w:t>C. Rs. 430</w:t>
      </w:r>
    </w:p>
    <w:p>
      <w:pPr>
        <w:spacing w:after="100" w:before="0"/>
      </w:pPr>
      <w:r>
        <w:rPr>
          <w:b w:val="0"/>
        </w:rPr>
        <w:t>D. Rs. 425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CP of the article be Rs. x According to the question ⇒ (x – 400) = (480 – x) × (1/3) ⇒ 3 (x – 400) = 480 – x ⇒ 3x – 1200 = 480 – x ⇒ 3x + x = 480 + 1200 ⇒ 4x = 1680 ⇒ x = 1680/4 ⇒ x = 420</w:t>
      </w:r>
    </w:p>
    <w:p>
      <w:pPr>
        <w:spacing w:before="0"/>
      </w:pPr>
      <w:r>
        <w:rPr>
          <w:b w:val="0"/>
        </w:rPr>
      </w:r>
    </w:p>
    <w:p>
      <w:pPr>
        <w:spacing w:after="100" w:line="360" w:lineRule="auto" w:before="0"/>
      </w:pPr>
      <w:r>
        <w:rPr>
          <w:b w:val="0"/>
        </w:rPr>
        <w:t>41. In a trapezium ABCD, DC ∥ AB, AB = 12 cm and DC = 7.2cm. What is the length of the line segment joining the mid-points of its diagonals?</w:t>
      </w:r>
    </w:p>
    <w:p>
      <w:pPr>
        <w:spacing w:before="0"/>
      </w:pPr>
      <w:r>
        <w:rPr>
          <w:b w:val="0"/>
        </w:rPr>
      </w:r>
    </w:p>
    <w:p>
      <w:pPr>
        <w:spacing w:after="100" w:before="0"/>
      </w:pPr>
      <w:r>
        <w:rPr>
          <w:b w:val="0"/>
        </w:rPr>
        <w:t>A. 4.8 cm</w:t>
      </w:r>
    </w:p>
    <w:p>
      <w:pPr>
        <w:spacing w:after="100" w:before="0"/>
      </w:pPr>
      <w:r>
        <w:rPr>
          <w:b w:val="0"/>
        </w:rPr>
        <w:t>B. 2.4 cm</w:t>
      </w:r>
    </w:p>
    <w:p>
      <w:pPr>
        <w:spacing w:after="100" w:before="0"/>
      </w:pPr>
      <w:r>
        <w:rPr>
          <w:b w:val="0"/>
        </w:rPr>
        <w:t>C. 3.6 cm</w:t>
      </w:r>
    </w:p>
    <w:p>
      <w:pPr>
        <w:spacing w:after="100" w:before="0"/>
      </w:pPr>
      <w:r>
        <w:rPr>
          <w:b w:val="0"/>
        </w:rPr>
        <w:t>D. 2.6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any trapezium with parallel sides a and b, the length of the line segment joining the mid-points of its diagonals is given by the formula: Length = |a − b| ÷ 2 Here, a = 12 cm and b = 7.2 cm. Length = (12 − 7.2) ÷ 2 = 4.8 ÷ 2 = 2.4 cm. ∴ The correct answer is 2.4 cm. Alternate Method Given: Parallel side AB = 12 cm Parallel side DC = 7.2 cm Line segment PQ joins the mid-points of diagonals AC and BD. Formula Used: Length of the line segment joining mid-points of diagonals = (Difference of parallel sides) ÷ 2 Calculations: ⇒ Let P be the mid-point of AC and Q be the mid-point of BD. ⇒ PQ = (AB − DC) ÷ 2 ⇒ PQ = (12 − 7.2) ÷ 2 ⇒ PQ = 4.8 ÷ 2 ⇒ PQ = 2.4 cm ∴ The correct answer is 2.4 cm. Additional Information Median of a Trapezium The line segment joining the mid-points of the non-parallel sides is called the median. Its length is the average of the parallel sides: Median = (a + b) ÷ 2. Area of a Trapezium The area is calculated as Area = 1/2 × (Sum of parallel sides) × Height = 1/2 × (a + b) × h. Property of Diagonals In any trapezium, the sum of the squares of the diagonals is equal to the sum of the squares of the non-parallel sides plus twice the product of the parallel sides: AC2 + BD2 = AD2 + BC2 + 2(AB × CD).</w:t>
      </w:r>
    </w:p>
    <w:p>
      <w:pPr>
        <w:spacing w:before="0"/>
      </w:pPr>
      <w:r>
        <w:rPr>
          <w:b w:val="0"/>
        </w:rPr>
      </w:r>
    </w:p>
    <w:p>
      <w:pPr>
        <w:spacing w:after="100" w:line="360" w:lineRule="auto" w:before="0"/>
      </w:pPr>
      <w:r>
        <w:rPr>
          <w:b w:val="0"/>
        </w:rPr>
        <w:t>42. If 40% of the number of employees in office A are shifted equally to office B and E, then what is the difference between the number of employees in B and that in C?</w:t>
      </w:r>
    </w:p>
    <w:p>
      <w:pPr>
        <w:spacing w:before="0"/>
      </w:pPr>
      <w:r>
        <w:rPr>
          <w:b w:val="0"/>
        </w:rPr>
      </w:r>
    </w:p>
    <w:p>
      <w:pPr>
        <w:spacing w:after="100" w:before="0"/>
      </w:pPr>
      <w:r>
        <w:rPr>
          <w:b w:val="0"/>
        </w:rPr>
        <w:t>A. 130</w:t>
      </w:r>
    </w:p>
    <w:p>
      <w:pPr>
        <w:spacing w:after="100" w:before="0"/>
      </w:pPr>
      <w:r>
        <w:rPr>
          <w:b w:val="0"/>
        </w:rPr>
        <w:t>B. 72</w:t>
      </w:r>
    </w:p>
    <w:p>
      <w:pPr>
        <w:spacing w:after="100" w:before="0"/>
      </w:pPr>
      <w:r>
        <w:rPr>
          <w:b w:val="0"/>
        </w:rPr>
        <w:t>C. 82</w:t>
      </w:r>
    </w:p>
    <w:p>
      <w:pPr>
        <w:spacing w:after="100" w:before="0"/>
      </w:pPr>
      <w:r>
        <w:rPr>
          <w:b w:val="0"/>
        </w:rPr>
        <w:t>D.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employees in all offices = 2400 Number of employees in office B = 2400 × (18/360) = 120 Number of employees in office A = 2400 × (126/360) = 840 40% of the number of employees in office A = 840 × (40/100) = 336 Number of employees who shifted to office B = 336/2 = 168 Number of employees in office B after sifting = 168 + 120 = 288 Number of employees in office C = 2400 × (54/360) = 360 Required difference between the number of employees in B and that in C = 360 – 288 = 72</w:t>
      </w:r>
    </w:p>
    <w:p>
      <w:pPr>
        <w:spacing w:before="0"/>
      </w:pPr>
      <w:r>
        <w:rPr>
          <w:b w:val="0"/>
        </w:rPr>
      </w:r>
    </w:p>
    <w:p>
      <w:pPr>
        <w:spacing w:after="100" w:line="360" w:lineRule="auto" w:before="0"/>
      </w:pPr>
      <w:r>
        <w:rPr>
          <w:b w:val="0"/>
        </w:rPr>
        <w:t>43. The sides AB and AC of ΔABC are produced to P and Q respectively. The bisectors of ∠CBP and ∠BCQ meet at R. If the measure of ∠A = 44°, the find the measure of ∠BRC/2.</w:t>
      </w:r>
    </w:p>
    <w:p>
      <w:pPr>
        <w:spacing w:before="0"/>
      </w:pPr>
      <w:r>
        <w:rPr>
          <w:b w:val="0"/>
        </w:rPr>
      </w:r>
    </w:p>
    <w:p>
      <w:pPr>
        <w:spacing w:after="100" w:before="0"/>
      </w:pPr>
      <w:r>
        <w:rPr>
          <w:b w:val="0"/>
        </w:rPr>
        <w:t>A. 34°</w:t>
      </w:r>
    </w:p>
    <w:p>
      <w:pPr>
        <w:spacing w:after="100" w:before="0"/>
      </w:pPr>
      <w:r>
        <w:rPr>
          <w:b w:val="0"/>
        </w:rPr>
        <w:t>B. 33°</w:t>
      </w:r>
    </w:p>
    <w:p>
      <w:pPr>
        <w:spacing w:after="100" w:before="0"/>
      </w:pPr>
      <w:r>
        <w:rPr>
          <w:b w:val="0"/>
        </w:rPr>
        <w:t>C. 32°</w:t>
      </w:r>
    </w:p>
    <w:p>
      <w:pPr>
        <w:spacing w:after="100" w:before="0"/>
      </w:pPr>
      <w:r>
        <w:rPr>
          <w:b w:val="0"/>
        </w:rPr>
        <w:t>D. 38°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Angle formed by the intersection of external bisectors: ∠BRC = 90° − ∠A ÷ 2 Given ∠A = 44°, then ∠BRC = 90° − 22° = 68° Required measure = ∠BRC ÷ 2 = 68° ÷ 2 = 34° ∴ The correct answer is 34°. Alternate Method Given: Measure of ∠A = 44° Point R is the intersection of external bisectors of ∠B and ∠C. Formula Used: For ΔABC, if external bisectors of ∠B and ∠C meet at R, then ∠BRC = 90° − ∠A ÷ 2. Calculations: ⇒ ∠BRC = 90° − (44° ÷ 2) ⇒ ∠BRC = 90° − 22° ⇒ ∠BRC = 68° ⇒ Required measurement = ∠BRC ÷ 2 ⇒ Required measurement = 68° ÷ 2 = 34° ∴ The correct answer is 34°. Additional Information Incenter Angle Property The angle formed by the intersection of internal angle bisectors is ∠BIC = 90° + ∠A ÷ 2. Excenter Definition An excenter is the point where the bisector of one interior angle and the bisectors of the two opposite exterior angles intersect. Angle Sum Property The sum of all interior angles of a triangle is always 180°, while the sum of exterior angles (one at each vertex) is 360°.</w:t>
      </w:r>
    </w:p>
    <w:p>
      <w:pPr>
        <w:spacing w:before="0"/>
      </w:pPr>
      <w:r>
        <w:rPr>
          <w:b w:val="0"/>
        </w:rPr>
      </w:r>
    </w:p>
    <w:p>
      <w:pPr>
        <w:spacing w:after="100" w:line="360" w:lineRule="auto" w:before="0"/>
      </w:pPr>
      <w:r>
        <w:rPr>
          <w:b w:val="0"/>
        </w:rPr>
        <w:t>44. The ratio of the volume of two cylinders is x ∶ y and the ratio of their diameters is a ∶ b, what is the ratio of their heights?</w:t>
      </w:r>
    </w:p>
    <w:p>
      <w:pPr>
        <w:spacing w:before="0"/>
      </w:pPr>
      <w:r>
        <w:rPr>
          <w:b w:val="0"/>
        </w:rPr>
      </w:r>
    </w:p>
    <w:p>
      <w:pPr>
        <w:spacing w:after="100" w:before="0"/>
      </w:pPr>
      <w:r>
        <w:rPr>
          <w:b w:val="0"/>
        </w:rPr>
        <w:t>A. xb2 ∶ ya2</w:t>
      </w:r>
    </w:p>
    <w:p>
      <w:pPr>
        <w:spacing w:after="100" w:before="0"/>
      </w:pPr>
      <w:r>
        <w:rPr>
          <w:b w:val="0"/>
        </w:rPr>
        <w:t>B. xa ∶ yb</w:t>
      </w:r>
    </w:p>
    <w:p>
      <w:pPr>
        <w:spacing w:after="100" w:before="0"/>
      </w:pPr>
      <w:r>
        <w:rPr>
          <w:b w:val="0"/>
        </w:rPr>
        <w:t>C. xb ∶ ya</w:t>
      </w:r>
    </w:p>
    <w:p>
      <w:pPr>
        <w:spacing w:after="100" w:before="0"/>
      </w:pPr>
      <w:r>
        <w:rPr>
          <w:b w:val="0"/>
        </w:rPr>
        <w:t>D. xa2 ∶ yb2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Volume of cylinder = πr2h Given, ratio of the volume of two cylinder = x ∶ y Ratio of diameter of two cylinder = a ∶ b ∴ Ratio of radius of two cylinder = a ∶ b Let V1 = x and V2 = y r1 = a and r2 = b Let the height of two cylinders be h­1 and h2. According to the question ⇒ V1/V2 = [π (r1)2 × h1]/[ π (r2)2 × h2] ⇒ x/y = [a2 × h1]/[b2 × h2] ⇒ h1/h2 = xb2/ya2 ⇒ h1 ∶ h2 = xb2 ∶ ya2</w:t>
      </w:r>
    </w:p>
    <w:p>
      <w:pPr>
        <w:spacing w:before="0"/>
      </w:pPr>
      <w:r>
        <w:rPr>
          <w:b w:val="0"/>
        </w:rPr>
      </w:r>
    </w:p>
    <w:p>
      <w:pPr>
        <w:spacing w:after="100" w:line="360" w:lineRule="auto" w:before="0"/>
      </w:pPr>
      <w:r>
        <w:rPr>
          <w:b w:val="0"/>
        </w:rPr>
        <w:t>45. If a nine-digit number 389x6378y is divisible by 72, then the value of √(6x + 7y) will be∶</w:t>
      </w:r>
    </w:p>
    <w:p>
      <w:pPr>
        <w:spacing w:before="0"/>
      </w:pPr>
      <w:r>
        <w:rPr>
          <w:b w:val="0"/>
        </w:rPr>
      </w:r>
    </w:p>
    <w:p>
      <w:pPr>
        <w:spacing w:after="100" w:before="0"/>
      </w:pPr>
      <w:r>
        <w:rPr>
          <w:b w:val="0"/>
        </w:rPr>
        <w:t>A. √13</w:t>
      </w:r>
    </w:p>
    <w:p>
      <w:pPr>
        <w:spacing w:after="100" w:before="0"/>
      </w:pPr>
      <w:r>
        <w:rPr>
          <w:b w:val="0"/>
        </w:rPr>
        <w:t>B. √46</w:t>
      </w:r>
    </w:p>
    <w:p>
      <w:pPr>
        <w:spacing w:after="100" w:before="0"/>
      </w:pPr>
      <w:r>
        <w:rPr>
          <w:b w:val="0"/>
        </w:rPr>
        <w:t>C. 6</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divisibility by 72, the number must be divisible by 8 and 9. Check 8: Last three digits 78y must be divisible by 8 → 784 ÷ 8 = 98 ∴ y = 4. Check 9: Sum of digits (3+8+9+x+6+3+7+8+4) = 48 + x must be divisible by 9 ∴ x = 6. Substitute: √(6 × 6 + 7 × 4) = √(36 + 28) = √64 = 8. ∴ The correct answer is 8. Alternate Method Given: Nine-digit number 389x6378y is divisible by 72. Formula Used: Divisibility by 72 ⇒ Divisibility by 8 AND Divisibility by 9. Step 1: Divisibility rule for 8 (Last 3 digits 78y must be divisible by 8). ⇒ 78y ÷ 8 ⇒ 784 ÷ 8 = 98 (Perfectly divisible) ⇒ y = 4 Step 2: Divisibility rule for 9 (Sum of all digits must be divisible by 9). ⇒ Sum = 3 + 8 + 9 + x + 6 + 3 + 7 + 8 + 4 ⇒ Sum = 48 + x ⇒ The next multiple of 9 after 48 is 54. ⇒ 48 + x = 54 ⇒ x = 54 − 48 = 6 Step 3: Calculate the required value √(6x + 7y). ⇒ √(6 × 6 + 7 × 4) ⇒ √(36 + 28) ⇒ √64 ⇒ 8 ∴ The correct answer is 8. Additional Information Divisibility Rule of 8 A number is divisible by 8 if its last three digits are divisible by 8 or are all zeros. Divisibility Rule of 9 A number is divisible by 9 if the sum of its individual digits is a multiple of 9. Composite Divisibility To check divisibility by a composite number (like 72), check for divisibility by its coprime factors (8 and 9 in this case).</w:t>
      </w:r>
    </w:p>
    <w:p>
      <w:pPr>
        <w:spacing w:before="0"/>
      </w:pPr>
      <w:r>
        <w:rPr>
          <w:b w:val="0"/>
        </w:rPr>
      </w:r>
    </w:p>
    <w:p>
      <w:pPr>
        <w:spacing w:after="100" w:line="360" w:lineRule="auto" w:before="0"/>
      </w:pPr>
      <w:r>
        <w:rPr>
          <w:b w:val="0"/>
        </w:rPr>
        <w:t>46. If 2√2x3 – 3√3y3 = (√2 x – √3 y) (Ax2 + By2 + Cxy), then the value of A2 + B2 – C2 is∶</w:t>
      </w:r>
    </w:p>
    <w:p>
      <w:pPr>
        <w:spacing w:before="0"/>
      </w:pPr>
      <w:r>
        <w:rPr>
          <w:b w:val="0"/>
        </w:rPr>
      </w:r>
    </w:p>
    <w:p>
      <w:pPr>
        <w:spacing w:after="100" w:before="0"/>
      </w:pPr>
      <w:r>
        <w:rPr>
          <w:b w:val="0"/>
        </w:rPr>
        <w:t>A. 11</w:t>
      </w:r>
    </w:p>
    <w:p>
      <w:pPr>
        <w:spacing w:after="100" w:before="0"/>
      </w:pPr>
      <w:r>
        <w:rPr>
          <w:b w:val="0"/>
        </w:rPr>
        <w:t>B. 10</w:t>
      </w:r>
    </w:p>
    <w:p>
      <w:pPr>
        <w:spacing w:after="100" w:before="0"/>
      </w:pPr>
      <w:r>
        <w:rPr>
          <w:b w:val="0"/>
        </w:rPr>
        <w:t>C. 19</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Identify a and b from the identity a3 − b3 = (a − b)(a2 + b2 + ab). Here, a = √2x and b = √3y. Comparing the RHS, we get A = a2 = 2, B = b2 = 3, and C = ab = √6. Calculate A2 + B2 − C2 = 22 + 32 − (√6)2. Value = 4 + 9 − 6 = 7. ∴ The correct answer is 7. Alternate Method Given: 2√2x3 − 3√3y3 = (√2x − √3y)(Ax2 + By2 + Cxy) Formula Used: a3 − b3 = (a − b)(a2 + b2 + ab) Calculations: ⇒ 2√2x3 − 3√3y3 can be written as (√2x)3 − (√3y)3. ⇒ Applying the formula: (√2x − √3y)[(√2x)2 + (√3y)2 + (√2x)(√3y)] ⇒ (√2x − √3y)(2x2 + 3y2 + √6xy) ⇒ Comparing with the given expression (Ax2 + By2 + Cxy): ⇒ A = 2, B = 3, C = √6 ⇒ Required value = A2 + B2 − C2 ⇒ (2)2 + (3)2 − (√6)2 ⇒ 4 + 9 − 6 = 7 ∴ The correct answer is 7. Additional Information Algebraic Identities for Cubes The sum of cubes is given by a3 + b3 = (a + b)(a2 + b2 − ab). Note the sign change in the last term. Comparison of Coefficients When two polynomial expressions are equal for all values of variables, the coefficients of like powers and like terms (like x2, y2, xy) must be equal. Squaring Irrationals The square of a square root of a number is the number itself: (√n)2 = n. For example, (√6)2 = 6.</w:t>
      </w:r>
    </w:p>
    <w:p>
      <w:pPr>
        <w:spacing w:before="0"/>
      </w:pPr>
      <w:r>
        <w:rPr>
          <w:b w:val="0"/>
        </w:rPr>
      </w:r>
    </w:p>
    <w:p>
      <w:pPr>
        <w:spacing w:after="100" w:line="360" w:lineRule="auto" w:before="0"/>
      </w:pPr>
      <w:r>
        <w:rPr>
          <w:b w:val="0"/>
        </w:rPr>
        <w:t>47. If √(86 - 60√2 ) = a - b√2 , then what will be the value of √(a2 + b2), correct to one decimal place?</w:t>
      </w:r>
    </w:p>
    <w:p>
      <w:pPr>
        <w:spacing w:before="0"/>
      </w:pPr>
      <w:r>
        <w:rPr>
          <w:b w:val="0"/>
        </w:rPr>
      </w:r>
    </w:p>
    <w:p>
      <w:pPr>
        <w:spacing w:after="100" w:before="0"/>
      </w:pPr>
      <w:r>
        <w:rPr>
          <w:b w:val="0"/>
        </w:rPr>
        <w:t>A. 7.2</w:t>
      </w:r>
    </w:p>
    <w:p>
      <w:pPr>
        <w:spacing w:after="100" w:before="0"/>
      </w:pPr>
      <w:r>
        <w:rPr>
          <w:b w:val="0"/>
        </w:rPr>
        <w:t>B. 8.2</w:t>
      </w:r>
    </w:p>
    <w:p>
      <w:pPr>
        <w:spacing w:after="100" w:before="0"/>
      </w:pPr>
      <w:r>
        <w:rPr>
          <w:b w:val="0"/>
        </w:rPr>
        <w:t>C. 8.4</w:t>
      </w:r>
    </w:p>
    <w:p>
      <w:pPr>
        <w:spacing w:after="100" w:before="0"/>
      </w:pPr>
      <w:r>
        <w:rPr>
          <w:b w:val="0"/>
        </w:rPr>
        <w:t>D. 7.8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Rewrite the expression in the form √(X − 2√Y) to identify factors. √(86 − 2 × 30√2) ⇒ Factors of 30√2 whose squares sum to 86 are 6 and 5√2. Since 62 + (5√2)2 = 36 + 50 = 86, the root is |5√2 − 6|. Comparing 5√2 − 6 with a − b√2 ⇒ a = −6 and b = −5. √(a2 + b2) = √((−6)2 + (−5)2) = √(36 + 25) = √61 ≈ 7.8. ∴ The correct answer is 7.8. Alternate Method Given: √(86 − 60√2) = a − b√2 Squaring both sides: ⇒ 86 − 60√2 = (a − b√2)2 ⇒ 86 − 60√2 = a2 + (b√2)2 − 2 × a × b√2 ⇒ 86 − 60√2 = (a2 + 2b2) − (2ab)√2 By comparing the rational and irrational parts: ⇒ 2ab = 60 ⇒ ab = 30 ⇒ a2 + 2b2 = 86 Testing factors of 30: If a = −6 and b = −5 (to ensure a − b√2 is positive): ⇒ (−6)2 + 2(−5)2 = 36 + 2(25) = 36 + 50 = 86 (Condition satisfied) Now, find √(a2 + b2): ⇒ √((−6)2 + (−5)2) = √(36 + 25) = √61 ⇒ Since 7.82 = 60.84 and 7.92 = 62.41 ⇒ √61 ≈ 7.8 (to one decimal place) ∴ The correct answer is 7.8. Additional Information Square Root of Nested Surds To solve √(x ± √y), we express the term inside as a perfect square (u ± v)2 = u2 + v2 ± 2uv, where u2 + v2 = x and 2uv = √y. Linear Approximation of Square Roots For a number n near a perfect square s2, √n ≈ s + (n − s2) / (2s). For example, √61 ≈ 8 + (61 − 64) / 16 = 8 − 0.1875 = 7.8125. Properties of Square Roots The principal square root √x is always non-negative. Therefore, if √X = a − b√2, then the value of a − b√2 must be ≥ 0.</w:t>
      </w:r>
    </w:p>
    <w:p>
      <w:pPr>
        <w:spacing w:before="0"/>
      </w:pPr>
      <w:r>
        <w:rPr>
          <w:b w:val="0"/>
        </w:rPr>
      </w:r>
    </w:p>
    <w:p>
      <w:pPr>
        <w:spacing w:after="100" w:line="360" w:lineRule="auto" w:before="0"/>
      </w:pPr>
      <w:r>
        <w:rPr>
          <w:b w:val="0"/>
        </w:rPr>
        <w:t>48. To do a certain work, the ration of efficiency of A to that of B is 3 ∶ 7 Working together, they can complete the work in 10(1/2) days. They work together for 8 days. 60% of the remaining work will be completed by A alone in∶</w:t>
      </w:r>
    </w:p>
    <w:p>
      <w:pPr>
        <w:spacing w:before="0"/>
      </w:pPr>
      <w:r>
        <w:rPr>
          <w:b w:val="0"/>
        </w:rPr>
      </w:r>
    </w:p>
    <w:p>
      <w:pPr>
        <w:spacing w:after="100" w:before="0"/>
      </w:pPr>
      <w:r>
        <w:rPr>
          <w:b w:val="0"/>
        </w:rPr>
        <w:t>A. 6(1/2)days</w:t>
      </w:r>
    </w:p>
    <w:p>
      <w:pPr>
        <w:spacing w:after="100" w:before="0"/>
      </w:pPr>
      <w:r>
        <w:rPr>
          <w:b w:val="0"/>
        </w:rPr>
        <w:t>B. 4 days</w:t>
      </w:r>
    </w:p>
    <w:p>
      <w:pPr>
        <w:spacing w:after="100" w:before="0"/>
      </w:pPr>
      <w:r>
        <w:rPr>
          <w:b w:val="0"/>
        </w:rPr>
        <w:t>C. 5(1/2)days</w:t>
      </w:r>
    </w:p>
    <w:p>
      <w:pPr>
        <w:spacing w:after="100" w:before="0"/>
      </w:pPr>
      <w:r>
        <w:rPr>
          <w:b w:val="0"/>
        </w:rPr>
        <w:t>D. 5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efficiency of A and B = 3 + 7 = 10 units/day. Remaining time for both to finish the work = 10.5 − 8 = 2.5 days. Remaining work units = 10 × 2.5 = 25 units. Required work (60% of remaining) = 0.60 × 25 = 15 units. Time taken by A alone = 15 ÷ 3 = 5 days. ∴ The correct answer is 5 days. Alternate Method Given: Efficiency ratio A : B = 3 : 7 Time taken together = 10.5 days (or 21/2 days) Time worked together = 8 days Person Total Days Total Work Efficiency A 35 days 105 units 3 B 15 days 7 ⇒ Total efficiency of A + B = 3 + 7 = 10 units/day. ⇒ Total work = Combined efficiency × Total days = 10 × 10.5 = 105 units. ⇒ Work done in 8 days = 10 × 8 = 80 units. ⇒ Remaining work = 105 − 80 = 25 units. ⇒ 60% of remaining work = 25 × (60 ÷ 100) = 15 units. ⇒ Time taken by A = Work ÷ Efficiency of A = 15 ÷ 3 = 5 days. ∴ The correct answer is 5 days. Additional Information Fundamental Work Equation The relationship between work, efficiency, and time is given by Work = Efficiency × Time. Efficiency and Time Relationship Efficiency is inversely proportional to the time taken to complete a constant amount of work (E ∝ 1/T). Combined Efficiency When multiple people work together, their combined efficiency is the sum of their individual efficiencies (ETotal = E1 + E2 + ... + En).</w:t>
      </w:r>
    </w:p>
    <w:p>
      <w:pPr>
        <w:spacing w:before="0"/>
      </w:pPr>
      <w:r>
        <w:rPr>
          <w:b w:val="0"/>
        </w:rPr>
      </w:r>
    </w:p>
    <w:p>
      <w:pPr>
        <w:spacing w:after="100" w:line="360" w:lineRule="auto" w:before="0"/>
      </w:pPr>
      <w:r>
        <w:rPr>
          <w:b w:val="0"/>
        </w:rPr>
        <w:t>49. Abhi rows upstream a distance of 28 km in 4 h and rows downstream a distance of 50 km in 2 h to row a distance of 44.8 km in still water, he will take∶</w:t>
      </w:r>
    </w:p>
    <w:p>
      <w:pPr>
        <w:spacing w:before="0"/>
      </w:pPr>
      <w:r>
        <w:rPr>
          <w:b w:val="0"/>
        </w:rPr>
      </w:r>
    </w:p>
    <w:p>
      <w:pPr>
        <w:spacing w:after="100" w:before="0"/>
      </w:pPr>
      <w:r>
        <w:rPr>
          <w:b w:val="0"/>
        </w:rPr>
        <w:t>A. 2.2 h</w:t>
      </w:r>
    </w:p>
    <w:p>
      <w:pPr>
        <w:spacing w:after="100" w:before="0"/>
      </w:pPr>
      <w:r>
        <w:rPr>
          <w:b w:val="0"/>
        </w:rPr>
        <w:t>B. 3.2 h</w:t>
      </w:r>
    </w:p>
    <w:p>
      <w:pPr>
        <w:spacing w:after="100" w:before="0"/>
      </w:pPr>
      <w:r>
        <w:rPr>
          <w:b w:val="0"/>
        </w:rPr>
        <w:t>C. 2.8 h</w:t>
      </w:r>
    </w:p>
    <w:p>
      <w:pPr>
        <w:spacing w:after="100" w:before="0"/>
      </w:pPr>
      <w:r>
        <w:rPr>
          <w:b w:val="0"/>
        </w:rPr>
        <w:t>D. 2.4 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Upstream Speed = 28 ÷ 4 = 7 kmph Downstream Speed = 50 ÷ 2 = 25 kmph Speed of boat in still water = (Upstream + Downstream) ÷ 2 = (7 + 25) ÷ 2 = 16 kmph Required time = 44.8 ÷ 16 = 2.8 h ∴ The correct answer is 2.8 h. Alternate Method Given: Upstream distance = 28 km in 4 h, Downstream distance = 50 km in 2 h. Formula Used: Speed = Distance ÷ Time; Speed in Still Water (v) = (Downstream Speed + Upstream Speed) ÷ 2 ⇒ Upstream speed (u) = 28 ÷ 4 = 7 kmph ⇒ Downstream speed (d) = 50 ÷ 2 = 25 kmph ⇒ Speed of boat in still water (v) = (d + u) ÷ 2 ⇒ v = (25 + 7) ÷ 2 = 32 ÷ 2 = 16 kmph ⇒ Time taken to cover 44.8 km in still water = Distance ÷ v ⇒ Time = 44.8 ÷ 16 = 2.8 h ∴ The correct answer is 2.8 h. Additional Information Speed of Boat in Still Water (v) The speed of the boat when the water is stationary. v = (Downstream Speed + Upstream Speed) ÷ 2. Speed of Stream (s) The rate at which the river water flows. s = (Downstream Speed − Upstream Speed) ÷ 2. Downstream and Upstream Speed Downstream Speed = v + s; Upstream Speed = v − s.</w:t>
      </w:r>
    </w:p>
    <w:p>
      <w:pPr>
        <w:spacing w:before="0"/>
      </w:pPr>
      <w:r>
        <w:rPr>
          <w:b w:val="0"/>
        </w:rPr>
      </w:r>
    </w:p>
    <w:p>
      <w:pPr>
        <w:spacing w:after="100" w:line="360" w:lineRule="auto" w:before="0"/>
      </w:pPr>
      <w:r>
        <w:rPr>
          <w:b w:val="0"/>
        </w:rPr>
        <w:t>50. The graph of the equation x – 7y = -42 intersects the y-axis at P(α, β) and the graph of 6x + y – 15 = 0, intersects the x-axis at Q(γ, δ) what is the value of α + β + γ + δ?</w:t>
      </w:r>
    </w:p>
    <w:p>
      <w:pPr>
        <w:spacing w:before="0"/>
      </w:pPr>
      <w:r>
        <w:rPr>
          <w:b w:val="0"/>
        </w:rPr>
      </w:r>
    </w:p>
    <w:p>
      <w:pPr>
        <w:spacing w:after="100" w:before="0"/>
      </w:pPr>
      <w:r>
        <w:rPr>
          <w:b w:val="0"/>
        </w:rPr>
        <w:t>A. 6</w:t>
      </w:r>
    </w:p>
    <w:p>
      <w:pPr>
        <w:spacing w:after="100" w:before="0"/>
      </w:pPr>
      <w:r>
        <w:rPr>
          <w:b w:val="0"/>
        </w:rPr>
        <w:t>B. 17/2</w:t>
      </w:r>
    </w:p>
    <w:p>
      <w:pPr>
        <w:spacing w:after="100" w:before="0"/>
      </w:pPr>
      <w:r>
        <w:rPr>
          <w:b w:val="0"/>
        </w:rPr>
        <w:t>C. 9/2</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 find y-axis intersection (P), set x = 0: 0 − 7y = −42 ⇒ y = 6. Thus, α = 0, β = 6. To find x-axis intersection (Q), set y = 0: 6x + 0 − 15 = 0 ⇒ 6x = 15 ⇒ x = 2.5. Thus, γ = 2.5, δ = 0. Required sum: α + β + γ + δ = 0 + 6 + 2.5 + 0 = 8.5. In fraction form: 8.5 = 17/2. ∴ The correct answer is 17/2. Alternate Method Given: Equation 1: x − 7y = −42 Equation 2: 6x + y − 15 = 0 Points: P(α, β) on y-axis and Q(γ, δ) on x-axis. Formula Used: For intersection with y-axis, set x = 0. For intersection with x-axis, set y = 0. Calculations: Step 1: Find coordinates of P(α, β) ⇒ At y-axis intersection, x = 0 ∴ α = 0. ⇒ 0 − 7y = −42 ⇒ −7y = −42 ⇒ y = 6. ⇒ β = 6. Point P = (0, 6). Step 2: Find coordinates of Q(γ, δ) ⇒ At x-axis intersection, y = 0 ∴ δ = 0. ⇒ 6x + 0 − 15 = 0 ⇒ 6x = 15 ⇒ x = 15/6 = 2.5. ⇒ γ = 2.5. Point Q = (2.5, 0). Step 3: Calculate the required sum ⇒ Sum = α + β + γ + δ ⇒ Sum = 0 + 6 + 2.5 + 0 = 8.5. ⇒ Sum = 17/2. ∴ The correct answer is 17/2. Additional Information X and Y Intercepts The x-intercept is where a graph crosses the x-axis (y=0), and the y-intercept is where it crosses the y-axis (x=0). Intercept Form of a Line A line can be written as x/a + y/b = 1, where 'a' is the x-intercept and 'b' is the y-intercept. General Linear Equation For Ax + By + C = 0, the x-intercept is −C/A and the y-intercept is −C/B.</w:t>
      </w:r>
    </w:p>
    <w:p>
      <w:pPr>
        <w:spacing w:before="0"/>
      </w:pPr>
      <w:r>
        <w:rPr>
          <w:b w:val="0"/>
        </w:rPr>
      </w:r>
    </w:p>
    <w:p>
      <w:pPr>
        <w:spacing w:after="100" w:line="360" w:lineRule="auto" w:before="0"/>
      </w:pPr>
      <w:r>
        <w:rPr>
          <w:b w:val="0"/>
        </w:rPr>
        <w:t>51. If (a + b) ∶ (b + c) ∶ (c + a) = 7 ∶ 6 ∶ 5 and a + b + c = 27, then what will be the value of 1/a ∶ 1/b ∶ 1/c?</w:t>
      </w:r>
    </w:p>
    <w:p>
      <w:pPr>
        <w:spacing w:before="0"/>
      </w:pPr>
      <w:r>
        <w:rPr>
          <w:b w:val="0"/>
        </w:rPr>
      </w:r>
    </w:p>
    <w:p>
      <w:pPr>
        <w:spacing w:after="100" w:before="0"/>
      </w:pPr>
      <w:r>
        <w:rPr>
          <w:b w:val="0"/>
        </w:rPr>
        <w:t>A. 4 ∶ 3 ∶ 6</w:t>
      </w:r>
    </w:p>
    <w:p>
      <w:pPr>
        <w:spacing w:after="100" w:before="0"/>
      </w:pPr>
      <w:r>
        <w:rPr>
          <w:b w:val="0"/>
        </w:rPr>
        <w:t>B. 3 ∶ 4 ∶ 2</w:t>
      </w:r>
    </w:p>
    <w:p>
      <w:pPr>
        <w:spacing w:after="100" w:before="0"/>
      </w:pPr>
      <w:r>
        <w:rPr>
          <w:b w:val="0"/>
        </w:rPr>
        <w:t>C. 3 ∶ 6 ∶ 4</w:t>
      </w:r>
    </w:p>
    <w:p>
      <w:pPr>
        <w:spacing w:after="100" w:before="0"/>
      </w:pPr>
      <w:r>
        <w:rPr>
          <w:b w:val="0"/>
        </w:rPr>
        <w:t>D. 3 ∶ 2 ∶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units for 2(a + b + c) = 7 + 6 + 5 = 18 units. Sum (a + b + c) = 18 ÷ 2 = 9 units. Individual units: a = 9 − 6 = 3; b = 9 − 5 = 4; c = 9 − 7 = 2. Required inverse ratio = 1/3 : 1/4 : 1/2. Multiply by LCM(3, 4, 2) = 12 ⇒ 4 : 3 : 6. ∴ The correct answer is 4 : 3 : 6. Alternate Method Given: (a + b) : (b + c) : (c + a) = 7 : 6 : 5 a + b + c = 27 Calculations: ⇒ Let a + b = 7k, b + c = 6k, and c + a = 5k. ⇒ Adding all: (a + b) + (b + c) + (c + a) = 7k + 6k + 5k ⇒ 2(a + b + c) = 18k ⇒ a + b + c = 9k ⇒ From the problem, a + b + c = 27, so 9k = 27 ⇒ k = 3 ⇒ a = (a + b + c) − (b + c) = 27 − 6(3) = 27 − 18 = 9 ⇒ b = (a + b + c) − (c + a) = 27 − 5(3) = 27 − 15 = 12 ⇒ c = (a + b + c) − (a + b) = 27 − 7(3) = 27 − 21 = 6 ⇒ 1/a : 1/b : 1/c = 1/9 : 1/12 : 1/6 ⇒ Multiply by LCM(9, 12, 6) = 36: (36 ÷ 9) : (36 ÷ 12) : (36 ÷ 6) = 4 : 3 : 6 ∴ The correct answer is 4 : 3 : 6. Additional Information Inverse Ratio The inverse ratio of a : b : c is given by 1/a : 1/b : 1/c. To simplify, multiply by the LCM of the denominators. Cyclic Ratio Property For cyclic sums like (a+b), (b+c), and (c+a), the sum of the variables is always half the sum of the ratio parts. Ratio and Constant of Proportionality When values are given in ratio a : b : c, we can assume them to be ak, bk, and ck where k is the common multiplier.</w:t>
      </w:r>
    </w:p>
    <w:p>
      <w:pPr>
        <w:spacing w:before="0"/>
      </w:pPr>
      <w:r>
        <w:rPr>
          <w:b w:val="0"/>
        </w:rPr>
      </w:r>
    </w:p>
    <w:p>
      <w:pPr>
        <w:spacing w:after="100" w:line="360" w:lineRule="auto" w:before="0"/>
      </w:pPr>
      <w:r>
        <w:rPr>
          <w:b w:val="0"/>
        </w:rPr>
        <w:t>52. The sides of a triangle are 11 cm, 60 and 61 cm. What is the radius of the circle circumscribing the triangle?</w:t>
      </w:r>
    </w:p>
    <w:p>
      <w:pPr>
        <w:spacing w:before="0"/>
      </w:pPr>
      <w:r>
        <w:rPr>
          <w:b w:val="0"/>
        </w:rPr>
      </w:r>
    </w:p>
    <w:p>
      <w:pPr>
        <w:spacing w:after="100" w:before="0"/>
      </w:pPr>
      <w:r>
        <w:rPr>
          <w:b w:val="0"/>
        </w:rPr>
        <w:t>A. 31 cm</w:t>
      </w:r>
    </w:p>
    <w:p>
      <w:pPr>
        <w:spacing w:after="100" w:before="0"/>
      </w:pPr>
      <w:r>
        <w:rPr>
          <w:b w:val="0"/>
        </w:rPr>
        <w:t>B. 30 cm</w:t>
      </w:r>
    </w:p>
    <w:p>
      <w:pPr>
        <w:spacing w:after="100" w:before="0"/>
      </w:pPr>
      <w:r>
        <w:rPr>
          <w:b w:val="0"/>
        </w:rPr>
        <w:t>C. 30.5 cm</w:t>
      </w:r>
    </w:p>
    <w:p>
      <w:pPr>
        <w:spacing w:after="100" w:before="0"/>
      </w:pPr>
      <w:r>
        <w:rPr>
          <w:b w:val="0"/>
        </w:rPr>
        <w:t>D. 31.5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Identify if the sides form a Pythagorean triple: 112 + 602 = 121 + 3600 = 3721 = 612. Since it is a right-angled triangle, the circumcircle passes through all vertices and the hypotenuse acts as the diameter. Circumradius (R) = Hypotenuse ÷ 2 R = 61 ÷ 2 = 30.5 cm ∴ The correct answer is 30.5 cm. Alternate Method Given: Sides of the triangle = 11 cm, 60 cm, 61 cm Formula Used: For a right-angled triangle, Radius of circumcircle (R) = Hypotenuse/2 Calculation: Check whether the triangle is right-angled: ⇒ 112 + 602 ⇒ 121 + 3600 ⇒ 3721 ⇒ 612 = 3721 Since 112 + 602 = 612, the triangle is right-angled. Therefore, hypotenuse = 61 cm ⇒ R = 61/2 cm ⇒ R = 30.5 cm ∴ The radius of the circumscribed circle is 30.5 cm. Additional Information Inradius of Right Triangle For a right-angled triangle, the inradius (r) is calculated as r = (Perpendicular + Base − Hypotenuse) ÷ 2. Circumradius of Any Triangle For any triangle with sides a, b, c and area Δ, the circumradius R = (abc) ÷ (4Δ). Location of Circumcenter In a right-angled triangle, the circumcenter lies exactly at the midpoint of the hypotenuse.</w:t>
      </w:r>
    </w:p>
    <w:p>
      <w:pPr>
        <w:spacing w:before="0"/>
      </w:pPr>
      <w:r>
        <w:rPr>
          <w:b w:val="0"/>
        </w:rPr>
      </w:r>
    </w:p>
    <w:p>
      <w:pPr>
        <w:spacing w:after="100" w:line="360" w:lineRule="auto" w:before="0"/>
      </w:pPr>
      <w:r>
        <w:rPr>
          <w:b w:val="0"/>
        </w:rPr>
        <w:t>53. One year ago, the ratio of the age (in years) of A to that of b was of 4 : 3 the ratio of their respective ages, 3 years from now, will be 6 ∶ 5. What will be the ratio of respective ages of A and B, 9 years from now?</w:t>
      </w:r>
    </w:p>
    <w:p>
      <w:pPr>
        <w:spacing w:before="0"/>
      </w:pPr>
      <w:r>
        <w:rPr>
          <w:b w:val="0"/>
        </w:rPr>
      </w:r>
    </w:p>
    <w:p>
      <w:pPr>
        <w:spacing w:after="100" w:before="0"/>
      </w:pPr>
      <w:r>
        <w:rPr>
          <w:b w:val="0"/>
        </w:rPr>
        <w:t>A. 8 ∶ 7</w:t>
      </w:r>
    </w:p>
    <w:p>
      <w:pPr>
        <w:spacing w:after="100" w:before="0"/>
      </w:pPr>
      <w:r>
        <w:rPr>
          <w:b w:val="0"/>
        </w:rPr>
        <w:t>B. 10 ∶ 9</w:t>
      </w:r>
    </w:p>
    <w:p>
      <w:pPr>
        <w:spacing w:after="100" w:before="0"/>
      </w:pPr>
      <w:r>
        <w:rPr>
          <w:b w:val="0"/>
        </w:rPr>
        <w:t>C. 7 ∶ 6</w:t>
      </w:r>
    </w:p>
    <w:p>
      <w:pPr>
        <w:spacing w:after="100" w:before="0"/>
      </w:pPr>
      <w:r>
        <w:rPr>
          <w:b w:val="0"/>
        </w:rPr>
        <w:t>D. 9 ∶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Detailed Solution ∶ Let three years from now, the age ratio of A to B = 6x ∶ 5x According to the question ⇒ (6x – 4)/(5x – 4) = 4/3 ⇒ 3(6x – 4) = 4(5x – 4) ⇒ 18x – 12 = 20x – 16 ⇒ 20x – 18x = 16 – 12 ⇒ 2x = 4 ⇒ x = 2 Three years from now, age of A = 6x = 6 × 2 = 12 years 9 years from now age of A = 12 + 6 = 18 Three years from now, age of B = 5x = 5 × 2 = 10 years 9 years from now, age of B = 10 + 6 = 16 Ratio of respective ages of A and B, 9 years from now = 18 ∶ 16 = 9 ∶ 8</w:t>
      </w:r>
    </w:p>
    <w:p>
      <w:pPr>
        <w:spacing w:before="0"/>
      </w:pPr>
      <w:r>
        <w:rPr>
          <w:b w:val="0"/>
        </w:rPr>
      </w:r>
    </w:p>
    <w:p>
      <w:pPr>
        <w:spacing w:after="100" w:line="360" w:lineRule="auto" w:before="0"/>
      </w:pPr>
      <w:r>
        <w:rPr>
          <w:b w:val="0"/>
        </w:rPr>
        <w:t>54. The total exports of cars of type A in 2014 to 2017 is approximately what percentage less than the total exports of cars of type B in 2015 to 2018?</w:t>
      </w:r>
    </w:p>
    <w:p>
      <w:pPr>
        <w:spacing w:before="0"/>
      </w:pPr>
      <w:r>
        <w:rPr>
          <w:b w:val="0"/>
        </w:rPr>
      </w:r>
    </w:p>
    <w:p>
      <w:pPr>
        <w:spacing w:after="100" w:before="0"/>
      </w:pPr>
      <w:r>
        <w:rPr>
          <w:b w:val="0"/>
        </w:rPr>
        <w:t>A. 31.3</w:t>
      </w:r>
    </w:p>
    <w:p>
      <w:pPr>
        <w:spacing w:after="100" w:before="0"/>
      </w:pPr>
      <w:r>
        <w:rPr>
          <w:b w:val="0"/>
        </w:rPr>
        <w:t>B. 14.3</w:t>
      </w:r>
    </w:p>
    <w:p>
      <w:pPr>
        <w:spacing w:after="100" w:before="0"/>
      </w:pPr>
      <w:r>
        <w:rPr>
          <w:b w:val="0"/>
        </w:rPr>
        <w:t>C. 23.8</w:t>
      </w:r>
    </w:p>
    <w:p>
      <w:pPr>
        <w:spacing w:after="100" w:before="0"/>
      </w:pPr>
      <w:r>
        <w:rPr>
          <w:b w:val="0"/>
        </w:rPr>
        <w:t>D. 30.4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exports of cars of type A in 2014 to 2017 = 200 +150 + 275 + 175 = 800 Total exports of cars of type B in 2015 to 2018 = 250 + 200 + 275 + 325 = 1050 Required percentage = [(1050 - 800)/1050] × 100 = 23.8%</w:t>
      </w:r>
    </w:p>
    <w:p>
      <w:pPr>
        <w:spacing w:before="0"/>
      </w:pPr>
      <w:r>
        <w:rPr>
          <w:b w:val="0"/>
        </w:rPr>
      </w:r>
    </w:p>
    <w:p>
      <w:pPr>
        <w:spacing w:after="100" w:line="360" w:lineRule="auto" w:before="0"/>
      </w:pPr>
      <w:r>
        <w:rPr>
          <w:b w:val="0"/>
        </w:rPr>
        <w:t>55. A shopkeeper bought 120 quintals of wheat. 20% of it was sold at 25% loss. At what percent gain should he sell the rest to gain 25% on the whole transaction?</w:t>
      </w:r>
    </w:p>
    <w:p>
      <w:pPr>
        <w:spacing w:before="0"/>
      </w:pPr>
      <w:r>
        <w:rPr>
          <w:b w:val="0"/>
        </w:rPr>
      </w:r>
    </w:p>
    <w:p>
      <w:pPr>
        <w:spacing w:after="100" w:before="0"/>
      </w:pPr>
      <w:r>
        <w:rPr>
          <w:b w:val="0"/>
        </w:rPr>
        <w:t>A. 35</w:t>
      </w:r>
    </w:p>
    <w:p>
      <w:pPr>
        <w:spacing w:after="100" w:before="0"/>
      </w:pPr>
      <w:r>
        <w:rPr>
          <w:b w:val="0"/>
        </w:rPr>
        <w:t>B. 40</w:t>
      </w:r>
    </w:p>
    <w:p>
      <w:pPr>
        <w:spacing w:after="100" w:before="0"/>
      </w:pPr>
      <w:r>
        <w:rPr>
          <w:b w:val="0"/>
        </w:rPr>
        <w:t>C. 37(1/2)</w:t>
      </w:r>
    </w:p>
    <w:p>
      <w:pPr>
        <w:spacing w:after="100" w:before="0"/>
      </w:pPr>
      <w:r>
        <w:rPr>
          <w:b w:val="0"/>
        </w:rPr>
        <w:t>D. 36(1/2)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quantities = 20% : 80% = 1 : 4 (Total = 5 parts) Net gain required on 5 parts = 5 × 25% = 125% Actual gain/loss on 1 part = 1 × (−25%) = −25% Balance gain required on 4 parts = 125% − (−25%) = 150% Required gain % on rest = 150% ÷ 4 = 37.5% = 37½% ∴ The correct answer is 37½%. Alternate Method Given: Total wheat = 120 quintals | Part 1 = 20% at 25% loss | Target overall gain = 25% Assume CP of 120 quintals = ₹12000 (at ₹100/quintal) ⇒ Total Target SP = 12000 × (125/100) = ₹15000 ⇒ CP of 20% wheat (24 quintals) = ₹2400 ⇒ SP of 20% wheat = 2400 × (75/100) = ₹1800 ⇒ Remaining SP required = 15000 − 1800 = ₹13200 ⇒ CP of remaining wheat (96 quintals) = ₹9600 ⇒ Gain required on rest = 13200 − 9600 = ₹3600 ⇒ Required Gain % = (3600 ÷ 9600) × 100 ⇒ Required Gain % = 37.5% = 37½% ∴ The correct answer is 37½%. Additional Information Weighted Average Profit/Loss Formula Overall Gain/Loss % = (n1p1 + n2p2) ÷ (n1 + n2), where n is quantity and p is profit/loss percentage (take loss as negative). Successive Profit/Loss When there are successive changes of a% and b%, the net change is [a + b + (a×b)/100] %. Markup and Discount Relation Profit % = Markup % − Discount % − (Markup × Discount) ÷ 100.</w:t>
      </w:r>
    </w:p>
    <w:p>
      <w:pPr>
        <w:spacing w:before="0"/>
      </w:pPr>
      <w:r>
        <w:rPr>
          <w:b w:val="0"/>
        </w:rPr>
      </w:r>
    </w:p>
    <w:p>
      <w:pPr>
        <w:spacing w:after="100" w:line="360" w:lineRule="auto" w:before="0"/>
      </w:pPr>
      <w:r>
        <w:rPr>
          <w:b w:val="0"/>
        </w:rPr>
        <w:t>56. Travelling at 60 km/h, a person reaches his destination at a certain time. He covers 60% of his journey in 2/5th of the time. At what speed (in km/h) should he travel to cover the remaining journey so that he reaches the destination right on time?</w:t>
      </w:r>
    </w:p>
    <w:p>
      <w:pPr>
        <w:spacing w:before="0"/>
      </w:pPr>
      <w:r>
        <w:rPr>
          <w:b w:val="0"/>
        </w:rPr>
      </w:r>
    </w:p>
    <w:p>
      <w:pPr>
        <w:spacing w:after="100" w:before="0"/>
      </w:pPr>
      <w:r>
        <w:rPr>
          <w:b w:val="0"/>
        </w:rPr>
        <w:t>A. 42</w:t>
      </w:r>
    </w:p>
    <w:p>
      <w:pPr>
        <w:spacing w:after="100" w:before="0"/>
      </w:pPr>
      <w:r>
        <w:rPr>
          <w:b w:val="0"/>
        </w:rPr>
        <w:t>B. 48</w:t>
      </w:r>
    </w:p>
    <w:p>
      <w:pPr>
        <w:spacing w:after="100" w:before="0"/>
      </w:pPr>
      <w:r>
        <w:rPr>
          <w:b w:val="0"/>
        </w:rPr>
        <w:t>C. 40</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40 Key Points Additional Information</w:t>
      </w:r>
    </w:p>
    <w:p>
      <w:pPr>
        <w:spacing w:before="0"/>
      </w:pPr>
      <w:r>
        <w:rPr>
          <w:b w:val="0"/>
        </w:rPr>
        <w:t>• To solve this problem, we establish the relationship between Distance, Speed, and Time using the formula: Distance = Speed × Time.</w:t>
      </w:r>
    </w:p>
    <w:p>
      <w:pPr>
        <w:spacing w:before="0"/>
      </w:pPr>
      <w:r>
        <w:rPr>
          <w:b w:val="0"/>
        </w:rPr>
        <w:t>• Let the total Distance be D and the total Time scheduled for the journey be T. Since the person initially travels at 60 km/h to reach on time, we have: D = 60 × T</w:t>
      </w:r>
    </w:p>
    <w:p>
      <w:pPr>
        <w:spacing w:before="0"/>
      </w:pPr>
      <w:r>
        <w:rPr>
          <w:b w:val="0"/>
        </w:rPr>
        <w:t>• The journey is divided into two parts. In the First Part: Distance covered = 60% of D = 0.6D Time taken = 2/5th of T = 0.4T</w:t>
      </w:r>
    </w:p>
    <w:p>
      <w:pPr>
        <w:spacing w:before="0"/>
      </w:pPr>
      <w:r>
        <w:rPr>
          <w:b w:val="0"/>
        </w:rPr>
        <w:t>• In the Second Part (Remaining journey), we calculate the remaining values: Remaining Distance = D − 0.6D = 0.4D Remaining Time = T − 0.4T = 0.6T</w:t>
      </w:r>
    </w:p>
    <w:p>
      <w:pPr>
        <w:spacing w:before="0"/>
      </w:pPr>
      <w:r>
        <w:rPr>
          <w:b w:val="0"/>
        </w:rPr>
        <w:t>• The Required Speed (Vr) to cover the Remaining Distance in the Remaining Time is: Vr = (Remaining Distance) ÷ (Remaining Time) Vr = 0.4D ÷ 0.6T</w:t>
      </w:r>
    </w:p>
    <w:p>
      <w:pPr>
        <w:spacing w:before="0"/>
      </w:pPr>
      <w:r>
        <w:rPr>
          <w:b w:val="0"/>
        </w:rPr>
        <w:t>• Substitute the value of D (which is 60T) into the equation: Vr = (0.4 × 60T) ÷ 0.6T Vr = 24T ÷ 0.6T Vr = 24 ÷ 0.6 = 40 km/h</w:t>
      </w:r>
    </w:p>
    <w:p>
      <w:pPr>
        <w:spacing w:before="0"/>
      </w:pPr>
      <w:r>
        <w:rPr>
          <w:b w:val="0"/>
        </w:rPr>
        <w:t>• The logic shows that since the person covered a larger portion of the distance (60%) in a smaller portion of the time (40%), he can afford to slow down for the remainder of the trip. The correct speed is 40 km/h.</w:t>
      </w:r>
    </w:p>
    <w:p>
      <w:pPr>
        <w:spacing w:before="0"/>
      </w:pPr>
      <w:r>
        <w:rPr>
          <w:b w:val="0"/>
        </w:rPr>
        <w:t>• Average Speed: The average speed for the whole journey is the Total Distance divided by the Total Time. In this specific scenario, the average speed remains 60 km/h.</w:t>
      </w:r>
    </w:p>
    <w:p>
      <w:pPr>
        <w:spacing w:before="0"/>
      </w:pPr>
      <w:r>
        <w:rPr>
          <w:b w:val="0"/>
        </w:rPr>
        <w:t>• Ratio Method: You can also solve this by assuming values. Let T = 5 hours. Then D = 60 × 5 = 300 km. 60% distance = 180 km covered in 2/5 of 5 hours = 2 hours. Remaining distance = 120 km to be covered in remaining 3 hours. Speed = 120 ÷ 3 = 40 km/h.</w:t>
      </w:r>
    </w:p>
    <w:p>
      <w:pPr>
        <w:spacing w:before="0"/>
      </w:pPr>
      <w:r>
        <w:rPr>
          <w:b w:val="0"/>
        </w:rPr>
        <w:t>• Inverse Proportion: When the distance is constant, Speed is inversely proportional to Time. When time is constant, Speed is directly proportional to Distance.</w:t>
      </w:r>
    </w:p>
    <w:p>
      <w:pPr>
        <w:spacing w:before="0"/>
      </w:pPr>
      <w:r>
        <w:rPr>
          <w:b w:val="0"/>
        </w:rPr>
      </w:r>
    </w:p>
    <w:p>
      <w:pPr>
        <w:spacing w:after="100" w:line="360" w:lineRule="auto" w:before="0"/>
      </w:pPr>
      <w:r>
        <w:rPr>
          <w:b w:val="0"/>
        </w:rPr>
        <w:t>57. A sum of Rs. 5,000 is divided into two parts such that the simple interest on the first part for 4(1/5) years at 6(2/3)\%p.a is double the simple interest on the second part for 2(3/4) years at 4% p.a. What is the difference between the two parts?</w:t>
      </w:r>
    </w:p>
    <w:p>
      <w:pPr>
        <w:spacing w:before="0"/>
      </w:pPr>
      <w:r>
        <w:rPr>
          <w:b w:val="0"/>
        </w:rPr>
      </w:r>
    </w:p>
    <w:p>
      <w:pPr>
        <w:spacing w:after="100" w:before="0"/>
      </w:pPr>
      <w:r>
        <w:rPr>
          <w:b w:val="0"/>
        </w:rPr>
        <w:t>A. Rs.620</w:t>
      </w:r>
    </w:p>
    <w:p>
      <w:pPr>
        <w:spacing w:after="100" w:before="0"/>
      </w:pPr>
      <w:r>
        <w:rPr>
          <w:b w:val="0"/>
        </w:rPr>
        <w:t>B. Rs.600</w:t>
      </w:r>
    </w:p>
    <w:p>
      <w:pPr>
        <w:spacing w:after="100" w:before="0"/>
      </w:pPr>
      <w:r>
        <w:rPr>
          <w:b w:val="0"/>
        </w:rPr>
        <w:t>C. Rs.560</w:t>
      </w:r>
    </w:p>
    <w:p>
      <w:pPr>
        <w:spacing w:after="100" w:before="0"/>
      </w:pPr>
      <w:r>
        <w:rPr>
          <w:b w:val="0"/>
        </w:rPr>
        <w:t>D. Rs.680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Net Rate1 = 20/3 × 21/5 = 28% and Net Rate2 = 4 × 11/4 = 11%. Given SI1 = 2 × SI2 ⇒ P1 × 28% = 2 × (P2 × 11%). P1 × 28 = P2 × 22 ⇒ P1 : P2 = 11 : 14. Total units = 11 + 14 = 25 units = ₹5,000 ⇒ 1 unit = ₹200. Difference between parts = |14 − 11| = 3 units = 3 × ₹200 = ₹600. ∴ The correct answer is ₹600. Alternate Method Given: Total Sum = ₹5,000 Part 1: T1 = 21/5 years, R1 = 20/3% p.a. Part 2: T2 = 11/4 years, R2 = 4% p.a. Condition: SI on first part = 2 × SI on second part Formula: SI = (P × R × T) ÷ 100 ⇒ Let the two parts be P1 and P2. ⇒ P1 + P2 = 5000 --- (i) ⇒ SI1 = (P1 × 20/3 × 21/5) ÷ 100 = (P1 × 4 × 7) ÷ 100 = 28P1/100 ⇒ SI2 = (P2 × 4 × 11/4) ÷ 100 = 11P2/100 ⇒ According to the question, SI1 = 2 × SI2 ⇒ 28P1/100 = 2 × (11P2/100) ⇒ 28P1 = 22P2 ⇒ P1/P2 = 22/28 = 11/14 ⇒ P1 = (11/25) × 5000 = ₹2,200 ⇒ P2 = (14/25) × 5000 = ₹2,800 ⇒ Difference = P2 − P1 = 2800 − 2200 = ₹600. ∴ The correct answer is ₹600. Additional Information Simple Interest on Parts If a sum P is divided into parts such that interests are equal, then P1:P2 = (1/R1T1) : (1/R2T2). Amount in Simple Interest Total Amount (A) = Principal (P) + Simple Interest (SI) = P × (1 + RT/100). Successive Interest vs Simple Interest Simple Interest is calculated on the original principal every year, whereas Compound Interest is calculated on the accumulated amount.</w:t>
      </w:r>
    </w:p>
    <w:p>
      <w:pPr>
        <w:spacing w:before="0"/>
      </w:pPr>
      <w:r>
        <w:rPr>
          <w:b w:val="0"/>
        </w:rPr>
      </w:r>
    </w:p>
    <w:p>
      <w:pPr>
        <w:spacing w:after="100" w:line="360" w:lineRule="auto" w:before="0"/>
      </w:pPr>
      <w:r>
        <w:rPr>
          <w:b w:val="0"/>
        </w:rPr>
        <w:t>58. What is the value of cosec(65° + θ) – sec(25° – θ) + tan220° – cosec2 70°?</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0</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Identify complementary angles: (65° + θ) + (25° − θ) = 90°. Thus, csc(65° + θ) = sec(25° − θ), making their difference 0. For the second part: 20° + 70° = 90°. Thus, csc 70° = sec 20°. Substitute these into the expression: 0 + tan2 20° − sec2 20°. Using the identity sec2 A − tan2 A = 1, we get tan2 A − sec2 A = −1. Total value = 0 + (−1) = −1. ∴ The correct answer is -1. Alternate Method Given: csc(65° + θ) − sec(25° − θ) + tan2 20° − csc2 70° Formula Used: csc(90° − A) = sec A; sec2 A − tan2 A = 1 ⇒ Term 1: csc(65° + θ) ⇒ Term 2: sec(25° − θ) = sec(90° − (65° + θ)) = csc(65° + θ) ⇒ First half = csc(65° + θ) − csc(65° + θ) = 0 ⇒ Term 3: tan2 20° ⇒ Term 4: csc2 70° = csc2 (90° − 20°) = sec2 20° ⇒ Second half = tan2 20° − sec2 20° ⇒ Using sec2 A − tan2 A = 1 ⇒ tan2 A − sec2 A = −1 ⇒ Total Expression = 0 + (−1) = −1 ∴ The correct answer is -1. Additional Information Complementary Angle Trigonometric Ratios Pairs such as sin/cos, tan/cot, and sec/csc follow the rule: f(θ) = g(90° − θ). For example, sec θ = csc(90° − θ). Standard Trigonometric Identities Key identities include sin2 θ + cos2 θ = 1, 1 + tan2 θ = sec2 θ, and 1 + cot2 θ = csc2 θ. Sign Convention in Identities Be careful with the order of subtraction: since sec2 θ − tan2 θ = 1, the reversed expression tan2 θ − sec2 θ always equals −1.</w:t>
      </w:r>
    </w:p>
    <w:p>
      <w:pPr>
        <w:spacing w:before="0"/>
      </w:pPr>
      <w:r>
        <w:rPr>
          <w:b w:val="0"/>
        </w:rPr>
      </w:r>
    </w:p>
    <w:p>
      <w:pPr>
        <w:spacing w:after="100" w:line="360" w:lineRule="auto" w:before="0"/>
      </w:pPr>
      <w:r>
        <w:rPr>
          <w:b w:val="0"/>
        </w:rPr>
        <w:t>59. The lateral surface area of a cylinder is 352 cm2. If its height is 7 cm, then its volume (in cm) is ∶ Take π=22/7</w:t>
      </w:r>
    </w:p>
    <w:p>
      <w:pPr>
        <w:spacing w:before="0"/>
      </w:pPr>
      <w:r>
        <w:rPr>
          <w:b w:val="0"/>
        </w:rPr>
      </w:r>
    </w:p>
    <w:p>
      <w:pPr>
        <w:spacing w:after="100" w:before="0"/>
      </w:pPr>
      <w:r>
        <w:rPr>
          <w:b w:val="0"/>
        </w:rPr>
        <w:t>A. 1243</w:t>
      </w:r>
    </w:p>
    <w:p>
      <w:pPr>
        <w:spacing w:after="100" w:before="0"/>
      </w:pPr>
      <w:r>
        <w:rPr>
          <w:b w:val="0"/>
        </w:rPr>
        <w:t>B. 1408</w:t>
      </w:r>
    </w:p>
    <w:p>
      <w:pPr>
        <w:spacing w:after="100" w:before="0"/>
      </w:pPr>
      <w:r>
        <w:rPr>
          <w:b w:val="0"/>
        </w:rPr>
        <w:t>C. 1078</w:t>
      </w:r>
    </w:p>
    <w:p>
      <w:pPr>
        <w:spacing w:after="100" w:before="0"/>
      </w:pPr>
      <w:r>
        <w:rPr>
          <w:b w:val="0"/>
        </w:rPr>
        <w:t>D. 891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Lateral surface area of cylinder = 352 ⇒ 2πrh = 352 ⇒ 2 × (22/7) × r × 7 = 352 ⇒ r = 352/22 × 2 ⇒ r = 8 cm Volume of the cylinder = πr2h = 22/7 × 8 × 8 × 7 = 1408 cm3</w:t>
      </w:r>
    </w:p>
    <w:p>
      <w:pPr>
        <w:spacing w:before="0"/>
      </w:pPr>
      <w:r>
        <w:rPr>
          <w:b w:val="0"/>
        </w:rPr>
      </w:r>
    </w:p>
    <w:p>
      <w:pPr>
        <w:spacing w:after="100" w:line="360" w:lineRule="auto" w:before="0"/>
      </w:pPr>
      <w:r>
        <w:rPr>
          <w:b w:val="0"/>
        </w:rPr>
        <w:t>60. If the percentage of male employees in office c is 20% and that of female employees in E is 40% then what is the ratio of the number of female employees in C to that of female employees in E?</w:t>
      </w:r>
    </w:p>
    <w:p>
      <w:pPr>
        <w:spacing w:before="0"/>
      </w:pPr>
      <w:r>
        <w:rPr>
          <w:b w:val="0"/>
        </w:rPr>
      </w:r>
    </w:p>
    <w:p>
      <w:pPr>
        <w:spacing w:after="100" w:before="0"/>
      </w:pPr>
      <w:r>
        <w:rPr>
          <w:b w:val="0"/>
        </w:rPr>
        <w:t>A. 5 ∶ 4</w:t>
      </w:r>
    </w:p>
    <w:p>
      <w:pPr>
        <w:spacing w:after="100" w:before="0"/>
      </w:pPr>
      <w:r>
        <w:rPr>
          <w:b w:val="0"/>
        </w:rPr>
        <w:t>B. 3 ∶ 2</w:t>
      </w:r>
    </w:p>
    <w:p>
      <w:pPr>
        <w:spacing w:after="100" w:before="0"/>
      </w:pPr>
      <w:r>
        <w:rPr>
          <w:b w:val="0"/>
        </w:rPr>
        <w:t>C. 2 ∶ 3</w:t>
      </w:r>
    </w:p>
    <w:p>
      <w:pPr>
        <w:spacing w:after="100" w:before="0"/>
      </w:pPr>
      <w:r>
        <w:rPr>
          <w:b w:val="0"/>
        </w:rPr>
        <w:t>D. 3 ∶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person in office C = 2400 × 54/360 = 360 Number of males in office C = 360 × (20/100) = 72 Number of the females in office C = 360 – 72 = 288 Number of person in office E = 2400 × (72/360) = 480 Number of females in office E = 480 × (40/100) = 192 Required ratio = 288 ∶ 192 = 3 ∶ 2</w:t>
      </w:r>
    </w:p>
    <w:p>
      <w:pPr>
        <w:spacing w:before="0"/>
      </w:pPr>
      <w:r>
        <w:rPr>
          <w:b w:val="0"/>
        </w:rPr>
      </w:r>
    </w:p>
    <w:p>
      <w:pPr>
        <w:spacing w:after="100" w:line="360" w:lineRule="auto" w:before="0"/>
      </w:pPr>
      <w:r>
        <w:rPr>
          <w:b w:val="0"/>
        </w:rPr>
        <w:t>61. What is the number of offices in which the number of employees in the company is between 350 and 650?</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4</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number of employees 2400 2400 employees represent = 360° 1 employee represent = 360/2400 350 employees represent = (360/2400) × 350 = 52.5° 650 employees represent = (360/2400) × 650 = 97.5° Only three offices C, D and E have employees between 350 and 650.</w:t>
      </w:r>
    </w:p>
    <w:p>
      <w:pPr>
        <w:spacing w:before="0"/>
      </w:pPr>
      <w:r>
        <w:rPr>
          <w:b w:val="0"/>
        </w:rPr>
      </w:r>
    </w:p>
    <w:p>
      <w:pPr>
        <w:spacing w:after="100" w:line="360" w:lineRule="auto" w:before="0"/>
      </w:pPr>
      <w:r>
        <w:rPr>
          <w:b w:val="0"/>
        </w:rPr>
        <w:t>62. The average of thirteen numbers is 47. The average of the first three numbers is 39 and that of the next seven numbers is 49. The 11th number is two times the 12th number and the 12th number is 3 less than the 13th number. What is the average of 11th and 13th numbers?</w:t>
      </w:r>
    </w:p>
    <w:p>
      <w:pPr>
        <w:spacing w:before="0"/>
      </w:pPr>
      <w:r>
        <w:rPr>
          <w:b w:val="0"/>
        </w:rPr>
      </w:r>
    </w:p>
    <w:p>
      <w:pPr>
        <w:spacing w:after="100" w:before="0"/>
      </w:pPr>
      <w:r>
        <w:rPr>
          <w:b w:val="0"/>
        </w:rPr>
        <w:t>A. 55.5</w:t>
      </w:r>
    </w:p>
    <w:p>
      <w:pPr>
        <w:spacing w:after="100" w:before="0"/>
      </w:pPr>
      <w:r>
        <w:rPr>
          <w:b w:val="0"/>
        </w:rPr>
        <w:t>B. 54.5</w:t>
      </w:r>
    </w:p>
    <w:p>
      <w:pPr>
        <w:spacing w:after="100" w:before="0"/>
      </w:pPr>
      <w:r>
        <w:rPr>
          <w:b w:val="0"/>
        </w:rPr>
        <w:t>C. 56</w:t>
      </w:r>
    </w:p>
    <w:p>
      <w:pPr>
        <w:spacing w:after="100" w:before="0"/>
      </w:pPr>
      <w:r>
        <w:rPr>
          <w:b w:val="0"/>
        </w:rPr>
        <w:t>D. 57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average of thirteen numbers is 47 Sum of the thirteen numbers is 47 × 13 = 611 The average of first three number = 39 Sum of the first three number = 39 × 3 = 117 The average of next seven number = 49 Sum of next seven number = 49 × 7 = 343 Sum of last the three number = 611 – 117 – 343 = 151 Let 12th number be x 11th number = 2x 13th number = x + 3 According to the question ⇒ 2x + x + x + 3 = 151 ⇒ 4x + 3 = 151 ⇒ 4x = 151 – 3 ⇒ 4x = 148 ⇒ x = 37 11th number = 2x = 2 × 37 = 74 13th number = x + 3 = 37 + 3 = 40 Average of 11th and 13th number = (74 + 40)/2 = 114/2 = 57</w:t>
      </w:r>
    </w:p>
    <w:p>
      <w:pPr>
        <w:spacing w:before="0"/>
      </w:pPr>
      <w:r>
        <w:rPr>
          <w:b w:val="0"/>
        </w:rPr>
      </w:r>
    </w:p>
    <w:p>
      <w:pPr>
        <w:spacing w:after="100" w:line="360" w:lineRule="auto" w:before="0"/>
      </w:pPr>
      <w:r>
        <w:rPr>
          <w:b w:val="0"/>
        </w:rPr>
        <w:t>63. A person marks his goods x% above the cost price and allows a discount of 30% on the market price. If his profit is 5% then the value of x will be ∶</w:t>
      </w:r>
    </w:p>
    <w:p>
      <w:pPr>
        <w:spacing w:before="0"/>
      </w:pPr>
      <w:r>
        <w:rPr>
          <w:b w:val="0"/>
        </w:rPr>
      </w:r>
    </w:p>
    <w:p>
      <w:pPr>
        <w:spacing w:after="100" w:before="0"/>
      </w:pPr>
      <w:r>
        <w:rPr>
          <w:b w:val="0"/>
        </w:rPr>
        <w:t>A. 35</w:t>
      </w:r>
    </w:p>
    <w:p>
      <w:pPr>
        <w:spacing w:after="100" w:before="0"/>
      </w:pPr>
      <w:r>
        <w:rPr>
          <w:b w:val="0"/>
        </w:rPr>
        <w:t>B. 60</w:t>
      </w:r>
    </w:p>
    <w:p>
      <w:pPr>
        <w:spacing w:after="100" w:before="0"/>
      </w:pPr>
      <w:r>
        <w:rPr>
          <w:b w:val="0"/>
        </w:rPr>
        <w:t>C. 45</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Use the net percentage change formula: Profit% = Mark-up% − Discount% − (Mark-up% × Discount%)/100. Substitute the given values: 5 = x − 30 − (x × 30)/100. 5 + 30 = x − 0.3x 35 = 0.7x x = 35 ÷ 0.7 = 50. ∴ The correct answer is 50. Alternate Method Given: Mark-up percentage = x% Discount percentage = 30% Profit percentage = 5% Formula used: CP / MP = (100 − Discount%) / (100 + Profit%) Calculations: ⇒ CP / MP = (100 − 30) / (100 + 5) ⇒ CP / MP = 70 / 105 ⇒ CP / MP = 2 / 3 ⇒ Let CP = 2 units and MP = 3 units. ⇒ Mark-up = MP − CP = 3 − 2 = 1 unit. ⇒ Mark-up percentage (x) = (Mark-up / CP) × 100 ⇒ x = (1 / 2) × 100 ⇒ x = 50. ∴ The correct answer is 50. Additional Information CP, MP, and SP Relation The ratio of Cost Price to Marked Price is directly given by (100 − Discount%) / (100 + Profit%). Net Percentage Change When a value is increased by a% (mark-up) and then decreased by b% (discount), the net change is a − b − (ab/100). Successive Discounts If two successive discounts d1% and d2% are given, the single equivalent discount is d1 + d2 − (d1 × d2)/100.</w:t>
      </w:r>
    </w:p>
    <w:p>
      <w:pPr>
        <w:spacing w:before="0"/>
      </w:pPr>
      <w:r>
        <w:rPr>
          <w:b w:val="0"/>
        </w:rPr>
      </w:r>
    </w:p>
    <w:p>
      <w:pPr>
        <w:spacing w:after="100" w:line="360" w:lineRule="auto" w:before="0"/>
      </w:pPr>
      <w:r>
        <w:rPr>
          <w:b w:val="0"/>
        </w:rPr>
        <w:t>64. The value of ≤ft( 253 )^3 + ≤ft( 247 )^325.3 × 25.3 - 624.91 + 24.7 × 24. 7is 50 × 10k, where the value of k is ∶</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3</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Recognize the identity: a3 + b3 = (a + b)(a2 − ab + b2). Let a = 253 and b = 247. The denominator is scaled down by 102 = 100 compared to the numerator terms. Value = (a + b) × 100 = (253 + 247) × 100 = 500 × 100 = 50000. Given 50 × 10k = 50000 ⇒ 10k = 1000 = 103 ⇒ k = 3. ∴ The correct answer is 3. Alternate Method Given: (2533 + 2473) ÷ (25.3 × 25.3 − 624.91 + 24.7 × 24.7) = 50 × 10k Formula Used: a3 + b3 = (a + b)(a2 − ab + b2) ⇒ Let a = 253 and b = 247 ⇒ 25.3 = a/10 and 24.7 = b/10 ⇒ 25.3 × 24.7 = (253 × 247) ÷ 100 = 62491 ÷ 100 = 624.91 ⇒ Denominator = (a/10)2 − (ab/100) + (b/10)2 = (a2 − ab + b2) ÷ 100 ⇒ Expression = [ (a + b)(a2 − ab + b2) ] ÷ [ (a2 − ab + b2) ÷ 100 ] ⇒ Expression = (a + b) × 100 = (253 + 247) × 100 ⇒ 500 × 100 = 50000 ⇒ 50 × 10k = 50000 ⇒ 10k = 1000 = 103 ⇒ k = 3 ∴ The correct answer is 3. Additional Information Algebraic Identities a3 + b3 = (a + b)(a2 − ab + b2) and a3 − b3 = (a − b)(a2 + ab + b2). Laws of Indices If am = an, then m = n (for a ≠ 0, 1, −1). Also, (a/b)n = an/bn. Simplification Rule Always check if decimals can be converted into whole numbers by factoring out powers of 10 to simplify algebraic reductions.</w:t>
      </w:r>
    </w:p>
    <w:p>
      <w:pPr>
        <w:spacing w:before="0"/>
      </w:pPr>
      <w:r>
        <w:rPr>
          <w:b w:val="0"/>
        </w:rPr>
      </w:r>
    </w:p>
    <w:p>
      <w:pPr>
        <w:spacing w:after="100" w:line="360" w:lineRule="auto" w:before="0"/>
      </w:pPr>
      <w:r>
        <w:rPr>
          <w:b w:val="0"/>
        </w:rPr>
        <w:t>65. If 5 sin θ – 4 cos θ = 0, 0° 5θ - 2θ 5θ + 3θ is ∶</w:t>
      </w:r>
    </w:p>
    <w:p>
      <w:pPr>
        <w:spacing w:before="0"/>
      </w:pPr>
      <w:r>
        <w:rPr>
          <w:b w:val="0"/>
        </w:rPr>
      </w:r>
    </w:p>
    <w:p>
      <w:pPr>
        <w:spacing w:after="100" w:before="0"/>
      </w:pPr>
      <w:r>
        <w:rPr>
          <w:b w:val="0"/>
        </w:rPr>
        <w:t>A. 5/8</w:t>
      </w:r>
    </w:p>
    <w:p>
      <w:pPr>
        <w:spacing w:after="100" w:before="0"/>
      </w:pPr>
      <w:r>
        <w:rPr>
          <w:b w:val="0"/>
        </w:rPr>
        <w:t>B. 2/7</w:t>
      </w:r>
    </w:p>
    <w:p>
      <w:pPr>
        <w:spacing w:after="100" w:before="0"/>
      </w:pPr>
      <w:r>
        <w:rPr>
          <w:b w:val="0"/>
        </w:rPr>
        <w:t>C. 3/8</w:t>
      </w:r>
    </w:p>
    <w:p>
      <w:pPr>
        <w:spacing w:after="100" w:before="0"/>
      </w:pPr>
      <w:r>
        <w:rPr>
          <w:b w:val="0"/>
        </w:rPr>
        <w:t>D. 3/7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Given: 5 sin θ − 4 cos θ = 0 ⇒ 5 sin θ = 4 cos θ. Directly substitute 4 cos θ in place of 5 sin θ in the required expression. Value = (4 cos θ − 2 cos θ) ÷ (4 cos θ + 3 cos θ) Value = 2 cos θ ÷ 7 cos θ = 2/7. ∴ The correct answer is 2/7. Alternate Method Given: 5 sin θ − 4 cos θ = 0, where 0° Formula Used: tan θ = sin θ / cos θ. ⇒ 5 sin θ = 4 cos θ ⇒ sin θ / cos θ = 4/5 ⇒ tan θ = 4/5 Expression = (5 sin θ − 2 cos θ) / (5 sin θ + 3 cos θ) Divide the numerator and denominator by cos θ: ⇒ [(5 sin θ / cos θ) − (2 cos θ / cos θ)] / [(5 sin θ / cos θ) + (3 cos θ / cos θ)] ⇒ (5 tan θ − 2) / (5 tan θ + 3) Substitute tan θ = 4/5: ⇒ (5 × (4/5) − 2) / (5 × (4/5) + 3) ⇒ (4 − 2) / (4 + 3) ⇒ 2/7 ∴ The correct answer is 2/7. Additional Information Trigonometric Ratios Standard ratios in a right triangle: sin θ = Perpendicular/Hypotenuse, cos θ = Base/Hypotenuse, and tan θ = Perpendicular/Base. Quotient Identity The ratio of sine to cosine is always equal to the tangent of that angle: tan θ = sin θ ÷ cos θ. Pythagorean Identity For any angle θ, sin2θ + cos2θ = 1. This allows conversion between sine and cosine values.</w:t>
      </w:r>
    </w:p>
    <w:p>
      <w:pPr>
        <w:spacing w:before="0"/>
      </w:pPr>
      <w:r>
        <w:rPr>
          <w:b w:val="0"/>
        </w:rPr>
      </w:r>
    </w:p>
    <w:p>
      <w:pPr>
        <w:spacing w:after="100" w:line="360" w:lineRule="auto" w:before="0"/>
      </w:pPr>
      <w:r>
        <w:rPr>
          <w:b w:val="0"/>
        </w:rPr>
        <w:t>66. The ratio of investment by A to that by B in business is 14 ∶ 15 and the ratio of their respective profits at the end of a year is 2 ∶ 5 If A invested the money for 3 months, then for how much time (in months) B invested his money?</w:t>
      </w:r>
    </w:p>
    <w:p>
      <w:pPr>
        <w:spacing w:before="0"/>
      </w:pPr>
      <w:r>
        <w:rPr>
          <w:b w:val="0"/>
        </w:rPr>
      </w:r>
    </w:p>
    <w:p>
      <w:pPr>
        <w:spacing w:after="100" w:before="0"/>
      </w:pPr>
      <w:r>
        <w:rPr>
          <w:b w:val="0"/>
        </w:rPr>
        <w:t>A. 7</w:t>
      </w:r>
    </w:p>
    <w:p>
      <w:pPr>
        <w:spacing w:after="100" w:before="0"/>
      </w:pPr>
      <w:r>
        <w:rPr>
          <w:b w:val="0"/>
        </w:rPr>
        <w:t>B. 9</w:t>
      </w:r>
    </w:p>
    <w:p>
      <w:pPr>
        <w:spacing w:after="100" w:before="0"/>
      </w:pPr>
      <w:r>
        <w:rPr>
          <w:b w:val="0"/>
        </w:rPr>
        <w:t>C. 6</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Ratio of investment by A to B = 14 ∶ 15 Ratio of profit of A to B = 2 ∶ 5 A invested the money for 3 month Let B invested the money for x month According to the question ⇒ (14 × 3)/(15 × x) = 2/5 ⇒ x = 14 × 5/ 2 × 5 ⇒ x = 7</w:t>
      </w:r>
    </w:p>
    <w:p>
      <w:pPr>
        <w:spacing w:before="0"/>
      </w:pPr>
      <w:r>
        <w:rPr>
          <w:b w:val="0"/>
        </w:rPr>
      </w:r>
    </w:p>
    <w:p>
      <w:pPr>
        <w:spacing w:after="100" w:line="360" w:lineRule="auto" w:before="0"/>
      </w:pPr>
      <w:r>
        <w:rPr>
          <w:b w:val="0"/>
        </w:rPr>
        <w:t>67. The ratio of the income of A to that of B is 5 ∶ 7. A and B saves Rs. 4,000 and Rs. 5,000 respectively. If the expenditure of A is equal to 66(2/3)\% of the expenditure of B, then the total income of A and B is ∶</w:t>
      </w:r>
    </w:p>
    <w:p>
      <w:pPr>
        <w:spacing w:before="0"/>
      </w:pPr>
      <w:r>
        <w:rPr>
          <w:b w:val="0"/>
        </w:rPr>
      </w:r>
    </w:p>
    <w:p>
      <w:pPr>
        <w:spacing w:after="100" w:before="0"/>
      </w:pPr>
      <w:r>
        <w:rPr>
          <w:b w:val="0"/>
        </w:rPr>
        <w:t>A. Rs.28,800</w:t>
      </w:r>
    </w:p>
    <w:p>
      <w:pPr>
        <w:spacing w:after="100" w:before="0"/>
      </w:pPr>
      <w:r>
        <w:rPr>
          <w:b w:val="0"/>
        </w:rPr>
        <w:t>B. Rs.24,000</w:t>
      </w:r>
    </w:p>
    <w:p>
      <w:pPr>
        <w:spacing w:after="100" w:before="0"/>
      </w:pPr>
      <w:r>
        <w:rPr>
          <w:b w:val="0"/>
        </w:rPr>
        <w:t>C. Rs.25,200</w:t>
      </w:r>
    </w:p>
    <w:p>
      <w:pPr>
        <w:spacing w:after="100" w:before="0"/>
      </w:pPr>
      <w:r>
        <w:rPr>
          <w:b w:val="0"/>
        </w:rPr>
        <w:t>D. Rs.26,400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B Income Ratio: 5 7 Exp. Ratio: 2 3 Savings (₹): 4,000 5,000 15 vs 14 12k vs 10k ⇒ Expenditure Ratio A : B = 2 : 3 (as 66⅔% = 2/3) ⇒ (15 − 14) units = (3 × 4000 − 2 × 5000) ⇒ 1 unit = 2,000 ⇒ Total Income = (5 + 7) units = 12 × 2,000 ∴ Answer = Rs. 24,000</w:t>
      </w:r>
    </w:p>
    <w:p>
      <w:pPr>
        <w:spacing w:before="0"/>
      </w:pPr>
      <w:r>
        <w:rPr>
          <w:b w:val="0"/>
        </w:rPr>
      </w:r>
    </w:p>
    <w:p>
      <w:pPr>
        <w:spacing w:after="100" w:line="360" w:lineRule="auto" w:before="0"/>
      </w:pPr>
      <w:r>
        <w:rPr>
          <w:b w:val="0"/>
        </w:rPr>
        <w:t>68. If the diameter of the base of a cone is 42 cm and its curved surface area is 2310 cm2, then what will be its volume (in cm3)</w:t>
      </w:r>
    </w:p>
    <w:p>
      <w:pPr>
        <w:spacing w:before="0"/>
      </w:pPr>
      <w:r>
        <w:rPr>
          <w:b w:val="0"/>
        </w:rPr>
      </w:r>
    </w:p>
    <w:p>
      <w:pPr>
        <w:spacing w:after="100" w:before="0"/>
      </w:pPr>
      <w:r>
        <w:rPr>
          <w:b w:val="0"/>
        </w:rPr>
        <w:t>A. 38808</w:t>
      </w:r>
    </w:p>
    <w:p>
      <w:pPr>
        <w:spacing w:after="100" w:before="0"/>
      </w:pPr>
      <w:r>
        <w:rPr>
          <w:b w:val="0"/>
        </w:rPr>
        <w:t>B. 19404</w:t>
      </w:r>
    </w:p>
    <w:p>
      <w:pPr>
        <w:spacing w:after="100" w:before="0"/>
      </w:pPr>
      <w:r>
        <w:rPr>
          <w:b w:val="0"/>
        </w:rPr>
        <w:t>C. 12936</w:t>
      </w:r>
    </w:p>
    <w:p>
      <w:pPr>
        <w:spacing w:after="100" w:before="0"/>
      </w:pPr>
      <w:r>
        <w:rPr>
          <w:b w:val="0"/>
        </w:rPr>
        <w:t>D. 25872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Radius of Cone = 42/2 = 21cm Curved surface area of cone = 2310 ⇒ πrl = 2310 ⇒ (22/7) × 21 × l = 2310 ⇒ l = 2310/22 × 3 ⇒ l = 35 As we know, l2 = r2 + h2 ⇒ 352 = 212 + h2 ⇒ 1225 = 441 + h2 ⇒ h2 = 1225 – 441 ⇒ h2 = 784 ⇒ h = 28 cm ∴ Volume of cone = (1/3) × πr2h = (1/3) × (22/7) × 21 × 21 × 28 = 12936</w:t>
      </w:r>
    </w:p>
    <w:p>
      <w:pPr>
        <w:spacing w:before="0"/>
      </w:pPr>
      <w:r>
        <w:rPr>
          <w:b w:val="0"/>
        </w:rPr>
      </w:r>
    </w:p>
    <w:p>
      <w:pPr>
        <w:spacing w:after="100" w:line="360" w:lineRule="auto" w:before="0"/>
      </w:pPr>
      <w:r>
        <w:rPr>
          <w:b w:val="0"/>
        </w:rPr>
        <w:t>69. Radha marks her goods 25% above the cost price. She sells 35% of goods at the marked price, 40% at 15% discount and the remaining at 20% discount. What is her overall percentage gain?</w:t>
      </w:r>
    </w:p>
    <w:p>
      <w:pPr>
        <w:spacing w:before="0"/>
      </w:pPr>
      <w:r>
        <w:rPr>
          <w:b w:val="0"/>
        </w:rPr>
      </w:r>
    </w:p>
    <w:p>
      <w:pPr>
        <w:spacing w:after="100" w:before="0"/>
      </w:pPr>
      <w:r>
        <w:rPr>
          <w:b w:val="0"/>
        </w:rPr>
        <w:t>A. 11.25</w:t>
      </w:r>
    </w:p>
    <w:p>
      <w:pPr>
        <w:spacing w:after="100" w:before="0"/>
      </w:pPr>
      <w:r>
        <w:rPr>
          <w:b w:val="0"/>
        </w:rPr>
        <w:t>B. 10</w:t>
      </w:r>
    </w:p>
    <w:p>
      <w:pPr>
        <w:spacing w:after="100" w:before="0"/>
      </w:pPr>
      <w:r>
        <w:rPr>
          <w:b w:val="0"/>
        </w:rPr>
        <w:t>C. 12.75</w:t>
      </w:r>
    </w:p>
    <w:p>
      <w:pPr>
        <w:spacing w:after="100" w:before="0"/>
      </w:pPr>
      <w:r>
        <w:rPr>
          <w:b w:val="0"/>
        </w:rPr>
        <w:t>D. 11.75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goods 20 and cost price of 20 good be Rs. 20, then Total selling price of 20 goods = 8.75 + 8.5 + 5 = 22.25 Total profit = 22.25 – 20 = 2.25 ∴ Profit percentage = (2.25/20) × 100 = 11.25%</w:t>
      </w:r>
    </w:p>
    <w:p>
      <w:pPr>
        <w:spacing w:before="0"/>
      </w:pPr>
      <w:r>
        <w:rPr>
          <w:b w:val="0"/>
        </w:rPr>
      </w:r>
    </w:p>
    <w:p>
      <w:pPr>
        <w:spacing w:after="100" w:line="360" w:lineRule="auto" w:before="0"/>
      </w:pPr>
      <w:r>
        <w:rPr>
          <w:b w:val="0"/>
        </w:rPr>
        <w:t>70. If sin θ = √3cosθ, 0° 2θ + sec2θ + sinθsec θ + cosec θ is ∶</w:t>
      </w:r>
    </w:p>
    <w:p>
      <w:pPr>
        <w:spacing w:before="0"/>
      </w:pPr>
      <w:r>
        <w:rPr>
          <w:b w:val="0"/>
        </w:rPr>
      </w:r>
    </w:p>
    <w:p>
      <w:pPr>
        <w:spacing w:after="100" w:before="0"/>
      </w:pPr>
      <w:r>
        <w:rPr>
          <w:b w:val="0"/>
        </w:rPr>
        <w:t>A. 33 + 10√3 6</w:t>
      </w:r>
    </w:p>
    <w:p>
      <w:pPr>
        <w:spacing w:after="100" w:before="0"/>
      </w:pPr>
      <w:r>
        <w:rPr>
          <w:b w:val="0"/>
        </w:rPr>
        <w:t>B. 19 + 10√3 6</w:t>
      </w:r>
    </w:p>
    <w:p>
      <w:pPr>
        <w:spacing w:after="100" w:before="0"/>
      </w:pPr>
      <w:r>
        <w:rPr>
          <w:b w:val="0"/>
        </w:rPr>
        <w:t>C. 33 + 10√3 3</w:t>
      </w:r>
    </w:p>
    <w:p>
      <w:pPr>
        <w:spacing w:after="100" w:before="0"/>
      </w:pPr>
      <w:r>
        <w:rPr>
          <w:b w:val="0"/>
        </w:rPr>
        <w:t>D. 19 + 10√3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sin θ = √3 cos θ ⇒ tan θ = √3. For 0° Substitute θ = 60° in the expression: 2 sin2(60°) + sec2(60°) + sin(60°)sec(60°) + cosec(60°). Value = 2 × (3/4) + 4 + (√3/2 × 2) + 2/√3 = 3/2 + 4 + √3 + 2/√3. Value = 11/2 + 5√3/3 = (33 + 10√3)/6. ∴ The correct answer is (33 + 10√3)/6. Alternate Method Given: sin θ = √3 cos θ and 0° Formula Used: tan θ = sin θ / cos θ; sin 60° = √3/2; sec 60° = 2; cosec 60° = 2/√3. ⇒ sin θ / cos θ = √3 ⇒ tan θ = √3 ⇒ θ = 60° ⇒ Expression = 2sin2θ + sec2θ + sinθsecθ + cosecθ ⇒ Value = 2 × (sin 60°)2 + (sec 60°)2 + (sin 60° × sec 60°) + (cosec 60°) ⇒ Value = 2 × (√3/2)2 + (2)2 + (√3/2 × 2) + (2/√3) ⇒ Value = 2 × (3/4) + 4 + √3 + 2/√3 ⇒ Value = 3/2 + 4 + √3 + 2/√3 ⇒ Value = 11/2 + (√3 + 2/√3) ⇒ Value = 11/2 + (3 + 2)/√3 = 11/2 + 5/√3 ⇒ Value = 11/2 + 5√3/3 ⇒ Value = (33 + 10√3)/6 ∴ The correct answer is (33 + 10√3)/6. Additional Information Trigonometric Ratios of 60° sin 60° = √3/2, cos 60° = 1/2, tan 60° = √3, cot 60° = 1/√3, sec 60° = 2, cosec 60° = 2/√3. Fundamental Identity sin2θ + cos2θ = 1 | 1 + tan2θ = sec2θ | 1 + cot2θ = cosec2θ. Reciprocal Relations cosec θ = 1/sin θ | sec θ = 1/cos θ | cot θ = 1/tan θ.</w:t>
      </w:r>
    </w:p>
    <w:p>
      <w:pPr>
        <w:spacing w:before="0"/>
      </w:pPr>
      <w:r>
        <w:rPr>
          <w:b w:val="0"/>
        </w:rPr>
      </w:r>
    </w:p>
    <w:p>
      <w:pPr>
        <w:spacing w:after="100" w:line="360" w:lineRule="auto" w:before="0"/>
      </w:pPr>
      <w:r>
        <w:rPr>
          <w:b w:val="0"/>
        </w:rPr>
        <w:t>71. The graphs of the equations 3x + y – 5 = 0 and 2x – y – 5 = 0 intersect at the point P(α, β). What is the value of (3α + β)?</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5</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intersection point P(α, β) must satisfy both given equations. The first equation is 3x + y − 5 = 0, which simplifies to 3x + y = 5. Since P(α, β) lies on this line, we can substitute x = α and y = β. Therefore, 3α + β = 5. ∴ The correct answer is 5. Alternate Method Given: Line 1: 3x + y − 5 = 0 ⇒ 3x + y = 5 Line 2: 2x − y − 5 = 0 ⇒ 2x − y = 5 Intersection point = P(α, β) To find the intersection point P(α, β), solve the system of equations: ⇒ (3x + y) + (2x − y) = 5 + 5 ⇒ 5x = 10 ⇒ x = 2 Substitute x = 2 in the second equation: ⇒ 2(2) − y = 5 ⇒ 4 − y = 5 ⇒ y = 4 − 5 = −1 ⇒ Point P(α, β) = (2, −1) ⇒ α = 2 and β = −1 Required value = 3α + β: ⇒ 3(2) + (−1) ⇒ 6 − 1 = 5 ∴ The correct answer is 5. Additional Information Condition for Unique Solution For a pair of linear equations a1x + b1y + c1 = 0 and a2x + b2y + c2 = 0, a unique solution exists if a1/a2 ≠ b1/b2. Consistency of Equations A system is consistent if it has at least one solution (intersecting or coincident lines) and inconsistent if it has no solution (parallel lines). Slope-Intercept Form Any linear equation can be represented as y = mx + c, where m is the slope and c is the y-intercept.</w:t>
      </w:r>
    </w:p>
    <w:p>
      <w:pPr>
        <w:spacing w:before="0"/>
      </w:pPr>
      <w:r>
        <w:rPr>
          <w:b w:val="0"/>
        </w:rPr>
      </w:r>
    </w:p>
    <w:p>
      <w:pPr>
        <w:spacing w:after="100" w:line="360" w:lineRule="auto" w:before="0"/>
      </w:pPr>
      <w:r>
        <w:rPr>
          <w:b w:val="0"/>
        </w:rPr>
        <w:t>72. A and B can do a piece of work in 6 days and 8 days, respectively. With the help of C, they completed the work in 3 days and earned Rs. 1,848. What was the share of C?</w:t>
      </w:r>
    </w:p>
    <w:p>
      <w:pPr>
        <w:spacing w:before="0"/>
      </w:pPr>
      <w:r>
        <w:rPr>
          <w:b w:val="0"/>
        </w:rPr>
      </w:r>
    </w:p>
    <w:p>
      <w:pPr>
        <w:spacing w:after="100" w:before="0"/>
      </w:pPr>
      <w:r>
        <w:rPr>
          <w:b w:val="0"/>
        </w:rPr>
        <w:t>A. Rs. 924</w:t>
      </w:r>
    </w:p>
    <w:p>
      <w:pPr>
        <w:spacing w:after="100" w:before="0"/>
      </w:pPr>
      <w:r>
        <w:rPr>
          <w:b w:val="0"/>
        </w:rPr>
        <w:t>B. Rs. 693</w:t>
      </w:r>
    </w:p>
    <w:p>
      <w:pPr>
        <w:spacing w:after="100" w:before="0"/>
      </w:pPr>
      <w:r>
        <w:rPr>
          <w:b w:val="0"/>
        </w:rPr>
        <w:t>C. Rs. 231</w:t>
      </w:r>
    </w:p>
    <w:p>
      <w:pPr>
        <w:spacing w:after="100" w:before="0"/>
      </w:pPr>
      <w:r>
        <w:rPr>
          <w:b w:val="0"/>
        </w:rPr>
        <w:t>D. Rs. 462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 Trick ∶ Efficiency of A = 4 unit Efficiency of B = 3 unit Efficiency of (A + B + C) = 8 unit Efficiency of C = 8 – 4 – 3 = 1 unit ⇒ 8 unit = 1848 ⇒ 1 unit = 231 Share of C = 231</w:t>
      </w:r>
    </w:p>
    <w:p>
      <w:pPr>
        <w:spacing w:before="0"/>
      </w:pPr>
      <w:r>
        <w:rPr>
          <w:b w:val="0"/>
        </w:rPr>
      </w:r>
    </w:p>
    <w:p>
      <w:pPr>
        <w:spacing w:after="100" w:line="360" w:lineRule="auto" w:before="0"/>
      </w:pPr>
      <w:r>
        <w:rPr>
          <w:b w:val="0"/>
        </w:rPr>
        <w:t>73. The volume of a right pyramid is 45√3cm3 and its base is an equilateral triangle with side 6 cm. What is the height (in cm) of the pyramid?</w:t>
      </w:r>
    </w:p>
    <w:p>
      <w:pPr>
        <w:spacing w:before="0"/>
      </w:pPr>
      <w:r>
        <w:rPr>
          <w:b w:val="0"/>
        </w:rPr>
      </w:r>
    </w:p>
    <w:p>
      <w:pPr>
        <w:spacing w:after="100" w:before="0"/>
      </w:pPr>
      <w:r>
        <w:rPr>
          <w:b w:val="0"/>
        </w:rPr>
        <w:t>A. 20</w:t>
      </w:r>
    </w:p>
    <w:p>
      <w:pPr>
        <w:spacing w:after="100" w:before="0"/>
      </w:pPr>
      <w:r>
        <w:rPr>
          <w:b w:val="0"/>
        </w:rPr>
        <w:t>B. 18</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Volume of the pyramid whose base is an equilateral triangle = 45√3 ⇒ (1/3) × (√3/4) × 6 × 6 × H = 45√3 ⇒ H = (45√3 × 4 × 3)/(6 × 6 × √3) ⇒ H = 15 cm</w:t>
      </w:r>
    </w:p>
    <w:p>
      <w:pPr>
        <w:spacing w:before="0"/>
      </w:pPr>
      <w:r>
        <w:rPr>
          <w:b w:val="0"/>
        </w:rPr>
      </w:r>
    </w:p>
    <w:p>
      <w:pPr>
        <w:spacing w:after="100" w:line="360" w:lineRule="auto" w:before="0"/>
      </w:pPr>
      <w:r>
        <w:rPr>
          <w:b w:val="0"/>
        </w:rPr>
        <w:t>74. θ + θ θ - cosθ is equal to ∶</w:t>
      </w:r>
    </w:p>
    <w:p>
      <w:pPr>
        <w:spacing w:before="0"/>
      </w:pPr>
      <w:r>
        <w:rPr>
          <w:b w:val="0"/>
        </w:rPr>
      </w:r>
    </w:p>
    <w:p>
      <w:pPr>
        <w:spacing w:after="100" w:before="0"/>
      </w:pPr>
      <w:r>
        <w:rPr>
          <w:b w:val="0"/>
        </w:rPr>
        <w:t>A. sec θ – tan θ</w:t>
      </w:r>
    </w:p>
    <w:p>
      <w:pPr>
        <w:spacing w:after="100" w:before="0"/>
      </w:pPr>
      <w:r>
        <w:rPr>
          <w:b w:val="0"/>
        </w:rPr>
        <w:t>B. 1 + sec θ tan θ</w:t>
      </w:r>
    </w:p>
    <w:p>
      <w:pPr>
        <w:spacing w:after="100" w:before="0"/>
      </w:pPr>
      <w:r>
        <w:rPr>
          <w:b w:val="0"/>
        </w:rPr>
        <w:t>C. 1 – sec θ tan θ</w:t>
      </w:r>
    </w:p>
    <w:p>
      <w:pPr>
        <w:spacing w:after="100" w:before="0"/>
      </w:pPr>
      <w:r>
        <w:rPr>
          <w:b w:val="0"/>
        </w:rPr>
        <w:t>D. sec θ + tan θ</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Assume θ = 60°. Then &amp;cot; 60° = 1/√3 and &amp;cos; 60° = 1/2. Expression = √[(1/√3 + 1/2) / (1/√3 − 1/2)] = √[(2 + √3) / (2 − √3)]. Rationalizing the denominator: √[(2 + √3)2 / (22 − (√3)2)] = √[(2 + √3)2 / 1] = 2 + √3. Now check Option 4: sec 60° + tan 60° = 2 + √3. This matches the expression value. For θ = 45°, Expression = √[(1 + 1/√2) / (1 − 1/√2)] = √2 + 1, and Option 4 = √2 + 1. ∴ The correct answer is sec θ + tan θ. Alternate Method Given: √ [(&amp;cot; θ + &amp;cos; θ) / (&amp;cot; θ − &amp;cos; θ)] Formula Used: &amp;cot; θ = &amp;cos; θ / &amp;sin; θ | 1 − &amp;sin;2 θ = &amp;cos;2 θ | &amp;sec; θ = 1 / &amp;cos; θ Calculations: ⇒ Expression = √ [(&amp;cos; θ / &amp;sin; θ + &amp;cos; θ) / (&amp;cos; θ / &amp;sin; θ − &amp;cos; θ)] ⇒ Factor out &amp;cos; θ: √ [(&amp;cos; θ × (1 / &amp;sin; θ + 1)) / (&amp;cos; θ × (1 / &amp;sin; θ − 1))] ⇒ Expression = √ [(&amp;csc; θ + 1) / (&amp;csc; θ − 1)] ⇒ Rationalizing: √ [(&amp;csc; θ + 1)2 / (&amp;csc;2 θ − 1)] ⇒ Using &amp;csc;2 θ − 1 = &amp;cot;2 θ: (&amp;csc; θ + 1) / &amp;cot; θ ⇒ Split terms: (&amp;csc; θ / &amp;cot; θ) + (1 / &amp;cot; θ) ⇒ [(1 / &amp;sin; θ) / (&amp;cos; θ / &amp;sin; θ)] + &amp;tan; θ = 1 / &amp;cos; θ + &amp;tan; θ = &amp;sec; θ + &amp;tan; θ ∴ The correct answer is sec θ + tan θ. Additional Information Pythagorean Identities Fundamental relations like &amp;sin;2θ + &amp;cos;2θ = 1, 1 + &amp;tan;2θ = &amp;sec;2θ, and 1 + &amp;cot;2θ = &amp;csc;2θ are essential for simplifying radical expressions. Rationalization Shortcut For expressions of the form √[(1+&amp;sin;θ)/(1−&amp;sin;θ)], the result is always &amp;sec;θ + &amp;tan;θ. Similarly, √[(1−&amp;sin;θ)/(1+&amp;sin;θ)] results in &amp;sec;θ − &amp;tan;θ. Reciprocal and Quotient Rules Always convert complex terms like &amp;cot;θ and &amp;csc;θ into &amp;sin;θ and &amp;cos;θ to simplify the ratio easily.</w:t>
      </w:r>
    </w:p>
    <w:p>
      <w:pPr>
        <w:spacing w:before="0"/>
      </w:pPr>
      <w:r>
        <w:rPr>
          <w:b w:val="0"/>
        </w:rPr>
      </w:r>
    </w:p>
    <w:p>
      <w:pPr>
        <w:spacing w:after="100" w:line="360" w:lineRule="auto" w:before="0"/>
      </w:pPr>
      <w:r>
        <w:rPr>
          <w:b w:val="0"/>
        </w:rPr>
        <w:t>75. A number is first increased by 16% and then increased by 14% The number, so obtained, is now decreased by 30% What is the net increase or decrease percent in the original number (nearest to an integer)?</w:t>
      </w:r>
    </w:p>
    <w:p>
      <w:pPr>
        <w:spacing w:before="0"/>
      </w:pPr>
      <w:r>
        <w:rPr>
          <w:b w:val="0"/>
        </w:rPr>
      </w:r>
    </w:p>
    <w:p>
      <w:pPr>
        <w:spacing w:after="100" w:before="0"/>
      </w:pPr>
      <w:r>
        <w:rPr>
          <w:b w:val="0"/>
        </w:rPr>
        <w:t>A. 6% increase</w:t>
      </w:r>
    </w:p>
    <w:p>
      <w:pPr>
        <w:spacing w:after="100" w:before="0"/>
      </w:pPr>
      <w:r>
        <w:rPr>
          <w:b w:val="0"/>
        </w:rPr>
        <w:t>B. 9% decrease</w:t>
      </w:r>
    </w:p>
    <w:p>
      <w:pPr>
        <w:spacing w:after="100" w:before="0"/>
      </w:pPr>
      <w:r>
        <w:rPr>
          <w:b w:val="0"/>
        </w:rPr>
        <w:t>C. No increase or decrease</w:t>
      </w:r>
    </w:p>
    <w:p>
      <w:pPr>
        <w:spacing w:after="100" w:before="0"/>
      </w:pPr>
      <w:r>
        <w:rPr>
          <w:b w:val="0"/>
        </w:rPr>
        <w:t>D. 7% decrease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Detailed Solution ∶ Let the number be x. Then the number after changing = x × (116/100) × (114/100) × (70/100) = 0.92568x The number is more than after changing = x – 0.92568x = 0.07432x The number decreased by (in %) = (0.07432x/x) × 100 = 7.432% or 7% (approx)</w:t>
      </w:r>
    </w:p>
    <w:p>
      <w:pPr>
        <w:spacing w:before="0"/>
      </w:pPr>
      <w:r>
        <w:rPr>
          <w:b w:val="0"/>
        </w:rPr>
      </w:r>
    </w:p>
    <w:p>
      <w:pPr>
        <w:spacing w:after="100" w:line="360" w:lineRule="auto" w:before="0"/>
      </w:pPr>
      <w:r>
        <w:rPr>
          <w:b w:val="0"/>
        </w:rPr>
        <w:t>76. A circle is inscribed in ΔABC, touching AB, BC and AC at the points P, Q and R respectively. If AB - BC = 4 cm, AB - AC = 2 cm and the perimeter of ΔABC = 32 cm, then PB + AR is equal to∶</w:t>
      </w:r>
    </w:p>
    <w:p>
      <w:pPr>
        <w:spacing w:before="0"/>
      </w:pPr>
      <w:r>
        <w:rPr>
          <w:b w:val="0"/>
        </w:rPr>
      </w:r>
    </w:p>
    <w:p>
      <w:pPr>
        <w:spacing w:after="100" w:before="0"/>
      </w:pPr>
      <w:r>
        <w:rPr>
          <w:b w:val="0"/>
        </w:rPr>
        <w:t>A. 12 cm</w:t>
      </w:r>
    </w:p>
    <w:p>
      <w:pPr>
        <w:spacing w:after="100" w:before="0"/>
      </w:pPr>
      <w:r>
        <w:rPr>
          <w:b w:val="0"/>
        </w:rPr>
        <w:t>B. 13 cm</w:t>
      </w:r>
    </w:p>
    <w:p>
      <w:pPr>
        <w:spacing w:after="100" w:before="0"/>
      </w:pPr>
      <w:r>
        <w:rPr>
          <w:b w:val="0"/>
        </w:rPr>
        <w:t>C. 33/5 cm</w:t>
      </w:r>
    </w:p>
    <w:p>
      <w:pPr>
        <w:spacing w:after="100" w:before="0"/>
      </w:pPr>
      <w:r>
        <w:rPr>
          <w:b w:val="0"/>
        </w:rPr>
        <w:t>D. 38/3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By tangent properties from an external point, AP = AR and BP = BQ. Therefore, the sum PB + AR = PB + AP = AB. Let AB = x cm. Then BC = x − 4 cm and AC = x − 2 cm. Perimeter = x + (x − 4) + (x − 2) = 32 cm. 3x − 6 = 32 ⇒ 3x = 38 ⇒ x = 38/3 cm. ∴ The correct answer is 38/3 cm. Alternate Method Given: Circle touches AB at P, BC at Q, AC at R. AB − BC = 4 cm AB − AC = 2 cm Perimeter of ΔABC = 32 cm Formula Used: Tangents drawn from an external point to a circle are equal in length. Calculations: Let AB = c, BC = a, and AC = b. ⇒ c − a = 4 ⇒ a = c − 4 ⇒ c − b = 2 ⇒ b = c − 2 ⇒ Perimeter = a + b + c = 32 ⇒ (c − 4) + (c − 2) + c = 32 ⇒ 3c − 6 = 32 ⇒ 3c = 38 ⇒ c = 38/3 cm So, AB = 38/3 cm. From the property of tangents: ⇒ AP = AR ⇒ PB + AR = PB + AP ⇒ PB + AP = AB ⇒ PB + AR = 38/3 cm ∴ The correct answer is 38/3 cm. Additional Information Incircle Properties The center of the inscribed circle (incenter) is the point of intersection of the internal angle bisectors of the triangle. Semi-perimeter and Tangents If s is the semi-perimeter, then the length of the tangents from the vertices are: AP = AR = s − a, BP = BQ = s − b, and CQ = CR = s − c. Area of Triangle Area of ΔABC = r × s, where r is the inradius and s is the semi-perimeter (a+b+c)/2.</w:t>
      </w:r>
    </w:p>
    <w:p>
      <w:pPr>
        <w:spacing w:before="0"/>
      </w:pPr>
      <w:r>
        <w:rPr>
          <w:b w:val="0"/>
        </w:rPr>
      </w:r>
    </w:p>
    <w:p>
      <w:pPr>
        <w:spacing w:after="100" w:line="360" w:lineRule="auto" w:before="0"/>
      </w:pPr>
      <w:r>
        <w:rPr>
          <w:b w:val="0"/>
        </w:rPr>
        <w:t>77. The internal and external radii of a hollow hemispherical vessel are 6cm and 7cm respectively. What is the total surface area (in cm2) of the vessel?</w:t>
      </w:r>
    </w:p>
    <w:p>
      <w:pPr>
        <w:spacing w:before="0"/>
      </w:pPr>
      <w:r>
        <w:rPr>
          <w:b w:val="0"/>
        </w:rPr>
      </w:r>
    </w:p>
    <w:p>
      <w:pPr>
        <w:spacing w:after="100" w:before="0"/>
      </w:pPr>
      <w:r>
        <w:rPr>
          <w:b w:val="0"/>
        </w:rPr>
        <w:t>A. 183π</w:t>
      </w:r>
    </w:p>
    <w:p>
      <w:pPr>
        <w:spacing w:after="100" w:before="0"/>
      </w:pPr>
      <w:r>
        <w:rPr>
          <w:b w:val="0"/>
        </w:rPr>
        <w:t>B. 174π</w:t>
      </w:r>
    </w:p>
    <w:p>
      <w:pPr>
        <w:spacing w:after="100" w:before="0"/>
      </w:pPr>
      <w:r>
        <w:rPr>
          <w:b w:val="0"/>
        </w:rPr>
        <w:t>C. 189π</w:t>
      </w:r>
    </w:p>
    <w:p>
      <w:pPr>
        <w:spacing w:after="100" w:before="0"/>
      </w:pPr>
      <w:r>
        <w:rPr>
          <w:b w:val="0"/>
        </w:rPr>
        <w:t>D. 177π</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External radius of hollow hemisphere vessel (R) = 7 cm Internal radius of hemisphere vessel (r) = 6 cm Total surface area of hollow hemisphere = 2πR2 + 2πr2 + π(R2 - r2) Total surface area of hollow hemispherical vessel = 2π × 72 + 2π × 62 + π(72 - 62) ⇒ 2 × 49π + 2 × 36π + 13π ⇒ 98π + 72π + 13π ⇒ 183π</w:t>
      </w:r>
    </w:p>
    <w:p>
      <w:pPr>
        <w:spacing w:before="0"/>
      </w:pPr>
      <w:r>
        <w:rPr>
          <w:b w:val="0"/>
        </w:rPr>
      </w:r>
    </w:p>
    <w:p>
      <w:pPr>
        <w:spacing w:after="100" w:line="360" w:lineRule="auto" w:before="0"/>
      </w:pPr>
      <w:r>
        <w:rPr>
          <w:b w:val="0"/>
        </w:rPr>
        <w:t>78. The number of students in a class is 75, out of which 33(1/3)\%are boys and the rest are girls. The average score in mathematics of the boys is 66(2/3)\% more than that of the girls. If the average score of all the students is 66, then the average score of the girls is∶</w:t>
      </w:r>
    </w:p>
    <w:p>
      <w:pPr>
        <w:spacing w:before="0"/>
      </w:pPr>
      <w:r>
        <w:rPr>
          <w:b w:val="0"/>
        </w:rPr>
      </w:r>
    </w:p>
    <w:p>
      <w:pPr>
        <w:spacing w:after="100" w:before="0"/>
      </w:pPr>
      <w:r>
        <w:rPr>
          <w:b w:val="0"/>
        </w:rPr>
        <w:t>A. 58</w:t>
      </w:r>
    </w:p>
    <w:p>
      <w:pPr>
        <w:spacing w:after="100" w:before="0"/>
      </w:pPr>
      <w:r>
        <w:rPr>
          <w:b w:val="0"/>
        </w:rPr>
        <w:t>B. 54</w:t>
      </w:r>
    </w:p>
    <w:p>
      <w:pPr>
        <w:spacing w:after="100" w:before="0"/>
      </w:pPr>
      <w:r>
        <w:rPr>
          <w:b w:val="0"/>
        </w:rPr>
        <w:t>C. 52</w:t>
      </w:r>
    </w:p>
    <w:p>
      <w:pPr>
        <w:spacing w:after="100" w:before="0"/>
      </w:pPr>
      <w:r>
        <w:rPr>
          <w:b w:val="0"/>
        </w:rPr>
        <w:t>D. 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students = 75 Total number of boys = 75 × (1/3) = 25 Total number of girls = 75 - 25 = 50 Let average of score in mathematics of girls = 3x Average score of boys in mathematics = 3x × (5/3) = 5x The average score of all the students = 66 According to the question 5x × 25 + 3x × 50 = 75 × 66 ⇒ 125x + 150x = 4950 ⇒ x = 4950/275 ⇒ x = 18 Average score of girls in mathematics = 3x = 3 × 18 = 54</w:t>
      </w:r>
    </w:p>
    <w:p>
      <w:pPr>
        <w:spacing w:before="0"/>
      </w:pPr>
      <w:r>
        <w:rPr>
          <w:b w:val="0"/>
        </w:rPr>
      </w:r>
    </w:p>
    <w:p>
      <w:pPr>
        <w:spacing w:after="100" w:line="360" w:lineRule="auto" w:before="0"/>
      </w:pPr>
      <w:r>
        <w:rPr>
          <w:b w:val="0"/>
        </w:rPr>
        <w:t>79. Chord AB of a circle is produced to a point P, and C is a point on that circle such that PC is a tangent to the circle. If PC = 18 cm, and BP = 15 cm, then AB is equal to∶</w:t>
      </w:r>
    </w:p>
    <w:p>
      <w:pPr>
        <w:spacing w:before="0"/>
      </w:pPr>
      <w:r>
        <w:rPr>
          <w:b w:val="0"/>
        </w:rPr>
      </w:r>
    </w:p>
    <w:p>
      <w:pPr>
        <w:spacing w:after="100" w:before="0"/>
      </w:pPr>
      <w:r>
        <w:rPr>
          <w:b w:val="0"/>
        </w:rPr>
        <w:t>A. 8.5 cm</w:t>
      </w:r>
    </w:p>
    <w:p>
      <w:pPr>
        <w:spacing w:after="100" w:before="0"/>
      </w:pPr>
      <w:r>
        <w:rPr>
          <w:b w:val="0"/>
        </w:rPr>
        <w:t>B. 6.2 cm</w:t>
      </w:r>
    </w:p>
    <w:p>
      <w:pPr>
        <w:spacing w:after="100" w:before="0"/>
      </w:pPr>
      <w:r>
        <w:rPr>
          <w:b w:val="0"/>
        </w:rPr>
        <w:t>C. 5.8 cm</w:t>
      </w:r>
    </w:p>
    <w:p>
      <w:pPr>
        <w:spacing w:after="100" w:before="0"/>
      </w:pPr>
      <w:r>
        <w:rPr>
          <w:b w:val="0"/>
        </w:rPr>
        <w:t>D. 6.6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Use the Tangent-Secant Theorem: (Tangent)2 = (Outside part of secant) × (Total length of secant). PC2 = PB × PA 182 = 15 × (15 + AB) 324 = 15 × (15 + AB) ⇒ 15 + AB = 324 ÷ 15 = 21.6 AB = 21.6 − 15 = 6.6 cm. ∴ The correct answer is 6.6 cm. Alternate Method Given: Length of tangent PC = 18 cm and length of produced part BP = 15 cm. Formula Used: When a secant PAB and a tangent PC are drawn from an external point P, then PC2 = PB × PA. Let the length of chord AB be x cm. ⇒ Total length PA = PB + AB = 15 + x ⇒ According to the theorem: PC2 = PB × PA ⇒ 182 = 15 × (15 + x) ⇒ 324 = 225 + 15x ⇒ 324 − 225 = 15x ⇒ 99 = 15x ⇒ x = 99 ÷ 15 ⇒ x = 6.6 cm ∴ The correct answer is 6.6 cm. Additional Information Internal Chord Intersection If two chords AB and CD intersect at a point P inside the circle, then PA × PB = PC × PD. External Secant Intersection If two secants PAB and PCD intersect at a point P outside the circle, then PA × PB = PC × PD. Alternate Segment Theorem The angle between a tangent and a chord through the point of contact is equal to the angle in the alternate segment.</w:t>
      </w:r>
    </w:p>
    <w:p>
      <w:pPr>
        <w:spacing w:before="0"/>
      </w:pPr>
      <w:r>
        <w:rPr>
          <w:b w:val="0"/>
        </w:rPr>
      </w:r>
    </w:p>
    <w:p>
      <w:pPr>
        <w:spacing w:after="100" w:line="360" w:lineRule="auto" w:before="0"/>
      </w:pPr>
      <w:r>
        <w:rPr>
          <w:b w:val="0"/>
        </w:rPr>
        <w:t>80. If (√2 + √5 - √3) × k = - 12, then what will be the value of k?</w:t>
      </w:r>
    </w:p>
    <w:p>
      <w:pPr>
        <w:spacing w:before="0"/>
      </w:pPr>
      <w:r>
        <w:rPr>
          <w:b w:val="0"/>
        </w:rPr>
      </w:r>
    </w:p>
    <w:p>
      <w:pPr>
        <w:spacing w:after="100" w:before="0"/>
      </w:pPr>
      <w:r>
        <w:rPr>
          <w:b w:val="0"/>
        </w:rPr>
        <w:t>A. √2 + √5 + √3</w:t>
      </w:r>
    </w:p>
    <w:p>
      <w:pPr>
        <w:spacing w:after="100" w:before="0"/>
      </w:pPr>
      <w:r>
        <w:rPr>
          <w:b w:val="0"/>
        </w:rPr>
        <w:t>B. (√2 + √5 + √3)(2 - √5)</w:t>
      </w:r>
    </w:p>
    <w:p>
      <w:pPr>
        <w:spacing w:after="100" w:before="0"/>
      </w:pPr>
      <w:r>
        <w:rPr>
          <w:b w:val="0"/>
        </w:rPr>
        <w:t>C. (√2 + √5 + √3)(2 - √10)</w:t>
      </w:r>
    </w:p>
    <w:p>
      <w:pPr>
        <w:spacing w:after="100" w:before="0"/>
      </w:pPr>
      <w:r>
        <w:rPr>
          <w:b w:val="0"/>
        </w:rPr>
        <w:t>D. (√2 + √5 - √3)(2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(√2 + √5 - √3) × k = -12 Formula used: (a + b)(a - b) = a2 - b2 (a + b)2 = a2 + b2 + 2ab Calculation: (√2 + √5 - √3) × k = -12 ⇒ k = -12√(2) + √(5) - √(3) ⇒ k = -12 × (√(2) + √(5) + √(3))(√(2) + √(5) - √(3))(√(2) + √(5) + √(3)) ⇒ k = -12 × (√(2) + √(5) + √(3))(√(2) + √(5))^2 - (√(3))^2 ⇒ k = -12 × (√(2) + √(5) + √(3))2 + 5 + 2√(10) - 3 ⇒ k = -12 × (√(2) + √(5) + √(3))4 + 2√(10) ⇒ k = -6 × (√(2) + √(5) + √(3))2 + √(10) ⇒ k = -6 × (√(2) + √(5) + √(3)) × (2 - √(10))(2 + √(10))(2 - √(10)) ⇒ k = -6 × (√(2) + √(5) + √(3)) × (2 - √(10))4 - 10 ⇒ k = -6 × (√(2) + √(5) + √(3)) × (2 - √(10))-6 ⇒ k = (√2 + √5 + √3)(2 - √10) ∴ The correct answer is option (3).</w:t>
      </w:r>
    </w:p>
    <w:p>
      <w:pPr>
        <w:spacing w:before="0"/>
      </w:pPr>
      <w:r>
        <w:rPr>
          <w:b w:val="0"/>
        </w:rPr>
      </w:r>
    </w:p>
    <w:p>
      <w:pPr>
        <w:spacing w:after="100" w:line="360" w:lineRule="auto" w:before="0"/>
      </w:pPr>
      <w:r>
        <w:rPr>
          <w:b w:val="0"/>
        </w:rPr>
        <w:t>81. If the radius of a sphere is increased by 4 cm, its surface area is increased by 464 π cm2 What is the volume (in cm3) of the original sphere?</w:t>
      </w:r>
    </w:p>
    <w:p>
      <w:pPr>
        <w:spacing w:before="0"/>
      </w:pPr>
      <w:r>
        <w:rPr>
          <w:b w:val="0"/>
        </w:rPr>
      </w:r>
    </w:p>
    <w:p>
      <w:pPr>
        <w:spacing w:after="100" w:before="0"/>
      </w:pPr>
      <w:r>
        <w:rPr>
          <w:b w:val="0"/>
        </w:rPr>
        <w:t>A. 35937π/8</w:t>
      </w:r>
    </w:p>
    <w:p>
      <w:pPr>
        <w:spacing w:after="100" w:before="0"/>
      </w:pPr>
      <w:r>
        <w:rPr>
          <w:b w:val="0"/>
        </w:rPr>
        <w:t>B. 15625π/6</w:t>
      </w:r>
    </w:p>
    <w:p>
      <w:pPr>
        <w:spacing w:after="100" w:before="0"/>
      </w:pPr>
      <w:r>
        <w:rPr>
          <w:b w:val="0"/>
        </w:rPr>
        <w:t>C. 15625π/8</w:t>
      </w:r>
    </w:p>
    <w:p>
      <w:pPr>
        <w:spacing w:after="100" w:before="0"/>
      </w:pPr>
      <w:r>
        <w:rPr>
          <w:b w:val="0"/>
        </w:rPr>
        <w:t>D. 11979π/2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radius of sphere be r cm. Volume of sphere = (4/3)πr3 Total surface area of sphere = 4πr2 If the radius increased by 4 cm, then new radius = (r + 4) cm New surface area of sphere = 4π(r + 4)2 According to the question 4π(r + 4)2 - 4πr2 = 464π ⇒ 4π[(r + 4)2 - r2] = 464π ⇒ r2 + 16 + 8r - r2 = 464π/4π = 116 ⇒ 8r = 116 - 16 = 100 ⇒ r = 100/8 = 25/2 Volume of sphere = (4/3)πr3 = (4/3) × (25/2)3 × π = (4/3) × (15625/8) × π = 15625π/6</w:t>
      </w:r>
    </w:p>
    <w:p>
      <w:pPr>
        <w:spacing w:before="0"/>
      </w:pPr>
      <w:r>
        <w:rPr>
          <w:b w:val="0"/>
        </w:rPr>
      </w:r>
    </w:p>
    <w:p>
      <w:pPr>
        <w:spacing w:after="100" w:line="360" w:lineRule="auto" w:before="0"/>
      </w:pPr>
      <w:r>
        <w:rPr>
          <w:b w:val="0"/>
        </w:rPr>
        <w:t>82. In ΔABC, ∠A = 58°. If I is the in-centre of the triangle, then the measure of ∠BIC is∶</w:t>
      </w:r>
    </w:p>
    <w:p>
      <w:pPr>
        <w:spacing w:before="0"/>
      </w:pPr>
      <w:r>
        <w:rPr>
          <w:b w:val="0"/>
        </w:rPr>
      </w:r>
    </w:p>
    <w:p>
      <w:pPr>
        <w:spacing w:after="100" w:before="0"/>
      </w:pPr>
      <w:r>
        <w:rPr>
          <w:b w:val="0"/>
        </w:rPr>
        <w:t>A. 119°</w:t>
      </w:r>
    </w:p>
    <w:p>
      <w:pPr>
        <w:spacing w:after="100" w:before="0"/>
      </w:pPr>
      <w:r>
        <w:rPr>
          <w:b w:val="0"/>
        </w:rPr>
        <w:t>B. 112°</w:t>
      </w:r>
    </w:p>
    <w:p>
      <w:pPr>
        <w:spacing w:after="100" w:before="0"/>
      </w:pPr>
      <w:r>
        <w:rPr>
          <w:b w:val="0"/>
        </w:rPr>
        <w:t>C. 109°</w:t>
      </w:r>
    </w:p>
    <w:p>
      <w:pPr>
        <w:spacing w:after="100" w:before="0"/>
      </w:pPr>
      <w:r>
        <w:rPr>
          <w:b w:val="0"/>
        </w:rPr>
        <w:t>D. 123°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Angle at the in-centre (I) is always given by: ∠BIC = 90° + (∠A ÷ 2) Given ∠A = 58° ⇒ ∠BIC = 90° + (58° ÷ 2) ⇒ ∠BIC = 90° + 29° = 119° ∴ The correct answer is 119°. Alternate Method Given: In ΔABC, ∠A = 58° I is the in-centre of the triangle. Formula Used: In any triangle, the angle formed by the internal bisectors of two angles at the in-centre is 90° plus half of the third angle: ∠BIC = 90° + ∠A/2 Calculations: ⇒ ∠A = 58° ⇒ ∠BIC = 90° + (∠A ÷ 2) ⇒ ∠BIC = 90° + (58° ÷ 2) ⇒ ∠BIC = 90° + 29° ⇒ ∠BIC = 119° ∴ The correct answer is 119°. Additional Information In-centre Properties The in-centre is the intersection of the internal angle bisectors. The radius of the in-circle (r) = Area ÷ semi-perimeter (s). Circumcentre Angle If O is the circumcentre of ΔABC, then the angle ∠BOC = 2 × ∠A. Orthocentre Angle If H is the orthocentre of ΔABC, then the angle ∠BHC = 180° − ∠A. Ex-centre Angle If Ie is the ex-centre opposite to vertex A, then the angle ∠BIeC = 90° − (∠A ÷ 2).</w:t>
      </w:r>
    </w:p>
    <w:p>
      <w:pPr>
        <w:spacing w:before="0"/>
      </w:pPr>
      <w:r>
        <w:rPr>
          <w:b w:val="0"/>
        </w:rPr>
      </w:r>
    </w:p>
    <w:p>
      <w:pPr>
        <w:spacing w:after="100" w:line="360" w:lineRule="auto" w:before="0"/>
      </w:pPr>
      <w:r>
        <w:rPr>
          <w:b w:val="0"/>
        </w:rPr>
        <w:t>83. A shopkeeper allows 28% discount on the marked price of an article and still makes a profit of 20% If he gains Rs. 30.80 on the sale of one article, then what will be the cost price of the article?</w:t>
      </w:r>
    </w:p>
    <w:p>
      <w:pPr>
        <w:spacing w:before="0"/>
      </w:pPr>
      <w:r>
        <w:rPr>
          <w:b w:val="0"/>
        </w:rPr>
      </w:r>
    </w:p>
    <w:p>
      <w:pPr>
        <w:spacing w:after="100" w:before="0"/>
      </w:pPr>
      <w:r>
        <w:rPr>
          <w:b w:val="0"/>
        </w:rPr>
        <w:t>A. Rs. 145</w:t>
      </w:r>
    </w:p>
    <w:p>
      <w:pPr>
        <w:spacing w:after="100" w:before="0"/>
      </w:pPr>
      <w:r>
        <w:rPr>
          <w:b w:val="0"/>
        </w:rPr>
        <w:t>B. Rs. 160</w:t>
      </w:r>
    </w:p>
    <w:p>
      <w:pPr>
        <w:spacing w:after="100" w:before="0"/>
      </w:pPr>
      <w:r>
        <w:rPr>
          <w:b w:val="0"/>
        </w:rPr>
        <w:t>C. Rs. 164</w:t>
      </w:r>
    </w:p>
    <w:p>
      <w:pPr>
        <w:spacing w:after="100" w:before="0"/>
      </w:pPr>
      <w:r>
        <w:rPr>
          <w:b w:val="0"/>
        </w:rPr>
        <w:t>D. Rs. 154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Profit % = 20% Actual Profit = ₹30.80 20% of CP = 30.80 Cost Price (100% of CP) = 30.80 × 5 = ₹154 ∴ The correct answer is ₹154. Alternate Method Given: Discount = 28% of Marked Price Profit % = 20% Profit Amount = ₹30.80 Formula: Profit = Profit % × Cost Price (CP) Cost Price (CP) = (Profit ÷ Profit %) × 100 Calculation: ⇒ Profit = 20% of Cost Price ⇒ ₹30.80 = (20 ÷ 100) × CP ⇒ ₹30.80 = (1 ÷ 5) × CP ⇒ CP = 30.80 × 5 ⇒ CP = ₹154.00 ∴ The correct answer is ₹154. Additional Information Cost Price and Marked Price Relationship CP ÷ MP = (100 − Discount %) ÷ (100 + Profit %). This ratio is extremely useful when both discount and profit percentages are provided to find the CP or MP directly. Mark-up Percentage Mark-up % = [(MP − CP) ÷ CP] × 100. It represents how much higher the marked price is set above the cost price. Discount Amount Discount = Marked Price − Selling Price. Note that profit and loss are always calculated on CP (unless specified otherwise), while discount is always calculated on MP.</w:t>
      </w:r>
    </w:p>
    <w:p>
      <w:pPr>
        <w:spacing w:before="0"/>
      </w:pPr>
      <w:r>
        <w:rPr>
          <w:b w:val="0"/>
        </w:rPr>
      </w:r>
    </w:p>
    <w:p>
      <w:pPr>
        <w:spacing w:after="100" w:line="360" w:lineRule="auto" w:before="0"/>
      </w:pPr>
      <w:r>
        <w:rPr>
          <w:b w:val="0"/>
        </w:rPr>
        <w:t>84. Pipes A, B and C can fill a tank in 30 h, 40 h and 60 h respectively. Pipes A, B and C are opened at 7 a.m., 8 a.m and 10 a.m., respectively on the same day. When will the tank be full?</w:t>
      </w:r>
    </w:p>
    <w:p>
      <w:pPr>
        <w:spacing w:before="0"/>
      </w:pPr>
      <w:r>
        <w:rPr>
          <w:b w:val="0"/>
        </w:rPr>
      </w:r>
    </w:p>
    <w:p>
      <w:pPr>
        <w:spacing w:after="100" w:before="0"/>
      </w:pPr>
      <w:r>
        <w:rPr>
          <w:b w:val="0"/>
        </w:rPr>
        <w:t>A. 9:40 p.m</w:t>
      </w:r>
    </w:p>
    <w:p>
      <w:pPr>
        <w:spacing w:after="100" w:before="0"/>
      </w:pPr>
      <w:r>
        <w:rPr>
          <w:b w:val="0"/>
        </w:rPr>
        <w:t>B. 10:00 p.m</w:t>
      </w:r>
    </w:p>
    <w:p>
      <w:pPr>
        <w:spacing w:after="100" w:before="0"/>
      </w:pPr>
      <w:r>
        <w:rPr>
          <w:b w:val="0"/>
        </w:rPr>
        <w:t>C. 9:20 p.m</w:t>
      </w:r>
    </w:p>
    <w:p>
      <w:pPr>
        <w:spacing w:after="100" w:before="0"/>
      </w:pPr>
      <w:r>
        <w:rPr>
          <w:b w:val="0"/>
        </w:rPr>
        <w:t>D. 10:20 p.m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Pipe A work for 3 hours and pipe B work for 2 hrs, after that all three pipes work for x hrs to fill the remaining hrs, then 4 × 3 × + 2 × 3 + (4 + 3 + 2)x = 120 ⇒ 9x = 120 - 12 - 6 ⇒ x = 102/9 = 34/3 ⇒ x = (11 + 1/3) hr ⇒ x = 11 hr + 1/3 × 60 min ⇒ x = 11 hr 20 min Required time = 10∶00 am + (11 hr 20 min) = 9∶20 pm</w:t>
      </w:r>
    </w:p>
    <w:p>
      <w:pPr>
        <w:spacing w:before="0"/>
      </w:pPr>
      <w:r>
        <w:rPr>
          <w:b w:val="0"/>
        </w:rPr>
      </w:r>
    </w:p>
    <w:p>
      <w:pPr>
        <w:spacing w:after="100" w:line="360" w:lineRule="auto" w:before="0"/>
      </w:pPr>
      <w:r>
        <w:rPr>
          <w:b w:val="0"/>
        </w:rPr>
        <w:t>85. ‘A’ started a business with a capital of Rs. 54,000 and admitted ‘B’ and ‘C’ after 4 months and 6 months, respectively. At the end of the year, the profit was divided in the ratio 1∶ 4 ∶ 5. What is the difference between the capitals invested by ‘B’ and ‘C’?</w:t>
      </w:r>
    </w:p>
    <w:p>
      <w:pPr>
        <w:spacing w:before="0"/>
      </w:pPr>
      <w:r>
        <w:rPr>
          <w:b w:val="0"/>
        </w:rPr>
      </w:r>
    </w:p>
    <w:p>
      <w:pPr>
        <w:spacing w:after="100" w:before="0"/>
      </w:pPr>
      <w:r>
        <w:rPr>
          <w:b w:val="0"/>
        </w:rPr>
        <w:t>A. Rs. 1,08,000</w:t>
      </w:r>
    </w:p>
    <w:p>
      <w:pPr>
        <w:spacing w:after="100" w:before="0"/>
      </w:pPr>
      <w:r>
        <w:rPr>
          <w:b w:val="0"/>
        </w:rPr>
        <w:t>B. Rs. 2,16,000</w:t>
      </w:r>
    </w:p>
    <w:p>
      <w:pPr>
        <w:spacing w:after="100" w:before="0"/>
      </w:pPr>
      <w:r>
        <w:rPr>
          <w:b w:val="0"/>
        </w:rPr>
        <w:t>C. Rs. 3,24,000</w:t>
      </w:r>
    </w:p>
    <w:p>
      <w:pPr>
        <w:spacing w:after="100" w:before="0"/>
      </w:pPr>
      <w:r>
        <w:rPr>
          <w:b w:val="0"/>
        </w:rPr>
        <w:t>D. Rs. 1,62,000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started a business with a capital of = 54,000 Let the capital of B be x and capital of C be y. B invested his capital for 8 months and C invested his capital for 6 months, then According to the question, (54000 × 12)/(x × 8) = 1/4 ⇒ x = (54000 × 12 × 4)/8 ⇒ x = 54000 × 6 Similarly, (54000 × 12) / (y × 6) = 1/5 ⇒ y × 6 = (54000 × 12 × 5)/6 ⇒ y = 54000 × 10 Difference of capital B and C = y - x = 54000 × 10 - 54000 × 6 = 54000 (10 - 6) = 216000</w:t>
      </w:r>
    </w:p>
    <w:p>
      <w:pPr>
        <w:spacing w:before="0"/>
      </w:pPr>
      <w:r>
        <w:rPr>
          <w:b w:val="0"/>
        </w:rPr>
      </w:r>
    </w:p>
    <w:p>
      <w:pPr>
        <w:spacing w:after="100" w:line="360" w:lineRule="auto" w:before="0"/>
      </w:pPr>
      <w:r>
        <w:rPr>
          <w:b w:val="0"/>
        </w:rPr>
        <w:t>86. In quadrilateral ABCD, the bisectors of ∠A and ∠B meet at O and ∠AOB = 64°. ∠C + ∠D is equal to∶</w:t>
      </w:r>
    </w:p>
    <w:p>
      <w:pPr>
        <w:spacing w:before="0"/>
      </w:pPr>
      <w:r>
        <w:rPr>
          <w:b w:val="0"/>
        </w:rPr>
      </w:r>
    </w:p>
    <w:p>
      <w:pPr>
        <w:spacing w:after="100" w:before="0"/>
      </w:pPr>
      <w:r>
        <w:rPr>
          <w:b w:val="0"/>
        </w:rPr>
        <w:t>A. 128°</w:t>
      </w:r>
    </w:p>
    <w:p>
      <w:pPr>
        <w:spacing w:after="100" w:before="0"/>
      </w:pPr>
      <w:r>
        <w:rPr>
          <w:b w:val="0"/>
        </w:rPr>
        <w:t>B. 148°</w:t>
      </w:r>
    </w:p>
    <w:p>
      <w:pPr>
        <w:spacing w:after="100" w:before="0"/>
      </w:pPr>
      <w:r>
        <w:rPr>
          <w:b w:val="0"/>
        </w:rPr>
        <w:t>C. 136°</w:t>
      </w:r>
    </w:p>
    <w:p>
      <w:pPr>
        <w:spacing w:after="100" w:before="0"/>
      </w:pPr>
      <w:r>
        <w:rPr>
          <w:b w:val="0"/>
        </w:rPr>
        <w:t>D. 116°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a quadrilateral, the angle formed by the bisectors of two adjacent angles is equal to half the sum of the remaining two angles. Property: ∠AOB = (∠C + ∠D) ÷ 2 64° = (∠C + ∠D) ÷ 2 ∠C + ∠D = 64° × 2 = 128° ∴ The correct answer is 128°. Alternate Method Given: In quadrilateral ABCD, AO and BO are the bisectors of ∠A and ∠B respectively. ∠AOB = 64°. In ΔAOB, the sum of internal angles is 180°: ⇒ ∠OAB + ∠OBA + ∠AOB = 180° ⇒ ∠OAB + ∠OBA + 64° = 180° ⇒ ∠OAB + ∠OBA = 180° − 64° = 116° Since AO and BO are angle bisectors: ⇒ (1/2)∠A + (1/2)∠B = 116° ⇒ ∠A + ∠B = 2 × 116° = 232° For quadrilateral ABCD, the sum of internal angles is 360°: ⇒ ∠A + ∠B + ∠C + ∠D = 360° ⇒ 232° + ∠C + ∠D = 360° ⇒ ∠C + ∠D = 360° − 232° = 128° ∴ The correct answer is 128°. Additional Information Angle Sum Property of Quadrilaterals The sum of all four interior angles of a convex quadrilateral is always 360°. Adjacent Angle Bisectors Theorem In any quadrilateral, the angle between the bisectors of two adjacent angles is equal to half the sum of the remaining two angles: ∠AOB = (∠C + ∠D) ÷ 2. Opposite Angle Bisectors The angle between the bisectors of two opposite angles of a quadrilateral is equal to half the absolute difference of the other two angles.</w:t>
      </w:r>
    </w:p>
    <w:p>
      <w:pPr>
        <w:spacing w:before="0"/>
      </w:pPr>
      <w:r>
        <w:rPr>
          <w:b w:val="0"/>
        </w:rPr>
      </w:r>
    </w:p>
    <w:p>
      <w:pPr>
        <w:spacing w:after="100" w:line="360" w:lineRule="auto" w:before="0"/>
      </w:pPr>
      <w:r>
        <w:rPr>
          <w:b w:val="0"/>
        </w:rPr>
        <w:t>87. An article is sold at a certain price. If it is sold at 33(1/3)\% of the price, there is a loss of 33(1/3)\% What is the percentage profit when it is sold at 60% of the original selling price?</w:t>
      </w:r>
    </w:p>
    <w:p>
      <w:pPr>
        <w:spacing w:before="0"/>
      </w:pPr>
      <w:r>
        <w:rPr>
          <w:b w:val="0"/>
        </w:rPr>
      </w:r>
    </w:p>
    <w:p>
      <w:pPr>
        <w:spacing w:after="100" w:before="0"/>
      </w:pPr>
      <w:r>
        <w:rPr>
          <w:b w:val="0"/>
        </w:rPr>
        <w:t>A. 20</w:t>
      </w:r>
    </w:p>
    <w:p>
      <w:pPr>
        <w:spacing w:after="100" w:before="0"/>
      </w:pPr>
      <w:r>
        <w:rPr>
          <w:b w:val="0"/>
        </w:rPr>
        <w:t>B. 33(1/3)</w:t>
      </w:r>
    </w:p>
    <w:p>
      <w:pPr>
        <w:spacing w:after="100" w:before="0"/>
      </w:pPr>
      <w:r>
        <w:rPr>
          <w:b w:val="0"/>
        </w:rPr>
        <w:t>C. 17(1/3)</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original selling price SP1 = 300 units. New SP = 33 1/3% of 300 = 1/3 × 300 = 100 units. Loss of 33 1/3% means New SP = 2/3 of CP ⇒ 100 = 2/3 CP ⇒ CP = 150 units. Required SP = 60% of 300 = 180 units. Profit = 180 − 150 = 30 units ⇒ Profit% = (30/150) × 100 = 20%. ∴ The correct answer is 20%. Alternate Method Given: Case 1: New Selling Price = 33 1/3% of Original SP; Loss = 33 1/3%. Case 2: Target Selling Price = 60% of Original SP. Formula: SP = CP × (100 ± Profit/Loss%)/100 Let the original Selling Price be SP1. ⇒ Case 1 SP = (1/3)SP1 ⇒ Loss = 33 1/3% = 1/3 ⇒ SP = CP × (1 − Loss) ⇒ (1/3)SP1 = CP × (1 − 1/3) ⇒ (1/3)SP1 = CP × (2/3) ⇒ SP1 = 2 CP ⇒ Target Selling Price (SP2) = 60% of SP1 ⇒ SP2 = 0.6 × (2 CP) = 1.2 CP ⇒ Profit = SP2 − CP = 1.2 CP − CP = 0.2 CP ⇒ Profit % = (0.2 CP / CP) × 100 = 20% ∴ The correct answer is 20%. Additional Information Fraction and Percentage Conversion Standard fractions like 33 1/3% = 1/3 and 66 2/3% = 2/3 simplify calculations involving profit and loss ratios significantly. Profit and Loss on Cost Price Unless stated otherwise, profit or loss percentage is always calculated on the Cost Price (CP). Profit% = (SP − CP)/CP × 100. Marked Price and Discount Discount is always calculated on the Marked Price (MP), while the final transaction result (Profit/Loss) is measured against the CP.</w:t>
      </w:r>
    </w:p>
    <w:p>
      <w:pPr>
        <w:spacing w:before="0"/>
      </w:pPr>
      <w:r>
        <w:rPr>
          <w:b w:val="0"/>
        </w:rPr>
      </w:r>
    </w:p>
    <w:p>
      <w:pPr>
        <w:spacing w:after="100" w:line="360" w:lineRule="auto" w:before="0"/>
      </w:pPr>
      <w:r>
        <w:rPr>
          <w:b w:val="0"/>
        </w:rPr>
        <w:t>88. If x8 - 1442x4 +1 = 0, then a possible value of x - 1/x is∶</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5</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Divide the equation by x4 to get x4 + 1/x4 = 1442. Using the rule: if x4 + 1/x4 = k, then x2 + 1/x2 = √(k + 2). x2 + 1/x2 = √(1442 + 2) = √1444 = 38. Then, x − 1/x = √(38 − 2) = √36 = 6. ∴ The correct answer is 6. Alternate Method Given: x8 − 1442x4 + 1 = 0 Formula Used: (a − b)2 = a2 + b2 − 2ab and (a + b)2 = a2 + b2 + 2ab ⇒ x8 + 1 = 1442x4 ⇒ x4 + 1/x4 = 1442 (Dividing both sides by x4) ⇒ (x2 + 1/x2)2 − 2 × x2 × (1/x2) = 1442 ⇒ (x2 + 1/x2)2 = 1442 + 2 = 1444 ⇒ x2 + 1/x2 = √1444 = 38 ⇒ (x − 1/x)2 + 2 × x × (1/x) = 38 ⇒ (x − 1/x)2 = 38 − 2 = 36 ⇒ x − 1/x = √36 = 6 ∴ The correct answer is 6. Additional Information Algebraic Identity for Squares x2 + 1/x2 = (x + 1/x)2 − 2 or x2 + 1/x2 = (x − 1/x)2 + 2. Higher Power Transformation To go from xn + 1/xn = k to xn/2 + 1/xn/2, use √(k + 2); to go to xn/2 − 1/xn/2, use √(k − 2). Standard Square Roots It is helpful to remember common squares: 382 = 1444, 372 = 1369, 362 = 1296.</w:t>
      </w:r>
    </w:p>
    <w:p>
      <w:pPr>
        <w:spacing w:before="0"/>
      </w:pPr>
      <w:r>
        <w:rPr>
          <w:b w:val="0"/>
        </w:rPr>
      </w:r>
    </w:p>
    <w:p>
      <w:pPr>
        <w:spacing w:after="100" w:line="360" w:lineRule="auto" w:before="0"/>
      </w:pPr>
      <w:r>
        <w:rPr>
          <w:b w:val="0"/>
        </w:rPr>
        <w:t>89. The value of 22.4 + 11.567 - 33.59 is∶</w:t>
      </w:r>
    </w:p>
    <w:p>
      <w:pPr>
        <w:spacing w:before="0"/>
      </w:pPr>
      <w:r>
        <w:rPr>
          <w:b w:val="0"/>
        </w:rPr>
      </w:r>
    </w:p>
    <w:p>
      <w:pPr>
        <w:spacing w:after="100" w:before="0"/>
      </w:pPr>
      <w:r>
        <w:rPr>
          <w:b w:val="0"/>
        </w:rPr>
        <w:t>A. 0.412</w:t>
      </w:r>
    </w:p>
    <w:p>
      <w:pPr>
        <w:spacing w:after="100" w:before="0"/>
      </w:pPr>
      <w:r>
        <w:rPr>
          <w:b w:val="0"/>
        </w:rPr>
        <w:t>B. 0.412</w:t>
      </w:r>
    </w:p>
    <w:p>
      <w:pPr>
        <w:spacing w:after="100" w:before="0"/>
      </w:pPr>
      <w:r>
        <w:rPr>
          <w:b w:val="0"/>
        </w:rPr>
        <w:t>C. 0.32</w:t>
      </w:r>
    </w:p>
    <w:p>
      <w:pPr>
        <w:spacing w:after="100" w:before="0"/>
      </w:pPr>
      <w:r>
        <w:rPr>
          <w:b w:val="0"/>
        </w:rPr>
        <w:t>D. 0.31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22.4 + 11.567 - 33.59 = ? Formula Used: Conversion of recurring decimal: a.bc = a + (bc - b/90) Calculation: 22.4 + 11.567 - 33.59 = ? ⇒ 22.4 = 22 + (4/9) = (202/9) ⇒ 11.567 = 11 + (567 - 5/990) = 11 + (562/990) = (11452/990) ⇒ 33.59 = 33 + (59 - 5/90) = 33 + (54/90) = 33.6 = (336/10) ⇒ ? = (202 × 110/990) + (11452/990) - (336 × 99/990) ⇒ ? = (22220 + 11452 - 33264/990) ⇒ ? = (408/990) ⇒ ? = 0.412 ∴ The correct answer is option 2.</w:t>
      </w:r>
    </w:p>
    <w:p>
      <w:pPr>
        <w:spacing w:before="0"/>
      </w:pPr>
      <w:r>
        <w:rPr>
          <w:b w:val="0"/>
        </w:rPr>
      </w:r>
    </w:p>
    <w:p>
      <w:pPr>
        <w:spacing w:after="100" w:line="360" w:lineRule="auto" w:before="0"/>
      </w:pPr>
      <w:r>
        <w:rPr>
          <w:b w:val="0"/>
        </w:rPr>
        <w:t>90. When x is added to each of 2, 3, 30 and 35 then the numbers obtained in this order, are in proportion. What is the mean proportional between (x + 7) and (x - 2)?</w:t>
      </w:r>
    </w:p>
    <w:p>
      <w:pPr>
        <w:spacing w:before="0"/>
      </w:pPr>
      <w:r>
        <w:rPr>
          <w:b w:val="0"/>
        </w:rPr>
      </w:r>
    </w:p>
    <w:p>
      <w:pPr>
        <w:spacing w:after="100" w:before="0"/>
      </w:pPr>
      <w:r>
        <w:rPr>
          <w:b w:val="0"/>
        </w:rPr>
        <w:t>A. 4</w:t>
      </w:r>
    </w:p>
    <w:p>
      <w:pPr>
        <w:spacing w:after="100" w:before="0"/>
      </w:pPr>
      <w:r>
        <w:rPr>
          <w:b w:val="0"/>
        </w:rPr>
        <w:t>B. 7</w:t>
      </w:r>
    </w:p>
    <w:p>
      <w:pPr>
        <w:spacing w:after="100" w:before="0"/>
      </w:pPr>
      <w:r>
        <w:rPr>
          <w:b w:val="0"/>
        </w:rPr>
        <w:t>C. 6</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x is added to each of 2, 3, 30 and 35 to make numbers in proportion (2 + x) / (3 + x) = (30 + x) / (35 + x) Using dividend and componendo (2 + x + 3 + x) / (2 + x - 3 - x) = (30 + x + 35 + x) / (30 + x - 35 - x) ⇒ (5 + 2x) / (-1) = (65 + 2x) / (-5) ⇒ 5(5 + 2x) = 65 + 2x ⇒ 25 + 10x = 65 + 2x ⇒ 10x - 2x = 65 - 25 ⇒ 8x = 40 ⇒ x = 40/8 ⇒ x = 5 Mean proportional between (x + 7) and (x - 2) √(x + 7)(x - 2) = √(5 + 7)(5 - 2) = √(12 × 3) = √36 = 6</w:t>
      </w:r>
    </w:p>
    <w:p>
      <w:pPr>
        <w:spacing w:before="0"/>
      </w:pPr>
      <w:r>
        <w:rPr>
          <w:b w:val="0"/>
        </w:rPr>
      </w:r>
    </w:p>
    <w:p>
      <w:pPr>
        <w:spacing w:after="100" w:line="360" w:lineRule="auto" w:before="0"/>
      </w:pPr>
      <w:r>
        <w:rPr>
          <w:b w:val="0"/>
        </w:rPr>
        <w:t>91. In ΔABC, AB = 6 cm, AC = 8 cm, and BC = 9 cm. The length of the median AD is∶</w:t>
      </w:r>
    </w:p>
    <w:p>
      <w:pPr>
        <w:spacing w:before="0"/>
      </w:pPr>
      <w:r>
        <w:rPr>
          <w:b w:val="0"/>
        </w:rPr>
      </w:r>
    </w:p>
    <w:p>
      <w:pPr>
        <w:spacing w:after="100" w:before="0"/>
      </w:pPr>
      <w:r>
        <w:rPr>
          <w:b w:val="0"/>
        </w:rPr>
        <w:t>A. √(317) 2cm</w:t>
      </w:r>
    </w:p>
    <w:p>
      <w:pPr>
        <w:spacing w:after="100" w:before="0"/>
      </w:pPr>
      <w:r>
        <w:rPr>
          <w:b w:val="0"/>
        </w:rPr>
        <w:t>B. √(119) 2cm</w:t>
      </w:r>
    </w:p>
    <w:p>
      <w:pPr>
        <w:spacing w:after="100" w:before="0"/>
      </w:pPr>
      <w:r>
        <w:rPr>
          <w:b w:val="0"/>
        </w:rPr>
        <w:t>C. √(115) 2cm</w:t>
      </w:r>
    </w:p>
    <w:p>
      <w:pPr>
        <w:spacing w:after="100" w:before="0"/>
      </w:pPr>
      <w:r>
        <w:rPr>
          <w:b w:val="0"/>
        </w:rPr>
        <w:t>D. √(313) 2cm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Apply Apollonius Theorem directly: AB2 + AC2 = 2(AD2 + (BC/2)2) Substitute the given values: 62 + 82 = 2(AD2 + 4.52) 100 = 2(AD2 + 20.25) ⇒ 50 = AD2 + 20.25 AD2 = 29.75 = 119/4 AD = √119 / 2 cm ∴ The correct answer is √119/2 cm. Alternate Method Given: AB = 6 cm, AC = 8 cm, BC = 9 cm Formula Used: Apollonius's Theorem: AB2 + AC2 = 2(AD2 + BD2), where D is the midpoint of BC. ⇒ BC = 9 cm, so BD = DC = 9 ÷ 2 = 4.5 cm ⇒ By Apollonius Theorem: AB2 + AC2 = 2(AD2 + BD2) ⇒ 62 + 82 = 2(AD2 + 4.52) ⇒ 36 + 64 = 2(AD2 + 20.25) ⇒ 100 = 2(AD2 + 20.25) ⇒ 50 = AD2 + 20.25 ⇒ AD2 = 50 − 20.25 = 29.75 ⇒ AD2 = 119 ÷ 4 ⇒ AD = √119 ÷ 2 cm ∴ The correct answer is √119/2 cm. Additional Information Sum of Squares of Medians In any triangle, 3 × (sum of squares of sides) = 4 × (sum of squares of medians). i.e., 3(AB2 + BC2 + CA2) = 4(AD2 + BE2 + CF2). Centroid Property The centroid (G) of a triangle divides each median in the ratio 2 : 1 from the vertex. AG : GD = 2 : 1. Median in Right-Angled Triangle The length of the median to the hypotenuse is exactly half the length of the hypotenuse.</w:t>
      </w:r>
    </w:p>
    <w:p>
      <w:pPr>
        <w:spacing w:before="0"/>
      </w:pPr>
      <w:r>
        <w:rPr>
          <w:b w:val="0"/>
        </w:rPr>
      </w:r>
    </w:p>
    <w:p>
      <w:pPr>
        <w:spacing w:after="100" w:line="360" w:lineRule="auto" w:before="0"/>
      </w:pPr>
      <w:r>
        <w:rPr>
          <w:b w:val="0"/>
        </w:rPr>
        <w:t>92. When the price of an item was reduced by 25% then its sale was increased by x%. If there is an increase of 20% in the receipt of the revenue, then the value of x will be∶</w:t>
      </w:r>
    </w:p>
    <w:p>
      <w:pPr>
        <w:spacing w:before="0"/>
      </w:pPr>
      <w:r>
        <w:rPr>
          <w:b w:val="0"/>
        </w:rPr>
      </w:r>
    </w:p>
    <w:p>
      <w:pPr>
        <w:spacing w:after="100" w:before="0"/>
      </w:pPr>
      <w:r>
        <w:rPr>
          <w:b w:val="0"/>
        </w:rPr>
        <w:t>A. 45</w:t>
      </w:r>
    </w:p>
    <w:p>
      <w:pPr>
        <w:spacing w:after="100" w:before="0"/>
      </w:pPr>
      <w:r>
        <w:rPr>
          <w:b w:val="0"/>
        </w:rPr>
        <w:t>B. 75</w:t>
      </w:r>
    </w:p>
    <w:p>
      <w:pPr>
        <w:spacing w:after="100" w:before="0"/>
      </w:pPr>
      <w:r>
        <w:rPr>
          <w:b w:val="0"/>
        </w:rPr>
        <w:t>C. 50</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Revenue = Price × Sale Price Ratio = 100 : 75 = 4 : 3 Revenue Ratio = 100 : 120 = 5 : 6 Sale Ratio = (Revenue Ratio ÷ Price Ratio) = (5/4) : (6/3) = 1.25 : 2 Percentage increase in sale (x) = [(2 − 1.25) ÷ 1.25] × 100 = (0.75 ÷ 1.25) × 100 = 60 ∴ The correct answer is 60. Alternate Method Given: Price reduction = 25%, Revenue increase = 20%, Sale increase = x%. Formula: Revenue = Price × Sale Let initial Price = 100 and initial Sale = 100. ⇒ Initial Revenue = 100 × 100 = 10000 ⇒ New Price = 100 − 25% of 100 = 75 ⇒ New Revenue = 10000 + 20% of 10000 = 12000 ⇒ New Sale = New Revenue ÷ New Price ⇒ New Sale = 12000 ÷ 75 = 160 ⇒ Increase in Sale = New Sale − Initial Sale = 160 − 100 = 60 ⇒ Percentage increase (x) = (60 ÷ 100) × 100 = 60 ∴ The correct answer is 60. Additional Information Net Percentage Change Formula If two variables change by a% and b%, the net effect on their product is (a + b + ab/100)%. Here, −25 + x + (−25x/100) = 20. Successive Percentage Change When a value is changed by x% and then y%, the final value is Initial × (1 + x/100) × (1 + y/100). Fractional Conversions 25% = 1/4 (Reduction factor = 3/4) and 20% = 1/5 (Increase factor = 6/5). Multiplying factor for sale = (6/5) ÷ (3/4) = 8/5 = 1.6.</w:t>
      </w:r>
    </w:p>
    <w:p>
      <w:pPr>
        <w:spacing w:before="0"/>
      </w:pPr>
      <w:r>
        <w:rPr>
          <w:b w:val="0"/>
        </w:rPr>
      </w:r>
    </w:p>
    <w:p>
      <w:pPr>
        <w:spacing w:after="100" w:line="360" w:lineRule="auto" w:before="0"/>
      </w:pPr>
      <w:r>
        <w:rPr>
          <w:b w:val="0"/>
        </w:rPr>
        <w:t>93. ≤ft( 1 + θ )^2 + ^2θ ≤ft( cosec^2θ - 1 )^2θ = ?</w:t>
      </w:r>
    </w:p>
    <w:p>
      <w:pPr>
        <w:spacing w:before="0"/>
      </w:pPr>
      <w:r>
        <w:rPr>
          <w:b w:val="0"/>
        </w:rPr>
      </w:r>
    </w:p>
    <w:p>
      <w:pPr>
        <w:spacing w:after="100" w:before="0"/>
      </w:pPr>
      <w:r>
        <w:rPr>
          <w:b w:val="0"/>
        </w:rPr>
        <w:t>A. cosθ (1 + sinθ)</w:t>
      </w:r>
    </w:p>
    <w:p>
      <w:pPr>
        <w:spacing w:after="100" w:before="0"/>
      </w:pPr>
      <w:r>
        <w:rPr>
          <w:b w:val="0"/>
        </w:rPr>
        <w:t>B. secθ(1 + sinθ)</w:t>
      </w:r>
    </w:p>
    <w:p>
      <w:pPr>
        <w:spacing w:after="100" w:before="0"/>
      </w:pPr>
      <w:r>
        <w:rPr>
          <w:b w:val="0"/>
        </w:rPr>
        <w:t>C. 2 cos θ(1 + secθ)</w:t>
      </w:r>
    </w:p>
    <w:p>
      <w:pPr>
        <w:spacing w:after="100" w:before="0"/>
      </w:pPr>
      <w:r>
        <w:rPr>
          <w:b w:val="0"/>
        </w:rPr>
        <w:t>D. 2 secθ(1 + secθ)</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 cosθ)2 + sin2θ] / [(cosec2θ - 1) sin2θ] ⇒ (1 + cos2θ + 2cosθ + sin2θ) / (cot2θ × sin2θ) ⇒ (2 + 2cosθ)/cos2θ [cot θ = cos θ/sin θ] ⇒ 2 [1 + (1/secθ)]/cos2θ ⇒ 2secθ (1 + secθ)</w:t>
      </w:r>
    </w:p>
    <w:p>
      <w:pPr>
        <w:spacing w:before="0"/>
      </w:pPr>
      <w:r>
        <w:rPr>
          <w:b w:val="0"/>
        </w:rPr>
      </w:r>
    </w:p>
    <w:p>
      <w:pPr>
        <w:spacing w:after="100" w:line="360" w:lineRule="auto" w:before="0"/>
      </w:pPr>
      <w:r>
        <w:rPr>
          <w:b w:val="0"/>
        </w:rPr>
        <w:t>94. In which year, the average exports (per year) car of Type A over the five years was 10% more than the exports of cars of type A?</w:t>
      </w:r>
    </w:p>
    <w:p>
      <w:pPr>
        <w:spacing w:before="0"/>
      </w:pPr>
      <w:r>
        <w:rPr>
          <w:b w:val="0"/>
        </w:rPr>
      </w:r>
    </w:p>
    <w:p>
      <w:pPr>
        <w:spacing w:after="100" w:before="0"/>
      </w:pPr>
      <w:r>
        <w:rPr>
          <w:b w:val="0"/>
        </w:rPr>
        <w:t>A. 2015</w:t>
      </w:r>
    </w:p>
    <w:p>
      <w:pPr>
        <w:spacing w:after="100" w:before="0"/>
      </w:pPr>
      <w:r>
        <w:rPr>
          <w:b w:val="0"/>
        </w:rPr>
        <w:t>B. 2014</w:t>
      </w:r>
    </w:p>
    <w:p>
      <w:pPr>
        <w:spacing w:after="100" w:before="0"/>
      </w:pPr>
      <w:r>
        <w:rPr>
          <w:b w:val="0"/>
        </w:rPr>
        <w:t>C. 2017</w:t>
      </w:r>
    </w:p>
    <w:p>
      <w:pPr>
        <w:spacing w:after="100" w:before="0"/>
      </w:pPr>
      <w:r>
        <w:rPr>
          <w:b w:val="0"/>
        </w:rPr>
        <w:t>D. 2016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exports of cars of type A = 200 + 150 + 275 + 175 + 300 = 1100 Average exports of cars of type A = 1100/5 = 220 In the year 2014, exports of the car were 200 200 × 110/100 = 220 ∴ in the year 2014 the export was 10% more than the average export over the years Note∶ The question was incorrect in the official paper. However, we have changed it and update it accordingly.</w:t>
      </w:r>
    </w:p>
    <w:p>
      <w:pPr>
        <w:spacing w:before="0"/>
      </w:pPr>
      <w:r>
        <w:rPr>
          <w:b w:val="0"/>
        </w:rPr>
      </w:r>
    </w:p>
    <w:p>
      <w:pPr>
        <w:spacing w:after="100" w:line="360" w:lineRule="auto" w:before="0"/>
      </w:pPr>
      <w:r>
        <w:rPr>
          <w:b w:val="0"/>
        </w:rPr>
        <w:t>95. What is the ratio of the total exports of cars of type A in 2014 and 2018 to the total export of cars of type B in 2015 and 2016?</w:t>
      </w:r>
    </w:p>
    <w:p>
      <w:pPr>
        <w:spacing w:before="0"/>
      </w:pPr>
      <w:r>
        <w:rPr>
          <w:b w:val="0"/>
        </w:rPr>
      </w:r>
    </w:p>
    <w:p>
      <w:pPr>
        <w:spacing w:after="100" w:before="0"/>
      </w:pPr>
      <w:r>
        <w:rPr>
          <w:b w:val="0"/>
        </w:rPr>
        <w:t>A. 11 ∶ 10</w:t>
      </w:r>
    </w:p>
    <w:p>
      <w:pPr>
        <w:spacing w:after="100" w:before="0"/>
      </w:pPr>
      <w:r>
        <w:rPr>
          <w:b w:val="0"/>
        </w:rPr>
        <w:t>B. 10 ∶ 9</w:t>
      </w:r>
    </w:p>
    <w:p>
      <w:pPr>
        <w:spacing w:after="100" w:before="0"/>
      </w:pPr>
      <w:r>
        <w:rPr>
          <w:b w:val="0"/>
        </w:rPr>
        <w:t>C. 5 ∶ 4</w:t>
      </w:r>
    </w:p>
    <w:p>
      <w:pPr>
        <w:spacing w:after="100" w:before="0"/>
      </w:pPr>
      <w:r>
        <w:rPr>
          <w:b w:val="0"/>
        </w:rPr>
        <w:t>D. 3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exports of cars of type A in 2014 and 2018 = 200 + 300 = 500 Total exports of cars of type B in 2015 and 2016 = 250 + 200 = 450 Required ratio = 500 ∶ 450 = 10 ∶ 9</w:t>
      </w:r>
    </w:p>
    <w:p>
      <w:pPr>
        <w:spacing w:before="0"/>
      </w:pPr>
      <w:r>
        <w:rPr>
          <w:b w:val="0"/>
        </w:rPr>
      </w:r>
    </w:p>
    <w:p>
      <w:pPr>
        <w:spacing w:after="100" w:line="360" w:lineRule="auto" w:before="0"/>
      </w:pPr>
      <w:r>
        <w:rPr>
          <w:b w:val="0"/>
        </w:rPr>
        <w:t>96. If A is 28% more than B and C is 25% less than the sum of A and B, then by what percent will C be more than A (correct to one decimal place)?</w:t>
      </w:r>
    </w:p>
    <w:p>
      <w:pPr>
        <w:spacing w:before="0"/>
      </w:pPr>
      <w:r>
        <w:rPr>
          <w:b w:val="0"/>
        </w:rPr>
      </w:r>
    </w:p>
    <w:p>
      <w:pPr>
        <w:spacing w:after="100" w:before="0"/>
      </w:pPr>
      <w:r>
        <w:rPr>
          <w:b w:val="0"/>
        </w:rPr>
        <w:t>A. 28%</w:t>
      </w:r>
    </w:p>
    <w:p>
      <w:pPr>
        <w:spacing w:after="100" w:before="0"/>
      </w:pPr>
      <w:r>
        <w:rPr>
          <w:b w:val="0"/>
        </w:rPr>
        <w:t>B. 32.2%</w:t>
      </w:r>
    </w:p>
    <w:p>
      <w:pPr>
        <w:spacing w:after="100" w:before="0"/>
      </w:pPr>
      <w:r>
        <w:rPr>
          <w:b w:val="0"/>
        </w:rPr>
        <w:t>C. 33.6%</w:t>
      </w:r>
    </w:p>
    <w:p>
      <w:pPr>
        <w:spacing w:after="100" w:before="0"/>
      </w:pPr>
      <w:r>
        <w:rPr>
          <w:b w:val="0"/>
        </w:rPr>
        <w:t>D. 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value of B be x, then the value of A = x × (128/100) = 1.28x Value of C = (x + 1.28x) × (75/100) = 2.28x × (3/4) = 1.71x C more than A by = 1.71x - 1.28x = 0.43x C more than A by in (%) = (0.43x/1.28x) × 100 = 33.6%</w:t>
      </w:r>
    </w:p>
    <w:p>
      <w:pPr>
        <w:spacing w:before="0"/>
      </w:pPr>
      <w:r>
        <w:rPr>
          <w:b w:val="0"/>
        </w:rPr>
      </w:r>
    </w:p>
    <w:p>
      <w:pPr>
        <w:spacing w:after="100" w:line="360" w:lineRule="auto" w:before="0"/>
      </w:pPr>
      <w:r>
        <w:rPr>
          <w:b w:val="0"/>
        </w:rPr>
        <w:t>97. In a school, 4/9 of the number of students are girls and the rest are boys. 3/5 of the number of boys are below 12 years of age and 5/12 of the number of girls are 12 years or above 12 years of age. If the number of students below 12 years of age is 480, then 5/18 of the total number of students in the school will be equal to∶</w:t>
      </w:r>
    </w:p>
    <w:p>
      <w:pPr>
        <w:spacing w:before="0"/>
      </w:pPr>
      <w:r>
        <w:rPr>
          <w:b w:val="0"/>
        </w:rPr>
      </w:r>
    </w:p>
    <w:p>
      <w:pPr>
        <w:spacing w:after="100" w:before="0"/>
      </w:pPr>
      <w:r>
        <w:rPr>
          <w:b w:val="0"/>
        </w:rPr>
        <w:t>A. 315</w:t>
      </w:r>
    </w:p>
    <w:p>
      <w:pPr>
        <w:spacing w:after="100" w:before="0"/>
      </w:pPr>
      <w:r>
        <w:rPr>
          <w:b w:val="0"/>
        </w:rPr>
        <w:t>B. 225</w:t>
      </w:r>
    </w:p>
    <w:p>
      <w:pPr>
        <w:spacing w:after="100" w:before="0"/>
      </w:pPr>
      <w:r>
        <w:rPr>
          <w:b w:val="0"/>
        </w:rPr>
        <w:t>C. 240</w:t>
      </w:r>
    </w:p>
    <w:p>
      <w:pPr>
        <w:spacing w:after="100" w:before="0"/>
      </w:pPr>
      <w:r>
        <w:rPr>
          <w:b w:val="0"/>
        </w:rPr>
        <w:t>D. 270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the total number of students be 180 units (LCM of 9, 5, and 12 is 180). Girls = 4/9 × 180 = 80; Boys = 180 − 80 = 100. Boys Total students Value of 5/18 of total = 5/18 × 180 units = 50 units = 50 × 4.5 = 225. ∴ The correct answer is 225. Alternate Method Given: Ratio of girls = 4/9 of total Ratio of boys = 1 − 4/9 = 5/9 of total Boys Girls ≥ 12 years = 5/12 of girls ⇒ Girls Total students below 12 years = 480 Let total students be x. ⇒ Total students below 12 years = (3/5 × 5/9 x) + (7/12 × 4/9 x) = 480 ⇒ (1/3)x + (7/27)x = 480 ⇒ (9x + 7x) / 27 = 480 ⇒ 16x / 27 = 480 ⇒ x = (480 × 27) / 16 ⇒ x = 30 × 27 = 810 Now, finding 5/18 of total students: ⇒ Value = 5/18 × 810 ⇒ Value = 5 × 45 = 225 ∴ The correct answer is 225. Additional Information LCM Method for Fractions To avoid working with complex fractions, assume the total quantity as the Least Common Multiple (LCM) of all the denominators present in the problem. Complementary Fractions If a fraction a/b is given for one part, the remaining part is always 1 − (a/b) = (b − a)/b. For example, if 5/12 are ≥ 12 years, then 1 − 5/12 = 7/12 are Fraction Multiplication Rule To find a fraction of a fraction (e.g., 3/5 of 5/9 of total), multiply the numerators together and the denominators together: (3 × 5) / (5 × 9) = 1/3.</w:t>
      </w:r>
    </w:p>
    <w:p>
      <w:pPr>
        <w:spacing w:before="0"/>
      </w:pPr>
      <w:r>
        <w:rPr>
          <w:b w:val="0"/>
        </w:rPr>
      </w:r>
    </w:p>
    <w:p>
      <w:pPr>
        <w:spacing w:after="100" w:line="360" w:lineRule="auto" w:before="0"/>
      </w:pPr>
      <w:r>
        <w:rPr>
          <w:b w:val="0"/>
        </w:rPr>
        <w:t>98. ≤ft( 2A )≤ft( 1 + A )1 + A + A is equal to∶</w:t>
      </w:r>
    </w:p>
    <w:p>
      <w:pPr>
        <w:spacing w:before="0"/>
      </w:pPr>
      <w:r>
        <w:rPr>
          <w:b w:val="0"/>
        </w:rPr>
      </w:r>
    </w:p>
    <w:p>
      <w:pPr>
        <w:spacing w:after="100" w:before="0"/>
      </w:pPr>
      <w:r>
        <w:rPr>
          <w:b w:val="0"/>
        </w:rPr>
        <w:t>A. 1 + sin A cos A</w:t>
      </w:r>
    </w:p>
    <w:p>
      <w:pPr>
        <w:spacing w:after="100" w:before="0"/>
      </w:pPr>
      <w:r>
        <w:rPr>
          <w:b w:val="0"/>
        </w:rPr>
        <w:t>B. 1 + sin A - cos A</w:t>
      </w:r>
    </w:p>
    <w:p>
      <w:pPr>
        <w:spacing w:after="100" w:before="0"/>
      </w:pPr>
      <w:r>
        <w:rPr>
          <w:b w:val="0"/>
        </w:rPr>
        <w:t>C. 1 - sin A cos A</w:t>
      </w:r>
    </w:p>
    <w:p>
      <w:pPr>
        <w:spacing w:after="100" w:before="0"/>
      </w:pPr>
      <w:r>
        <w:rPr>
          <w:b w:val="0"/>
        </w:rPr>
        <w:t>D. 1 + cos A - sin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Pick a specific value for angle A to test the options. Let A = 90°. Then sin 90° = 1 and cos 90° = 0. Expression = [2(1)(1 + 1)] ÷ (1 + 1 + 0) = 4 ÷ 2 = 2. Check options: (1) 1+0=1; (2) 1+1−0=2; (3) 1−0=1; (4) 1+0−1=0. Only Option (2) gives the result 2. ∴ The correct answer is 1 + sin A − cos A. Alternate Method Given: Expression = [2 sin A (1 + sin A)] ÷ [1 + sin A + cos A] ⇒ Multiply numerator and denominator by (1 + sin A − cos A). ⇒ Denominator = [(1 + sin A) + cos A] × [(1 + sin A) − cos A] ⇒ Denominator = (1 + sin A)2 − cos2A ⇒ Denominator = 1 + sin2A + 2 sin A − (1 − sin2A) ⇒ Denominator = 1 + sin2A + 2 sin A − 1 + sin2A ⇒ Denominator = 2 sin2A + 2 sin A = 2 sin A (1 + sin A) ⇒ Expression = [2 sin A (1 + sin A) × (1 + sin A − cos A)] ÷ [2 sin A (1 + sin A)] ⇒ Expression = 1 + sin A − cos A ∴ The correct answer is 1 + sin A − cos A. Additional Information Trigonometric Identities Fundamental identity: sin2A + cos2A = 1, which implies cos2A = 1 − sin2A and sin2A = 1 − cos2A. Conjugate Multiplication To simplify fractions with (a+b+c) in the denominator, group terms as ((a+b)+c) and multiply by ((a+b)−c) to use the difference of squares: (x+y)(x−y) = x2 − y2. Value Substitution Method Standard angles like 0°, 45°, and 90° are useful for checking trigonometric identities quickly, provided the expression is defined for those values.</w:t>
      </w:r>
    </w:p>
    <w:p>
      <w:pPr>
        <w:spacing w:before="0"/>
      </w:pPr>
      <w:r>
        <w:rPr>
          <w:b w:val="0"/>
        </w:rPr>
      </w:r>
    </w:p>
    <w:p>
      <w:pPr>
        <w:spacing w:after="100" w:line="360" w:lineRule="auto" w:before="0"/>
      </w:pPr>
      <w:r>
        <w:rPr>
          <w:b w:val="0"/>
        </w:rPr>
        <w:t>99. From the top of a tower, the angles of depression two objects on the ground on the same side of it, observed to be 60° and 30° respectively and the distance between the objects is 400√3 m. The height (in m) of the tower is∶</w:t>
      </w:r>
    </w:p>
    <w:p>
      <w:pPr>
        <w:spacing w:before="0"/>
      </w:pPr>
      <w:r>
        <w:rPr>
          <w:b w:val="0"/>
        </w:rPr>
      </w:r>
    </w:p>
    <w:p>
      <w:pPr>
        <w:spacing w:after="100" w:before="0"/>
      </w:pPr>
      <w:r>
        <w:rPr>
          <w:b w:val="0"/>
        </w:rPr>
        <w:t>A. 600√3</w:t>
      </w:r>
    </w:p>
    <w:p>
      <w:pPr>
        <w:spacing w:after="100" w:before="0"/>
      </w:pPr>
      <w:r>
        <w:rPr>
          <w:b w:val="0"/>
        </w:rPr>
        <w:t>B. 800</w:t>
      </w:r>
    </w:p>
    <w:p>
      <w:pPr>
        <w:spacing w:after="100" w:before="0"/>
      </w:pPr>
      <w:r>
        <w:rPr>
          <w:b w:val="0"/>
        </w:rPr>
        <w:t>C. 800√3</w:t>
      </w:r>
    </w:p>
    <w:p>
      <w:pPr>
        <w:spacing w:after="100" w:before="0"/>
      </w:pPr>
      <w:r>
        <w:rPr>
          <w:b w:val="0"/>
        </w:rPr>
        <w:t>D. 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CD = 400√3 In ΔABC tan 60° = AB/BC √3 = AB/BC AB = √3BC ---- (1) In ΔABD tan 30 = AB/BD 1/√3 = AB/BD AB = BD/√3 ---- (2) From equation (1) and equation (2) √3BC = BD/√3 BD = 3BC As we know, BD = BC + CD 3BC = BC + 400√3 3BC - BC = 400√3 2BC = 400√3 BC = 400√3/2 = 200√3 From equation (1) AB = √3 × 200√3 AB = 600 Height of the tower = 600 m</w:t>
      </w:r>
    </w:p>
    <w:p>
      <w:pPr>
        <w:spacing w:before="0"/>
      </w:pPr>
      <w:r>
        <w:rPr>
          <w:b w:val="0"/>
        </w:rPr>
      </w:r>
    </w:p>
    <w:p>
      <w:pPr>
        <w:spacing w:after="100" w:line="360" w:lineRule="auto" w:before="0"/>
      </w:pPr>
      <w:r>
        <w:rPr>
          <w:b w:val="0"/>
        </w:rPr>
        <w:t>100. What is the ratio of the total number of the workers whose daily wages are less than Rs. 500 to the total number of workers whose daily wages are Rs. 600 and above?</w:t>
      </w:r>
    </w:p>
    <w:p>
      <w:pPr>
        <w:spacing w:before="0"/>
      </w:pPr>
      <w:r>
        <w:rPr>
          <w:b w:val="0"/>
        </w:rPr>
      </w:r>
    </w:p>
    <w:p>
      <w:pPr>
        <w:spacing w:after="100" w:before="0"/>
      </w:pPr>
      <w:r>
        <w:rPr>
          <w:b w:val="0"/>
        </w:rPr>
        <w:t>A. 5 ∶ 6</w:t>
      </w:r>
    </w:p>
    <w:p>
      <w:pPr>
        <w:spacing w:after="100" w:before="0"/>
      </w:pPr>
      <w:r>
        <w:rPr>
          <w:b w:val="0"/>
        </w:rPr>
        <w:t>B. 15 ∶ 11</w:t>
      </w:r>
    </w:p>
    <w:p>
      <w:pPr>
        <w:spacing w:after="100" w:before="0"/>
      </w:pPr>
      <w:r>
        <w:rPr>
          <w:b w:val="0"/>
        </w:rPr>
        <w:t>C. 3 ∶ 4</w:t>
      </w:r>
    </w:p>
    <w:p>
      <w:pPr>
        <w:spacing w:after="100" w:before="0"/>
      </w:pPr>
      <w:r>
        <w:rPr>
          <w:b w:val="0"/>
        </w:rPr>
        <w:t>D. 6 ∶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workers whose daily wages are less than Rs.500 are = 45 + 30 = 75 Number of workers whose daily wages are more than Rs.600 are = 55 + 35 = 90 ∴ Required ratio = 75 ∶ 90 = 5 ∶ 6</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