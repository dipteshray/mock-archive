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Solid spherical metal ball of diameter 72 cm is melted is melted and recast into small solid cones of diameter 6 cm and height 6 cm. Find the number of cones that can be formed using this melted metal.</w:t>
      </w:r>
    </w:p>
    <w:p>
      <w:pPr>
        <w:spacing w:before="0"/>
      </w:pPr>
      <w:r>
        <w:rPr>
          <w:b w:val="0"/>
        </w:rPr>
      </w:r>
    </w:p>
    <w:p>
      <w:pPr>
        <w:spacing w:after="100" w:before="0"/>
      </w:pPr>
      <w:r>
        <w:rPr>
          <w:b w:val="0"/>
        </w:rPr>
        <w:t>A. 3,456 cones</w:t>
      </w:r>
    </w:p>
    <w:p>
      <w:pPr>
        <w:spacing w:after="100" w:before="0"/>
      </w:pPr>
      <w:r>
        <w:rPr>
          <w:b w:val="0"/>
        </w:rPr>
        <w:t>B. 3,600 cones</w:t>
      </w:r>
    </w:p>
    <w:p>
      <w:pPr>
        <w:spacing w:after="100" w:before="0"/>
      </w:pPr>
      <w:r>
        <w:rPr>
          <w:b w:val="0"/>
        </w:rPr>
        <w:t>C. 3,568 cones</w:t>
      </w:r>
    </w:p>
    <w:p>
      <w:pPr>
        <w:spacing w:after="100" w:before="0"/>
      </w:pPr>
      <w:r>
        <w:rPr>
          <w:b w:val="0"/>
        </w:rPr>
        <w:t>D. 3,200 cones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no of cones be N Total volume of spherical ball = number of cones × volume of one cone ⇒ (4/3) π (radius of spherical ball) 3 = N × (1/3) π (radius of cone) 2(height of cone) ⇒ 4/3 × 22/7 × 36 × 36 × 36 = N × 1/3 × 22/7 × 3 × 3 × 6 ⇒ N = 3456 cones</w:t>
      </w:r>
    </w:p>
    <w:p>
      <w:pPr>
        <w:spacing w:before="0"/>
      </w:pPr>
      <w:r>
        <w:rPr>
          <w:b w:val="0"/>
        </w:rPr>
      </w:r>
    </w:p>
    <w:p>
      <w:pPr>
        <w:spacing w:after="100" w:line="360" w:lineRule="auto" w:before="0"/>
      </w:pPr>
      <w:r>
        <w:rPr>
          <w:b w:val="0"/>
        </w:rPr>
        <w:t>2. Three metallic cubes whose sides are 6 cm, 8 cm and 10 cm respectively are melted and converted into a single cube. If there is no loss of metal in this process, then what is the length of the side of the new cube?</w:t>
      </w:r>
    </w:p>
    <w:p>
      <w:pPr>
        <w:spacing w:before="0"/>
      </w:pPr>
      <w:r>
        <w:rPr>
          <w:b w:val="0"/>
        </w:rPr>
      </w:r>
    </w:p>
    <w:p>
      <w:pPr>
        <w:spacing w:after="100" w:before="0"/>
      </w:pPr>
      <w:r>
        <w:rPr>
          <w:b w:val="0"/>
        </w:rPr>
        <w:t>A. 16 cm</w:t>
      </w:r>
    </w:p>
    <w:p>
      <w:pPr>
        <w:spacing w:after="100" w:before="0"/>
      </w:pPr>
      <w:r>
        <w:rPr>
          <w:b w:val="0"/>
        </w:rPr>
        <w:t>B. 14 cm</w:t>
      </w:r>
    </w:p>
    <w:p>
      <w:pPr>
        <w:spacing w:after="100" w:before="0"/>
      </w:pPr>
      <w:r>
        <w:rPr>
          <w:b w:val="0"/>
        </w:rPr>
        <w:t>C. 12 cm</w:t>
      </w:r>
    </w:p>
    <w:p>
      <w:pPr>
        <w:spacing w:after="100" w:before="0"/>
      </w:pPr>
      <w:r>
        <w:rPr>
          <w:b w:val="0"/>
        </w:rPr>
        <w:t>D. 20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total volume remains constant during the melting process. Volume of new cube = 63 + 83 + 103 Volume = 216 + 512 + 1000 = 1728 cm3 Side of new cube = √3(1728) = 12 cm ∴ The correct answer is 12 cm. Alternate Method Given: Sides of three metallic cubes are s1 = 6 cm, s2 = 8 cm, and s3 = 10 cm. Formula Used: Volume of a cube = (side)3 ⇒ Volume of 1st cube = 63 = 216 cm3 ⇒ Volume of 2nd cube = 83 = 512 cm3 ⇒ Volume of 3rd cube = 103 = 1000 cm3 ⇒ Total volume of melted metal = 216 + 512 + 1000 = 1728 cm3 ⇒ Let 'a' be the side of the new cube. ⇒ a3 = 1728 ⇒ a = √3(1728) ⇒ a = 12 cm ∴ The correct answer is 12 cm. Additional Information Volume and Surface Area of a Cube For a cube with side 'a', the Volume is a3 and the Total Surface Area is 6a2. Diagonal of a Cube The length of the longest rod that can be placed inside a cube of side 'a' is given by the Diagonal formula: d = a√3. Lateral Surface Area The area of the four vertical faces of a cube (excluding top and bottom) is called the Lateral Surface Area, which is 4a2.</w:t>
      </w:r>
    </w:p>
    <w:p>
      <w:pPr>
        <w:spacing w:before="0"/>
      </w:pPr>
      <w:r>
        <w:rPr>
          <w:b w:val="0"/>
        </w:rPr>
      </w:r>
    </w:p>
    <w:p>
      <w:pPr>
        <w:spacing w:after="100" w:line="360" w:lineRule="auto" w:before="0"/>
      </w:pPr>
      <w:r>
        <w:rPr>
          <w:b w:val="0"/>
        </w:rPr>
        <w:t>3. Two cubes each of volume 729 cm3 are joined end to end. The total surface area of the resulting cuboid is:</w:t>
      </w:r>
    </w:p>
    <w:p>
      <w:pPr>
        <w:spacing w:before="0"/>
      </w:pPr>
      <w:r>
        <w:rPr>
          <w:b w:val="0"/>
        </w:rPr>
      </w:r>
    </w:p>
    <w:p>
      <w:pPr>
        <w:spacing w:after="100" w:before="0"/>
      </w:pPr>
      <w:r>
        <w:rPr>
          <w:b w:val="0"/>
        </w:rPr>
        <w:t>A. 841 cm2</w:t>
      </w:r>
    </w:p>
    <w:p>
      <w:pPr>
        <w:spacing w:after="100" w:before="0"/>
      </w:pPr>
      <w:r>
        <w:rPr>
          <w:b w:val="0"/>
        </w:rPr>
        <w:t>B. 729 cm2</w:t>
      </w:r>
    </w:p>
    <w:p>
      <w:pPr>
        <w:spacing w:after="100" w:before="0"/>
      </w:pPr>
      <w:r>
        <w:rPr>
          <w:b w:val="0"/>
        </w:rPr>
        <w:t>C. 810 cm2</w:t>
      </w:r>
    </w:p>
    <w:p>
      <w:pPr>
        <w:spacing w:after="100" w:before="0"/>
      </w:pPr>
      <w:r>
        <w:rPr>
          <w:b w:val="0"/>
        </w:rPr>
        <w:t>D. 720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Side of cube a = √729 = 9 cm. When two cubes are joined, two faces (one from each cube) are hidden. Total Surface Area = 2 × (6a2) − 2a2 = 10a2. TSA = 10 × (9)2 = 10 × 81 = 810 cm2. ∴ The correct answer is 810 cm2. Alternate Method Given: Volume of each cube = 729 cm3. Formula Used: Volume of cube = a3; TSA of cuboid = 2(lb + bh + hl). ⇒ Side of cube (a) = 3√729 = 9 cm. ⇒ For the resulting cuboid: ⇒ Length (l) = 9 + 9 = 18 cm. ⇒ Breadth (b) = 9 cm. ⇒ Height (h) = 9 cm. ⇒ TSA = 2(18×9 + 9×9 + 9×18) ⇒ TSA = 2(162 + 81 + 162) = 2(405) = 810 cm2. ∴ The correct answer is 810 cm2. Additional Information Volume of Cuboid The amount of space occupied by a cuboid is given by Length × Breadth × Height (l × b × h). Lateral Surface Area (LSA) LSA of a cuboid is the area of the four side walls, excluding top and bottom: 2h(l + b). Diagonal of a Cuboid The longest rod that can be placed inside a cuboid is √(l2 + b2 + h2).</w:t>
      </w:r>
    </w:p>
    <w:p>
      <w:pPr>
        <w:spacing w:before="0"/>
      </w:pPr>
      <w:r>
        <w:rPr>
          <w:b w:val="0"/>
        </w:rPr>
      </w:r>
    </w:p>
    <w:p>
      <w:pPr>
        <w:spacing w:after="100" w:line="360" w:lineRule="auto" w:before="0"/>
      </w:pPr>
      <w:r>
        <w:rPr>
          <w:b w:val="0"/>
        </w:rPr>
        <w:t>4. A closed cylinder with a base radius of 14 m and height of 21 m is to be made with a metallic sheet of width 20 m. What is the length of sheet required if wastage is negligible? [Use π = (22/7)]</w:t>
      </w:r>
    </w:p>
    <w:p>
      <w:pPr>
        <w:spacing w:before="0"/>
      </w:pPr>
      <w:r>
        <w:rPr>
          <w:b w:val="0"/>
        </w:rPr>
      </w:r>
    </w:p>
    <w:p>
      <w:pPr>
        <w:spacing w:after="100" w:before="0"/>
      </w:pPr>
      <w:r>
        <w:rPr>
          <w:b w:val="0"/>
        </w:rPr>
        <w:t>A. 132 m</w:t>
      </w:r>
    </w:p>
    <w:p>
      <w:pPr>
        <w:spacing w:after="100" w:before="0"/>
      </w:pPr>
      <w:r>
        <w:rPr>
          <w:b w:val="0"/>
        </w:rPr>
        <w:t>B. 154 m</w:t>
      </w:r>
    </w:p>
    <w:p>
      <w:pPr>
        <w:spacing w:after="100" w:before="0"/>
      </w:pPr>
      <w:r>
        <w:rPr>
          <w:b w:val="0"/>
        </w:rPr>
        <w:t>C. 150 m</w:t>
      </w:r>
    </w:p>
    <w:p>
      <w:pPr>
        <w:spacing w:after="100" w:before="0"/>
      </w:pPr>
      <w:r>
        <w:rPr>
          <w:b w:val="0"/>
        </w:rPr>
        <w:t>D. 120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Surface Area = 2πr(r + h), = 2 × 22/7 × 14 × (14 + 21) = 3080 m2 Length of sheet = Total Surface Area / Width, = 3080 / 20 = 154 m</w:t>
      </w:r>
    </w:p>
    <w:p>
      <w:pPr>
        <w:spacing w:before="0"/>
      </w:pPr>
      <w:r>
        <w:rPr>
          <w:b w:val="0"/>
        </w:rPr>
      </w:r>
    </w:p>
    <w:p>
      <w:pPr>
        <w:spacing w:after="100" w:line="360" w:lineRule="auto" w:before="0"/>
      </w:pPr>
      <w:r>
        <w:rPr>
          <w:b w:val="0"/>
        </w:rPr>
        <w:t>5. A right triangle with sides 3 cm, 4 cm and 5 cm is rotated about the sides of 3 cm to form a cone. The volume of the cone so formed is:</w:t>
      </w:r>
    </w:p>
    <w:p>
      <w:pPr>
        <w:spacing w:before="0"/>
      </w:pPr>
      <w:r>
        <w:rPr>
          <w:b w:val="0"/>
        </w:rPr>
      </w:r>
    </w:p>
    <w:p>
      <w:pPr>
        <w:spacing w:after="100" w:before="0"/>
      </w:pPr>
      <w:r>
        <w:rPr>
          <w:b w:val="0"/>
        </w:rPr>
        <w:t>A. 20π cm³</w:t>
      </w:r>
    </w:p>
    <w:p>
      <w:pPr>
        <w:spacing w:after="100" w:before="0"/>
      </w:pPr>
      <w:r>
        <w:rPr>
          <w:b w:val="0"/>
        </w:rPr>
        <w:t>B. 16π cm³</w:t>
      </w:r>
    </w:p>
    <w:p>
      <w:pPr>
        <w:spacing w:after="100" w:before="0"/>
      </w:pPr>
      <w:r>
        <w:rPr>
          <w:b w:val="0"/>
        </w:rPr>
        <w:t>C. 25π cm³</w:t>
      </w:r>
    </w:p>
    <w:p>
      <w:pPr>
        <w:spacing w:after="100" w:before="0"/>
      </w:pPr>
      <w:r>
        <w:rPr>
          <w:b w:val="0"/>
        </w:rPr>
        <w:t>D. 28π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right triangle with sides 3 cm, 4 cm, and 5 cm is rotated about the side of 3 cm to form a cone. Volume of the cone, V = (1/3)πr2h Here, height (h) = 3 cm, radius (r) = 4 cm → V = (1/3)π(4)2(3) = (1/3)π(16)(3) = 16π cm3</w:t>
      </w:r>
    </w:p>
    <w:p>
      <w:pPr>
        <w:spacing w:before="0"/>
      </w:pPr>
      <w:r>
        <w:rPr>
          <w:b w:val="0"/>
        </w:rPr>
      </w:r>
    </w:p>
    <w:p>
      <w:pPr>
        <w:spacing w:after="100" w:line="360" w:lineRule="auto" w:before="0"/>
      </w:pPr>
      <w:r>
        <w:rPr>
          <w:b w:val="0"/>
        </w:rPr>
        <w:t>6. A conical cavity is drilled in a solid right circular cylinder of 6 cm height and 16 cm base diameter. The height and the base diameter of the cone are the same as those of the cylinder. Determine the total surface area of the remaining solid.</w:t>
      </w:r>
    </w:p>
    <w:p>
      <w:pPr>
        <w:spacing w:before="0"/>
      </w:pPr>
      <w:r>
        <w:rPr>
          <w:b w:val="0"/>
        </w:rPr>
      </w:r>
    </w:p>
    <w:p>
      <w:pPr>
        <w:spacing w:after="100" w:before="0"/>
      </w:pPr>
      <w:r>
        <w:rPr>
          <w:b w:val="0"/>
        </w:rPr>
        <w:t>A. 440 π cm²</w:t>
      </w:r>
    </w:p>
    <w:p>
      <w:pPr>
        <w:spacing w:after="100" w:before="0"/>
      </w:pPr>
      <w:r>
        <w:rPr>
          <w:b w:val="0"/>
        </w:rPr>
        <w:t>B. 220 π cm²</w:t>
      </w:r>
    </w:p>
    <w:p>
      <w:pPr>
        <w:spacing w:after="100" w:before="0"/>
      </w:pPr>
      <w:r>
        <w:rPr>
          <w:b w:val="0"/>
        </w:rPr>
        <w:t>C. 240 π cm²</w:t>
      </w:r>
    </w:p>
    <w:p>
      <w:pPr>
        <w:spacing w:after="100" w:before="0"/>
      </w:pPr>
      <w:r>
        <w:rPr>
          <w:b w:val="0"/>
        </w:rPr>
        <w:t>D. 210 π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solid cylinder with a conical cavity of the same height (h) and radius (r), the Total Surface Area (TSA) of the remaining solid is given by: TSA = πr(2h + r + l), where l is the slant height √(r2 + h2). Given r = 16/2 = 8 cm, h = 6 cm ⇒ l = √(82 + 62) = 10 cm. TSA = π × 8 × (2 × 6 + 8 + 10) = 8π × (12 + 8 + 10) = 8π × 30 = 240π cm2. ∴ The correct answer is 240 π cm2. Alternate Method Given: Height of the cylinder (h) = 6 cm Base diameter of the cylinder = 16 cm ⇒ Base radius (r) = 8 cm Height and radius of the conical cavity are the same as the cylinder. Formula Used: 1. Curved Surface Area (CSA) of Cylinder = 2πrh 2. Area of circular base = πr2 3. CSA of Cone = πrl, where l = √(r2 + h2) Calculations: ⇒ Slant height (l) = √(82 + 62) = √(64 + 36) = √100 = 10 cm ⇒ Curved Surface Area of the cylinder = 2 × π × 8 × 6 = 96π cm2 ⇒ Area of the bottom base = π × 82 = 64π cm2 ⇒ Internal surface area (CSA of cone) = π × 8 × 10 = 80π cm2 ⇒ Total Surface Area (TSA) of the remaining solid = 96π + 64π + 80π ⇒ TSA = (96 + 64 + 80)π = 240π cm2 ∴ The correct answer is 240 π cm2. Additional Information Slant Height of Cone The slant height l is the distance from the apex to any point on the base circumference: l = √(r2 + h2). Volume of Remaining Solid Volume = Volume of Cylinder − Volume of Cone = πr2h − (1/3)πr2h = (2/3)πr2h. Properties of Right Circular Cylinder Total Surface Area of a complete solid cylinder = 2πrh + 2πr2 = 2πr(h + r).</w:t>
      </w:r>
    </w:p>
    <w:p>
      <w:pPr>
        <w:spacing w:before="0"/>
      </w:pPr>
      <w:r>
        <w:rPr>
          <w:b w:val="0"/>
        </w:rPr>
      </w:r>
    </w:p>
    <w:p>
      <w:pPr>
        <w:spacing w:after="100" w:line="360" w:lineRule="auto" w:before="0"/>
      </w:pPr>
      <w:r>
        <w:rPr>
          <w:b w:val="0"/>
        </w:rPr>
        <w:t>7. A well with inner radius 3 m, is dug 6 m deep. The soil taken out of it has been spread evenly all around it to a width of 2 m to form an embankment. The height (in m) of the embankment is:</w:t>
      </w:r>
    </w:p>
    <w:p>
      <w:pPr>
        <w:spacing w:before="0"/>
      </w:pPr>
      <w:r>
        <w:rPr>
          <w:b w:val="0"/>
        </w:rPr>
      </w:r>
    </w:p>
    <w:p>
      <w:pPr>
        <w:spacing w:after="100" w:before="0"/>
      </w:pPr>
      <w:r>
        <w:rPr>
          <w:b w:val="0"/>
        </w:rPr>
        <w:t>A. 4(1/2)</w:t>
      </w:r>
    </w:p>
    <w:p>
      <w:pPr>
        <w:spacing w:after="100" w:before="0"/>
      </w:pPr>
      <w:r>
        <w:rPr>
          <w:b w:val="0"/>
        </w:rPr>
        <w:t>B. 4(1/4)</w:t>
      </w:r>
    </w:p>
    <w:p>
      <w:pPr>
        <w:spacing w:after="100" w:before="0"/>
      </w:pPr>
      <w:r>
        <w:rPr>
          <w:b w:val="0"/>
        </w:rPr>
        <w:t>C. 3(1/4)</w:t>
      </w:r>
    </w:p>
    <w:p>
      <w:pPr>
        <w:spacing w:after="100" w:before="0"/>
      </w:pPr>
      <w:r>
        <w:rPr>
          <w:b w:val="0"/>
        </w:rPr>
        <w:t>D. 3(3/8)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Inner radius (r) = 3 m, Depth (h) = 6 m, Embankment Width = 2 m Outer radius (R) = r + width = 3 + 2 = 5 m Height of embankment (H) = (r2 × h) / (R2 − r2) H = (32 × 6) / (52 − 32) H = 54 / (25 − 9) = 54 / 16 = 27 / 8 = 3 3/8 m ∴ The correct answer is 3 3/8 m. Alternate Method Given: Inner radius of well (r) = 3 m Depth of well (h) = 6 m Width of embankment = 2 m Formula Used: Volume of Cylinder = π × r2 × h Volume of Embankment (Hollow Cylinder) = π × (R2 − r2) × H Calculations: ⇒ Volume of soil taken out = π × r2 × h ⇒ Volume of soil = π × 32 × 6 = 54π m3 ⇒ Outer radius of embankment (R) = Inner radius + width = 3 + 2 = 5 m ⇒ Volume of embankment = π × (R2 − r2) × H ⇒ Volume of embankment = π × (52 − 32) × H = π × (25 − 9) × H = 16πH ⇒ Volume of soil = Volume of embankment ⇒ 54π = 16πH ⇒ H = 54 / 16 = 27 / 8 ⇒ H = 3 3/8 m ∴ The correct answer is 3 3/8 m. Additional Information Volume of Cylinder The volume of a solid cylinder is given by V = πr2h, where r is the radius and h is the height. Volume of Hollow Cylinder (Embankment) The volume of a hollow cylinder is the difference between the volumes of the outer and inner cylinders: V = π(R2 − r2)h. Conservation of Volume When an object is reshaped (like soil from a hole used to build a platform), the total volume remains constant.</w:t>
      </w:r>
    </w:p>
    <w:p>
      <w:pPr>
        <w:spacing w:before="0"/>
      </w:pPr>
      <w:r>
        <w:rPr>
          <w:b w:val="0"/>
        </w:rPr>
      </w:r>
    </w:p>
    <w:p>
      <w:pPr>
        <w:spacing w:after="100" w:line="360" w:lineRule="auto" w:before="0"/>
      </w:pPr>
      <w:r>
        <w:rPr>
          <w:b w:val="0"/>
        </w:rPr>
        <w:t>8. The volume of a sphere is ¼ times the volume of a right circular cylinder. The radius of sphere and cylinder are equal. The ratio of the diameter of the sphere to the height of the cylinder is</w:t>
      </w:r>
    </w:p>
    <w:p>
      <w:pPr>
        <w:spacing w:before="0"/>
      </w:pPr>
      <w:r>
        <w:rPr>
          <w:b w:val="0"/>
        </w:rPr>
      </w:r>
    </w:p>
    <w:p>
      <w:pPr>
        <w:spacing w:after="100" w:before="0"/>
      </w:pPr>
      <w:r>
        <w:rPr>
          <w:b w:val="0"/>
        </w:rPr>
        <w:t>A. 3 : 2</w:t>
      </w:r>
    </w:p>
    <w:p>
      <w:pPr>
        <w:spacing w:after="100" w:before="0"/>
      </w:pPr>
      <w:r>
        <w:rPr>
          <w:b w:val="0"/>
        </w:rPr>
        <w:t>B. 8 : 3</w:t>
      </w:r>
    </w:p>
    <w:p>
      <w:pPr>
        <w:spacing w:after="100" w:before="0"/>
      </w:pPr>
      <w:r>
        <w:rPr>
          <w:b w:val="0"/>
        </w:rPr>
        <w:t>C. 4 : 1</w:t>
      </w:r>
    </w:p>
    <w:p>
      <w:pPr>
        <w:spacing w:after="100" w:before="0"/>
      </w:pPr>
      <w:r>
        <w:rPr>
          <w:b w:val="0"/>
        </w:rPr>
        <w:t>D. 3 :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Volume ratio Vs : Vc = 1 : 4 (4/3)πr3 : πr2h = 1 : 4 (4/3)r : h = 1 : 4 ⇒ 16r = 3h 2r : h = 3 : 8 ∴ The correct answer is 3 : 8. Alternate Method Given: Volume of Sphere = 1/4 × Volume of Cylinder, and Radius (r) is equal for both. Formula Used: Volume of sphere = (4/3)πr3; Volume of cylinder = πr2h ⇒ (4/3)πr3 = (1/4) × πr2h ⇒ (4/3)r = (1/4)h ⇒ 16r = 3h ⇒ 2 × 8r = 3h ⇒ (2r) / h = 3 / 8 ⇒ Diameter : Height = 3 : 8 ∴ The correct answer is 3 : 8. Additional Information Surface Area of Sphere The total surface area of a sphere is given by 4πr2. Cylinder Surface Area Curved Surface Area (CSA) = 2πrh and Total Surface Area (TSA) = 2πr(h + r). Ratio Properties Diameter of a sphere is always 2 × radius (d = 2r).</w:t>
      </w:r>
    </w:p>
    <w:p>
      <w:pPr>
        <w:spacing w:before="0"/>
      </w:pPr>
      <w:r>
        <w:rPr>
          <w:b w:val="0"/>
        </w:rPr>
      </w:r>
    </w:p>
    <w:p>
      <w:pPr>
        <w:spacing w:after="100" w:line="360" w:lineRule="auto" w:before="0"/>
      </w:pPr>
      <w:r>
        <w:rPr>
          <w:b w:val="0"/>
        </w:rPr>
        <w:t>9. The base of a right pyramid is a square of side 8√(2) cm and each of its slant edge is of length 10 cm. What is the volume (in cm3) of the pyramid?</w:t>
      </w:r>
    </w:p>
    <w:p>
      <w:pPr>
        <w:spacing w:before="0"/>
      </w:pPr>
      <w:r>
        <w:rPr>
          <w:b w:val="0"/>
        </w:rPr>
      </w:r>
    </w:p>
    <w:p>
      <w:pPr>
        <w:spacing w:after="100" w:before="0"/>
      </w:pPr>
      <w:r>
        <w:rPr>
          <w:b w:val="0"/>
        </w:rPr>
        <w:t>A. 256</w:t>
      </w:r>
    </w:p>
    <w:p>
      <w:pPr>
        <w:spacing w:after="100" w:before="0"/>
      </w:pPr>
      <w:r>
        <w:rPr>
          <w:b w:val="0"/>
        </w:rPr>
        <w:t>B. 224</w:t>
      </w:r>
    </w:p>
    <w:p>
      <w:pPr>
        <w:spacing w:after="100" w:before="0"/>
      </w:pPr>
      <w:r>
        <w:rPr>
          <w:b w:val="0"/>
        </w:rPr>
        <w:t>C. 426(2/3)</w:t>
      </w:r>
    </w:p>
    <w:p>
      <w:pPr>
        <w:spacing w:after="100" w:before="0"/>
      </w:pPr>
      <w:r>
        <w:rPr>
          <w:b w:val="0"/>
        </w:rPr>
        <w:t>D. 96√(2)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DP = Half of the diagonal of square ⇒ DP = (1/2) × [√2 × 8√2] = 8 cm Right angle-triangle OPD, OP2 = OD2 - DP2 ⇒ OP2 = 102 - 82 = 62 ⇒ OP = 6 Volume of the pyramid = (1/3) × area of base × 6 ⇒ (1/3) × (8√2)2 × 6 ⇒ 256 cm3</w:t>
      </w:r>
    </w:p>
    <w:p>
      <w:pPr>
        <w:spacing w:before="0"/>
      </w:pPr>
      <w:r>
        <w:rPr>
          <w:b w:val="0"/>
        </w:rPr>
      </w:r>
    </w:p>
    <w:p>
      <w:pPr>
        <w:spacing w:after="100" w:line="360" w:lineRule="auto" w:before="0"/>
      </w:pPr>
      <w:r>
        <w:rPr>
          <w:b w:val="0"/>
        </w:rPr>
        <w:t>10. The base of a right pyramid is an equilateral triangle with side 8 cm, and its height is 30 √(3) cm. The volume (in cm3)</w:t>
      </w:r>
    </w:p>
    <w:p>
      <w:pPr>
        <w:spacing w:before="0"/>
      </w:pPr>
      <w:r>
        <w:rPr>
          <w:b w:val="0"/>
        </w:rPr>
      </w:r>
    </w:p>
    <w:p>
      <w:pPr>
        <w:spacing w:after="100" w:before="0"/>
      </w:pPr>
      <w:r>
        <w:rPr>
          <w:b w:val="0"/>
        </w:rPr>
        <w:t>A. 240√(3) cm3</w:t>
      </w:r>
    </w:p>
    <w:p>
      <w:pPr>
        <w:spacing w:after="100" w:before="0"/>
      </w:pPr>
      <w:r>
        <w:rPr>
          <w:b w:val="0"/>
        </w:rPr>
        <w:t>B. 360√(3) cm3</w:t>
      </w:r>
    </w:p>
    <w:p>
      <w:pPr>
        <w:spacing w:after="100" w:before="0"/>
      </w:pPr>
      <w:r>
        <w:rPr>
          <w:b w:val="0"/>
        </w:rPr>
        <w:t>C. 480 cm3</w:t>
      </w:r>
    </w:p>
    <w:p>
      <w:pPr>
        <w:spacing w:after="100" w:before="0"/>
      </w:pPr>
      <w:r>
        <w:rPr>
          <w:b w:val="0"/>
        </w:rPr>
        <w:t>D. 360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equilateral triangle = (√3/4) × a2 (where a is the side of the equilateral triangle) = (√3/4) × 8 × 8 Area of equilateral triangle = (√3/4) × a2 (where a is the side of the equilateral triangle) = 16√3 cm2 The volume of the pyramid (V) = (1/3) × Base Area × Height = (1/3) × 16√3 × 30√3 = 480 cm3</w:t>
      </w:r>
    </w:p>
    <w:p>
      <w:pPr>
        <w:spacing w:before="0"/>
      </w:pPr>
      <w:r>
        <w:rPr>
          <w:b w:val="0"/>
        </w:rPr>
      </w:r>
    </w:p>
    <w:p>
      <w:pPr>
        <w:spacing w:after="100" w:line="360" w:lineRule="auto" w:before="0"/>
      </w:pPr>
      <w:r>
        <w:rPr>
          <w:b w:val="0"/>
        </w:rPr>
        <w:t>11. The base of a pyramid is a square of side 10 cm. If its height is 10 cm, then the area (in cm2) of its lateral suface is:</w:t>
      </w:r>
    </w:p>
    <w:p>
      <w:pPr>
        <w:spacing w:before="0"/>
      </w:pPr>
      <w:r>
        <w:rPr>
          <w:b w:val="0"/>
        </w:rPr>
      </w:r>
    </w:p>
    <w:p>
      <w:pPr>
        <w:spacing w:after="100" w:before="0"/>
      </w:pPr>
      <w:r>
        <w:rPr>
          <w:b w:val="0"/>
        </w:rPr>
        <w:t>A. 50√5</w:t>
      </w:r>
    </w:p>
    <w:p>
      <w:pPr>
        <w:spacing w:after="100" w:before="0"/>
      </w:pPr>
      <w:r>
        <w:rPr>
          <w:b w:val="0"/>
        </w:rPr>
        <w:t>B. 100√5</w:t>
      </w:r>
    </w:p>
    <w:p>
      <w:pPr>
        <w:spacing w:after="100" w:before="0"/>
      </w:pPr>
      <w:r>
        <w:rPr>
          <w:b w:val="0"/>
        </w:rPr>
        <w:t>C. 100</w:t>
      </w:r>
    </w:p>
    <w:p>
      <w:pPr>
        <w:spacing w:after="100" w:before="0"/>
      </w:pPr>
      <w:r>
        <w:rPr>
          <w:b w:val="0"/>
        </w:rPr>
        <w:t>D. 100(√5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ΔEOF, EF2 = OE2 + OF2 ⇒ 102 + 52 ⇒ EF = √125 = 5√5 Perimeter of the base = 4 × 10 = 40 cm Lateral surface = (1/2) × Perimeter of the base × Slant height ⇒ (1/2) × 40 × 5√5 ⇒ 100√5 cm2</w:t>
      </w:r>
    </w:p>
    <w:p>
      <w:pPr>
        <w:spacing w:before="0"/>
      </w:pPr>
      <w:r>
        <w:rPr>
          <w:b w:val="0"/>
        </w:rPr>
      </w:r>
    </w:p>
    <w:p>
      <w:pPr>
        <w:spacing w:after="100" w:line="360" w:lineRule="auto" w:before="0"/>
      </w:pPr>
      <w:r>
        <w:rPr>
          <w:b w:val="0"/>
        </w:rPr>
        <w:t>12. The ratio of the length, width and height of a closed cuboid is given as 6 ∶ 3 ∶ 2. The total surface area of this cuboid is given as 1800 cm2. Find the volume (in cm3) of this cuboid.</w:t>
      </w:r>
    </w:p>
    <w:p>
      <w:pPr>
        <w:spacing w:before="0"/>
      </w:pPr>
      <w:r>
        <w:rPr>
          <w:b w:val="0"/>
        </w:rPr>
      </w:r>
    </w:p>
    <w:p>
      <w:pPr>
        <w:spacing w:after="100" w:before="0"/>
      </w:pPr>
      <w:r>
        <w:rPr>
          <w:b w:val="0"/>
        </w:rPr>
        <w:t>A. 4650</w:t>
      </w:r>
    </w:p>
    <w:p>
      <w:pPr>
        <w:spacing w:after="100" w:before="0"/>
      </w:pPr>
      <w:r>
        <w:rPr>
          <w:b w:val="0"/>
        </w:rPr>
        <w:t>B. 4800</w:t>
      </w:r>
    </w:p>
    <w:p>
      <w:pPr>
        <w:spacing w:after="100" w:before="0"/>
      </w:pPr>
      <w:r>
        <w:rPr>
          <w:b w:val="0"/>
        </w:rPr>
        <w:t>C. 4500</w:t>
      </w:r>
    </w:p>
    <w:p>
      <w:pPr>
        <w:spacing w:after="100" w:before="0"/>
      </w:pPr>
      <w:r>
        <w:rPr>
          <w:b w:val="0"/>
        </w:rPr>
        <w:t>D. 4200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Length = 6x Width = 3x Height = 2x Total surface area = 1800 cm2. 2[(6x)(3x) + (6x)(2x) + (3x)(2x)] = 1800 2[36x2] = 1800 x2 = 25 x = 5 Volume = (6x)(3x)(2x) = 36x3 Volume = 36(53) = 36(125) = 4500 cm3</w:t>
      </w:r>
    </w:p>
    <w:p>
      <w:pPr>
        <w:spacing w:before="0"/>
      </w:pPr>
      <w:r>
        <w:rPr>
          <w:b w:val="0"/>
        </w:rPr>
      </w:r>
    </w:p>
    <w:p>
      <w:pPr>
        <w:spacing w:after="100" w:line="360" w:lineRule="auto" w:before="0"/>
      </w:pPr>
      <w:r>
        <w:rPr>
          <w:b w:val="0"/>
        </w:rPr>
        <w:t>13. The area of the base of a cone is 144π cm2 while its slant height is 13 cm. This cone is remoulded to obtain a solid sphere. The radius of this sphere will be-</w:t>
      </w:r>
    </w:p>
    <w:p>
      <w:pPr>
        <w:spacing w:before="0"/>
      </w:pPr>
      <w:r>
        <w:rPr>
          <w:b w:val="0"/>
        </w:rPr>
      </w:r>
    </w:p>
    <w:p>
      <w:pPr>
        <w:spacing w:after="100" w:before="0"/>
      </w:pPr>
      <w:r>
        <w:rPr>
          <w:b w:val="0"/>
        </w:rPr>
        <w:t>A. 2∛30 cm</w:t>
      </w:r>
    </w:p>
    <w:p>
      <w:pPr>
        <w:spacing w:after="100" w:before="0"/>
      </w:pPr>
      <w:r>
        <w:rPr>
          <w:b w:val="0"/>
        </w:rPr>
        <w:t>B. ∛180 cm</w:t>
      </w:r>
    </w:p>
    <w:p>
      <w:pPr>
        <w:spacing w:after="100" w:before="0"/>
      </w:pPr>
      <w:r>
        <w:rPr>
          <w:b w:val="0"/>
        </w:rPr>
        <w:t>C. 6.5 cm</w:t>
      </w:r>
    </w:p>
    <w:p>
      <w:pPr>
        <w:spacing w:after="100" w:before="0"/>
      </w:pPr>
      <w:r>
        <w:rPr>
          <w:b w:val="0"/>
        </w:rPr>
        <w:t>D. 2∛40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Radius (r) of cone = √144 = 12 cm; Height (h) = √(132 − 122) = 5 cm. Volume of Sphere = Volume of Cone ⇒ (4/3)πR3 = (1/3)πr2h. 4R3 = r2h ⇒ 4R3 = 144 × 5 ⇒ R3 = 36 × 5 = 180. Radius (R) = ∛180 cm. ∴ The correct answer is ∛180 cm. Alternate Method Given: Area of base of cone = 144π cm2 Slant height (l) = 13 cm Formula Used: Base Area = πr2 Slant height l = √(r2 + h2) Volume of Cone = (1/3)πr2h Volume of Sphere = (4/3)πR3 Calculations: ⇒ πr2 = 144π ⇒ r2 = 144 ⇒ r = 12 cm ⇒ h = √(l2 − r2) = √(132 − 122) ⇒ h = √(169 − 144) = √25 = 5 cm ⇒ Volume of Cone = (1/3) × π × 144 × 5 = 240π cm3 When remoulded, Volume of Sphere = Volume of Cone ⇒ (4/3)πR3 = 240π ⇒ 4R3 = 240 × 3 ⇒ R3 = 180 ⇒ R = ∛180 cm ∴ The correct answer is ∛180 cm. Additional Information Volume of Solid Figures The volume of a cylinder is πr2h, which is exactly three times the volume of a cone with the same base radius and height. Surface Area of Sphere The total surface area of a solid sphere is given by the formula 4πR2. Remoulding Property When a solid is melted or remoulded into another shape, its total volume remains constant, provided there is no wastage of material.</w:t>
      </w:r>
    </w:p>
    <w:p>
      <w:pPr>
        <w:spacing w:before="0"/>
      </w:pPr>
      <w:r>
        <w:rPr>
          <w:b w:val="0"/>
        </w:rPr>
      </w:r>
    </w:p>
    <w:p>
      <w:pPr>
        <w:spacing w:after="100" w:line="360" w:lineRule="auto" w:before="0"/>
      </w:pPr>
      <w:r>
        <w:rPr>
          <w:b w:val="0"/>
        </w:rPr>
        <w:t>14. A triangular prism has base area of 25 cm². If height is increased by 20%, what is the new volume (original height was 10 cm)?</w:t>
      </w:r>
    </w:p>
    <w:p>
      <w:pPr>
        <w:spacing w:before="0"/>
      </w:pPr>
      <w:r>
        <w:rPr>
          <w:b w:val="0"/>
        </w:rPr>
      </w:r>
    </w:p>
    <w:p>
      <w:pPr>
        <w:spacing w:after="100" w:before="0"/>
      </w:pPr>
      <w:r>
        <w:rPr>
          <w:b w:val="0"/>
        </w:rPr>
        <w:t>A. 250 cm³</w:t>
      </w:r>
    </w:p>
    <w:p>
      <w:pPr>
        <w:spacing w:after="100" w:before="0"/>
      </w:pPr>
      <w:r>
        <w:rPr>
          <w:b w:val="0"/>
        </w:rPr>
        <w:t>B. 275 cm³</w:t>
      </w:r>
    </w:p>
    <w:p>
      <w:pPr>
        <w:spacing w:after="100" w:before="0"/>
      </w:pPr>
      <w:r>
        <w:rPr>
          <w:b w:val="0"/>
        </w:rPr>
        <w:t>C. 300 cm³</w:t>
      </w:r>
    </w:p>
    <w:p>
      <w:pPr>
        <w:spacing w:after="100" w:before="0"/>
      </w:pPr>
      <w:r>
        <w:rPr>
          <w:b w:val="0"/>
        </w:rPr>
        <w:t>D. 225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volume ⇒ 25 × 10 = 250 cm3 New height ⇒ 10 × (1 + 20 ÷ 100) = 12 cm New volume ⇒ 25 × 12 = 300 cm3</w:t>
      </w:r>
    </w:p>
    <w:p>
      <w:pPr>
        <w:spacing w:before="0"/>
      </w:pPr>
      <w:r>
        <w:rPr>
          <w:b w:val="0"/>
        </w:rPr>
      </w:r>
    </w:p>
    <w:p>
      <w:pPr>
        <w:spacing w:after="100" w:line="360" w:lineRule="auto" w:before="0"/>
      </w:pPr>
      <w:r>
        <w:rPr>
          <w:b w:val="0"/>
        </w:rPr>
        <w:t>15. A storage box is in the shape of a right rectangular prism with internal dimensions 50 cm × 40 cm × 30 cm. How many liters can it hold?</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50 × 40 × 30 ⇒ 60000 cm3 Volume in liters = 60000 ÷ 1000 ⇒ 60 liters ∴ The correct answer is 60.</w:t>
      </w:r>
    </w:p>
    <w:p>
      <w:pPr>
        <w:spacing w:before="0"/>
      </w:pPr>
      <w:r>
        <w:rPr>
          <w:b w:val="0"/>
        </w:rPr>
      </w:r>
    </w:p>
    <w:p>
      <w:pPr>
        <w:spacing w:after="100" w:line="360" w:lineRule="auto" w:before="0"/>
      </w:pPr>
      <w:r>
        <w:rPr>
          <w:b w:val="0"/>
        </w:rPr>
        <w:t>16. The base of a prism is in the shape of an equilateral triangle. If the perimeter of the base is 18 cm and the height of the prism is 20 cm, then what is the volume (in cm3) of the prism?</w:t>
      </w:r>
    </w:p>
    <w:p>
      <w:pPr>
        <w:spacing w:before="0"/>
      </w:pPr>
      <w:r>
        <w:rPr>
          <w:b w:val="0"/>
        </w:rPr>
      </w:r>
    </w:p>
    <w:p>
      <w:pPr>
        <w:spacing w:after="100" w:before="0"/>
      </w:pPr>
      <w:r>
        <w:rPr>
          <w:b w:val="0"/>
        </w:rPr>
        <w:t>A. 180√3</w:t>
      </w:r>
    </w:p>
    <w:p>
      <w:pPr>
        <w:spacing w:after="100" w:before="0"/>
      </w:pPr>
      <w:r>
        <w:rPr>
          <w:b w:val="0"/>
        </w:rPr>
        <w:t>B. 30√6</w:t>
      </w:r>
    </w:p>
    <w:p>
      <w:pPr>
        <w:spacing w:after="100" w:before="0"/>
      </w:pPr>
      <w:r>
        <w:rPr>
          <w:b w:val="0"/>
        </w:rPr>
        <w:t>C. 60√2</w:t>
      </w:r>
    </w:p>
    <w:p>
      <w:pPr>
        <w:spacing w:after="100" w:before="0"/>
      </w:pPr>
      <w:r>
        <w:rPr>
          <w:b w:val="0"/>
        </w:rPr>
        <w:t>D. 120√3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Side of equilateral base (a) = Perimeter ÷ 3 = 18 ÷ 3 = 6 cm. Area of equilateral base = (√3 ÷ 4) × a2 = (√3 ÷ 4) × 36 = 9√3 cm2. Volume of Prism = Base Area × Height = 9√3 × 20 = 180√3 cm3. ∴ The correct answer is 180√3 cm3. Alternate Method Given: Perimeter of equilateral triangle base = 18 cm Height of the prism (h) = 20 cm Formula Used: Area of equilateral triangle = (√3 / 4) × (side)2 Volume of prism = Area of base × Height Calculations: ⇒ Let the side of the equilateral triangle base be 'a'. ⇒ Perimeter = 3 × a = 18 cm ⇒ a = 18 ÷ 3 = 6 cm ⇒ Area of base = (√3 / 4) × 62 ⇒ Area of base = (√3 / 4) × 36 ⇒ Area of base = 9√3 cm2 ⇒ Volume of prism = 9√3 × 20 ⇒ Volume of prism = 180√3 cm3 ∴ The correct answer is 180√3 cm3. Additional Information General Prism Formulas Lateral Surface Area = Perimeter of base × Height. Total Surface Area = Lateral Surface Area + 2 × (Area of base). Equilateral Triangle Properties Height of an equilateral triangle = (√3 / 2) × a. Area = (√3 / 4) × a2, where a is the side length. Volume of Pyramid vs Prism For the same base and height, Volume of Pyramid = (1/3) × Volume of Prism = (1/3) × Base Area × Height.</w:t>
      </w:r>
    </w:p>
    <w:p>
      <w:pPr>
        <w:spacing w:before="0"/>
      </w:pPr>
      <w:r>
        <w:rPr>
          <w:b w:val="0"/>
        </w:rPr>
      </w:r>
    </w:p>
    <w:p>
      <w:pPr>
        <w:spacing w:after="100" w:line="360" w:lineRule="auto" w:before="0"/>
      </w:pPr>
      <w:r>
        <w:rPr>
          <w:b w:val="0"/>
        </w:rPr>
        <w:t>17. If the radius of a sphere is increased by 3.5 cm, its surface area increases by 550 cm2. What was the original radius of the sphere? (use π = (22/7))</w:t>
      </w:r>
    </w:p>
    <w:p>
      <w:pPr>
        <w:spacing w:before="0"/>
      </w:pPr>
      <w:r>
        <w:rPr>
          <w:b w:val="0"/>
        </w:rPr>
      </w:r>
    </w:p>
    <w:p>
      <w:pPr>
        <w:spacing w:after="100" w:before="0"/>
      </w:pPr>
      <w:r>
        <w:rPr>
          <w:b w:val="0"/>
        </w:rPr>
        <w:t>A. 4 cm</w:t>
      </w:r>
    </w:p>
    <w:p>
      <w:pPr>
        <w:spacing w:after="100" w:before="0"/>
      </w:pPr>
      <w:r>
        <w:rPr>
          <w:b w:val="0"/>
        </w:rPr>
        <w:t>B. 6 cm</w:t>
      </w:r>
    </w:p>
    <w:p>
      <w:pPr>
        <w:spacing w:after="100" w:before="0"/>
      </w:pPr>
      <w:r>
        <w:rPr>
          <w:b w:val="0"/>
        </w:rPr>
        <w:t>C. 4.5 cm</w:t>
      </w:r>
    </w:p>
    <w:p>
      <w:pPr>
        <w:spacing w:after="100" w:before="0"/>
      </w:pPr>
      <w:r>
        <w:rPr>
          <w:b w:val="0"/>
        </w:rPr>
        <w:t>D. 3.5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Increase in surface area = 550 cm2, Let the original radius be r cm. 4π((r + 3.5)2 - r2) = 550 4 × (22/7) [7r + 12.25] = 550 ⇒ r = 4.5 cm</w:t>
      </w:r>
    </w:p>
    <w:p>
      <w:pPr>
        <w:spacing w:before="0"/>
      </w:pPr>
      <w:r>
        <w:rPr>
          <w:b w:val="0"/>
        </w:rPr>
      </w:r>
    </w:p>
    <w:p>
      <w:pPr>
        <w:spacing w:after="100" w:line="360" w:lineRule="auto" w:before="0"/>
      </w:pPr>
      <w:r>
        <w:rPr>
          <w:b w:val="0"/>
        </w:rPr>
        <w:t>18. The surface areas of the two spheres are in the ratio of 64 ∶ 81. Find the ratio of their volumes, in the order given</w:t>
      </w:r>
    </w:p>
    <w:p>
      <w:pPr>
        <w:spacing w:before="0"/>
      </w:pPr>
      <w:r>
        <w:rPr>
          <w:b w:val="0"/>
        </w:rPr>
      </w:r>
    </w:p>
    <w:p>
      <w:pPr>
        <w:spacing w:after="100" w:before="0"/>
      </w:pPr>
      <w:r>
        <w:rPr>
          <w:b w:val="0"/>
        </w:rPr>
        <w:t>A. 512 ∶ 729</w:t>
      </w:r>
    </w:p>
    <w:p>
      <w:pPr>
        <w:spacing w:after="100" w:before="0"/>
      </w:pPr>
      <w:r>
        <w:rPr>
          <w:b w:val="0"/>
        </w:rPr>
        <w:t>B. 64 ∶ 729</w:t>
      </w:r>
    </w:p>
    <w:p>
      <w:pPr>
        <w:spacing w:after="100" w:before="0"/>
      </w:pPr>
      <w:r>
        <w:rPr>
          <w:b w:val="0"/>
        </w:rPr>
        <w:t>C. 8 ∶ 81</w:t>
      </w:r>
    </w:p>
    <w:p>
      <w:pPr>
        <w:spacing w:after="100" w:before="0"/>
      </w:pPr>
      <w:r>
        <w:rPr>
          <w:b w:val="0"/>
        </w:rPr>
        <w:t>D. 4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Surface Areas of two spheres = r12 : r22 = 64 : 81 Taking square root, Ratio of Radii (r1 : r2) = √64 : √81 = 8 : 9 Ratio of Volumes = r13 : r23 = 83 : 93 83 : 93 = 512 : 729 ∴ The correct answer is 512 : 729. Alternate Method Given: Ratio of Surface Areas (S1 : S2) = 64 : 81 Formula: Surface Area of Sphere = 4πr2 Volume of Sphere = (4/3)πr3 Calculations: ⇒ S1 / S2 = (4πr12) / (4πr22) = 64 / 81 ⇒ (r1 / r2)2 = 64 / 81 ⇒ r1 / r2 = √(64 / 81) = 8 / 9 ⇒ Ratio of Volumes (V1 : V2) = [(4/3)πr13] / [(4/3)πr23] ⇒ V1 / V2 = (r1 / r2)3 ⇒ V1 / V2 = (8 / 9)3 = 512 / 729 ∴ The correct answer is 512 : 729. Additional Information Volume and Surface Area of Sphere For a sphere of radius r, Surface Area = 4πr2 and Volume = (4/3)πr3. Hemisphere Properties For a hemisphere, Curved Surface Area = 2πr2, Total Surface Area = 3πr2, and Volume = (2/3)πr3. Scaling Rule for Solids If the linear dimensions (like radius) of two similar solids are in ratio a : b, then their areas are in ratio a2 : b2 and their volumes are in ratio a3 : b3.</w:t>
      </w:r>
    </w:p>
    <w:p>
      <w:pPr>
        <w:spacing w:before="0"/>
      </w:pPr>
      <w:r>
        <w:rPr>
          <w:b w:val="0"/>
        </w:rPr>
      </w:r>
    </w:p>
    <w:p>
      <w:pPr>
        <w:spacing w:after="100" w:line="360" w:lineRule="auto" w:before="0"/>
      </w:pPr>
      <w:r>
        <w:rPr>
          <w:b w:val="0"/>
        </w:rPr>
        <w:t>19. A solid metallic sphere of radius 15 cm is melted and recast into spherical balls of radius 3 cm each. What is the ratio of the surface area of original sphere and sum of the surface areas of all the balls?</w:t>
      </w:r>
    </w:p>
    <w:p>
      <w:pPr>
        <w:spacing w:before="0"/>
      </w:pPr>
      <w:r>
        <w:rPr>
          <w:b w:val="0"/>
        </w:rPr>
      </w:r>
    </w:p>
    <w:p>
      <w:pPr>
        <w:spacing w:after="100" w:before="0"/>
      </w:pPr>
      <w:r>
        <w:rPr>
          <w:b w:val="0"/>
        </w:rPr>
        <w:t>A. 1 : 10</w:t>
      </w:r>
    </w:p>
    <w:p>
      <w:pPr>
        <w:spacing w:after="100" w:before="0"/>
      </w:pPr>
      <w:r>
        <w:rPr>
          <w:b w:val="0"/>
        </w:rPr>
        <w:t>B. 1 : 5</w:t>
      </w:r>
    </w:p>
    <w:p>
      <w:pPr>
        <w:spacing w:after="100" w:before="0"/>
      </w:pPr>
      <w:r>
        <w:rPr>
          <w:b w:val="0"/>
        </w:rPr>
        <w:t>C. 5 : 27</w:t>
      </w:r>
    </w:p>
    <w:p>
      <w:pPr>
        <w:spacing w:after="100" w:before="0"/>
      </w:pPr>
      <w:r>
        <w:rPr>
          <w:b w:val="0"/>
        </w:rPr>
        <w:t>D. 3 :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original Surface Area to the sum of Surface Areas of n small balls is given by r : R. Here, R = Radius of large sphere = 15 cm. r = Radius of small balls = 3 cm. Ratio = 3 : 15 = 1 : 5. ∴ The correct answer is 1 : 5. Alternate Method Given: Radius of large sphere (R) = 15 cm Radius of small ball (r) = 3 cm Formula: Volume of Sphere = (4/3)πr3 Surface Area of Sphere = 4πr2 Calculations: ⇒ Number of small balls (n) = (Volume of large sphere) ÷ (Volume of one small ball) ⇒ n = [(4/3) × π × 153] ÷ [(4/3) × π × 33] ⇒ n = 153 ÷ 33 = (15/3)3 = 53 = 125 balls ⇒ Surface Area of original sphere (SA1) = 4 × π × 152 = 4 × π × 225 = 900π cm2 ⇒ Total Surface Area of all small balls (SA2) = 125 × (4 × π × 32) ⇒ SA2 = 125 × 4 × π × 9 = 4500π cm2 ⇒ Required Ratio = SA1 : SA2 = 900π : 4500π ⇒ Ratio = 900 : 4500 = 1 : 5 ∴ The correct answer is 1 : 5. Additional Information Melting and Recasting When a solid is melted and recast into another shape, the total volume remains constant (Volumeinitial = Volumefinal). Scaling of Properties If the linear dimensions are changed by a factor k, the surface area changes by k2 and the volume changes by k3. Total Surface Area vs Single Surface Area While volume is conserved during recasting, the total surface area always increases when a larger object is broken into multiple smaller objects.</w:t>
      </w:r>
    </w:p>
    <w:p>
      <w:pPr>
        <w:spacing w:before="0"/>
      </w:pPr>
      <w:r>
        <w:rPr>
          <w:b w:val="0"/>
        </w:rPr>
      </w:r>
    </w:p>
    <w:p>
      <w:pPr>
        <w:spacing w:after="100" w:line="360" w:lineRule="auto" w:before="0"/>
      </w:pPr>
      <w:r>
        <w:rPr>
          <w:b w:val="0"/>
        </w:rPr>
        <w:t>20. A hospital room is to accommodate 56 patients. It should be done in such a way that every patient gets 2.2 m2 of floor and 8.8 m3 of space. If the length of the room is 14 m, the breadth and the height of the room are respectively</w:t>
      </w:r>
    </w:p>
    <w:p>
      <w:pPr>
        <w:spacing w:before="0"/>
      </w:pPr>
      <w:r>
        <w:rPr>
          <w:b w:val="0"/>
        </w:rPr>
      </w:r>
    </w:p>
    <w:p>
      <w:pPr>
        <w:spacing w:after="100" w:before="0"/>
      </w:pPr>
      <w:r>
        <w:rPr>
          <w:b w:val="0"/>
        </w:rPr>
        <w:t>A. 8.8 m, 4 m</w:t>
      </w:r>
    </w:p>
    <w:p>
      <w:pPr>
        <w:spacing w:after="100" w:before="0"/>
      </w:pPr>
      <w:r>
        <w:rPr>
          <w:b w:val="0"/>
        </w:rPr>
        <w:t>B. 8.4 m, 4.2 m</w:t>
      </w:r>
    </w:p>
    <w:p>
      <w:pPr>
        <w:spacing w:after="100" w:before="0"/>
      </w:pPr>
      <w:r>
        <w:rPr>
          <w:b w:val="0"/>
        </w:rPr>
        <w:t>C. 8 m, 4 m</w:t>
      </w:r>
    </w:p>
    <w:p>
      <w:pPr>
        <w:spacing w:after="100" w:before="0"/>
      </w:pPr>
      <w:r>
        <w:rPr>
          <w:b w:val="0"/>
        </w:rPr>
        <w:t>D. 7.8 m, 4.2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Floor Area = 56 × 2.2 m2 Breadth = Total Area ÷ Length = (56 × 2.2) ÷ 14 = 4 × 2.2 = 8.8 m Height = Space per patient ÷ Floor area per patient = 8.8 ÷ 2.2 = 4 m ∴ The correct answer is 8.8 m, 4 m. Alternate Method Given: Number of patients = 56 Floor area per patient = 2.2 m2 Space (Volume) per patient = 8.8 m3 Length (L) of the room = 14 m Calculations: ⇒ Total Floor Area = 56 × 2.2 = 123.2 m2 ⇒ We know, Floor Area = Length × Breadth ⇒ 123.2 = 14 × Breadth ⇒ Breadth = 123.2 ÷ 14 = 8.8 m ⇒ Total Volume = 56 × 8.8 = 492.8 m3 ⇒ We know, Volume = Length × Breadth × Height ⇒ 492.8 = 14 × 8.8 × Height ⇒ 492.8 = 123.2 × Height ⇒ Height = 492.8 ÷ 123.2 = 4 m ∴ The correct answer is 8.8 m, 4 m. Additional Information Volume of a Cuboid The volume of a rectangular room or cuboid is given by the formula V = Length × Breadth × Height. Relationship between Volume and Area The volume can also be expressed as Volume = Base Area × Height, where Base Area = Length × Breadth. Total Surface Area The total surface area of a cuboid is 2 × (LB + BH + LH), while the area of four walls is 2H × (L + B).</w:t>
      </w:r>
    </w:p>
    <w:p>
      <w:pPr>
        <w:spacing w:before="0"/>
      </w:pPr>
      <w:r>
        <w:rPr>
          <w:b w:val="0"/>
        </w:rPr>
      </w:r>
    </w:p>
    <w:p>
      <w:pPr>
        <w:spacing w:after="100" w:line="360" w:lineRule="auto" w:before="0"/>
      </w:pPr>
      <w:r>
        <w:rPr>
          <w:b w:val="0"/>
        </w:rPr>
        <w:t>21. Solid cubes are made by melting a solid cylinder. The base radius of the cylinder is 44 cm and its height is 14 cm. If the side of the cube is 11 cm, then how many cubes will be made?</w:t>
      </w:r>
    </w:p>
    <w:p>
      <w:pPr>
        <w:spacing w:before="0"/>
      </w:pPr>
      <w:r>
        <w:rPr>
          <w:b w:val="0"/>
        </w:rPr>
      </w:r>
    </w:p>
    <w:p>
      <w:pPr>
        <w:spacing w:after="100" w:before="0"/>
      </w:pPr>
      <w:r>
        <w:rPr>
          <w:b w:val="0"/>
        </w:rPr>
        <w:t>A. 64</w:t>
      </w:r>
    </w:p>
    <w:p>
      <w:pPr>
        <w:spacing w:after="100" w:before="0"/>
      </w:pPr>
      <w:r>
        <w:rPr>
          <w:b w:val="0"/>
        </w:rPr>
        <w:t>B. 128</w:t>
      </w:r>
    </w:p>
    <w:p>
      <w:pPr>
        <w:spacing w:after="100" w:before="0"/>
      </w:pPr>
      <w:r>
        <w:rPr>
          <w:b w:val="0"/>
        </w:rPr>
        <w:t>C. 32</w:t>
      </w:r>
    </w:p>
    <w:p>
      <w:pPr>
        <w:spacing w:after="100" w:before="0"/>
      </w:pPr>
      <w:r>
        <w:rPr>
          <w:b w:val="0"/>
        </w:rPr>
        <w:t>D.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volume of Cube = side x side x side = 22/7 x r x r x h Volume of Cylinder = 22/7 x 44 x 44 x 14 = 85184 cm3 Volume of cube = 11 x 11 x 11 = 1331 cm3 Numbers of cubes = 85184/1331 = 64</w:t>
      </w:r>
    </w:p>
    <w:p>
      <w:pPr>
        <w:spacing w:before="0"/>
      </w:pPr>
      <w:r>
        <w:rPr>
          <w:b w:val="0"/>
        </w:rPr>
      </w:r>
    </w:p>
    <w:p>
      <w:pPr>
        <w:spacing w:after="100" w:line="360" w:lineRule="auto" w:before="0"/>
      </w:pPr>
      <w:r>
        <w:rPr>
          <w:b w:val="0"/>
        </w:rPr>
        <w:t>22. A cylindrical vessel with a base of radius 15 m and height of 21 m is filled with water to a certain height. 10 spherical balls of radius 1.5 m are dropped into this vessel. By how much will the level of water rise in the vessel?</w:t>
      </w:r>
    </w:p>
    <w:p>
      <w:pPr>
        <w:spacing w:before="0"/>
      </w:pPr>
      <w:r>
        <w:rPr>
          <w:b w:val="0"/>
        </w:rPr>
      </w:r>
    </w:p>
    <w:p>
      <w:pPr>
        <w:spacing w:after="100" w:before="0"/>
      </w:pPr>
      <w:r>
        <w:rPr>
          <w:b w:val="0"/>
        </w:rPr>
        <w:t>A. 40 cm</w:t>
      </w:r>
    </w:p>
    <w:p>
      <w:pPr>
        <w:spacing w:after="100" w:before="0"/>
      </w:pPr>
      <w:r>
        <w:rPr>
          <w:b w:val="0"/>
        </w:rPr>
        <w:t>B. 50 cm</w:t>
      </w:r>
    </w:p>
    <w:p>
      <w:pPr>
        <w:spacing w:after="100" w:before="0"/>
      </w:pPr>
      <w:r>
        <w:rPr>
          <w:b w:val="0"/>
        </w:rPr>
        <w:t>C. 60 cm</w:t>
      </w:r>
    </w:p>
    <w:p>
      <w:pPr>
        <w:spacing w:after="100" w:before="0"/>
      </w:pPr>
      <w:r>
        <w:rPr>
          <w:b w:val="0"/>
        </w:rPr>
        <w:t>D. 20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rise in water level (h) is equal to the total volume of 10 spherical balls divided by the base area of the cylinder. Rise in level (h) = [n × (4/3) × r3] ÷ R2 h = [10 × (4/3) × (1.5)3] ÷ (15)2 h = [10 × 4.5] ÷ 225 = 45 ÷ 225 = 0.2 m Converting to cm: 0.2 × 100 = 20 cm. ∴ The correct answer is 20 cm. Alternate Method Given: Radius of cylindrical vessel (R) = 15 m Radius of each spherical ball (r) = 1.5 m Number of spherical balls (n) = 10 Formula used: Volume of Cylinder = π × R2 × h Volume of Sphere = (4/3) × π × r3 Calculations: Let the rise in water level be h meters. The volume of the raised water column is equal to the total volume of 10 balls. ⇒ π × R2 × h = 10 × (4/3) × π × r3 ⇒ R2 × h = 10 × (4/3) × r3 ⇒ 15 × 15 × h = 10 × (4/3) × 1.5 × 1.5 × 1.5 ⇒ 225 × h = 10 × (4/3) × 3.375 ⇒ 225 × h = 10 × 4.5 ⇒ 225 × h = 45 ⇒ h = 45 ÷ 225 ⇒ h = 1 ÷ 5 = 0.2 m ⇒ Rise in cm = 0.2 × 100 = 20 cm ∴ The correct answer is 20 cm. Additional Information Archimedes Principle for Immersion When an object is fully submerged in a fluid, the volume of fluid displaced is exactly equal to the volume of the object. Volume of Sphere The volume of a sphere with radius r is given by the formula V = (4/3) × π × r3. Volume of Cylinder The volume of a cylinder with base radius R and height h is V = π × R2 × h. Unit Conversion To convert meters (m) to centimeters (cm), multiply the value by 100 since 1 m = 100 cm.</w:t>
      </w:r>
    </w:p>
    <w:p>
      <w:pPr>
        <w:spacing w:before="0"/>
      </w:pPr>
      <w:r>
        <w:rPr>
          <w:b w:val="0"/>
        </w:rPr>
      </w:r>
    </w:p>
    <w:p>
      <w:pPr>
        <w:spacing w:after="100" w:line="360" w:lineRule="auto" w:before="0"/>
      </w:pPr>
      <w:r>
        <w:rPr>
          <w:b w:val="0"/>
        </w:rPr>
        <w:t>23. If the edge of a cube is increased by 4 cm, the surface area will increase by 432 cm2. Then the original length of each edge of the cube is _____.</w:t>
      </w:r>
    </w:p>
    <w:p>
      <w:pPr>
        <w:spacing w:before="0"/>
      </w:pPr>
      <w:r>
        <w:rPr>
          <w:b w:val="0"/>
        </w:rPr>
      </w:r>
    </w:p>
    <w:p>
      <w:pPr>
        <w:spacing w:after="100" w:before="0"/>
      </w:pPr>
      <w:r>
        <w:rPr>
          <w:b w:val="0"/>
        </w:rPr>
        <w:t>A. 8 cm</w:t>
      </w:r>
    </w:p>
    <w:p>
      <w:pPr>
        <w:spacing w:after="100" w:before="0"/>
      </w:pPr>
      <w:r>
        <w:rPr>
          <w:b w:val="0"/>
        </w:rPr>
        <w:t>B. 7 cm</w:t>
      </w:r>
    </w:p>
    <w:p>
      <w:pPr>
        <w:spacing w:after="100" w:before="0"/>
      </w:pPr>
      <w:r>
        <w:rPr>
          <w:b w:val="0"/>
        </w:rPr>
        <w:t>C. 6 cm</w:t>
      </w:r>
    </w:p>
    <w:p>
      <w:pPr>
        <w:spacing w:after="100" w:before="0"/>
      </w:pPr>
      <w:r>
        <w:rPr>
          <w:b w:val="0"/>
        </w:rPr>
        <w:t>D. 9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Increased surface area = 6 × (a + 4)2 = 6a2 + 432 ⇒ 6 × (a2 + 8a + 16) = 6a2 + 432 ⇒ a2 + 8a + 16 = a2 + 72 ⇒ 8a = 56 ⇒ a = 7 cm</w:t>
      </w:r>
    </w:p>
    <w:p>
      <w:pPr>
        <w:spacing w:before="0"/>
      </w:pPr>
      <w:r>
        <w:rPr>
          <w:b w:val="0"/>
        </w:rPr>
      </w:r>
    </w:p>
    <w:p>
      <w:pPr>
        <w:spacing w:after="100" w:line="360" w:lineRule="auto" w:before="0"/>
      </w:pPr>
      <w:r>
        <w:rPr>
          <w:b w:val="0"/>
        </w:rPr>
        <w:t>24. The sum of length, breadth and height of a cuboid is 20 cm. If the length of the diagonal is 12 cm, then find the total surface area of cuboid.</w:t>
      </w:r>
    </w:p>
    <w:p>
      <w:pPr>
        <w:spacing w:before="0"/>
      </w:pPr>
      <w:r>
        <w:rPr>
          <w:b w:val="0"/>
        </w:rPr>
      </w:r>
    </w:p>
    <w:p>
      <w:pPr>
        <w:spacing w:after="100" w:before="0"/>
      </w:pPr>
      <w:r>
        <w:rPr>
          <w:b w:val="0"/>
        </w:rPr>
        <w:t>A. 364 cm2</w:t>
      </w:r>
    </w:p>
    <w:p>
      <w:pPr>
        <w:spacing w:after="100" w:before="0"/>
      </w:pPr>
      <w:r>
        <w:rPr>
          <w:b w:val="0"/>
        </w:rPr>
        <w:t>B. 264 cm2</w:t>
      </w:r>
    </w:p>
    <w:p>
      <w:pPr>
        <w:spacing w:after="100" w:before="0"/>
      </w:pPr>
      <w:r>
        <w:rPr>
          <w:b w:val="0"/>
        </w:rPr>
        <w:t>C. 356 cm2</w:t>
      </w:r>
    </w:p>
    <w:p>
      <w:pPr>
        <w:spacing w:after="100" w:before="0"/>
      </w:pPr>
      <w:r>
        <w:rPr>
          <w:b w:val="0"/>
        </w:rPr>
        <w:t>D. 256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Direct formula for Total Surface Area (TSA) when Sum (S) and Diagonal (D) are given: TSA = (Sum of dimensions)2 − (Length of diagonal)2 ⇒ TSA = (20)2 − (12)2 ⇒ TSA = 400 − 144 = 256 cm2 ∴ The correct answer is 256 cm2. Alternate Method Given: Sum of length, breadth, and height (l + b + h) = 20 cm Length of the diagonal (d) = 12 cm Formula Used: 1. Diagonal (d) = √(l2 + b2 + h2) 2. Total Surface Area (TSA) = 2(lb + bh + hl) 3. Algebraic Identity: (l + b + h)2 = l2 + b2 + h2 + 2(lb + bh + hl) Calculations: ⇒ From the diagonal formula: d2 = l2 + b2 + h2 ⇒ 122 = l2 + b2 + h2 ⇒ 144 = l2 + b2 + h2 ⇒ Using the identity: (20)2 = (l2 + b2 + h2) + TSA ⇒ 400 = 144 + TSA ⇒ TSA = 400 − 144 ⇒ TSA = 256 cm2 ∴ The correct answer is 256 cm2. Additional Information Volume of a Cuboid The volume of a cuboid is the product of its dimensions: V = l × b × h. Lateral Surface Area (LSA) The area of the four side walls of the cuboid is given by: LSA = 2h(l + b). Properties of a Cube A cube is a special cuboid where l = b = h = a. Here, TSA = 6a2 and Diagonal = a√3. Diagonal and Sum relation For any rectangular parallelepiped, the sum of dimensions, the diagonal, and the surface area are related by (l+b+h)2 = d2 + TSA.</w:t>
      </w:r>
    </w:p>
    <w:p>
      <w:pPr>
        <w:spacing w:before="0"/>
      </w:pPr>
      <w:r>
        <w:rPr>
          <w:b w:val="0"/>
        </w:rPr>
      </w:r>
    </w:p>
    <w:p>
      <w:pPr>
        <w:spacing w:after="100" w:line="360" w:lineRule="auto" w:before="0"/>
      </w:pPr>
      <w:r>
        <w:rPr>
          <w:b w:val="0"/>
        </w:rPr>
        <w:t>25. The radius and height of a right circular cone are in the ratio 3 : 7. If the volume of the cone is 528 cm3, then what is the height of the cone? ≤ft( Take π = 227 )</w:t>
      </w:r>
    </w:p>
    <w:p>
      <w:pPr>
        <w:spacing w:before="0"/>
      </w:pPr>
      <w:r>
        <w:rPr>
          <w:b w:val="0"/>
        </w:rPr>
      </w:r>
    </w:p>
    <w:p>
      <w:pPr>
        <w:spacing w:after="100" w:before="0"/>
      </w:pPr>
      <w:r>
        <w:rPr>
          <w:b w:val="0"/>
        </w:rPr>
        <w:t>A. 3.5 cm</w:t>
      </w:r>
    </w:p>
    <w:p>
      <w:pPr>
        <w:spacing w:after="100" w:before="0"/>
      </w:pPr>
      <w:r>
        <w:rPr>
          <w:b w:val="0"/>
        </w:rPr>
        <w:t>B. 7.0 cm</w:t>
      </w:r>
    </w:p>
    <w:p>
      <w:pPr>
        <w:spacing w:after="100" w:before="0"/>
      </w:pPr>
      <w:r>
        <w:rPr>
          <w:b w:val="0"/>
        </w:rPr>
        <w:t>C. 10.5 cm</w:t>
      </w:r>
    </w:p>
    <w:p>
      <w:pPr>
        <w:spacing w:after="100" w:before="0"/>
      </w:pPr>
      <w:r>
        <w:rPr>
          <w:b w:val="0"/>
        </w:rPr>
        <w:t>D. 14.0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right circular cone, Volume ∝ r2h. Given the ratio r : h = 3 : 7, let r = 3x and h = 7x. Volume = (1/3) × (22/7) × (3x)2 × (7x) = 66x3. We are given the volume as 528, so 66x3 = 528 ⇒ x3 = 8 ⇒ x = 2. The height of the cone is 7x = 7 × 2 = 14 cm. ∴ The correct answer is 14 cm. Alternate Method Given: The ratio of the radius to the height of the cone = 3 : 7 Volume of the right circular cone = 528 cm3 Formula Used: Volume of a right circular cone = (1/3) × π × r2 × h Calculations: Let the radius (r) be 3x and the height (h) be 7x. ⇒ Volume = (1/3) × π × (3x)2 × 7x = 528 ⇒ (1/3) × (22/7) × 9x2 × 7x = 528 ⇒ 22 × 3x3 = 528 ⇒ 66x3 = 528 ⇒ x3 = 528 ÷ 66 ⇒ x3 = 8 ⇒ x = 2 Now, substitute the value of x into the expression for height. ⇒ Height (h) = 7x = 7 × 2 = 14 cm ∴ The correct answer is 14 cm. Additional Information Volume of a Right Circular Cone V = (1/3) × π × r2 × h, where r is the base radius and h is the vertical height of the cone. Curved Surface Area (CSA) CSA = π × r × l, where l = √(r2 + h2) is the slant height of the cone. Total Surface Area (TSA) TSA = π × r × (r + l), which is the total sum of the curved surface area and the circular base area.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