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(x+y):(x-y)=5:2, find x3 + y3 : x3 - y3</w:t>
      </w:r>
    </w:p>
    <w:p>
      <w:pPr>
        <w:spacing w:before="0"/>
      </w:pPr>
      <w:r>
        <w:rPr>
          <w:b w:val="0"/>
        </w:rPr>
      </w:r>
    </w:p>
    <w:p>
      <w:pPr>
        <w:spacing w:after="100" w:before="0"/>
      </w:pPr>
      <w:r>
        <w:rPr>
          <w:b w:val="0"/>
        </w:rPr>
        <w:t>A. 185 : 158</w:t>
      </w:r>
    </w:p>
    <w:p>
      <w:pPr>
        <w:spacing w:after="100" w:before="0"/>
      </w:pPr>
      <w:r>
        <w:rPr>
          <w:b w:val="0"/>
        </w:rPr>
        <w:t>B. 158 : 185</w:t>
      </w:r>
    </w:p>
    <w:p>
      <w:pPr>
        <w:spacing w:after="100" w:before="0"/>
      </w:pPr>
      <w:r>
        <w:rPr>
          <w:b w:val="0"/>
        </w:rPr>
        <w:t>C. 17 : 23</w:t>
      </w:r>
    </w:p>
    <w:p>
      <w:pPr>
        <w:spacing w:after="100" w:before="0"/>
      </w:pPr>
      <w:r>
        <w:rPr>
          <w:b w:val="0"/>
        </w:rPr>
        <w:t>D. 23 :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y = 5k and x − y = 2k ⇒ Adding: 2x = 7k ⇒ x = 7k ÷ 2 ⇒ Subtracting: 2y = 3k ⇒ y = 3k ÷ 2 x3 + y3 = (7k ÷ 2)3 + (3k ÷ 2)3 = 343k3 ÷ 8 + 27k3 ÷ 8 = 370k3 ÷ 8 x3 − y3 = (7k ÷ 2)3 − (3k ÷ 2)3 = 343k3 ÷ 8 − 27k3 ÷ 8 = 316k3 ÷ 8 Ratio = 370k3 ÷ 8 : 316k3 ÷ 8 = 370 : 316 = 185 : 158</w:t>
      </w:r>
    </w:p>
    <w:p>
      <w:pPr>
        <w:spacing w:before="0"/>
      </w:pPr>
      <w:r>
        <w:rPr>
          <w:b w:val="0"/>
        </w:rPr>
      </w:r>
    </w:p>
    <w:p>
      <w:pPr>
        <w:spacing w:after="100" w:line="360" w:lineRule="auto" w:before="0"/>
      </w:pPr>
      <w:r>
        <w:rPr>
          <w:b w:val="0"/>
        </w:rPr>
        <w:t>2. If you subtract the square of a number from 4052 and then multiply the result by 15, you get 41340. What is that number?</w:t>
      </w:r>
    </w:p>
    <w:p>
      <w:pPr>
        <w:spacing w:before="0"/>
      </w:pPr>
      <w:r>
        <w:rPr>
          <w:b w:val="0"/>
        </w:rPr>
      </w:r>
    </w:p>
    <w:p>
      <w:pPr>
        <w:spacing w:after="100" w:before="0"/>
      </w:pPr>
      <w:r>
        <w:rPr>
          <w:b w:val="0"/>
        </w:rPr>
        <w:t>A. 46</w:t>
      </w:r>
    </w:p>
    <w:p>
      <w:pPr>
        <w:spacing w:after="100" w:before="0"/>
      </w:pPr>
      <w:r>
        <w:rPr>
          <w:b w:val="0"/>
        </w:rPr>
        <w:t>B. 36</w:t>
      </w:r>
    </w:p>
    <w:p>
      <w:pPr>
        <w:spacing w:after="100" w:before="0"/>
      </w:pPr>
      <w:r>
        <w:rPr>
          <w:b w:val="0"/>
        </w:rPr>
        <w:t>C. 26</w:t>
      </w:r>
    </w:p>
    <w:p>
      <w:pPr>
        <w:spacing w:after="100" w:before="0"/>
      </w:pPr>
      <w:r>
        <w:rPr>
          <w:b w:val="0"/>
        </w:rPr>
        <w:t>D. 86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be x. 15 × (4052 − x2) = 41340 ⇒ 4052 − x2 = 41340 ÷ 15 ⇒ 4052 − x2 = 2756 x2 = 4052 − 2756 ⇒ x2 = 1296 ⇒ x = √1296</w:t>
      </w:r>
    </w:p>
    <w:p>
      <w:pPr>
        <w:spacing w:before="0"/>
      </w:pPr>
      <w:r>
        <w:rPr>
          <w:b w:val="0"/>
        </w:rPr>
      </w:r>
    </w:p>
    <w:p>
      <w:pPr>
        <w:spacing w:after="100" w:line="360" w:lineRule="auto" w:before="0"/>
      </w:pPr>
      <w:r>
        <w:rPr>
          <w:b w:val="0"/>
        </w:rPr>
        <w:t>3. Choose the correct relation: (i) √10 (ii) √11 (iii) √13 &lt; √14</w:t>
      </w:r>
    </w:p>
    <w:p>
      <w:pPr>
        <w:spacing w:before="0"/>
      </w:pPr>
      <w:r>
        <w:rPr>
          <w:b w:val="0"/>
        </w:rPr>
      </w:r>
    </w:p>
    <w:p>
      <w:pPr>
        <w:spacing w:after="100" w:before="0"/>
      </w:pPr>
      <w:r>
        <w:rPr>
          <w:b w:val="0"/>
        </w:rPr>
        <w:t>A. (i) only</w:t>
      </w:r>
    </w:p>
    <w:p>
      <w:pPr>
        <w:spacing w:after="100" w:before="0"/>
      </w:pPr>
      <w:r>
        <w:rPr>
          <w:b w:val="0"/>
        </w:rPr>
        <w:t>B. (i) and (ii)</w:t>
      </w:r>
    </w:p>
    <w:p>
      <w:pPr>
        <w:spacing w:after="100" w:before="0"/>
      </w:pPr>
      <w:r>
        <w:rPr>
          <w:b w:val="0"/>
        </w:rPr>
        <w:t>C. (ii) and (iii)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 = √10, b = √11, c = √13, and d = √14. ⇒ √10 ≈ 3.16, √11 ≈ 3.32, √13 ≈ 3.61, √14 ≈ 3.74. ⇒ a</w:t>
      </w:r>
    </w:p>
    <w:p>
      <w:pPr>
        <w:spacing w:before="0"/>
      </w:pPr>
      <w:r>
        <w:rPr>
          <w:b w:val="0"/>
        </w:rPr>
      </w:r>
    </w:p>
    <w:p>
      <w:pPr>
        <w:spacing w:after="100" w:line="360" w:lineRule="auto" w:before="0"/>
      </w:pPr>
      <w:r>
        <w:rPr>
          <w:b w:val="0"/>
        </w:rPr>
        <w:t>4. A trader marked an article 40% above its cost price. He then allowed a discount of 20% on the marked price. If the selling price of the article was ₹560, what was its cost price?</w:t>
      </w:r>
    </w:p>
    <w:p>
      <w:pPr>
        <w:spacing w:before="0"/>
      </w:pPr>
      <w:r>
        <w:rPr>
          <w:b w:val="0"/>
        </w:rPr>
      </w:r>
    </w:p>
    <w:p>
      <w:pPr>
        <w:spacing w:after="100" w:before="0"/>
      </w:pPr>
      <w:r>
        <w:rPr>
          <w:b w:val="0"/>
        </w:rPr>
        <w:t>A. ₹500</w:t>
      </w:r>
    </w:p>
    <w:p>
      <w:pPr>
        <w:spacing w:after="100" w:before="0"/>
      </w:pPr>
      <w:r>
        <w:rPr>
          <w:b w:val="0"/>
        </w:rPr>
        <w:t>B. ₹209</w:t>
      </w:r>
    </w:p>
    <w:p>
      <w:pPr>
        <w:spacing w:after="100" w:before="0"/>
      </w:pPr>
      <w:r>
        <w:rPr>
          <w:b w:val="0"/>
        </w:rPr>
        <w:t>C. ₹306</w:t>
      </w:r>
    </w:p>
    <w:p>
      <w:pPr>
        <w:spacing w:after="100" w:before="0"/>
      </w:pPr>
      <w:r>
        <w:rPr>
          <w:b w:val="0"/>
        </w:rPr>
        <w:t>D. ₹456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 x Marked Price = x × 1.4 Selling Price = 1.4x × 0.8 = 1.12x 1.12x = 560 ⇒ x = 560 ÷ 1.12 ⇒ x = 500</w:t>
      </w:r>
    </w:p>
    <w:p>
      <w:pPr>
        <w:spacing w:before="0"/>
      </w:pPr>
      <w:r>
        <w:rPr>
          <w:b w:val="0"/>
        </w:rPr>
      </w:r>
    </w:p>
    <w:p>
      <w:pPr>
        <w:spacing w:after="100" w:line="360" w:lineRule="auto" w:before="0"/>
      </w:pPr>
      <w:r>
        <w:rPr>
          <w:b w:val="0"/>
        </w:rPr>
        <w:t>5. A &amp; B together earn ₹840 for a job. A works the whole time; B joins after the job is 25 % done. B is twice as efficient as A. Find B's share.</w:t>
      </w:r>
    </w:p>
    <w:p>
      <w:pPr>
        <w:spacing w:before="0"/>
      </w:pPr>
      <w:r>
        <w:rPr>
          <w:b w:val="0"/>
        </w:rPr>
      </w:r>
    </w:p>
    <w:p>
      <w:pPr>
        <w:spacing w:after="100" w:before="0"/>
      </w:pPr>
      <w:r>
        <w:rPr>
          <w:b w:val="0"/>
        </w:rPr>
        <w:t>A. ₹ 420</w:t>
      </w:r>
    </w:p>
    <w:p>
      <w:pPr>
        <w:spacing w:after="100" w:before="0"/>
      </w:pPr>
      <w:r>
        <w:rPr>
          <w:b w:val="0"/>
        </w:rPr>
        <w:t>B. ₹ 300</w:t>
      </w:r>
    </w:p>
    <w:p>
      <w:pPr>
        <w:spacing w:after="100" w:before="0"/>
      </w:pPr>
      <w:r>
        <w:rPr>
          <w:b w:val="0"/>
        </w:rPr>
        <w:t>C. ₹ 360</w:t>
      </w:r>
    </w:p>
    <w:p>
      <w:pPr>
        <w:spacing w:after="100" w:before="0"/>
      </w:pPr>
      <w:r>
        <w:rPr>
          <w:b w:val="0"/>
        </w:rPr>
        <w:t>D. ₹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(25%) Phase 1 A (25%) B (50%) Phase 2: A + B (75% work) Total A = 50% Total B = 50% Efficiency Ratio → A ∶ B = 1 ∶ 2 ⇒ Remaining 75% work split by efficiency ratio 1∶2 ⇒ B's portion = (2/3) × 75% = 50% of total work ⇒ B's wage share = 50% of ₹ 840 ∴ Answer = ₹ 420</w:t>
      </w:r>
    </w:p>
    <w:p>
      <w:pPr>
        <w:spacing w:before="0"/>
      </w:pPr>
      <w:r>
        <w:rPr>
          <w:b w:val="0"/>
        </w:rPr>
      </w:r>
    </w:p>
    <w:p>
      <w:pPr>
        <w:spacing w:after="100" w:line="360" w:lineRule="auto" w:before="0"/>
      </w:pPr>
      <w:r>
        <w:rPr>
          <w:b w:val="0"/>
        </w:rPr>
        <w:t>6. Given: x + (1/x) = -2, then determine the value of x^6 + (1/x^6) - 3 ≤ft(x^4 + (1/x^4)) + 4 ≤ft(x^2 + (1/x^2))</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+ 1/x)2 = (−2)2 ⇒ x2 + 1/x2 + 2 = 4 ⇒ x2 + 1/x2 = 2 (x2 + 1/x2)2 = 22 ⇒ x4 + 1/x4 + 2 = 4 ⇒ x4 + 1/x4 = 2 (x3 + 1/x3) = (x + 1/x)3 − 3(x + 1/x) = (−2)3 − 3(−2) = −8 + 6 = −2 (x3 + 1/x3)2 = (−2)2 ⇒ x6 + 1/x6 + 2 = 4 ⇒ x6 + 1/x6 = 2 x6 + 1/x6 − 3(x4 + 1/x4) + 4(x2 + 1/x2) = 2 − 3(2) + 4(2) = 2 − 6 + 8 = 4</w:t>
      </w:r>
    </w:p>
    <w:p>
      <w:pPr>
        <w:spacing w:before="0"/>
      </w:pPr>
      <w:r>
        <w:rPr>
          <w:b w:val="0"/>
        </w:rPr>
      </w:r>
    </w:p>
    <w:p>
      <w:pPr>
        <w:spacing w:after="100" w:line="360" w:lineRule="auto" w:before="0"/>
      </w:pPr>
      <w:r>
        <w:rPr>
          <w:b w:val="0"/>
        </w:rPr>
        <w:t>7. A sum becomes 2.5 times of itself in 5 years under simple interest. In how many years will it become 5 times itself at the same rate?</w:t>
      </w:r>
    </w:p>
    <w:p>
      <w:pPr>
        <w:spacing w:before="0"/>
      </w:pPr>
      <w:r>
        <w:rPr>
          <w:b w:val="0"/>
        </w:rPr>
      </w:r>
    </w:p>
    <w:p>
      <w:pPr>
        <w:spacing w:after="100" w:before="0"/>
      </w:pPr>
      <w:r>
        <w:rPr>
          <w:b w:val="0"/>
        </w:rPr>
        <w:t>A. 12(2/3) years</w:t>
      </w:r>
    </w:p>
    <w:p>
      <w:pPr>
        <w:spacing w:after="100" w:before="0"/>
      </w:pPr>
      <w:r>
        <w:rPr>
          <w:b w:val="0"/>
        </w:rPr>
        <w:t>B. 13(1/3) years</w:t>
      </w:r>
    </w:p>
    <w:p>
      <w:pPr>
        <w:spacing w:after="100" w:before="0"/>
      </w:pPr>
      <w:r>
        <w:rPr>
          <w:b w:val="0"/>
        </w:rPr>
        <w:t>C. 14(2/3) years</w:t>
      </w:r>
    </w:p>
    <w:p>
      <w:pPr>
        <w:spacing w:after="100" w:before="0"/>
      </w:pPr>
      <w:r>
        <w:rPr>
          <w:b w:val="0"/>
        </w:rPr>
        <w:t>D. 11(1/3)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Sum (P) t = 0 2.5P 5 yrs 5P ? yrs SI = 1.5P SI = 4P ⇒ SI needed for 2.5P = (2.5 − 1)P = 1.5P → 5 years ⇒ SI needed for 5P = (5 − 1)P = 4P → (5 ÷ 1.5) × 4 years ∴ Answer = 13 1/3 years</w:t>
      </w:r>
    </w:p>
    <w:p>
      <w:pPr>
        <w:spacing w:before="0"/>
      </w:pPr>
      <w:r>
        <w:rPr>
          <w:b w:val="0"/>
        </w:rPr>
      </w:r>
    </w:p>
    <w:p>
      <w:pPr>
        <w:spacing w:after="100" w:line="360" w:lineRule="auto" w:before="0"/>
      </w:pPr>
      <w:r>
        <w:rPr>
          <w:b w:val="0"/>
        </w:rPr>
        <w:t>8. A person invested a total sum of ₹1900 in three different schemes of simple interest at 2%, 4%, and 5% per annum. At the end of one year, he got the same interest from all three schemes. What was the amount (in ₹) invested at 4%?</w:t>
      </w:r>
    </w:p>
    <w:p>
      <w:pPr>
        <w:spacing w:before="0"/>
      </w:pPr>
      <w:r>
        <w:rPr>
          <w:b w:val="0"/>
        </w:rPr>
      </w:r>
    </w:p>
    <w:p>
      <w:pPr>
        <w:spacing w:after="100" w:before="0"/>
      </w:pPr>
      <w:r>
        <w:rPr>
          <w:b w:val="0"/>
        </w:rPr>
        <w:t>A. ₹1000</w:t>
      </w:r>
    </w:p>
    <w:p>
      <w:pPr>
        <w:spacing w:after="100" w:before="0"/>
      </w:pPr>
      <w:r>
        <w:rPr>
          <w:b w:val="0"/>
        </w:rPr>
        <w:t>B. ₹500</w:t>
      </w:r>
    </w:p>
    <w:p>
      <w:pPr>
        <w:spacing w:after="100" w:before="0"/>
      </w:pPr>
      <w:r>
        <w:rPr>
          <w:b w:val="0"/>
        </w:rPr>
        <w:t>C. ₹400</w:t>
      </w:r>
    </w:p>
    <w:p>
      <w:pPr>
        <w:spacing w:after="100" w:before="0"/>
      </w:pPr>
      <w:r>
        <w:rPr>
          <w:b w:val="0"/>
        </w:rPr>
        <w:t>D. ₹350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Principal (P) Rate (R) Interest (SI) P1 × 2% Equal P2 × 4% Equal P3 × 5% Equal Sum = ₹1900 ⇒ P1 : P2 : P3 = ½ : ¼ : 1/5 = 10 : 5 : 4 ⇒ Total parts = 19 → ₹1900 (1 part = ₹100) ∴ Answer = ₹500</w:t>
      </w:r>
    </w:p>
    <w:p>
      <w:pPr>
        <w:spacing w:before="0"/>
      </w:pPr>
      <w:r>
        <w:rPr>
          <w:b w:val="0"/>
        </w:rPr>
      </w:r>
    </w:p>
    <w:p>
      <w:pPr>
        <w:spacing w:after="100" w:line="360" w:lineRule="auto" w:before="0"/>
      </w:pPr>
      <w:r>
        <w:rPr>
          <w:b w:val="0"/>
        </w:rPr>
        <w:t>9. A ladder reaches a window 8 meters high on a vertical wall. If the ladder is positioned at a 45° angle to the ground, what is its length? (nearest to a whole number)</w:t>
      </w:r>
    </w:p>
    <w:p>
      <w:pPr>
        <w:spacing w:before="0"/>
      </w:pPr>
      <w:r>
        <w:rPr>
          <w:b w:val="0"/>
        </w:rPr>
      </w:r>
    </w:p>
    <w:p>
      <w:pPr>
        <w:spacing w:after="100" w:before="0"/>
      </w:pPr>
      <w:r>
        <w:rPr>
          <w:b w:val="0"/>
        </w:rPr>
        <w:t>A. 10m</w:t>
      </w:r>
    </w:p>
    <w:p>
      <w:pPr>
        <w:spacing w:after="100" w:before="0"/>
      </w:pPr>
      <w:r>
        <w:rPr>
          <w:b w:val="0"/>
        </w:rPr>
        <w:t>B. 11m</w:t>
      </w:r>
    </w:p>
    <w:p>
      <w:pPr>
        <w:spacing w:after="100" w:before="0"/>
      </w:pPr>
      <w:r>
        <w:rPr>
          <w:b w:val="0"/>
        </w:rPr>
        <w:t>C. 12m</w:t>
      </w:r>
    </w:p>
    <w:p>
      <w:pPr>
        <w:spacing w:after="100" w:before="0"/>
      </w:pPr>
      <w:r>
        <w:rPr>
          <w:b w:val="0"/>
        </w:rPr>
        <w:t>D. 13m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sin45º = 8 ÷ Length ⇒ 1 ÷ √2 = 8 ÷ Length ⇒ Length = 8 × √2 ≈ 8 × 1.414 ≈ 11.31</w:t>
      </w:r>
    </w:p>
    <w:p>
      <w:pPr>
        <w:spacing w:before="0"/>
      </w:pPr>
      <w:r>
        <w:rPr>
          <w:b w:val="0"/>
        </w:rPr>
      </w:r>
    </w:p>
    <w:p>
      <w:pPr>
        <w:spacing w:after="100" w:line="360" w:lineRule="auto" w:before="0"/>
      </w:pPr>
      <w:r>
        <w:rPr>
          <w:b w:val="0"/>
        </w:rPr>
        <w:t>10. A solid cylinder has a radius of 5 cm and a height of 10 cm. A smaller cylindrical hole of radius 3 cm is drilled coaxially through its entire length. What is the approximate volume of the remaining solid?</w:t>
      </w:r>
    </w:p>
    <w:p>
      <w:pPr>
        <w:spacing w:before="0"/>
      </w:pPr>
      <w:r>
        <w:rPr>
          <w:b w:val="0"/>
        </w:rPr>
      </w:r>
    </w:p>
    <w:p>
      <w:pPr>
        <w:spacing w:after="100" w:before="0"/>
      </w:pPr>
      <w:r>
        <w:rPr>
          <w:b w:val="0"/>
        </w:rPr>
        <w:t>A. 282.6 cm³</w:t>
      </w:r>
    </w:p>
    <w:p>
      <w:pPr>
        <w:spacing w:after="100" w:before="0"/>
      </w:pPr>
      <w:r>
        <w:rPr>
          <w:b w:val="0"/>
        </w:rPr>
        <w:t>B. 785 cm³</w:t>
      </w:r>
    </w:p>
    <w:p>
      <w:pPr>
        <w:spacing w:after="100" w:before="0"/>
      </w:pPr>
      <w:r>
        <w:rPr>
          <w:b w:val="0"/>
        </w:rPr>
        <w:t>C. 502 cm³</w:t>
      </w:r>
    </w:p>
    <w:p>
      <w:pPr>
        <w:spacing w:after="100" w:before="0"/>
      </w:pPr>
      <w:r>
        <w:rPr>
          <w:b w:val="0"/>
        </w:rPr>
        <w:t>D. 628.3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big cylinder = π × 52 × 10 ⇒ 250π Volume of hole = π × 32 × 10 ⇒ 90π Remaining volume = 250π − 90π ⇒ 160π ≈ 502 cm3</w:t>
      </w:r>
    </w:p>
    <w:p>
      <w:pPr>
        <w:spacing w:before="0"/>
      </w:pPr>
      <w:r>
        <w:rPr>
          <w:b w:val="0"/>
        </w:rPr>
      </w:r>
    </w:p>
    <w:p>
      <w:pPr>
        <w:spacing w:after="100" w:line="360" w:lineRule="auto" w:before="0"/>
      </w:pPr>
      <w:r>
        <w:rPr>
          <w:b w:val="0"/>
        </w:rPr>
        <w:t>11. A tank is in the shape of a rectangular parallelepiped of size 50 m × 40 m × 3 m. Its capacity in kilolitres is</w:t>
      </w:r>
    </w:p>
    <w:p>
      <w:pPr>
        <w:spacing w:before="0"/>
      </w:pPr>
      <w:r>
        <w:rPr>
          <w:b w:val="0"/>
        </w:rPr>
      </w:r>
    </w:p>
    <w:p>
      <w:pPr>
        <w:spacing w:after="100" w:before="0"/>
      </w:pPr>
      <w:r>
        <w:rPr>
          <w:b w:val="0"/>
        </w:rPr>
        <w:t>A. 6,000 kilolitres</w:t>
      </w:r>
    </w:p>
    <w:p>
      <w:pPr>
        <w:spacing w:after="100" w:before="0"/>
      </w:pPr>
      <w:r>
        <w:rPr>
          <w:b w:val="0"/>
        </w:rPr>
        <w:t>B. 5,000 kilolitres</w:t>
      </w:r>
    </w:p>
    <w:p>
      <w:pPr>
        <w:spacing w:after="100" w:before="0"/>
      </w:pPr>
      <w:r>
        <w:rPr>
          <w:b w:val="0"/>
        </w:rPr>
        <w:t>C. 4,500 kilolitres</w:t>
      </w:r>
    </w:p>
    <w:p>
      <w:pPr>
        <w:spacing w:after="100" w:before="0"/>
      </w:pPr>
      <w:r>
        <w:rPr>
          <w:b w:val="0"/>
        </w:rPr>
        <w:t>D. 5,500 kilolitres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 50 × 40 × 3 ⇒ Volume = 2000 × 3 ⇒ Volume = 6000 m3 = 6000 kilolitres</w:t>
      </w:r>
    </w:p>
    <w:p>
      <w:pPr>
        <w:spacing w:before="0"/>
      </w:pPr>
      <w:r>
        <w:rPr>
          <w:b w:val="0"/>
        </w:rPr>
      </w:r>
    </w:p>
    <w:p>
      <w:pPr>
        <w:spacing w:after="100" w:line="360" w:lineRule="auto" w:before="0"/>
      </w:pPr>
      <w:r>
        <w:rPr>
          <w:b w:val="0"/>
        </w:rPr>
        <w:t>12. A right circular cone having height of 30 cm is cut by two parallel planes at heights 10 cm and 20 cm from the base. What is the ratio of the volumes of the three parts (from top to bottom)?</w:t>
      </w:r>
    </w:p>
    <w:p>
      <w:pPr>
        <w:spacing w:before="0"/>
      </w:pPr>
      <w:r>
        <w:rPr>
          <w:b w:val="0"/>
        </w:rPr>
      </w:r>
    </w:p>
    <w:p>
      <w:pPr>
        <w:spacing w:after="100" w:before="0"/>
      </w:pPr>
      <w:r>
        <w:rPr>
          <w:b w:val="0"/>
        </w:rPr>
        <w:t>A. 8 : 19 : 27</w:t>
      </w:r>
    </w:p>
    <w:p>
      <w:pPr>
        <w:spacing w:after="100" w:before="0"/>
      </w:pPr>
      <w:r>
        <w:rPr>
          <w:b w:val="0"/>
        </w:rPr>
        <w:t>B. 1 : 6 : 20</w:t>
      </w:r>
    </w:p>
    <w:p>
      <w:pPr>
        <w:spacing w:after="100" w:before="0"/>
      </w:pPr>
      <w:r>
        <w:rPr>
          <w:b w:val="0"/>
        </w:rPr>
        <w:t>C. 8 : 19 : 64</w:t>
      </w:r>
    </w:p>
    <w:p>
      <w:pPr>
        <w:spacing w:after="100" w:before="0"/>
      </w:pPr>
      <w:r>
        <w:rPr>
          <w:b w:val="0"/>
        </w:rPr>
        <w:t>D. 1 : 7 :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height = 30, planes at heights = 10 and 20. Height of top cone = 30 − 20 = 10, height up to second plane = 30 − 10 = 20. Volume ratio (top cone) = 103 = 1000, up to second plane = 203 = 8000, whole cone = 303 = 27000. Middle part = 8000 − 1000 = 7000, bottom part = 27000 − 8000 = 19000. Ratio = 1000 : 7000 : 19000 = 1 : 7 : 19.</w:t>
      </w:r>
    </w:p>
    <w:p>
      <w:pPr>
        <w:spacing w:before="0"/>
      </w:pPr>
      <w:r>
        <w:rPr>
          <w:b w:val="0"/>
        </w:rPr>
      </w:r>
    </w:p>
    <w:p>
      <w:pPr>
        <w:spacing w:after="100" w:line="360" w:lineRule="auto" w:before="0"/>
      </w:pPr>
      <w:r>
        <w:rPr>
          <w:b w:val="0"/>
        </w:rPr>
        <w:t>13. A solid hemisphere of radius R is melted and recast into n smaller hemispheres of radius r. Find the value of n.</w:t>
      </w:r>
    </w:p>
    <w:p>
      <w:pPr>
        <w:spacing w:before="0"/>
      </w:pPr>
      <w:r>
        <w:rPr>
          <w:b w:val="0"/>
        </w:rPr>
      </w:r>
    </w:p>
    <w:p>
      <w:pPr>
        <w:spacing w:after="100" w:before="0"/>
      </w:pPr>
      <w:r>
        <w:rPr>
          <w:b w:val="0"/>
        </w:rPr>
        <w:t>A. ((R/r))³</w:t>
      </w:r>
    </w:p>
    <w:p>
      <w:pPr>
        <w:spacing w:after="100" w:before="0"/>
      </w:pPr>
      <w:r>
        <w:rPr>
          <w:b w:val="0"/>
        </w:rPr>
        <w:t>B. ((2R/r))³</w:t>
      </w:r>
    </w:p>
    <w:p>
      <w:pPr>
        <w:spacing w:after="100" w:before="0"/>
      </w:pPr>
      <w:r>
        <w:rPr>
          <w:b w:val="0"/>
        </w:rPr>
        <w:t>C. ((R/2r))³</w:t>
      </w:r>
    </w:p>
    <w:p>
      <w:pPr>
        <w:spacing w:after="100" w:before="0"/>
      </w:pPr>
      <w:r>
        <w:rPr>
          <w:b w:val="0"/>
        </w:rPr>
        <w:t>D. ((4R/3r))³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large hemisphere = (2 ÷ 3) × π × R3 Volume of one small hemisphere = (2 ÷ 3) × π × r3 n × (2 ÷ 3) × π × r3 = (2 ÷ 3) × π × R3 n × r3 = R3 n = (R ÷ r)3</w:t>
      </w:r>
    </w:p>
    <w:p>
      <w:pPr>
        <w:spacing w:before="0"/>
      </w:pPr>
      <w:r>
        <w:rPr>
          <w:b w:val="0"/>
        </w:rPr>
      </w:r>
    </w:p>
    <w:p>
      <w:pPr>
        <w:spacing w:after="100" w:line="360" w:lineRule="auto" w:before="0"/>
      </w:pPr>
      <w:r>
        <w:rPr>
          <w:b w:val="0"/>
        </w:rPr>
        <w:t>14. If cotA = √3, what is the value of (1 + sinA)(1 + cosA)?</w:t>
      </w:r>
    </w:p>
    <w:p>
      <w:pPr>
        <w:spacing w:before="0"/>
      </w:pPr>
      <w:r>
        <w:rPr>
          <w:b w:val="0"/>
        </w:rPr>
      </w:r>
    </w:p>
    <w:p>
      <w:pPr>
        <w:spacing w:after="100" w:before="0"/>
      </w:pPr>
      <w:r>
        <w:rPr>
          <w:b w:val="0"/>
        </w:rPr>
        <w:t>A. (2+3√(3))2</w:t>
      </w:r>
    </w:p>
    <w:p>
      <w:pPr>
        <w:spacing w:after="100" w:before="0"/>
      </w:pPr>
      <w:r>
        <w:rPr>
          <w:b w:val="0"/>
        </w:rPr>
        <w:t>B. (6+3√(3))4</w:t>
      </w:r>
    </w:p>
    <w:p>
      <w:pPr>
        <w:spacing w:after="100" w:before="0"/>
      </w:pPr>
      <w:r>
        <w:rPr>
          <w:b w:val="0"/>
        </w:rPr>
        <w:t>C. (7+3√(3))4</w:t>
      </w:r>
    </w:p>
    <w:p>
      <w:pPr>
        <w:spacing w:after="100" w:before="0"/>
      </w:pPr>
      <w:r>
        <w:rPr>
          <w:b w:val="0"/>
        </w:rPr>
        <w:t>D. (11+3√(3))5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cotA = √3 ⇒ A = 30º sin30º = 1 ÷ 2, cos30º = √3 ÷ 2 (1 + sinA)(1 + cosA) = (1 + 1 ÷ 2)(1 + √3 ÷ 2) = 3 ÷ 2 × (2 + √3) ÷ 2 = (6 + 3√3) ÷ 4</w:t>
      </w:r>
    </w:p>
    <w:p>
      <w:pPr>
        <w:spacing w:before="0"/>
      </w:pPr>
      <w:r>
        <w:rPr>
          <w:b w:val="0"/>
        </w:rPr>
      </w:r>
    </w:p>
    <w:p>
      <w:pPr>
        <w:spacing w:after="100" w:line="360" w:lineRule="auto" w:before="0"/>
      </w:pPr>
      <w:r>
        <w:rPr>
          <w:b w:val="0"/>
        </w:rPr>
        <w:t>15. If sin x + cos x = √2, what is the value of sin x - cos x?</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(sinx + cosx)2 = sin2x + cos2x + 2sinxcosx ⇒ (√2)2 = 1 + 2sinxcosx ⇒ 2sinxcosx = 1 (sinx − cosx)2 = sin2x + cos2x − 2sinxcosx ⇒ 1 − 1 = 0 ⇒ sinx − cosx = 0</w:t>
      </w:r>
    </w:p>
    <w:p>
      <w:pPr>
        <w:spacing w:before="0"/>
      </w:pPr>
      <w:r>
        <w:rPr>
          <w:b w:val="0"/>
        </w:rPr>
      </w:r>
    </w:p>
    <w:p>
      <w:pPr>
        <w:spacing w:after="100" w:line="360" w:lineRule="auto" w:before="0"/>
      </w:pPr>
      <w:r>
        <w:rPr>
          <w:b w:val="0"/>
        </w:rPr>
        <w:t>16. Which point lies on y = -3x + 7?</w:t>
      </w:r>
    </w:p>
    <w:p>
      <w:pPr>
        <w:spacing w:before="0"/>
      </w:pPr>
      <w:r>
        <w:rPr>
          <w:b w:val="0"/>
        </w:rPr>
      </w:r>
    </w:p>
    <w:p>
      <w:pPr>
        <w:spacing w:after="100" w:before="0"/>
      </w:pPr>
      <w:r>
        <w:rPr>
          <w:b w:val="0"/>
        </w:rPr>
        <w:t>A. (0, 7)</w:t>
      </w:r>
    </w:p>
    <w:p>
      <w:pPr>
        <w:spacing w:after="100" w:before="0"/>
      </w:pPr>
      <w:r>
        <w:rPr>
          <w:b w:val="0"/>
        </w:rPr>
        <w:t>B. (2, 1)</w:t>
      </w:r>
    </w:p>
    <w:p>
      <w:pPr>
        <w:spacing w:after="100" w:before="0"/>
      </w:pPr>
      <w:r>
        <w:rPr>
          <w:b w:val="0"/>
        </w:rPr>
        <w:t>C. (3, -2)</w:t>
      </w:r>
    </w:p>
    <w:p>
      <w:pPr>
        <w:spacing w:after="100" w:before="0"/>
      </w:pPr>
      <w:r>
        <w:rPr>
          <w:b w:val="0"/>
        </w:rPr>
        <w:t>D. (0,7), (2,1) and (3,-2) 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point (0, 7): y = −3 × 0 + 7 ⇒ y = 7 ⇒ 7 = 7 ✔ For point (2, 1): y = −3 × 2 + 7 ⇒ y = −6 + 7 ⇒ y = 1 ⇒ 1 = 1 ✔ For point (3, −2): y = −3 × 3 + 7 ⇒ y = −9 + 7 ⇒ y = −2 ⇒ −2 = −2 ✔</w:t>
      </w:r>
    </w:p>
    <w:p>
      <w:pPr>
        <w:spacing w:before="0"/>
      </w:pPr>
      <w:r>
        <w:rPr>
          <w:b w:val="0"/>
        </w:rPr>
      </w:r>
    </w:p>
    <w:p>
      <w:pPr>
        <w:spacing w:after="100" w:line="360" w:lineRule="auto" w:before="0"/>
      </w:pPr>
      <w:r>
        <w:rPr>
          <w:b w:val="0"/>
        </w:rPr>
        <w:t>17. A sector has a central angle of 90° and a radius of 6 cm. Another sector has a central angle of π/2radians. What is the ratio of the area of the first sector to the area of the second sector?</w:t>
      </w:r>
    </w:p>
    <w:p>
      <w:pPr>
        <w:spacing w:before="0"/>
      </w:pPr>
      <w:r>
        <w:rPr>
          <w:b w:val="0"/>
        </w:rPr>
      </w:r>
    </w:p>
    <w:p>
      <w:pPr>
        <w:spacing w:after="100" w:before="0"/>
      </w:pPr>
      <w:r>
        <w:rPr>
          <w:b w:val="0"/>
        </w:rPr>
        <w:t>A. 2:1</w:t>
      </w:r>
    </w:p>
    <w:p>
      <w:pPr>
        <w:spacing w:after="100" w:before="0"/>
      </w:pPr>
      <w:r>
        <w:rPr>
          <w:b w:val="0"/>
        </w:rPr>
        <w:t>B. 1:1</w:t>
      </w:r>
    </w:p>
    <w:p>
      <w:pPr>
        <w:spacing w:after="100" w:before="0"/>
      </w:pPr>
      <w:r>
        <w:rPr>
          <w:b w:val="0"/>
        </w:rPr>
        <w:t>C. 3:2</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Area1 = (90 ÷ 360) × π × 62 ⇒ Area1 = (1 ÷ 4) × π × 36 ⇒ Area1 = 9π Area2 = (1 ÷ 2) × 62 × (π ÷ 2) ⇒ Area2 = (1 ÷ 2) × 36 × (π ÷ 2) ⇒ Area2 = 9π Ratio = 9π : 9π ⇒ Ratio = 1 : 1</w:t>
      </w:r>
    </w:p>
    <w:p>
      <w:pPr>
        <w:spacing w:before="0"/>
      </w:pPr>
      <w:r>
        <w:rPr>
          <w:b w:val="0"/>
        </w:rPr>
      </w:r>
    </w:p>
    <w:p>
      <w:pPr>
        <w:spacing w:after="100" w:line="360" w:lineRule="auto" w:before="0"/>
      </w:pPr>
      <w:r>
        <w:rPr>
          <w:b w:val="0"/>
        </w:rPr>
        <w:t>18. A regular polygon has each interior angle measuring 150°. Find the number of its sides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150 = [(n − 2) × 180] ÷ n 150n = 180n − 360 30n = 360 ⇒ n = 360 ÷ 30 ⇒ n = 12</w:t>
      </w:r>
    </w:p>
    <w:p>
      <w:pPr>
        <w:spacing w:before="0"/>
      </w:pPr>
      <w:r>
        <w:rPr>
          <w:b w:val="0"/>
        </w:rPr>
      </w:r>
    </w:p>
    <w:p>
      <w:pPr>
        <w:spacing w:after="100" w:line="360" w:lineRule="auto" w:before="0"/>
      </w:pPr>
      <w:r>
        <w:rPr>
          <w:b w:val="0"/>
        </w:rPr>
        <w:t>19. A point P is 13 cm away from the center of a circle. A tangent is drawn from P to the circle, and its length is 12 cm. What is the area of the circle?</w:t>
      </w:r>
    </w:p>
    <w:p>
      <w:pPr>
        <w:spacing w:before="0"/>
      </w:pPr>
      <w:r>
        <w:rPr>
          <w:b w:val="0"/>
        </w:rPr>
      </w:r>
    </w:p>
    <w:p>
      <w:pPr>
        <w:spacing w:after="100" w:before="0"/>
      </w:pPr>
      <w:r>
        <w:rPr>
          <w:b w:val="0"/>
        </w:rPr>
        <w:t>A. 25π cm²</w:t>
      </w:r>
    </w:p>
    <w:p>
      <w:pPr>
        <w:spacing w:after="100" w:before="0"/>
      </w:pPr>
      <w:r>
        <w:rPr>
          <w:b w:val="0"/>
        </w:rPr>
        <w:t>B. 144π cm²</w:t>
      </w:r>
    </w:p>
    <w:p>
      <w:pPr>
        <w:spacing w:after="100" w:before="0"/>
      </w:pPr>
      <w:r>
        <w:rPr>
          <w:b w:val="0"/>
        </w:rPr>
        <w:t>C. 36π cm²</w:t>
      </w:r>
    </w:p>
    <w:p>
      <w:pPr>
        <w:spacing w:after="100" w:before="0"/>
      </w:pPr>
      <w:r>
        <w:rPr>
          <w:b w:val="0"/>
        </w:rPr>
        <w:t>D. 169π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distance from center to external point = 13 cm, tangent length = 12 cm. ⇒ 132 = r2 + 122 ⇒ 169 = r2 + 144 ⇒ r2 = 169 − 144 = 25 ⇒ Area = π × 25 = 25π cm2</w:t>
      </w:r>
    </w:p>
    <w:p>
      <w:pPr>
        <w:spacing w:before="0"/>
      </w:pPr>
      <w:r>
        <w:rPr>
          <w:b w:val="0"/>
        </w:rPr>
      </w:r>
    </w:p>
    <w:p>
      <w:pPr>
        <w:spacing w:after="100" w:line="360" w:lineRule="auto" w:before="0"/>
      </w:pPr>
      <w:r>
        <w:rPr>
          <w:b w:val="0"/>
        </w:rPr>
        <w:t>20. In △ABC, an angle bisector from A meets BC at D. If AD bisects ∠BAC, and AB=AC, are △ABD and △ACD congruent? If so, by what rule?</w:t>
      </w:r>
    </w:p>
    <w:p>
      <w:pPr>
        <w:spacing w:before="0"/>
      </w:pPr>
      <w:r>
        <w:rPr>
          <w:b w:val="0"/>
        </w:rPr>
      </w:r>
    </w:p>
    <w:p>
      <w:pPr>
        <w:spacing w:after="100" w:before="0"/>
      </w:pPr>
      <w:r>
        <w:rPr>
          <w:b w:val="0"/>
        </w:rPr>
        <w:t>A. Yes, by SSS</w:t>
      </w:r>
    </w:p>
    <w:p>
      <w:pPr>
        <w:spacing w:after="100" w:before="0"/>
      </w:pPr>
      <w:r>
        <w:rPr>
          <w:b w:val="0"/>
        </w:rPr>
        <w:t>B. Yes, by SAS</w:t>
      </w:r>
    </w:p>
    <w:p>
      <w:pPr>
        <w:spacing w:after="100" w:before="0"/>
      </w:pPr>
      <w:r>
        <w:rPr>
          <w:b w:val="0"/>
        </w:rPr>
        <w:t>C. Yes, by ASA</w:t>
      </w:r>
    </w:p>
    <w:p>
      <w:pPr>
        <w:spacing w:after="100" w:before="0"/>
      </w:pPr>
      <w:r>
        <w:rPr>
          <w:b w:val="0"/>
        </w:rPr>
        <w:t>D. No, they are not congruent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AB = AC ⇒ ∠BAD = ∠CAD ⇒ AD = AD ⇒ △ABD ≅ △ACD by SAS rule</w:t>
      </w:r>
    </w:p>
    <w:p>
      <w:pPr>
        <w:spacing w:before="0"/>
      </w:pPr>
      <w:r>
        <w:rPr>
          <w:b w:val="0"/>
        </w:rPr>
      </w:r>
    </w:p>
    <w:p>
      <w:pPr>
        <w:spacing w:after="100" w:line="360" w:lineRule="auto" w:before="0"/>
      </w:pPr>
      <w:r>
        <w:rPr>
          <w:b w:val="0"/>
        </w:rPr>
        <w:t>21. Simplify: 1√(7)-√(3) + 1√(7)+√(3)</w:t>
      </w:r>
    </w:p>
    <w:p>
      <w:pPr>
        <w:spacing w:before="0"/>
      </w:pPr>
      <w:r>
        <w:rPr>
          <w:b w:val="0"/>
        </w:rPr>
      </w:r>
    </w:p>
    <w:p>
      <w:pPr>
        <w:spacing w:after="100" w:before="0"/>
      </w:pPr>
      <w:r>
        <w:rPr>
          <w:b w:val="0"/>
        </w:rPr>
        <w:t>A. √(7)</w:t>
      </w:r>
    </w:p>
    <w:p>
      <w:pPr>
        <w:spacing w:after="100" w:before="0"/>
      </w:pPr>
      <w:r>
        <w:rPr>
          <w:b w:val="0"/>
        </w:rPr>
        <w:t>B. 2√(7)</w:t>
      </w:r>
    </w:p>
    <w:p>
      <w:pPr>
        <w:spacing w:after="100" w:before="0"/>
      </w:pPr>
      <w:r>
        <w:rPr>
          <w:b w:val="0"/>
        </w:rPr>
        <w:t>C. √(7)2</w:t>
      </w:r>
    </w:p>
    <w:p>
      <w:pPr>
        <w:spacing w:after="100" w:before="0"/>
      </w:pPr>
      <w:r>
        <w:rPr>
          <w:b w:val="0"/>
        </w:rPr>
        <w:t>D. 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Expression: (1) ÷ (√7 − √3) + (1) ÷ (√7 + √3) ⇒ [(√7 + √3) + (√7 − √3)] ÷ [(√7 − √3) × (√7 + √3)] ⇒ (2√7) ÷ (7 − 3) ⇒ √7 ÷ 2</w:t>
      </w:r>
    </w:p>
    <w:p>
      <w:pPr>
        <w:spacing w:before="0"/>
      </w:pPr>
      <w:r>
        <w:rPr>
          <w:b w:val="0"/>
        </w:rPr>
      </w:r>
    </w:p>
    <w:p>
      <w:pPr>
        <w:spacing w:after="100" w:line="360" w:lineRule="auto" w:before="0"/>
      </w:pPr>
      <w:r>
        <w:rPr>
          <w:b w:val="0"/>
        </w:rPr>
        <w:t>22. If sinA = x, then what is cos²A in terms of x?</w:t>
      </w:r>
    </w:p>
    <w:p>
      <w:pPr>
        <w:spacing w:before="0"/>
      </w:pPr>
      <w:r>
        <w:rPr>
          <w:b w:val="0"/>
        </w:rPr>
      </w:r>
    </w:p>
    <w:p>
      <w:pPr>
        <w:spacing w:after="100" w:before="0"/>
      </w:pPr>
      <w:r>
        <w:rPr>
          <w:b w:val="0"/>
        </w:rPr>
        <w:t>A. 1 - x²</w:t>
      </w:r>
    </w:p>
    <w:p>
      <w:pPr>
        <w:spacing w:after="100" w:before="0"/>
      </w:pPr>
      <w:r>
        <w:rPr>
          <w:b w:val="0"/>
        </w:rPr>
        <w:t>B. 2 - x²</w:t>
      </w:r>
    </w:p>
    <w:p>
      <w:pPr>
        <w:spacing w:after="100" w:before="0"/>
      </w:pPr>
      <w:r>
        <w:rPr>
          <w:b w:val="0"/>
        </w:rPr>
        <w:t>C. 3 - x²</w:t>
      </w:r>
    </w:p>
    <w:p>
      <w:pPr>
        <w:spacing w:after="100" w:before="0"/>
      </w:pPr>
      <w:r>
        <w:rPr>
          <w:b w:val="0"/>
        </w:rPr>
        <w:t>D. 1 - 2x²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sin2A + cos2A = 1 ⇒ x2 + cos2A = 1 ⇒ cos2A = 1 − x2</w:t>
      </w:r>
    </w:p>
    <w:p>
      <w:pPr>
        <w:spacing w:before="0"/>
      </w:pPr>
      <w:r>
        <w:rPr>
          <w:b w:val="0"/>
        </w:rPr>
      </w:r>
    </w:p>
    <w:p>
      <w:pPr>
        <w:spacing w:after="100" w:line="360" w:lineRule="auto" w:before="0"/>
      </w:pPr>
      <w:r>
        <w:rPr>
          <w:b w:val="0"/>
        </w:rPr>
        <w:t>23. The angle between two tangents drawn from an external point to a circle is 60°. What is the angle subtended by the chord connecting their points of contact at the center?</w:t>
      </w:r>
    </w:p>
    <w:p>
      <w:pPr>
        <w:spacing w:before="0"/>
      </w:pPr>
      <w:r>
        <w:rPr>
          <w:b w:val="0"/>
        </w:rPr>
      </w:r>
    </w:p>
    <w:p>
      <w:pPr>
        <w:spacing w:after="100" w:before="0"/>
      </w:pPr>
      <w:r>
        <w:rPr>
          <w:b w:val="0"/>
        </w:rPr>
        <w:t>A. 60°</w:t>
      </w:r>
    </w:p>
    <w:p>
      <w:pPr>
        <w:spacing w:after="100" w:before="0"/>
      </w:pPr>
      <w:r>
        <w:rPr>
          <w:b w:val="0"/>
        </w:rPr>
        <w:t>B. 120°</w:t>
      </w:r>
    </w:p>
    <w:p>
      <w:pPr>
        <w:spacing w:after="100" w:before="0"/>
      </w:pPr>
      <w:r>
        <w:rPr>
          <w:b w:val="0"/>
        </w:rPr>
        <w:t>C. 90°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Angle between two tangents = 180º − angle subtended by chord at center ⇒ 60 = 180 − Central angle ⇒ Central angle = 180 − 60 = 120º</w:t>
      </w:r>
    </w:p>
    <w:p>
      <w:pPr>
        <w:spacing w:before="0"/>
      </w:pPr>
      <w:r>
        <w:rPr>
          <w:b w:val="0"/>
        </w:rPr>
      </w:r>
    </w:p>
    <w:p>
      <w:pPr>
        <w:spacing w:after="100" w:line="360" w:lineRule="auto" w:before="0"/>
      </w:pPr>
      <w:r>
        <w:rPr>
          <w:b w:val="0"/>
        </w:rPr>
        <w:t>24. From a point P outside a circle, a tangent PA and a secant PBC are drawn. If PA=6 cm and BC=5 cm, what is the length of the segment PB?</w:t>
      </w:r>
    </w:p>
    <w:p>
      <w:pPr>
        <w:spacing w:before="0"/>
      </w:pPr>
      <w:r>
        <w:rPr>
          <w:b w:val="0"/>
        </w:rPr>
      </w:r>
    </w:p>
    <w:p>
      <w:pPr>
        <w:spacing w:after="100" w:before="0"/>
      </w:pPr>
      <w:r>
        <w:rPr>
          <w:b w:val="0"/>
        </w:rPr>
        <w:t>A. 4 cm</w:t>
      </w:r>
    </w:p>
    <w:p>
      <w:pPr>
        <w:spacing w:after="100" w:before="0"/>
      </w:pPr>
      <w:r>
        <w:rPr>
          <w:b w:val="0"/>
        </w:rPr>
        <w:t>B. 5 cm</w:t>
      </w:r>
    </w:p>
    <w:p>
      <w:pPr>
        <w:spacing w:after="100" w:before="0"/>
      </w:pPr>
      <w:r>
        <w:rPr>
          <w:b w:val="0"/>
        </w:rPr>
        <w:t>C. 9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PA = 6 cm, BC = 5 cm. PA2 = PB × PC ⇒ 62 = PB × (PB + 5). 36 = PB2 + 5PB ⇒ PB2 + 5PB − 36 = 0. (PB − 4)(PB + 9) = 0 ⇒ PB = 4 cm.</w:t>
      </w:r>
    </w:p>
    <w:p>
      <w:pPr>
        <w:spacing w:before="0"/>
      </w:pPr>
      <w:r>
        <w:rPr>
          <w:b w:val="0"/>
        </w:rPr>
      </w:r>
    </w:p>
    <w:p>
      <w:pPr>
        <w:spacing w:after="100" w:line="360" w:lineRule="auto" w:before="0"/>
      </w:pPr>
      <w:r>
        <w:rPr>
          <w:b w:val="0"/>
        </w:rPr>
        <w:t>25. What is the value of (0.23 + 0.023) ÷ (0.43 + 0.043)</w:t>
      </w:r>
    </w:p>
    <w:p>
      <w:pPr>
        <w:spacing w:before="0"/>
      </w:pPr>
      <w:r>
        <w:rPr>
          <w:b w:val="0"/>
        </w:rPr>
      </w:r>
    </w:p>
    <w:p>
      <w:pPr>
        <w:spacing w:after="100" w:before="0"/>
      </w:pPr>
      <w:r>
        <w:rPr>
          <w:b w:val="0"/>
        </w:rPr>
        <w:t>A. 0.055</w:t>
      </w:r>
    </w:p>
    <w:p>
      <w:pPr>
        <w:spacing w:after="100" w:before="0"/>
      </w:pPr>
      <w:r>
        <w:rPr>
          <w:b w:val="0"/>
        </w:rPr>
        <w:t>B. 0.051</w:t>
      </w:r>
    </w:p>
    <w:p>
      <w:pPr>
        <w:spacing w:after="100" w:before="0"/>
      </w:pPr>
      <w:r>
        <w:rPr>
          <w:b w:val="0"/>
        </w:rPr>
        <w:t>C. 0.125</w:t>
      </w:r>
    </w:p>
    <w:p>
      <w:pPr>
        <w:spacing w:after="100" w:before="0"/>
      </w:pPr>
      <w:r>
        <w:rPr>
          <w:b w:val="0"/>
        </w:rPr>
        <w:t>D. 0.052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(0.23 + 0.023) ÷ (0.43 + 0.043) ⇒ (0.008 + 0.000008) ÷ (0.064 + 0.000064) ⇒ 0.008008 ÷ 0.064064 ⇒ 8008 ÷ 64064 ⇒ 1 ÷ 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