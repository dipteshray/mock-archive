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 w:line="360" w:lineRule="auto" w:before="0"/>
      </w:pPr>
      <w:r>
        <w:rPr>
          <w:b w:val="0"/>
        </w:rPr>
        <w:t>1. If 21 tan θ = 20, then(1 + sin θ - cos θ) : (1 - sin θ + cos θ) is equal to: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11 ∶ 13</w:t>
      </w:r>
    </w:p>
    <w:p>
      <w:pPr>
        <w:spacing w:after="100" w:before="0"/>
      </w:pPr>
      <w:r>
        <w:rPr>
          <w:b w:val="0"/>
        </w:rPr>
        <w:t>B. 12 ∶ 11</w:t>
      </w:r>
    </w:p>
    <w:p>
      <w:pPr>
        <w:spacing w:after="100" w:before="0"/>
      </w:pPr>
      <w:r>
        <w:rPr>
          <w:b w:val="0"/>
        </w:rPr>
        <w:t>C. 14 ∶ 15</w:t>
      </w:r>
    </w:p>
    <w:p>
      <w:pPr>
        <w:spacing w:after="100" w:before="0"/>
      </w:pPr>
      <w:r>
        <w:rPr>
          <w:b w:val="0"/>
        </w:rPr>
        <w:t>D. 13 ∶ 15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21 tan θ = 20 Concept used: tanθ = P/B sinθ = P/H cosθ = B/H P = perpendicular B = base H= hypotenuse Calculation: We know 20, 21 and, 29 is a Pythagorean triplets So, 21 tan θ = 20 ⇒ tanθ = 20/21 ⇒ sinθ = 20/29 ⇒ cosθ = 21/29 (1 + sin θ - cos θ) : (1 - sin θ + cos θ) ⇒ (1 + 20/29 - 21/29) : (1 - 20/29 + 21/29) ⇒ (29 + 20 - 21)/29 : (29 - 20 + 21)/29 ⇒ 28 : 30 ⇒ 14 : 15 ∴ Required value is 14 : 15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2. √( cosec x - 1) √( cosec x + 1) is equal to: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x - x</w:t>
      </w:r>
    </w:p>
    <w:p>
      <w:pPr>
        <w:spacing w:after="100" w:before="0"/>
      </w:pPr>
      <w:r>
        <w:rPr>
          <w:b w:val="0"/>
        </w:rPr>
        <w:t>B. x.x</w:t>
      </w:r>
    </w:p>
    <w:p>
      <w:pPr>
        <w:spacing w:after="100" w:before="0"/>
      </w:pPr>
      <w:r>
        <w:rPr>
          <w:b w:val="0"/>
        </w:rPr>
        <w:t>C. x + x</w:t>
      </w:r>
    </w:p>
    <w:p>
      <w:pPr>
        <w:spacing w:after="100" w:before="0"/>
      </w:pPr>
      <w:r>
        <w:rPr>
          <w:b w:val="0"/>
        </w:rPr>
        <w:t>D. x - x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√(cosecx – 1)/√(cosecx + 1) Trigonometry identities used: sin2x + cos2x = 1 Formula used: a2 – b2 = (a + b) (a – b) Calculation: ⇒ √(cosecx – 1)/√(cosecx + 1) (Here cosecx = 1/sinx ⇒ √[(1/sinx) – 1]/√[(1/sinx) + 1] ⇒ √(1 – sinx)/√(1 + sinx) Rationalization ⇒ [√(1 – sinx)/√(1 + sinx)] × [√(1 – sinx)/√(1 – sinx)] ⇒ √(1 – sinx)2/√(1 + sinx) (1 – sinx) Here a2 – b2 = (a + b) (a – b) ⇒ (1 – sinx)/√(1 – sin2x) Here 1 – sin2x = cos2x ⇒ (1 – sinx)/√cos2x ⇒ (1 – sinx)/cosx ⇒ (1/cosx) – (sinx/cosx) Here 1/cosx = secx, sinx/cosx = tanx ⇒ secx – tanx ∴ The required answer is secx - tanx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3. If tan 8x = cot 2x, where 0°&lt;8x &lt;90°, then what is the value of tan 5x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0</w:t>
      </w:r>
    </w:p>
    <w:p>
      <w:pPr>
        <w:spacing w:after="100" w:before="0"/>
      </w:pPr>
      <w:r>
        <w:rPr>
          <w:b w:val="0"/>
        </w:rPr>
        <w:t>B. (1/√3)</w:t>
      </w:r>
    </w:p>
    <w:p>
      <w:pPr>
        <w:spacing w:after="100" w:before="0"/>
      </w:pPr>
      <w:r>
        <w:rPr>
          <w:b w:val="0"/>
        </w:rPr>
        <w:t>C. √3</w:t>
      </w:r>
    </w:p>
    <w:p>
      <w:pPr>
        <w:spacing w:after="100" w:before="0"/>
      </w:pPr>
      <w:r>
        <w:rPr>
          <w:b w:val="0"/>
        </w:rPr>
        <w:t>D. 1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tan 8x = cot (2x) = tan 8x = tan (90^-2x)= 10x = 90°= x= 9° ⇒ 5x = 9 × 5 = 45° = tan x = tan 45° = 1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4. If 3cos2θ - 4sinθ + 1 = 0, 0° 2θ + 5tan2θ will be: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5(1/5)</w:t>
      </w:r>
    </w:p>
    <w:p>
      <w:pPr>
        <w:spacing w:after="100" w:before="0"/>
      </w:pPr>
      <w:r>
        <w:rPr>
          <w:b w:val="0"/>
        </w:rPr>
        <w:t>B. 5(2/3)</w:t>
      </w:r>
    </w:p>
    <w:p>
      <w:pPr>
        <w:spacing w:after="100" w:before="0"/>
      </w:pPr>
      <w:r>
        <w:rPr>
          <w:b w:val="0"/>
        </w:rPr>
        <w:t>C. 5(4/5)</w:t>
      </w:r>
    </w:p>
    <w:p>
      <w:pPr>
        <w:spacing w:after="100" w:before="0"/>
      </w:pPr>
      <w:r>
        <w:rPr>
          <w:b w:val="0"/>
        </w:rPr>
        <w:t>D. 6(2/3)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3cos2θ - 4sinθ + 1 Formula used: b2 = h2 – p2 Cos2θ = 1 – sin2θ Calculation: 3cos2θ - 4sinθ + 1 = 0 ⇒ 3 (1 – sin2θ – 4 sinθ + 1 = 0 ⇒ 3 – 3sin2θ – 4sinθ + 1 = 0 ⇒ 3sin2θ + 4sinθ – 4 = 0 ⇒ 3sin2θ + 6sinθ – 2sinθ – 4 = 0 ⇒ 3sinθ (sinθ + 2) – 2(sinθ + 2) = 0 ⇒ sinθ = 2/3, -2 Now, sinθ = p/h = 2/3 b2 = h2 – p2 ⇒ b2 = (9 – 4) ⇒ b2= 5 ⇒ b = √5 cosθ = b/h = √5/3 tanθ = p/b = 2/√5 3cos2θ + 5tan2θ = (3 × 5/9) + (5 × 4/5) ⇒ (5/3 + 4) ⇒ 17/3 ⇒ 5(2/3) ∴ The required value is 5(2/3)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5. If AecA + 1 + AecA - 1 = 2,0^≤ A ≤ 90^, then A is equal to: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60°</w:t>
      </w:r>
    </w:p>
    <w:p>
      <w:pPr>
        <w:spacing w:after="100" w:before="0"/>
      </w:pPr>
      <w:r>
        <w:rPr>
          <w:b w:val="0"/>
        </w:rPr>
        <w:t>B. 45°</w:t>
      </w:r>
    </w:p>
    <w:p>
      <w:pPr>
        <w:spacing w:after="100" w:before="0"/>
      </w:pPr>
      <w:r>
        <w:rPr>
          <w:b w:val="0"/>
        </w:rPr>
        <w:t>C. 90°</w:t>
      </w:r>
    </w:p>
    <w:p>
      <w:pPr>
        <w:spacing w:after="100" w:before="0"/>
      </w:pPr>
      <w:r>
        <w:rPr>
          <w:b w:val="0"/>
        </w:rPr>
        <w:t>D. 30°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Calculation ⇒ cos A/(cosec A + 1) + cosA/(cosecA - 1) = 2 ⇒ [cos A(cosec A - 1) + cos A(cosec A + 1)]/[cosec2 A - 1] = 2 ⇒ (2 cos A cosec A)/cot2 A = 2 ⇒ cos A cosec A/(cos2/sin A) = 1 [ cot A = cos A/sin A] ⇒ tan A = 1 ⇒ tan A = tan 45° ⇒ A = 45°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6. If cos 53° = x y, then sec 53° + cot 37° is equal to: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+ y^2 - x^2 y</w:t>
      </w:r>
    </w:p>
    <w:p>
      <w:pPr>
        <w:spacing w:after="100" w:before="0"/>
      </w:pPr>
      <w:r>
        <w:rPr>
          <w:b w:val="0"/>
        </w:rPr>
        <w:t>B. + y^2 - x^2 x</w:t>
      </w:r>
    </w:p>
    <w:p>
      <w:pPr>
        <w:spacing w:after="100" w:before="0"/>
      </w:pPr>
      <w:r>
        <w:rPr>
          <w:b w:val="0"/>
        </w:rPr>
        <w:t>C. + y^2 - x^2 x</w:t>
      </w:r>
    </w:p>
    <w:p>
      <w:pPr>
        <w:spacing w:after="100" w:before="0"/>
      </w:pPr>
      <w:r>
        <w:rPr>
          <w:b w:val="0"/>
        </w:rPr>
        <w:t>D. + y^2 - x^2 y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cos 53° = xy then, sec 53° = yx, and cot 37° = 1tan 37° = √((y^2-x^2)) Using the values, ⇒ sec 53° + cot 37° = yx + (y^2-x^2)x = + y^2 - x^2 x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7. If tan θ + cot θ = 2, θ is an acute angle, then find the value of 2 tan25 θ + 3 cot20 θ + 5 tan30 θ cot15 θ.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8</w:t>
      </w:r>
    </w:p>
    <w:p>
      <w:pPr>
        <w:spacing w:after="100" w:before="0"/>
      </w:pPr>
      <w:r>
        <w:rPr>
          <w:b w:val="0"/>
        </w:rPr>
        <w:t>B. 6</w:t>
      </w:r>
    </w:p>
    <w:p>
      <w:pPr>
        <w:spacing w:after="100" w:before="0"/>
      </w:pPr>
      <w:r>
        <w:rPr>
          <w:b w:val="0"/>
        </w:rPr>
        <w:t>C. 10</w:t>
      </w:r>
    </w:p>
    <w:p>
      <w:pPr>
        <w:spacing w:after="100" w:before="0"/>
      </w:pPr>
      <w:r>
        <w:rPr>
          <w:b w:val="0"/>
        </w:rPr>
        <w:t>D. 12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2 tan25 θ + 3 cot20 θ + 5 tan30 θ cot15 θ ⇒ (2 × 1) + (3 × 1) + (5 × 1 × 1) = 10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8. The given expression is equal to: 1 - (^2 /^2 )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Sin2Øcos2Ø</w:t>
      </w:r>
    </w:p>
    <w:p>
      <w:pPr>
        <w:spacing w:after="100" w:before="0"/>
      </w:pPr>
      <w:r>
        <w:rPr>
          <w:b w:val="0"/>
        </w:rPr>
        <w:t>B. Sin2Øcot2Ø</w:t>
      </w:r>
    </w:p>
    <w:p>
      <w:pPr>
        <w:spacing w:after="100" w:before="0"/>
      </w:pPr>
      <w:r>
        <w:rPr>
          <w:b w:val="0"/>
        </w:rPr>
        <w:t>C. cot2Øcos2Ø</w:t>
      </w:r>
    </w:p>
    <w:p>
      <w:pPr>
        <w:spacing w:after="100" w:before="0"/>
      </w:pPr>
      <w:r>
        <w:rPr>
          <w:b w:val="0"/>
        </w:rPr>
        <w:t>D. tan2Øcos2Ø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1 - (^2 /^2 ) ⇒ sec^2θ - tan^2θ / sec2Ø ⇒ 1 / sec2 Ø = cos2Ø Among the given options, Sin2Øcot2Ø = Sin2Ø × cos2Ø/Sin2Ø ⇒ cos2Ø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9. If 6 cos2 θ + cos θ = 2, 0° &lt; θ &lt; 90°, then the value of (cosec θ + cot θ + tan θ)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3√3</w:t>
      </w:r>
    </w:p>
    <w:p>
      <w:pPr>
        <w:spacing w:after="100" w:before="0"/>
      </w:pPr>
      <w:r>
        <w:rPr>
          <w:b w:val="0"/>
        </w:rPr>
        <w:t>B. 2√3</w:t>
      </w:r>
    </w:p>
    <w:p>
      <w:pPr>
        <w:spacing w:after="100" w:before="0"/>
      </w:pPr>
      <w:r>
        <w:rPr>
          <w:b w:val="0"/>
        </w:rPr>
        <w:t>C. 6√3</w:t>
      </w:r>
    </w:p>
    <w:p>
      <w:pPr>
        <w:spacing w:after="100" w:before="0"/>
      </w:pPr>
      <w:r>
        <w:rPr>
          <w:b w:val="0"/>
        </w:rPr>
        <w:t>D. 4√3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6 cos2 θ + cos θ = 2 Concept used: Solve the quadratic equation by factorization method. Calculation: 6 cos2 θ + cos θ = 2 ⇒ 6 cos2 θ + cos θ - 2 = 0 ⇒ 6 cos2 θ + 4cos θ - 3cos θ - 2 = 0 ⇒ 2cos θ (3cos θ + 2) -1(3cos θ + 2) = 0 ⇒ (3cos θ + 2)(2cos θ - 1) = 0 Now, we have- 3cos θ + 2 = 0 ⇒ cos θ = -2/3 But, as we know that the value of cosine function is positive in the interval 0° Now, 2cos θ = 1 ⇒ cos θ = 1/2 ⇒ θ = 60° Now, cosec θ + cot θ + tan θ ⇒ cosec 60° + cot 60° + tan 60° ⇒ 2/√3 + 1/√3 + √3 ⇒ 3/√3 + √3 ⇒ 2√3 ∴ The value of (cosec θ + cot θ + tan θ) is 2√3.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10. If tan θ + cot θ = 3, then what will be the value of tan2 θ + cot2 θ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7</w:t>
      </w:r>
    </w:p>
    <w:p>
      <w:pPr>
        <w:spacing w:after="100" w:before="0"/>
      </w:pPr>
      <w:r>
        <w:rPr>
          <w:b w:val="0"/>
        </w:rPr>
        <w:t>B. -1</w:t>
      </w:r>
    </w:p>
    <w:p>
      <w:pPr>
        <w:spacing w:after="100" w:before="0"/>
      </w:pPr>
      <w:r>
        <w:rPr>
          <w:b w:val="0"/>
        </w:rPr>
        <w:t>C. 1</w:t>
      </w:r>
    </w:p>
    <w:p>
      <w:pPr>
        <w:spacing w:after="100" w:before="0"/>
      </w:pPr>
      <w:r>
        <w:rPr>
          <w:b w:val="0"/>
        </w:rPr>
        <w:t>D. 11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Shortcut Trick For any expression of the form x + (1/x) = k, the value of x2 + (1/x2) is always k2 − 2. Since cot θ = 1/tan θ, we have tan θ + (1/tan θ) = 3. Value = 32 − 2 = 9 − 2 = 7. ∴ The correct answer is 7. Alternate Method Given: tan θ + cot θ = 3 Formula Used: (a + b)2 = a2 + b2 + 2ab ⇒ (tan θ + cot θ)2 = 32 ⇒ tan2 θ + cot2 θ + 2(tan θ)(cot θ) = 9 ⇒ tan2 θ + cot2 θ + 2(1) = 9 ⇒ tan2 θ + cot2 θ = 9 − 2 ⇒ tan2 θ + cot2 θ = 7 ∴ The correct answer is 7. Additional Information Reciprocal Identities Trigonometric pairs that are reciprocals: tan θ × cot θ = 1, sin θ × cosec θ = 1, and cos θ × sec θ = 1. Higher Powers Shortcut If x + 1/x = k, then x3 + 1/x3 = k3 − 3k and x4 + 1/x4 = (k2 − 2)2 − 2. Pythagorean Identities Key formulas include sec2 θ − tan2 θ = 1 and cosec2 θ − cot2 θ = 1.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11. If cos(3α) = sin(α - 22°), where 3α &lt; 90°, then what is the value of α?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29°</w:t>
      </w:r>
    </w:p>
    <w:p>
      <w:pPr>
        <w:spacing w:after="100" w:before="0"/>
      </w:pPr>
      <w:r>
        <w:rPr>
          <w:b w:val="0"/>
        </w:rPr>
        <w:t>B. 26°</w:t>
      </w:r>
    </w:p>
    <w:p>
      <w:pPr>
        <w:spacing w:after="100" w:before="0"/>
      </w:pPr>
      <w:r>
        <w:rPr>
          <w:b w:val="0"/>
        </w:rPr>
        <w:t>C. 27°</w:t>
      </w:r>
    </w:p>
    <w:p>
      <w:pPr>
        <w:spacing w:after="100" w:before="0"/>
      </w:pPr>
      <w:r>
        <w:rPr>
          <w:b w:val="0"/>
        </w:rPr>
        <w:t>D. 28°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cos(3α) = sin(α - 22°) ⇒ sin (90° - 3α) = sin(α - 22°) ⇒ (90° - 3α) = (α - 22°) ⇒ 4α = 112 ⇒ α = 28°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12. If tan θ - Cot θ = 4, then find the value of tan2θ + cot2θ.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16</w:t>
      </w:r>
    </w:p>
    <w:p>
      <w:pPr>
        <w:spacing w:after="100" w:before="0"/>
      </w:pPr>
      <w:r>
        <w:rPr>
          <w:b w:val="0"/>
        </w:rPr>
        <w:t>B. 20</w:t>
      </w:r>
    </w:p>
    <w:p>
      <w:pPr>
        <w:spacing w:after="100" w:before="0"/>
      </w:pPr>
      <w:r>
        <w:rPr>
          <w:b w:val="0"/>
        </w:rPr>
        <w:t>C. 14</w:t>
      </w:r>
    </w:p>
    <w:p>
      <w:pPr>
        <w:spacing w:after="100" w:before="0"/>
      </w:pPr>
      <w:r>
        <w:rPr>
          <w:b w:val="0"/>
        </w:rPr>
        <w:t>D. 18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tan2θ + cot2θ = ( tan θ - Cot θ)2 + 2 ⇒ 42 + 2 = 18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13. If P sin 60° = Q cosec 45°, then the value of (P^2+Q^2/P^2-Q^2) is equal to: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(5/11)</w:t>
      </w:r>
    </w:p>
    <w:p>
      <w:pPr>
        <w:spacing w:after="100" w:before="0"/>
      </w:pPr>
      <w:r>
        <w:rPr>
          <w:b w:val="0"/>
        </w:rPr>
        <w:t>B. (11/7)</w:t>
      </w:r>
    </w:p>
    <w:p>
      <w:pPr>
        <w:spacing w:after="100" w:before="0"/>
      </w:pPr>
      <w:r>
        <w:rPr>
          <w:b w:val="0"/>
        </w:rPr>
        <w:t>C. (11/5)</w:t>
      </w:r>
    </w:p>
    <w:p>
      <w:pPr>
        <w:spacing w:after="100" w:before="0"/>
      </w:pPr>
      <w:r>
        <w:rPr>
          <w:b w:val="0"/>
        </w:rPr>
        <w:t>D. (7/11)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P sin 60º = Q cosec 45º P × √3 / 2 = Q × √2 ⇒ P / Q = 2√2 / √3 ⇒ P2 / Q2 = 8 / 3 (P2 + Q2)/(P2 - Q2) ⇒ (8 / 3 + 1) / (8 / 3 - 1) ⇒ (11 / 3 )/ (5 / 3) = 11 / 5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14. 12 sin2 A + 2 cos2 A = 7, where 0 &lt; A &lt; 180º. Then cot A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± (1/2)</w:t>
      </w:r>
    </w:p>
    <w:p>
      <w:pPr>
        <w:spacing w:after="100" w:before="0"/>
      </w:pPr>
      <w:r>
        <w:rPr>
          <w:b w:val="0"/>
        </w:rPr>
        <w:t>B. ±1</w:t>
      </w:r>
    </w:p>
    <w:p>
      <w:pPr>
        <w:spacing w:after="100" w:before="0"/>
      </w:pPr>
      <w:r>
        <w:rPr>
          <w:b w:val="0"/>
        </w:rPr>
        <w:t>C. ± (1/2)</w:t>
      </w:r>
    </w:p>
    <w:p>
      <w:pPr>
        <w:spacing w:after="100" w:before="0"/>
      </w:pPr>
      <w:r>
        <w:rPr>
          <w:b w:val="0"/>
        </w:rPr>
        <w:t>D. ± (1/3)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12 sin2 A + 2 cos2 A = 7 ⇒ 12 sin2 A + 2(1 - sin2 A) = 7 10 sin2 A + 2 = 7 ⇒ 10 sin2 A = 5 ⇒ sin2 A = 1/2 ⇒ sin A = ± 1/√2 cos A = ± 1/√2 ⇒ cot A = (1/√2) / (1/√2) ⇒ cot A = ± 1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15. If (2 cos A + 1) (2 cos A - 1) = 0, 0° &lt; A ≤ 90°, then find the value of A.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60°</w:t>
      </w:r>
    </w:p>
    <w:p>
      <w:pPr>
        <w:spacing w:after="100" w:before="0"/>
      </w:pPr>
      <w:r>
        <w:rPr>
          <w:b w:val="0"/>
        </w:rPr>
        <w:t>B. 45°</w:t>
      </w:r>
    </w:p>
    <w:p>
      <w:pPr>
        <w:spacing w:after="100" w:before="0"/>
      </w:pPr>
      <w:r>
        <w:rPr>
          <w:b w:val="0"/>
        </w:rPr>
        <w:t>C. 90°</w:t>
      </w:r>
    </w:p>
    <w:p>
      <w:pPr>
        <w:spacing w:after="100" w:before="0"/>
      </w:pPr>
      <w:r>
        <w:rPr>
          <w:b w:val="0"/>
        </w:rPr>
        <w:t>D. 30°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(2 cos A + 1 ) (2 cos A - 1 ) = 0 ⇒ (2 cosA)2 - (1)2 = 0 ⇒ 4cos2A - 1 = 0 ⇒ 4cos2A = 1 ⇒ cos2A = 1/4 ⇒ cos A = 1/2 ⇒ A = 60°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16. The value of cot 13° cot 27° cot 60° cot 63° cot 77°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(1/3)</w:t>
      </w:r>
    </w:p>
    <w:p>
      <w:pPr>
        <w:spacing w:after="100" w:before="0"/>
      </w:pPr>
      <w:r>
        <w:rPr>
          <w:b w:val="0"/>
        </w:rPr>
        <w:t>B. 0</w:t>
      </w:r>
    </w:p>
    <w:p>
      <w:pPr>
        <w:spacing w:after="100" w:before="0"/>
      </w:pPr>
      <w:r>
        <w:rPr>
          <w:b w:val="0"/>
        </w:rPr>
        <w:t>C. 3</w:t>
      </w:r>
    </w:p>
    <w:p>
      <w:pPr>
        <w:spacing w:after="100" w:before="0"/>
      </w:pPr>
      <w:r>
        <w:rPr>
          <w:b w:val="0"/>
        </w:rPr>
        <w:t>D. 1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cot 13° cot 27° cot 60° cot 63° cot 77° ⇒ cot 13° cot 27° cot 60° tan 27° tan13° ⇒( cot 13°× tan13°) (cot 27°× tan 27°)× cot 60° = cot 60° = 1/√3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17. cos4 A - sin4 A is equal to: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2cos2 A + 1</w:t>
      </w:r>
    </w:p>
    <w:p>
      <w:pPr>
        <w:spacing w:after="100" w:before="0"/>
      </w:pPr>
      <w:r>
        <w:rPr>
          <w:b w:val="0"/>
        </w:rPr>
        <w:t>B. 1-2 sin2 A</w:t>
      </w:r>
    </w:p>
    <w:p>
      <w:pPr>
        <w:spacing w:after="100" w:before="0"/>
      </w:pPr>
      <w:r>
        <w:rPr>
          <w:b w:val="0"/>
        </w:rPr>
        <w:t>C. 2sin2 A - 1</w:t>
      </w:r>
    </w:p>
    <w:p>
      <w:pPr>
        <w:spacing w:after="100" w:before="0"/>
      </w:pPr>
      <w:r>
        <w:rPr>
          <w:b w:val="0"/>
        </w:rPr>
        <w:t>D. -(2sin2 A + 1)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cos4 A - sin4 A ⇒ (Cos2A + sin2A)(Cos2A - sin2 A) ⇒ (Cos2A - sin2 A) × 1 ⇒ (1 - sin2 A - sin2 A) = 1-2 sin2 A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18. If 7 cos2 θ + 5 sin2 θ - 6 = 0, (0° θ + θ cosec θ - θ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√2 + 1</w:t>
      </w:r>
    </w:p>
    <w:p>
      <w:pPr>
        <w:spacing w:after="100" w:before="0"/>
      </w:pPr>
      <w:r>
        <w:rPr>
          <w:b w:val="0"/>
        </w:rPr>
        <w:t>B. √2 + 3</w:t>
      </w:r>
    </w:p>
    <w:p>
      <w:pPr>
        <w:spacing w:after="100" w:before="0"/>
      </w:pPr>
      <w:r>
        <w:rPr>
          <w:b w:val="0"/>
        </w:rPr>
        <w:t>C. 2√2 + 1</w:t>
      </w:r>
    </w:p>
    <w:p>
      <w:pPr>
        <w:spacing w:after="100" w:before="0"/>
      </w:pPr>
      <w:r>
        <w:rPr>
          <w:b w:val="0"/>
        </w:rPr>
        <w:t>D. 2√2 - 3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7 cos2 θ + 5 sin2 θ - 6 = 0 Concept used: The value of cosine function is always positive in the interval 0° Calculation: 7 cos2 θ + 5 sin2 θ - 6 = 0 ⇒ 7 cos2 θ + 5 (1 - cos2 θ) - 6 = 0 ⇒ 7 cos2 θ + 5 - 5cos2 θ - 6 = 0 ⇒ 2 cos2 θ = 1 ⇒ cos2 θ = 1/2 ⇒ cos θ = 1/√2 ⇒ θ = 45° Now, √ θ + θ cosec θ - θ ⇒ √ 45 + 45 cosec 45 - 45 ⇒ √ (√2 + 1/√2 - 1) ⇒ √ (√2 + 1/√2 - 1) × (√2 + 1/√2 + 1) ⇒ √2 + 1 ∴ The value of √ θ + θ cosec θ - θ is √2 + 1.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19. The expression (cos6 θ + sin6 θ – 1)(tan2 θ + cot2 θ + 2) + 3 is equal to: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0</w:t>
      </w:r>
    </w:p>
    <w:p>
      <w:pPr>
        <w:spacing w:after="100" w:before="0"/>
      </w:pPr>
      <w:r>
        <w:rPr>
          <w:b w:val="0"/>
        </w:rPr>
        <w:t>B. 2</w:t>
      </w:r>
    </w:p>
    <w:p>
      <w:pPr>
        <w:spacing w:after="100" w:before="0"/>
      </w:pPr>
      <w:r>
        <w:rPr>
          <w:b w:val="0"/>
        </w:rPr>
        <w:t>C. 1</w:t>
      </w:r>
    </w:p>
    <w:p>
      <w:pPr>
        <w:spacing w:after="100" w:before="0"/>
      </w:pPr>
      <w:r>
        <w:rPr>
          <w:b w:val="0"/>
        </w:rPr>
        <w:t>D. –1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(cos6 θ + sin6 θ – 1) (tan2 θ + cot2 θ + 2) + 3 Put θ = 45° we get, (cos6 45° + sin6 45° – 1) (tan2 45° + cot2 45° + 2) + 3 ⇒ [(12)6 + (12)6 - 1] (12 + 12 + 2) + 3 ⇒ [18 + 18 - 1] (1 + 1 + 2) + 3 ⇒ [1+1-88] × 4 + 3 ⇒ -34 × 4 + 3 = - 3 + 3 = 0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20. What is the value of ((A+B)/A B)?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 + cot A tan B</w:t>
      </w:r>
    </w:p>
    <w:p>
      <w:pPr>
        <w:spacing w:after="100" w:before="0"/>
      </w:pPr>
      <w:r>
        <w:rPr>
          <w:b w:val="0"/>
        </w:rPr>
        <w:t>B. 1 + tan A cot B</w:t>
      </w:r>
    </w:p>
    <w:p>
      <w:pPr>
        <w:spacing w:after="100" w:before="0"/>
      </w:pPr>
      <w:r>
        <w:rPr>
          <w:b w:val="0"/>
        </w:rPr>
        <w:t>C. 1 – sin A cos B</w:t>
      </w:r>
    </w:p>
    <w:p>
      <w:pPr>
        <w:spacing w:after="100" w:before="0"/>
      </w:pPr>
      <w:r>
        <w:rPr>
          <w:b w:val="0"/>
        </w:rPr>
        <w:t>D. 1 − cot A tan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x = ((A+B)/A B)=(sinAcosB + cosAsinB/sinAcosB)=(sinAcosB/sinAcosB) + (cosAsinB/sinAcosB)=1+cotAtanB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21. If 2cos2θ = 3 (1 – sinθ), 0° – sec2θ)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√3 + 1</w:t>
      </w:r>
    </w:p>
    <w:p>
      <w:pPr>
        <w:spacing w:after="100" w:before="0"/>
      </w:pPr>
      <w:r>
        <w:rPr>
          <w:b w:val="0"/>
        </w:rPr>
        <w:t>B. 1 - √3 √3</w:t>
      </w:r>
    </w:p>
    <w:p>
      <w:pPr>
        <w:spacing w:after="100" w:before="0"/>
      </w:pPr>
      <w:r>
        <w:rPr>
          <w:b w:val="0"/>
        </w:rPr>
        <w:t>C. √3 - 1</w:t>
      </w:r>
    </w:p>
    <w:p>
      <w:pPr>
        <w:spacing w:after="100" w:before="0"/>
      </w:pPr>
      <w:r>
        <w:rPr>
          <w:b w:val="0"/>
        </w:rPr>
        <w:t>D. 1 + √3 √3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2cos2θ = 3 (1 – sinθ) Formula used: sin2θ + cos2θ = 1 ⇒ 1 – sin2θ = cos2θ Calculation: 2cos2θ = 3 (1 – sinθ) ⇒ 2cos2θ = 3 – 3sinθ ⇒ 2cos2θ + 3sinθ – 3 = 0 ⇒ 2(1 – sin2θ) + 3sinθ – 3 = 0 ⇒ 2 – 2sin2θ + 3sinθ – 3 = 0 ⇒ 2sin2θ – 3sinθ + 1 = 0 ⇒ 2sin2θ – 2sinθ – sinθ + 1 = 0 ⇒ 2sinθ(sinθ – 1) – 1(sinθ – 1) = 0 ⇒ (2sinθ – 1) (sinθ – 1) = 0 ⇒ sinθ = 1/2 or 1 sinθ = 1/2 = 30° [sin90° = 1, but 0° ⇒ So, θ = 30° The value of (tan2θ + cosec3θ – sec2θ) = (tan60° + cosec90° – sec60°) ⇒ (√3 + 1 – 2) ⇒ √3 – 1 ∴ The required value is √3 – 1 Shortcut Trick If we put θ = 30°, it satisfy the equation 2cos2θ = 3 (1 – sinθ) So, ⇒ (tan2θ + cosec3θ – sec2θ) ⇒ tan 60° + cosec 60° - sec 60° ⇒ √3 + 1 - 2 ⇒ √3 - 1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22. What is √((1-sin A))√((1+sin A))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sec2 A</w:t>
      </w:r>
    </w:p>
    <w:p>
      <w:pPr>
        <w:spacing w:after="100" w:before="0"/>
      </w:pPr>
      <w:r>
        <w:rPr>
          <w:b w:val="0"/>
        </w:rPr>
        <w:t>B. sec A + tan A</w:t>
      </w:r>
    </w:p>
    <w:p>
      <w:pPr>
        <w:spacing w:after="100" w:before="0"/>
      </w:pPr>
      <w:r>
        <w:rPr>
          <w:b w:val="0"/>
        </w:rPr>
        <w:t>C. tan2 A</w:t>
      </w:r>
    </w:p>
    <w:p>
      <w:pPr>
        <w:spacing w:after="100" w:before="0"/>
      </w:pPr>
      <w:r>
        <w:rPr>
          <w:b w:val="0"/>
        </w:rPr>
        <w:t>D. sec A - tan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√(1 - sin A)/√(1 + sin A) ⇒ √((1 - A/1 + A)) ⇒ √(((1 - A)^2/(1 + A) × (1 - A))) ⇒ √(((1 - A)^2/ (1 - ^2A))) ⇒ √(((1 - A)^2/^2A)) ⇒ ((1 - A)/A) ⇒ ((1/A) - (A/A)) ⇒ sec A - tan A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23. If tan B = 53, what is the value of cosec B +sin B cos B - secB?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- 177125</w:t>
      </w:r>
    </w:p>
    <w:p>
      <w:pPr>
        <w:spacing w:after="100" w:before="0"/>
      </w:pPr>
      <w:r>
        <w:rPr>
          <w:b w:val="0"/>
        </w:rPr>
        <w:t>B. 177125</w:t>
      </w:r>
    </w:p>
    <w:p>
      <w:pPr>
        <w:spacing w:after="100" w:before="0"/>
      </w:pPr>
      <w:r>
        <w:rPr>
          <w:b w:val="0"/>
        </w:rPr>
        <w:t>C. 5915</w:t>
      </w:r>
    </w:p>
    <w:p>
      <w:pPr>
        <w:spacing w:after="100" w:before="0"/>
      </w:pPr>
      <w:r>
        <w:rPr>
          <w:b w:val="0"/>
        </w:rPr>
        <w:t>D. -5915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Here, given that tan B = 53 = P/B From Pythagoras theorem, H2 = 52 + 32 ⇒ H = √34 cosec B +sin B cos B - secB ⇒ √(34)5 +5√(34) 3√(34) - √(34)3 ⇒ √(34)^2 + 255√(34) 9 - √(34)^23√(34) ⇒ 34 + 255√(34) 9 - 343√(34) ⇒ 595√(34) - 253√(34) ⇒ 595√(34) × 3√(34)- 25 ⇒ - 177125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24. If sin θ( 2 sin θ + 3) = 2, 0° 2 θ + cot2 θ - cos2θ)?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(43/12)</w:t>
      </w:r>
    </w:p>
    <w:p>
      <w:pPr>
        <w:spacing w:after="100" w:before="0"/>
      </w:pPr>
      <w:r>
        <w:rPr>
          <w:b w:val="0"/>
        </w:rPr>
        <w:t>B. (13/3)</w:t>
      </w:r>
    </w:p>
    <w:p>
      <w:pPr>
        <w:spacing w:after="100" w:before="0"/>
      </w:pPr>
      <w:r>
        <w:rPr>
          <w:b w:val="0"/>
        </w:rPr>
        <w:t>C. (31/12)</w:t>
      </w:r>
    </w:p>
    <w:p>
      <w:pPr>
        <w:spacing w:after="100" w:before="0"/>
      </w:pPr>
      <w:r>
        <w:rPr>
          <w:b w:val="0"/>
        </w:rPr>
        <w:t>D. (7/2)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sin θ( 2 sin θ + 3) = 2 Formula used: Sin 30° = 1/2 Sec 30° = 2/√3 Cos 30° = √3/2 Cot 30° = √3 Calculation: sin θ( 2 sin θ + 3) = 2 ⇒ 2sin2θ + 3sinθ – 2 = 0 ⇒ 2sinθ(sinθ + 2) – 1(sinθ + 2) ⇒ sinθ = 1/2 ⇒ θ = 30° Now, (sec2 θ + cot2 θ - cos2 θ) ⇒ (2/√3)2 + (√3)2 – (√3/2)2 ⇒ (4/3 + 3 – 3/4) ⇒ (16 + 36 – 9)/12 ⇒ 43/12 ∴ Required value is 43/12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25. Simplify the following expression. cos2 30° + cos2 40°+ cos2 50° + cos2 60°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</w:t>
      </w:r>
    </w:p>
    <w:p>
      <w:pPr>
        <w:spacing w:after="100" w:before="0"/>
      </w:pPr>
      <w:r>
        <w:rPr>
          <w:b w:val="0"/>
        </w:rPr>
        <w:t>B. 1</w:t>
      </w:r>
    </w:p>
    <w:p>
      <w:pPr>
        <w:spacing w:after="100" w:before="0"/>
      </w:pPr>
      <w:r>
        <w:rPr>
          <w:b w:val="0"/>
        </w:rPr>
        <w:t>C. (5/2)</w:t>
      </w:r>
    </w:p>
    <w:p>
      <w:pPr>
        <w:spacing w:after="100" w:before="0"/>
      </w:pPr>
      <w:r>
        <w:rPr>
          <w:b w:val="0"/>
        </w:rPr>
        <w:t>D. (3/2)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cos2 30° + cos2 40°+ cos2 50° + cos2 60° Concept used: Sin(90 - θ)° = Cosθ sin2θ + cos2θ = 1 Calculation: cos2 30° + cos2 40°+ cos2 50° + cos2 60° ⇒ cos2 30° + cos2 40°+ cos2 (90 – 40)° + cos2(90 – 30)° ⇒ cos2 30° + cos2 40°+ sin2 40° + sin230° ⇒ cos2 30° + sin230° + cos2 40°+ sin2 40° ⇒ 1 + 1 ⇒ 2 ∴ Required answer is 2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26. In a right-angled triangle ABC right angled at C, sin A = sin B. What is the value of cos A?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(1/2)</w:t>
      </w:r>
    </w:p>
    <w:p>
      <w:pPr>
        <w:spacing w:after="100" w:before="0"/>
      </w:pPr>
      <w:r>
        <w:rPr>
          <w:b w:val="0"/>
        </w:rPr>
        <w:t>B. (1/2)</w:t>
      </w:r>
    </w:p>
    <w:p>
      <w:pPr>
        <w:spacing w:after="100" w:before="0"/>
      </w:pPr>
      <w:r>
        <w:rPr>
          <w:b w:val="0"/>
        </w:rPr>
        <w:t>C. 1</w:t>
      </w:r>
    </w:p>
    <w:p>
      <w:pPr>
        <w:spacing w:after="100" w:before="0"/>
      </w:pPr>
      <w:r>
        <w:rPr>
          <w:b w:val="0"/>
        </w:rPr>
        <w:t>D. (3/2)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In a right-angled triangle ABC right angled at C sinA = sinB Formula used: cosθ = B/H cos 45° = 1/√2 Calculation: In a right-angled triangle ABC right angled at C We know that, the sum of all the angle of triangle is 180° ∠C = 90° and ∠A = ∠B = 45° Now, The value of cosA = cos45° ⇒ 1/√2 ∴ The required value of cos A is 1/√2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27. The value of ≤ft((1-θ/1-θ))^2+ 1, if 0° &lt; θ &lt; 90°, is equal to: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cosec2θ</w:t>
      </w:r>
    </w:p>
    <w:p>
      <w:pPr>
        <w:spacing w:after="100" w:before="0"/>
      </w:pPr>
      <w:r>
        <w:rPr>
          <w:b w:val="0"/>
        </w:rPr>
        <w:t>B. sin2θ</w:t>
      </w:r>
    </w:p>
    <w:p>
      <w:pPr>
        <w:spacing w:after="100" w:before="0"/>
      </w:pPr>
      <w:r>
        <w:rPr>
          <w:b w:val="0"/>
        </w:rPr>
        <w:t>C. sec2θ</w:t>
      </w:r>
    </w:p>
    <w:p>
      <w:pPr>
        <w:spacing w:after="100" w:before="0"/>
      </w:pPr>
      <w:r>
        <w:rPr>
          <w:b w:val="0"/>
        </w:rPr>
        <w:t>D. cos2θ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≤ft((1-θ/1-θ))^2 + 1 ⇒ (1 - cosθ sinθ 1 - sinθ cosθ)^2 + 1 ⇒ ( sinθ - cosθ sinθ cosθ - sinθ cosθ)^2 + 1 ⇒ ( cosθ - sinθ sinθ cosθ - sinθ cosθ)^2 + 1 ⇒ (cosθ sinθ)^2 + 1 ⇒ cot2θ + 1 = cosec2θ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28. What is the value of (A-A/A+A)?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</w:t>
      </w:r>
    </w:p>
    <w:p>
      <w:pPr>
        <w:spacing w:after="100" w:before="0"/>
      </w:pPr>
      <w:r>
        <w:rPr>
          <w:b w:val="0"/>
        </w:rPr>
        <w:t>B. (A+1/A-1)</w:t>
      </w:r>
    </w:p>
    <w:p>
      <w:pPr>
        <w:spacing w:after="100" w:before="0"/>
      </w:pPr>
      <w:r>
        <w:rPr>
          <w:b w:val="0"/>
        </w:rPr>
        <w:t>C. (A-1/A+1)</w:t>
      </w:r>
    </w:p>
    <w:p>
      <w:pPr>
        <w:spacing w:after="100" w:before="0"/>
      </w:pPr>
      <w:r>
        <w:rPr>
          <w:b w:val="0"/>
        </w:rPr>
        <w:t>D. sec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(A-A/A+A) ⇒ ((A/A)-A/(A/A)+A) ⇒ ((1/A)-1/(1/A)+1) ⇒ (A-1/A+1)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29. If a SinA + b cosA = c, then a cosA - b sinA is equal to: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a^2 + b^2 + c^2</w:t>
      </w:r>
    </w:p>
    <w:p>
      <w:pPr>
        <w:spacing w:after="100" w:before="0"/>
      </w:pPr>
      <w:r>
        <w:rPr>
          <w:b w:val="0"/>
        </w:rPr>
        <w:t>B. a^2 - b^2 + c^2</w:t>
      </w:r>
    </w:p>
    <w:p>
      <w:pPr>
        <w:spacing w:after="100" w:before="0"/>
      </w:pPr>
      <w:r>
        <w:rPr>
          <w:b w:val="0"/>
        </w:rPr>
        <w:t>C. a^2 + b^2 - c^2</w:t>
      </w:r>
    </w:p>
    <w:p>
      <w:pPr>
        <w:spacing w:after="100" w:before="0"/>
      </w:pPr>
      <w:r>
        <w:rPr>
          <w:b w:val="0"/>
        </w:rPr>
        <w:t>D. a^2 - b^2 - c^2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a SinA + b cosA = c Formula used: If a Sinθ + b Cosθ = c Then, a Cosθ – b Sinθ = √ a^2 + b^2 - c^2 Calculation: Apply above formula on a SinA + b cosA = c We get ⇒ a CosA – b SinA = √ a^2 + b^2 - c^2 ∴ a CosA – b SinA is equla to √ a^2 + b^2 - c^2 Alternate Method Given, a sinA + b cosA = c -----(1) Let, x = a cosA - b sinA -----(2) On Square equation (1) ⇒ a2 sin2A + b2cos2A + 2a sinA × b cosA = c2 -----(3) On Square equation (2) ⇒ a2 cos2A + b2 sin2A - 2a cosA × b sinA = x2 -----(4) On adding (3) and (4) ⇒ x2 + c2 = a2 + b2 ⇒ x = √(a2 + b2 - c2) ∴ a CosA – b SinA is equla to √(a2 + b2 - c2).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30. If 2x = θ and (2/x) =θ, then the value of 4≤ft( x^2 + 1x^2 )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</w:t>
      </w:r>
    </w:p>
    <w:p>
      <w:pPr>
        <w:spacing w:after="100" w:before="0"/>
      </w:pPr>
      <w:r>
        <w:rPr>
          <w:b w:val="0"/>
        </w:rPr>
        <w:t>B. 0</w:t>
      </w:r>
    </w:p>
    <w:p>
      <w:pPr>
        <w:spacing w:after="100" w:before="0"/>
      </w:pPr>
      <w:r>
        <w:rPr>
          <w:b w:val="0"/>
        </w:rPr>
        <w:t>C. 2</w:t>
      </w:r>
    </w:p>
    <w:p>
      <w:pPr>
        <w:spacing w:after="100" w:before="0"/>
      </w:pPr>
      <w:r>
        <w:rPr>
          <w:b w:val="0"/>
        </w:rPr>
        <w:t>D. 4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sinθ = 2x cosθ = 2/x Formula used: Sin2θ + Cos2θ = 1 Calculation: ⇒ sinθ = 2x ⇒ sin2θ = 4x2 ---------(1) ⇒ cosθ = 2/x ⇒ cos2θ = 4/x2---------(2) Add (1) and (2) ⇒ Sin2θ + Cos2θ = 4x2 + 4/x2 ⇒ 4x2 + 4/x2 = 1 ⇒ 4(x2 + 1/x2) = 1 ∴ The required value is 1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31. Simplify the given equation. (cot^3 A - 1/cot A - 1) =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cosec2A - cotA</w:t>
      </w:r>
    </w:p>
    <w:p>
      <w:pPr>
        <w:spacing w:after="100" w:before="0"/>
      </w:pPr>
      <w:r>
        <w:rPr>
          <w:b w:val="0"/>
        </w:rPr>
        <w:t>B. cosec2A + cotA</w:t>
      </w:r>
    </w:p>
    <w:p>
      <w:pPr>
        <w:spacing w:after="100" w:before="0"/>
      </w:pPr>
      <w:r>
        <w:rPr>
          <w:b w:val="0"/>
        </w:rPr>
        <w:t>C. cot2A + cosecA</w:t>
      </w:r>
    </w:p>
    <w:p>
      <w:pPr>
        <w:spacing w:after="100" w:before="0"/>
      </w:pPr>
      <w:r>
        <w:rPr>
          <w:b w:val="0"/>
        </w:rPr>
        <w:t>D. cot2A - cosecA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cot3A - 13 = (cotA - 1)(cot2A + cotA + 12) ⇒ (cot3A - 13)/(cotA - 1) = (cotA - 1)(cot2A + cotA + 12)/(cotA - 1) ⇒ (cot2A + cotA + 12) ⇒ cosec2A + cotA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32. If (θ + θ/θ - θ)=(k+1/1-k), k ≠ 1, then k is equal to: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cos θ</w:t>
      </w:r>
    </w:p>
    <w:p>
      <w:pPr>
        <w:spacing w:after="100" w:before="0"/>
      </w:pPr>
      <w:r>
        <w:rPr>
          <w:b w:val="0"/>
        </w:rPr>
        <w:t>B. cosec θ</w:t>
      </w:r>
    </w:p>
    <w:p>
      <w:pPr>
        <w:spacing w:after="100" w:before="0"/>
      </w:pPr>
      <w:r>
        <w:rPr>
          <w:b w:val="0"/>
        </w:rPr>
        <w:t>C. sin θ</w:t>
      </w:r>
    </w:p>
    <w:p>
      <w:pPr>
        <w:spacing w:after="100" w:before="0"/>
      </w:pPr>
      <w:r>
        <w:rPr>
          <w:b w:val="0"/>
        </w:rPr>
        <w:t>D. sec θ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(θ + θ/θ - θ)=(k+1/1-k), k ≠ 1 Formula used: Componendo and Dividendo (a + b)/(a – b) = (b + a)/(b – a) Calculation: According to the question (θ + θ/θ - θ)=(k+1/1-k), k ≠ 1 By Componendo and Dividendo (a + b)/(a – b) = (b + a)/(b – a) ⇒ (cotθ + cosθ)/(cotθ – cosθ) = (cosθ + cotθ)/(cosθ – cotθ) = [(k + 1)/(1 – k) = (1 + k)/(k – 1) ⇒ 2cotθ/2cosθ = 2/2k ⇒ 2cosθ/sinθ/2cosθ = 1/k ⇒ 1/sinθ = 1/k ⇒ k = sinθ ∴ The required value of k is sinθ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33. If θ = 120° and p = cos θ + sin θ, then 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P &lt; 0</w:t>
      </w:r>
    </w:p>
    <w:p>
      <w:pPr>
        <w:spacing w:after="100" w:before="0"/>
      </w:pPr>
      <w:r>
        <w:rPr>
          <w:b w:val="0"/>
        </w:rPr>
        <w:t>B. p ≥ 0</w:t>
      </w:r>
    </w:p>
    <w:p>
      <w:pPr>
        <w:spacing w:after="100" w:before="0"/>
      </w:pPr>
      <w:r>
        <w:rPr>
          <w:b w:val="0"/>
        </w:rPr>
        <w:t>C. p &gt; 0</w:t>
      </w:r>
    </w:p>
    <w:p>
      <w:pPr>
        <w:spacing w:after="100" w:before="0"/>
      </w:pPr>
      <w:r>
        <w:rPr>
          <w:b w:val="0"/>
        </w:rPr>
        <w:t>D. p ≤ 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p = cos(120°) + sin(120°) In the second quadrant (90° cos(120°) = -1/2 and sin(120°) = √3/2, so p = -1/2 + √3/2 As √3/2 &gt; 1/2, the sum is greater than zero.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34. If secθ = (65/63) and θ is an acute angle, then the value of 8(cosecθ - cotθ)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4</w:t>
      </w:r>
    </w:p>
    <w:p>
      <w:pPr>
        <w:spacing w:after="100" w:before="0"/>
      </w:pPr>
      <w:r>
        <w:rPr>
          <w:b w:val="0"/>
        </w:rPr>
        <w:t>B. 1</w:t>
      </w:r>
    </w:p>
    <w:p>
      <w:pPr>
        <w:spacing w:after="100" w:before="0"/>
      </w:pPr>
      <w:r>
        <w:rPr>
          <w:b w:val="0"/>
        </w:rPr>
        <w:t>C. 8</w:t>
      </w:r>
    </w:p>
    <w:p>
      <w:pPr>
        <w:spacing w:after="100" w:before="0"/>
      </w:pPr>
      <w:r>
        <w:rPr>
          <w:b w:val="0"/>
        </w:rPr>
        <w:t>D. 2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secθ = (65/63) = Hypotenuse/Base Formula used: By Pythagoras theorem H2 = P2 + B2 Calculation: 652 = P2 + 632 ⇒ P = 16 8(cosecθ - cotθ) = 8(H/P - B/P) ⇒ 8(65/16 - 63/16) = 8 × 2/16 = 16/16 ∴ The result = 1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35. If sin x - 3cos x = √(3)cos x, then the value of cot x is ______.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3 - √3</w:t>
      </w:r>
    </w:p>
    <w:p>
      <w:pPr>
        <w:spacing w:after="100" w:before="0"/>
      </w:pPr>
      <w:r>
        <w:rPr>
          <w:b w:val="0"/>
        </w:rPr>
        <w:t>B. 3 + √3</w:t>
      </w:r>
    </w:p>
    <w:p>
      <w:pPr>
        <w:spacing w:after="100" w:before="0"/>
      </w:pPr>
      <w:r>
        <w:rPr>
          <w:b w:val="0"/>
        </w:rPr>
        <w:t>C. √3</w:t>
      </w:r>
    </w:p>
    <w:p>
      <w:pPr>
        <w:spacing w:after="100" w:before="0"/>
      </w:pPr>
      <w:r>
        <w:rPr>
          <w:b w:val="0"/>
        </w:rPr>
        <w:t>D. 3 - √(3)6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sin x – 3cos x =√3 cosx On dividing both sides of the equation by cos x, we get ⇒ tan x – 3 = √3 ⇒ tan x = 3 + √3 ⇒ cot x = 1 3+√3 On rationalizing the numerator, we get ⇒ cot x = 1 3+√3 × 3 - √3 3-√3 ⇒ cot x = 3- √33^2-3 = (3-√3/6)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36. What is the value of ≤ft((1+^2A/1+^2A))≤ft((1+^2A/1+cosec^2A))?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cos2 A</w:t>
      </w:r>
    </w:p>
    <w:p>
      <w:pPr>
        <w:spacing w:after="100" w:before="0"/>
      </w:pPr>
      <w:r>
        <w:rPr>
          <w:b w:val="0"/>
        </w:rPr>
        <w:t>B. cosec2 A</w:t>
      </w:r>
    </w:p>
    <w:p>
      <w:pPr>
        <w:spacing w:after="100" w:before="0"/>
      </w:pPr>
      <w:r>
        <w:rPr>
          <w:b w:val="0"/>
        </w:rPr>
        <w:t>C. sec2 A</w:t>
      </w:r>
    </w:p>
    <w:p>
      <w:pPr>
        <w:spacing w:after="100" w:before="0"/>
      </w:pPr>
      <w:r>
        <w:rPr>
          <w:b w:val="0"/>
        </w:rPr>
        <w:t>D. tan2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Shortcut Trick Assume an angle, say A = 45°, to quickly evaluate the expression. ⇒ sec245° = 2, cos245° = 1/2, sin245° = 1/2, cosec245° = 2 ⇒ Expression = [(1 + 2) ÷ (1 + 1/2)] × [(1 + 1/2) ÷ (1 + 2)] ⇒ Expression = (3 ÷ 3/2) × (3/2 ÷ 3) = 2 × 1/2 = 1 From the given options, tan245° = (1)2 = 1. ∴ The correct answer is tan2 A. Alternate Method Given: Expression = [(1 + sec2A) ÷ (1 + cos2A)] × [(1 + sin2A) ÷ (1 + cosec2A)] Formula Used: sec A = 1 / cos A, cosec A = 1 / sin A, tan A = sin A / cos A Calculations: ⇒ First part = (1 + 1/cos2A) ÷ (1 + cos2A) ⇒ First part = [(cos2A + 1) / cos2A] ÷ (1 + cos2A) = 1 / cos2A ⇒ Second part = (1 + sin2A) ÷ (1 + 1/sin2A) ⇒ Second part = (1 + sin2A) ÷ [(sin2A + 1) / sin2A] = sin2A ⇒ Complete Expression = (1 / cos2A) × sin2A ⇒ Expression = sin2A / cos2A = tan2A ∴ The correct answer is tan2 A. Additional Information Reciprocal Trigonometric Identities Functions that are inverted forms of each other: sec θ = 1 ÷ cos θ and cosec θ = 1 ÷ sin θ. Quotient Identities These identities relate tan and cot to sine and cosine: tan θ = sin θ ÷ cos θ and cot θ = cos θ ÷ sin θ. Value Putting Technique In the simplification of trigonometric expressions, substituting an angle like θ = 45° easily converts complex variables into numerals, aiding rapid elimination of wrong options.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37. If cos θ + sec θ = √(3), then the value of cos3θ + sec3θ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0</w:t>
      </w:r>
    </w:p>
    <w:p>
      <w:pPr>
        <w:spacing w:after="100" w:before="0"/>
      </w:pPr>
      <w:r>
        <w:rPr>
          <w:b w:val="0"/>
        </w:rPr>
        <w:t>B. 1√(3)</w:t>
      </w:r>
    </w:p>
    <w:p>
      <w:pPr>
        <w:spacing w:after="100" w:before="0"/>
      </w:pPr>
      <w:r>
        <w:rPr>
          <w:b w:val="0"/>
        </w:rPr>
        <w:t>C. √(3)</w:t>
      </w:r>
    </w:p>
    <w:p>
      <w:pPr>
        <w:spacing w:after="100" w:before="0"/>
      </w:pPr>
      <w:r>
        <w:rPr>
          <w:b w:val="0"/>
        </w:rPr>
        <w:t>D. 2√(3)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cos3θ + sec3θ = (cos θ + sec θ)3 - 3(cos θ + sec θ) ⇒ (√3)3 - 3√3 ⇒ 3√3 - 3√3 = 0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38. If (θ/(1+θ))+(θ/(1-θ))= 4 and θ is acute, then the value of θ is 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60°</w:t>
      </w:r>
    </w:p>
    <w:p>
      <w:pPr>
        <w:spacing w:after="100" w:before="0"/>
      </w:pPr>
      <w:r>
        <w:rPr>
          <w:b w:val="0"/>
        </w:rPr>
        <w:t>B. 15°</w:t>
      </w:r>
    </w:p>
    <w:p>
      <w:pPr>
        <w:spacing w:after="100" w:before="0"/>
      </w:pPr>
      <w:r>
        <w:rPr>
          <w:b w:val="0"/>
        </w:rPr>
        <w:t>C. 45°</w:t>
      </w:r>
    </w:p>
    <w:p>
      <w:pPr>
        <w:spacing w:after="100" w:before="0"/>
      </w:pPr>
      <w:r>
        <w:rPr>
          <w:b w:val="0"/>
        </w:rPr>
        <w:t>D. 30°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[cosθ(1 - sinθ) + cosθ(1 + sinθ)]/[(1 - sinθ).(1 + sinθ)] = 4 ⇒ [cosθ - cosθsinθ + cosθ + cosθ sinθ]/(1 - sin2θ) = 4 ⇒ 2cosθ/cos2θ = 4 ⇒ cosθ= 1/2 = cos 60°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39. Which of the following is NOT a correct formula?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Cos2A Cot2A = Cot2A - Cos2A</w:t>
      </w:r>
    </w:p>
    <w:p>
      <w:pPr>
        <w:spacing w:after="100" w:before="0"/>
      </w:pPr>
      <w:r>
        <w:rPr>
          <w:b w:val="0"/>
        </w:rPr>
        <w:t>B. 1+^2 ~A^2 ~A=^2 ~A</w:t>
      </w:r>
    </w:p>
    <w:p>
      <w:pPr>
        <w:spacing w:after="100" w:before="0"/>
      </w:pPr>
      <w:r>
        <w:rPr>
          <w:b w:val="0"/>
        </w:rPr>
        <w:t>C. SecA SinA = TanA</w:t>
      </w:r>
    </w:p>
    <w:p>
      <w:pPr>
        <w:spacing w:after="100" w:before="0"/>
      </w:pPr>
      <w:r>
        <w:rPr>
          <w:b w:val="0"/>
        </w:rPr>
        <w:t>D. Cosec2A - Cot2A = 1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\frac{1 + \operatorname{Tan}^2 A}{\operatorname{Tan}^2 A} = \operatorname{Sin}^2 A Calculation: 1 + \frac{\operatorname{Tan}^2 A}{\operatorname{Tan}^2 A} = \operatorname{Sin}^2 A, 1 + 1 = 2, 2 \ne \operatorname{Sin}^2 A.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40. If 3sec2θ + tanθ - 7 = 0, 0° ((2 sinθ +3 cosθ/cosecθ +secθ))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(5/4)</w:t>
      </w:r>
    </w:p>
    <w:p>
      <w:pPr>
        <w:spacing w:after="100" w:before="0"/>
      </w:pPr>
      <w:r>
        <w:rPr>
          <w:b w:val="0"/>
        </w:rPr>
        <w:t>B. (5/2)</w:t>
      </w:r>
    </w:p>
    <w:p>
      <w:pPr>
        <w:spacing w:after="100" w:before="0"/>
      </w:pPr>
      <w:r>
        <w:rPr>
          <w:b w:val="0"/>
        </w:rPr>
        <w:t>C. 10</w:t>
      </w:r>
    </w:p>
    <w:p>
      <w:pPr>
        <w:spacing w:after="100" w:before="0"/>
      </w:pPr>
      <w:r>
        <w:rPr>
          <w:b w:val="0"/>
        </w:rPr>
        <w:t>D. 42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3sec2θ + tanθ - 7 = 0 ⇒ 3(1 + tan2θ) + tanθ - 7 = 0 ⇒ 3tan2θ + tanθ - 4 = 0 ⇒ 3tan2θ + 4tanθ - 3tanθ - 4 = 0 ⇒ (tanθ - 1)(3tanθ + 4) = 0 Here, (tan θ - 1) = 0 ⇒ tan θ = 1 ⇒ θ = 45° [(3tan θ + 4) = 0 ⇒ tan θ ≠ -43 ] ((2 sinθ +3 cosθ/cosecθ +secθ)) putting the value of θ, we get ⇒ ((2sin45 +3cos45/cosec45 +sec45)) ⇒ 2×12+3×122+2 ⇒ 22+3222 ⇒ 2+32×22 ⇒ 54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41. If X = tan40°, then the value of 2tan50º will be: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2/X</w:t>
      </w:r>
    </w:p>
    <w:p>
      <w:pPr>
        <w:spacing w:after="100" w:before="0"/>
      </w:pPr>
      <w:r>
        <w:rPr>
          <w:b w:val="0"/>
        </w:rPr>
        <w:t>B. 2X</w:t>
      </w:r>
    </w:p>
    <w:p>
      <w:pPr>
        <w:spacing w:after="100" w:before="0"/>
      </w:pPr>
      <w:r>
        <w:rPr>
          <w:b w:val="0"/>
        </w:rPr>
        <w:t>C. 1/X</w:t>
      </w:r>
    </w:p>
    <w:p>
      <w:pPr>
        <w:spacing w:after="100" w:before="0"/>
      </w:pPr>
      <w:r>
        <w:rPr>
          <w:b w:val="0"/>
        </w:rPr>
        <w:t>D. 1/2X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X = tan40° Formula used: tan (90° – θ) = cot θ cot θ = 1/tan θ Calculation: 2tan50º ⇒ 2tan(90° – 40°) ⇒ 2 × cot 40° ⇒ 2 × 1/tan 40° ⇒ 2 × (1/X) = 2/X ∴ The value of 2tan50º is 2/X.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42. If sinA + sin2A = 1, then the value of the expression (cos2 A + cos4A) is ______.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(3/2)</w:t>
      </w:r>
    </w:p>
    <w:p>
      <w:pPr>
        <w:spacing w:after="100" w:before="0"/>
      </w:pPr>
      <w:r>
        <w:rPr>
          <w:b w:val="0"/>
        </w:rPr>
        <w:t>B. 1</w:t>
      </w:r>
    </w:p>
    <w:p>
      <w:pPr>
        <w:spacing w:after="100" w:before="0"/>
      </w:pPr>
      <w:r>
        <w:rPr>
          <w:b w:val="0"/>
        </w:rPr>
        <w:t>C. 2</w:t>
      </w:r>
    </w:p>
    <w:p>
      <w:pPr>
        <w:spacing w:after="100" w:before="0"/>
      </w:pPr>
      <w:r>
        <w:rPr>
          <w:b w:val="0"/>
        </w:rPr>
        <w:t>D. (1/2)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sinA + sin2A = 1 ⇒ sinA = 1 - sin2A ⇒ sinA = cos2 Then, cos4A = sin2A (cos2 A + cos4A) = sin2A + cos2 A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43. The value of (sin23^cos67^tan45^+cos23^sin67^cot45^/2sin45^cos45^)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0</w:t>
      </w:r>
    </w:p>
    <w:p>
      <w:pPr>
        <w:spacing w:after="100" w:before="0"/>
      </w:pPr>
      <w:r>
        <w:rPr>
          <w:b w:val="0"/>
        </w:rPr>
        <w:t>B. 2</w:t>
      </w:r>
    </w:p>
    <w:p>
      <w:pPr>
        <w:spacing w:after="100" w:before="0"/>
      </w:pPr>
      <w:r>
        <w:rPr>
          <w:b w:val="0"/>
        </w:rPr>
        <w:t>C. 1</w:t>
      </w:r>
    </w:p>
    <w:p>
      <w:pPr>
        <w:spacing w:after="100" w:before="0"/>
      </w:pPr>
      <w:r>
        <w:rPr>
          <w:b w:val="0"/>
        </w:rPr>
        <w:t>D. 1√(2)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 (sin23^cos67^tan45^+cos23^sin67^cot45^/2sin45^cos45^) Formula Used sin(90° - θ) = cosθ cos(90 - θ) = sinθ sin2 θ + cos2θ = 1 2sinθcosθ = sin2θ Calculation tan 45° = 1, cot 45° = 1 sin23° = sin(90 - 67)° = cos67° cos23° = cos(90 - 67)° = sin67° (sin23°sin23° + cos23° cos23°)/sin90° ⇒ sin2 23° + cos2 23° = 1 Formula used: SinA . CosB + CosA . SinB = Sin(A + B) tan 45° = 1, cot 45° = 1 Calculation: [Sin23° . Cos67° .Tan45° + Cos23°. Sin67°. Cot45°]/2 Sin45°. Cos45° ⇒ [Sin23° . Cos67° + Cos23°. Sin67°]/2 × (1/√2) × (1/√2) ⇒ Sin(23° + 67°)/1 ⇒ Sin90° ⇒ 1 ∴ The required value of the trigonometric expression is 1.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44. The value of cosec (58° + θ) - sec (32° - θ) + sin 15° sin 35° sec 55° sin 30° sec 75°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(1/2)</w:t>
      </w:r>
    </w:p>
    <w:p>
      <w:pPr>
        <w:spacing w:after="100" w:before="0"/>
      </w:pPr>
      <w:r>
        <w:rPr>
          <w:b w:val="0"/>
        </w:rPr>
        <w:t>B. 2</w:t>
      </w:r>
    </w:p>
    <w:p>
      <w:pPr>
        <w:spacing w:after="100" w:before="0"/>
      </w:pPr>
      <w:r>
        <w:rPr>
          <w:b w:val="0"/>
        </w:rPr>
        <w:t>C. 0</w:t>
      </w:r>
    </w:p>
    <w:p>
      <w:pPr>
        <w:spacing w:after="100" w:before="0"/>
      </w:pPr>
      <w:r>
        <w:rPr>
          <w:b w:val="0"/>
        </w:rPr>
        <w:t>D. 1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cosec (58° + θ) - sec (32° - θ) + sin 15° sin 35° sec 55° sin 30° sec 75° Concept used: Sec (90° - α ) = Cosec α Sin α × Cosec α = 1 Calculation: cosec (58° + θ) - sec (32° - θ) + sin 15° sin 35° sec 55° sin 30° sec 75° ⇒ sec (90° - 58° - θ) - sec (32° - θ) + sin 15° sin 35° sec (90 - 35)° sin 30° sec (90 - 15)° ⇒ sec (32° - θ) - sec (32° - θ) + sin 15° sin 35° cosec 35° sin 30° cosec 15° ⇒ sin 15° cosec 15° sin 35° cosec 35° sin 30° ⇒ 1 × 1 × 1/2 ⇒ 1/2 ∴ The required value of cosec (58° + θ) - sec (32° - θ) + sin 15° sin 35° sec 55° sin 30° sec 75° is 1/2.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45. If cotθ = (9/17), find the value of cosec2θ.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1(9/17)</w:t>
      </w:r>
    </w:p>
    <w:p>
      <w:pPr>
        <w:spacing w:after="100" w:before="0"/>
      </w:pPr>
      <w:r>
        <w:rPr>
          <w:b w:val="0"/>
        </w:rPr>
        <w:t>B. (208/289)</w:t>
      </w:r>
    </w:p>
    <w:p>
      <w:pPr>
        <w:spacing w:after="100" w:before="0"/>
      </w:pPr>
      <w:r>
        <w:rPr>
          <w:b w:val="0"/>
        </w:rPr>
        <w:t>C. (8/17)</w:t>
      </w:r>
    </w:p>
    <w:p>
      <w:pPr>
        <w:spacing w:after="100" w:before="0"/>
      </w:pPr>
      <w:r>
        <w:rPr>
          <w:b w:val="0"/>
        </w:rPr>
        <w:t>D. 1(81/289)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As we know, Cosec2θ - cot2θ = 1 ⇒ Cosec2θ - (9/17)2= 1 ⇒ Cosec2θ = 1 + (9/17)2 ⇒ Cosec2θ = 1(81/289)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46. (√(^2 θ + cosec^2 θ)) ≤ft( (θ ( 1+ θ)/1 + θ - ^2 θ) ) 0° &lt; θ &lt; 90° is equal to: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cot θ</w:t>
      </w:r>
    </w:p>
    <w:p>
      <w:pPr>
        <w:spacing w:after="100" w:before="0"/>
      </w:pPr>
      <w:r>
        <w:rPr>
          <w:b w:val="0"/>
        </w:rPr>
        <w:t>B. tan θ</w:t>
      </w:r>
    </w:p>
    <w:p>
      <w:pPr>
        <w:spacing w:after="100" w:before="0"/>
      </w:pPr>
      <w:r>
        <w:rPr>
          <w:b w:val="0"/>
        </w:rPr>
        <w:t>C. sec2 θ</w:t>
      </w:r>
    </w:p>
    <w:p>
      <w:pPr>
        <w:spacing w:after="100" w:before="0"/>
      </w:pPr>
      <w:r>
        <w:rPr>
          <w:b w:val="0"/>
        </w:rPr>
        <w:t>D. cosec2 θ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(√^2 θ + cosec^2 θ) ≤ft( (θ ( 1+ θ)/1 + θ - ^2 θ) ) Formula used: Sec2θ = 1/cos2θ Cosec2θ = 1/sin2θ Sin2θ = 1 - cos2θ Calculation: (√^2 θ + cosec^2 θ) ≤ft( (θ ( 1+ θ)/1 + θ - ^2 θ) ) ⇒ (√1/cos2θ + 1/sin2θ) [sinθ(1 + cosθ)/(1 + cosθ – 1 + cos2θ)] ⇒ (√sin2θ + cos2θ)/cos2θ. sin2θ) [sinθ(1 + cosθ)/(cosθ(1 + cosθ)] ⇒ (1/sinθ. cosθ)/(sinθ/cosθ) ⇒ 1/cosθ × 1/cosθ ⇒ 1/cos2θ ⇒ sec2θ ∴ The required value is sec2θ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47. The sides of a right-angled triangle, right-angled at B, are 6, 8 and 10 units. C is the vertex opposite to the side with length 8 units. What is the value of tan2 A + cos2C?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(369/400)</w:t>
      </w:r>
    </w:p>
    <w:p>
      <w:pPr>
        <w:spacing w:after="100" w:before="0"/>
      </w:pPr>
      <w:r>
        <w:rPr>
          <w:b w:val="0"/>
        </w:rPr>
        <w:t>B. (125/400)</w:t>
      </w:r>
    </w:p>
    <w:p>
      <w:pPr>
        <w:spacing w:after="100" w:before="0"/>
      </w:pPr>
      <w:r>
        <w:rPr>
          <w:b w:val="0"/>
        </w:rPr>
        <w:t>C. (321/400)</w:t>
      </w:r>
    </w:p>
    <w:p>
      <w:pPr>
        <w:spacing w:after="100" w:before="0"/>
      </w:pPr>
      <w:r>
        <w:rPr>
          <w:b w:val="0"/>
        </w:rPr>
        <w:t>D. (325/400)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tanA = 6/8, tan2A = (3/4)2 = 9/16 cosC = 6/10, cos2C = (3/5)2 = 9/25 tan2A + cos2C = (9/16) + (9/25) = (225 + 144)/400 = 369/400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48. The value of the expression [Cot1°. Cot2°. Cot3°. Cot4°. Cot5° .... Cot178° Cot179°]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1235</w:t>
      </w:r>
    </w:p>
    <w:p>
      <w:pPr>
        <w:spacing w:after="100" w:before="0"/>
      </w:pPr>
      <w:r>
        <w:rPr>
          <w:b w:val="0"/>
        </w:rPr>
        <w:t>B. 1 2</w:t>
      </w:r>
    </w:p>
    <w:p>
      <w:pPr>
        <w:spacing w:after="100" w:before="0"/>
      </w:pPr>
      <w:r>
        <w:rPr>
          <w:b w:val="0"/>
        </w:rPr>
        <w:t>C. 1</w:t>
      </w:r>
    </w:p>
    <w:p>
      <w:pPr>
        <w:spacing w:after="100" w:before="0"/>
      </w:pPr>
      <w:r>
        <w:rPr>
          <w:b w:val="0"/>
        </w:rPr>
        <w:t>D. 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Cot1°. Cot2°. Cot3°. Cot4°. Cot5° . ...Cot90°... Cot178 Cot179° Cot90° = 0. (Since any value multiplied by 0 becomes 0, the value of the equation becomes 0) ⇒ 0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49. What is the value of (1 + tan θ - sec θ)(1 + cot θ + cosec θ)?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-1</w:t>
      </w:r>
    </w:p>
    <w:p>
      <w:pPr>
        <w:spacing w:after="100" w:before="0"/>
      </w:pPr>
      <w:r>
        <w:rPr>
          <w:b w:val="0"/>
        </w:rPr>
        <w:t>B. 0</w:t>
      </w:r>
    </w:p>
    <w:p>
      <w:pPr>
        <w:spacing w:after="100" w:before="0"/>
      </w:pPr>
      <w:r>
        <w:rPr>
          <w:b w:val="0"/>
        </w:rPr>
        <w:t>C. 1</w:t>
      </w:r>
    </w:p>
    <w:p>
      <w:pPr>
        <w:spacing w:after="100" w:before="0"/>
      </w:pPr>
      <w:r>
        <w:rPr>
          <w:b w:val="0"/>
        </w:rPr>
        <w:t>D. 2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Using the value of θ = 45° ⇒ (1 + tan 45° - sec 45°)(1 + cot 45° + cosec 45°) ⇒ (1 + 1 - √2)(1 + 1 + √2) ⇒ (2 - √2)(2 + √2), ⇒ 4 - 2 ⇒ 2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50. If sinα + cosec α = tan (π/3), then the value of (sin3α + cosec3α) is equal to: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0</w:t>
      </w:r>
    </w:p>
    <w:p>
      <w:pPr>
        <w:spacing w:after="100" w:before="0"/>
      </w:pPr>
      <w:r>
        <w:rPr>
          <w:b w:val="0"/>
        </w:rPr>
        <w:t>B. 1</w:t>
      </w:r>
    </w:p>
    <w:p>
      <w:pPr>
        <w:spacing w:after="100" w:before="0"/>
      </w:pPr>
      <w:r>
        <w:rPr>
          <w:b w:val="0"/>
        </w:rPr>
        <w:t>C. 3/2</w:t>
      </w:r>
    </w:p>
    <w:p>
      <w:pPr>
        <w:spacing w:after="100" w:before="0"/>
      </w:pPr>
      <w:r>
        <w:rPr>
          <w:b w:val="0"/>
        </w:rPr>
        <w:t>D. 1/2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sinα + cosec α = tan π/3 Formula used: sin θ = 1/cosec θ (a + b)3 = a3 + b3 + 3ab(a + b) Note: cosec θ represent cosec θ Calculation: sinα + cosec α = tan π/3 ⇒ sinα + cosec α = √3 ------(1) Now, taking cube both sides, (sinα + cosec α)3 = (√3)3 By using identity (a + b)3 = a3 + b3 + 3ab(a + b) ⇒ (sin3α + cosec3α) + 3 (sinα cosec α) (sinα + cosec α) = (√3)3 Since, sin α cosec α = 1 ⇒ (sin3α + cosec3α) + 3 × √3 = 3√3 [using equation (1)] ⇒ (sin3α + cosec3α) = 3√3 – 3√3 ⇒ (sin3α + cosec3α) = 0 ∴ The required value is 0 Key Pointscosec θ represents cosec θ and this is also the standard representation.</w:t>
      </w:r>
    </w:p>
    <w:p>
      <w:pPr>
        <w:spacing w:before="0"/>
      </w:pPr>
      <w:r>
        <w:rPr>
          <w:b w:val="0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