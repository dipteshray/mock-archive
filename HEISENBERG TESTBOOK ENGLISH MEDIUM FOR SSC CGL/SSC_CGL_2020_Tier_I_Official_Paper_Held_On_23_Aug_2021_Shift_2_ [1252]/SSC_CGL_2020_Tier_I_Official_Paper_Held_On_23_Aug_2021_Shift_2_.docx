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numbers are related in the same way as are the numbers of the following set. (3, 6, 63)</w:t>
      </w:r>
    </w:p>
    <w:p>
      <w:pPr>
        <w:spacing w:before="0"/>
      </w:pPr>
      <w:r>
        <w:rPr>
          <w:b w:val="0"/>
        </w:rPr>
      </w:r>
    </w:p>
    <w:p>
      <w:pPr>
        <w:spacing w:after="100" w:before="0"/>
      </w:pPr>
      <w:r>
        <w:rPr>
          <w:b w:val="0"/>
        </w:rPr>
        <w:t>A. (8, 5, 64)</w:t>
      </w:r>
    </w:p>
    <w:p>
      <w:pPr>
        <w:spacing w:after="100" w:before="0"/>
      </w:pPr>
      <w:r>
        <w:rPr>
          <w:b w:val="0"/>
        </w:rPr>
        <w:t>B. (4, 5, 89)</w:t>
      </w:r>
    </w:p>
    <w:p>
      <w:pPr>
        <w:spacing w:after="100" w:before="0"/>
      </w:pPr>
      <w:r>
        <w:rPr>
          <w:b w:val="0"/>
        </w:rPr>
        <w:t>C. (5, 6, 92)</w:t>
      </w:r>
    </w:p>
    <w:p>
      <w:pPr>
        <w:spacing w:after="100" w:before="0"/>
      </w:pPr>
      <w:r>
        <w:rPr>
          <w:b w:val="0"/>
        </w:rPr>
        <w:t>D. (7, 3,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(1st Number)3 + (2nd number)2 = Third Number In (3, 6, 63) (1st Number)3 + (2nd number)2 = Third Number = 33 + 62 = 27 + 36 = 63 = Third Number Now check the all options, Option (1) (8, 5, 64) (1st Number)3 + (2nd number)2 = Third Number = 83 + 52 = 512 + 25 = 537 ≠ Third Number Option (2) (4, 5, 89) (1st Number)3 + (2nd number)2 = Third Number = 43 + 52 = 64 + 25 = 89 = Third Number Option (3) (5, 6, 92) (1st Number)3 + (2nd number)2 = Third Number = 53 + 62 = 125 + 36 = 161 ≠ Third Number Option (4) (7, 3, 58) (1st Number)3 + (2nd number)2 = Third Number = 73 + 32 = 343 + 9 = 352 ≠ Third Number Hence, the correct answer is "(4, 5, 89)".</w:t>
      </w:r>
    </w:p>
    <w:p>
      <w:pPr>
        <w:spacing w:before="0"/>
      </w:pPr>
      <w:r>
        <w:rPr>
          <w:b w:val="0"/>
        </w:rPr>
      </w:r>
    </w:p>
    <w:p>
      <w:pPr>
        <w:spacing w:after="100" w:line="360" w:lineRule="auto" w:before="0"/>
      </w:pPr>
      <w:r>
        <w:rPr>
          <w:b w:val="0"/>
        </w:rPr>
        <w:t>2. Four words have been given, out of which three are alike in some manner and one is different. Select the word that is different.</w:t>
      </w:r>
    </w:p>
    <w:p>
      <w:pPr>
        <w:spacing w:before="0"/>
      </w:pPr>
      <w:r>
        <w:rPr>
          <w:b w:val="0"/>
        </w:rPr>
      </w:r>
    </w:p>
    <w:p>
      <w:pPr>
        <w:spacing w:after="100" w:before="0"/>
      </w:pPr>
      <w:r>
        <w:rPr>
          <w:b w:val="0"/>
        </w:rPr>
        <w:t>A. Bray</w:t>
      </w:r>
    </w:p>
    <w:p>
      <w:pPr>
        <w:spacing w:after="100" w:before="0"/>
      </w:pPr>
      <w:r>
        <w:rPr>
          <w:b w:val="0"/>
        </w:rPr>
        <w:t>B. Growl</w:t>
      </w:r>
    </w:p>
    <w:p>
      <w:pPr>
        <w:spacing w:after="100" w:before="0"/>
      </w:pPr>
      <w:r>
        <w:rPr>
          <w:b w:val="0"/>
        </w:rPr>
        <w:t>C. Squeak</w:t>
      </w:r>
    </w:p>
    <w:p>
      <w:pPr>
        <w:spacing w:after="100" w:before="0"/>
      </w:pPr>
      <w:r>
        <w:rPr>
          <w:b w:val="0"/>
        </w:rPr>
        <w:t>D. Gallop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Bray → Bray is the sound made by a donkey. Option 2) Growl → Growl is the sound made by lions, bears and tigers. Option 3) Squeak → Squeak is the sound made by rats and rabbits. Option 4) Gallop → the fastest pace of a horse or other quadruped Hence, “Gallop” is an odd one.</w:t>
      </w:r>
    </w:p>
    <w:p>
      <w:pPr>
        <w:spacing w:before="0"/>
      </w:pPr>
      <w:r>
        <w:rPr>
          <w:b w:val="0"/>
        </w:rPr>
      </w:r>
    </w:p>
    <w:p>
      <w:pPr>
        <w:spacing w:after="100" w:line="360" w:lineRule="auto" w:before="0"/>
      </w:pPr>
      <w:r>
        <w:rPr>
          <w:b w:val="0"/>
        </w:rPr>
        <w:t>3. Select the correct option that indicates the arrangement of the given words in the order in which they appear in an English dictionary. 1. Sinuous 2. Solemnity 3. Singular 4. Solvable 5. Sorting</w:t>
      </w:r>
    </w:p>
    <w:p>
      <w:pPr>
        <w:spacing w:before="0"/>
      </w:pPr>
      <w:r>
        <w:rPr>
          <w:b w:val="0"/>
        </w:rPr>
      </w:r>
    </w:p>
    <w:p>
      <w:pPr>
        <w:spacing w:after="100" w:before="0"/>
      </w:pPr>
      <w:r>
        <w:rPr>
          <w:b w:val="0"/>
        </w:rPr>
        <w:t>A. 3, 2, 1, 5, 4</w:t>
      </w:r>
    </w:p>
    <w:p>
      <w:pPr>
        <w:spacing w:after="100" w:before="0"/>
      </w:pPr>
      <w:r>
        <w:rPr>
          <w:b w:val="0"/>
        </w:rPr>
        <w:t>B. 1, 3, 2, 4, 5</w:t>
      </w:r>
    </w:p>
    <w:p>
      <w:pPr>
        <w:spacing w:after="100" w:before="0"/>
      </w:pPr>
      <w:r>
        <w:rPr>
          <w:b w:val="0"/>
        </w:rPr>
        <w:t>C. 3, 1, 2, 4, 5</w:t>
      </w:r>
    </w:p>
    <w:p>
      <w:pPr>
        <w:spacing w:after="100" w:before="0"/>
      </w:pPr>
      <w:r>
        <w:rPr>
          <w:b w:val="0"/>
        </w:rPr>
        <w:t>D. 1, 3, 2, 5,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The correct order of the given words is: 3. Singular 1. Sinuous 2. Solemnity 4. Solvable 5. Sorting Hence, the correct answer is "3, 1, 2, 4, 5".</w:t>
      </w:r>
    </w:p>
    <w:p>
      <w:pPr>
        <w:spacing w:before="0"/>
      </w:pPr>
      <w:r>
        <w:rPr>
          <w:b w:val="0"/>
        </w:rPr>
      </w:r>
    </w:p>
    <w:p>
      <w:pPr>
        <w:spacing w:after="100" w:line="360" w:lineRule="auto" w:before="0"/>
      </w:pPr>
      <w:r>
        <w:rPr>
          <w:b w:val="0"/>
        </w:rPr>
        <w:t>4. Four number-pairs have been given, out of which three are alike in some manner and one is different. Select the number-pair that is different.</w:t>
      </w:r>
    </w:p>
    <w:p>
      <w:pPr>
        <w:spacing w:before="0"/>
      </w:pPr>
      <w:r>
        <w:rPr>
          <w:b w:val="0"/>
        </w:rPr>
      </w:r>
    </w:p>
    <w:p>
      <w:pPr>
        <w:spacing w:after="100" w:before="0"/>
      </w:pPr>
      <w:r>
        <w:rPr>
          <w:b w:val="0"/>
        </w:rPr>
        <w:t>A. 6 : 180</w:t>
      </w:r>
    </w:p>
    <w:p>
      <w:pPr>
        <w:spacing w:after="100" w:before="0"/>
      </w:pPr>
      <w:r>
        <w:rPr>
          <w:b w:val="0"/>
        </w:rPr>
        <w:t>B. 5 : 100</w:t>
      </w:r>
    </w:p>
    <w:p>
      <w:pPr>
        <w:spacing w:after="100" w:before="0"/>
      </w:pPr>
      <w:r>
        <w:rPr>
          <w:b w:val="0"/>
        </w:rPr>
        <w:t>C. 4 : 52</w:t>
      </w:r>
    </w:p>
    <w:p>
      <w:pPr>
        <w:spacing w:after="100" w:before="0"/>
      </w:pPr>
      <w:r>
        <w:rPr>
          <w:b w:val="0"/>
        </w:rPr>
        <w:t>D. 7 : 294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(1st number)3 – (1st number)2 = 2nd number Option (1): 6 : 180 Now, follow the logic: = 63 – 62 = 216 – 36 = 180 = 2nd number This option follows the pattern. Option (2): 5 : 100 Now, follow the logic: = 53 – 52 = 125 – 25 = 100 = 2nd number This option follows the pattern. Option (3): 4 : 52 Now, follow the logic: = 43 – 42 = 64 – 16 = 48 ≠ 2nd number This option do not follow the pattern. Option (4): 7 : 294 Now, follow the logic: = 73 – 72 = 343 – 49 = 294 = 2nd number This option follows the pattern. Hence, pair “4 : 52” is an odd one.</w:t>
      </w:r>
    </w:p>
    <w:p>
      <w:pPr>
        <w:spacing w:before="0"/>
      </w:pPr>
      <w:r>
        <w:rPr>
          <w:b w:val="0"/>
        </w:rPr>
      </w:r>
    </w:p>
    <w:p>
      <w:pPr>
        <w:spacing w:after="100" w:line="360" w:lineRule="auto" w:before="0"/>
      </w:pPr>
      <w:r>
        <w:rPr>
          <w:b w:val="0"/>
        </w:rPr>
        <w:t>5. Read the given statements and conclusions carefully. Assuming that the information given in the statements is true, even if it appears to be at variance with commonly known facts, decide which of the given conclusions logically follow(s) from the statements. Statements: All ministers are politicians. All pilots are ministers. No engineer is a politician. Conclusions: I. Some ministers are pilots. Il. No engineer is a minister. III. No engineer is a pilot.</w:t>
      </w:r>
    </w:p>
    <w:p>
      <w:pPr>
        <w:spacing w:before="0"/>
      </w:pPr>
      <w:r>
        <w:rPr>
          <w:b w:val="0"/>
        </w:rPr>
      </w:r>
    </w:p>
    <w:p>
      <w:pPr>
        <w:spacing w:after="100" w:before="0"/>
      </w:pPr>
      <w:r>
        <w:rPr>
          <w:b w:val="0"/>
        </w:rPr>
        <w:t>A. All the conclusions follow</w:t>
      </w:r>
    </w:p>
    <w:p>
      <w:pPr>
        <w:spacing w:after="100" w:before="0"/>
      </w:pPr>
      <w:r>
        <w:rPr>
          <w:b w:val="0"/>
        </w:rPr>
        <w:t>B. Only conclusions I and III follow</w:t>
      </w:r>
    </w:p>
    <w:p>
      <w:pPr>
        <w:spacing w:after="100" w:before="0"/>
      </w:pPr>
      <w:r>
        <w:rPr>
          <w:b w:val="0"/>
        </w:rPr>
        <w:t>C. Only conclusions I and II follow</w:t>
      </w:r>
    </w:p>
    <w:p>
      <w:pPr>
        <w:spacing w:after="100" w:before="0"/>
      </w:pPr>
      <w:r>
        <w:rPr>
          <w:b w:val="0"/>
        </w:rPr>
        <w:t>D. Only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All ministers are politicians. All pilots are ministers. No engineer is a politician. The least possible diagram for the given statements is as follows Conclusions: I. Some ministers are pilots → True (Because All pilots are ministers so some ministers are also pilots) Il. No engineer is a minister → True (Because No engineer is a politician and all ministers are politician so definitely No engineer is a minister) III. No engineer is a pilot → True (Because No engineer is a politician and all pilots are politician so definitely No engineer is a pilot) Hence, all the conclusions follow. Additional Information</w:t>
      </w:r>
    </w:p>
    <w:p>
      <w:pPr>
        <w:spacing w:before="0"/>
      </w:pPr>
      <w:r>
        <w:rPr>
          <w:b w:val="0"/>
        </w:rPr>
      </w:r>
    </w:p>
    <w:p>
      <w:pPr>
        <w:spacing w:after="100" w:line="360" w:lineRule="auto" w:before="0"/>
      </w:pPr>
      <w:r>
        <w:rPr>
          <w:b w:val="0"/>
        </w:rPr>
        <w:t>6. The average age of 17 persons is 39 years. If the average age of the first 9 persons is 35 years, and the average age of the last 9 persons is 44 years, what is the age of the 9th person?</w:t>
      </w:r>
    </w:p>
    <w:p>
      <w:pPr>
        <w:spacing w:before="0"/>
      </w:pPr>
      <w:r>
        <w:rPr>
          <w:b w:val="0"/>
        </w:rPr>
      </w:r>
    </w:p>
    <w:p>
      <w:pPr>
        <w:spacing w:after="100" w:before="0"/>
      </w:pPr>
      <w:r>
        <w:rPr>
          <w:b w:val="0"/>
        </w:rPr>
        <w:t>A. 48 years</w:t>
      </w:r>
    </w:p>
    <w:p>
      <w:pPr>
        <w:spacing w:after="100" w:before="0"/>
      </w:pPr>
      <w:r>
        <w:rPr>
          <w:b w:val="0"/>
        </w:rPr>
        <w:t>B. 36 years</w:t>
      </w:r>
    </w:p>
    <w:p>
      <w:pPr>
        <w:spacing w:after="100" w:before="0"/>
      </w:pPr>
      <w:r>
        <w:rPr>
          <w:b w:val="0"/>
        </w:rPr>
        <w:t>C. 45 years</w:t>
      </w:r>
    </w:p>
    <w:p>
      <w:pPr>
        <w:spacing w:after="100" w:before="0"/>
      </w:pPr>
      <w:r>
        <w:rPr>
          <w:b w:val="0"/>
        </w:rPr>
        <w:t>D. 41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Average age = Total age of all persons ÷ total persons So, Total age of all persons = Average age × total persons Given: 1) Average age of 17 persons is 39 years. Total age of all persons = Average age × total persons = 39 × 17 = 663 2) Average age of the first 9 persons is 35 years. Total age of the first 9 persons = Average age × total persons = 35 × 9 = 315 3) Average age of the last 9 persons is 44 years. Total age of the last 9 persons = Average age × total persons = 44 × 9 = 396 So, The age of the 9th person = Total age of the first 9 persons + Total age of the last 9 persons - Total age of all persons = 315 + 396 – 663 = 711 – 663 = 48 Hence, the age of the 9th person is ‘48’.</w:t>
      </w:r>
    </w:p>
    <w:p>
      <w:pPr>
        <w:spacing w:before="0"/>
      </w:pPr>
      <w:r>
        <w:rPr>
          <w:b w:val="0"/>
        </w:rPr>
      </w:r>
    </w:p>
    <w:p>
      <w:pPr>
        <w:spacing w:after="100" w:line="360" w:lineRule="auto" w:before="0"/>
      </w:pPr>
      <w:r>
        <w:rPr>
          <w:b w:val="0"/>
        </w:rPr>
        <w:t>7. Select the correct combination of mathematical signs that can sequentially replace the * signs and balance the equation. 252 * 14 * 8 * 100 * 16 * 60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BODMAS rule: Given equation 252 * 14 * 8 * 100 * 16 * 60 Option 1: Using the combination ÷, ×, +, =, - 252 ÷ 14 × 8 + 100 = 16 - 60 By BODMAS rule 252 ÷ 14 × 8 + 100 = 16 - 60 18 × 8 + 100 = 16 - 60 144 + 100 = 16 - 60 244 = - 44 (LHS ≠ RHS) Option 2: Using combination ÷, -, ×, +, = 252 ÷ 14 - 8 × 100 + 16 = 60 18 - 8 × 100 + 16 = 60 18 - 800 + 16 = 60 18 - 800 + 16 = 60 34 – 800 = 60 - 766 = 60 (LHS ≠ RHS) Option 3: Using the combination ÷, ×, -, +, = 252 ÷ 14 × 8 - 100 + 16 = 60 18 × 8 - 100 + 16 = 60 144 - 100 + 16 = 60 160 – 100 = 60 60 = 60 (LHS = RHS) Option 4: Using the combination ÷, ×, +, -, = 252 ÷ 14 × 8 + 100 - 16 = 60 18 × 8 + 100 - 16 = 60 144 + 100 - 16 = 60 244 - 16 = 60 228 = 60 (LHS ≠ RHS) Hence, the answer is “÷, ×, -, +, =”.</w:t>
      </w:r>
    </w:p>
    <w:p>
      <w:pPr>
        <w:spacing w:before="0"/>
      </w:pPr>
      <w:r>
        <w:rPr>
          <w:b w:val="0"/>
        </w:rPr>
      </w:r>
    </w:p>
    <w:p>
      <w:pPr>
        <w:spacing w:after="100" w:line="360" w:lineRule="auto" w:before="0"/>
      </w:pPr>
      <w:r>
        <w:rPr>
          <w:b w:val="0"/>
        </w:rPr>
        <w:t>8. Select the options in which the numbers are related in the same way as are the numbers of the following set. (4, 532, 10)</w:t>
      </w:r>
    </w:p>
    <w:p>
      <w:pPr>
        <w:spacing w:before="0"/>
      </w:pPr>
      <w:r>
        <w:rPr>
          <w:b w:val="0"/>
        </w:rPr>
      </w:r>
    </w:p>
    <w:p>
      <w:pPr>
        <w:spacing w:after="100" w:before="0"/>
      </w:pPr>
      <w:r>
        <w:rPr>
          <w:b w:val="0"/>
        </w:rPr>
        <w:t>A. (9, 396, 4)</w:t>
      </w:r>
    </w:p>
    <w:p>
      <w:pPr>
        <w:spacing w:after="100" w:before="0"/>
      </w:pPr>
      <w:r>
        <w:rPr>
          <w:b w:val="0"/>
        </w:rPr>
        <w:t>B. (3, 269, 8)</w:t>
      </w:r>
    </w:p>
    <w:p>
      <w:pPr>
        <w:spacing w:after="100" w:before="0"/>
      </w:pPr>
      <w:r>
        <w:rPr>
          <w:b w:val="0"/>
        </w:rPr>
        <w:t>C. (2, 121, 6)</w:t>
      </w:r>
    </w:p>
    <w:p>
      <w:pPr>
        <w:spacing w:after="100" w:before="0"/>
      </w:pPr>
      <w:r>
        <w:rPr>
          <w:b w:val="0"/>
        </w:rPr>
        <w:t>D. (4, 140,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as follows: [(1st Number)3 + (3rd number)3] ÷ 2 = 2nd Number In (4, 532, 10) [(1st Number)3 + (3rd number)3] ÷ 2 = 2nd Number (43 + 103) ÷ 2 = (64 + 1000) ÷ 2 = 1064 ÷ 2 = 532 = 2nd Number Now check the all options, Option (1) (9, 396, 4) [(1st Number)3 + (3rd number)3] ÷ 2 = 2nd Number (93 + 43) ÷ 2 = (729 + 64) ÷ 2 = 793 ÷ 2 = 396.5 ≠ 2nd Number Option (2) (3, 269, 8) [(1st Number)3 + (3rd number)3] ÷ 2 = 2nd Number (33 + 83) ÷ 2 = (27 + 512) ÷ 2 = 539 ÷ 2 = 269.5 ≠ 2nd Number Option (3) (2, 121, 6) [(1st Number)3 + (3rd number)3] ÷ 2 = 2nd Number (23 + 63) ÷ 2 = (8 + 216) ÷ 2 = 224 ÷ 2 = 112 ≠ 2nd Number Option (4) (4, 140, 6) [(1st Number)3 + (3rd number)3] ÷ 2 = 2nd Number (43 + 63) ÷ 2 = (64 + 216) ÷ 2 = 280 ÷ 2 = 140 = 2nd Number Hence, the correct answer is "(4, 140, 6)".</w:t>
      </w:r>
    </w:p>
    <w:p>
      <w:pPr>
        <w:spacing w:before="0"/>
      </w:pPr>
      <w:r>
        <w:rPr>
          <w:b w:val="0"/>
        </w:rPr>
      </w:r>
    </w:p>
    <w:p>
      <w:pPr>
        <w:spacing w:after="100" w:line="360" w:lineRule="auto" w:before="0"/>
      </w:pPr>
      <w:r>
        <w:rPr>
          <w:b w:val="0"/>
        </w:rPr>
        <w:t>9. Select the option that is related to the fourth number in the same way as the first number is related to the second number and the fifth number is related to the sixth number. 350 : 5 :: ? : 13 :: 990 : 9</w:t>
      </w:r>
    </w:p>
    <w:p>
      <w:pPr>
        <w:spacing w:before="0"/>
      </w:pPr>
      <w:r>
        <w:rPr>
          <w:b w:val="0"/>
        </w:rPr>
      </w:r>
    </w:p>
    <w:p>
      <w:pPr>
        <w:spacing w:after="100" w:before="0"/>
      </w:pPr>
      <w:r>
        <w:rPr>
          <w:b w:val="0"/>
        </w:rPr>
        <w:t>A. 1950</w:t>
      </w:r>
    </w:p>
    <w:p>
      <w:pPr>
        <w:spacing w:after="100" w:before="0"/>
      </w:pPr>
      <w:r>
        <w:rPr>
          <w:b w:val="0"/>
        </w:rPr>
        <w:t>B. 1052</w:t>
      </w:r>
    </w:p>
    <w:p>
      <w:pPr>
        <w:spacing w:after="100" w:before="0"/>
      </w:pPr>
      <w:r>
        <w:rPr>
          <w:b w:val="0"/>
        </w:rPr>
        <w:t>C. 1258</w:t>
      </w:r>
    </w:p>
    <w:p>
      <w:pPr>
        <w:spacing w:after="100" w:before="0"/>
      </w:pPr>
      <w:r>
        <w:rPr>
          <w:b w:val="0"/>
        </w:rPr>
        <w:t>D. 1620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350 : 5 350 is divisible by 5 and, 990 : 9 990 is divisible by 9 Similarly, ? : 13 1950 is divisible by 13 Hence, “1950” is correct answer.</w:t>
      </w:r>
    </w:p>
    <w:p>
      <w:pPr>
        <w:spacing w:before="0"/>
      </w:pPr>
      <w:r>
        <w:rPr>
          <w:b w:val="0"/>
        </w:rPr>
      </w:r>
    </w:p>
    <w:p>
      <w:pPr>
        <w:spacing w:after="100" w:line="360" w:lineRule="auto" w:before="0"/>
      </w:pPr>
      <w:r>
        <w:rPr>
          <w:b w:val="0"/>
        </w:rPr>
        <w:t>10. Select the number from among the given options that can replace the question mark (?) in the following series. 28, 18, 12, 8, ?</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Hence, “5” is the correct answer.</w:t>
      </w:r>
    </w:p>
    <w:p>
      <w:pPr>
        <w:spacing w:before="0"/>
      </w:pPr>
      <w:r>
        <w:rPr>
          <w:b w:val="0"/>
        </w:rPr>
      </w:r>
    </w:p>
    <w:p>
      <w:pPr>
        <w:spacing w:after="100" w:line="360" w:lineRule="auto" w:before="0"/>
      </w:pPr>
      <w:r>
        <w:rPr>
          <w:b w:val="0"/>
        </w:rPr>
        <w:t>11. Select the option in which the words share the same relationship as that shared by the given pair of words. Zakir Hussain : Tabla</w:t>
      </w:r>
    </w:p>
    <w:p>
      <w:pPr>
        <w:spacing w:before="0"/>
      </w:pPr>
      <w:r>
        <w:rPr>
          <w:b w:val="0"/>
        </w:rPr>
      </w:r>
    </w:p>
    <w:p>
      <w:pPr>
        <w:spacing w:after="100" w:before="0"/>
      </w:pPr>
      <w:r>
        <w:rPr>
          <w:b w:val="0"/>
        </w:rPr>
        <w:t>A. Amjad Ali Khan : Shehnai</w:t>
      </w:r>
    </w:p>
    <w:p>
      <w:pPr>
        <w:spacing w:after="100" w:before="0"/>
      </w:pPr>
      <w:r>
        <w:rPr>
          <w:b w:val="0"/>
        </w:rPr>
        <w:t>B. Hariprasad Chaurasiya : Flute</w:t>
      </w:r>
    </w:p>
    <w:p>
      <w:pPr>
        <w:spacing w:after="100" w:before="0"/>
      </w:pPr>
      <w:r>
        <w:rPr>
          <w:b w:val="0"/>
        </w:rPr>
        <w:t>C. Bismillah Khan : Sarod</w:t>
      </w:r>
    </w:p>
    <w:p>
      <w:pPr>
        <w:spacing w:after="100" w:before="0"/>
      </w:pPr>
      <w:r>
        <w:rPr>
          <w:b w:val="0"/>
        </w:rPr>
        <w:t>D. Ravi Shankar : Santoor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Zakir Hussain : Tabla → Zakir Hussain is one of the greatest tabla player. Now, check the options Option (1) Amjad Ali Khan : Shehnai → Amjad Ali Khan is one of the greatest sarod player not shehnai player. Option (2) Hariprasad Chaurasiya : Flute → Hariprasad Chaurasiya is one of the greatest flute player. Option (3) Bismillah Khan : Sarod → Bismillah Khan is one of the greatest shehnai player not sarod player. Option (4) Ravi Shankar : Santoor → Ravi Shankar is one of the greatest sitar player not santoor player. Hence, ‘Hariprasad Chaurasiya : Flute’ is the correct answer.</w:t>
      </w:r>
    </w:p>
    <w:p>
      <w:pPr>
        <w:spacing w:before="0"/>
      </w:pPr>
      <w:r>
        <w:rPr>
          <w:b w:val="0"/>
        </w:rPr>
      </w:r>
    </w:p>
    <w:p>
      <w:pPr>
        <w:spacing w:after="100" w:line="360" w:lineRule="auto" w:before="0"/>
      </w:pPr>
      <w:r>
        <w:rPr>
          <w:b w:val="0"/>
        </w:rPr>
        <w:t>12. In a certain code language, 'LOAD' is coded as '27241613' and 'CLEAN' is coded as '2725231614'. How will 'STRIKE' be coded in that language?</w:t>
      </w:r>
    </w:p>
    <w:p>
      <w:pPr>
        <w:spacing w:before="0"/>
      </w:pPr>
      <w:r>
        <w:rPr>
          <w:b w:val="0"/>
        </w:rPr>
      </w:r>
    </w:p>
    <w:p>
      <w:pPr>
        <w:spacing w:after="100" w:before="0"/>
      </w:pPr>
      <w:r>
        <w:rPr>
          <w:b w:val="0"/>
        </w:rPr>
        <w:t>A. 2319171098</w:t>
      </w:r>
    </w:p>
    <w:p>
      <w:pPr>
        <w:spacing w:after="100" w:before="0"/>
      </w:pPr>
      <w:r>
        <w:rPr>
          <w:b w:val="0"/>
        </w:rPr>
        <w:t>B. 1231719089</w:t>
      </w:r>
    </w:p>
    <w:p>
      <w:pPr>
        <w:spacing w:after="100" w:before="0"/>
      </w:pPr>
      <w:r>
        <w:rPr>
          <w:b w:val="0"/>
        </w:rPr>
        <w:t>C. 1719102389</w:t>
      </w:r>
    </w:p>
    <w:p>
      <w:pPr>
        <w:spacing w:after="100" w:before="0"/>
      </w:pPr>
      <w:r>
        <w:rPr>
          <w:b w:val="0"/>
        </w:rPr>
        <w:t>D. 2317190189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Select the letter from among the given options that can replace the question mark (?) in the following series. Y, S, N, J, ?</w:t>
      </w:r>
    </w:p>
    <w:p>
      <w:pPr>
        <w:spacing w:before="0"/>
      </w:pPr>
      <w:r>
        <w:rPr>
          <w:b w:val="0"/>
        </w:rPr>
      </w:r>
    </w:p>
    <w:p>
      <w:pPr>
        <w:spacing w:after="100" w:before="0"/>
      </w:pPr>
      <w:r>
        <w:rPr>
          <w:b w:val="0"/>
        </w:rPr>
        <w:t>A. F</w:t>
      </w:r>
    </w:p>
    <w:p>
      <w:pPr>
        <w:spacing w:after="100" w:before="0"/>
      </w:pPr>
      <w:r>
        <w:rPr>
          <w:b w:val="0"/>
        </w:rPr>
        <w:t>B. G</w:t>
      </w:r>
    </w:p>
    <w:p>
      <w:pPr>
        <w:spacing w:after="100" w:before="0"/>
      </w:pPr>
      <w:r>
        <w:rPr>
          <w:b w:val="0"/>
        </w:rPr>
        <w:t>C. H</w:t>
      </w:r>
    </w:p>
    <w:p>
      <w:pPr>
        <w:spacing w:after="100" w:before="0"/>
      </w:pPr>
      <w:r>
        <w:rPr>
          <w:b w:val="0"/>
        </w:rPr>
        <w:t>D.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logic is shown below – Hence, “G” is complete in the series.</w:t>
      </w:r>
    </w:p>
    <w:p>
      <w:pPr>
        <w:spacing w:before="0"/>
      </w:pPr>
      <w:r>
        <w:rPr>
          <w:b w:val="0"/>
        </w:rPr>
      </w:r>
    </w:p>
    <w:p>
      <w:pPr>
        <w:spacing w:after="100" w:line="360" w:lineRule="auto" w:before="0"/>
      </w:pPr>
      <w:r>
        <w:rPr>
          <w:b w:val="0"/>
        </w:rPr>
        <w:t>14. Arya's mother's husband is the brother of Meena's mother. Vansh is the brother of Meena and Kavita. Varun is the father of Arya. How is Varun related to Vansh?</w:t>
      </w:r>
    </w:p>
    <w:p>
      <w:pPr>
        <w:spacing w:before="0"/>
      </w:pPr>
      <w:r>
        <w:rPr>
          <w:b w:val="0"/>
        </w:rPr>
      </w:r>
    </w:p>
    <w:p>
      <w:pPr>
        <w:spacing w:after="100" w:before="0"/>
      </w:pPr>
      <w:r>
        <w:rPr>
          <w:b w:val="0"/>
        </w:rPr>
        <w:t>A. Maternal uncle</w:t>
      </w:r>
    </w:p>
    <w:p>
      <w:pPr>
        <w:spacing w:after="100" w:before="0"/>
      </w:pPr>
      <w:r>
        <w:rPr>
          <w:b w:val="0"/>
        </w:rPr>
        <w:t>B. Son</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symbols, We can dram following Family Tree from the information given above: 1) Arya's mother's husband is the brother of Meena's mother. 2) Vansh is the brother of Meena and Kavita. 3) Varun is the father of Arya. Hence, Varun is “Maternal uncle” of Vansh.</w:t>
      </w:r>
    </w:p>
    <w:p>
      <w:pPr>
        <w:spacing w:before="0"/>
      </w:pPr>
      <w:r>
        <w:rPr>
          <w:b w:val="0"/>
        </w:rPr>
      </w:r>
    </w:p>
    <w:p>
      <w:pPr>
        <w:spacing w:after="100" w:line="360" w:lineRule="auto" w:before="0"/>
      </w:pPr>
      <w:r>
        <w:rPr>
          <w:b w:val="0"/>
        </w:rPr>
        <w:t>15. Select the letter-cluster from among the given options that can replace the question mark (?) in the following series. ZVG, XRI, VNK, TJM, RFO, ?</w:t>
      </w:r>
    </w:p>
    <w:p>
      <w:pPr>
        <w:spacing w:before="0"/>
      </w:pPr>
      <w:r>
        <w:rPr>
          <w:b w:val="0"/>
        </w:rPr>
      </w:r>
    </w:p>
    <w:p>
      <w:pPr>
        <w:spacing w:after="100" w:before="0"/>
      </w:pPr>
      <w:r>
        <w:rPr>
          <w:b w:val="0"/>
        </w:rPr>
        <w:t>A. QDP</w:t>
      </w:r>
    </w:p>
    <w:p>
      <w:pPr>
        <w:spacing w:after="100" w:before="0"/>
      </w:pPr>
      <w:r>
        <w:rPr>
          <w:b w:val="0"/>
        </w:rPr>
        <w:t>B. PBQ</w:t>
      </w:r>
    </w:p>
    <w:p>
      <w:pPr>
        <w:spacing w:after="100" w:before="0"/>
      </w:pPr>
      <w:r>
        <w:rPr>
          <w:b w:val="0"/>
        </w:rPr>
        <w:t>C. PAR</w:t>
      </w:r>
    </w:p>
    <w:p>
      <w:pPr>
        <w:spacing w:after="100" w:before="0"/>
      </w:pPr>
      <w:r>
        <w:rPr>
          <w:b w:val="0"/>
        </w:rPr>
        <w:t>D. QBR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LNMH</w:t>
      </w:r>
    </w:p>
    <w:p>
      <w:pPr>
        <w:spacing w:after="100" w:before="0"/>
      </w:pPr>
      <w:r>
        <w:rPr>
          <w:b w:val="0"/>
        </w:rPr>
        <w:t>B. WYBY</w:t>
      </w:r>
    </w:p>
    <w:p>
      <w:pPr>
        <w:spacing w:after="100" w:before="0"/>
      </w:pPr>
      <w:r>
        <w:rPr>
          <w:b w:val="0"/>
        </w:rPr>
        <w:t>C. HJQL</w:t>
      </w:r>
    </w:p>
    <w:p>
      <w:pPr>
        <w:spacing w:after="100" w:before="0"/>
      </w:pPr>
      <w:r>
        <w:rPr>
          <w:b w:val="0"/>
        </w:rPr>
        <w:t>D. RTGB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‘WYBY’. Hence, “WYBY” is the odd one.</w:t>
      </w:r>
    </w:p>
    <w:p>
      <w:pPr>
        <w:spacing w:before="0"/>
      </w:pPr>
      <w:r>
        <w:rPr>
          <w:b w:val="0"/>
        </w:rPr>
      </w:r>
    </w:p>
    <w:p>
      <w:pPr>
        <w:spacing w:after="100" w:line="360" w:lineRule="auto" w:before="0"/>
      </w:pPr>
      <w:r>
        <w:rPr>
          <w:b w:val="0"/>
        </w:rPr>
        <w:t>17. In a certain code language, ‘TRAVEL' is written as ‘SUWBMF’. How will ‘FROZEN’ be written in that language?</w:t>
      </w:r>
    </w:p>
    <w:p>
      <w:pPr>
        <w:spacing w:before="0"/>
      </w:pPr>
      <w:r>
        <w:rPr>
          <w:b w:val="0"/>
        </w:rPr>
      </w:r>
    </w:p>
    <w:p>
      <w:pPr>
        <w:spacing w:after="100" w:before="0"/>
      </w:pPr>
      <w:r>
        <w:rPr>
          <w:b w:val="0"/>
        </w:rPr>
        <w:t>A. SGBPOG</w:t>
      </w:r>
    </w:p>
    <w:p>
      <w:pPr>
        <w:spacing w:after="100" w:before="0"/>
      </w:pPr>
      <w:r>
        <w:rPr>
          <w:b w:val="0"/>
        </w:rPr>
        <w:t>B. SGAPOF</w:t>
      </w:r>
    </w:p>
    <w:p>
      <w:pPr>
        <w:spacing w:after="100" w:before="0"/>
      </w:pPr>
      <w:r>
        <w:rPr>
          <w:b w:val="0"/>
        </w:rPr>
        <w:t>C. SGAQPF</w:t>
      </w:r>
    </w:p>
    <w:p>
      <w:pPr>
        <w:spacing w:after="100" w:before="0"/>
      </w:pPr>
      <w:r>
        <w:rPr>
          <w:b w:val="0"/>
        </w:rPr>
        <w:t>D. TGBPOF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for the code is as follows, ‘TRAVEL' is written as ‘SUWBMF’ Similarly, ‘FROZEN’ is written as Hence, ‘FROZEN’ is coded as ‘SGAPOF’.</w:t>
      </w:r>
    </w:p>
    <w:p>
      <w:pPr>
        <w:spacing w:before="0"/>
      </w:pPr>
      <w:r>
        <w:rPr>
          <w:b w:val="0"/>
        </w:rPr>
      </w:r>
    </w:p>
    <w:p>
      <w:pPr>
        <w:spacing w:after="100" w:line="360" w:lineRule="auto" w:before="0"/>
      </w:pPr>
      <w:r>
        <w:rPr>
          <w:b w:val="0"/>
        </w:rPr>
        <w:t>18. Select the option that is related to the third word in the same way as the second word is related to the first word. Bats : Colony :: Lions : ?</w:t>
      </w:r>
    </w:p>
    <w:p>
      <w:pPr>
        <w:spacing w:before="0"/>
      </w:pPr>
      <w:r>
        <w:rPr>
          <w:b w:val="0"/>
        </w:rPr>
      </w:r>
    </w:p>
    <w:p>
      <w:pPr>
        <w:spacing w:after="100" w:before="0"/>
      </w:pPr>
      <w:r>
        <w:rPr>
          <w:b w:val="0"/>
        </w:rPr>
        <w:t>A. Pride</w:t>
      </w:r>
    </w:p>
    <w:p>
      <w:pPr>
        <w:spacing w:after="100" w:before="0"/>
      </w:pPr>
      <w:r>
        <w:rPr>
          <w:b w:val="0"/>
        </w:rPr>
        <w:t>B. Herd</w:t>
      </w:r>
    </w:p>
    <w:p>
      <w:pPr>
        <w:spacing w:after="100" w:before="0"/>
      </w:pPr>
      <w:r>
        <w:rPr>
          <w:b w:val="0"/>
        </w:rPr>
        <w:t>C. Charm</w:t>
      </w:r>
    </w:p>
    <w:p>
      <w:pPr>
        <w:spacing w:after="100" w:before="0"/>
      </w:pPr>
      <w:r>
        <w:rPr>
          <w:b w:val="0"/>
        </w:rPr>
        <w:t>D. Band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Bats : Colony :: Lions : ? The logic followed here is: Bats : Colony → A group of bats is called Colony,. Similarly, Lions : Pride → A group of Lions is called Pride. Hence, ‘Pride’ is the correct answer.</w:t>
      </w:r>
    </w:p>
    <w:p>
      <w:pPr>
        <w:spacing w:before="0"/>
      </w:pPr>
      <w:r>
        <w:rPr>
          <w:b w:val="0"/>
        </w:rPr>
      </w:r>
    </w:p>
    <w:p>
      <w:pPr>
        <w:spacing w:after="100" w:line="360" w:lineRule="auto" w:before="0"/>
      </w:pPr>
      <w:r>
        <w:rPr>
          <w:b w:val="0"/>
        </w:rPr>
        <w:t>19. Who among the following chroniclers wrote about Raziyya and recognised that she was more able and qualified than all her brothers?</w:t>
      </w:r>
    </w:p>
    <w:p>
      <w:pPr>
        <w:spacing w:before="0"/>
      </w:pPr>
      <w:r>
        <w:rPr>
          <w:b w:val="0"/>
        </w:rPr>
      </w:r>
    </w:p>
    <w:p>
      <w:pPr>
        <w:spacing w:after="100" w:before="0"/>
      </w:pPr>
      <w:r>
        <w:rPr>
          <w:b w:val="0"/>
        </w:rPr>
        <w:t>A. Zia-ud-din Barani</w:t>
      </w:r>
    </w:p>
    <w:p>
      <w:pPr>
        <w:spacing w:after="100" w:before="0"/>
      </w:pPr>
      <w:r>
        <w:rPr>
          <w:b w:val="0"/>
        </w:rPr>
        <w:t>B. Amir Khusrau</w:t>
      </w:r>
    </w:p>
    <w:p>
      <w:pPr>
        <w:spacing w:after="100" w:before="0"/>
      </w:pPr>
      <w:r>
        <w:rPr>
          <w:b w:val="0"/>
        </w:rPr>
        <w:t>C. Minhaj-i-Siraj</w:t>
      </w:r>
    </w:p>
    <w:p>
      <w:pPr>
        <w:spacing w:after="100" w:before="0"/>
      </w:pPr>
      <w:r>
        <w:rPr>
          <w:b w:val="0"/>
        </w:rPr>
        <w:t>D. Ibn Battuta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Minhaj-i-Siraj. Key Points Additional Information</w:t>
      </w:r>
    </w:p>
    <w:p>
      <w:pPr>
        <w:spacing w:before="0"/>
      </w:pPr>
      <w:r>
        <w:rPr>
          <w:b w:val="0"/>
        </w:rPr>
        <w:t>• Minhaj al-Siraj was a 13th-century Persian historian. He was a prominent historian of the 'Mamluk Sultanate' of Delhi in northern India.</w:t>
      </w:r>
    </w:p>
    <w:p>
      <w:pPr>
        <w:spacing w:before="0"/>
      </w:pPr>
      <w:r>
        <w:rPr>
          <w:b w:val="0"/>
        </w:rPr>
        <w:t>• Minhaj dedicated his work 'Tabkat-e-Nasiri' to the ruler of the Ghulam dynasty, Nasiruddin Mahmud.</w:t>
      </w:r>
    </w:p>
    <w:p>
      <w:pPr>
        <w:spacing w:before="0"/>
      </w:pPr>
      <w:r>
        <w:rPr>
          <w:b w:val="0"/>
        </w:rPr>
        <w:t>• Tabaqat-e-Nasiri - It gives information about Muhammad Ghori's conquest of India and the early history of the Turkish Sultanate dates back to about 1260 AD.</w:t>
      </w:r>
    </w:p>
    <w:p>
      <w:pPr>
        <w:spacing w:before="0"/>
      </w:pPr>
      <w:r>
        <w:rPr>
          <w:b w:val="0"/>
        </w:rPr>
        <w:t>• Zia-ud-din Barani: He was a historian and political thinker who lived in India during the times of Muhammad bin Tughlaq and Firoz Shah.</w:t>
      </w:r>
    </w:p>
    <w:p>
      <w:pPr>
        <w:spacing w:before="0"/>
      </w:pPr>
      <w:r>
        <w:rPr>
          <w:b w:val="0"/>
        </w:rPr>
        <w:t>• 'Tarikh Forozshahi' is a famous historical book.</w:t>
      </w:r>
    </w:p>
    <w:p>
      <w:pPr>
        <w:spacing w:before="0"/>
      </w:pPr>
      <w:r>
        <w:rPr>
          <w:b w:val="0"/>
        </w:rPr>
        <w:t>• Amir Khusrau: He was born in 1253 AD in a town called Patiali in Etah, Uttar Pradesh.</w:t>
      </w:r>
    </w:p>
    <w:p>
      <w:pPr>
        <w:spacing w:before="0"/>
      </w:pPr>
      <w:r>
        <w:rPr>
          <w:b w:val="0"/>
        </w:rPr>
        <w:t>• He was the first Muslim poet and is credited with the invention of 'Khari Boli'.</w:t>
      </w:r>
    </w:p>
    <w:p>
      <w:pPr>
        <w:spacing w:before="0"/>
      </w:pPr>
      <w:r>
        <w:rPr>
          <w:b w:val="0"/>
        </w:rPr>
        <w:t>• He saw the rule of 7 sultans (Balban, Muhammad, Kaiqubad, Jalaluddin Khilji, Alauddin Khilji, Mubarak Shah Khilji, Ghiyasuddin Tughlaq).</w:t>
      </w:r>
    </w:p>
    <w:p>
      <w:pPr>
        <w:spacing w:before="0"/>
      </w:pPr>
      <w:r>
        <w:rPr>
          <w:b w:val="0"/>
        </w:rPr>
        <w:t>• Ibn Battuta: He was an Arab traveler, scholar, and writer.</w:t>
      </w:r>
    </w:p>
    <w:p>
      <w:pPr>
        <w:spacing w:before="0"/>
      </w:pPr>
      <w:r>
        <w:rPr>
          <w:b w:val="0"/>
        </w:rPr>
        <w:t>• He was a resident of Morocco in North Africa.</w:t>
      </w:r>
    </w:p>
    <w:p>
      <w:pPr>
        <w:spacing w:before="0"/>
      </w:pPr>
      <w:r>
        <w:rPr>
          <w:b w:val="0"/>
        </w:rPr>
        <w:t>• He came to India during the rule of Muhammad bin Tughlaq.</w:t>
      </w:r>
    </w:p>
    <w:p>
      <w:pPr>
        <w:spacing w:before="0"/>
      </w:pPr>
      <w:r>
        <w:rPr>
          <w:b w:val="0"/>
        </w:rPr>
      </w:r>
    </w:p>
    <w:p>
      <w:pPr>
        <w:spacing w:after="100" w:line="360" w:lineRule="auto" w:before="0"/>
      </w:pPr>
      <w:r>
        <w:rPr>
          <w:b w:val="0"/>
        </w:rPr>
        <w:t>20. Who among the following wrote the novel ‘Gora’?</w:t>
      </w:r>
    </w:p>
    <w:p>
      <w:pPr>
        <w:spacing w:before="0"/>
      </w:pPr>
      <w:r>
        <w:rPr>
          <w:b w:val="0"/>
        </w:rPr>
      </w:r>
    </w:p>
    <w:p>
      <w:pPr>
        <w:spacing w:after="100" w:before="0"/>
      </w:pPr>
      <w:r>
        <w:rPr>
          <w:b w:val="0"/>
        </w:rPr>
        <w:t>A. Abanindranath Tagore</w:t>
      </w:r>
    </w:p>
    <w:p>
      <w:pPr>
        <w:spacing w:after="100" w:before="0"/>
      </w:pPr>
      <w:r>
        <w:rPr>
          <w:b w:val="0"/>
        </w:rPr>
        <w:t>B. Premchand</w:t>
      </w:r>
    </w:p>
    <w:p>
      <w:pPr>
        <w:spacing w:after="100" w:before="0"/>
      </w:pPr>
      <w:r>
        <w:rPr>
          <w:b w:val="0"/>
        </w:rPr>
        <w:t>C. Mahatma Gandhi</w:t>
      </w:r>
    </w:p>
    <w:p>
      <w:pPr>
        <w:spacing w:after="100" w:before="0"/>
      </w:pPr>
      <w:r>
        <w:rPr>
          <w:b w:val="0"/>
        </w:rPr>
        <w:t>D.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novel 'Gora' by Rabindra Nath Tagore is a novel epic of the national consciousness of India under British rule.</w:t>
      </w:r>
    </w:p>
    <w:p>
      <w:pPr>
        <w:spacing w:before="0"/>
      </w:pPr>
      <w:r>
        <w:rPr>
          <w:b w:val="0"/>
        </w:rPr>
      </w:r>
    </w:p>
    <w:p>
      <w:pPr>
        <w:spacing w:after="100" w:line="360" w:lineRule="auto" w:before="0"/>
      </w:pPr>
      <w:r>
        <w:rPr>
          <w:b w:val="0"/>
        </w:rPr>
        <w:t>21. Which branch of economics deals with the depletion of natural resources stock and pollution, which are a result of rapid economic development?</w:t>
      </w:r>
    </w:p>
    <w:p>
      <w:pPr>
        <w:spacing w:before="0"/>
      </w:pPr>
      <w:r>
        <w:rPr>
          <w:b w:val="0"/>
        </w:rPr>
      </w:r>
    </w:p>
    <w:p>
      <w:pPr>
        <w:spacing w:after="100" w:before="0"/>
      </w:pPr>
      <w:r>
        <w:rPr>
          <w:b w:val="0"/>
        </w:rPr>
        <w:t>A. Developmental Economics</w:t>
      </w:r>
    </w:p>
    <w:p>
      <w:pPr>
        <w:spacing w:after="100" w:before="0"/>
      </w:pPr>
      <w:r>
        <w:rPr>
          <w:b w:val="0"/>
        </w:rPr>
        <w:t>B. International Economics</w:t>
      </w:r>
    </w:p>
    <w:p>
      <w:pPr>
        <w:spacing w:after="100" w:before="0"/>
      </w:pPr>
      <w:r>
        <w:rPr>
          <w:b w:val="0"/>
        </w:rPr>
        <w:t>C. Environmental Economics</w:t>
      </w:r>
    </w:p>
    <w:p>
      <w:pPr>
        <w:spacing w:after="100" w:before="0"/>
      </w:pPr>
      <w:r>
        <w:rPr>
          <w:b w:val="0"/>
        </w:rPr>
        <w:t>D. Public Economics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Environmental Economics. Key Points Additional Information</w:t>
      </w:r>
    </w:p>
    <w:p>
      <w:pPr>
        <w:spacing w:before="0"/>
      </w:pPr>
      <w:r>
        <w:rPr>
          <w:b w:val="0"/>
        </w:rPr>
        <w:t>• Environmental Economics deals with the depletion of natural resources stock and pollution, which are a result of rapid economic development. It conducts theoretical or empirical studies of the economic impacts of national or local environmental policies around the world.</w:t>
      </w:r>
    </w:p>
    <w:p>
      <w:pPr>
        <w:spacing w:before="0"/>
      </w:pPr>
      <w:r>
        <w:rPr>
          <w:b w:val="0"/>
        </w:rPr>
        <w:t>• Some specific issues include the costs and benefits of alternative environmental policies to combat air pollution, water quality, solid waste, and global warming.</w:t>
      </w:r>
    </w:p>
    <w:p>
      <w:pPr>
        <w:spacing w:before="0"/>
      </w:pPr>
      <w:r>
        <w:rPr>
          <w:b w:val="0"/>
        </w:rPr>
        <w:t>• Developmental Economics - it is a branch of economics that focuses on improving fiscal, economic, and social conditions in developing countries.</w:t>
      </w:r>
    </w:p>
    <w:p>
      <w:pPr>
        <w:spacing w:before="0"/>
      </w:pPr>
      <w:r>
        <w:rPr>
          <w:b w:val="0"/>
        </w:rPr>
        <w:t>• it is mainly focused such as health, education, working conditions, domestic and international policies, and market conditions.</w:t>
      </w:r>
    </w:p>
    <w:p>
      <w:pPr>
        <w:spacing w:before="0"/>
      </w:pPr>
      <w:r>
        <w:rPr>
          <w:b w:val="0"/>
        </w:rPr>
        <w:t>• International Economics - It is concerned with all those economic deals which are done outside the borders of the country.</w:t>
      </w:r>
    </w:p>
    <w:p>
      <w:pPr>
        <w:spacing w:before="0"/>
      </w:pPr>
      <w:r>
        <w:rPr>
          <w:b w:val="0"/>
        </w:rPr>
        <w:t>• Public Economics - It is based on the principle of welfare economics and is ultimately used as a tool to improve social welfare.</w:t>
      </w:r>
    </w:p>
    <w:p>
      <w:pPr>
        <w:spacing w:before="0"/>
      </w:pPr>
      <w:r>
        <w:rPr>
          <w:b w:val="0"/>
        </w:rPr>
        <w:t>• Adam Smith is known as 'Father of economics'.</w:t>
      </w:r>
    </w:p>
    <w:p>
      <w:pPr>
        <w:spacing w:before="0"/>
      </w:pPr>
      <w:r>
        <w:rPr>
          <w:b w:val="0"/>
        </w:rPr>
      </w:r>
    </w:p>
    <w:p>
      <w:pPr>
        <w:spacing w:after="100" w:line="360" w:lineRule="auto" w:before="0"/>
      </w:pPr>
      <w:r>
        <w:rPr>
          <w:b w:val="0"/>
        </w:rPr>
        <w:t>22. What is the chemical symbol of magnesium?</w:t>
      </w:r>
    </w:p>
    <w:p>
      <w:pPr>
        <w:spacing w:before="0"/>
      </w:pPr>
      <w:r>
        <w:rPr>
          <w:b w:val="0"/>
        </w:rPr>
      </w:r>
    </w:p>
    <w:p>
      <w:pPr>
        <w:spacing w:after="100" w:before="0"/>
      </w:pPr>
      <w:r>
        <w:rPr>
          <w:b w:val="0"/>
        </w:rPr>
        <w:t>A. Ms</w:t>
      </w:r>
    </w:p>
    <w:p>
      <w:pPr>
        <w:spacing w:after="100" w:before="0"/>
      </w:pPr>
      <w:r>
        <w:rPr>
          <w:b w:val="0"/>
        </w:rPr>
        <w:t>B. Ma</w:t>
      </w:r>
    </w:p>
    <w:p>
      <w:pPr>
        <w:spacing w:after="100" w:before="0"/>
      </w:pPr>
      <w:r>
        <w:rPr>
          <w:b w:val="0"/>
        </w:rPr>
        <w:t>C. Mn</w:t>
      </w:r>
    </w:p>
    <w:p>
      <w:pPr>
        <w:spacing w:after="100" w:before="0"/>
      </w:pPr>
      <w:r>
        <w:rPr>
          <w:b w:val="0"/>
        </w:rPr>
        <w:t>D. Mg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Mg. Key Points Additional Information</w:t>
      </w:r>
    </w:p>
    <w:p>
      <w:pPr>
        <w:spacing w:before="0"/>
      </w:pPr>
      <w:r>
        <w:rPr>
          <w:b w:val="0"/>
        </w:rPr>
        <w:t>• Magnesium (Mg)- It is a chemical element, its atomic number is 12.</w:t>
      </w:r>
    </w:p>
    <w:p>
      <w:pPr>
        <w:spacing w:before="0"/>
      </w:pPr>
      <w:r>
        <w:rPr>
          <w:b w:val="0"/>
        </w:rPr>
        <w:t>• In the periodic table, it is denoted by 'Mg'. It is an alkaline element.</w:t>
      </w:r>
    </w:p>
    <w:p>
      <w:pPr>
        <w:spacing w:before="0"/>
      </w:pPr>
      <w:r>
        <w:rPr>
          <w:b w:val="0"/>
        </w:rPr>
        <w:t>• It is one of the five major chemical elements found in the human body.</w:t>
      </w:r>
    </w:p>
    <w:p>
      <w:pPr>
        <w:spacing w:before="0"/>
      </w:pPr>
      <w:r>
        <w:rPr>
          <w:b w:val="0"/>
        </w:rPr>
        <w:t>• 50% of the magnesium present in the human body is found in bones.</w:t>
      </w:r>
    </w:p>
    <w:p>
      <w:pPr>
        <w:spacing w:before="0"/>
      </w:pPr>
      <w:r>
        <w:rPr>
          <w:b w:val="0"/>
        </w:rPr>
        <w:t>• Magnesium - It is very strong even though it is a light element.</w:t>
      </w:r>
    </w:p>
    <w:p>
      <w:pPr>
        <w:spacing w:before="0"/>
      </w:pPr>
      <w:r>
        <w:rPr>
          <w:b w:val="0"/>
        </w:rPr>
        <w:t>• For this reason, it is considered useful for alloys and the space industry.</w:t>
      </w:r>
    </w:p>
    <w:p>
      <w:pPr>
        <w:spacing w:before="0"/>
      </w:pPr>
      <w:r>
        <w:rPr>
          <w:b w:val="0"/>
        </w:rPr>
        <w:t>• It is found in green leafy vegetables.</w:t>
      </w:r>
    </w:p>
    <w:p>
      <w:pPr>
        <w:spacing w:before="0"/>
      </w:pPr>
      <w:r>
        <w:rPr>
          <w:b w:val="0"/>
        </w:rPr>
        <w:t>• It is very important for keeping the immune system, nerves and heart, and bones strong.</w:t>
      </w:r>
    </w:p>
    <w:p>
      <w:pPr>
        <w:spacing w:before="0"/>
      </w:pPr>
      <w:r>
        <w:rPr>
          <w:b w:val="0"/>
        </w:rPr>
        <w:t>• It is needed for the heart and kidneys to function properly.</w:t>
      </w:r>
    </w:p>
    <w:p>
      <w:pPr>
        <w:spacing w:before="0"/>
      </w:pPr>
      <w:r>
        <w:rPr>
          <w:b w:val="0"/>
        </w:rPr>
        <w:t>• It was discovered by Humphry Davy in 1808.</w:t>
      </w:r>
    </w:p>
    <w:p>
      <w:pPr>
        <w:spacing w:before="0"/>
      </w:pPr>
      <w:r>
        <w:rPr>
          <w:b w:val="0"/>
        </w:rPr>
      </w:r>
    </w:p>
    <w:p>
      <w:pPr>
        <w:spacing w:after="100" w:line="360" w:lineRule="auto" w:before="0"/>
      </w:pPr>
      <w:r>
        <w:rPr>
          <w:b w:val="0"/>
        </w:rPr>
        <w:t>23. Which of the following became the first Indian state to give electricity subsidy to farmers through Direct Benefit Transfer in January 2021?</w:t>
      </w:r>
    </w:p>
    <w:p>
      <w:pPr>
        <w:spacing w:before="0"/>
      </w:pPr>
      <w:r>
        <w:rPr>
          <w:b w:val="0"/>
        </w:rPr>
      </w:r>
    </w:p>
    <w:p>
      <w:pPr>
        <w:spacing w:after="100" w:before="0"/>
      </w:pPr>
      <w:r>
        <w:rPr>
          <w:b w:val="0"/>
        </w:rPr>
        <w:t>A. Manipur</w:t>
      </w:r>
    </w:p>
    <w:p>
      <w:pPr>
        <w:spacing w:after="100" w:before="0"/>
      </w:pPr>
      <w:r>
        <w:rPr>
          <w:b w:val="0"/>
        </w:rPr>
        <w:t>B. Sikkim</w:t>
      </w:r>
    </w:p>
    <w:p>
      <w:pPr>
        <w:spacing w:after="100" w:before="0"/>
      </w:pPr>
      <w:r>
        <w:rPr>
          <w:b w:val="0"/>
        </w:rPr>
        <w:t>C. Madhya Pradesh</w:t>
      </w:r>
    </w:p>
    <w:p>
      <w:pPr>
        <w:spacing w:after="100" w:before="0"/>
      </w:pPr>
      <w:r>
        <w:rPr>
          <w:b w:val="0"/>
        </w:rPr>
        <w:t>D. Uttarakhand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Madhya Pradesh has become the first state to give electricity subsidies through Direct Benefit Transfer. Direct Transfer Benefit is a scheme of the Government of India, under which the subsidy amount of subsidy given by the government to the consumer is directly transferred to his bank account.</w:t>
      </w:r>
    </w:p>
    <w:p>
      <w:pPr>
        <w:spacing w:before="0"/>
      </w:pPr>
      <w:r>
        <w:rPr>
          <w:b w:val="0"/>
        </w:rPr>
        <w:t>• Manipur - It is a northeastern state of India and its capital is Imphal.</w:t>
      </w:r>
    </w:p>
    <w:p>
      <w:pPr>
        <w:spacing w:before="0"/>
      </w:pPr>
      <w:r>
        <w:rPr>
          <w:b w:val="0"/>
        </w:rPr>
        <w:t>• The original inhabitants of this place are the people of the Meitei tribe, who live in the valley area here.</w:t>
      </w:r>
    </w:p>
    <w:p>
      <w:pPr>
        <w:spacing w:before="0"/>
      </w:pPr>
      <w:r>
        <w:rPr>
          <w:b w:val="0"/>
        </w:rPr>
        <w:t>• Their language is Meitilon, which is also called the Manipuri language.</w:t>
      </w:r>
    </w:p>
    <w:p>
      <w:pPr>
        <w:spacing w:before="0"/>
      </w:pPr>
      <w:r>
        <w:rPr>
          <w:b w:val="0"/>
        </w:rPr>
        <w:t>• This language was added to the Eighth Schedule of the Constitution of India in 1992.</w:t>
      </w:r>
    </w:p>
    <w:p>
      <w:pPr>
        <w:spacing w:before="0"/>
      </w:pPr>
      <w:r>
        <w:rPr>
          <w:b w:val="0"/>
        </w:rPr>
        <w:t>• Sikkim - It is a mountainous state of India.</w:t>
      </w:r>
    </w:p>
    <w:p>
      <w:pPr>
        <w:spacing w:before="0"/>
      </w:pPr>
      <w:r>
        <w:rPr>
          <w:b w:val="0"/>
        </w:rPr>
        <w:t>• Gangtok is its capital and largest city.</w:t>
      </w:r>
    </w:p>
    <w:p>
      <w:pPr>
        <w:spacing w:before="0"/>
      </w:pPr>
      <w:r>
        <w:rPr>
          <w:b w:val="0"/>
        </w:rPr>
        <w:t>• India's West Bengal state is to its south.</w:t>
      </w:r>
    </w:p>
    <w:p>
      <w:pPr>
        <w:spacing w:before="0"/>
      </w:pPr>
      <w:r>
        <w:rPr>
          <w:b w:val="0"/>
        </w:rPr>
        <w:t>• Uttarakhand - It is a state located in North India and its capital is Dehradun.</w:t>
      </w:r>
    </w:p>
    <w:p>
      <w:pPr>
        <w:spacing w:before="0"/>
      </w:pPr>
      <w:r>
        <w:rPr>
          <w:b w:val="0"/>
        </w:rPr>
        <w:t>• It was created on 9 November 2000 as the 27th state of the Republic of India.</w:t>
      </w:r>
    </w:p>
    <w:p>
      <w:pPr>
        <w:spacing w:before="0"/>
      </w:pPr>
      <w:r>
        <w:rPr>
          <w:b w:val="0"/>
        </w:rPr>
      </w:r>
    </w:p>
    <w:p>
      <w:pPr>
        <w:spacing w:after="100" w:line="360" w:lineRule="auto" w:before="0"/>
      </w:pPr>
      <w:r>
        <w:rPr>
          <w:b w:val="0"/>
        </w:rPr>
        <w:t>24. Identify the author of the book 'The English Teacher'</w:t>
      </w:r>
    </w:p>
    <w:p>
      <w:pPr>
        <w:spacing w:before="0"/>
      </w:pPr>
      <w:r>
        <w:rPr>
          <w:b w:val="0"/>
        </w:rPr>
      </w:r>
    </w:p>
    <w:p>
      <w:pPr>
        <w:spacing w:after="100" w:before="0"/>
      </w:pPr>
      <w:r>
        <w:rPr>
          <w:b w:val="0"/>
        </w:rPr>
        <w:t>A. Salman Rushdie</w:t>
      </w:r>
    </w:p>
    <w:p>
      <w:pPr>
        <w:spacing w:after="100" w:before="0"/>
      </w:pPr>
      <w:r>
        <w:rPr>
          <w:b w:val="0"/>
        </w:rPr>
        <w:t>B. RK Narayan</w:t>
      </w:r>
    </w:p>
    <w:p>
      <w:pPr>
        <w:spacing w:after="100" w:before="0"/>
      </w:pPr>
      <w:r>
        <w:rPr>
          <w:b w:val="0"/>
        </w:rPr>
        <w:t>C. Khushwant Singh</w:t>
      </w:r>
    </w:p>
    <w:p>
      <w:pPr>
        <w:spacing w:after="100" w:before="0"/>
      </w:pPr>
      <w:r>
        <w:rPr>
          <w:b w:val="0"/>
        </w:rPr>
        <w:t>D. Vikram Seth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RK Narayan. Key Points Additional Information</w:t>
      </w:r>
    </w:p>
    <w:p>
      <w:pPr>
        <w:spacing w:before="0"/>
      </w:pPr>
      <w:r>
        <w:rPr>
          <w:b w:val="0"/>
        </w:rPr>
        <w:t>• R. K. Narayan: His full name was Rasipuram Krishnaswamy Iyer Narayanaswamy.</w:t>
      </w:r>
    </w:p>
    <w:p>
      <w:pPr>
        <w:spacing w:before="0"/>
      </w:pPr>
      <w:r>
        <w:rPr>
          <w:b w:val="0"/>
        </w:rPr>
        <w:t>• R K Narayan's books: Raj - Swami and Friends (1935), The Bachelor of Arts (1937), The English Teacher (1945), The Painter of Signs (1976), A Tiger for Malgudi (1983), and Talkative Man (1987).</w:t>
      </w:r>
    </w:p>
    <w:p>
      <w:pPr>
        <w:spacing w:before="0"/>
      </w:pPr>
      <w:r>
        <w:rPr>
          <w:b w:val="0"/>
        </w:rPr>
        <w:t>• He was awarded the Sahitya Akademi Award in 1960 for his novel 'Guide'.</w:t>
      </w:r>
    </w:p>
    <w:p>
      <w:pPr>
        <w:spacing w:before="0"/>
      </w:pPr>
      <w:r>
        <w:rPr>
          <w:b w:val="0"/>
        </w:rPr>
        <w:t>• Salman Rushdie - He is a famous British Indian novelist and essayist.</w:t>
      </w:r>
    </w:p>
    <w:p>
      <w:pPr>
        <w:spacing w:before="0"/>
      </w:pPr>
      <w:r>
        <w:rPr>
          <w:b w:val="0"/>
        </w:rPr>
        <w:t>• His famous novel is Midnight's Children (1981), for which he received the Booker Prize in 1981.</w:t>
      </w:r>
    </w:p>
    <w:p>
      <w:pPr>
        <w:spacing w:before="0"/>
      </w:pPr>
      <w:r>
        <w:rPr>
          <w:b w:val="0"/>
        </w:rPr>
        <w:t>• Khushwant Singh - He was a famous journalist, writer, novelist, and historian of India.</w:t>
      </w:r>
    </w:p>
    <w:p>
      <w:pPr>
        <w:spacing w:before="0"/>
      </w:pPr>
      <w:r>
        <w:rPr>
          <w:b w:val="0"/>
        </w:rPr>
        <w:t>• His major novels are famous - 'Delhi', 'Train to Pakistan', 'The Company of Woman'.</w:t>
      </w:r>
    </w:p>
    <w:p>
      <w:pPr>
        <w:spacing w:before="0"/>
      </w:pPr>
      <w:r>
        <w:rPr>
          <w:b w:val="0"/>
        </w:rPr>
        <w:t>• Vikram Seth - He is a famous novelist and poet of Indian literature.</w:t>
      </w:r>
    </w:p>
    <w:p>
      <w:pPr>
        <w:spacing w:before="0"/>
      </w:pPr>
      <w:r>
        <w:rPr>
          <w:b w:val="0"/>
        </w:rPr>
        <w:t>• He is best known for his four major novels -</w:t>
      </w:r>
    </w:p>
    <w:p>
      <w:pPr>
        <w:spacing w:before="0"/>
      </w:pPr>
      <w:r>
        <w:rPr>
          <w:b w:val="0"/>
        </w:rPr>
        <w:t>• The Golden Gate (1986), A Suitable Boy (1993), Sanet, An Equal Music (1999).</w:t>
      </w:r>
    </w:p>
    <w:p>
      <w:pPr>
        <w:spacing w:before="0"/>
      </w:pPr>
      <w:r>
        <w:rPr>
          <w:b w:val="0"/>
        </w:rPr>
      </w:r>
    </w:p>
    <w:p>
      <w:pPr>
        <w:spacing w:after="100" w:line="360" w:lineRule="auto" w:before="0"/>
      </w:pPr>
      <w:r>
        <w:rPr>
          <w:b w:val="0"/>
        </w:rPr>
        <w:t>25. Which of the following is NOT a disease caused by a virus?</w:t>
      </w:r>
    </w:p>
    <w:p>
      <w:pPr>
        <w:spacing w:before="0"/>
      </w:pPr>
      <w:r>
        <w:rPr>
          <w:b w:val="0"/>
        </w:rPr>
      </w:r>
    </w:p>
    <w:p>
      <w:pPr>
        <w:spacing w:after="100" w:before="0"/>
      </w:pPr>
      <w:r>
        <w:rPr>
          <w:b w:val="0"/>
        </w:rPr>
        <w:t>A. Zika</w:t>
      </w:r>
    </w:p>
    <w:p>
      <w:pPr>
        <w:spacing w:after="100" w:before="0"/>
      </w:pPr>
      <w:r>
        <w:rPr>
          <w:b w:val="0"/>
        </w:rPr>
        <w:t>B. Ebola</w:t>
      </w:r>
    </w:p>
    <w:p>
      <w:pPr>
        <w:spacing w:after="100" w:before="0"/>
      </w:pPr>
      <w:r>
        <w:rPr>
          <w:b w:val="0"/>
        </w:rPr>
        <w:t>C. AIDS</w:t>
      </w:r>
    </w:p>
    <w:p>
      <w:pPr>
        <w:spacing w:after="100" w:before="0"/>
      </w:pPr>
      <w:r>
        <w:rPr>
          <w:b w:val="0"/>
        </w:rPr>
        <w:t>D. Plague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Plague. Key Points Additional Information</w:t>
      </w:r>
    </w:p>
    <w:p>
      <w:pPr>
        <w:spacing w:before="0"/>
      </w:pPr>
      <w:r>
        <w:rPr>
          <w:b w:val="0"/>
        </w:rPr>
        <w:t>• Plague - It is an infection caused by a bacteria called "Yersinia pestis".</w:t>
      </w:r>
    </w:p>
    <w:p>
      <w:pPr>
        <w:spacing w:before="0"/>
      </w:pPr>
      <w:r>
        <w:rPr>
          <w:b w:val="0"/>
        </w:rPr>
        <w:t>• This bacteria is mainly found in rats or in fleas that bite rats.</w:t>
      </w:r>
    </w:p>
    <w:p>
      <w:pPr>
        <w:spacing w:before="0"/>
      </w:pPr>
      <w:r>
        <w:rPr>
          <w:b w:val="0"/>
        </w:rPr>
        <w:t>• There are two main forms of plague - bubonic and pneumonic (when the plague spreads rapidly to the lungs).</w:t>
      </w:r>
    </w:p>
    <w:p>
      <w:pPr>
        <w:spacing w:before="0"/>
      </w:pPr>
      <w:r>
        <w:rPr>
          <w:b w:val="0"/>
        </w:rPr>
        <w:t>• Zika - It is a mosquito-borne disease caused by a virus.</w:t>
      </w:r>
    </w:p>
    <w:p>
      <w:pPr>
        <w:spacing w:before="0"/>
      </w:pPr>
      <w:r>
        <w:rPr>
          <w:b w:val="0"/>
        </w:rPr>
        <w:t>• The virus is mainly transmitted to humans through the bite of an infected Aedes mosquito.</w:t>
      </w:r>
    </w:p>
    <w:p>
      <w:pPr>
        <w:spacing w:before="0"/>
      </w:pPr>
      <w:r>
        <w:rPr>
          <w:b w:val="0"/>
        </w:rPr>
        <w:t>• AIDS - The full name of AIDS is Acquired Immune Deficiency Syndrome.</w:t>
      </w:r>
    </w:p>
    <w:p>
      <w:pPr>
        <w:spacing w:before="0"/>
      </w:pPr>
      <w:r>
        <w:rPr>
          <w:b w:val="0"/>
        </w:rPr>
        <w:t>• It is a contagious venereal disease. It is caused by the HIV virus.</w:t>
      </w:r>
    </w:p>
    <w:p>
      <w:pPr>
        <w:spacing w:before="0"/>
      </w:pPr>
      <w:r>
        <w:rPr>
          <w:b w:val="0"/>
        </w:rPr>
        <w:t>• The full name of HIV is Human Immune Deficiency Virus (HIV).</w:t>
      </w:r>
    </w:p>
    <w:p>
      <w:pPr>
        <w:spacing w:before="0"/>
      </w:pPr>
      <w:r>
        <w:rPr>
          <w:b w:val="0"/>
        </w:rPr>
        <w:t>• Ebola - This is an infectious disease.</w:t>
      </w:r>
    </w:p>
    <w:p>
      <w:pPr>
        <w:spacing w:before="0"/>
      </w:pPr>
      <w:r>
        <w:rPr>
          <w:b w:val="0"/>
        </w:rPr>
        <w:t>• The disease is spread through sweat and saliva.</w:t>
      </w:r>
    </w:p>
    <w:p>
      <w:pPr>
        <w:spacing w:before="0"/>
      </w:pPr>
      <w:r>
        <w:rPr>
          <w:b w:val="0"/>
        </w:rPr>
        <w:t>• It is also spread through direct contact with infected blood and feces.</w:t>
      </w:r>
    </w:p>
    <w:p>
      <w:pPr>
        <w:spacing w:before="0"/>
      </w:pPr>
      <w:r>
        <w:rPr>
          <w:b w:val="0"/>
        </w:rPr>
      </w:r>
    </w:p>
    <w:p>
      <w:pPr>
        <w:spacing w:after="100" w:line="360" w:lineRule="auto" w:before="0"/>
      </w:pPr>
      <w:r>
        <w:rPr>
          <w:b w:val="0"/>
        </w:rPr>
        <w:t>26. Who among the following persons was appointed as the chief scientist of the International Cotton Advisory Committee in January 2021?</w:t>
      </w:r>
    </w:p>
    <w:p>
      <w:pPr>
        <w:spacing w:before="0"/>
      </w:pPr>
      <w:r>
        <w:rPr>
          <w:b w:val="0"/>
        </w:rPr>
      </w:r>
    </w:p>
    <w:p>
      <w:pPr>
        <w:spacing w:after="100" w:before="0"/>
      </w:pPr>
      <w:r>
        <w:rPr>
          <w:b w:val="0"/>
        </w:rPr>
        <w:t>A. Sandhya Kranthi</w:t>
      </w:r>
    </w:p>
    <w:p>
      <w:pPr>
        <w:spacing w:after="100" w:before="0"/>
      </w:pPr>
      <w:r>
        <w:rPr>
          <w:b w:val="0"/>
        </w:rPr>
        <w:t>B. Keshav Kranthi</w:t>
      </w:r>
    </w:p>
    <w:p>
      <w:pPr>
        <w:spacing w:after="100" w:before="0"/>
      </w:pPr>
      <w:r>
        <w:rPr>
          <w:b w:val="0"/>
        </w:rPr>
        <w:t>C. Caroline Taco</w:t>
      </w:r>
    </w:p>
    <w:p>
      <w:pPr>
        <w:spacing w:after="100" w:before="0"/>
      </w:pPr>
      <w:r>
        <w:rPr>
          <w:b w:val="0"/>
        </w:rPr>
        <w:t>D. Kai Hughes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Keshav Kranthi. Key Points Additional Information</w:t>
      </w:r>
    </w:p>
    <w:p>
      <w:pPr>
        <w:spacing w:before="0"/>
      </w:pPr>
      <w:r>
        <w:rPr>
          <w:b w:val="0"/>
        </w:rPr>
        <w:t>• Keshav Kranthi - He was the former director of CICR-Nagpur.</w:t>
      </w:r>
    </w:p>
    <w:p>
      <w:pPr>
        <w:spacing w:before="0"/>
      </w:pPr>
      <w:r>
        <w:rPr>
          <w:b w:val="0"/>
        </w:rPr>
        <w:t>• Global cotton research and advisory body, International Cotton Advisory Committee (ICAC), has elevated Keshav R Kranthi as the chief scientist.</w:t>
      </w:r>
    </w:p>
    <w:p>
      <w:pPr>
        <w:spacing w:before="0"/>
      </w:pPr>
      <w:r>
        <w:rPr>
          <w:b w:val="0"/>
        </w:rPr>
        <w:t>• International Cotton Advisory Committee (ICAC) - It was founded in 1939 at the International Cotton Meeting in Washington, DC.</w:t>
      </w:r>
    </w:p>
    <w:p>
      <w:pPr>
        <w:spacing w:before="0"/>
      </w:pPr>
      <w:r>
        <w:rPr>
          <w:b w:val="0"/>
        </w:rPr>
        <w:t>• It advocates for cotton-producing countries and publishes studies and technical information on the cotton industry.</w:t>
      </w:r>
    </w:p>
    <w:p>
      <w:pPr>
        <w:spacing w:before="0"/>
      </w:pPr>
      <w:r>
        <w:rPr>
          <w:b w:val="0"/>
        </w:rPr>
        <w:t>• 'World Cotton Day' is celebrated on 7th October.</w:t>
      </w:r>
    </w:p>
    <w:p>
      <w:pPr>
        <w:spacing w:before="0"/>
      </w:pPr>
      <w:r>
        <w:rPr>
          <w:b w:val="0"/>
        </w:rPr>
        <w:t>• The day is observed by the United Nations, the World Food Organization, the United Nations Conference on Trade and Development, the International Trade Center and the International Cotton Advisory Committee.</w:t>
      </w:r>
    </w:p>
    <w:p>
      <w:pPr>
        <w:spacing w:before="0"/>
      </w:pPr>
      <w:r>
        <w:rPr>
          <w:b w:val="0"/>
        </w:rPr>
        <w:t>• The year (2021) theme of World Cotton Day is "Cotton for Good".</w:t>
      </w:r>
    </w:p>
    <w:p>
      <w:pPr>
        <w:spacing w:before="0"/>
      </w:pPr>
      <w:r>
        <w:rPr>
          <w:b w:val="0"/>
        </w:rPr>
        <w:t>• India is the largest cotton-producing country in the world.</w:t>
      </w:r>
    </w:p>
    <w:p>
      <w:pPr>
        <w:spacing w:before="0"/>
      </w:pPr>
      <w:r>
        <w:rPr>
          <w:b w:val="0"/>
        </w:rPr>
      </w:r>
    </w:p>
    <w:p>
      <w:pPr>
        <w:spacing w:after="100" w:line="360" w:lineRule="auto" w:before="0"/>
      </w:pPr>
      <w:r>
        <w:rPr>
          <w:b w:val="0"/>
        </w:rPr>
        <w:t>27. _______ is a process in which impure water is boiled and the steam is collected and condensed in a separate container, leaving many of the solid contaminants behind.</w:t>
      </w:r>
    </w:p>
    <w:p>
      <w:pPr>
        <w:spacing w:before="0"/>
      </w:pPr>
      <w:r>
        <w:rPr>
          <w:b w:val="0"/>
        </w:rPr>
      </w:r>
    </w:p>
    <w:p>
      <w:pPr>
        <w:spacing w:after="100" w:before="0"/>
      </w:pPr>
      <w:r>
        <w:rPr>
          <w:b w:val="0"/>
        </w:rPr>
        <w:t>A. Decantation</w:t>
      </w:r>
    </w:p>
    <w:p>
      <w:pPr>
        <w:spacing w:after="100" w:before="0"/>
      </w:pPr>
      <w:r>
        <w:rPr>
          <w:b w:val="0"/>
        </w:rPr>
        <w:t>B. Distillation</w:t>
      </w:r>
    </w:p>
    <w:p>
      <w:pPr>
        <w:spacing w:after="100" w:before="0"/>
      </w:pPr>
      <w:r>
        <w:rPr>
          <w:b w:val="0"/>
        </w:rPr>
        <w:t>C. Sedimentation</w:t>
      </w:r>
    </w:p>
    <w:p>
      <w:pPr>
        <w:spacing w:after="100" w:before="0"/>
      </w:pPr>
      <w:r>
        <w:rPr>
          <w:b w:val="0"/>
        </w:rPr>
        <w:t>D. Filtration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Distillation is a process in which impure water is boiled and the steam is collected and condensed in a separate container, leaving many of the solid contaminants behind. By this method, different components of crude oil can also be separated.</w:t>
      </w:r>
    </w:p>
    <w:p>
      <w:pPr>
        <w:spacing w:before="0"/>
      </w:pPr>
      <w:r>
        <w:rPr>
          <w:b w:val="0"/>
        </w:rPr>
      </w:r>
    </w:p>
    <w:p>
      <w:pPr>
        <w:spacing w:after="100" w:line="360" w:lineRule="auto" w:before="0"/>
      </w:pPr>
      <w:r>
        <w:rPr>
          <w:b w:val="0"/>
        </w:rPr>
        <w:t>28. Which of the following cities is closest to the location of Pushkar Fair?</w:t>
      </w:r>
    </w:p>
    <w:p>
      <w:pPr>
        <w:spacing w:before="0"/>
      </w:pPr>
      <w:r>
        <w:rPr>
          <w:b w:val="0"/>
        </w:rPr>
      </w:r>
    </w:p>
    <w:p>
      <w:pPr>
        <w:spacing w:after="100" w:before="0"/>
      </w:pPr>
      <w:r>
        <w:rPr>
          <w:b w:val="0"/>
        </w:rPr>
        <w:t>A. Amravati</w:t>
      </w:r>
    </w:p>
    <w:p>
      <w:pPr>
        <w:spacing w:after="100" w:before="0"/>
      </w:pPr>
      <w:r>
        <w:rPr>
          <w:b w:val="0"/>
        </w:rPr>
        <w:t>B. Ahmedabad</w:t>
      </w:r>
    </w:p>
    <w:p>
      <w:pPr>
        <w:spacing w:after="100" w:before="0"/>
      </w:pPr>
      <w:r>
        <w:rPr>
          <w:b w:val="0"/>
        </w:rPr>
        <w:t>C. Prayagraj</w:t>
      </w:r>
    </w:p>
    <w:p>
      <w:pPr>
        <w:spacing w:after="100" w:before="0"/>
      </w:pPr>
      <w:r>
        <w:rPr>
          <w:b w:val="0"/>
        </w:rPr>
        <w:t>D. Ajmer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is a famous pilgrimage site of Hindus located 11 km away from Ajmer. Pushkar Fair is an annual multi-day livestock fair and cultural festival held in the city of Pushkar (Rajasthan, India).</w:t>
      </w:r>
    </w:p>
    <w:p>
      <w:pPr>
        <w:spacing w:before="0"/>
      </w:pPr>
      <w:r>
        <w:rPr>
          <w:b w:val="0"/>
        </w:rPr>
      </w:r>
    </w:p>
    <w:p>
      <w:pPr>
        <w:spacing w:after="100" w:line="360" w:lineRule="auto" w:before="0"/>
      </w:pPr>
      <w:r>
        <w:rPr>
          <w:b w:val="0"/>
        </w:rPr>
        <w:t>29. Identify the state in which you will find the highest peak of the Deccan Plateau, Anai Mudi.</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Kerala</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Anai Mudi, the highest peak of the Deccan Plateau, is located in Kerala. It is part of the Western Ghats ranges and situated in the Ernakulam and Idukki districts. This peak is notable for being the highest point in South India.</w:t>
      </w:r>
    </w:p>
    <w:p>
      <w:pPr>
        <w:spacing w:before="0"/>
      </w:pPr>
      <w:r>
        <w:rPr>
          <w:b w:val="0"/>
        </w:rPr>
      </w:r>
    </w:p>
    <w:p>
      <w:pPr>
        <w:spacing w:after="100" w:line="360" w:lineRule="auto" w:before="0"/>
      </w:pPr>
      <w:r>
        <w:rPr>
          <w:b w:val="0"/>
        </w:rPr>
        <w:t>30. Which longitude has been selected as the Standard Meridian of India?</w:t>
      </w:r>
    </w:p>
    <w:p>
      <w:pPr>
        <w:spacing w:before="0"/>
      </w:pPr>
      <w:r>
        <w:rPr>
          <w:b w:val="0"/>
        </w:rPr>
      </w:r>
    </w:p>
    <w:p>
      <w:pPr>
        <w:spacing w:after="100" w:before="0"/>
      </w:pPr>
      <w:r>
        <w:rPr>
          <w:b w:val="0"/>
        </w:rPr>
        <w:t>A. 81°30'E</w:t>
      </w:r>
    </w:p>
    <w:p>
      <w:pPr>
        <w:spacing w:after="100" w:before="0"/>
      </w:pPr>
      <w:r>
        <w:rPr>
          <w:b w:val="0"/>
        </w:rPr>
        <w:t>B. 82°32'E</w:t>
      </w:r>
    </w:p>
    <w:p>
      <w:pPr>
        <w:spacing w:after="100" w:before="0"/>
      </w:pPr>
      <w:r>
        <w:rPr>
          <w:b w:val="0"/>
        </w:rPr>
        <w:t>C. 82°31'E</w:t>
      </w:r>
    </w:p>
    <w:p>
      <w:pPr>
        <w:spacing w:after="100" w:before="0"/>
      </w:pPr>
      <w:r>
        <w:rPr>
          <w:b w:val="0"/>
        </w:rPr>
        <w:t>D. 82°30'E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82°30'E. Key Points Additional Information</w:t>
      </w:r>
    </w:p>
    <w:p>
      <w:pPr>
        <w:spacing w:before="0"/>
      </w:pPr>
      <w:r>
        <w:rPr>
          <w:b w:val="0"/>
        </w:rPr>
        <w:t>• Standard Meridian of India (82°30'E) passes through Mirzapur (in Uttar Pradesh). It is 5 hours 30 minutes ahead of Greenwich Mean Time.</w:t>
      </w:r>
    </w:p>
    <w:p>
      <w:pPr>
        <w:spacing w:before="0"/>
      </w:pPr>
      <w:r>
        <w:rPr>
          <w:b w:val="0"/>
        </w:rPr>
        <w:t>• Indian Standard Time Line passes through 5 states - Uttar Pradesh, Madhya Pradesh, Chhattisgarh, Orissa, Andhra Pradesh.</w:t>
      </w:r>
    </w:p>
    <w:p>
      <w:pPr>
        <w:spacing w:before="0"/>
      </w:pPr>
      <w:r>
        <w:rPr>
          <w:b w:val="0"/>
        </w:rPr>
        <w:t>• Standard line - The meridian drawn on the earth at 0° longitude is called the prime meridian or Greenwich line.</w:t>
      </w:r>
    </w:p>
    <w:p>
      <w:pPr>
        <w:spacing w:before="0"/>
      </w:pPr>
      <w:r>
        <w:rPr>
          <w:b w:val="0"/>
        </w:rPr>
        <w:t>• The standard time of the world is determined by this line.</w:t>
      </w:r>
    </w:p>
    <w:p>
      <w:pPr>
        <w:spacing w:before="0"/>
      </w:pPr>
      <w:r>
        <w:rPr>
          <w:b w:val="0"/>
        </w:rPr>
        <w:t>• Greenwich, a city in London, is located on this line, hence it is also called 'Greenwich Line'.</w:t>
      </w:r>
    </w:p>
    <w:p>
      <w:pPr>
        <w:spacing w:before="0"/>
      </w:pPr>
      <w:r>
        <w:rPr>
          <w:b w:val="0"/>
        </w:rPr>
      </w:r>
    </w:p>
    <w:p>
      <w:pPr>
        <w:spacing w:after="100" w:line="360" w:lineRule="auto" w:before="0"/>
      </w:pPr>
      <w:r>
        <w:rPr>
          <w:b w:val="0"/>
        </w:rPr>
        <w:t>31. ______ is made of lower density felsic rocks, such as andesite and granite.</w:t>
      </w:r>
    </w:p>
    <w:p>
      <w:pPr>
        <w:spacing w:before="0"/>
      </w:pPr>
      <w:r>
        <w:rPr>
          <w:b w:val="0"/>
        </w:rPr>
      </w:r>
    </w:p>
    <w:p>
      <w:pPr>
        <w:spacing w:after="100" w:before="0"/>
      </w:pPr>
      <w:r>
        <w:rPr>
          <w:b w:val="0"/>
        </w:rPr>
        <w:t>A. Outer core</w:t>
      </w:r>
    </w:p>
    <w:p>
      <w:pPr>
        <w:spacing w:after="100" w:before="0"/>
      </w:pPr>
      <w:r>
        <w:rPr>
          <w:b w:val="0"/>
        </w:rPr>
        <w:t>B. Continental crust</w:t>
      </w:r>
    </w:p>
    <w:p>
      <w:pPr>
        <w:spacing w:after="100" w:before="0"/>
      </w:pPr>
      <w:r>
        <w:rPr>
          <w:b w:val="0"/>
        </w:rPr>
        <w:t>C. Inner core</w:t>
      </w:r>
    </w:p>
    <w:p>
      <w:pPr>
        <w:spacing w:after="100" w:before="0"/>
      </w:pPr>
      <w:r>
        <w:rPr>
          <w:b w:val="0"/>
        </w:rPr>
        <w:t>D. Oceanic crust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Continental crust. Key Points Additional Information</w:t>
      </w:r>
    </w:p>
    <w:p>
      <w:pPr>
        <w:spacing w:before="0"/>
      </w:pPr>
      <w:r>
        <w:rPr>
          <w:b w:val="0"/>
        </w:rPr>
        <w:t>• Continental crust is made of light rocks like granite. It is thick and high above sea level. like Eurasian and Antarctic Plate.</w:t>
      </w:r>
    </w:p>
    <w:p>
      <w:pPr>
        <w:spacing w:before="0"/>
      </w:pPr>
      <w:r>
        <w:rPr>
          <w:b w:val="0"/>
        </w:rPr>
        <w:t>• Oceanic plate: They have more weight and less thickness.</w:t>
      </w:r>
    </w:p>
    <w:p>
      <w:pPr>
        <w:spacing w:before="0"/>
      </w:pPr>
      <w:r>
        <w:rPr>
          <w:b w:val="0"/>
        </w:rPr>
        <w:t>• It is formed by basalt consisting of the ocean floor. such as the Pacific Ocean Plate.</w:t>
      </w:r>
    </w:p>
    <w:p>
      <w:pPr>
        <w:spacing w:before="0"/>
      </w:pPr>
      <w:r>
        <w:rPr>
          <w:b w:val="0"/>
        </w:rPr>
        <w:t>• The inner part of the earth is divided into three parts - The Crust This is the outside layer of the earth and is made of solid rock, mostly basalt and granite.</w:t>
      </w:r>
    </w:p>
    <w:p>
      <w:pPr>
        <w:spacing w:before="0"/>
      </w:pPr>
      <w:r>
        <w:rPr>
          <w:b w:val="0"/>
        </w:rPr>
        <w:t>• There are two types of a crust; oceanic and continental. Oceanic crust is denser and thinner and mainly composed of basalt. It is also known as Sima (most abundant minerals being silicate and magnesium)</w:t>
      </w:r>
    </w:p>
    <w:p>
      <w:pPr>
        <w:spacing w:before="0"/>
      </w:pPr>
      <w:r>
        <w:rPr>
          <w:b w:val="0"/>
        </w:rPr>
        <w:t>• Continental crust is less dense, thicker, and mainly composed of granite. It is also called Sial (the most abundant minerals being silicate and aluminum).</w:t>
      </w:r>
    </w:p>
    <w:p>
      <w:pPr>
        <w:spacing w:before="0"/>
      </w:pPr>
      <w:r>
        <w:rPr>
          <w:b w:val="0"/>
        </w:rPr>
        <w:t>• The Mantle The portion of the interior beyond the crust is called the mantle. The mantle extends from Moho’s discontinuity (the boundary between the crust and mantle) to a depth of 2,900 km.</w:t>
      </w:r>
    </w:p>
    <w:p>
      <w:pPr>
        <w:spacing w:before="0"/>
      </w:pPr>
      <w:r>
        <w:rPr>
          <w:b w:val="0"/>
        </w:rPr>
        <w:t>• The crust and the uppermost part of the mantle are called the lithosphere. Its thickness ranges from 10-200 km.</w:t>
      </w:r>
    </w:p>
    <w:p>
      <w:pPr>
        <w:spacing w:before="0"/>
      </w:pPr>
      <w:r>
        <w:rPr>
          <w:b w:val="0"/>
        </w:rPr>
        <w:t>• The upper portion of the mantle is called the asthenosphere which is the main source of magma that finds its way to the surface during volcanic eruptions.</w:t>
      </w:r>
    </w:p>
    <w:p>
      <w:pPr>
        <w:spacing w:before="0"/>
      </w:pPr>
      <w:r>
        <w:rPr>
          <w:b w:val="0"/>
        </w:rPr>
        <w:t>• The lower mantle extends beyond the asthenosphere. It is in solid-state.</w:t>
      </w:r>
    </w:p>
    <w:p>
      <w:pPr>
        <w:spacing w:before="0"/>
      </w:pPr>
      <w:r>
        <w:rPr>
          <w:b w:val="0"/>
        </w:rPr>
        <w:t>• The Core The mantle-core boundary (Gutenberg discontinuity) is located at a depth of 2,900 km.</w:t>
      </w:r>
    </w:p>
    <w:p>
      <w:pPr>
        <w:spacing w:before="0"/>
      </w:pPr>
      <w:r>
        <w:rPr>
          <w:b w:val="0"/>
        </w:rPr>
        <w:t>• The outer core is in a liquid state while the inner core is in a solid-state.</w:t>
      </w:r>
    </w:p>
    <w:p>
      <w:pPr>
        <w:spacing w:before="0"/>
      </w:pPr>
      <w:r>
        <w:rPr>
          <w:b w:val="0"/>
        </w:rPr>
        <w:t>• The core is made up of very heavy material mostly constituted by nickel and iron. Thus, it is sometimes referred to as the nife layer.</w:t>
      </w:r>
    </w:p>
    <w:p>
      <w:pPr>
        <w:spacing w:before="0"/>
      </w:pPr>
      <w:r>
        <w:rPr>
          <w:b w:val="0"/>
        </w:rPr>
      </w:r>
    </w:p>
    <w:p>
      <w:pPr>
        <w:spacing w:after="100" w:line="360" w:lineRule="auto" w:before="0"/>
      </w:pPr>
      <w:r>
        <w:rPr>
          <w:b w:val="0"/>
        </w:rPr>
        <w:t>32. Prithviraj Chauhan and Muhammad Ghori fought the battle of ______.</w:t>
      </w:r>
    </w:p>
    <w:p>
      <w:pPr>
        <w:spacing w:before="0"/>
      </w:pPr>
      <w:r>
        <w:rPr>
          <w:b w:val="0"/>
        </w:rPr>
      </w:r>
    </w:p>
    <w:p>
      <w:pPr>
        <w:spacing w:after="100" w:before="0"/>
      </w:pPr>
      <w:r>
        <w:rPr>
          <w:b w:val="0"/>
        </w:rPr>
        <w:t>A. Tallikota</w:t>
      </w:r>
    </w:p>
    <w:p>
      <w:pPr>
        <w:spacing w:after="100" w:before="0"/>
      </w:pPr>
      <w:r>
        <w:rPr>
          <w:b w:val="0"/>
        </w:rPr>
        <w:t>B. Chanderi</w:t>
      </w:r>
    </w:p>
    <w:p>
      <w:pPr>
        <w:spacing w:after="100" w:before="0"/>
      </w:pPr>
      <w:r>
        <w:rPr>
          <w:b w:val="0"/>
        </w:rPr>
        <w:t>C. Tarain</w:t>
      </w:r>
    </w:p>
    <w:p>
      <w:pPr>
        <w:spacing w:after="100" w:before="0"/>
      </w:pPr>
      <w:r>
        <w:rPr>
          <w:b w:val="0"/>
        </w:rPr>
        <w:t>D. Chausa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Tarain. Key Points Additional Information</w:t>
      </w:r>
    </w:p>
    <w:p>
      <w:pPr>
        <w:spacing w:before="0"/>
      </w:pPr>
      <w:r>
        <w:rPr>
          <w:b w:val="0"/>
        </w:rPr>
        <w:t>• There were two battles between Muhammad Ghori and Prithviraj Chauhan in the plain of Tarain. First War (1191 AD) - Prithviraj Chauhan was victorious in this war.</w:t>
      </w:r>
    </w:p>
    <w:p>
      <w:pPr>
        <w:spacing w:before="0"/>
      </w:pPr>
      <w:r>
        <w:rPr>
          <w:b w:val="0"/>
        </w:rPr>
        <w:t>• Second Battle of Tarain (1192 AD) - In this war, Prithviraj Chauhan was badly defeated by Muhammad Ghori.</w:t>
      </w:r>
    </w:p>
    <w:p>
      <w:pPr>
        <w:spacing w:before="0"/>
      </w:pPr>
      <w:r>
        <w:rPr>
          <w:b w:val="0"/>
        </w:rPr>
        <w:t>• Battle of Chanderi (29 January 1528 AD) - This war was fought between the Mughals and the Rajputs.</w:t>
      </w:r>
    </w:p>
    <w:p>
      <w:pPr>
        <w:spacing w:before="0"/>
      </w:pPr>
      <w:r>
        <w:rPr>
          <w:b w:val="0"/>
        </w:rPr>
        <w:t>• In this war, the Mughal army was led by Babur and the Rajput army was led by Medini Rai.</w:t>
      </w:r>
    </w:p>
    <w:p>
      <w:pPr>
        <w:spacing w:before="0"/>
      </w:pPr>
      <w:r>
        <w:rPr>
          <w:b w:val="0"/>
        </w:rPr>
        <w:t>• Battle of Talikote (23 January 1565 AD) - This war was fought between the Deccan Sultanates and the Vijayanagara Empire.</w:t>
      </w:r>
    </w:p>
    <w:p>
      <w:pPr>
        <w:spacing w:before="0"/>
      </w:pPr>
      <w:r>
        <w:rPr>
          <w:b w:val="0"/>
        </w:rPr>
        <w:t>• The Vijayanagara Empire had to face defeat in this war.</w:t>
      </w:r>
    </w:p>
    <w:p>
      <w:pPr>
        <w:spacing w:before="0"/>
      </w:pPr>
      <w:r>
        <w:rPr>
          <w:b w:val="0"/>
        </w:rPr>
        <w:t>• This war was the fall of the last Hindu kingdom of South India.</w:t>
      </w:r>
    </w:p>
    <w:p>
      <w:pPr>
        <w:spacing w:before="0"/>
      </w:pPr>
      <w:r>
        <w:rPr>
          <w:b w:val="0"/>
        </w:rPr>
        <w:t>• Battle of Chausa (26 June 1539) - It was fought near Chausa village in the Buxar district of the modern Bihar state.</w:t>
      </w:r>
    </w:p>
    <w:p>
      <w:pPr>
        <w:spacing w:before="0"/>
      </w:pPr>
      <w:r>
        <w:rPr>
          <w:b w:val="0"/>
        </w:rPr>
        <w:t>• This war was a war in India between the Mughal Emperor Humayun and Sher Shah Suri, the founder of the Suri Empire.</w:t>
      </w:r>
    </w:p>
    <w:p>
      <w:pPr>
        <w:spacing w:before="0"/>
      </w:pPr>
      <w:r>
        <w:rPr>
          <w:b w:val="0"/>
        </w:rPr>
        <w:t>• Sher Shah Suri was victorious in this and Humayun fled from the battlefield to save his life.</w:t>
      </w:r>
    </w:p>
    <w:p>
      <w:pPr>
        <w:spacing w:before="0"/>
      </w:pPr>
      <w:r>
        <w:rPr>
          <w:b w:val="0"/>
        </w:rPr>
      </w:r>
    </w:p>
    <w:p>
      <w:pPr>
        <w:spacing w:after="100" w:line="360" w:lineRule="auto" w:before="0"/>
      </w:pPr>
      <w:r>
        <w:rPr>
          <w:b w:val="0"/>
        </w:rPr>
        <w:t>33. In which of the following sports is the shakehand grip used?</w:t>
      </w:r>
    </w:p>
    <w:p>
      <w:pPr>
        <w:spacing w:before="0"/>
      </w:pPr>
      <w:r>
        <w:rPr>
          <w:b w:val="0"/>
        </w:rPr>
      </w:r>
    </w:p>
    <w:p>
      <w:pPr>
        <w:spacing w:after="100" w:before="0"/>
      </w:pPr>
      <w:r>
        <w:rPr>
          <w:b w:val="0"/>
        </w:rPr>
        <w:t>A. Badminton</w:t>
      </w:r>
    </w:p>
    <w:p>
      <w:pPr>
        <w:spacing w:after="100" w:before="0"/>
      </w:pPr>
      <w:r>
        <w:rPr>
          <w:b w:val="0"/>
        </w:rPr>
        <w:t>B. Table tennis</w:t>
      </w:r>
    </w:p>
    <w:p>
      <w:pPr>
        <w:spacing w:after="100" w:before="0"/>
      </w:pPr>
      <w:r>
        <w:rPr>
          <w:b w:val="0"/>
        </w:rPr>
        <w:t>C. Squash</w:t>
      </w:r>
    </w:p>
    <w:p>
      <w:pPr>
        <w:spacing w:after="100" w:before="0"/>
      </w:pPr>
      <w:r>
        <w:rPr>
          <w:b w:val="0"/>
        </w:rPr>
        <w:t>D. Cricket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Table tennis. Key Points Additional Information</w:t>
      </w:r>
    </w:p>
    <w:p>
      <w:pPr>
        <w:spacing w:before="0"/>
      </w:pPr>
      <w:r>
        <w:rPr>
          <w:b w:val="0"/>
        </w:rPr>
        <w:t>• Table tennis - It is played between two (singles) or four (doubles) players at a time.</w:t>
      </w:r>
    </w:p>
    <w:p>
      <w:pPr>
        <w:spacing w:before="0"/>
      </w:pPr>
      <w:r>
        <w:rPr>
          <w:b w:val="0"/>
        </w:rPr>
        <w:t>• Each player must have a racket.</w:t>
      </w:r>
    </w:p>
    <w:p>
      <w:pPr>
        <w:spacing w:before="0"/>
      </w:pPr>
      <w:r>
        <w:rPr>
          <w:b w:val="0"/>
        </w:rPr>
        <w:t>• Since 1988, table tennis is an Olympic sport.</w:t>
      </w:r>
    </w:p>
    <w:p>
      <w:pPr>
        <w:spacing w:before="0"/>
      </w:pPr>
      <w:r>
        <w:rPr>
          <w:b w:val="0"/>
        </w:rPr>
        <w:t>• Grips in Table Tennis: Shakehand grip</w:t>
      </w:r>
    </w:p>
    <w:p>
      <w:pPr>
        <w:spacing w:before="0"/>
      </w:pPr>
      <w:r>
        <w:rPr>
          <w:b w:val="0"/>
        </w:rPr>
        <w:t>• Penhold grip</w:t>
      </w:r>
    </w:p>
    <w:p>
      <w:pPr>
        <w:spacing w:before="0"/>
      </w:pPr>
      <w:r>
        <w:rPr>
          <w:b w:val="0"/>
        </w:rPr>
        <w:t>• Seemiller grip</w:t>
      </w:r>
    </w:p>
    <w:p>
      <w:pPr>
        <w:spacing w:before="0"/>
      </w:pPr>
      <w:r>
        <w:rPr>
          <w:b w:val="0"/>
        </w:rPr>
        <w:t>• Reverse penhold backhand (rpb) grip</w:t>
      </w:r>
    </w:p>
    <w:p>
      <w:pPr>
        <w:spacing w:before="0"/>
      </w:pPr>
      <w:r>
        <w:rPr>
          <w:b w:val="0"/>
        </w:rPr>
        <w:t>• Badminton - It is a game played with a racket.</w:t>
      </w:r>
    </w:p>
    <w:p>
      <w:pPr>
        <w:spacing w:before="0"/>
      </w:pPr>
      <w:r>
        <w:rPr>
          <w:b w:val="0"/>
        </w:rPr>
        <w:t>• It is played face to face by two opposing players (singles) or two opposing pairs (doubles) on a rectangular court divided by a net.</w:t>
      </w:r>
    </w:p>
    <w:p>
      <w:pPr>
        <w:spacing w:before="0"/>
      </w:pPr>
      <w:r>
        <w:rPr>
          <w:b w:val="0"/>
        </w:rPr>
        <w:t>• Terminology related to badminton game - Service court, shuttlecock, love, net, four-hand, hit, drop, backhand, smash, double fault, etc.</w:t>
      </w:r>
    </w:p>
    <w:p>
      <w:pPr>
        <w:spacing w:before="0"/>
      </w:pPr>
      <w:r>
        <w:rPr>
          <w:b w:val="0"/>
        </w:rPr>
        <w:t>• Squash - It is a racket sport played by two players (or four players for doubles) on a four-walled court with a small, hollow rubber ball.</w:t>
      </w:r>
    </w:p>
    <w:p>
      <w:pPr>
        <w:spacing w:before="0"/>
      </w:pPr>
      <w:r>
        <w:rPr>
          <w:b w:val="0"/>
        </w:rPr>
        <w:t>• Cricket - It is a team game of bat and ball that originated in southern England.</w:t>
      </w:r>
    </w:p>
    <w:p>
      <w:pPr>
        <w:spacing w:before="0"/>
      </w:pPr>
      <w:r>
        <w:rPr>
          <w:b w:val="0"/>
        </w:rPr>
        <w:t>• It is administered by the International Cricket Council (ICC) based in Dubai.</w:t>
      </w:r>
    </w:p>
    <w:p>
      <w:pPr>
        <w:spacing w:before="0"/>
      </w:pPr>
      <w:r>
        <w:rPr>
          <w:b w:val="0"/>
        </w:rPr>
        <w:t>• The ICC regulates both men's and women's cricket played at the international level.</w:t>
      </w:r>
    </w:p>
    <w:p>
      <w:pPr>
        <w:spacing w:before="0"/>
      </w:pPr>
      <w:r>
        <w:rPr>
          <w:b w:val="0"/>
        </w:rPr>
        <w:t>• Cricket game terminology - Pitch, crease, not out, seam, shooter, slag over, umpire, innings, globs, cap, boundary, over boundary, fielder, leg before wicket, short run etc.</w:t>
      </w:r>
    </w:p>
    <w:p>
      <w:pPr>
        <w:spacing w:before="0"/>
      </w:pPr>
      <w:r>
        <w:rPr>
          <w:b w:val="0"/>
        </w:rPr>
      </w:r>
    </w:p>
    <w:p>
      <w:pPr>
        <w:spacing w:after="100" w:line="360" w:lineRule="auto" w:before="0"/>
      </w:pPr>
      <w:r>
        <w:rPr>
          <w:b w:val="0"/>
        </w:rPr>
        <w:t>34. Which of the following statements is correct?</w:t>
      </w:r>
    </w:p>
    <w:p>
      <w:pPr>
        <w:spacing w:before="0"/>
      </w:pPr>
      <w:r>
        <w:rPr>
          <w:b w:val="0"/>
        </w:rPr>
      </w:r>
    </w:p>
    <w:p>
      <w:pPr>
        <w:spacing w:after="100" w:before="0"/>
      </w:pPr>
      <w:r>
        <w:rPr>
          <w:b w:val="0"/>
        </w:rPr>
        <w:t>A. If the constituents of the medium oscillate along the direction of wave propagation, we call the wave a transverse wave</w:t>
      </w:r>
    </w:p>
    <w:p>
      <w:pPr>
        <w:spacing w:after="100" w:before="0"/>
      </w:pPr>
      <w:r>
        <w:rPr>
          <w:b w:val="0"/>
        </w:rPr>
        <w:t>B. Frequency of a wave is the number of oscillations of each constituent particle in the vibrating medium per minute</w:t>
      </w:r>
    </w:p>
    <w:p>
      <w:pPr>
        <w:spacing w:after="100" w:before="0"/>
      </w:pPr>
      <w:r>
        <w:rPr>
          <w:b w:val="0"/>
        </w:rPr>
        <w:t>C. If the constituents of the medium oscillate perpendicular to the direction of wave propagation, we call the wave a longitudinal wave.</w:t>
      </w:r>
    </w:p>
    <w:p>
      <w:pPr>
        <w:spacing w:after="100" w:before="0"/>
      </w:pPr>
      <w:r>
        <w:rPr>
          <w:b w:val="0"/>
        </w:rPr>
        <w:t>D. The minimum distance between two points in a wave having the same phase at a particular instant of time is called the wave length.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Wavelength - It is a measure of the distance between two equal peaks of a crest or trough.</w:t>
      </w:r>
    </w:p>
    <w:p>
      <w:pPr>
        <w:spacing w:before="0"/>
      </w:pPr>
      <w:r>
        <w:rPr>
          <w:b w:val="0"/>
        </w:rPr>
        <w:t>• It is denoted by the Greek letter 'lambda' (λ). Its SI unit is a 'Meter'.</w:t>
      </w:r>
    </w:p>
    <w:p>
      <w:pPr>
        <w:spacing w:before="0"/>
      </w:pPr>
      <w:r>
        <w:rPr>
          <w:b w:val="0"/>
        </w:rPr>
        <w:t>• There is a relationship between the wavelength (λ), the velocity (v) of the wave, and the frequency (f) of a wave.</w:t>
      </w:r>
    </w:p>
    <w:p>
      <w:pPr>
        <w:spacing w:before="0"/>
      </w:pPr>
      <w:r>
        <w:rPr>
          <w:b w:val="0"/>
        </w:rPr>
        <w:t>• λ = v / f</w:t>
      </w:r>
    </w:p>
    <w:p>
      <w:pPr>
        <w:spacing w:before="0"/>
      </w:pPr>
      <w:r>
        <w:rPr>
          <w:b w:val="0"/>
        </w:rPr>
        <w:t>• Transverse Waves - The mechanical wave which, when transmitted, vibrates perpendicular to the direction of propagation of the particle of the medium, is called a transverse wave.</w:t>
      </w:r>
    </w:p>
    <w:p>
      <w:pPr>
        <w:spacing w:before="0"/>
      </w:pPr>
      <w:r>
        <w:rPr>
          <w:b w:val="0"/>
        </w:rPr>
        <w:t>• Transverse waves can only be produced in solids.</w:t>
      </w:r>
    </w:p>
    <w:p>
      <w:pPr>
        <w:spacing w:before="0"/>
      </w:pPr>
      <w:r>
        <w:rPr>
          <w:b w:val="0"/>
        </w:rPr>
        <w:t>• These waves cannot be produced inside liquids.</w:t>
      </w:r>
    </w:p>
    <w:p>
      <w:pPr>
        <w:spacing w:before="0"/>
      </w:pPr>
      <w:r>
        <w:rPr>
          <w:b w:val="0"/>
        </w:rPr>
        <w:t>• It can be produced only on the surface of the liquid.</w:t>
      </w:r>
    </w:p>
    <w:p>
      <w:pPr>
        <w:spacing w:before="0"/>
      </w:pPr>
      <w:r>
        <w:rPr>
          <w:b w:val="0"/>
        </w:rPr>
        <w:t>• Longitudinal Wave - If the particles of the medium oscillate back and forth at their mean position in the direction of propagation of the wave, then such waves produced are called longitudinal waves. Like sound waves.</w:t>
      </w:r>
    </w:p>
    <w:p>
      <w:pPr>
        <w:spacing w:before="0"/>
      </w:pPr>
      <w:r>
        <w:rPr>
          <w:b w:val="0"/>
        </w:rPr>
        <w:t>• Longitudinal waves can be produced in all mediums (solids, liquids, gases).</w:t>
      </w:r>
    </w:p>
    <w:p>
      <w:pPr>
        <w:spacing w:before="0"/>
      </w:pPr>
      <w:r>
        <w:rPr>
          <w:b w:val="0"/>
        </w:rPr>
        <w:t>• Sound waves in the air, earthquake waves, and spring waves are also longitudinal waves.</w:t>
      </w:r>
    </w:p>
    <w:p>
      <w:pPr>
        <w:spacing w:before="0"/>
      </w:pPr>
      <w:r>
        <w:rPr>
          <w:b w:val="0"/>
        </w:rPr>
        <w:t>• Electromagnetic or mechanical wave - Waves that do not require any medium for propagation.</w:t>
      </w:r>
    </w:p>
    <w:p>
      <w:pPr>
        <w:spacing w:before="0"/>
      </w:pPr>
      <w:r>
        <w:rPr>
          <w:b w:val="0"/>
        </w:rPr>
        <w:t>• That is, these waves can also propagate in a vacuum.</w:t>
      </w:r>
    </w:p>
    <w:p>
      <w:pPr>
        <w:spacing w:before="0"/>
      </w:pPr>
      <w:r>
        <w:rPr>
          <w:b w:val="0"/>
        </w:rPr>
        <w:t>• Mechanical Waves - The disturbance produced by throwing bricks in the water of a calm river or pond is called a mechanical wave.</w:t>
      </w:r>
    </w:p>
    <w:p>
      <w:pPr>
        <w:spacing w:before="0"/>
      </w:pPr>
      <w:r>
        <w:rPr>
          <w:b w:val="0"/>
        </w:rPr>
        <w:t>• For mechanical waves to propagate through a medium, it is necessary that the medium has the properties of elasticity or inertia.</w:t>
      </w:r>
    </w:p>
    <w:p>
      <w:pPr>
        <w:spacing w:before="0"/>
      </w:pPr>
      <w:r>
        <w:rPr>
          <w:b w:val="0"/>
        </w:rPr>
      </w:r>
    </w:p>
    <w:p>
      <w:pPr>
        <w:spacing w:after="100" w:line="360" w:lineRule="auto" w:before="0"/>
      </w:pPr>
      <w:r>
        <w:rPr>
          <w:b w:val="0"/>
        </w:rPr>
        <w:t>35. Who among the following has been the longest-serving female chief minister of any Indian state, as on January 2021?</w:t>
      </w:r>
    </w:p>
    <w:p>
      <w:pPr>
        <w:spacing w:before="0"/>
      </w:pPr>
      <w:r>
        <w:rPr>
          <w:b w:val="0"/>
        </w:rPr>
      </w:r>
    </w:p>
    <w:p>
      <w:pPr>
        <w:spacing w:after="100" w:before="0"/>
      </w:pPr>
      <w:r>
        <w:rPr>
          <w:b w:val="0"/>
        </w:rPr>
        <w:t>A. Syeda Anwara Taimur</w:t>
      </w:r>
    </w:p>
    <w:p>
      <w:pPr>
        <w:spacing w:after="100" w:before="0"/>
      </w:pPr>
      <w:r>
        <w:rPr>
          <w:b w:val="0"/>
        </w:rPr>
        <w:t>B. Sheila Dixit</w:t>
      </w:r>
    </w:p>
    <w:p>
      <w:pPr>
        <w:spacing w:after="100" w:before="0"/>
      </w:pPr>
      <w:r>
        <w:rPr>
          <w:b w:val="0"/>
        </w:rPr>
        <w:t>C. J Jayalalithaa</w:t>
      </w:r>
    </w:p>
    <w:p>
      <w:pPr>
        <w:spacing w:after="100" w:before="0"/>
      </w:pPr>
      <w:r>
        <w:rPr>
          <w:b w:val="0"/>
        </w:rPr>
        <w:t>D. Sucheta Kripalani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 Jayalalithaa. Key Points Additional Information</w:t>
      </w:r>
    </w:p>
    <w:p>
      <w:pPr>
        <w:spacing w:before="0"/>
      </w:pPr>
      <w:r>
        <w:rPr>
          <w:b w:val="0"/>
        </w:rPr>
        <w:t>• Sheila Dikshit - 15 years, 25 days (Total term) (Delhi - Union Territory)</w:t>
      </w:r>
    </w:p>
    <w:p>
      <w:pPr>
        <w:spacing w:before="0"/>
      </w:pPr>
      <w:r>
        <w:rPr>
          <w:b w:val="0"/>
        </w:rPr>
        <w:t>• J. Jayalalithaa - 14 years, 124 days (Total term) (Tamil Nadu - State)</w:t>
      </w:r>
    </w:p>
    <w:p>
      <w:pPr>
        <w:spacing w:before="0"/>
      </w:pPr>
      <w:r>
        <w:rPr>
          <w:b w:val="0"/>
        </w:rPr>
        <w:t>• J Jayalalithaa - She was an Indian politician and the Chief Minister of Tamil Nadu.</w:t>
      </w:r>
    </w:p>
    <w:p>
      <w:pPr>
        <w:spacing w:before="0"/>
      </w:pPr>
      <w:r>
        <w:rPr>
          <w:b w:val="0"/>
        </w:rPr>
        <w:t>• She was the general secretary of the South Indian political party All India Anna Dravida Munnetra Kazhagam (AIADMK). ,</w:t>
      </w:r>
    </w:p>
    <w:p>
      <w:pPr>
        <w:spacing w:before="0"/>
      </w:pPr>
      <w:r>
        <w:rPr>
          <w:b w:val="0"/>
        </w:rPr>
        <w:t>• After her film career, she started her political career in 1982 with MG Ramachandran.</w:t>
      </w:r>
    </w:p>
    <w:p>
      <w:pPr>
        <w:spacing w:before="0"/>
      </w:pPr>
      <w:r>
        <w:rPr>
          <w:b w:val="0"/>
        </w:rPr>
        <w:t>• Sheila Dixit was an Indian politician who was the Chief Minister of Delhi (Union Territory not a state) from 1998 to 2013. She was also the Governor of the Indian state of Kerala.</w:t>
      </w:r>
    </w:p>
    <w:p>
      <w:pPr>
        <w:spacing w:before="0"/>
      </w:pPr>
      <w:r>
        <w:rPr>
          <w:b w:val="0"/>
        </w:rPr>
        <w:t>• She related to the Indian National Congress Party.</w:t>
      </w:r>
    </w:p>
    <w:p>
      <w:pPr>
        <w:spacing w:before="0"/>
      </w:pPr>
      <w:r>
        <w:rPr>
          <w:b w:val="0"/>
        </w:rPr>
        <w:t>• Sucheta Kripalani - She was an Indian freedom fighter and politician.</w:t>
      </w:r>
    </w:p>
    <w:p>
      <w:pPr>
        <w:spacing w:before="0"/>
      </w:pPr>
      <w:r>
        <w:rPr>
          <w:b w:val="0"/>
        </w:rPr>
        <w:t>• She became the Chief Minister of Uttar Pradesh and was the first woman Chief Minister of India.</w:t>
      </w:r>
    </w:p>
    <w:p>
      <w:pPr>
        <w:spacing w:before="0"/>
      </w:pPr>
      <w:r>
        <w:rPr>
          <w:b w:val="0"/>
        </w:rPr>
        <w:t>• She was the wife of famous Gandhian leader Acharya Kripalani.</w:t>
      </w:r>
    </w:p>
    <w:p>
      <w:pPr>
        <w:spacing w:before="0"/>
      </w:pPr>
      <w:r>
        <w:rPr>
          <w:b w:val="0"/>
        </w:rPr>
        <w:t>• Syeda Anwara Taimur - She is the leader of the Indian National Congress from Assam.</w:t>
      </w:r>
    </w:p>
    <w:p>
      <w:pPr>
        <w:spacing w:before="0"/>
      </w:pPr>
      <w:r>
        <w:rPr>
          <w:b w:val="0"/>
        </w:rPr>
        <w:t>• She was the Chief Minister of Assam from 6 December 1980 to 30 June 1981.</w:t>
      </w:r>
    </w:p>
    <w:p>
      <w:pPr>
        <w:spacing w:before="0"/>
      </w:pPr>
      <w:r>
        <w:rPr>
          <w:b w:val="0"/>
        </w:rPr>
        <w:t>• She is the first Muslim woman chief minister in the history of Assam and also of independent India.</w:t>
      </w:r>
    </w:p>
    <w:p>
      <w:pPr>
        <w:spacing w:before="0"/>
      </w:pPr>
      <w:r>
        <w:rPr>
          <w:b w:val="0"/>
        </w:rPr>
      </w:r>
    </w:p>
    <w:p>
      <w:pPr>
        <w:spacing w:after="100" w:line="360" w:lineRule="auto" w:before="0"/>
      </w:pPr>
      <w:r>
        <w:rPr>
          <w:b w:val="0"/>
        </w:rPr>
        <w:t>36. The horizontal rows in the modern periodic table are called:</w:t>
      </w:r>
    </w:p>
    <w:p>
      <w:pPr>
        <w:spacing w:before="0"/>
      </w:pPr>
      <w:r>
        <w:rPr>
          <w:b w:val="0"/>
        </w:rPr>
      </w:r>
    </w:p>
    <w:p>
      <w:pPr>
        <w:spacing w:after="100" w:before="0"/>
      </w:pPr>
      <w:r>
        <w:rPr>
          <w:b w:val="0"/>
        </w:rPr>
        <w:t>A. Families</w:t>
      </w:r>
    </w:p>
    <w:p>
      <w:pPr>
        <w:spacing w:after="100" w:before="0"/>
      </w:pPr>
      <w:r>
        <w:rPr>
          <w:b w:val="0"/>
        </w:rPr>
        <w:t>B. Periods</w:t>
      </w:r>
    </w:p>
    <w:p>
      <w:pPr>
        <w:spacing w:after="100" w:before="0"/>
      </w:pPr>
      <w:r>
        <w:rPr>
          <w:b w:val="0"/>
        </w:rPr>
        <w:t>C. Clusters</w:t>
      </w:r>
    </w:p>
    <w:p>
      <w:pPr>
        <w:spacing w:after="100" w:before="0"/>
      </w:pPr>
      <w:r>
        <w:rPr>
          <w:b w:val="0"/>
        </w:rPr>
        <w:t>D. Groups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periods. Key Points Additional Information</w:t>
      </w:r>
    </w:p>
    <w:p>
      <w:pPr>
        <w:spacing w:before="0"/>
      </w:pPr>
      <w:r>
        <w:rPr>
          <w:b w:val="0"/>
        </w:rPr>
        <w:t>• The horizontal rows of the periodic table are called periods. The elements in the periodic table are arranged in rows.</w:t>
      </w:r>
    </w:p>
    <w:p>
      <w:pPr>
        <w:spacing w:before="0"/>
      </w:pPr>
      <w:r>
        <w:rPr>
          <w:b w:val="0"/>
        </w:rPr>
        <w:t>• Elements of the same period have the same number of electron orbitals.</w:t>
      </w:r>
    </w:p>
    <w:p>
      <w:pPr>
        <w:spacing w:before="0"/>
      </w:pPr>
      <w:r>
        <w:rPr>
          <w:b w:val="0"/>
        </w:rPr>
        <w:t>• Group - There are 18 vertical columns in the periodic table.</w:t>
      </w:r>
    </w:p>
    <w:p>
      <w:pPr>
        <w:spacing w:before="0"/>
      </w:pPr>
      <w:r>
        <w:rPr>
          <w:b w:val="0"/>
        </w:rPr>
        <w:t>• All elements in a group have similar chemical and physical properties.</w:t>
      </w:r>
    </w:p>
    <w:p>
      <w:pPr>
        <w:spacing w:before="0"/>
      </w:pPr>
      <w:r>
        <w:rPr>
          <w:b w:val="0"/>
        </w:rPr>
        <w:t>• Because they have the same number of outer electrons.</w:t>
      </w:r>
    </w:p>
    <w:p>
      <w:pPr>
        <w:spacing w:before="0"/>
      </w:pPr>
      <w:r>
        <w:rPr>
          <w:b w:val="0"/>
        </w:rPr>
        <w:t>• The current periodic table includes 118 known elements. Atomic mass - It is the mass of the subatomic particle or nucleus.</w:t>
      </w:r>
    </w:p>
    <w:p>
      <w:pPr>
        <w:spacing w:before="0"/>
      </w:pPr>
      <w:r>
        <w:rPr>
          <w:b w:val="0"/>
        </w:rPr>
        <w:t>• Mass number - It is the sum of the number of neutrons and the number of protons present in the nucleus of an atom of an element.</w:t>
      </w:r>
    </w:p>
    <w:p>
      <w:pPr>
        <w:spacing w:before="0"/>
      </w:pPr>
      <w:r>
        <w:rPr>
          <w:b w:val="0"/>
        </w:rPr>
        <w:t>• Atomic number - It is the number of protons present in the nucleus of an atom of an element.</w:t>
      </w:r>
    </w:p>
    <w:p>
      <w:pPr>
        <w:spacing w:before="0"/>
      </w:pPr>
      <w:r>
        <w:rPr>
          <w:b w:val="0"/>
        </w:rPr>
      </w:r>
    </w:p>
    <w:p>
      <w:pPr>
        <w:spacing w:after="100" w:line="360" w:lineRule="auto" w:before="0"/>
      </w:pPr>
      <w:r>
        <w:rPr>
          <w:b w:val="0"/>
        </w:rPr>
        <w:t>37. In which of the following countries was the first hockey association formed?</w:t>
      </w:r>
    </w:p>
    <w:p>
      <w:pPr>
        <w:spacing w:before="0"/>
      </w:pPr>
      <w:r>
        <w:rPr>
          <w:b w:val="0"/>
        </w:rPr>
      </w:r>
    </w:p>
    <w:p>
      <w:pPr>
        <w:spacing w:after="100" w:before="0"/>
      </w:pPr>
      <w:r>
        <w:rPr>
          <w:b w:val="0"/>
        </w:rPr>
        <w:t>A. The US</w:t>
      </w:r>
    </w:p>
    <w:p>
      <w:pPr>
        <w:spacing w:after="100" w:before="0"/>
      </w:pPr>
      <w:r>
        <w:rPr>
          <w:b w:val="0"/>
        </w:rPr>
        <w:t>B. Spain</w:t>
      </w:r>
    </w:p>
    <w:p>
      <w:pPr>
        <w:spacing w:after="100" w:before="0"/>
      </w:pPr>
      <w:r>
        <w:rPr>
          <w:b w:val="0"/>
        </w:rPr>
        <w:t>C. India</w:t>
      </w:r>
    </w:p>
    <w:p>
      <w:pPr>
        <w:spacing w:after="100" w:before="0"/>
      </w:pPr>
      <w:r>
        <w:rPr>
          <w:b w:val="0"/>
        </w:rPr>
        <w:t>D. The UK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UK. Additional Information</w:t>
      </w:r>
    </w:p>
    <w:p>
      <w:pPr>
        <w:spacing w:before="0"/>
      </w:pPr>
      <w:r>
        <w:rPr>
          <w:b w:val="0"/>
        </w:rPr>
        <w:t>• The first Hockey Association was formed in the UK in 1876.</w:t>
      </w:r>
    </w:p>
    <w:p>
      <w:pPr>
        <w:spacing w:before="0"/>
      </w:pPr>
      <w:r>
        <w:rPr>
          <w:b w:val="0"/>
        </w:rPr>
        <w:t>• International Hockey Federation - It is the international body governing hockey.</w:t>
      </w:r>
    </w:p>
    <w:p>
      <w:pPr>
        <w:spacing w:before="0"/>
      </w:pPr>
      <w:r>
        <w:rPr>
          <w:b w:val="0"/>
        </w:rPr>
        <w:t>• FIH was founded on 7 January 1924 in Paris by Paul Leute.</w:t>
      </w:r>
    </w:p>
    <w:p>
      <w:pPr>
        <w:spacing w:before="0"/>
      </w:pPr>
      <w:r>
        <w:rPr>
          <w:b w:val="0"/>
        </w:rPr>
        <w:t>• Its headquarter is located in Switzerland.</w:t>
      </w:r>
    </w:p>
    <w:p>
      <w:pPr>
        <w:spacing w:before="0"/>
      </w:pPr>
      <w:r>
        <w:rPr>
          <w:b w:val="0"/>
        </w:rPr>
        <w:t>• In 1928, India became the first Asian country to become a member of the FIH.</w:t>
      </w:r>
    </w:p>
    <w:p>
      <w:pPr>
        <w:spacing w:before="0"/>
      </w:pPr>
      <w:r>
        <w:rPr>
          <w:b w:val="0"/>
        </w:rPr>
        <w:t>• Spain is a European country and a member state of the European Union. It is located in the southwest of Europe on the Iberian Peninsula.</w:t>
      </w:r>
    </w:p>
    <w:p>
      <w:pPr>
        <w:spacing w:before="0"/>
      </w:pPr>
      <w:r>
        <w:rPr>
          <w:b w:val="0"/>
        </w:rPr>
      </w:r>
    </w:p>
    <w:p>
      <w:pPr>
        <w:spacing w:after="100" w:line="360" w:lineRule="auto" w:before="0"/>
      </w:pPr>
      <w:r>
        <w:rPr>
          <w:b w:val="0"/>
        </w:rPr>
        <w:t>38. Who among the following is the author of the book 'Tabaqat-i-Nasiri'?</w:t>
      </w:r>
    </w:p>
    <w:p>
      <w:pPr>
        <w:spacing w:before="0"/>
      </w:pPr>
      <w:r>
        <w:rPr>
          <w:b w:val="0"/>
        </w:rPr>
      </w:r>
    </w:p>
    <w:p>
      <w:pPr>
        <w:spacing w:after="100" w:before="0"/>
      </w:pPr>
      <w:r>
        <w:rPr>
          <w:b w:val="0"/>
        </w:rPr>
        <w:t>A. Ziauddin Barani</w:t>
      </w:r>
    </w:p>
    <w:p>
      <w:pPr>
        <w:spacing w:after="100" w:before="0"/>
      </w:pPr>
      <w:r>
        <w:rPr>
          <w:b w:val="0"/>
        </w:rPr>
        <w:t>B. Minhaj-us-Siraj</w:t>
      </w:r>
    </w:p>
    <w:p>
      <w:pPr>
        <w:spacing w:after="100" w:before="0"/>
      </w:pPr>
      <w:r>
        <w:rPr>
          <w:b w:val="0"/>
        </w:rPr>
        <w:t>C. Amir Khusrau</w:t>
      </w:r>
    </w:p>
    <w:p>
      <w:pPr>
        <w:spacing w:after="100" w:before="0"/>
      </w:pPr>
      <w:r>
        <w:rPr>
          <w:b w:val="0"/>
        </w:rPr>
        <w:t>D. Al-Biruni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Minhaj-us-Siraj. Key Points Additional Information</w:t>
      </w:r>
    </w:p>
    <w:p>
      <w:pPr>
        <w:spacing w:before="0"/>
      </w:pPr>
      <w:r>
        <w:rPr>
          <w:b w:val="0"/>
        </w:rPr>
        <w:t>• Tabaqat-e-Nasiri - The author of this book is Minhaj-us-Siraj.</w:t>
      </w:r>
    </w:p>
    <w:p>
      <w:pPr>
        <w:spacing w:before="0"/>
      </w:pPr>
      <w:r>
        <w:rPr>
          <w:b w:val="0"/>
        </w:rPr>
        <w:t>• In this book information about the conquest of India of Mohammad Ghori and the early history of the Turkish Sultanate is found till about 1260 AD.</w:t>
      </w:r>
    </w:p>
    <w:p>
      <w:pPr>
        <w:spacing w:before="0"/>
      </w:pPr>
      <w:r>
        <w:rPr>
          <w:b w:val="0"/>
        </w:rPr>
        <w:t>• Zia-ud-din Barani- He lived in the times of Muhammad bin Tughlaq and Firoz Shah.</w:t>
      </w:r>
    </w:p>
    <w:p>
      <w:pPr>
        <w:spacing w:before="0"/>
      </w:pPr>
      <w:r>
        <w:rPr>
          <w:b w:val="0"/>
        </w:rPr>
        <w:t>• His famous book is'Tarikh Forozshahi'.</w:t>
      </w:r>
    </w:p>
    <w:p>
      <w:pPr>
        <w:spacing w:before="0"/>
      </w:pPr>
      <w:r>
        <w:rPr>
          <w:b w:val="0"/>
        </w:rPr>
        <w:t>• Amir Khusrau - He was the first Muslim poet and played an important role in the invention of 'Khari Boli'.</w:t>
      </w:r>
    </w:p>
    <w:p>
      <w:pPr>
        <w:spacing w:before="0"/>
      </w:pPr>
      <w:r>
        <w:rPr>
          <w:b w:val="0"/>
        </w:rPr>
        <w:t>• He saw the rule of 7 sultans (Balban, Muhammad, Kaiqubad, Jalaluddin Khilji, Alauddin Khilji, Mubarak Shah Khilji, Ghiyasuddin Tughlaq).</w:t>
      </w:r>
    </w:p>
    <w:p>
      <w:pPr>
        <w:spacing w:before="0"/>
      </w:pPr>
      <w:r>
        <w:rPr>
          <w:b w:val="0"/>
        </w:rPr>
        <w:t>• Al Beruni - He was a Persian scholar, writer, scientist, theologian, and thinker.</w:t>
      </w:r>
    </w:p>
    <w:p>
      <w:pPr>
        <w:spacing w:before="0"/>
      </w:pPr>
      <w:r>
        <w:rPr>
          <w:b w:val="0"/>
        </w:rPr>
        <w:t>• He was with the Sultan in many campaigns of Mahmud of Ghazni (who attacked India several times).</w:t>
      </w:r>
    </w:p>
    <w:p>
      <w:pPr>
        <w:spacing w:before="0"/>
      </w:pPr>
      <w:r>
        <w:rPr>
          <w:b w:val="0"/>
        </w:rPr>
        <w:t>• Alberuni was said to be the first scholar of Indian history.</w:t>
      </w:r>
    </w:p>
    <w:p>
      <w:pPr>
        <w:spacing w:before="0"/>
      </w:pPr>
      <w:r>
        <w:rPr>
          <w:b w:val="0"/>
        </w:rPr>
      </w:r>
    </w:p>
    <w:p>
      <w:pPr>
        <w:spacing w:after="100" w:line="360" w:lineRule="auto" w:before="0"/>
      </w:pPr>
      <w:r>
        <w:rPr>
          <w:b w:val="0"/>
        </w:rPr>
        <w:t>39. Who among the following was the first scholar to decipher the Ashokan edicts?</w:t>
      </w:r>
    </w:p>
    <w:p>
      <w:pPr>
        <w:spacing w:before="0"/>
      </w:pPr>
      <w:r>
        <w:rPr>
          <w:b w:val="0"/>
        </w:rPr>
      </w:r>
    </w:p>
    <w:p>
      <w:pPr>
        <w:spacing w:after="100" w:before="0"/>
      </w:pPr>
      <w:r>
        <w:rPr>
          <w:b w:val="0"/>
        </w:rPr>
        <w:t>A. V Gordon Childe</w:t>
      </w:r>
    </w:p>
    <w:p>
      <w:pPr>
        <w:spacing w:after="100" w:before="0"/>
      </w:pPr>
      <w:r>
        <w:rPr>
          <w:b w:val="0"/>
        </w:rPr>
        <w:t>B. James Taylor</w:t>
      </w:r>
    </w:p>
    <w:p>
      <w:pPr>
        <w:spacing w:after="100" w:before="0"/>
      </w:pPr>
      <w:r>
        <w:rPr>
          <w:b w:val="0"/>
        </w:rPr>
        <w:t>C. Alexander Cunningham</w:t>
      </w:r>
    </w:p>
    <w:p>
      <w:pPr>
        <w:spacing w:after="100" w:before="0"/>
      </w:pPr>
      <w:r>
        <w:rPr>
          <w:b w:val="0"/>
        </w:rPr>
        <w:t>D. James Prinsep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James Prinsep. Key Points Additional Information</w:t>
      </w:r>
    </w:p>
    <w:p>
      <w:pPr>
        <w:spacing w:before="0"/>
      </w:pPr>
      <w:r>
        <w:rPr>
          <w:b w:val="0"/>
        </w:rPr>
        <w:t>• James Princep was a European scholar who deciphered the edicts of the Ashoka.</w:t>
      </w:r>
    </w:p>
    <w:p>
      <w:pPr>
        <w:spacing w:before="0"/>
      </w:pPr>
      <w:r>
        <w:rPr>
          <w:b w:val="0"/>
        </w:rPr>
        <w:t>• James Prinsep - He was an English scholar, orientalist, and antiquarian.</w:t>
      </w:r>
    </w:p>
    <w:p>
      <w:pPr>
        <w:spacing w:before="0"/>
      </w:pPr>
      <w:r>
        <w:rPr>
          <w:b w:val="0"/>
        </w:rPr>
        <w:t>• He was the founding editor of the Journal of the Asiatic Society of Bengal.</w:t>
      </w:r>
    </w:p>
    <w:p>
      <w:pPr>
        <w:spacing w:before="0"/>
      </w:pPr>
      <w:r>
        <w:rPr>
          <w:b w:val="0"/>
        </w:rPr>
        <w:t>• He is best remembered for his understanding of the Kharosthi and Brahmi scripts of ancient India.</w:t>
      </w:r>
    </w:p>
    <w:p>
      <w:pPr>
        <w:spacing w:before="0"/>
      </w:pPr>
      <w:r>
        <w:rPr>
          <w:b w:val="0"/>
        </w:rPr>
        <w:t>• V Gordon Childe - He was an Australian archaeologist specializing in the study of European prehistory.</w:t>
      </w:r>
    </w:p>
    <w:p>
      <w:pPr>
        <w:spacing w:before="0"/>
      </w:pPr>
      <w:r>
        <w:rPr>
          <w:b w:val="0"/>
        </w:rPr>
        <w:t>• He became the first exponent of Marxist archeology in the Western world.</w:t>
      </w:r>
    </w:p>
    <w:p>
      <w:pPr>
        <w:spacing w:before="0"/>
      </w:pPr>
      <w:r>
        <w:rPr>
          <w:b w:val="0"/>
        </w:rPr>
        <w:t>• Alexander Cunningham - He became famous as a famous scholar of Indian archaeology, historical geography, and history.</w:t>
      </w:r>
    </w:p>
    <w:p>
      <w:pPr>
        <w:spacing w:before="0"/>
      </w:pPr>
      <w:r>
        <w:rPr>
          <w:b w:val="0"/>
        </w:rPr>
        <w:t>• He is considered the father of the Archaeological Survey of India.</w:t>
      </w:r>
    </w:p>
    <w:p>
      <w:pPr>
        <w:spacing w:before="0"/>
      </w:pPr>
      <w:r>
        <w:rPr>
          <w:b w:val="0"/>
        </w:rPr>
      </w:r>
    </w:p>
    <w:p>
      <w:pPr>
        <w:spacing w:after="100" w:line="360" w:lineRule="auto" w:before="0"/>
      </w:pPr>
      <w:r>
        <w:rPr>
          <w:b w:val="0"/>
        </w:rPr>
        <w:t>40. The Government of India and NITI Aayog launched the ‘Transformation of Aspirational Districts’ initiative with a vision to improve India's ranking under the Human Development Index by 2022. Which of the following is NOT one of the program's core areas of focus?</w:t>
      </w:r>
    </w:p>
    <w:p>
      <w:pPr>
        <w:spacing w:before="0"/>
      </w:pPr>
      <w:r>
        <w:rPr>
          <w:b w:val="0"/>
        </w:rPr>
      </w:r>
    </w:p>
    <w:p>
      <w:pPr>
        <w:spacing w:after="100" w:before="0"/>
      </w:pPr>
      <w:r>
        <w:rPr>
          <w:b w:val="0"/>
        </w:rPr>
        <w:t>A. Industry and innovation</w:t>
      </w:r>
    </w:p>
    <w:p>
      <w:pPr>
        <w:spacing w:after="100" w:before="0"/>
      </w:pPr>
      <w:r>
        <w:rPr>
          <w:b w:val="0"/>
        </w:rPr>
        <w:t>B. Agriculture and water resources</w:t>
      </w:r>
    </w:p>
    <w:p>
      <w:pPr>
        <w:spacing w:after="100" w:before="0"/>
      </w:pPr>
      <w:r>
        <w:rPr>
          <w:b w:val="0"/>
        </w:rPr>
        <w:t>C. Health and nutrition</w:t>
      </w:r>
    </w:p>
    <w:p>
      <w:pPr>
        <w:spacing w:after="100" w:before="0"/>
      </w:pPr>
      <w:r>
        <w:rPr>
          <w:b w:val="0"/>
        </w:rPr>
        <w:t>D. Education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Industry and innovation is NOT correct. Key Points Additional Information</w:t>
      </w:r>
    </w:p>
    <w:p>
      <w:pPr>
        <w:spacing w:before="0"/>
      </w:pPr>
      <w:r>
        <w:rPr>
          <w:b w:val="0"/>
        </w:rPr>
        <w:t>• Aspirational District Program - It was launched by the Prime Minister in January 2018.</w:t>
      </w:r>
    </w:p>
    <w:p>
      <w:pPr>
        <w:spacing w:before="0"/>
      </w:pPr>
      <w:r>
        <w:rPr>
          <w:b w:val="0"/>
        </w:rPr>
        <w:t>• Its objective is to improve the socio-economic indicators of 112 less developed districts of the country.</w:t>
      </w:r>
    </w:p>
    <w:p>
      <w:pPr>
        <w:spacing w:before="0"/>
      </w:pPr>
      <w:r>
        <w:rPr>
          <w:b w:val="0"/>
        </w:rPr>
        <w:t>• This is an important initiative for the guiding principle of 'Yeh Sabka Saath, Sabka Vikas, and Sabka Vishwas'.</w:t>
      </w:r>
    </w:p>
    <w:p>
      <w:pPr>
        <w:spacing w:before="0"/>
      </w:pPr>
      <w:r>
        <w:rPr>
          <w:b w:val="0"/>
        </w:rPr>
        <w:t>• NITI Aayog is the nodal agency for running this program.</w:t>
      </w:r>
    </w:p>
    <w:p>
      <w:pPr>
        <w:spacing w:before="0"/>
      </w:pPr>
      <w:r>
        <w:rPr>
          <w:b w:val="0"/>
        </w:rPr>
        <w:t>• ADP is based on 49 indicators from the 5 identified thematic areas, which focus closely on improving people’s Health &amp; Nutrition, Education, Agriculture &amp; Water Resources, Financial Inclusion &amp; Skill Development, and Basic Infrastructure.</w:t>
      </w:r>
    </w:p>
    <w:p>
      <w:pPr>
        <w:spacing w:before="0"/>
      </w:pPr>
      <w:r>
        <w:rPr>
          <w:b w:val="0"/>
        </w:rPr>
        <w:t>• Human Development Index (HDI) - This index includes indicators of life expectancy, access to education or knowledge, and income or standard of living.</w:t>
      </w:r>
    </w:p>
    <w:p>
      <w:pPr>
        <w:spacing w:before="0"/>
      </w:pPr>
      <w:r>
        <w:rPr>
          <w:b w:val="0"/>
        </w:rPr>
        <w:t>• It presents important data on the level of quality of life and changes in it.</w:t>
      </w:r>
    </w:p>
    <w:p>
      <w:pPr>
        <w:spacing w:before="0"/>
      </w:pPr>
      <w:r>
        <w:rPr>
          <w:b w:val="0"/>
        </w:rPr>
        <w:t>• This index is a contribution of two famous economists 'Mehboob-ul-Haq' (Pakistan) and Amartya Sen (India).</w:t>
      </w:r>
    </w:p>
    <w:p>
      <w:pPr>
        <w:spacing w:before="0"/>
      </w:pPr>
      <w:r>
        <w:rPr>
          <w:b w:val="0"/>
        </w:rPr>
      </w:r>
    </w:p>
    <w:p>
      <w:pPr>
        <w:spacing w:after="100" w:line="360" w:lineRule="auto" w:before="0"/>
      </w:pPr>
      <w:r>
        <w:rPr>
          <w:b w:val="0"/>
        </w:rPr>
        <w:t>41. Who has the power to recommend the dismissal of the state government and suspension or dissolution of the state assembly?</w:t>
      </w:r>
    </w:p>
    <w:p>
      <w:pPr>
        <w:spacing w:before="0"/>
      </w:pPr>
      <w:r>
        <w:rPr>
          <w:b w:val="0"/>
        </w:rPr>
      </w:r>
    </w:p>
    <w:p>
      <w:pPr>
        <w:spacing w:after="100" w:before="0"/>
      </w:pPr>
      <w:r>
        <w:rPr>
          <w:b w:val="0"/>
        </w:rPr>
        <w:t>A. Prime Minister</w:t>
      </w:r>
    </w:p>
    <w:p>
      <w:pPr>
        <w:spacing w:after="100" w:before="0"/>
      </w:pPr>
      <w:r>
        <w:rPr>
          <w:b w:val="0"/>
        </w:rPr>
        <w:t>B. Governor</w:t>
      </w:r>
    </w:p>
    <w:p>
      <w:pPr>
        <w:spacing w:after="100" w:before="0"/>
      </w:pPr>
      <w:r>
        <w:rPr>
          <w:b w:val="0"/>
        </w:rPr>
        <w:t>C. Speaker of legislative assembly</w:t>
      </w:r>
    </w:p>
    <w:p>
      <w:pPr>
        <w:spacing w:after="100" w:before="0"/>
      </w:pPr>
      <w:r>
        <w:rPr>
          <w:b w:val="0"/>
        </w:rPr>
        <w:t>D. Chief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Governor. Key Points Additional Information</w:t>
      </w:r>
    </w:p>
    <w:p>
      <w:pPr>
        <w:spacing w:before="0"/>
      </w:pPr>
      <w:r>
        <w:rPr>
          <w:b w:val="0"/>
        </w:rPr>
        <w:t>• The governor can dissolve the cabinet in the following circumstances. If the governor is convinced that the majority of the cabinet in the assembly has ended.</w:t>
      </w:r>
    </w:p>
    <w:p>
      <w:pPr>
        <w:spacing w:before="0"/>
      </w:pPr>
      <w:r>
        <w:rPr>
          <w:b w:val="0"/>
        </w:rPr>
        <w:t>• So the Governor can ask the Chief Minister to resign or to prove his majority by calling a session of the Legislative Assembly.</w:t>
      </w:r>
    </w:p>
    <w:p>
      <w:pPr>
        <w:spacing w:before="0"/>
      </w:pPr>
      <w:r>
        <w:rPr>
          <w:b w:val="0"/>
        </w:rPr>
        <w:t>• In such a situation, if the Chief Minister is not ready to call the meeting, then the Governor can remove the cabinet.</w:t>
      </w:r>
    </w:p>
    <w:p>
      <w:pPr>
        <w:spacing w:before="0"/>
      </w:pPr>
      <w:r>
        <w:rPr>
          <w:b w:val="0"/>
        </w:rPr>
        <w:t>• Prime Minister - The office of the Prime Minister of the Republic of India is the post of the head of government of the Indian Union.</w:t>
      </w:r>
    </w:p>
    <w:p>
      <w:pPr>
        <w:spacing w:before="0"/>
      </w:pPr>
      <w:r>
        <w:rPr>
          <w:b w:val="0"/>
        </w:rPr>
        <w:t>• The Prime Minister is the head of the Council of Ministers of the Central Government and the Chief Advisor to the President.</w:t>
      </w:r>
    </w:p>
    <w:p>
      <w:pPr>
        <w:spacing w:before="0"/>
      </w:pPr>
      <w:r>
        <w:rPr>
          <w:b w:val="0"/>
        </w:rPr>
        <w:t>• Chief Minister - He is the political head of the states in India.</w:t>
      </w:r>
    </w:p>
    <w:p>
      <w:pPr>
        <w:spacing w:before="0"/>
      </w:pPr>
      <w:r>
        <w:rPr>
          <w:b w:val="0"/>
        </w:rPr>
        <w:t>• Governor administers the oath of office to the Chief Minister.</w:t>
      </w:r>
    </w:p>
    <w:p>
      <w:pPr>
        <w:spacing w:before="0"/>
      </w:pPr>
      <w:r>
        <w:rPr>
          <w:b w:val="0"/>
        </w:rPr>
        <w:t>• Speaker of the Assembly - It is the head of the Legislative Assembly and the Assembly Secretariat, the Presiding Officer (President).</w:t>
      </w:r>
    </w:p>
    <w:p>
      <w:pPr>
        <w:spacing w:before="0"/>
      </w:pPr>
      <w:r>
        <w:rPr>
          <w:b w:val="0"/>
        </w:rPr>
        <w:t>• His authority is supreme in the premises of the Legislative Assembly.</w:t>
      </w:r>
    </w:p>
    <w:p>
      <w:pPr>
        <w:spacing w:before="0"/>
      </w:pPr>
      <w:r>
        <w:rPr>
          <w:b w:val="0"/>
        </w:rPr>
        <w:t>• It is their responsibility to maintain the order of the assembly.</w:t>
      </w:r>
    </w:p>
    <w:p>
      <w:pPr>
        <w:spacing w:before="0"/>
      </w:pPr>
      <w:r>
        <w:rPr>
          <w:b w:val="0"/>
        </w:rPr>
        <w:t>• The Speaker ensures the observance of the rules from the members of the assembly.</w:t>
      </w:r>
    </w:p>
    <w:p>
      <w:pPr>
        <w:spacing w:before="0"/>
      </w:pPr>
      <w:r>
        <w:rPr>
          <w:b w:val="0"/>
        </w:rPr>
        <w:t>• The Speaker does not participate in the debates of the Assembly, rather he gives his arrangements/decisions during the proceedings of the Legislative Assembly.</w:t>
      </w:r>
    </w:p>
    <w:p>
      <w:pPr>
        <w:spacing w:before="0"/>
      </w:pPr>
      <w:r>
        <w:rPr>
          <w:b w:val="0"/>
        </w:rPr>
        <w:t>• The Speaker presides over the assembly and in his absence, the Deputy Speaker presides over the assembly.</w:t>
      </w:r>
    </w:p>
    <w:p>
      <w:pPr>
        <w:spacing w:before="0"/>
      </w:pPr>
      <w:r>
        <w:rPr>
          <w:b w:val="0"/>
        </w:rPr>
      </w:r>
    </w:p>
    <w:p>
      <w:pPr>
        <w:spacing w:after="100" w:line="360" w:lineRule="auto" w:before="0"/>
      </w:pPr>
      <w:r>
        <w:rPr>
          <w:b w:val="0"/>
        </w:rPr>
        <w:t>42. According to the World Bank's annual report on the Ease of Doing Business (EODB), 'Doing Business 2020: Comparing Business Regulations in 190 Economies', India ranks ______ out of 190 countries.</w:t>
      </w:r>
    </w:p>
    <w:p>
      <w:pPr>
        <w:spacing w:before="0"/>
      </w:pPr>
      <w:r>
        <w:rPr>
          <w:b w:val="0"/>
        </w:rPr>
      </w:r>
    </w:p>
    <w:p>
      <w:pPr>
        <w:spacing w:after="100" w:before="0"/>
      </w:pPr>
      <w:r>
        <w:rPr>
          <w:b w:val="0"/>
        </w:rPr>
        <w:t>A. 54th</w:t>
      </w:r>
    </w:p>
    <w:p>
      <w:pPr>
        <w:spacing w:after="100" w:before="0"/>
      </w:pPr>
      <w:r>
        <w:rPr>
          <w:b w:val="0"/>
        </w:rPr>
        <w:t>B. 47th</w:t>
      </w:r>
    </w:p>
    <w:p>
      <w:pPr>
        <w:spacing w:after="100" w:before="0"/>
      </w:pPr>
      <w:r>
        <w:rPr>
          <w:b w:val="0"/>
        </w:rPr>
        <w:t>C. 78th</w:t>
      </w:r>
    </w:p>
    <w:p>
      <w:pPr>
        <w:spacing w:after="100" w:before="0"/>
      </w:pPr>
      <w:r>
        <w:rPr>
          <w:b w:val="0"/>
        </w:rPr>
        <w:t>D. 63rd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63rd. Key Points Additional Information</w:t>
      </w:r>
    </w:p>
    <w:p>
      <w:pPr>
        <w:spacing w:before="0"/>
      </w:pPr>
      <w:r>
        <w:rPr>
          <w:b w:val="0"/>
        </w:rPr>
        <w:t>• Ease of Doing Business - The World Bank issues this index internationally.</w:t>
      </w:r>
    </w:p>
    <w:p>
      <w:pPr>
        <w:spacing w:before="0"/>
      </w:pPr>
      <w:r>
        <w:rPr>
          <w:b w:val="0"/>
        </w:rPr>
        <w:t>• These include labor regulation, online single window, access to information, transparency, etc.</w:t>
      </w:r>
    </w:p>
    <w:p>
      <w:pPr>
        <w:spacing w:before="0"/>
      </w:pPr>
      <w:r>
        <w:rPr>
          <w:b w:val="0"/>
        </w:rPr>
        <w:t>• In the country, it is prepared by the Department for Promotion of Industry and Internal Trade (DPIIT).</w:t>
      </w:r>
    </w:p>
    <w:p>
      <w:pPr>
        <w:spacing w:before="0"/>
      </w:pPr>
      <w:r>
        <w:rPr>
          <w:b w:val="0"/>
        </w:rPr>
        <w:t>• DPIIT, in collaboration with the World Bank, suggests various reform processes under the Business Reform Action Plan (BRAP) for all states and union territories.</w:t>
      </w:r>
    </w:p>
    <w:p>
      <w:pPr>
        <w:spacing w:before="0"/>
      </w:pPr>
      <w:r>
        <w:rPr>
          <w:b w:val="0"/>
        </w:rPr>
        <w:t>• India is ranked 63rd in the World Bank's Ease of Doing Business. India had jumped 14 places.</w:t>
      </w:r>
    </w:p>
    <w:p>
      <w:pPr>
        <w:spacing w:before="0"/>
      </w:pPr>
      <w:r>
        <w:rPr>
          <w:b w:val="0"/>
        </w:rPr>
        <w:t>• It is an aggregate figure that describes the ease of doing business in a country.</w:t>
      </w:r>
    </w:p>
    <w:p>
      <w:pPr>
        <w:spacing w:before="0"/>
      </w:pPr>
      <w:r>
        <w:rPr>
          <w:b w:val="0"/>
        </w:rPr>
        <w:t>• Uttar Pradesh has made a quantum jump in the Ease of Doing Business (EODB) ranking of states and union territories. He has jumped 10 places in the ranking to reach the second position.</w:t>
      </w:r>
    </w:p>
    <w:p>
      <w:pPr>
        <w:spacing w:before="0"/>
      </w:pPr>
      <w:r>
        <w:rPr>
          <w:b w:val="0"/>
        </w:rPr>
        <w:t>• In doing so, it has left behind many major states like Maharashtra, Gujarat, Telangana, and Rajasthan.</w:t>
      </w:r>
    </w:p>
    <w:p>
      <w:pPr>
        <w:spacing w:before="0"/>
      </w:pPr>
      <w:r>
        <w:rPr>
          <w:b w:val="0"/>
        </w:rPr>
        <w:t>• In this ranking, UP is now behind only Andhra Pradesh.</w:t>
      </w:r>
    </w:p>
    <w:p>
      <w:pPr>
        <w:spacing w:before="0"/>
      </w:pPr>
      <w:r>
        <w:rPr>
          <w:b w:val="0"/>
        </w:rPr>
      </w:r>
    </w:p>
    <w:p>
      <w:pPr>
        <w:spacing w:after="100" w:line="360" w:lineRule="auto" w:before="0"/>
      </w:pPr>
      <w:r>
        <w:rPr>
          <w:b w:val="0"/>
        </w:rPr>
        <w:t>43. The female devotee, Andal belonged to which part of India?</w:t>
      </w:r>
    </w:p>
    <w:p>
      <w:pPr>
        <w:spacing w:before="0"/>
      </w:pPr>
      <w:r>
        <w:rPr>
          <w:b w:val="0"/>
        </w:rPr>
      </w:r>
    </w:p>
    <w:p>
      <w:pPr>
        <w:spacing w:after="100" w:before="0"/>
      </w:pPr>
      <w:r>
        <w:rPr>
          <w:b w:val="0"/>
        </w:rPr>
        <w:t>A. North-eastern</w:t>
      </w:r>
    </w:p>
    <w:p>
      <w:pPr>
        <w:spacing w:after="100" w:before="0"/>
      </w:pPr>
      <w:r>
        <w:rPr>
          <w:b w:val="0"/>
        </w:rPr>
        <w:t>B. Southern</w:t>
      </w:r>
    </w:p>
    <w:p>
      <w:pPr>
        <w:spacing w:after="100" w:before="0"/>
      </w:pPr>
      <w:r>
        <w:rPr>
          <w:b w:val="0"/>
        </w:rPr>
        <w:t>C. Northern</w:t>
      </w:r>
    </w:p>
    <w:p>
      <w:pPr>
        <w:spacing w:after="100" w:before="0"/>
      </w:pPr>
      <w:r>
        <w:rPr>
          <w:b w:val="0"/>
        </w:rPr>
        <w:t>D. Western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Andal was a woman saint of South India. She is one of the twelve Alvar saints. She is called 'Mira of the South'. She was born in Vikram No. 770. Andal has composed two texts- Tiruppavai, and Nachiyar Tirumol. She also has a famous name 'Kaude'.</w:t>
      </w:r>
    </w:p>
    <w:p>
      <w:pPr>
        <w:spacing w:before="0"/>
      </w:pPr>
      <w:r>
        <w:rPr>
          <w:b w:val="0"/>
        </w:rPr>
      </w:r>
    </w:p>
    <w:p>
      <w:pPr>
        <w:spacing w:after="100" w:line="360" w:lineRule="auto" w:before="0"/>
      </w:pPr>
      <w:r>
        <w:rPr>
          <w:b w:val="0"/>
        </w:rPr>
        <w:t>44. Study the following table and answer the question: Number of students enrolled for Vocational Courses (VC) in institutes A, B, C, D, E &amp; F. Years → Institutes ↓ 2014 2015 2016 2017 2018 A 110 150 165 180 205 B 120 180 176 200 220 C 140 220 180 175 225 D 125 210 175 180 230 E 150 200 160 200 240 F 165 230 200 220 210 The difference between the average number of students enrolled for VC in institute F in 2015, 2017 and 2018 and the average number of students enrolled in all the six institutes in 2014, is:</w:t>
      </w:r>
    </w:p>
    <w:p>
      <w:pPr>
        <w:spacing w:before="0"/>
      </w:pPr>
      <w:r>
        <w:rPr>
          <w:b w:val="0"/>
        </w:rPr>
      </w:r>
    </w:p>
    <w:p>
      <w:pPr>
        <w:spacing w:after="100" w:before="0"/>
      </w:pPr>
      <w:r>
        <w:rPr>
          <w:b w:val="0"/>
        </w:rPr>
        <w:t>A. 89</w:t>
      </w:r>
    </w:p>
    <w:p>
      <w:pPr>
        <w:spacing w:after="100" w:before="0"/>
      </w:pPr>
      <w:r>
        <w:rPr>
          <w:b w:val="0"/>
        </w:rPr>
        <w:t>B. 88</w:t>
      </w:r>
    </w:p>
    <w:p>
      <w:pPr>
        <w:spacing w:after="100" w:before="0"/>
      </w:pPr>
      <w:r>
        <w:rPr>
          <w:b w:val="0"/>
        </w:rPr>
        <w:t>C. 85</w:t>
      </w:r>
    </w:p>
    <w:p>
      <w:pPr>
        <w:spacing w:after="100" w:before="0"/>
      </w:pPr>
      <w:r>
        <w:rPr>
          <w:b w:val="0"/>
        </w:rPr>
        <w:t>D. 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The number of students enrolled for VC in institute F in 2015 = 230 The number of students enrolled for VC in institute F in 2017 = 220 The number of students enrolled for VC in institute F in 2018 = 210 Total number of students enrolled for VC in institute F in 2015, 2017 and 2018 = (230 + 220 + 210) ⇒ 660 The average number of students enrolled for VC in institute F in 2015, 2017 and 2018 = (660/3) ⇒ 220 The number of students enrolled in all the six institutes in 2014 = (110 + 120 + 140 + 125 + 150 + 165) ⇒ 810 The average number of students enrolled in all the six institutes in 2014 = (810/6) ⇒ 135 The difference between the average number of students enrolled for VC in institute F in 2015, 2017 and 2018 and the average number of students enrolled in all the six institutes in 2014 = (220 – 135) ⇒ 85 ∴ The required difference is 85</w:t>
      </w:r>
    </w:p>
    <w:p>
      <w:pPr>
        <w:spacing w:before="0"/>
      </w:pPr>
      <w:r>
        <w:rPr>
          <w:b w:val="0"/>
        </w:rPr>
      </w:r>
    </w:p>
    <w:p>
      <w:pPr>
        <w:spacing w:after="100" w:line="360" w:lineRule="auto" w:before="0"/>
      </w:pPr>
      <w:r>
        <w:rPr>
          <w:b w:val="0"/>
        </w:rPr>
        <w:t>45. If x + (1/x) = 2√5, then what is the value of (≤ft( x^4 + (1/x^2) )/x^2 + 1) ?</w:t>
      </w:r>
    </w:p>
    <w:p>
      <w:pPr>
        <w:spacing w:before="0"/>
      </w:pPr>
      <w:r>
        <w:rPr>
          <w:b w:val="0"/>
        </w:rPr>
      </w:r>
    </w:p>
    <w:p>
      <w:pPr>
        <w:spacing w:after="100" w:before="0"/>
      </w:pPr>
      <w:r>
        <w:rPr>
          <w:b w:val="0"/>
        </w:rPr>
        <w:t>A. 23</w:t>
      </w:r>
    </w:p>
    <w:p>
      <w:pPr>
        <w:spacing w:after="100" w:before="0"/>
      </w:pPr>
      <w:r>
        <w:rPr>
          <w:b w:val="0"/>
        </w:rPr>
        <w:t>B. 17</w:t>
      </w:r>
    </w:p>
    <w:p>
      <w:pPr>
        <w:spacing w:after="100" w:before="0"/>
      </w:pPr>
      <w:r>
        <w:rPr>
          <w:b w:val="0"/>
        </w:rPr>
        <w:t>C. 20</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(1/x) = 2√ 5 Formula used: (a + b)3 = a3 + b3 + 3ab(a + b) Calculation: x + (1/x) = 2√ 5 Cube both sides, we get ⇒ (x + 1/x)3 = (2√5)3 ⇒ x3 + 1/x3 + 3 × x × 1/x (2√5) = 40√5 ⇒ x3 + 1/x3 + 6√5 = 40√5 ⇒ x3 + 1/x3 = (40√5 – 6√5) ⇒ x3 + 1/x3 = 34√5 Now, (≤ft( x^4 + (1/x^2) )/x^2 + 1) Dividing the equation by x, we get ⇒ (x3 + 1/x3)/(x + 1/x) ⇒ (34√5/2√5) ⇒ 17 ∴ The required value is 17</w:t>
      </w:r>
    </w:p>
    <w:p>
      <w:pPr>
        <w:spacing w:before="0"/>
      </w:pPr>
      <w:r>
        <w:rPr>
          <w:b w:val="0"/>
        </w:rPr>
      </w:r>
    </w:p>
    <w:p>
      <w:pPr>
        <w:spacing w:after="100" w:line="360" w:lineRule="auto" w:before="0"/>
      </w:pPr>
      <w:r>
        <w:rPr>
          <w:b w:val="0"/>
        </w:rPr>
        <w:t>46. The value of 423 ÷ [270 ÷ 37 × 35 + (17 ÷ 13) - (812 - 52)]</w:t>
      </w:r>
    </w:p>
    <w:p>
      <w:pPr>
        <w:spacing w:before="0"/>
      </w:pPr>
      <w:r>
        <w:rPr>
          <w:b w:val="0"/>
        </w:rPr>
      </w:r>
    </w:p>
    <w:p>
      <w:pPr>
        <w:spacing w:after="100" w:before="0"/>
      </w:pPr>
      <w:r>
        <w:rPr>
          <w:b w:val="0"/>
        </w:rPr>
        <w:t>A. (41/2455)</w:t>
      </w:r>
    </w:p>
    <w:p>
      <w:pPr>
        <w:spacing w:after="100" w:before="0"/>
      </w:pPr>
      <w:r>
        <w:rPr>
          <w:b w:val="0"/>
        </w:rPr>
        <w:t>B. (43/2455)</w:t>
      </w:r>
    </w:p>
    <w:p>
      <w:pPr>
        <w:spacing w:after="100" w:before="0"/>
      </w:pPr>
      <w:r>
        <w:rPr>
          <w:b w:val="0"/>
        </w:rPr>
        <w:t>C. (47/2455)</w:t>
      </w:r>
    </w:p>
    <w:p>
      <w:pPr>
        <w:spacing w:after="100" w:before="0"/>
      </w:pPr>
      <w:r>
        <w:rPr>
          <w:b w:val="0"/>
        </w:rPr>
        <w:t>D. (51/2455)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Follow the BODMAS rule according to the table given below: Calculation: 423 ÷ ≤ft[ 270 ÷ (3/7) × 35+ ≤ft( 17 ÷ (1/3) ) - ≤ft( 8 (1/2) - (5/2) ) ] ⇒ 423 ÷ [270 ÷ 3/7 × 35 + (17 ÷ 1/3) – (17/2 – 5/2)] ⇒ 423 ÷ [270 ÷ 3/7 × 35 + (17 ÷ 1/3) – (12/2)] ⇒ 423 ÷ [270 ÷ 3/7 × 35 + (17 ÷ 1/3) – 6] ⇒ 423 ÷ [270 ÷ 3/7 × 35 + (17 × 3) – 6] ⇒ 423 ÷ [270 × 7/3 × 35 + 51 – 6] ⇒ 423 ÷ [22050 + 51 - 6] ⇒ 423 ÷ [22101 - 6] ⇒ 423 ÷ [22095] ⇒ 423/22095 ⇒ 47/2455 ∴ The required value is 47/2455</w:t>
      </w:r>
    </w:p>
    <w:p>
      <w:pPr>
        <w:spacing w:before="0"/>
      </w:pPr>
      <w:r>
        <w:rPr>
          <w:b w:val="0"/>
        </w:rPr>
      </w:r>
    </w:p>
    <w:p>
      <w:pPr>
        <w:spacing w:after="100" w:line="360" w:lineRule="auto" w:before="0"/>
      </w:pPr>
      <w:r>
        <w:rPr>
          <w:b w:val="0"/>
        </w:rPr>
        <w:t>47. Radha bought a fridge and a washing machine together for Rs. 57300. She sold the fridge at a profit of 15% and washing machine at a loss of 24% and both are sold at the same price. The cost price of washing machine (in Rs.) is:</w:t>
      </w:r>
    </w:p>
    <w:p>
      <w:pPr>
        <w:spacing w:before="0"/>
      </w:pPr>
      <w:r>
        <w:rPr>
          <w:b w:val="0"/>
        </w:rPr>
      </w:r>
    </w:p>
    <w:p>
      <w:pPr>
        <w:spacing w:after="100" w:before="0"/>
      </w:pPr>
      <w:r>
        <w:rPr>
          <w:b w:val="0"/>
        </w:rPr>
        <w:t>A. 22800</w:t>
      </w:r>
    </w:p>
    <w:p>
      <w:pPr>
        <w:spacing w:after="100" w:before="0"/>
      </w:pPr>
      <w:r>
        <w:rPr>
          <w:b w:val="0"/>
        </w:rPr>
        <w:t>B. 34500</w:t>
      </w:r>
    </w:p>
    <w:p>
      <w:pPr>
        <w:spacing w:after="100" w:before="0"/>
      </w:pPr>
      <w:r>
        <w:rPr>
          <w:b w:val="0"/>
        </w:rPr>
        <w:t>C. 28650</w:t>
      </w:r>
    </w:p>
    <w:p>
      <w:pPr>
        <w:spacing w:after="100" w:before="0"/>
      </w:pPr>
      <w:r>
        <w:rPr>
          <w:b w:val="0"/>
        </w:rPr>
        <w:t>D. 24500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TrickGiven:The cost price of Fridge and Washing machine together = Rs. 57300 Profit = 15% Loss = 24% Both are sold at the same price Calculation: The cost price of the Washing machine = 11500 × 3 ⇒ Rs. 34500 ∴ The required CP of a Washing machine is Rs. 34500. Alternate MethodGiven: The cost price of Fridge and Washing machine together = Rs. 57300 Profit = 15% Loss = 24% Both are sold at the same price Calculation: Let the cost Price of Fridge and washing machine be F and W SP of Fridge at a profit at 15% = Rs. (100 + 15F) = 115F SP of the Washing machine at a loss of 24% = Rs. (100 – 24W) = 76W According to the question The Selling price of the Fridge and Washing machine is sold at the same price. So, 115F = 76W ⇒ F/W = 76/115 Then, The cost price of Fridge F = 76 And, The cost price of Washing machine W = 115 Total CP of Fridge and Washing machine = (76 + 115) = 191 Now, According to the question ⇒ 191 = Rs. 57300 Then, The cost price of the Washing machine = Rs. (115/191 × 57300) ⇒ Rs. (300 × 115) ⇒ Rs. 34500 ∴ The required CP of a Washing machine is Rs. 34500.</w:t>
      </w:r>
    </w:p>
    <w:p>
      <w:pPr>
        <w:spacing w:before="0"/>
      </w:pPr>
      <w:r>
        <w:rPr>
          <w:b w:val="0"/>
        </w:rPr>
      </w:r>
    </w:p>
    <w:p>
      <w:pPr>
        <w:spacing w:after="100" w:line="360" w:lineRule="auto" w:before="0"/>
      </w:pPr>
      <w:r>
        <w:rPr>
          <w:b w:val="0"/>
        </w:rPr>
        <w:t>48. If ( ^2 θ/^2 θ - ^2 θ) = 5, θ is an acute angle, then the value of (24 ^2 θ - 15 ^2 θ/6 cosec^2 θ - 7 ^2 θ) is:</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-14</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^2 θ/^2 θ - ^2 θ) = 5 Formula used: AB2 – BC2 = AC2 sinθ = p/h cosecθ = h/p secθ = h/b cotθ = b/p Calculation: ( ^2 θ/^2 θ - ^2 θ) = 5 ⇒ sin2θ/(sin2θ/cos2θ – sin2θ) = 5 ⇒ sin2θ/(sin2θ/1/sec2θ – sin2θ) = 5 ⇒ sin2θ/sin2θ .(sec2θ – sin2θ) = 5 ⇒ sin2θ/sin2θ(sec2θ – 1) = 5 ⇒ sec2θ – 1 = 1/5 ⇒ sec2θ = (1/5 + 1) ⇒ sec2θ = 6/5 ⇒ secθ = √6/√5 Now, sinθ = 1/√6 secθ = √6/√5 cosecθ = √6/1 cotθ = √5/1 The value of (24 ^2 θ - 15 ^2 θ/6 cosec^2 θ - 7 ^2 θ) ⇒ [24 × (1√6)2 – (15 × √6/√5)2]/[6 × √6/1)2 – (7 × √5/1)2] ⇒ (24 × 1/6 – 15 × 6/5)/(6 × 6 – 7 × 5) ⇒ (4 – 18)/(36 – 35) ⇒ (-14/1) ⇒ -14 ∴ The required value is -14</w:t>
      </w:r>
    </w:p>
    <w:p>
      <w:pPr>
        <w:spacing w:before="0"/>
      </w:pPr>
      <w:r>
        <w:rPr>
          <w:b w:val="0"/>
        </w:rPr>
      </w:r>
    </w:p>
    <w:p>
      <w:pPr>
        <w:spacing w:after="100" w:line="360" w:lineRule="auto" w:before="0"/>
      </w:pPr>
      <w:r>
        <w:rPr>
          <w:b w:val="0"/>
        </w:rPr>
        <w:t>49. If x4 + x2y2 + y4 = 21 and x2 + xy + y2 = 3, then what is the value of (-xy)?</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x4 + x2y2 + y4 = 21 and x2 + xy + y2 = 3 Formula used: x4 + x2y2 + y4 = (x2 – xy + y2) (x2 + xy + y2) Calculation: x4 + x2y2 + y4 = 21 And, x2 + xy + y2 = 3 ......(1) Now, x4 + x2y2 + y4 = (x2 – xy + y2) (x2 + xy + y2) ⇒ 21 = (x2 – xy + y2) × 3 ⇒ (x2 – xy + y2) = 7 ......(2) Subtracting equation (2) from (1) we get, (x2 – xy + y2 = 7) – (x2 + xy + y2 = 3) ⇒ 2xy = (-4) ⇒ xy = (-4/2) ⇒ xy = -2 Now, The value of -xy = 2 ∴ The required value is 2</w:t>
      </w:r>
    </w:p>
    <w:p>
      <w:pPr>
        <w:spacing w:before="0"/>
      </w:pPr>
      <w:r>
        <w:rPr>
          <w:b w:val="0"/>
        </w:rPr>
      </w:r>
    </w:p>
    <w:p>
      <w:pPr>
        <w:spacing w:after="100" w:line="360" w:lineRule="auto" w:before="0"/>
      </w:pPr>
      <w:r>
        <w:rPr>
          <w:b w:val="0"/>
        </w:rPr>
        <w:t>50. In ΔABC, D is a point on BC such that ∠BAD = (1/2)∠ADC and ∠BAC = 77° and ∠C = 45°. What is the measure of ∠ADB ?</w:t>
      </w:r>
    </w:p>
    <w:p>
      <w:pPr>
        <w:spacing w:before="0"/>
      </w:pPr>
      <w:r>
        <w:rPr>
          <w:b w:val="0"/>
        </w:rPr>
      </w:r>
    </w:p>
    <w:p>
      <w:pPr>
        <w:spacing w:after="100" w:before="0"/>
      </w:pPr>
      <w:r>
        <w:rPr>
          <w:b w:val="0"/>
        </w:rPr>
        <w:t>A. 58°</w:t>
      </w:r>
    </w:p>
    <w:p>
      <w:pPr>
        <w:spacing w:after="100" w:before="0"/>
      </w:pPr>
      <w:r>
        <w:rPr>
          <w:b w:val="0"/>
        </w:rPr>
        <w:t>B. 45°</w:t>
      </w:r>
    </w:p>
    <w:p>
      <w:pPr>
        <w:spacing w:after="100" w:before="0"/>
      </w:pPr>
      <w:r>
        <w:rPr>
          <w:b w:val="0"/>
        </w:rPr>
        <w:t>C. 77°</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∠BAD = 1/2∠ADC ∠BAC = 77° ∠C = 45° Concept used: The exterior angle theorem: It states that if a triangle's side is extended, then the resultant exterior angle would be equal to the sum of the two opposite interior angles of the triangle. Angle sum property: Sum of all the three angles of a triangle is 180°. Calculation: In ΔABC, ∠BAC + ∠ABC + ∠ACB = 180° [Angle sum property] ⇒ 77° + ∠ABC + 45° = 180° ⇒ 122° + ∠ABC = 180° ⇒ ∠ABC = (180° – 122°) ⇒ ∠ABC = 58° In ΔBAD, ⇒ ∠ABC + ∠BAD = ∠ADC [Exterior angle theorem] ⇒ 58° + ∠BAD = 2∠ADC ⇒ ∠BAD = 58° In ΔBAD, ⇒ ∠ABD + ∠BAD + ∠ADB = 180° [Angle sum property] ⇒ 58° + 58° + ∠ADB = 180° ⇒ 116° + ∠ADB = 180° ⇒ ∠ADB = (180° – 116°) ⇒ ∠ADB = 64° ∴ The required value of ∠ADB is 64°</w:t>
      </w:r>
    </w:p>
    <w:p>
      <w:pPr>
        <w:spacing w:before="0"/>
      </w:pPr>
      <w:r>
        <w:rPr>
          <w:b w:val="0"/>
        </w:rPr>
      </w:r>
    </w:p>
    <w:p>
      <w:pPr>
        <w:spacing w:after="100" w:line="360" w:lineRule="auto" w:before="0"/>
      </w:pPr>
      <w:r>
        <w:rPr>
          <w:b w:val="0"/>
        </w:rPr>
        <w:t>51. if x is subtracted from each of 24, 40, 33 and 57, the numbers, so obtained are in proportion. The ratio of (5x + 12) to (4x + 15) is:</w:t>
      </w:r>
    </w:p>
    <w:p>
      <w:pPr>
        <w:spacing w:before="0"/>
      </w:pPr>
      <w:r>
        <w:rPr>
          <w:b w:val="0"/>
        </w:rPr>
      </w:r>
    </w:p>
    <w:p>
      <w:pPr>
        <w:spacing w:after="100" w:before="0"/>
      </w:pPr>
      <w:r>
        <w:rPr>
          <w:b w:val="0"/>
        </w:rPr>
        <w:t>A. 7 : 4</w:t>
      </w:r>
    </w:p>
    <w:p>
      <w:pPr>
        <w:spacing w:after="100" w:before="0"/>
      </w:pPr>
      <w:r>
        <w:rPr>
          <w:b w:val="0"/>
        </w:rPr>
        <w:t>B. 7 : 5</w:t>
      </w:r>
    </w:p>
    <w:p>
      <w:pPr>
        <w:spacing w:after="100" w:before="0"/>
      </w:pPr>
      <w:r>
        <w:rPr>
          <w:b w:val="0"/>
        </w:rPr>
        <w:t>C. 14 : 13</w:t>
      </w:r>
    </w:p>
    <w:p>
      <w:pPr>
        <w:spacing w:after="100" w:before="0"/>
      </w:pPr>
      <w:r>
        <w:rPr>
          <w:b w:val="0"/>
        </w:rPr>
        <w:t>D. 4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is subtracted from each of 24, 40, 33 and 57 Concept used: Componendo and Dividendo Calculation: According to the question ⇒ (24 – x)/(40 – x) = (33 – x)/(57 – x) Using Componendo and Dividendo (24 – x + 40 – x)/(24 – x – 40 + x) = (33 – x + 57 – x)/(33 – x – 57 + x) ⇒ (64 – 2x)/(-16) = (90 – 2x)/(-24) ⇒ 3(64 – 2x) = 2(90 – 2x) ⇒ 192 – 6x = 180 – 4x ⇒ (180 – 192) = (4x – 6x) ⇒ -12 = -2x ⇒ x = 6 Now, The ratio of (5x + 12) to (4x + 15) = (5 × 6 + 12) : (4 × 6 + 15) ⇒ (42 : 39) ⇒ 14 : 13 ∴ The required ratio is 14 : 13</w:t>
      </w:r>
    </w:p>
    <w:p>
      <w:pPr>
        <w:spacing w:before="0"/>
      </w:pPr>
      <w:r>
        <w:rPr>
          <w:b w:val="0"/>
        </w:rPr>
      </w:r>
    </w:p>
    <w:p>
      <w:pPr>
        <w:spacing w:after="100" w:line="360" w:lineRule="auto" w:before="0"/>
      </w:pPr>
      <w:r>
        <w:rPr>
          <w:b w:val="0"/>
        </w:rPr>
        <w:t>52. In triangle ABC, D and E are the mid points of AB and BC respectively. If area(ΔCED) = 8 cm2, then what is the area(ADEC) in cm2 ?</w:t>
      </w:r>
    </w:p>
    <w:p>
      <w:pPr>
        <w:spacing w:before="0"/>
      </w:pPr>
      <w:r>
        <w:rPr>
          <w:b w:val="0"/>
        </w:rPr>
      </w:r>
    </w:p>
    <w:p>
      <w:pPr>
        <w:spacing w:after="100" w:before="0"/>
      </w:pPr>
      <w:r>
        <w:rPr>
          <w:b w:val="0"/>
        </w:rPr>
        <w:t>A. 21</w:t>
      </w:r>
    </w:p>
    <w:p>
      <w:pPr>
        <w:spacing w:after="100" w:before="0"/>
      </w:pPr>
      <w:r>
        <w:rPr>
          <w:b w:val="0"/>
        </w:rPr>
        <w:t>B. 24</w:t>
      </w:r>
    </w:p>
    <w:p>
      <w:pPr>
        <w:spacing w:after="100" w:before="0"/>
      </w:pPr>
      <w:r>
        <w:rPr>
          <w:b w:val="0"/>
        </w:rPr>
        <w:t>C. 16</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ΔABC, D and E are the midpoints of AB and BC respectively. area(ΔCED) = 8 cm2 Concept used: The median of a triangle divides it into two triangles of equal areas Midpoint theorem: The line segment in a triangle joining the midpoint of two sides of the triangle is said to be parallel to its third side and is also half of the length of the third side. Calculation: According to the question Let the side DE be x and AC be 2x. [By midpoint theorem] In ΔBDC, DE is the median of side BC We know that, the median of a triangle divides it into two triangles of equal areas ⇒ ΔDEC = ΔBDE = 8 cm Now, ⇒ DE ∥ AC So, ⇒ ΔBDE/ΔBAC = (DE/AC)2 ⇒ ΔBDE/ΔBAC = (x/2x)2 ⇒ ΔBDE/ΔBAC = x2/4x2 Now, ⇒ 8/ΔBAC = 1/4 ⇒ ΔBAC = (8 × 4) cm2 ⇒ ΔBAC = 32 cm2 Now, The area(ADEC) = area(ΔBAC – ΔBDE) ⇒ (32 – 8) cm2 ⇒ 24 cm2 ∴ The required area(ADEC) is 24. Shortcut Trick Midpoint theorem: The line segment in a triangle joining the midpoint of two sides of the triangle is said to be parallel to its third side and is also half of the length of the third side. ∴ Ac = 2 × DE Let Ac = 2x, then DE = x Area of Triangle ABC = 4x2 Area of Triangle BDE = x2 Value of x2 = 8 The area(ADEC) = 4x2 - x2 = 3x2 Value of 3x2 = 3 × 8 = 24</w:t>
      </w:r>
    </w:p>
    <w:p>
      <w:pPr>
        <w:spacing w:before="0"/>
      </w:pPr>
      <w:r>
        <w:rPr>
          <w:b w:val="0"/>
        </w:rPr>
      </w:r>
    </w:p>
    <w:p>
      <w:pPr>
        <w:spacing w:after="100" w:line="360" w:lineRule="auto" w:before="0"/>
      </w:pPr>
      <w:r>
        <w:rPr>
          <w:b w:val="0"/>
        </w:rPr>
        <w:t>53. The cost price of an article is Rs. 250. A shopkeeper gains 20% by selling it at a discount of 36% on its marked price. What is the marked price (in Rs.) of the article?</w:t>
      </w:r>
    </w:p>
    <w:p>
      <w:pPr>
        <w:spacing w:before="0"/>
      </w:pPr>
      <w:r>
        <w:rPr>
          <w:b w:val="0"/>
        </w:rPr>
      </w:r>
    </w:p>
    <w:p>
      <w:pPr>
        <w:spacing w:after="100" w:before="0"/>
      </w:pPr>
      <w:r>
        <w:rPr>
          <w:b w:val="0"/>
        </w:rPr>
        <w:t>A. 450</w:t>
      </w:r>
    </w:p>
    <w:p>
      <w:pPr>
        <w:spacing w:after="100" w:before="0"/>
      </w:pPr>
      <w:r>
        <w:rPr>
          <w:b w:val="0"/>
        </w:rPr>
        <w:t>B. 380.50</w:t>
      </w:r>
    </w:p>
    <w:p>
      <w:pPr>
        <w:spacing w:after="100" w:before="0"/>
      </w:pPr>
      <w:r>
        <w:rPr>
          <w:b w:val="0"/>
        </w:rPr>
        <w:t>C. 475</w:t>
      </w:r>
    </w:p>
    <w:p>
      <w:pPr>
        <w:spacing w:after="100" w:before="0"/>
      </w:pPr>
      <w:r>
        <w:rPr>
          <w:b w:val="0"/>
        </w:rPr>
        <w:t>D. 468.75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cost price of an article = Rs. 250 Gain = 20% Discount = 36% Formula used: MP = [(100 + Gain%)/(100 – Discount%) × CP] Calculation: Let the ratio of CP and MP be (100 – D)% : (100 + Gain)% ⇒ (100 – 36) : (100 + 20) ⇒ 64 : 120 Now, According to the question ⇒ 64% = 250 Then, ⇒ 120% = (250/64 × 120) ⇒ (30,000/64) ⇒ 468.75 ∴ The MP of the article is Rs. 468.75</w:t>
      </w:r>
    </w:p>
    <w:p>
      <w:pPr>
        <w:spacing w:before="0"/>
      </w:pPr>
      <w:r>
        <w:rPr>
          <w:b w:val="0"/>
        </w:rPr>
      </w:r>
    </w:p>
    <w:p>
      <w:pPr>
        <w:spacing w:after="100" w:line="360" w:lineRule="auto" w:before="0"/>
      </w:pPr>
      <w:r>
        <w:rPr>
          <w:b w:val="0"/>
        </w:rPr>
        <w:t>54. If the six-digit number 5z3x4y is divisible by 7, 11 and 13, then what is the value of (x + y - z) ?</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six digit number = 5z3x4y Concept used: Divisibility rule of 7 - The difference between twice the unit digit of the given number and the remaining part of the given number should be a multiple of 7 or it should be equal to 0. Divisibility rule of 11 - If the difference between the sum of the digits at the odd and even places equals 0 or divisible by 11, then the number is divisible by 11. Divisibility rule of 13 - A number is divisible by 13 when the ones place digit of a number is multiplied by 4 and the product is added to the rest of the number either gives 0 or a multiple of 13. 7 × 11 × 13 = 1001, when any three digit number multiplied by 1001 then it repeats itself and always completely divisible by 7, 11 and 13. Calculation: Let 3 digit number be pqr ⇒ pqr × 1001 = 5z3x4y ⇒ pqrpqr = 5z3x4y compare both sides ⇒ p = 5, q = 4 and r = 3 Hence that number is 543543 ⇒ 5z3x4y = 543543 By comparing both number, x = 5, y = 3 and z = 4 Now, The value of (x + y – z) = (5 + 3 – 4) ⇒ (8 – 4) ⇒ 4 ∴ The required value is 4</w:t>
      </w:r>
    </w:p>
    <w:p>
      <w:pPr>
        <w:spacing w:before="0"/>
      </w:pPr>
      <w:r>
        <w:rPr>
          <w:b w:val="0"/>
        </w:rPr>
      </w:r>
    </w:p>
    <w:p>
      <w:pPr>
        <w:spacing w:after="100" w:line="360" w:lineRule="auto" w:before="0"/>
      </w:pPr>
      <w:r>
        <w:rPr>
          <w:b w:val="0"/>
        </w:rPr>
        <w:t>55. If (x + 6)3 + (2x + 3)3 + (3x + 5)3 = (3x + 18)(2x + 3)(3x + 5), then what is the value of x ?</w:t>
      </w:r>
    </w:p>
    <w:p>
      <w:pPr>
        <w:spacing w:before="0"/>
      </w:pPr>
      <w:r>
        <w:rPr>
          <w:b w:val="0"/>
        </w:rPr>
      </w:r>
    </w:p>
    <w:p>
      <w:pPr>
        <w:spacing w:after="100" w:before="0"/>
      </w:pPr>
      <w:r>
        <w:rPr>
          <w:b w:val="0"/>
        </w:rPr>
        <w:t>A. (5/3)</w:t>
      </w:r>
    </w:p>
    <w:p>
      <w:pPr>
        <w:spacing w:after="100" w:before="0"/>
      </w:pPr>
      <w:r>
        <w:rPr>
          <w:b w:val="0"/>
        </w:rPr>
        <w:t>B. -(5/3)</w:t>
      </w:r>
    </w:p>
    <w:p>
      <w:pPr>
        <w:spacing w:after="100" w:before="0"/>
      </w:pPr>
      <w:r>
        <w:rPr>
          <w:b w:val="0"/>
        </w:rPr>
        <w:t>C. -(7/3)</w:t>
      </w:r>
    </w:p>
    <w:p>
      <w:pPr>
        <w:spacing w:after="100" w:before="0"/>
      </w:pPr>
      <w:r>
        <w:rPr>
          <w:b w:val="0"/>
        </w:rPr>
        <w:t>D. (7/3)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+ 6)3 + (2x + 3)3 + (3x + 5)3 = (3x + 18)(2x + 3)(3x + 5) Formula used: If (a + b + c) = 0 then, a3 + b3 + c3 = 3abc Calculation: (x + 6)3 + (2x + 3)3 + (3x + 5)3 = (3x + 18)(2x + 3)(3x + 5) ⇒(x + 6)3 + (2x + 3)3 + (3x + 5)3 = 3(x + 6) (2x + 3) (3x + 5) Now, According to the question If (a + b + c) = 0 then, a3 + b3 + c3 = 3abc ⇒ (x + 6) + (2x + 3) + (3x + 5) = 0 ⇒ 6x + 14 = 0 ⇒ 6x = -14 ⇒ x = -14/6 ⇒ x = -7/3 ∴ The required value is -7/3</w:t>
      </w:r>
    </w:p>
    <w:p>
      <w:pPr>
        <w:spacing w:before="0"/>
      </w:pPr>
      <w:r>
        <w:rPr>
          <w:b w:val="0"/>
        </w:rPr>
      </w:r>
    </w:p>
    <w:p>
      <w:pPr>
        <w:spacing w:after="100" w:line="360" w:lineRule="auto" w:before="0"/>
      </w:pPr>
      <w:r>
        <w:rPr>
          <w:b w:val="0"/>
        </w:rPr>
        <w:t>56. A square has the perimeter equal to the circumference of a circle having radius 7 cm. What is the ratio of the area of the circle to area of the square? (Use π = 22/7)</w:t>
      </w:r>
    </w:p>
    <w:p>
      <w:pPr>
        <w:spacing w:before="0"/>
      </w:pPr>
      <w:r>
        <w:rPr>
          <w:b w:val="0"/>
        </w:rPr>
      </w:r>
    </w:p>
    <w:p>
      <w:pPr>
        <w:spacing w:after="100" w:before="0"/>
      </w:pPr>
      <w:r>
        <w:rPr>
          <w:b w:val="0"/>
        </w:rPr>
        <w:t>A. 7 : 11</w:t>
      </w:r>
    </w:p>
    <w:p>
      <w:pPr>
        <w:spacing w:after="100" w:before="0"/>
      </w:pPr>
      <w:r>
        <w:rPr>
          <w:b w:val="0"/>
        </w:rPr>
        <w:t>B. 121 : 44</w:t>
      </w:r>
    </w:p>
    <w:p>
      <w:pPr>
        <w:spacing w:after="100" w:before="0"/>
      </w:pPr>
      <w:r>
        <w:rPr>
          <w:b w:val="0"/>
        </w:rPr>
        <w:t>C. 14 : 11</w:t>
      </w:r>
    </w:p>
    <w:p>
      <w:pPr>
        <w:spacing w:after="100" w:before="0"/>
      </w:pPr>
      <w:r>
        <w:rPr>
          <w:b w:val="0"/>
        </w:rPr>
        <w:t>D. 7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 7 cm Formula used: Perimeter of circle = 2πr Perimeter of square = 4 × side Area of circle = πr2 Area of square = side2 Calculation: Let the side of the square be a. According to the question, Perimeter of square = Perimeter of circle ⇒ 4a = 2πr ⇒ 4a = 2 × 22/7 × 7 ⇒ 4a = 44 ⇒ a = 11 cm Now, Area of circle = (22/7 × 7 × 7) cm2 ⇒ 154 cm2 Area of square = (11)2 = 121 Now, The ratio of the area of the circle to area of the square ⇒ (154 : 121) = 14 : 11 ∴ The required ratio is 14 : 11 Shortcut Trick Perimeter of square = Perimeter of circle ⇒ 4a = 2 × 22/7 × 7 ⇒ 4a = 44 ⇒ a = 11 cm Area of circle = (22/7 × 7 × 7) cm2 = 154 cm2 Area of square = (11)2 = 121 Now, The ratio of the area of the circle to area of the square ⇒ (154 : 121) = 14 : 11</w:t>
      </w:r>
    </w:p>
    <w:p>
      <w:pPr>
        <w:spacing w:before="0"/>
      </w:pPr>
      <w:r>
        <w:rPr>
          <w:b w:val="0"/>
        </w:rPr>
      </w:r>
    </w:p>
    <w:p>
      <w:pPr>
        <w:spacing w:after="100" w:line="360" w:lineRule="auto" w:before="0"/>
      </w:pPr>
      <w:r>
        <w:rPr>
          <w:b w:val="0"/>
        </w:rPr>
        <w:t>57. A car can cover a distance of 144 km in 1.8 hours. In what time (in hours) will it cover double the distance when its speed is increased by 20%?</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3.2</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 of a car = 144 km Time = 1.8 hours Formula used: Speed = Distance/Time Calculation: According to the question Speed = Distance/Time ⇒ Speed = (144/1.8) ⇒ Speed = 80 km/hr Now, Speed is increased by 20% = (80 × 20/100) = 16 New speed = (80 + 16) = 96 km/hr Now, Time to cover the double the distance = (2 × 144)/96 ⇒ (6/2) ⇒ 3 hour ∴ The required time is 3 hour</w:t>
      </w:r>
    </w:p>
    <w:p>
      <w:pPr>
        <w:spacing w:before="0"/>
      </w:pPr>
      <w:r>
        <w:rPr>
          <w:b w:val="0"/>
        </w:rPr>
      </w:r>
    </w:p>
    <w:p>
      <w:pPr>
        <w:spacing w:after="100" w:line="360" w:lineRule="auto" w:before="0"/>
      </w:pPr>
      <w:r>
        <w:rPr>
          <w:b w:val="0"/>
        </w:rPr>
        <w:t>58. The area of a circular path enclosed by two concentric circles is 3080 m2. If the difference between the radius of the outer edge and that of inner edge of the circular path is 10 m, what is the sum (in m) of the two radii? (take π = 22/7)</w:t>
      </w:r>
    </w:p>
    <w:p>
      <w:pPr>
        <w:spacing w:before="0"/>
      </w:pPr>
      <w:r>
        <w:rPr>
          <w:b w:val="0"/>
        </w:rPr>
      </w:r>
    </w:p>
    <w:p>
      <w:pPr>
        <w:spacing w:after="100" w:before="0"/>
      </w:pPr>
      <w:r>
        <w:rPr>
          <w:b w:val="0"/>
        </w:rPr>
        <w:t>A. 98</w:t>
      </w:r>
    </w:p>
    <w:p>
      <w:pPr>
        <w:spacing w:after="100" w:before="0"/>
      </w:pPr>
      <w:r>
        <w:rPr>
          <w:b w:val="0"/>
        </w:rPr>
        <w:t>B. 70</w:t>
      </w:r>
    </w:p>
    <w:p>
      <w:pPr>
        <w:spacing w:after="100" w:before="0"/>
      </w:pPr>
      <w:r>
        <w:rPr>
          <w:b w:val="0"/>
        </w:rPr>
        <w:t>C. 84</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area of a circular path enclosed by two concentric circles = 3080 m2. The difference between the radius of the outer edge and that of inner edge of the circular path = 10 m Formula used: Area of circle = πr2 Calculation: The outer edge of the radius of the circle be R The inner edge of the radius of the circle be r According to the question ⇒ (R – r) = 10 m .....(1) Now, Area of circle = π(R2 – r2) = 3080 ⇒ 22 / 7(R + r)(R – r) = 3080 ⇒ (R + r)(R – r) = 980 Now, putting the value of (R – r), we get ⇒ (R + r)(10) = 980 ⇒ (R + r) = (980 / 10) m ⇒ (R + r) = 98 m ∴ The required sum of the two radii is 98 m</w:t>
      </w:r>
    </w:p>
    <w:p>
      <w:pPr>
        <w:spacing w:before="0"/>
      </w:pPr>
      <w:r>
        <w:rPr>
          <w:b w:val="0"/>
        </w:rPr>
      </w:r>
    </w:p>
    <w:p>
      <w:pPr>
        <w:spacing w:after="100" w:line="360" w:lineRule="auto" w:before="0"/>
      </w:pPr>
      <w:r>
        <w:rPr>
          <w:b w:val="0"/>
        </w:rPr>
        <w:t>59. Study the following table and answer the question: Number of students enrolled for Vocational Courses (VC) in institutes A, B, C, D, E &amp; F. Years → Institutes ↓ 2014 2015 2016 2017 2018 A 110 150 165 180 205 B 120 180 176 200 220 C 140 220 180 175 225 D 125 210 175 180 230 E 150 200 160 200 240 F 165 230 200 220 210 The total number of students enrolled for VC in institutes D and F in 2014 is what percent of the total number of students enrolled in institutes A, B and C in 2018? (correct to one decimal point)</w:t>
      </w:r>
    </w:p>
    <w:p>
      <w:pPr>
        <w:spacing w:before="0"/>
      </w:pPr>
      <w:r>
        <w:rPr>
          <w:b w:val="0"/>
        </w:rPr>
      </w:r>
    </w:p>
    <w:p>
      <w:pPr>
        <w:spacing w:after="100" w:before="0"/>
      </w:pPr>
      <w:r>
        <w:rPr>
          <w:b w:val="0"/>
        </w:rPr>
        <w:t>A. 43.2</w:t>
      </w:r>
    </w:p>
    <w:p>
      <w:pPr>
        <w:spacing w:after="100" w:before="0"/>
      </w:pPr>
      <w:r>
        <w:rPr>
          <w:b w:val="0"/>
        </w:rPr>
        <w:t>B. 44.6</w:t>
      </w:r>
    </w:p>
    <w:p>
      <w:pPr>
        <w:spacing w:after="100" w:before="0"/>
      </w:pPr>
      <w:r>
        <w:rPr>
          <w:b w:val="0"/>
        </w:rPr>
        <w:t>C. 43.8</w:t>
      </w:r>
    </w:p>
    <w:p>
      <w:pPr>
        <w:spacing w:after="100" w:before="0"/>
      </w:pPr>
      <w:r>
        <w:rPr>
          <w:b w:val="0"/>
        </w:rPr>
        <w:t>D. 42.8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total number of students enrolled for VC in institutes D and F in 2014 = (125 + 165) = 290 The total number of students enrolled in institutes A, B and C in 2018 = (205 + 220 + 225) = 650 The percentage of the total number of students enrolled for VC in institutes D and F in 2014 to the total number of students enrolled in institutes A, B and C in 2018 ⇒ (290/650 × 100) ⇒ (29000/650) ⇒ 44.6% ∴ The required percentage is 44.6</w:t>
      </w:r>
    </w:p>
    <w:p>
      <w:pPr>
        <w:spacing w:before="0"/>
      </w:pPr>
      <w:r>
        <w:rPr>
          <w:b w:val="0"/>
        </w:rPr>
      </w:r>
    </w:p>
    <w:p>
      <w:pPr>
        <w:spacing w:after="100" w:line="360" w:lineRule="auto" w:before="0"/>
      </w:pPr>
      <w:r>
        <w:rPr>
          <w:b w:val="0"/>
        </w:rPr>
        <w:t>60. A tangent is drawn from a point P to a circle, which meets the circle at T such that PT = 8 cm. A secant PAB intersects the circle in points A and B. If PA = 5 cm, what is the length (in cm) of the chord AB?</w:t>
      </w:r>
    </w:p>
    <w:p>
      <w:pPr>
        <w:spacing w:before="0"/>
      </w:pPr>
      <w:r>
        <w:rPr>
          <w:b w:val="0"/>
        </w:rPr>
      </w:r>
    </w:p>
    <w:p>
      <w:pPr>
        <w:spacing w:after="100" w:before="0"/>
      </w:pPr>
      <w:r>
        <w:rPr>
          <w:b w:val="0"/>
        </w:rPr>
        <w:t>A. 7.8</w:t>
      </w:r>
    </w:p>
    <w:p>
      <w:pPr>
        <w:spacing w:after="100" w:before="0"/>
      </w:pPr>
      <w:r>
        <w:rPr>
          <w:b w:val="0"/>
        </w:rPr>
        <w:t>B. 6.4</w:t>
      </w:r>
    </w:p>
    <w:p>
      <w:pPr>
        <w:spacing w:after="100" w:before="0"/>
      </w:pPr>
      <w:r>
        <w:rPr>
          <w:b w:val="0"/>
        </w:rPr>
        <w:t>C. 8.4</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PT = 8 cm PA = 5 cm Concept used: Tangent secant theorem PT2 = PA × PB Calculation: We know that, PT2 = PA × PB ⇒ (8)2 = 5 × PB ⇒ 64 = 5PB ⇒ PB = (64/5) ⇒ PB = 12.8 cm Then, AB = (12.8 – 5) = 7.8 cm ∴ The length of chord AB is 7.8 cm Shortcut Trick PT2 = PA × PB ⇒ (8)2 = 5 × PB ⇒ 64 = 5PB ⇒ PB = 12.8 cm Then, AB = (12.8 – 5) = 7.8 cm</w:t>
      </w:r>
    </w:p>
    <w:p>
      <w:pPr>
        <w:spacing w:before="0"/>
      </w:pPr>
      <w:r>
        <w:rPr>
          <w:b w:val="0"/>
        </w:rPr>
      </w:r>
    </w:p>
    <w:p>
      <w:pPr>
        <w:spacing w:after="100" w:line="360" w:lineRule="auto" w:before="0"/>
      </w:pPr>
      <w:r>
        <w:rPr>
          <w:b w:val="0"/>
        </w:rPr>
        <w:t>61. Three persons A, B and C donate 10%, 7% and 9% respectively of their monthly salaries to a charitable trust. Monthly salaries of A and B are equal and the difference between the donations of A and B is Rs. 900. If the total donation by A and B is Rs. 600 more than that of C, then what is the monthly salary (in Rs.) of C?</w:t>
      </w:r>
    </w:p>
    <w:p>
      <w:pPr>
        <w:spacing w:before="0"/>
      </w:pPr>
      <w:r>
        <w:rPr>
          <w:b w:val="0"/>
        </w:rPr>
      </w:r>
    </w:p>
    <w:p>
      <w:pPr>
        <w:spacing w:after="100" w:before="0"/>
      </w:pPr>
      <w:r>
        <w:rPr>
          <w:b w:val="0"/>
        </w:rPr>
        <w:t>A. 45000</w:t>
      </w:r>
    </w:p>
    <w:p>
      <w:pPr>
        <w:spacing w:after="100" w:before="0"/>
      </w:pPr>
      <w:r>
        <w:rPr>
          <w:b w:val="0"/>
        </w:rPr>
        <w:t>B. 55000</w:t>
      </w:r>
    </w:p>
    <w:p>
      <w:pPr>
        <w:spacing w:after="100" w:before="0"/>
      </w:pPr>
      <w:r>
        <w:rPr>
          <w:b w:val="0"/>
        </w:rPr>
        <w:t>C. 50000</w:t>
      </w:r>
    </w:p>
    <w:p>
      <w:pPr>
        <w:spacing w:after="100" w:before="0"/>
      </w:pPr>
      <w:r>
        <w:rPr>
          <w:b w:val="0"/>
        </w:rPr>
        <w:t>D. 60000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Money donate by A = 10% Money donate by B = 7% Money donate by C = 9% Salary of A and B are equal The difference between the donations of A and B = Rs. 900. The total donation by A and B = Rs. 600 more than that of C Calculation: Let the salary of A and B be 100x and C be 100y respectively. Money donate by A = (100x × 10/100) = 10x Money donate by B = (100x × 7/100) = 7x Money donate by C = (100y × 9/100) = 9y According to the question ⇒ 10x – 7x = 900 ⇒ 3x = 900 ⇒ x = 300 Total donation of A and B = (10x + 7x) = 17x ⇒ 17 × 300 = 5100 The total donation by A and B is Rs. 600 more than that of C ⇒ 5100 – 9y = 600 ⇒ 9y = 4500 ⇒ y = 500 Monthly salary of C = 100y = (100 × 500) ⇒ Rs. 50000 ∴ The required salary of C is Rs. 50000</w:t>
      </w:r>
    </w:p>
    <w:p>
      <w:pPr>
        <w:spacing w:before="0"/>
      </w:pPr>
      <w:r>
        <w:rPr>
          <w:b w:val="0"/>
        </w:rPr>
      </w:r>
    </w:p>
    <w:p>
      <w:pPr>
        <w:spacing w:after="100" w:line="360" w:lineRule="auto" w:before="0"/>
      </w:pPr>
      <w:r>
        <w:rPr>
          <w:b w:val="0"/>
        </w:rPr>
        <w:t>62. To do a certain work, efficiencies of A and B are in the ratio 7 : 5. Working together, they can complete the work in 17 (1/2) days. In how many days, will B alone complete 50% of the same work?</w:t>
      </w:r>
    </w:p>
    <w:p>
      <w:pPr>
        <w:spacing w:before="0"/>
      </w:pPr>
      <w:r>
        <w:rPr>
          <w:b w:val="0"/>
        </w:rPr>
      </w:r>
    </w:p>
    <w:p>
      <w:pPr>
        <w:spacing w:after="100" w:before="0"/>
      </w:pPr>
      <w:r>
        <w:rPr>
          <w:b w:val="0"/>
        </w:rPr>
        <w:t>A. 42</w:t>
      </w:r>
    </w:p>
    <w:p>
      <w:pPr>
        <w:spacing w:after="100" w:before="0"/>
      </w:pPr>
      <w:r>
        <w:rPr>
          <w:b w:val="0"/>
        </w:rPr>
        <w:t>B. 30</w:t>
      </w:r>
    </w:p>
    <w:p>
      <w:pPr>
        <w:spacing w:after="100" w:before="0"/>
      </w:pPr>
      <w:r>
        <w:rPr>
          <w:b w:val="0"/>
        </w:rPr>
        <w:t>C. 15</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ratio of efficiency of A and B = 7 : 5 Time taken to complete a work by A and B together = 17 (1/2)days = 35/2 days Formula used: Work = Efficiency × Time Calculation: Efficiency of A = 7 Efficiency of B = 5 Total work = [35/2 × (7 + 5)] = (35/2 × 12) ⇒ 210 units According to the question B alone complete 50% of the same work = [(210/2)/5] ⇒ (105/5) days ⇒ 21 days ∴ The required time taken by B is 21 days Shortcut Trick So, To complete 50% of the total work B will take half of his actual time So, time = 42/2 = 21 days</w:t>
      </w:r>
    </w:p>
    <w:p>
      <w:pPr>
        <w:spacing w:before="0"/>
      </w:pPr>
      <w:r>
        <w:rPr>
          <w:b w:val="0"/>
        </w:rPr>
      </w:r>
    </w:p>
    <w:p>
      <w:pPr>
        <w:spacing w:after="100" w:line="360" w:lineRule="auto" w:before="0"/>
      </w:pPr>
      <w:r>
        <w:rPr>
          <w:b w:val="0"/>
        </w:rPr>
        <w:t>63. The average weight of students of section A and B having 40 students each is 45.5 kg and 44.2 kg respectively. Two students of section A having average weight 48.75 kg were shifted to section B and 2 students of section B were shifted to section A, making the average weight of both the sections equal. What is the average weight (in kg) of the students who were shifted from section B to section A?</w:t>
      </w:r>
    </w:p>
    <w:p>
      <w:pPr>
        <w:spacing w:before="0"/>
      </w:pPr>
      <w:r>
        <w:rPr>
          <w:b w:val="0"/>
        </w:rPr>
      </w:r>
    </w:p>
    <w:p>
      <w:pPr>
        <w:spacing w:after="100" w:before="0"/>
      </w:pPr>
      <w:r>
        <w:rPr>
          <w:b w:val="0"/>
        </w:rPr>
        <w:t>A. 35.75</w:t>
      </w:r>
    </w:p>
    <w:p>
      <w:pPr>
        <w:spacing w:after="100" w:before="0"/>
      </w:pPr>
      <w:r>
        <w:rPr>
          <w:b w:val="0"/>
        </w:rPr>
        <w:t>B. 34.5</w:t>
      </w:r>
    </w:p>
    <w:p>
      <w:pPr>
        <w:spacing w:after="100" w:before="0"/>
      </w:pPr>
      <w:r>
        <w:rPr>
          <w:b w:val="0"/>
        </w:rPr>
        <w:t>C. 35</w:t>
      </w:r>
    </w:p>
    <w:p>
      <w:pPr>
        <w:spacing w:after="100" w:before="0"/>
      </w:pPr>
      <w:r>
        <w:rPr>
          <w:b w:val="0"/>
        </w:rPr>
        <w:t>D. 34.25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weight of 40 students of A = 45.5 kg The average weight of 40 students of B = 44.2 kg Two students of section A having average weight 48.75 kg were shifted to section B 2 students of section B were shifted to section A Formula used: Average = sum of observations/Number of observations Calculation: Let the two students of section B be x and y respectively The average weight of 40 students of A = (40 × 45.5) = 1820 The average weight of 40 students of B = (40 × 44.2) = 1768 Two students of section A having average weight 48.75 kg were shifted to section B = (2 × 48.75) = 97.5 2 students of section B were shifted to section A = 2(x + y) According to the question ⇒ 1820 – 97.5 + (x + y) = 1768 + 97.5 – (x + y) ⇒ 2(x + y) = 1768 + 97.5 + 97.5 – 1820 ⇒ 2(x + y) = (1963 – 1820) ⇒ 2(x + y) = 143 ⇒ x + y = 71.5 Now, The average weight (in kg) of the students who were shifted from section B to section A = (71.5/2) ⇒ 35.75 ∴ The required average weight is 35.75</w:t>
      </w:r>
    </w:p>
    <w:p>
      <w:pPr>
        <w:spacing w:before="0"/>
      </w:pPr>
      <w:r>
        <w:rPr>
          <w:b w:val="0"/>
        </w:rPr>
      </w:r>
    </w:p>
    <w:p>
      <w:pPr>
        <w:spacing w:after="100" w:line="360" w:lineRule="auto" w:before="0"/>
      </w:pPr>
      <w:r>
        <w:rPr>
          <w:b w:val="0"/>
        </w:rPr>
        <w:t>64. If 0° √((^2 θ + cosec^2 θ/^2 θ - ^2 θ) ) is equal to:</w:t>
      </w:r>
    </w:p>
    <w:p>
      <w:pPr>
        <w:spacing w:before="0"/>
      </w:pPr>
      <w:r>
        <w:rPr>
          <w:b w:val="0"/>
        </w:rPr>
      </w:r>
    </w:p>
    <w:p>
      <w:pPr>
        <w:spacing w:after="100" w:before="0"/>
      </w:pPr>
      <w:r>
        <w:rPr>
          <w:b w:val="0"/>
        </w:rPr>
        <w:t>A. sec3 θ</w:t>
      </w:r>
    </w:p>
    <w:p>
      <w:pPr>
        <w:spacing w:after="100" w:before="0"/>
      </w:pPr>
      <w:r>
        <w:rPr>
          <w:b w:val="0"/>
        </w:rPr>
        <w:t>B. sec2 θ</w:t>
      </w:r>
    </w:p>
    <w:p>
      <w:pPr>
        <w:spacing w:after="100" w:before="0"/>
      </w:pPr>
      <w:r>
        <w:rPr>
          <w:b w:val="0"/>
        </w:rPr>
        <w:t>C. cosec3 θ</w:t>
      </w:r>
    </w:p>
    <w:p>
      <w:pPr>
        <w:spacing w:after="100" w:before="0"/>
      </w:pPr>
      <w:r>
        <w:rPr>
          <w:b w:val="0"/>
        </w:rPr>
        <w:t>D. sin2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 θ + cosec^2 θ/^2 θ - ^2 θ) Formula used: sec2θ = 1/cos2θ cosec2θ = 1/sin2θ tan2θ = sin2θ/cos2θ (1 – cos2θ) = sin2θ Calculation: √(^2 θ + cosec^2 θ/^2 θ - ^2 θ) ⇒ √(1/cos2θ + 1/sin2θ) / (sin2θ/cos2θ – sin2θ) ⇒ √[(sin2θ + cos2θ) / cos2θ.sin2θ] / [(sin2θ – cos2θ.sin2θ)] ⇒ √(1/cos2θ.sin2θ) / [sin2θ(1 – cos2θ) / cos2θ] ⇒ √(1/cos2θ.sin2θ) / [(sin2θ .sin2θ) / cos2θ] ⇒ √(1/sin2θ).(1/sin4θ) ⇒ √1/sin6θ ⇒ √cosec6θ ⇒ cosec3θ ∴ The required value is cosec3θ</w:t>
      </w:r>
    </w:p>
    <w:p>
      <w:pPr>
        <w:spacing w:before="0"/>
      </w:pPr>
      <w:r>
        <w:rPr>
          <w:b w:val="0"/>
        </w:rPr>
      </w:r>
    </w:p>
    <w:p>
      <w:pPr>
        <w:spacing w:after="100" w:line="360" w:lineRule="auto" w:before="0"/>
      </w:pPr>
      <w:r>
        <w:rPr>
          <w:b w:val="0"/>
        </w:rPr>
        <w:t>65. At what rate percent per annum will Rs. 7200 amount to Rs. 7938 in one year, if interest is compounded half yearly?</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Amount = Rs. 7938 Principal = Rs. 7200 Time = 1 year Formula used: 1 year = 12 month half yearly = 12/2 = 6 month A = p(1 + r/100)t Calculation: According to the question ⇒ 7938 = 7200(1 + r/100)t ⇒ (1 + r/100)t = (7938/7200) ⇒ (1 + r/100)t = (21/20)2 Then, Half yearly rate = (1/20 × 100) = 5% Yearly rate = (5 × 2)% = 10% ∴ The required rate is 10%</w:t>
      </w:r>
    </w:p>
    <w:p>
      <w:pPr>
        <w:spacing w:before="0"/>
      </w:pPr>
      <w:r>
        <w:rPr>
          <w:b w:val="0"/>
        </w:rPr>
      </w:r>
    </w:p>
    <w:p>
      <w:pPr>
        <w:spacing w:after="100" w:line="360" w:lineRule="auto" w:before="0"/>
      </w:pPr>
      <w:r>
        <w:rPr>
          <w:b w:val="0"/>
        </w:rPr>
        <w:t>66. (cosec A - cot A) (1 + cos A) = ?</w:t>
      </w:r>
    </w:p>
    <w:p>
      <w:pPr>
        <w:spacing w:before="0"/>
      </w:pPr>
      <w:r>
        <w:rPr>
          <w:b w:val="0"/>
        </w:rPr>
      </w:r>
    </w:p>
    <w:p>
      <w:pPr>
        <w:spacing w:after="100" w:before="0"/>
      </w:pPr>
      <w:r>
        <w:rPr>
          <w:b w:val="0"/>
        </w:rPr>
        <w:t>A. cosec A</w:t>
      </w:r>
    </w:p>
    <w:p>
      <w:pPr>
        <w:spacing w:after="100" w:before="0"/>
      </w:pPr>
      <w:r>
        <w:rPr>
          <w:b w:val="0"/>
        </w:rPr>
        <w:t>B. cos A</w:t>
      </w:r>
    </w:p>
    <w:p>
      <w:pPr>
        <w:spacing w:after="100" w:before="0"/>
      </w:pPr>
      <w:r>
        <w:rPr>
          <w:b w:val="0"/>
        </w:rPr>
        <w:t>C. cot A</w:t>
      </w:r>
    </w:p>
    <w:p>
      <w:pPr>
        <w:spacing w:after="100" w:before="0"/>
      </w:pPr>
      <w:r>
        <w:rPr>
          <w:b w:val="0"/>
        </w:rPr>
        <w:t>D. sin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(cosec A – cot A) (1 + cos A) = ? Formula used: cosec A = 1/sin A cot A = cos A/sin A 1 – cos2A = sin2A Calculation: (cosec A – cot A) × (1 + cos A) = ? ⇒ (1/sin A – cos A/sin A) × (1 + cos A) = ? ⇒ [(1 – cos A)/(sin A)] × (1 + cos A) = ? ⇒ (1 – cos2A)/sin A = ? ⇒ sin2A/sin A = ? ⇒ sin A = ? ∴ The required value of ? is sin A</w:t>
      </w:r>
    </w:p>
    <w:p>
      <w:pPr>
        <w:spacing w:before="0"/>
      </w:pPr>
      <w:r>
        <w:rPr>
          <w:b w:val="0"/>
        </w:rPr>
      </w:r>
    </w:p>
    <w:p>
      <w:pPr>
        <w:spacing w:after="100" w:line="360" w:lineRule="auto" w:before="0"/>
      </w:pPr>
      <w:r>
        <w:rPr>
          <w:b w:val="0"/>
        </w:rPr>
        <w:t>67. Select the most appropriate option to fill in the blank. If you ______ to newsgroups, you often get hundreds of messages.</w:t>
      </w:r>
    </w:p>
    <w:p>
      <w:pPr>
        <w:spacing w:before="0"/>
      </w:pPr>
      <w:r>
        <w:rPr>
          <w:b w:val="0"/>
        </w:rPr>
      </w:r>
    </w:p>
    <w:p>
      <w:pPr>
        <w:spacing w:after="100" w:before="0"/>
      </w:pPr>
      <w:r>
        <w:rPr>
          <w:b w:val="0"/>
        </w:rPr>
        <w:t>A. describe</w:t>
      </w:r>
    </w:p>
    <w:p>
      <w:pPr>
        <w:spacing w:after="100" w:before="0"/>
      </w:pPr>
      <w:r>
        <w:rPr>
          <w:b w:val="0"/>
        </w:rPr>
        <w:t>B. offend</w:t>
      </w:r>
    </w:p>
    <w:p>
      <w:pPr>
        <w:spacing w:after="100" w:before="0"/>
      </w:pPr>
      <w:r>
        <w:rPr>
          <w:b w:val="0"/>
        </w:rPr>
        <w:t>C. practice</w:t>
      </w:r>
    </w:p>
    <w:p>
      <w:pPr>
        <w:spacing w:after="100" w:before="0"/>
      </w:pPr>
      <w:r>
        <w:rPr>
          <w:b w:val="0"/>
        </w:rPr>
        <w:t>D. subscribe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'subscribe'. Key Points</w:t>
      </w:r>
    </w:p>
    <w:p>
      <w:pPr>
        <w:spacing w:before="0"/>
      </w:pPr>
      <w:r>
        <w:rPr>
          <w:b w:val="0"/>
        </w:rPr>
        <w:t>• Let us look into the meaning of the given words - describe - give a detailed account in words of. ( शब्दों में विस्तृत विवरण दें।)</w:t>
      </w:r>
    </w:p>
    <w:p>
      <w:pPr>
        <w:spacing w:before="0"/>
      </w:pPr>
      <w:r>
        <w:rPr>
          <w:b w:val="0"/>
        </w:rPr>
        <w:t>• offend - cause to feel upset, annoyed, or resentful. (परेशान, नाराज या नाराज महसूस करने का कारण।)</w:t>
      </w:r>
    </w:p>
    <w:p>
      <w:pPr>
        <w:spacing w:before="0"/>
      </w:pPr>
      <w:r>
        <w:rPr>
          <w:b w:val="0"/>
        </w:rPr>
        <w:t>• practice - the actual application or use of an idea, belief, or method, as opposed to theories relating to it. (किसी विचार, विश्वास या पद्धति का वास्तविक अनुप्रयोग या उपयोग, इससे संबंधित सिद्धांतों के विपरीत।)</w:t>
      </w:r>
    </w:p>
    <w:p>
      <w:pPr>
        <w:spacing w:before="0"/>
      </w:pPr>
      <w:r>
        <w:rPr>
          <w:b w:val="0"/>
        </w:rPr>
        <w:t>• subscribe - arrange to receive something, typically a publication, regularly by paying in advance. (अग्रिम भुगतान करके नियमित रूप से कुछ प्राप्त करने की व्यवस्था करें, आमतौर पर एक प्रकाशन।)</w:t>
      </w:r>
    </w:p>
    <w:p>
      <w:pPr>
        <w:spacing w:before="0"/>
      </w:pPr>
      <w:r>
        <w:rPr>
          <w:b w:val="0"/>
        </w:rPr>
        <w:t>• From the above meanings it is clear that subscribe is best fit word for the given blank.</w:t>
      </w:r>
    </w:p>
    <w:p>
      <w:pPr>
        <w:spacing w:before="0"/>
      </w:pPr>
      <w:r>
        <w:rPr>
          <w:b w:val="0"/>
        </w:rPr>
      </w:r>
    </w:p>
    <w:p>
      <w:pPr>
        <w:spacing w:after="100" w:line="360" w:lineRule="auto" w:before="0"/>
      </w:pPr>
      <w:r>
        <w:rPr>
          <w:b w:val="0"/>
        </w:rPr>
        <w:t>68. Select the INCORRECTLY spelt word.</w:t>
      </w:r>
    </w:p>
    <w:p>
      <w:pPr>
        <w:spacing w:before="0"/>
      </w:pPr>
      <w:r>
        <w:rPr>
          <w:b w:val="0"/>
        </w:rPr>
      </w:r>
    </w:p>
    <w:p>
      <w:pPr>
        <w:spacing w:after="100" w:before="0"/>
      </w:pPr>
      <w:r>
        <w:rPr>
          <w:b w:val="0"/>
        </w:rPr>
        <w:t>A. Detective</w:t>
      </w:r>
    </w:p>
    <w:p>
      <w:pPr>
        <w:spacing w:after="100" w:before="0"/>
      </w:pPr>
      <w:r>
        <w:rPr>
          <w:b w:val="0"/>
        </w:rPr>
        <w:t>B. Priority</w:t>
      </w:r>
    </w:p>
    <w:p>
      <w:pPr>
        <w:spacing w:after="100" w:before="0"/>
      </w:pPr>
      <w:r>
        <w:rPr>
          <w:b w:val="0"/>
        </w:rPr>
        <w:t>C. Evidence</w:t>
      </w:r>
    </w:p>
    <w:p>
      <w:pPr>
        <w:spacing w:after="100" w:before="0"/>
      </w:pPr>
      <w:r>
        <w:rPr>
          <w:b w:val="0"/>
        </w:rPr>
        <w:t>D. Vacine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option 4) i.e., 'Vacine'. Key Points Additional Information</w:t>
      </w:r>
    </w:p>
    <w:p>
      <w:pPr>
        <w:spacing w:before="0"/>
      </w:pPr>
      <w:r>
        <w:rPr>
          <w:b w:val="0"/>
        </w:rPr>
        <w:t>• Let us explore the meaning of the given options Detective - a person, especially a police officer, whose occupation is to investigate and solve crimes. (एक व्यक्ति, विशेष रूप से एक पुलिस अधिकारी, जिसका पेशा अपराधों की जांच और समाधान करना है।)</w:t>
      </w:r>
    </w:p>
    <w:p>
      <w:pPr>
        <w:spacing w:before="0"/>
      </w:pPr>
      <w:r>
        <w:rPr>
          <w:b w:val="0"/>
        </w:rPr>
        <w:t>• Priority - the fact or condition of being regarded or treated as more important than others. (दूसरों की तुलना में अधिक महत्वपूर्ण माने जाने या व्यवहार किए जाने का तथ्य या स्थिति।)</w:t>
      </w:r>
    </w:p>
    <w:p>
      <w:pPr>
        <w:spacing w:before="0"/>
      </w:pPr>
      <w:r>
        <w:rPr>
          <w:b w:val="0"/>
        </w:rPr>
        <w:t>• Evidence - the available body of facts or information indicating whether a belief or proposition is true or valid.(तथ्यों या सूचनाओं का उपलब्ध निकाय यह दर्शाता है कि कोई विश्वास या प्रस्ताव सही है या मान्य है।)</w:t>
      </w:r>
    </w:p>
    <w:p>
      <w:pPr>
        <w:spacing w:before="0"/>
      </w:pPr>
      <w:r>
        <w:rPr>
          <w:b w:val="0"/>
        </w:rPr>
        <w:t>• Vacine - There is no such word in English or we can say that there is a spelling mistake in the word.</w:t>
      </w:r>
    </w:p>
    <w:p>
      <w:pPr>
        <w:spacing w:before="0"/>
      </w:pPr>
      <w:r>
        <w:rPr>
          <w:b w:val="0"/>
        </w:rPr>
        <w:t>• Hence, the correct answer is option 4.</w:t>
      </w:r>
    </w:p>
    <w:p>
      <w:pPr>
        <w:spacing w:before="0"/>
      </w:pPr>
      <w:r>
        <w:rPr>
          <w:b w:val="0"/>
        </w:rPr>
        <w:t>• If we add the letter c in the word vacine, we get the word vaccine.</w:t>
      </w:r>
    </w:p>
    <w:p>
      <w:pPr>
        <w:spacing w:before="0"/>
      </w:pPr>
      <w:r>
        <w:rPr>
          <w:b w:val="0"/>
        </w:rPr>
        <w:t>• Vaccine is a proper English word and it means a substance used to stimulate the production of antibodies and provide immunity against one or several diseases, prepared from the causative agent of a disease, its products, or a synthetic substitute, treated to act as an antigen without inducing the disease. (एक पदार्थ एंटीबॉडी के उत्पादन को प्रोत्साहित करने के लिए इस्तेमाल किया जाता है और एक या कई बीमारियों के खिलाफ प्रतिरक्षा प्रदान करता है, जो रोग के प्रेरक एजेंट, उसके उत्पादों, या सिंथेटिक विकल्प से तैयार किया जाता है, जिसे रोग को प्रेरित किए बिना एंटीजन के रूप में कार्य करने के लिए माना जाता है।)</w:t>
      </w:r>
    </w:p>
    <w:p>
      <w:pPr>
        <w:spacing w:before="0"/>
      </w:pPr>
      <w:r>
        <w:rPr>
          <w:b w:val="0"/>
        </w:rPr>
      </w:r>
    </w:p>
    <w:p>
      <w:pPr>
        <w:spacing w:after="100" w:line="360" w:lineRule="auto" w:before="0"/>
      </w:pPr>
      <w:r>
        <w:rPr>
          <w:b w:val="0"/>
        </w:rPr>
        <w:t>69. Select the most appropriate option to substitute the underlined segment in the given sentence. If no substitution is required, select ‘No substitution’. The minister, along with his team members, is expected to arrive shortly.</w:t>
      </w:r>
    </w:p>
    <w:p>
      <w:pPr>
        <w:spacing w:before="0"/>
      </w:pPr>
      <w:r>
        <w:rPr>
          <w:b w:val="0"/>
        </w:rPr>
      </w:r>
    </w:p>
    <w:p>
      <w:pPr>
        <w:spacing w:after="100" w:before="0"/>
      </w:pPr>
      <w:r>
        <w:rPr>
          <w:b w:val="0"/>
        </w:rPr>
        <w:t>A. No substitution</w:t>
      </w:r>
    </w:p>
    <w:p>
      <w:pPr>
        <w:spacing w:after="100" w:before="0"/>
      </w:pPr>
      <w:r>
        <w:rPr>
          <w:b w:val="0"/>
        </w:rPr>
        <w:t>B. are being expected to arrive</w:t>
      </w:r>
    </w:p>
    <w:p>
      <w:pPr>
        <w:spacing w:after="100" w:before="0"/>
      </w:pPr>
      <w:r>
        <w:rPr>
          <w:b w:val="0"/>
        </w:rPr>
        <w:t>C. are expect to arrive</w:t>
      </w:r>
    </w:p>
    <w:p>
      <w:pPr>
        <w:spacing w:after="100" w:before="0"/>
      </w:pPr>
      <w:r>
        <w:rPr>
          <w:b w:val="0"/>
        </w:rPr>
        <w:t>D. are expected to arrive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 substitution'. Key Points</w:t>
      </w:r>
    </w:p>
    <w:p>
      <w:pPr>
        <w:spacing w:before="0"/>
      </w:pPr>
      <w:r>
        <w:rPr>
          <w:b w:val="0"/>
        </w:rPr>
        <w:t>• The underlined part of the given sentence is grammatically and conceptually correct.</w:t>
      </w:r>
    </w:p>
    <w:p>
      <w:pPr>
        <w:spacing w:before="0"/>
      </w:pPr>
      <w:r>
        <w:rPr>
          <w:b w:val="0"/>
        </w:rPr>
        <w:t>• The underlined part talks about a future event and hence expected to arrive is the correct phrase to use. Also, the verb of the sentence is absolutely correct because the subject of the sentence is 'The minister' and his team members is a prepositional object for the preposition 'with'</w:t>
      </w:r>
    </w:p>
    <w:p>
      <w:pPr>
        <w:spacing w:before="0"/>
      </w:pPr>
      <w:r>
        <w:rPr>
          <w:b w:val="0"/>
        </w:rPr>
        <w:t>• So, the underlined part does not need a substitution.</w:t>
      </w:r>
    </w:p>
    <w:p>
      <w:pPr>
        <w:spacing w:before="0"/>
      </w:pPr>
      <w:r>
        <w:rPr>
          <w:b w:val="0"/>
        </w:rPr>
        <w:t>• This makes option 1 the correct answer.</w:t>
      </w:r>
    </w:p>
    <w:p>
      <w:pPr>
        <w:spacing w:before="0"/>
      </w:pPr>
      <w:r>
        <w:rPr>
          <w:b w:val="0"/>
        </w:rPr>
      </w:r>
    </w:p>
    <w:p>
      <w:pPr>
        <w:spacing w:after="100" w:line="360" w:lineRule="auto" w:before="0"/>
      </w:pPr>
      <w:r>
        <w:rPr>
          <w:b w:val="0"/>
        </w:rPr>
        <w:t>70. Select the option that can be used as a one-word substitute for the given group of words. A secret or disguised way of writing</w:t>
      </w:r>
    </w:p>
    <w:p>
      <w:pPr>
        <w:spacing w:before="0"/>
      </w:pPr>
      <w:r>
        <w:rPr>
          <w:b w:val="0"/>
        </w:rPr>
      </w:r>
    </w:p>
    <w:p>
      <w:pPr>
        <w:spacing w:after="100" w:before="0"/>
      </w:pPr>
      <w:r>
        <w:rPr>
          <w:b w:val="0"/>
        </w:rPr>
        <w:t>A. Symbol</w:t>
      </w:r>
    </w:p>
    <w:p>
      <w:pPr>
        <w:spacing w:after="100" w:before="0"/>
      </w:pPr>
      <w:r>
        <w:rPr>
          <w:b w:val="0"/>
        </w:rPr>
        <w:t>B. Cipher</w:t>
      </w:r>
    </w:p>
    <w:p>
      <w:pPr>
        <w:spacing w:after="100" w:before="0"/>
      </w:pPr>
      <w:r>
        <w:rPr>
          <w:b w:val="0"/>
        </w:rPr>
        <w:t>C. Emblem</w:t>
      </w:r>
    </w:p>
    <w:p>
      <w:pPr>
        <w:spacing w:after="100" w:before="0"/>
      </w:pPr>
      <w:r>
        <w:rPr>
          <w:b w:val="0"/>
        </w:rPr>
        <w:t>D. Puzzle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Cipher refers to 'a system of words, letters, figures, or symbols used to represent others, especially for the purposes of secrecy'. For example - The army uses a special cipher so that military messages are kept secret.</w:t>
      </w:r>
    </w:p>
    <w:p>
      <w:pPr>
        <w:spacing w:before="0"/>
      </w:pPr>
      <w:r>
        <w:rPr>
          <w:b w:val="0"/>
        </w:rPr>
      </w:r>
    </w:p>
    <w:p>
      <w:pPr>
        <w:spacing w:after="100" w:line="360" w:lineRule="auto" w:before="0"/>
      </w:pPr>
      <w:r>
        <w:rPr>
          <w:b w:val="0"/>
        </w:rPr>
        <w:t>71. Select the option that expresses the given sentence in indirect speech. “Alas, I have broken my brother’s watch!” said he.</w:t>
      </w:r>
    </w:p>
    <w:p>
      <w:pPr>
        <w:spacing w:before="0"/>
      </w:pPr>
      <w:r>
        <w:rPr>
          <w:b w:val="0"/>
        </w:rPr>
      </w:r>
    </w:p>
    <w:p>
      <w:pPr>
        <w:spacing w:after="100" w:before="0"/>
      </w:pPr>
      <w:r>
        <w:rPr>
          <w:b w:val="0"/>
        </w:rPr>
        <w:t>A. He exclaimed with sorrow that he may have broken his brother’s watch.</w:t>
      </w:r>
    </w:p>
    <w:p>
      <w:pPr>
        <w:spacing w:after="100" w:before="0"/>
      </w:pPr>
      <w:r>
        <w:rPr>
          <w:b w:val="0"/>
        </w:rPr>
        <w:t>B. He exclaimed with sorrow I have broken my brother’s watch.</w:t>
      </w:r>
    </w:p>
    <w:p>
      <w:pPr>
        <w:spacing w:after="100" w:before="0"/>
      </w:pPr>
      <w:r>
        <w:rPr>
          <w:b w:val="0"/>
        </w:rPr>
        <w:t>C. He exclaimed with sorrow that he has broken his brother’s watch.</w:t>
      </w:r>
    </w:p>
    <w:p>
      <w:pPr>
        <w:spacing w:after="100" w:before="0"/>
      </w:pPr>
      <w:r>
        <w:rPr>
          <w:b w:val="0"/>
        </w:rPr>
        <w:t>D. He exclaimed with sorrow that he had broken his brother’s watch.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'He exclaimed with sorrow that he had broken his brother’s watch.' Key Points</w:t>
      </w:r>
    </w:p>
    <w:p>
      <w:pPr>
        <w:spacing w:before="0"/>
      </w:pPr>
      <w:r>
        <w:rPr>
          <w:b w:val="0"/>
        </w:rPr>
        <w:t>• The given sentence is an exclamatory sentence.</w:t>
      </w:r>
    </w:p>
    <w:p>
      <w:pPr>
        <w:spacing w:before="0"/>
      </w:pPr>
      <w:r>
        <w:rPr>
          <w:b w:val="0"/>
        </w:rPr>
        <w:t>• While changing the narration of an exclamatory sentence, we need the following steps The first person 'I' will be changed into 'he'.</w:t>
      </w:r>
    </w:p>
    <w:p>
      <w:pPr>
        <w:spacing w:before="0"/>
      </w:pPr>
      <w:r>
        <w:rPr>
          <w:b w:val="0"/>
        </w:rPr>
        <w:t>• The reporting verb said is changed to exclaimed with sorrow (The given sentence talks about an unfortunate incident.)</w:t>
      </w:r>
    </w:p>
    <w:p>
      <w:pPr>
        <w:spacing w:before="0"/>
      </w:pPr>
      <w:r>
        <w:rPr>
          <w:b w:val="0"/>
        </w:rPr>
        <w:t>• The conjunction 'that' is used in place of commas and inverted commas.</w:t>
      </w:r>
    </w:p>
    <w:p>
      <w:pPr>
        <w:spacing w:before="0"/>
      </w:pPr>
      <w:r>
        <w:rPr>
          <w:b w:val="0"/>
        </w:rPr>
        <w:t>• The verb (have broken) is in the present perfect tense form in the given sentence. In the indirect speech, it will change to past perfect tense (had broken).</w:t>
      </w:r>
    </w:p>
    <w:p>
      <w:pPr>
        <w:spacing w:before="0"/>
      </w:pPr>
      <w:r>
        <w:rPr>
          <w:b w:val="0"/>
        </w:rPr>
        <w:t>• The first person my brother's will be changed into his brother's.</w:t>
      </w:r>
    </w:p>
    <w:p>
      <w:pPr>
        <w:spacing w:before="0"/>
      </w:pPr>
      <w:r>
        <w:rPr>
          <w:b w:val="0"/>
        </w:rPr>
        <w:t>• Eventually, we will get the final sentence - He exclaimed with sorrow that he had broken his brother’s watch.</w:t>
      </w:r>
    </w:p>
    <w:p>
      <w:pPr>
        <w:spacing w:before="0"/>
      </w:pPr>
      <w:r>
        <w:rPr>
          <w:b w:val="0"/>
        </w:rPr>
      </w:r>
    </w:p>
    <w:p>
      <w:pPr>
        <w:spacing w:after="100" w:line="360" w:lineRule="auto" w:before="0"/>
      </w:pPr>
      <w:r>
        <w:rPr>
          <w:b w:val="0"/>
        </w:rPr>
        <w:t>72. Select the option that expresses the given sentence in passive voice. The spider on the wall frightened Jiya.</w:t>
      </w:r>
    </w:p>
    <w:p>
      <w:pPr>
        <w:spacing w:before="0"/>
      </w:pPr>
      <w:r>
        <w:rPr>
          <w:b w:val="0"/>
        </w:rPr>
      </w:r>
    </w:p>
    <w:p>
      <w:pPr>
        <w:spacing w:after="100" w:before="0"/>
      </w:pPr>
      <w:r>
        <w:rPr>
          <w:b w:val="0"/>
        </w:rPr>
        <w:t>A. Jiya had been frightened of the spider on the wall.</w:t>
      </w:r>
    </w:p>
    <w:p>
      <w:pPr>
        <w:spacing w:after="100" w:before="0"/>
      </w:pPr>
      <w:r>
        <w:rPr>
          <w:b w:val="0"/>
        </w:rPr>
        <w:t>B. Jiya was frightened by the spider on the wall.</w:t>
      </w:r>
    </w:p>
    <w:p>
      <w:pPr>
        <w:spacing w:after="100" w:before="0"/>
      </w:pPr>
      <w:r>
        <w:rPr>
          <w:b w:val="0"/>
        </w:rPr>
        <w:t>C. The spider on the wall was frightened by Jiya.</w:t>
      </w:r>
    </w:p>
    <w:p>
      <w:pPr>
        <w:spacing w:after="100" w:before="0"/>
      </w:pPr>
      <w:r>
        <w:rPr>
          <w:b w:val="0"/>
        </w:rPr>
        <w:t>D. Jiya has been frightened by the spider on the wall.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an assertive sentence. The subject is the spider, while the object is Jiya(both will exchange places). Use preposition by before agent. (the spider) Always use the past tense form (frightened) of the main verb (frightened) in passive form. The correct answer is: Jiya was frightened by the spider on the wall.</w:t>
      </w:r>
    </w:p>
    <w:p>
      <w:pPr>
        <w:spacing w:before="0"/>
      </w:pPr>
      <w:r>
        <w:rPr>
          <w:b w:val="0"/>
        </w:rPr>
      </w:r>
    </w:p>
    <w:p>
      <w:pPr>
        <w:spacing w:after="100" w:line="360" w:lineRule="auto" w:before="0"/>
      </w:pPr>
      <w:r>
        <w:rPr>
          <w:b w:val="0"/>
        </w:rPr>
        <w:t>73. The following sentence has been divided into parts. One of them contains an error. Select the part that contains the error from the given options. Mr. Rao asked the newcomer / to his office / if he will minded / working late that day.</w:t>
      </w:r>
    </w:p>
    <w:p>
      <w:pPr>
        <w:spacing w:before="0"/>
      </w:pPr>
      <w:r>
        <w:rPr>
          <w:b w:val="0"/>
        </w:rPr>
      </w:r>
    </w:p>
    <w:p>
      <w:pPr>
        <w:spacing w:after="100" w:before="0"/>
      </w:pPr>
      <w:r>
        <w:rPr>
          <w:b w:val="0"/>
        </w:rPr>
        <w:t>A. Mr. Rao asked the newcomer</w:t>
      </w:r>
    </w:p>
    <w:p>
      <w:pPr>
        <w:spacing w:after="100" w:before="0"/>
      </w:pPr>
      <w:r>
        <w:rPr>
          <w:b w:val="0"/>
        </w:rPr>
        <w:t>B. if he will minded</w:t>
      </w:r>
    </w:p>
    <w:p>
      <w:pPr>
        <w:spacing w:after="100" w:before="0"/>
      </w:pPr>
      <w:r>
        <w:rPr>
          <w:b w:val="0"/>
        </w:rPr>
        <w:t>C. to his office</w:t>
      </w:r>
    </w:p>
    <w:p>
      <w:pPr>
        <w:spacing w:after="100" w:before="0"/>
      </w:pPr>
      <w:r>
        <w:rPr>
          <w:b w:val="0"/>
        </w:rPr>
        <w:t>D. working late that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'if he will minded'. Key Points Correct sentence - Mr. Rao asked the newcomer / to his office / if he would mind working late that day.</w:t>
      </w:r>
    </w:p>
    <w:p>
      <w:pPr>
        <w:spacing w:before="0"/>
      </w:pPr>
      <w:r>
        <w:rPr>
          <w:b w:val="0"/>
        </w:rPr>
        <w:t>• From the given sentence it is evident that Mr. Rao is enquiring about the future work conditions.</w:t>
      </w:r>
    </w:p>
    <w:p>
      <w:pPr>
        <w:spacing w:before="0"/>
      </w:pPr>
      <w:r>
        <w:rPr>
          <w:b w:val="0"/>
        </w:rPr>
        <w:t>• "if he will minded" is an incorrect phrase as minded is in the past tense form.</w:t>
      </w:r>
    </w:p>
    <w:p>
      <w:pPr>
        <w:spacing w:before="0"/>
      </w:pPr>
      <w:r>
        <w:rPr>
          <w:b w:val="0"/>
        </w:rPr>
        <w:t>• We need to use the base form of "mind" for the sentence because we know that whenever we use the modal verb we always use the base form of the verb with it.</w:t>
      </w:r>
    </w:p>
    <w:p>
      <w:pPr>
        <w:spacing w:before="0"/>
      </w:pPr>
      <w:r>
        <w:rPr>
          <w:b w:val="0"/>
        </w:rPr>
        <w:t>• To change the 'if clause' into the past tense, 'will' has to be changed into 'would' followed by the first form of verb 'mind'</w:t>
      </w:r>
    </w:p>
    <w:p>
      <w:pPr>
        <w:spacing w:before="0"/>
      </w:pPr>
      <w:r>
        <w:rPr>
          <w:b w:val="0"/>
        </w:rPr>
        <w:t>• So, the error lies in segment 3 of the sentence, making option 2 the correct answer.</w:t>
      </w:r>
    </w:p>
    <w:p>
      <w:pPr>
        <w:spacing w:before="0"/>
      </w:pPr>
      <w:r>
        <w:rPr>
          <w:b w:val="0"/>
        </w:rPr>
      </w:r>
    </w:p>
    <w:p>
      <w:pPr>
        <w:spacing w:after="100" w:line="360" w:lineRule="auto" w:before="0"/>
      </w:pPr>
      <w:r>
        <w:rPr>
          <w:b w:val="0"/>
        </w:rPr>
        <w:t>74. Select the most appropriate meaning of the following idiom. To be light years away</w:t>
      </w:r>
    </w:p>
    <w:p>
      <w:pPr>
        <w:spacing w:before="0"/>
      </w:pPr>
      <w:r>
        <w:rPr>
          <w:b w:val="0"/>
        </w:rPr>
      </w:r>
    </w:p>
    <w:p>
      <w:pPr>
        <w:spacing w:after="100" w:before="0"/>
      </w:pPr>
      <w:r>
        <w:rPr>
          <w:b w:val="0"/>
        </w:rPr>
        <w:t>A. To be too distant for human beings to reach</w:t>
      </w:r>
    </w:p>
    <w:p>
      <w:pPr>
        <w:spacing w:after="100" w:before="0"/>
      </w:pPr>
      <w:r>
        <w:rPr>
          <w:b w:val="0"/>
        </w:rPr>
        <w:t>B. An unlikely event that happened suddenly</w:t>
      </w:r>
    </w:p>
    <w:p>
      <w:pPr>
        <w:spacing w:after="100" w:before="0"/>
      </w:pPr>
      <w:r>
        <w:rPr>
          <w:b w:val="0"/>
        </w:rPr>
        <w:t>C. An extremely long time from now in the past or future</w:t>
      </w:r>
    </w:p>
    <w:p>
      <w:pPr>
        <w:spacing w:after="100" w:before="0"/>
      </w:pPr>
      <w:r>
        <w:rPr>
          <w:b w:val="0"/>
        </w:rPr>
        <w:t>D. When something seems like it is about to happen in the near future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be too distant for human beings to reach. Key Points Therefore, the correct answer is: Option 1. Additional Information Here are the other options explained along with their Hindi meanings and example sentences:</w:t>
      </w:r>
    </w:p>
    <w:p>
      <w:pPr>
        <w:spacing w:before="0"/>
      </w:pPr>
      <w:r>
        <w:rPr>
          <w:b w:val="0"/>
        </w:rPr>
        <w:t>• The idiom "To be light years away" means to refer to something that is extremely far away or distant, usually beyond the reach of human beings. (बहुत दूर होना) Example: Technological advancements that we can only dream of now might be light years away.</w:t>
      </w:r>
    </w:p>
    <w:p>
      <w:pPr>
        <w:spacing w:before="0"/>
      </w:pPr>
      <w:r>
        <w:rPr>
          <w:b w:val="0"/>
        </w:rPr>
        <w:t>• Option 1 "To be too distant for human beings to reach" accurately captures this meaning. ( मनुष्यों के पहुंच से बहुत दूर) Example: Exploring galaxies beyond our Milky Way is light years away in terms of current space travel technology.</w:t>
      </w:r>
    </w:p>
    <w:p>
      <w:pPr>
        <w:spacing w:before="0"/>
      </w:pPr>
      <w:r>
        <w:rPr>
          <w:b w:val="0"/>
        </w:rPr>
        <w:t>• Hence, we can infer that the meaning of the idiom "To be light years away" is best matched by option 1.</w:t>
      </w:r>
    </w:p>
    <w:p>
      <w:pPr>
        <w:spacing w:before="0"/>
      </w:pPr>
      <w:r>
        <w:rPr>
          <w:b w:val="0"/>
        </w:rPr>
        <w:t>• Option 2 An unlikely event that happened suddenly (असंभव घटना जो अचानक घटित हो गई) Example: Winning the lottery is an unlikely event that happened suddenly.</w:t>
      </w:r>
    </w:p>
    <w:p>
      <w:pPr>
        <w:spacing w:before="0"/>
      </w:pPr>
      <w:r>
        <w:rPr>
          <w:b w:val="0"/>
        </w:rPr>
        <w:t>• Option 3 An extremely long time from now in the past or future (अत्यधिक लंबे समय से अब या भविष्य में) Example: The extinction of dinosaurs happened light years ago.</w:t>
      </w:r>
    </w:p>
    <w:p>
      <w:pPr>
        <w:spacing w:before="0"/>
      </w:pPr>
      <w:r>
        <w:rPr>
          <w:b w:val="0"/>
        </w:rPr>
        <w:t>• Option 4 When something seems like it is about to happen in the near future (जब कुछ ऐसा होता है कि भविष्य में होने वाला है) Example: The launch of the new product is about to happen in the near future.</w:t>
      </w:r>
    </w:p>
    <w:p>
      <w:pPr>
        <w:spacing w:before="0"/>
      </w:pPr>
      <w:r>
        <w:rPr>
          <w:b w:val="0"/>
        </w:rPr>
      </w:r>
    </w:p>
    <w:p>
      <w:pPr>
        <w:spacing w:after="100" w:line="360" w:lineRule="auto" w:before="0"/>
      </w:pPr>
      <w:r>
        <w:rPr>
          <w:b w:val="0"/>
        </w:rPr>
        <w:t>75. Select the INCORRECTLY spelt word.</w:t>
      </w:r>
    </w:p>
    <w:p>
      <w:pPr>
        <w:spacing w:before="0"/>
      </w:pPr>
      <w:r>
        <w:rPr>
          <w:b w:val="0"/>
        </w:rPr>
      </w:r>
    </w:p>
    <w:p>
      <w:pPr>
        <w:spacing w:after="100" w:before="0"/>
      </w:pPr>
      <w:r>
        <w:rPr>
          <w:b w:val="0"/>
        </w:rPr>
        <w:t>A. Infection</w:t>
      </w:r>
    </w:p>
    <w:p>
      <w:pPr>
        <w:spacing w:after="100" w:before="0"/>
      </w:pPr>
      <w:r>
        <w:rPr>
          <w:b w:val="0"/>
        </w:rPr>
        <w:t>B. Barricade</w:t>
      </w:r>
    </w:p>
    <w:p>
      <w:pPr>
        <w:spacing w:after="100" w:before="0"/>
      </w:pPr>
      <w:r>
        <w:rPr>
          <w:b w:val="0"/>
        </w:rPr>
        <w:t>C. Innovation</w:t>
      </w:r>
    </w:p>
    <w:p>
      <w:pPr>
        <w:spacing w:after="100" w:before="0"/>
      </w:pPr>
      <w:r>
        <w:rPr>
          <w:b w:val="0"/>
        </w:rPr>
        <w:t>D. Preshious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option 4) i.e., 'Preshious'. Key Points Additional Information</w:t>
      </w:r>
    </w:p>
    <w:p>
      <w:pPr>
        <w:spacing w:before="0"/>
      </w:pPr>
      <w:r>
        <w:rPr>
          <w:b w:val="0"/>
        </w:rPr>
        <w:t>• Let us explore the meaning of the given options Infection - the process of infecting or the state of being infected.(संक्रमित होने की प्रक्रिया या संक्रमित होने की अवस्था।)</w:t>
      </w:r>
    </w:p>
    <w:p>
      <w:pPr>
        <w:spacing w:before="0"/>
      </w:pPr>
      <w:r>
        <w:rPr>
          <w:b w:val="0"/>
        </w:rPr>
        <w:t>• Barricade - an improvised barrier erected across a street or other thoroughfare to prevent or delay the movement of opposing forces. (विरोधी ताकतों की आवाजाही को रोकने या देरी करने के लिए एक सड़क या अन्य रास्ते पर एक तात्कालिक अवरोध खड़ा किया गया।)</w:t>
      </w:r>
    </w:p>
    <w:p>
      <w:pPr>
        <w:spacing w:before="0"/>
      </w:pPr>
      <w:r>
        <w:rPr>
          <w:b w:val="0"/>
        </w:rPr>
        <w:t>• Innovation - the action or process of innovating.(नवाचार करने की क्रिया या प्रक्रिया।)</w:t>
      </w:r>
    </w:p>
    <w:p>
      <w:pPr>
        <w:spacing w:before="0"/>
      </w:pPr>
      <w:r>
        <w:rPr>
          <w:b w:val="0"/>
        </w:rPr>
        <w:t>• Preshious - There is no such word in English or we can say that there is a spelling mistake in the word.</w:t>
      </w:r>
    </w:p>
    <w:p>
      <w:pPr>
        <w:spacing w:before="0"/>
      </w:pPr>
      <w:r>
        <w:rPr>
          <w:b w:val="0"/>
        </w:rPr>
        <w:t>• Hence, the correct answer is option 4.</w:t>
      </w:r>
    </w:p>
    <w:p>
      <w:pPr>
        <w:spacing w:before="0"/>
      </w:pPr>
      <w:r>
        <w:rPr>
          <w:b w:val="0"/>
        </w:rPr>
        <w:t>• If we change the letter s to c and exclude the letter h in the word preshious, we get the word precious.</w:t>
      </w:r>
    </w:p>
    <w:p>
      <w:pPr>
        <w:spacing w:before="0"/>
      </w:pPr>
      <w:r>
        <w:rPr>
          <w:b w:val="0"/>
        </w:rPr>
        <w:t>• Precious is a proper English word and it means of great value; not to be wasted or treated carelessly. (महान मूल्य का; बर्बाद या लापरवाही से इलाज नहीं किया जाना चाहिए।)</w:t>
      </w:r>
    </w:p>
    <w:p>
      <w:pPr>
        <w:spacing w:before="0"/>
      </w:pPr>
      <w:r>
        <w:rPr>
          <w:b w:val="0"/>
        </w:rPr>
      </w:r>
    </w:p>
    <w:p>
      <w:pPr>
        <w:spacing w:after="100" w:line="360" w:lineRule="auto" w:before="0"/>
      </w:pPr>
      <w:r>
        <w:rPr>
          <w:b w:val="0"/>
        </w:rPr>
        <w:t>76. Select the most appropriate option to substitute the underlined segment in the given sentence. If no substitution is required, select ‘No substitution’. The warden punished the students who violates the rules of the hostel.</w:t>
      </w:r>
    </w:p>
    <w:p>
      <w:pPr>
        <w:spacing w:before="0"/>
      </w:pPr>
      <w:r>
        <w:rPr>
          <w:b w:val="0"/>
        </w:rPr>
      </w:r>
    </w:p>
    <w:p>
      <w:pPr>
        <w:spacing w:after="100" w:before="0"/>
      </w:pPr>
      <w:r>
        <w:rPr>
          <w:b w:val="0"/>
        </w:rPr>
        <w:t>A. who are violate</w:t>
      </w:r>
    </w:p>
    <w:p>
      <w:pPr>
        <w:spacing w:after="100" w:before="0"/>
      </w:pPr>
      <w:r>
        <w:rPr>
          <w:b w:val="0"/>
        </w:rPr>
        <w:t>B. who is violating</w:t>
      </w:r>
    </w:p>
    <w:p>
      <w:pPr>
        <w:spacing w:after="100" w:before="0"/>
      </w:pPr>
      <w:r>
        <w:rPr>
          <w:b w:val="0"/>
        </w:rPr>
        <w:t>C. who violated</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'who violated'. Key Points</w:t>
      </w:r>
    </w:p>
    <w:p>
      <w:pPr>
        <w:spacing w:before="0"/>
      </w:pPr>
      <w:r>
        <w:rPr>
          <w:b w:val="0"/>
        </w:rPr>
        <w:t>• The underlined part is incorrect as it uses the wrong tense.</w:t>
      </w:r>
    </w:p>
    <w:p>
      <w:pPr>
        <w:spacing w:before="0"/>
      </w:pPr>
      <w:r>
        <w:rPr>
          <w:b w:val="0"/>
        </w:rPr>
        <w:t>• The given sentence is in past tense (punished).</w:t>
      </w:r>
    </w:p>
    <w:p>
      <w:pPr>
        <w:spacing w:before="0"/>
      </w:pPr>
      <w:r>
        <w:rPr>
          <w:b w:val="0"/>
        </w:rPr>
        <w:t>• So, to make the underlined part correct we need to use the past tense form violated of the verb violate.</w:t>
      </w:r>
    </w:p>
    <w:p>
      <w:pPr>
        <w:spacing w:before="0"/>
      </w:pPr>
      <w:r>
        <w:rPr>
          <w:b w:val="0"/>
        </w:rPr>
        <w:t>• Hence, who violated is the correct replacement for the underlined part.</w:t>
      </w:r>
    </w:p>
    <w:p>
      <w:pPr>
        <w:spacing w:before="0"/>
      </w:pPr>
      <w:r>
        <w:rPr>
          <w:b w:val="0"/>
        </w:rPr>
        <w:t>• Correct sentence - The warden punished the students who violated the rules of the hostel.</w:t>
      </w:r>
    </w:p>
    <w:p>
      <w:pPr>
        <w:spacing w:before="0"/>
      </w:pPr>
      <w:r>
        <w:rPr>
          <w:b w:val="0"/>
        </w:rPr>
      </w:r>
    </w:p>
    <w:p>
      <w:pPr>
        <w:spacing w:after="100" w:line="360" w:lineRule="auto" w:before="0"/>
      </w:pPr>
      <w:r>
        <w:rPr>
          <w:b w:val="0"/>
        </w:rPr>
        <w:t>77. Select the most appropriate meaning of the following idiom. A fish out of water</w:t>
      </w:r>
    </w:p>
    <w:p>
      <w:pPr>
        <w:spacing w:before="0"/>
      </w:pPr>
      <w:r>
        <w:rPr>
          <w:b w:val="0"/>
        </w:rPr>
      </w:r>
    </w:p>
    <w:p>
      <w:pPr>
        <w:spacing w:after="100" w:before="0"/>
      </w:pPr>
      <w:r>
        <w:rPr>
          <w:b w:val="0"/>
        </w:rPr>
        <w:t>A. Feel uncomfortable in unfamiliar surroundings</w:t>
      </w:r>
    </w:p>
    <w:p>
      <w:pPr>
        <w:spacing w:after="100" w:before="0"/>
      </w:pPr>
      <w:r>
        <w:rPr>
          <w:b w:val="0"/>
        </w:rPr>
        <w:t>B. Feel as if you are unable to breathe</w:t>
      </w:r>
    </w:p>
    <w:p>
      <w:pPr>
        <w:spacing w:after="100" w:before="0"/>
      </w:pPr>
      <w:r>
        <w:rPr>
          <w:b w:val="0"/>
        </w:rPr>
        <w:t>C. Feel comfortable in any kind of place</w:t>
      </w:r>
    </w:p>
    <w:p>
      <w:pPr>
        <w:spacing w:after="100" w:before="0"/>
      </w:pPr>
      <w:r>
        <w:rPr>
          <w:b w:val="0"/>
        </w:rPr>
        <w:t>D. Feel like going to an unfamiliar and new place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'Feel uncomfortable in unfamiliar surroundings.' Key Points</w:t>
      </w:r>
    </w:p>
    <w:p>
      <w:pPr>
        <w:spacing w:before="0"/>
      </w:pPr>
      <w:r>
        <w:rPr>
          <w:b w:val="0"/>
        </w:rPr>
        <w:t>• A fish out of water is an idiom that means a person away from his or her usual environment or activities. Example - Using a computer for the first time, Carl felt like a fish out of water.</w:t>
      </w:r>
    </w:p>
    <w:p>
      <w:pPr>
        <w:spacing w:before="0"/>
      </w:pPr>
      <w:r>
        <w:rPr>
          <w:b w:val="0"/>
        </w:rPr>
        <w:t>• So, feel uncomfortable in unfamiliar surroundings is the most appropriate meaning of the given idiom.</w:t>
      </w:r>
    </w:p>
    <w:p>
      <w:pPr>
        <w:spacing w:before="0"/>
      </w:pPr>
      <w:r>
        <w:rPr>
          <w:b w:val="0"/>
        </w:rPr>
      </w:r>
    </w:p>
    <w:p>
      <w:pPr>
        <w:spacing w:after="100" w:line="360" w:lineRule="auto" w:before="0"/>
      </w:pPr>
      <w:r>
        <w:rPr>
          <w:b w:val="0"/>
        </w:rPr>
        <w:t>78. Select the most appropriate synonym of the given word. Ponder</w:t>
      </w:r>
    </w:p>
    <w:p>
      <w:pPr>
        <w:spacing w:before="0"/>
      </w:pPr>
      <w:r>
        <w:rPr>
          <w:b w:val="0"/>
        </w:rPr>
      </w:r>
    </w:p>
    <w:p>
      <w:pPr>
        <w:spacing w:after="100" w:before="0"/>
      </w:pPr>
      <w:r>
        <w:rPr>
          <w:b w:val="0"/>
        </w:rPr>
        <w:t>A. Terminate</w:t>
      </w:r>
    </w:p>
    <w:p>
      <w:pPr>
        <w:spacing w:after="100" w:before="0"/>
      </w:pPr>
      <w:r>
        <w:rPr>
          <w:b w:val="0"/>
        </w:rPr>
        <w:t>B. Agitate</w:t>
      </w:r>
    </w:p>
    <w:p>
      <w:pPr>
        <w:spacing w:after="100" w:before="0"/>
      </w:pPr>
      <w:r>
        <w:rPr>
          <w:b w:val="0"/>
        </w:rPr>
        <w:t>C. Celebrate</w:t>
      </w:r>
    </w:p>
    <w:p>
      <w:pPr>
        <w:spacing w:after="100" w:before="0"/>
      </w:pPr>
      <w:r>
        <w:rPr>
          <w:b w:val="0"/>
        </w:rPr>
        <w:t>D. Meditate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'Meditate'. Key Points</w:t>
      </w:r>
    </w:p>
    <w:p>
      <w:pPr>
        <w:spacing w:before="0"/>
      </w:pPr>
      <w:r>
        <w:rPr>
          <w:b w:val="0"/>
        </w:rPr>
        <w:t>• Ponder is a verb which means think about (something) carefully, especially before making a decision or reaching a conclusion.((कुछ) ध्यान से सोचें, खासकर निर्णय लेने या किसी निष्कर्ष पर पहुंचने से पहले।)</w:t>
      </w:r>
    </w:p>
    <w:p>
      <w:pPr>
        <w:spacing w:before="0"/>
      </w:pPr>
      <w:r>
        <w:rPr>
          <w:b w:val="0"/>
        </w:rPr>
        <w:t>• The meaning of the given options are as follows - Terminate - bring to an end.(एक परिणाम तक लाना।)</w:t>
      </w:r>
    </w:p>
    <w:p>
      <w:pPr>
        <w:spacing w:before="0"/>
      </w:pPr>
      <w:r>
        <w:rPr>
          <w:b w:val="0"/>
        </w:rPr>
        <w:t>• Agitate - make (someone) troubled or nervous. ((किसी को) परेशान या परेशान करना।)</w:t>
      </w:r>
    </w:p>
    <w:p>
      <w:pPr>
        <w:spacing w:before="0"/>
      </w:pPr>
      <w:r>
        <w:rPr>
          <w:b w:val="0"/>
        </w:rPr>
        <w:t>• Celebrate - acknowledge (a significant or happy day or event) with a social gathering or enjoyable activity. (एक सामाजिक सभा या आनंददायक गतिविधि के साथ स्वीकार करें (एक महत्वपूर्ण या खुशी का दिन या घटना)।)</w:t>
      </w:r>
    </w:p>
    <w:p>
      <w:pPr>
        <w:spacing w:before="0"/>
      </w:pPr>
      <w:r>
        <w:rPr>
          <w:b w:val="0"/>
        </w:rPr>
        <w:t>• Meditate - think deeply about (something). ((कुछ) के बारे में गहराई से सोचें।)</w:t>
      </w:r>
    </w:p>
    <w:p>
      <w:pPr>
        <w:spacing w:before="0"/>
      </w:pPr>
      <w:r>
        <w:rPr>
          <w:b w:val="0"/>
        </w:rPr>
        <w:t>• From the above meanings, meditate is the correct synonym for the word ponder.</w:t>
      </w:r>
    </w:p>
    <w:p>
      <w:pPr>
        <w:spacing w:before="0"/>
      </w:pPr>
      <w:r>
        <w:rPr>
          <w:b w:val="0"/>
        </w:rPr>
      </w:r>
    </w:p>
    <w:p>
      <w:pPr>
        <w:spacing w:after="100" w:line="360" w:lineRule="auto" w:before="0"/>
      </w:pPr>
      <w:r>
        <w:rPr>
          <w:b w:val="0"/>
        </w:rPr>
        <w:t>79. Sentences of a paragraph are given below in jumbled order. Arrange the sentences in the right order to form a meaningful and coherent paragraph. A. A fox, hearing the cock and thinking to make a meal of him, came and stood under the tree. B. As the night passed away and the day dawned, the cock, according to his custom, set up a shrill crowing. C. A dog and a cock having struck up an acquaintance went out on their travels together. D. Nightfall found them in a forest, so the cock, flying up on a tree, perched among the branches, while the dog dozed below at the foot.</w:t>
      </w:r>
    </w:p>
    <w:p>
      <w:pPr>
        <w:spacing w:before="0"/>
      </w:pPr>
      <w:r>
        <w:rPr>
          <w:b w:val="0"/>
        </w:rPr>
      </w:r>
    </w:p>
    <w:p>
      <w:pPr>
        <w:spacing w:after="100" w:before="0"/>
      </w:pPr>
      <w:r>
        <w:rPr>
          <w:b w:val="0"/>
        </w:rPr>
        <w:t>A. BCDA</w:t>
      </w:r>
    </w:p>
    <w:p>
      <w:pPr>
        <w:spacing w:after="100" w:before="0"/>
      </w:pPr>
      <w:r>
        <w:rPr>
          <w:b w:val="0"/>
        </w:rPr>
        <w:t>B. CDBA</w:t>
      </w:r>
    </w:p>
    <w:p>
      <w:pPr>
        <w:spacing w:after="100" w:before="0"/>
      </w:pPr>
      <w:r>
        <w:rPr>
          <w:b w:val="0"/>
        </w:rPr>
        <w:t>C. CABD</w:t>
      </w:r>
    </w:p>
    <w:p>
      <w:pPr>
        <w:spacing w:after="100" w:before="0"/>
      </w:pPr>
      <w:r>
        <w:rPr>
          <w:b w:val="0"/>
        </w:rPr>
        <w:t>D. DCAB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'CDBA'. Key Points C. A dog and a cock having struck up an acquaintance went out on their travels together. D. Nightfall found them in a forest, so the cock, flying up on a tree, perched among the branches, while the dog dozed below at the foot. B. As the night passed away and the day dawned, the cock, according to his custom, set up a shrill crowing. A. A fox, hearing the cock and thinking to make a meal of him, came and stood under the tree.</w:t>
      </w:r>
    </w:p>
    <w:p>
      <w:pPr>
        <w:spacing w:before="0"/>
      </w:pPr>
      <w:r>
        <w:rPr>
          <w:b w:val="0"/>
        </w:rPr>
        <w:t>• When arranging sentences, it is easier to order the first few; and then eliminate the options accordingly.</w:t>
      </w:r>
    </w:p>
    <w:p>
      <w:pPr>
        <w:spacing w:before="0"/>
      </w:pPr>
      <w:r>
        <w:rPr>
          <w:b w:val="0"/>
        </w:rPr>
        <w:t>• The first sentence of a paragraph is usually independent and introduces a topic. The second one provides more information about it.</w:t>
      </w:r>
    </w:p>
    <w:p>
      <w:pPr>
        <w:spacing w:before="0"/>
      </w:pPr>
      <w:r>
        <w:rPr>
          <w:b w:val="0"/>
        </w:rPr>
        <w:t>• Here, only C is independent and introduce a topic related to the friendship between a dog and a cock who went on travels together.</w:t>
      </w:r>
    </w:p>
    <w:p>
      <w:pPr>
        <w:spacing w:before="0"/>
      </w:pPr>
      <w:r>
        <w:rPr>
          <w:b w:val="0"/>
        </w:rPr>
        <w:t>• It should be followed by D which expands the story about their journey.</w:t>
      </w:r>
    </w:p>
    <w:p>
      <w:pPr>
        <w:spacing w:before="0"/>
      </w:pPr>
      <w:r>
        <w:rPr>
          <w:b w:val="0"/>
        </w:rPr>
        <w:t>• So, D must come after C. Then CD is the correct order.</w:t>
      </w:r>
    </w:p>
    <w:p>
      <w:pPr>
        <w:spacing w:before="0"/>
      </w:pPr>
      <w:r>
        <w:rPr>
          <w:b w:val="0"/>
        </w:rPr>
        <w:t>• This order is shown in option 2, which shows the full sequence as: CDBA.</w:t>
      </w:r>
    </w:p>
    <w:p>
      <w:pPr>
        <w:spacing w:before="0"/>
      </w:pPr>
      <w:r>
        <w:rPr>
          <w:b w:val="0"/>
        </w:rPr>
        <w:t>• Thus, the correct sequence is: CDBA</w:t>
      </w:r>
    </w:p>
    <w:p>
      <w:pPr>
        <w:spacing w:before="0"/>
      </w:pPr>
      <w:r>
        <w:rPr>
          <w:b w:val="0"/>
        </w:rPr>
      </w:r>
    </w:p>
    <w:p>
      <w:pPr>
        <w:spacing w:after="100" w:line="360" w:lineRule="auto" w:before="0"/>
      </w:pPr>
      <w:r>
        <w:rPr>
          <w:b w:val="0"/>
        </w:rPr>
        <w:t>80. Select the most appropriate ANTONYM of the given word. Obese</w:t>
      </w:r>
    </w:p>
    <w:p>
      <w:pPr>
        <w:spacing w:before="0"/>
      </w:pPr>
      <w:r>
        <w:rPr>
          <w:b w:val="0"/>
        </w:rPr>
      </w:r>
    </w:p>
    <w:p>
      <w:pPr>
        <w:spacing w:after="100" w:before="0"/>
      </w:pPr>
      <w:r>
        <w:rPr>
          <w:b w:val="0"/>
        </w:rPr>
        <w:t>A. Slim</w:t>
      </w:r>
    </w:p>
    <w:p>
      <w:pPr>
        <w:spacing w:after="100" w:before="0"/>
      </w:pPr>
      <w:r>
        <w:rPr>
          <w:b w:val="0"/>
        </w:rPr>
        <w:t>B. Large</w:t>
      </w:r>
    </w:p>
    <w:p>
      <w:pPr>
        <w:spacing w:after="100" w:before="0"/>
      </w:pPr>
      <w:r>
        <w:rPr>
          <w:b w:val="0"/>
        </w:rPr>
        <w:t>C. Stout</w:t>
      </w:r>
    </w:p>
    <w:p>
      <w:pPr>
        <w:spacing w:after="100" w:before="0"/>
      </w:pPr>
      <w:r>
        <w:rPr>
          <w:b w:val="0"/>
        </w:rPr>
        <w:t>D. Greasy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'Slim'. Key Points Additional Information</w:t>
      </w:r>
    </w:p>
    <w:p>
      <w:pPr>
        <w:spacing w:before="0"/>
      </w:pPr>
      <w:r>
        <w:rPr>
          <w:b w:val="0"/>
        </w:rPr>
        <w:t>• Obese is an adjective which means grossly fat or overweight.((अत्यधिक मोटा या अधिक वजन।)</w:t>
      </w:r>
    </w:p>
    <w:p>
      <w:pPr>
        <w:spacing w:before="0"/>
      </w:pPr>
      <w:r>
        <w:rPr>
          <w:b w:val="0"/>
        </w:rPr>
        <w:t>• From the given options, it is evident that slim is the correct antonym for the word obese.</w:t>
      </w:r>
    </w:p>
    <w:p>
      <w:pPr>
        <w:spacing w:before="0"/>
      </w:pPr>
      <w:r>
        <w:rPr>
          <w:b w:val="0"/>
        </w:rPr>
        <w:t>• Slim means (of a person or their build) gracefully thin; slender. ((किसी व्यक्ति या उनके निर्माण का) इनायत से पतला; पतला)</w:t>
      </w:r>
    </w:p>
    <w:p>
      <w:pPr>
        <w:spacing w:before="0"/>
      </w:pPr>
      <w:r>
        <w:rPr>
          <w:b w:val="0"/>
        </w:rPr>
        <w:t>• Stout: (of a person) rather fat or of heavy build</w:t>
      </w:r>
    </w:p>
    <w:p>
      <w:pPr>
        <w:spacing w:before="0"/>
      </w:pPr>
      <w:r>
        <w:rPr>
          <w:b w:val="0"/>
        </w:rPr>
        <w:t>• Greasy: (of a person or their manner) unpleasantly or insincerely polite or ingratiating.</w:t>
      </w:r>
    </w:p>
    <w:p>
      <w:pPr>
        <w:spacing w:before="0"/>
      </w:pPr>
      <w:r>
        <w:rPr>
          <w:b w:val="0"/>
        </w:rPr>
      </w:r>
    </w:p>
    <w:p>
      <w:pPr>
        <w:spacing w:after="100" w:line="360" w:lineRule="auto" w:before="0"/>
      </w:pPr>
      <w:r>
        <w:rPr>
          <w:b w:val="0"/>
        </w:rPr>
        <w:t>81. Sentences of a paragraph are given below in jumbled order. Arrange the sentences in the right order to form a meaningful and coherent paragraph. A. Though they had never ever heard Subha utter their names, they unfailingly recognized her footsteps as she came into their shed. B. They even understood the precious moments between them as she loved and cuddled them, scolded them, and pleaded to them. C. Subha did really have a close circle of friends and companions; they were Sarbasi and Panguli, the two cows living in their cow-shed. D. They understood the silent, melancholy tune of her unspoken words during those moments, and the intensity of her expressions more easily than the spoken language of other humans.</w:t>
      </w:r>
    </w:p>
    <w:p>
      <w:pPr>
        <w:spacing w:before="0"/>
      </w:pPr>
      <w:r>
        <w:rPr>
          <w:b w:val="0"/>
        </w:rPr>
      </w:r>
    </w:p>
    <w:p>
      <w:pPr>
        <w:spacing w:after="100" w:before="0"/>
      </w:pPr>
      <w:r>
        <w:rPr>
          <w:b w:val="0"/>
        </w:rPr>
        <w:t>A. CADB</w:t>
      </w:r>
    </w:p>
    <w:p>
      <w:pPr>
        <w:spacing w:after="100" w:before="0"/>
      </w:pPr>
      <w:r>
        <w:rPr>
          <w:b w:val="0"/>
        </w:rPr>
        <w:t>B. ADBC</w:t>
      </w:r>
    </w:p>
    <w:p>
      <w:pPr>
        <w:spacing w:after="100" w:before="0"/>
      </w:pPr>
      <w:r>
        <w:rPr>
          <w:b w:val="0"/>
        </w:rPr>
        <w:t>C. DABC</w:t>
      </w:r>
    </w:p>
    <w:p>
      <w:pPr>
        <w:spacing w:after="100" w:before="0"/>
      </w:pPr>
      <w:r>
        <w:rPr>
          <w:b w:val="0"/>
        </w:rPr>
        <w:t>D. CBDA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'CADB'. Key Points C. Subha did really have a close circle of friends and companions; they were Sarbasi and Panguli, the two cows living in their cow-shed. A. Though they had never ever heard Subha utter their names, they unfailingly recognized her footsteps as she came into their shed. D. They understood the silent, melancholy tune of her unspoken words during those moments, and the intensity of her expressions more easily than the spoken language of other humans. B. They even understood the precious moments between them as she loved and cuddled them, scolded them, and pleaded to them.</w:t>
      </w:r>
    </w:p>
    <w:p>
      <w:pPr>
        <w:spacing w:before="0"/>
      </w:pPr>
      <w:r>
        <w:rPr>
          <w:b w:val="0"/>
        </w:rPr>
        <w:t>• When arranging sentences, it is easier to order the first few; and then eliminate the options accordingly.</w:t>
      </w:r>
    </w:p>
    <w:p>
      <w:pPr>
        <w:spacing w:before="0"/>
      </w:pPr>
      <w:r>
        <w:rPr>
          <w:b w:val="0"/>
        </w:rPr>
        <w:t>• The first sentence of a paragraph is usually independent and introduces a topic. The second one provides more information about it.</w:t>
      </w:r>
    </w:p>
    <w:p>
      <w:pPr>
        <w:spacing w:before="0"/>
      </w:pPr>
      <w:r>
        <w:rPr>
          <w:b w:val="0"/>
        </w:rPr>
        <w:t>• Here, only C is independent and introduce a topic related to a person named Subha and two cows.</w:t>
      </w:r>
    </w:p>
    <w:p>
      <w:pPr>
        <w:spacing w:before="0"/>
      </w:pPr>
      <w:r>
        <w:rPr>
          <w:b w:val="0"/>
        </w:rPr>
        <w:t>• It should be followed by A which talks about the cows feelings for the central character.</w:t>
      </w:r>
    </w:p>
    <w:p>
      <w:pPr>
        <w:spacing w:before="0"/>
      </w:pPr>
      <w:r>
        <w:rPr>
          <w:b w:val="0"/>
        </w:rPr>
        <w:t>• So, A must come after C. Then CA is the correct order.</w:t>
      </w:r>
    </w:p>
    <w:p>
      <w:pPr>
        <w:spacing w:before="0"/>
      </w:pPr>
      <w:r>
        <w:rPr>
          <w:b w:val="0"/>
        </w:rPr>
        <w:t>• This order is shown in option 1, which shows the full sequence as: CADB.</w:t>
      </w:r>
    </w:p>
    <w:p>
      <w:pPr>
        <w:spacing w:before="0"/>
      </w:pPr>
      <w:r>
        <w:rPr>
          <w:b w:val="0"/>
        </w:rPr>
        <w:t>• Thus, the correct sequence is: CADB</w:t>
      </w:r>
    </w:p>
    <w:p>
      <w:pPr>
        <w:spacing w:before="0"/>
      </w:pPr>
      <w:r>
        <w:rPr>
          <w:b w:val="0"/>
        </w:rPr>
      </w:r>
    </w:p>
    <w:p>
      <w:pPr>
        <w:spacing w:after="100" w:line="360" w:lineRule="auto" w:before="0"/>
      </w:pPr>
      <w:r>
        <w:rPr>
          <w:b w:val="0"/>
        </w:rPr>
        <w:t>82. Select the option that can be used as a one-word substitute for the given group of words. A person who entertains people by doing difficult feats</w:t>
      </w:r>
    </w:p>
    <w:p>
      <w:pPr>
        <w:spacing w:before="0"/>
      </w:pPr>
      <w:r>
        <w:rPr>
          <w:b w:val="0"/>
        </w:rPr>
      </w:r>
    </w:p>
    <w:p>
      <w:pPr>
        <w:spacing w:after="100" w:before="0"/>
      </w:pPr>
      <w:r>
        <w:rPr>
          <w:b w:val="0"/>
        </w:rPr>
        <w:t>A. Cosmonaut</w:t>
      </w:r>
    </w:p>
    <w:p>
      <w:pPr>
        <w:spacing w:after="100" w:before="0"/>
      </w:pPr>
      <w:r>
        <w:rPr>
          <w:b w:val="0"/>
        </w:rPr>
        <w:t>B. Astronaut</w:t>
      </w:r>
    </w:p>
    <w:p>
      <w:pPr>
        <w:spacing w:after="100" w:before="0"/>
      </w:pPr>
      <w:r>
        <w:rPr>
          <w:b w:val="0"/>
        </w:rPr>
        <w:t>C. Comedian</w:t>
      </w:r>
    </w:p>
    <w:p>
      <w:pPr>
        <w:spacing w:after="100" w:before="0"/>
      </w:pPr>
      <w:r>
        <w:rPr>
          <w:b w:val="0"/>
        </w:rPr>
        <w:t>D. Acrobat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'Acrobat' is a one-word substitute for a person who entertains people by doing difficult feats, such as balancing on a tightrope or performing aerial stunts. Example: The circus performer was an amazing acrobat, wowing the audience with her daring feats.</w:t>
      </w:r>
    </w:p>
    <w:p>
      <w:pPr>
        <w:spacing w:before="0"/>
      </w:pPr>
      <w:r>
        <w:rPr>
          <w:b w:val="0"/>
        </w:rPr>
      </w:r>
    </w:p>
    <w:p>
      <w:pPr>
        <w:spacing w:after="100" w:line="360" w:lineRule="auto" w:before="0"/>
      </w:pPr>
      <w:r>
        <w:rPr>
          <w:b w:val="0"/>
        </w:rPr>
        <w:t>83. Select the most appropriate ANTONYM of the given word. Expunge</w:t>
      </w:r>
    </w:p>
    <w:p>
      <w:pPr>
        <w:spacing w:before="0"/>
      </w:pPr>
      <w:r>
        <w:rPr>
          <w:b w:val="0"/>
        </w:rPr>
      </w:r>
    </w:p>
    <w:p>
      <w:pPr>
        <w:spacing w:after="100" w:before="0"/>
      </w:pPr>
      <w:r>
        <w:rPr>
          <w:b w:val="0"/>
        </w:rPr>
        <w:t>A. Add</w:t>
      </w:r>
    </w:p>
    <w:p>
      <w:pPr>
        <w:spacing w:after="100" w:before="0"/>
      </w:pPr>
      <w:r>
        <w:rPr>
          <w:b w:val="0"/>
        </w:rPr>
        <w:t>B. Draw</w:t>
      </w:r>
    </w:p>
    <w:p>
      <w:pPr>
        <w:spacing w:after="100" w:before="0"/>
      </w:pPr>
      <w:r>
        <w:rPr>
          <w:b w:val="0"/>
        </w:rPr>
        <w:t>C. Omit</w:t>
      </w:r>
    </w:p>
    <w:p>
      <w:pPr>
        <w:spacing w:after="100" w:before="0"/>
      </w:pPr>
      <w:r>
        <w:rPr>
          <w:b w:val="0"/>
        </w:rPr>
        <w:t>D. Wipe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'add'. Key Points</w:t>
      </w:r>
    </w:p>
    <w:p>
      <w:pPr>
        <w:spacing w:before="0"/>
      </w:pPr>
      <w:r>
        <w:rPr>
          <w:b w:val="0"/>
        </w:rPr>
        <w:t>• Expunge is a verb which means to obliterate or remove completely (something unwanted or unpleasant).(पूरी तरह से मिटा देना या हटाना (कुछ अवांछित या अप्रिय)।)</w:t>
      </w:r>
    </w:p>
    <w:p>
      <w:pPr>
        <w:spacing w:before="0"/>
      </w:pPr>
      <w:r>
        <w:rPr>
          <w:b w:val="0"/>
        </w:rPr>
        <w:t>• The meaning of the given options are as follows - Add - join (something) to something else so as to increase the size, number, or amount.(आकार, संख्या या राशि बढ़ाने के लिए किसी और चीज से जुड़ें (कुछ)।)</w:t>
      </w:r>
    </w:p>
    <w:p>
      <w:pPr>
        <w:spacing w:before="0"/>
      </w:pPr>
      <w:r>
        <w:rPr>
          <w:b w:val="0"/>
        </w:rPr>
        <w:t>• Draw - produce (a picture or diagram) by making lines and marks on paper with a pencil, pen, etc. (पेंसिल, पेन आदि से कागज पर रेखाएँ और चिह्न बनाकर (चित्र या आरेख) बनाएँ।)</w:t>
      </w:r>
    </w:p>
    <w:p>
      <w:pPr>
        <w:spacing w:before="0"/>
      </w:pPr>
      <w:r>
        <w:rPr>
          <w:b w:val="0"/>
        </w:rPr>
        <w:t>• Omit -leave out or exclude (someone or something), either intentionally or forgetfully. (जानबूझकर या भूल से (किसी को या कुछ) छोड़ देना या बहिष्कृत करना।)</w:t>
      </w:r>
    </w:p>
    <w:p>
      <w:pPr>
        <w:spacing w:before="0"/>
      </w:pPr>
      <w:r>
        <w:rPr>
          <w:b w:val="0"/>
        </w:rPr>
        <w:t>• Wipe - clean or dry (something) by rubbing with a cloth, a piece of paper, or one's hand. (किसी कपड़े, कागज के टुकड़े या किसी के हाथ से रगड़कर साफ या सुखाना (कुछ)।)</w:t>
      </w:r>
    </w:p>
    <w:p>
      <w:pPr>
        <w:spacing w:before="0"/>
      </w:pPr>
      <w:r>
        <w:rPr>
          <w:b w:val="0"/>
        </w:rPr>
        <w:t>• From the above meanings it is evident that add is the correct antonym for the word expunge.</w:t>
      </w:r>
    </w:p>
    <w:p>
      <w:pPr>
        <w:spacing w:before="0"/>
      </w:pPr>
      <w:r>
        <w:rPr>
          <w:b w:val="0"/>
        </w:rPr>
      </w:r>
    </w:p>
    <w:p>
      <w:pPr>
        <w:spacing w:after="100" w:line="360" w:lineRule="auto" w:before="0"/>
      </w:pPr>
      <w:r>
        <w:rPr>
          <w:b w:val="0"/>
        </w:rPr>
        <w:t>84. Select the most appropriate option to fill in the blank. Can you ______ between these two shades of green?</w:t>
      </w:r>
    </w:p>
    <w:p>
      <w:pPr>
        <w:spacing w:before="0"/>
      </w:pPr>
      <w:r>
        <w:rPr>
          <w:b w:val="0"/>
        </w:rPr>
      </w:r>
    </w:p>
    <w:p>
      <w:pPr>
        <w:spacing w:after="100" w:before="0"/>
      </w:pPr>
      <w:r>
        <w:rPr>
          <w:b w:val="0"/>
        </w:rPr>
        <w:t>A. distinguish</w:t>
      </w:r>
    </w:p>
    <w:p>
      <w:pPr>
        <w:spacing w:after="100" w:before="0"/>
      </w:pPr>
      <w:r>
        <w:rPr>
          <w:b w:val="0"/>
        </w:rPr>
        <w:t>B. distract</w:t>
      </w:r>
    </w:p>
    <w:p>
      <w:pPr>
        <w:spacing w:after="100" w:before="0"/>
      </w:pPr>
      <w:r>
        <w:rPr>
          <w:b w:val="0"/>
        </w:rPr>
        <w:t>C. divert</w:t>
      </w:r>
    </w:p>
    <w:p>
      <w:pPr>
        <w:spacing w:after="100" w:before="0"/>
      </w:pPr>
      <w:r>
        <w:rPr>
          <w:b w:val="0"/>
        </w:rPr>
        <w:t>D. detect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'distinguish'. Key Points</w:t>
      </w:r>
    </w:p>
    <w:p>
      <w:pPr>
        <w:spacing w:before="0"/>
      </w:pPr>
      <w:r>
        <w:rPr>
          <w:b w:val="0"/>
        </w:rPr>
        <w:t>• Let us look into the meaning of the given options - distinguish - recognize or point out a difference. (अंतर को पहचानना या इंगित करना।)</w:t>
      </w:r>
    </w:p>
    <w:p>
      <w:pPr>
        <w:spacing w:before="0"/>
      </w:pPr>
      <w:r>
        <w:rPr>
          <w:b w:val="0"/>
        </w:rPr>
        <w:t>• distract - prevent (someone) from concentrating on something. ((किसी को) किसी चीज पर ध्यान केंद्रित करने से रोकना।)</w:t>
      </w:r>
    </w:p>
    <w:p>
      <w:pPr>
        <w:spacing w:before="0"/>
      </w:pPr>
      <w:r>
        <w:rPr>
          <w:b w:val="0"/>
        </w:rPr>
        <w:t>• divert - cause (someone or something) to change course or turn from one direction to another. (कारण (कोई या कुछ) पाठ्यक्रम बदलने या एक दिशा से दूसरी दिशा में जाने का।)</w:t>
      </w:r>
    </w:p>
    <w:p>
      <w:pPr>
        <w:spacing w:before="0"/>
      </w:pPr>
      <w:r>
        <w:rPr>
          <w:b w:val="0"/>
        </w:rPr>
        <w:t>• detect - discover or identify the presence or existence of. (की उपस्थिति या अस्तित्व की खोज या पहचान करना।)</w:t>
      </w:r>
    </w:p>
    <w:p>
      <w:pPr>
        <w:spacing w:before="0"/>
      </w:pPr>
      <w:r>
        <w:rPr>
          <w:b w:val="0"/>
        </w:rPr>
        <w:t>• The given blank needs a word that would describe being able to differentiate between two shades of the same colour.</w:t>
      </w:r>
    </w:p>
    <w:p>
      <w:pPr>
        <w:spacing w:before="0"/>
      </w:pPr>
      <w:r>
        <w:rPr>
          <w:b w:val="0"/>
        </w:rPr>
        <w:t>• From the given options it is clear that distinguish is the best fit word for the given blank.</w:t>
      </w:r>
    </w:p>
    <w:p>
      <w:pPr>
        <w:spacing w:before="0"/>
      </w:pPr>
      <w:r>
        <w:rPr>
          <w:b w:val="0"/>
        </w:rPr>
        <w:t>• Hence, option 1 is the correct answer.</w:t>
      </w:r>
    </w:p>
    <w:p>
      <w:pPr>
        <w:spacing w:before="0"/>
      </w:pPr>
      <w:r>
        <w:rPr>
          <w:b w:val="0"/>
        </w:rPr>
      </w:r>
    </w:p>
    <w:p>
      <w:pPr>
        <w:spacing w:after="100" w:line="360" w:lineRule="auto" w:before="0"/>
      </w:pPr>
      <w:r>
        <w:rPr>
          <w:b w:val="0"/>
        </w:rPr>
        <w:t>85. Select the most appropriate synonym of the given word. Bang</w:t>
      </w:r>
    </w:p>
    <w:p>
      <w:pPr>
        <w:spacing w:before="0"/>
      </w:pPr>
      <w:r>
        <w:rPr>
          <w:b w:val="0"/>
        </w:rPr>
      </w:r>
    </w:p>
    <w:p>
      <w:pPr>
        <w:spacing w:after="100" w:before="0"/>
      </w:pPr>
      <w:r>
        <w:rPr>
          <w:b w:val="0"/>
        </w:rPr>
        <w:t>A. Beat</w:t>
      </w:r>
    </w:p>
    <w:p>
      <w:pPr>
        <w:spacing w:after="100" w:before="0"/>
      </w:pPr>
      <w:r>
        <w:rPr>
          <w:b w:val="0"/>
        </w:rPr>
        <w:t>B. Sang</w:t>
      </w:r>
    </w:p>
    <w:p>
      <w:pPr>
        <w:spacing w:after="100" w:before="0"/>
      </w:pPr>
      <w:r>
        <w:rPr>
          <w:b w:val="0"/>
        </w:rPr>
        <w:t>C. Ride</w:t>
      </w:r>
    </w:p>
    <w:p>
      <w:pPr>
        <w:spacing w:after="100" w:before="0"/>
      </w:pPr>
      <w:r>
        <w:rPr>
          <w:b w:val="0"/>
        </w:rPr>
        <w:t>D. Rang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'Beat'. Key Points</w:t>
      </w:r>
    </w:p>
    <w:p>
      <w:pPr>
        <w:spacing w:before="0"/>
      </w:pPr>
      <w:r>
        <w:rPr>
          <w:b w:val="0"/>
        </w:rPr>
        <w:t>• Bang is a verb which means strike or put down (something) forcefully and noisily. (प्रहार करना या नीचे रखना (कुछ) जबरदस्ती और शोर से।)</w:t>
      </w:r>
    </w:p>
    <w:p>
      <w:pPr>
        <w:spacing w:before="0"/>
      </w:pPr>
      <w:r>
        <w:rPr>
          <w:b w:val="0"/>
        </w:rPr>
        <w:t>• Example: There was a loud bang when the door slammed shut in the wind.</w:t>
      </w:r>
    </w:p>
    <w:p>
      <w:pPr>
        <w:spacing w:before="0"/>
      </w:pPr>
      <w:r>
        <w:rPr>
          <w:b w:val="0"/>
        </w:rPr>
        <w:t>• The meaning of the given options are as follows - Beat - strike (an object) repeatedly so as to make a noise. (किसी वस्तु पर) बार-बार प्रहार करना ताकि शोर मचा सके।)</w:t>
      </w:r>
    </w:p>
    <w:p>
      <w:pPr>
        <w:spacing w:before="0"/>
      </w:pPr>
      <w:r>
        <w:rPr>
          <w:b w:val="0"/>
        </w:rPr>
        <w:t>• Example - He beat the drum with enthusiasm during the parade.</w:t>
      </w:r>
    </w:p>
    <w:p>
      <w:pPr>
        <w:spacing w:before="0"/>
      </w:pPr>
      <w:r>
        <w:rPr>
          <w:b w:val="0"/>
        </w:rPr>
        <w:t>• Sang - make musical sounds with the voice, especially words with a set tune. (आवाज के साथ संगीतमय ध्वनियां बनाएं, विशेष रूप से एक निर्धारित धुन वाले शब्द।)</w:t>
      </w:r>
    </w:p>
    <w:p>
      <w:pPr>
        <w:spacing w:before="0"/>
      </w:pPr>
      <w:r>
        <w:rPr>
          <w:b w:val="0"/>
        </w:rPr>
        <w:t>• Example: She sang her favorite song at the talent show.</w:t>
      </w:r>
    </w:p>
    <w:p>
      <w:pPr>
        <w:spacing w:before="0"/>
      </w:pPr>
      <w:r>
        <w:rPr>
          <w:b w:val="0"/>
        </w:rPr>
        <w:t>• Ride - sit on and control the movement of (an animal, typically a horse). (बैठो और (एक जानवर, आमतौर पर एक घोड़ा) की गति को नियंत्रित करें।)</w:t>
      </w:r>
    </w:p>
    <w:p>
      <w:pPr>
        <w:spacing w:before="0"/>
      </w:pPr>
      <w:r>
        <w:rPr>
          <w:b w:val="0"/>
        </w:rPr>
        <w:t>• Example: She learned how to ride a horse during her summer vacation at the ranch.</w:t>
      </w:r>
    </w:p>
    <w:p>
      <w:pPr>
        <w:spacing w:before="0"/>
      </w:pPr>
      <w:r>
        <w:rPr>
          <w:b w:val="0"/>
        </w:rPr>
        <w:t>• Rang - make a clear resonant or vibrating sound. (एक स्पष्ट गुंजयमान या कंपन ध्वनि करें।)</w:t>
      </w:r>
    </w:p>
    <w:p>
      <w:pPr>
        <w:spacing w:before="0"/>
      </w:pPr>
      <w:r>
        <w:rPr>
          <w:b w:val="0"/>
        </w:rPr>
        <w:t>• Example: The church bells rang out loudly on Christmas morning.</w:t>
      </w:r>
    </w:p>
    <w:p>
      <w:pPr>
        <w:spacing w:before="0"/>
      </w:pPr>
      <w:r>
        <w:rPr>
          <w:b w:val="0"/>
        </w:rPr>
        <w:t>• From the above meanings it is evident that beat is the correct synonym for the word bang.</w:t>
      </w:r>
    </w:p>
    <w:p>
      <w:pPr>
        <w:spacing w:before="0"/>
      </w:pPr>
      <w:r>
        <w:rPr>
          <w:b w:val="0"/>
        </w:rPr>
      </w:r>
    </w:p>
    <w:p>
      <w:pPr>
        <w:spacing w:after="100" w:line="360" w:lineRule="auto" w:before="0"/>
      </w:pPr>
      <w:r>
        <w:rPr>
          <w:b w:val="0"/>
        </w:rPr>
        <w:t>86. The following sentence has been divided into parts. One of them contains an error. Select the part that contains the error from the given options. The concept became / too much clear to me / after my tutor / showed me the diagram.</w:t>
      </w:r>
    </w:p>
    <w:p>
      <w:pPr>
        <w:spacing w:before="0"/>
      </w:pPr>
      <w:r>
        <w:rPr>
          <w:b w:val="0"/>
        </w:rPr>
      </w:r>
    </w:p>
    <w:p>
      <w:pPr>
        <w:spacing w:after="100" w:before="0"/>
      </w:pPr>
      <w:r>
        <w:rPr>
          <w:b w:val="0"/>
        </w:rPr>
        <w:t>A. The concept became</w:t>
      </w:r>
    </w:p>
    <w:p>
      <w:pPr>
        <w:spacing w:after="100" w:before="0"/>
      </w:pPr>
      <w:r>
        <w:rPr>
          <w:b w:val="0"/>
        </w:rPr>
        <w:t>B. showed me the diagram</w:t>
      </w:r>
    </w:p>
    <w:p>
      <w:pPr>
        <w:spacing w:after="100" w:before="0"/>
      </w:pPr>
      <w:r>
        <w:rPr>
          <w:b w:val="0"/>
        </w:rPr>
        <w:t>C. after my tutor</w:t>
      </w:r>
    </w:p>
    <w:p>
      <w:pPr>
        <w:spacing w:after="100" w:before="0"/>
      </w:pPr>
      <w:r>
        <w:rPr>
          <w:b w:val="0"/>
        </w:rPr>
        <w:t>D. too much clear to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'too much clear to me.' Key Points Additional Information</w:t>
      </w:r>
    </w:p>
    <w:p>
      <w:pPr>
        <w:spacing w:before="0"/>
      </w:pPr>
      <w:r>
        <w:rPr>
          <w:b w:val="0"/>
        </w:rPr>
        <w:t>• The error lies in using the quantifier 'too much' in the second part of the sentence.</w:t>
      </w:r>
    </w:p>
    <w:p>
      <w:pPr>
        <w:spacing w:before="0"/>
      </w:pPr>
      <w:r>
        <w:rPr>
          <w:b w:val="0"/>
        </w:rPr>
        <w:t>• We use too much or too many + noun to mean more than we want or need of something.</w:t>
      </w:r>
    </w:p>
    <w:p>
      <w:pPr>
        <w:spacing w:before="0"/>
      </w:pPr>
      <w:r>
        <w:rPr>
          <w:b w:val="0"/>
        </w:rPr>
        <w:t>• Too much means an intolerable, impossible, or exhausting situation or experience.</w:t>
      </w:r>
    </w:p>
    <w:p>
      <w:pPr>
        <w:spacing w:before="0"/>
      </w:pPr>
      <w:r>
        <w:rPr>
          <w:b w:val="0"/>
        </w:rPr>
        <w:t>• This is incorrect in the sentence context.</w:t>
      </w:r>
    </w:p>
    <w:p>
      <w:pPr>
        <w:spacing w:before="0"/>
      </w:pPr>
      <w:r>
        <w:rPr>
          <w:b w:val="0"/>
        </w:rPr>
        <w:t>• Hence, option 4 is the correct answer.</w:t>
      </w:r>
    </w:p>
    <w:p>
      <w:pPr>
        <w:spacing w:before="0"/>
      </w:pPr>
      <w:r>
        <w:rPr>
          <w:b w:val="0"/>
        </w:rPr>
        <w:t>• Clear is an adjective whose comparative form is clearer which means easy to perceive, understand, or interpret.</w:t>
      </w:r>
    </w:p>
    <w:p>
      <w:pPr>
        <w:spacing w:before="0"/>
      </w:pPr>
      <w:r>
        <w:rPr>
          <w:b w:val="0"/>
        </w:rPr>
        <w:t>• To make the sentence correct we can use the quantifier much before clearer.</w:t>
      </w:r>
    </w:p>
    <w:p>
      <w:pPr>
        <w:spacing w:before="0"/>
      </w:pPr>
      <w:r>
        <w:rPr>
          <w:b w:val="0"/>
        </w:rPr>
        <w:t>• Correct sentence - The concept became / much clearer to me / after my tutor / showed me the diagram.</w:t>
      </w:r>
    </w:p>
    <w:p>
      <w:pPr>
        <w:spacing w:before="0"/>
      </w:pPr>
      <w:r>
        <w:rPr>
          <w:b w:val="0"/>
        </w:rPr>
      </w:r>
    </w:p>
    <w:p>
      <w:pPr>
        <w:spacing w:after="100" w:line="360" w:lineRule="auto" w:before="0"/>
      </w:pPr>
      <w:r>
        <w:rPr>
          <w:b w:val="0"/>
        </w:rPr>
        <w:t>87. Select the most appropriate option to fill in blank number 1.</w:t>
      </w:r>
    </w:p>
    <w:p>
      <w:pPr>
        <w:spacing w:before="0"/>
      </w:pPr>
      <w:r>
        <w:rPr>
          <w:b w:val="0"/>
        </w:rPr>
      </w:r>
    </w:p>
    <w:p>
      <w:pPr>
        <w:spacing w:after="100" w:before="0"/>
      </w:pPr>
      <w:r>
        <w:rPr>
          <w:b w:val="0"/>
        </w:rPr>
        <w:t>A. has been</w:t>
      </w:r>
    </w:p>
    <w:p>
      <w:pPr>
        <w:spacing w:after="100" w:before="0"/>
      </w:pPr>
      <w:r>
        <w:rPr>
          <w:b w:val="0"/>
        </w:rPr>
        <w:t>B. had be</w:t>
      </w:r>
    </w:p>
    <w:p>
      <w:pPr>
        <w:spacing w:after="100" w:before="0"/>
      </w:pPr>
      <w:r>
        <w:rPr>
          <w:b w:val="0"/>
        </w:rPr>
        <w:t>C. been</w:t>
      </w:r>
    </w:p>
    <w:p>
      <w:pPr>
        <w:spacing w:after="100" w:before="0"/>
      </w:pPr>
      <w:r>
        <w:rPr>
          <w:b w:val="0"/>
        </w:rPr>
        <w:t>D. have been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'has been'. Key Points The complete passage is:- Essaouira's origins stretch back to prehistoric times, and this spot on Morocco's Atlantic coast (1) has been a centre of culture and commerce ever since. (2) for centuries, the harbour town was an important trading post (3) as both a seaport and as the north-western terminus of a caravan (4) route stretching across the desert to Timbuktu (5) in Africa’s interior.</w:t>
      </w:r>
    </w:p>
    <w:p>
      <w:pPr>
        <w:spacing w:before="0"/>
      </w:pPr>
      <w:r>
        <w:rPr>
          <w:b w:val="0"/>
        </w:rPr>
        <w:t>• The given blank needs the present perfect continuous tense to refer to an action that began at some time in the past and is still in progress.</w:t>
      </w:r>
    </w:p>
    <w:p>
      <w:pPr>
        <w:spacing w:before="0"/>
      </w:pPr>
      <w:r>
        <w:rPr>
          <w:b w:val="0"/>
        </w:rPr>
        <w:t>• Both "has been" and "have been" are present perfect continuous tense forms.</w:t>
      </w:r>
    </w:p>
    <w:p>
      <w:pPr>
        <w:spacing w:before="0"/>
      </w:pPr>
      <w:r>
        <w:rPr>
          <w:b w:val="0"/>
        </w:rPr>
        <w:t>• But "have been" is used for first- and second-person singular and all plural uses.</w:t>
      </w:r>
    </w:p>
    <w:p>
      <w:pPr>
        <w:spacing w:before="0"/>
      </w:pPr>
      <w:r>
        <w:rPr>
          <w:b w:val="0"/>
        </w:rPr>
        <w:t>• "Has been" is used for third-person singular uses.</w:t>
      </w:r>
    </w:p>
    <w:p>
      <w:pPr>
        <w:spacing w:before="0"/>
      </w:pPr>
      <w:r>
        <w:rPr>
          <w:b w:val="0"/>
        </w:rPr>
        <w:t>• Hence, "has been" is the correct phrase for the given blank as Essaouira is the name of a place.</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For</w:t>
      </w:r>
    </w:p>
    <w:p>
      <w:pPr>
        <w:spacing w:after="100" w:before="0"/>
      </w:pPr>
      <w:r>
        <w:rPr>
          <w:b w:val="0"/>
        </w:rPr>
        <w:t>B. Above</w:t>
      </w:r>
    </w:p>
    <w:p>
      <w:pPr>
        <w:spacing w:after="100" w:before="0"/>
      </w:pPr>
      <w:r>
        <w:rPr>
          <w:b w:val="0"/>
        </w:rPr>
        <w:t>C. In</w:t>
      </w:r>
    </w:p>
    <w:p>
      <w:pPr>
        <w:spacing w:after="100" w:before="0"/>
      </w:pPr>
      <w:r>
        <w:rPr>
          <w:b w:val="0"/>
        </w:rPr>
        <w:t>D. 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'for'. Key Points Additional Information The complete passage is:- Essaouira's origins stretch back to prehistoric times, and this spot on Morocco's Atlantic coast (1) has been a centre of culture and commerce ever since. (2) for centuries, the harbour town was an important trading post (3) as both a seaport and as the north-western terminus of a caravan (4) route stretching across the desert to Timbuktu (5) in Africa’s interior.</w:t>
      </w:r>
    </w:p>
    <w:p>
      <w:pPr>
        <w:spacing w:before="0"/>
      </w:pPr>
      <w:r>
        <w:rPr>
          <w:b w:val="0"/>
        </w:rPr>
        <w:t>• The given blank needs a preposition to use with the period of time centuries.</w:t>
      </w:r>
    </w:p>
    <w:p>
      <w:pPr>
        <w:spacing w:before="0"/>
      </w:pPr>
      <w:r>
        <w:rPr>
          <w:b w:val="0"/>
        </w:rPr>
        <w:t>• This is best represented by the preposition 'for'.</w:t>
      </w:r>
    </w:p>
    <w:p>
      <w:pPr>
        <w:spacing w:before="0"/>
      </w:pPr>
      <w:r>
        <w:rPr>
          <w:b w:val="0"/>
        </w:rPr>
        <w:t>• The preposition "above" is mainly used for indicating if one thing is much higher than another thing, or there is a lot of space between them.</w:t>
      </w:r>
    </w:p>
    <w:p>
      <w:pPr>
        <w:spacing w:before="0"/>
      </w:pPr>
      <w:r>
        <w:rPr>
          <w:b w:val="0"/>
        </w:rPr>
        <w:t>• The preposition "in" is mainly used with weeks, months, years and seasons. - in summer; in a few weeks.</w:t>
      </w:r>
    </w:p>
    <w:p>
      <w:pPr>
        <w:spacing w:before="0"/>
      </w:pPr>
      <w:r>
        <w:rPr>
          <w:b w:val="0"/>
        </w:rPr>
        <w:t>• The preposition "at" is mainly used for a particular time - at 7 p.m.</w:t>
      </w:r>
    </w:p>
    <w:p>
      <w:pPr>
        <w:spacing w:before="0"/>
      </w:pPr>
      <w:r>
        <w:rPr>
          <w:b w:val="0"/>
        </w:rPr>
      </w:r>
    </w:p>
    <w:p>
      <w:pPr>
        <w:spacing w:after="100" w:line="360" w:lineRule="auto" w:before="0"/>
      </w:pPr>
      <w:r>
        <w:rPr>
          <w:b w:val="0"/>
        </w:rPr>
        <w:t>89. Select the most appropriate option to fill in blank number 3.</w:t>
      </w:r>
    </w:p>
    <w:p>
      <w:pPr>
        <w:spacing w:before="0"/>
      </w:pPr>
      <w:r>
        <w:rPr>
          <w:b w:val="0"/>
        </w:rPr>
      </w:r>
    </w:p>
    <w:p>
      <w:pPr>
        <w:spacing w:after="100" w:before="0"/>
      </w:pPr>
      <w:r>
        <w:rPr>
          <w:b w:val="0"/>
        </w:rPr>
        <w:t>A. by</w:t>
      </w:r>
    </w:p>
    <w:p>
      <w:pPr>
        <w:spacing w:after="100" w:before="0"/>
      </w:pPr>
      <w:r>
        <w:rPr>
          <w:b w:val="0"/>
        </w:rPr>
        <w:t>B. at</w:t>
      </w:r>
    </w:p>
    <w:p>
      <w:pPr>
        <w:spacing w:after="100" w:before="0"/>
      </w:pPr>
      <w:r>
        <w:rPr>
          <w:b w:val="0"/>
        </w:rPr>
        <w:t>C. as</w:t>
      </w:r>
    </w:p>
    <w:p>
      <w:pPr>
        <w:spacing w:after="100" w:before="0"/>
      </w:pPr>
      <w:r>
        <w:rPr>
          <w:b w:val="0"/>
        </w:rPr>
        <w:t>D.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'as'. Key Points Additional Information The complete passage is:- Essaouira's origins stretch back to prehistoric times, and this spot on Morocco's Atlantic coast (1) has been a centre of culture and commerce ever since. (2) for centuries, the harbour town was an important trading post (3) as both a seaport and as the north-western terminus of a caravan (4) route stretching across the desert to Timbuktu (5) in Africa’s interior.</w:t>
      </w:r>
    </w:p>
    <w:p>
      <w:pPr>
        <w:spacing w:before="0"/>
      </w:pPr>
      <w:r>
        <w:rPr>
          <w:b w:val="0"/>
        </w:rPr>
        <w:t>• The given blank needs a preposition to refer to the function or character of the harbour town.</w:t>
      </w:r>
    </w:p>
    <w:p>
      <w:pPr>
        <w:spacing w:before="0"/>
      </w:pPr>
      <w:r>
        <w:rPr>
          <w:b w:val="0"/>
        </w:rPr>
        <w:t>• This is best represented by the preposition 'as'.</w:t>
      </w:r>
    </w:p>
    <w:p>
      <w:pPr>
        <w:spacing w:before="0"/>
      </w:pPr>
      <w:r>
        <w:rPr>
          <w:b w:val="0"/>
        </w:rPr>
        <w:t>• The preposition by is mainly used for identifying the agent performing an action.</w:t>
      </w:r>
    </w:p>
    <w:p>
      <w:pPr>
        <w:spacing w:before="0"/>
      </w:pPr>
      <w:r>
        <w:rPr>
          <w:b w:val="0"/>
        </w:rPr>
        <w:t>• The preposition at is mainly used for a particular time - at 7 p.m.</w:t>
      </w:r>
    </w:p>
    <w:p>
      <w:pPr>
        <w:spacing w:before="0"/>
      </w:pPr>
      <w:r>
        <w:rPr>
          <w:b w:val="0"/>
        </w:rPr>
        <w:t>• The preposition from is mainly used for indicating the point in space at which a journey, motion, or action starts.</w:t>
      </w:r>
    </w:p>
    <w:p>
      <w:pPr>
        <w:spacing w:before="0"/>
      </w:pPr>
      <w:r>
        <w:rPr>
          <w:b w:val="0"/>
        </w:rPr>
      </w:r>
    </w:p>
    <w:p>
      <w:pPr>
        <w:spacing w:after="100" w:line="360" w:lineRule="auto" w:before="0"/>
      </w:pPr>
      <w:r>
        <w:rPr>
          <w:b w:val="0"/>
        </w:rPr>
        <w:t>90. Select the most appropriate option to fill in blank number 4.</w:t>
      </w:r>
    </w:p>
    <w:p>
      <w:pPr>
        <w:spacing w:before="0"/>
      </w:pPr>
      <w:r>
        <w:rPr>
          <w:b w:val="0"/>
        </w:rPr>
      </w:r>
    </w:p>
    <w:p>
      <w:pPr>
        <w:spacing w:after="100" w:before="0"/>
      </w:pPr>
      <w:r>
        <w:rPr>
          <w:b w:val="0"/>
        </w:rPr>
        <w:t>A. way</w:t>
      </w:r>
    </w:p>
    <w:p>
      <w:pPr>
        <w:spacing w:after="100" w:before="0"/>
      </w:pPr>
      <w:r>
        <w:rPr>
          <w:b w:val="0"/>
        </w:rPr>
        <w:t>B. direction</w:t>
      </w:r>
    </w:p>
    <w:p>
      <w:pPr>
        <w:spacing w:after="100" w:before="0"/>
      </w:pPr>
      <w:r>
        <w:rPr>
          <w:b w:val="0"/>
        </w:rPr>
        <w:t>C. route</w:t>
      </w:r>
    </w:p>
    <w:p>
      <w:pPr>
        <w:spacing w:after="100" w:before="0"/>
      </w:pPr>
      <w:r>
        <w:rPr>
          <w:b w:val="0"/>
        </w:rPr>
        <w:t>D. highway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'route'. Key Points The complete passage is:- Essaouira's origins stretch back to prehistoric times, and this spot on Morocco's Atlantic coast (1) has been a centre of culture and commerce ever since. (2) for centuries, the harbour town was an important trading post (3) as both a seaport and as the north-western terminus of a caravan (4) route stretching across the desert to Timbuktu (5) in Africa’s interior.</w:t>
      </w:r>
    </w:p>
    <w:p>
      <w:pPr>
        <w:spacing w:before="0"/>
      </w:pPr>
      <w:r>
        <w:rPr>
          <w:b w:val="0"/>
        </w:rPr>
        <w:t>• Let us look at the meaning of the given options - way - a road, track, or path for travelling along. (साथ यात्रा करने के लिए एक सड़क, ट्रैक या पथ।)</w:t>
      </w:r>
    </w:p>
    <w:p>
      <w:pPr>
        <w:spacing w:before="0"/>
      </w:pPr>
      <w:r>
        <w:rPr>
          <w:b w:val="0"/>
        </w:rPr>
        <w:t>• direction - a course along which someone or something moves. (एक कोर्स जिसके साथ कोई या कुछ चलता है।)</w:t>
      </w:r>
    </w:p>
    <w:p>
      <w:pPr>
        <w:spacing w:before="0"/>
      </w:pPr>
      <w:r>
        <w:rPr>
          <w:b w:val="0"/>
        </w:rPr>
        <w:t>• route - a way or course taken in getting from a starting point to a destination. (एक प्रारंभिक बिंदु से एक गंतव्य तक पहुंचने का एक तरीका या पाठ्यक्रम।)</w:t>
      </w:r>
    </w:p>
    <w:p>
      <w:pPr>
        <w:spacing w:before="0"/>
      </w:pPr>
      <w:r>
        <w:rPr>
          <w:b w:val="0"/>
        </w:rPr>
        <w:t>• highway - a main road, especially one connecting major towns or cities. (एक मुख्य सड़क, विशेष रूप से प्रमुख शहरों या शहरों को जोड़ने वाली।)</w:t>
      </w:r>
    </w:p>
    <w:p>
      <w:pPr>
        <w:spacing w:before="0"/>
      </w:pPr>
      <w:r>
        <w:rPr>
          <w:b w:val="0"/>
        </w:rPr>
        <w:t>• The given blank needs the word that would imply the way followed by a caravan.</w:t>
      </w:r>
    </w:p>
    <w:p>
      <w:pPr>
        <w:spacing w:before="0"/>
      </w:pPr>
      <w:r>
        <w:rPr>
          <w:b w:val="0"/>
        </w:rPr>
        <w:t>• From the above meanings it is clear that route is the best fit word for the given blank.</w:t>
      </w:r>
    </w:p>
    <w:p>
      <w:pPr>
        <w:spacing w:before="0"/>
      </w:pPr>
      <w:r>
        <w:rPr>
          <w:b w:val="0"/>
        </w:rPr>
        <w:t>• Hence, option 3 is the correct answer.</w:t>
      </w:r>
    </w:p>
    <w:p>
      <w:pPr>
        <w:spacing w:before="0"/>
      </w:pPr>
      <w:r>
        <w:rPr>
          <w:b w:val="0"/>
        </w:rPr>
      </w:r>
    </w:p>
    <w:p>
      <w:pPr>
        <w:spacing w:after="100" w:line="360" w:lineRule="auto" w:before="0"/>
      </w:pPr>
      <w:r>
        <w:rPr>
          <w:b w:val="0"/>
        </w:rPr>
        <w:t>91. Select the most appropriate option to fill in blank number 5.</w:t>
      </w:r>
    </w:p>
    <w:p>
      <w:pPr>
        <w:spacing w:before="0"/>
      </w:pPr>
      <w:r>
        <w:rPr>
          <w:b w:val="0"/>
        </w:rPr>
      </w:r>
    </w:p>
    <w:p>
      <w:pPr>
        <w:spacing w:after="100" w:before="0"/>
      </w:pPr>
      <w:r>
        <w:rPr>
          <w:b w:val="0"/>
        </w:rPr>
        <w:t>A. above</w:t>
      </w:r>
    </w:p>
    <w:p>
      <w:pPr>
        <w:spacing w:after="100" w:before="0"/>
      </w:pPr>
      <w:r>
        <w:rPr>
          <w:b w:val="0"/>
        </w:rPr>
        <w:t>B. on</w:t>
      </w:r>
    </w:p>
    <w:p>
      <w:pPr>
        <w:spacing w:after="100" w:before="0"/>
      </w:pPr>
      <w:r>
        <w:rPr>
          <w:b w:val="0"/>
        </w:rPr>
        <w:t>C. in</w:t>
      </w:r>
    </w:p>
    <w:p>
      <w:pPr>
        <w:spacing w:after="100" w:before="0"/>
      </w:pPr>
      <w:r>
        <w:rPr>
          <w:b w:val="0"/>
        </w:rPr>
        <w:t>D. 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 Key Points Additional Information The complete passage is:- Essaouira's origins stretch back to prehistoric times, and this spot on Morocco's Atlantic coast (1) has been a centre of culture and commerce ever since. (2) for centuries, the harbour town was an important trading post (3) as both a seaport and as the north-western terminus of a caravan (4) route stretching across the desert to Timbuktu (5) in Africa’s interior.</w:t>
      </w:r>
    </w:p>
    <w:p>
      <w:pPr>
        <w:spacing w:before="0"/>
      </w:pPr>
      <w:r>
        <w:rPr>
          <w:b w:val="0"/>
        </w:rPr>
        <w:t>• The given blank needs a preposition to denote Timbuktu's position within Africa.</w:t>
      </w:r>
    </w:p>
    <w:p>
      <w:pPr>
        <w:spacing w:before="0"/>
      </w:pPr>
      <w:r>
        <w:rPr>
          <w:b w:val="0"/>
        </w:rPr>
        <w:t>• This is best represented by the preposition 'in'.</w:t>
      </w:r>
    </w:p>
    <w:p>
      <w:pPr>
        <w:spacing w:before="0"/>
      </w:pPr>
      <w:r>
        <w:rPr>
          <w:b w:val="0"/>
        </w:rPr>
        <w:t>• The preposition above is mainly used for indicating if one thing is much higher than another thing, or there is a lot of space between them.</w:t>
      </w:r>
    </w:p>
    <w:p>
      <w:pPr>
        <w:spacing w:before="0"/>
      </w:pPr>
      <w:r>
        <w:rPr>
          <w:b w:val="0"/>
        </w:rPr>
        <w:t>• The preposition on is mainly used to indicate that the noun is located on a surface - on a box.</w:t>
      </w:r>
    </w:p>
    <w:p>
      <w:pPr>
        <w:spacing w:before="0"/>
      </w:pPr>
      <w:r>
        <w:rPr>
          <w:b w:val="0"/>
        </w:rPr>
        <w:t>• The preposition over is mainly used to indicate something extending directly upwards from - over the building.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