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some part of the sentence may have errors. Find out which part of the sentence has an error and select the appropriate option. If a sentence is free from error, select 'No Error'. They will (A)/ leave the office at six and (B)/ reach at home by seven.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Reach means to arrive at a place. We normally use it when there is some type of difficulty to arrive at that particular place. There is no preposition with 'reach'. Correct sentence- They will leave the office at six and reach home by seven.</w:t>
      </w:r>
    </w:p>
    <w:p>
      <w:pPr>
        <w:spacing w:before="0"/>
      </w:pPr>
      <w:r>
        <w:rPr>
          <w:b w:val="0"/>
        </w:rPr>
        <w:t>• In part C of the sentence, the use of 'at' is inappropriate.</w:t>
      </w:r>
    </w:p>
    <w:p>
      <w:pPr>
        <w:spacing w:before="0"/>
      </w:pPr>
      <w:r>
        <w:rPr>
          <w:b w:val="0"/>
        </w:rPr>
        <w:t>• 'Reach' is a verb that already signifies the destination i.e. home.</w:t>
      </w:r>
    </w:p>
    <w:p>
      <w:pPr>
        <w:spacing w:before="0"/>
      </w:pPr>
      <w:r>
        <w:rPr>
          <w:b w:val="0"/>
        </w:rPr>
        <w:t>• There is no requirement of the preposition 'at'.</w:t>
      </w:r>
    </w:p>
    <w:p>
      <w:pPr>
        <w:spacing w:before="0"/>
      </w:pPr>
      <w:r>
        <w:rPr>
          <w:b w:val="0"/>
        </w:rPr>
        <w:t>• 'At' indicates the location or time.</w:t>
      </w:r>
    </w:p>
    <w:p>
      <w:pPr>
        <w:spacing w:before="0"/>
      </w:pPr>
      <w:r>
        <w:rPr>
          <w:b w:val="0"/>
        </w:rPr>
        <w:t>• There was a strong current so it was difficult to reach the shore.</w:t>
      </w:r>
    </w:p>
    <w:p>
      <w:pPr>
        <w:spacing w:before="0"/>
      </w:pPr>
      <w:r>
        <w:rPr>
          <w:b w:val="0"/>
        </w:rPr>
        <w:t>• News of his father's death took a long time to reach him because he was away on business.</w:t>
      </w:r>
    </w:p>
    <w:p>
      <w:pPr>
        <w:spacing w:before="0"/>
      </w:pPr>
      <w:r>
        <w:rPr>
          <w:b w:val="0"/>
        </w:rPr>
      </w:r>
    </w:p>
    <w:p>
      <w:pPr>
        <w:spacing w:after="100" w:line="360" w:lineRule="auto" w:before="0"/>
      </w:pPr>
      <w:r>
        <w:rPr>
          <w:b w:val="0"/>
        </w:rPr>
        <w:t>2. In the following question, some part of the sentence may have errors. Find out which part of the sentence has an error and select the appropriate option. If a sentence is free from error, select 'No Error'. The new lecturer (A)/ seems to be very popular with (B)/ most of the class.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Key Points Therefore, the correct sentence is: D. Confusion Points</w:t>
      </w:r>
    </w:p>
    <w:p>
      <w:pPr>
        <w:spacing w:before="0"/>
      </w:pPr>
      <w:r>
        <w:rPr>
          <w:b w:val="0"/>
        </w:rPr>
        <w:t>• The given sentence is grammatically correct.</w:t>
      </w:r>
    </w:p>
    <w:p>
      <w:pPr>
        <w:spacing w:before="0"/>
      </w:pPr>
      <w:r>
        <w:rPr>
          <w:b w:val="0"/>
        </w:rPr>
        <w:t>• "The new lecturer" is the subject of the sentence. It refers to a specific person, the lecturer who is new.</w:t>
      </w:r>
    </w:p>
    <w:p>
      <w:pPr>
        <w:spacing w:before="0"/>
      </w:pPr>
      <w:r>
        <w:rPr>
          <w:b w:val="0"/>
        </w:rPr>
        <w:t>• "seems" is the verb in the sentence, indicating a state of seeming or appearing. It agrees with the singular subject "lecturer."</w:t>
      </w:r>
    </w:p>
    <w:p>
      <w:pPr>
        <w:spacing w:before="0"/>
      </w:pPr>
      <w:r>
        <w:rPr>
          <w:b w:val="0"/>
        </w:rPr>
        <w:t>• "to be very popular" is an infinitive phrase that functions as the predicate of the sentence. It describes the state of being popular. The adjective "popular" modifies the subject "lecturer."</w:t>
      </w:r>
    </w:p>
    <w:p>
      <w:pPr>
        <w:spacing w:before="0"/>
      </w:pPr>
      <w:r>
        <w:rPr>
          <w:b w:val="0"/>
        </w:rPr>
        <w:t>• "with most of the class" is a prepositional phrase that shows the recipient or target of the popularity. It indicates that the lecturer is popular with a majority of the class.</w:t>
      </w:r>
    </w:p>
    <w:p>
      <w:pPr>
        <w:spacing w:before="0"/>
      </w:pPr>
      <w:r>
        <w:rPr>
          <w:b w:val="0"/>
        </w:rPr>
        <w:t>• In this particular sentence, the absence of "the" before "most" suggests that the speaker is referring to a specific group within the class but not necessarily the entire class as a whole.</w:t>
      </w:r>
    </w:p>
    <w:p>
      <w:pPr>
        <w:spacing w:before="0"/>
      </w:pPr>
      <w:r>
        <w:rPr>
          <w:b w:val="0"/>
        </w:rPr>
        <w:t>• It implies that there may be some members of the class who do not find the new lecturer popular, while a majority of the class does.</w:t>
      </w:r>
    </w:p>
    <w:p>
      <w:pPr>
        <w:spacing w:before="0"/>
      </w:pPr>
      <w:r>
        <w:rPr>
          <w:b w:val="0"/>
        </w:rPr>
        <w:t>• So, the absence of "the" in the original sentence allows for the possibility of some students not finding the new lecturer popular, while still acknowledging that a majority of the class does.</w:t>
      </w:r>
    </w:p>
    <w:p>
      <w:pPr>
        <w:spacing w:before="0"/>
      </w:pPr>
      <w:r>
        <w:rPr>
          <w:b w:val="0"/>
        </w:rPr>
      </w:r>
    </w:p>
    <w:p>
      <w:pPr>
        <w:spacing w:after="100" w:line="360" w:lineRule="auto" w:before="0"/>
      </w:pPr>
      <w:r>
        <w:rPr>
          <w:b w:val="0"/>
        </w:rPr>
        <w:t>3. In the following question, some part of the sentence may have errors. Find out which part of the sentence has an error and select the appropriate option. If a sentence is free from error, select 'No Error'. The museum's revolving doors (A)/ stopped the crooks (B)/ as they jam half way round.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The museum's revolving doors stopped the crooks as they jammed half way round.</w:t>
      </w:r>
    </w:p>
    <w:p>
      <w:pPr>
        <w:spacing w:before="0"/>
      </w:pPr>
      <w:r>
        <w:rPr>
          <w:b w:val="0"/>
        </w:rPr>
        <w:t>• The given sentence is in the past tense as observed from the word 'stopped'.</w:t>
      </w:r>
    </w:p>
    <w:p>
      <w:pPr>
        <w:spacing w:before="0"/>
      </w:pPr>
      <w:r>
        <w:rPr>
          <w:b w:val="0"/>
        </w:rPr>
        <w:t>• We will use the past tense form of verb i.e. jammed in part C.</w:t>
      </w:r>
    </w:p>
    <w:p>
      <w:pPr>
        <w:spacing w:before="0"/>
      </w:pPr>
      <w:r>
        <w:rPr>
          <w:b w:val="0"/>
        </w:rPr>
      </w:r>
    </w:p>
    <w:p>
      <w:pPr>
        <w:spacing w:after="100" w:line="360" w:lineRule="auto" w:before="0"/>
      </w:pPr>
      <w:r>
        <w:rPr>
          <w:b w:val="0"/>
        </w:rPr>
        <w:t>4. In the following question, some part of the sentence may have errors. Find out which part of the sentence has an error and select the appropriate option. If a sentence is free from error, select 'No Error'. He had no (A)/ accuse for attacking (B)/ that old man.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He had no excuse for attacking that old man.</w:t>
      </w:r>
    </w:p>
    <w:p>
      <w:pPr>
        <w:spacing w:before="0"/>
      </w:pPr>
      <w:r>
        <w:rPr>
          <w:b w:val="0"/>
        </w:rPr>
        <w:t>• The use of the word 'accuse' in part B is incorrect.</w:t>
      </w:r>
    </w:p>
    <w:p>
      <w:pPr>
        <w:spacing w:before="0"/>
      </w:pPr>
      <w:r>
        <w:rPr>
          <w:b w:val="0"/>
        </w:rPr>
        <w:t>• Accuse means charge (someone) with an offense or crime.</w:t>
      </w:r>
    </w:p>
    <w:p>
      <w:pPr>
        <w:spacing w:before="0"/>
      </w:pPr>
      <w:r>
        <w:rPr>
          <w:b w:val="0"/>
        </w:rPr>
        <w:t>• We need to replace it with 'excuse'.</w:t>
      </w:r>
    </w:p>
    <w:p>
      <w:pPr>
        <w:spacing w:before="0"/>
      </w:pPr>
      <w:r>
        <w:rPr>
          <w:b w:val="0"/>
        </w:rPr>
        <w:t>• Excuse means to seek to lessen the blame attaching to (a fault or offense); try to justify. Eg- Do not try to give me an excuse for this cruelty.</w:t>
      </w:r>
    </w:p>
    <w:p>
      <w:pPr>
        <w:spacing w:before="0"/>
      </w:pPr>
      <w:r>
        <w:rPr>
          <w:b w:val="0"/>
        </w:rPr>
      </w:r>
    </w:p>
    <w:p>
      <w:pPr>
        <w:spacing w:after="100" w:line="360" w:lineRule="auto" w:before="0"/>
      </w:pPr>
      <w:r>
        <w:rPr>
          <w:b w:val="0"/>
        </w:rPr>
        <w:t>5. In the following question, some part of the sentence may have errors. Find out which part of the sentence has an error and select the appropriate option. If a sentence is free from error, select 'No Error'. Mothers keep on (A)/ to encouraging their children (B)/ to study.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Mothers keep on encouraging their children to study.</w:t>
      </w:r>
    </w:p>
    <w:p>
      <w:pPr>
        <w:spacing w:before="0"/>
      </w:pPr>
      <w:r>
        <w:rPr>
          <w:b w:val="0"/>
        </w:rPr>
        <w:t>• With the continuous form of the verb, we do not use the preposition 'to'.</w:t>
      </w:r>
    </w:p>
    <w:p>
      <w:pPr>
        <w:spacing w:before="0"/>
      </w:pPr>
      <w:r>
        <w:rPr>
          <w:b w:val="0"/>
        </w:rPr>
        <w:t>• So, the use of 'to' in part B is incorrect and unrequired.</w:t>
      </w:r>
    </w:p>
    <w:p>
      <w:pPr>
        <w:spacing w:before="0"/>
      </w:pPr>
      <w:r>
        <w:rPr>
          <w:b w:val="0"/>
        </w:rPr>
      </w:r>
    </w:p>
    <w:p>
      <w:pPr>
        <w:spacing w:after="100" w:line="360" w:lineRule="auto" w:before="0"/>
      </w:pPr>
      <w:r>
        <w:rPr>
          <w:b w:val="0"/>
        </w:rPr>
        <w:t>6. In the following question, some part of the sentence may have errors. Find out which part of the sentence has an error and select the appropriate option. If a sentence is free from error, select 'No Error'. Mohan wishes (A)/ he will be (B)/ richer.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Mohan wishes he would be richer.</w:t>
      </w:r>
    </w:p>
    <w:p>
      <w:pPr>
        <w:spacing w:before="0"/>
      </w:pPr>
      <w:r>
        <w:rPr>
          <w:b w:val="0"/>
        </w:rPr>
        <w:t>• 'Will' is used to indicate something that is certain.</w:t>
      </w:r>
    </w:p>
    <w:p>
      <w:pPr>
        <w:spacing w:before="0"/>
      </w:pPr>
      <w:r>
        <w:rPr>
          <w:b w:val="0"/>
        </w:rPr>
        <w:t>• 'Would' is used to indicate an imaginary situation or wish.</w:t>
      </w:r>
    </w:p>
    <w:p>
      <w:pPr>
        <w:spacing w:before="0"/>
      </w:pPr>
      <w:r>
        <w:rPr>
          <w:b w:val="0"/>
        </w:rPr>
        <w:t>• In part B, 'will' should be replaced by 'would' to make the sentence correct.</w:t>
      </w:r>
    </w:p>
    <w:p>
      <w:pPr>
        <w:spacing w:before="0"/>
      </w:pPr>
      <w:r>
        <w:rPr>
          <w:b w:val="0"/>
        </w:rPr>
      </w:r>
    </w:p>
    <w:p>
      <w:pPr>
        <w:spacing w:after="100" w:line="360" w:lineRule="auto" w:before="0"/>
      </w:pPr>
      <w:r>
        <w:rPr>
          <w:b w:val="0"/>
        </w:rPr>
        <w:t>7. In the following question, some part of the sentence may have errors. Find out which part of the sentence has an error and select the appropriate option. If a sentence is free from error, select 'No Error'. I am not familiar with (A)/ all the important places in this town (B)/ although I had been living here for two years.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 am not familiar with all the important places in this town although I have been living here for two years.</w:t>
      </w:r>
    </w:p>
    <w:p>
      <w:pPr>
        <w:spacing w:before="0"/>
      </w:pPr>
      <w:r>
        <w:rPr>
          <w:b w:val="0"/>
        </w:rPr>
        <w:t>• The use of 'had been' in part C is incorrect.</w:t>
      </w:r>
    </w:p>
    <w:p>
      <w:pPr>
        <w:spacing w:before="0"/>
      </w:pPr>
      <w:r>
        <w:rPr>
          <w:b w:val="0"/>
        </w:rPr>
        <w:t>• The given sentence should be in the present perfect continuous tense as going by the context of the sentence the speaker is trying to say that he/she has been living there for two years and still continues to live there. If we had used "had been" it would have meant that she doesn't live there anymore.</w:t>
      </w:r>
    </w:p>
    <w:p>
      <w:pPr>
        <w:spacing w:before="0"/>
      </w:pPr>
      <w:r>
        <w:rPr>
          <w:b w:val="0"/>
        </w:rPr>
        <w:t>• So, we need to use the present perfect continuous tense i.e. have been living.</w:t>
      </w:r>
    </w:p>
    <w:p>
      <w:pPr>
        <w:spacing w:before="0"/>
      </w:pPr>
      <w:r>
        <w:rPr>
          <w:b w:val="0"/>
        </w:rPr>
      </w:r>
    </w:p>
    <w:p>
      <w:pPr>
        <w:spacing w:after="100" w:line="360" w:lineRule="auto" w:before="0"/>
      </w:pPr>
      <w:r>
        <w:rPr>
          <w:b w:val="0"/>
        </w:rPr>
        <w:t>8. In the following question, some part of the sentence may have errors. Find out which part of the sentence has an error and select the appropriate option. If a sentence is free from error, select 'No Error'. The receptionist gave us (A)/ much informations (B)/ which we needed.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The receptionist gave us much information which we needed.</w:t>
      </w:r>
    </w:p>
    <w:p>
      <w:pPr>
        <w:spacing w:before="0"/>
      </w:pPr>
      <w:r>
        <w:rPr>
          <w:b w:val="0"/>
        </w:rPr>
        <w:t>• The use of 'informations' in part B is incorrect.</w:t>
      </w:r>
    </w:p>
    <w:p>
      <w:pPr>
        <w:spacing w:before="0"/>
      </w:pPr>
      <w:r>
        <w:rPr>
          <w:b w:val="0"/>
        </w:rPr>
        <w:t>• To indicate the plural form of 'information', we use words like much, enough, a lot of etc before it.</w:t>
      </w:r>
    </w:p>
    <w:p>
      <w:pPr>
        <w:spacing w:before="0"/>
      </w:pPr>
      <w:r>
        <w:rPr>
          <w:b w:val="0"/>
        </w:rPr>
        <w:t>• So, the word 'informations' is grammatically incorrect.</w:t>
      </w:r>
    </w:p>
    <w:p>
      <w:pPr>
        <w:spacing w:before="0"/>
      </w:pPr>
      <w:r>
        <w:rPr>
          <w:b w:val="0"/>
        </w:rPr>
      </w:r>
    </w:p>
    <w:p>
      <w:pPr>
        <w:spacing w:after="100" w:line="360" w:lineRule="auto" w:before="0"/>
      </w:pPr>
      <w:r>
        <w:rPr>
          <w:b w:val="0"/>
        </w:rPr>
        <w:t>9. In the following question, some part of the sentence may have errors. Find out which part of the sentence has an error and select the appropriate option. If a sentence is free from error, select 'No Error'. Everyday we hear about (A)/ senior citizens being robbed (B)/ and even kill in cold blood.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Every day we hear about senior citizens being robbed and even killed in cold blood.</w:t>
      </w:r>
    </w:p>
    <w:p>
      <w:pPr>
        <w:spacing w:before="0"/>
      </w:pPr>
      <w:r>
        <w:rPr>
          <w:b w:val="0"/>
        </w:rPr>
        <w:t>• Th use of 'kill' in part C is incorrect.</w:t>
      </w:r>
    </w:p>
    <w:p>
      <w:pPr>
        <w:spacing w:before="0"/>
      </w:pPr>
      <w:r>
        <w:rPr>
          <w:b w:val="0"/>
        </w:rPr>
        <w:t>• We need to use the past participle form of 'kill' similar to the word 'robbed'.</w:t>
      </w:r>
    </w:p>
    <w:p>
      <w:pPr>
        <w:spacing w:before="0"/>
      </w:pPr>
      <w:r>
        <w:rPr>
          <w:b w:val="0"/>
        </w:rPr>
      </w:r>
    </w:p>
    <w:p>
      <w:pPr>
        <w:spacing w:after="100" w:line="360" w:lineRule="auto" w:before="0"/>
      </w:pPr>
      <w:r>
        <w:rPr>
          <w:b w:val="0"/>
        </w:rPr>
        <w:t>10. In the following question, some part of the sentence may have errors. Find out which part of the sentence has an error and select the appropriate option. If a sentence is free from error, select 'No Error'. Ravi Shankar's performance was given (A)/ a standing ovation by the (B)/ people who has come to hear him.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Ravi Shankar's performance was given a standing ovation by the people who had come.</w:t>
      </w:r>
    </w:p>
    <w:p>
      <w:pPr>
        <w:spacing w:before="0"/>
      </w:pPr>
      <w:r>
        <w:rPr>
          <w:b w:val="0"/>
        </w:rPr>
        <w:t>• The use of 'has' is incorrect in part C.</w:t>
      </w:r>
    </w:p>
    <w:p>
      <w:pPr>
        <w:spacing w:before="0"/>
      </w:pPr>
      <w:r>
        <w:rPr>
          <w:b w:val="0"/>
        </w:rPr>
        <w:t>• The given sentence is in past tense so we will use past tense form of 'has' i.e. had.</w:t>
      </w:r>
    </w:p>
    <w:p>
      <w:pPr>
        <w:spacing w:before="0"/>
      </w:pPr>
      <w:r>
        <w:rPr>
          <w:b w:val="0"/>
        </w:rPr>
      </w:r>
    </w:p>
    <w:p>
      <w:pPr>
        <w:spacing w:after="100" w:line="360" w:lineRule="auto" w:before="0"/>
      </w:pPr>
      <w:r>
        <w:rPr>
          <w:b w:val="0"/>
        </w:rPr>
        <w:t>11. In the following question, some part of the sentence may have errors. Find out which part of the sentence has an error and select the appropriate option. If a sentence is free from error, select 'No Error'. People are wanting (A)/ to see the home team (B)/ win the game.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Note: Stative verbs describe a state rather than an action. They aren't usually used in the present continuous form. Stative verbs often relate to: Correct sentence- People want to see the home team win the game.</w:t>
      </w:r>
    </w:p>
    <w:p>
      <w:pPr>
        <w:spacing w:before="0"/>
      </w:pPr>
      <w:r>
        <w:rPr>
          <w:b w:val="0"/>
        </w:rPr>
        <w:t>• The use of 'are wanting' in part A is incorrect.</w:t>
      </w:r>
    </w:p>
    <w:p>
      <w:pPr>
        <w:spacing w:before="0"/>
      </w:pPr>
      <w:r>
        <w:rPr>
          <w:b w:val="0"/>
        </w:rPr>
        <w:t>• 'Wanting' is a stative verb and generally not used in V1 + ing form. Stative verbs describe a state rather than an action. They aren't usually used in the present continuous form.</w:t>
      </w:r>
    </w:p>
    <w:p>
      <w:pPr>
        <w:spacing w:before="0"/>
      </w:pPr>
      <w:r>
        <w:rPr>
          <w:b w:val="0"/>
        </w:rPr>
        <w:t>• We must use the verb 'want' before the preposition 'to'.</w:t>
      </w:r>
    </w:p>
    <w:p>
      <w:pPr>
        <w:spacing w:before="0"/>
      </w:pPr>
      <w:r>
        <w:rPr>
          <w:b w:val="0"/>
        </w:rPr>
        <w:t>• I don't know the answer. I'm not knowing the answer.</w:t>
      </w:r>
    </w:p>
    <w:p>
      <w:pPr>
        <w:spacing w:before="0"/>
      </w:pPr>
      <w:r>
        <w:rPr>
          <w:b w:val="0"/>
        </w:rPr>
        <w:t>• She really likes you. She's really liking you.</w:t>
      </w:r>
    </w:p>
    <w:p>
      <w:pPr>
        <w:spacing w:before="0"/>
      </w:pPr>
      <w:r>
        <w:rPr>
          <w:b w:val="0"/>
        </w:rPr>
        <w:t>• He seems happy at the moment. He's seeming happy at the moment.</w:t>
      </w:r>
    </w:p>
    <w:p>
      <w:pPr>
        <w:spacing w:before="0"/>
      </w:pPr>
      <w:r>
        <w:rPr>
          <w:b w:val="0"/>
        </w:rPr>
        <w:t>• thoughts and opinions: agree, believe, doubt, guess, imagine, know, mean, recognise, remember, suspect, think, understand</w:t>
      </w:r>
    </w:p>
    <w:p>
      <w:pPr>
        <w:spacing w:before="0"/>
      </w:pPr>
      <w:r>
        <w:rPr>
          <w:b w:val="0"/>
        </w:rPr>
        <w:t>• feelings and emotions: dislike, hate, like, love, prefer, want, wish</w:t>
      </w:r>
    </w:p>
    <w:p>
      <w:pPr>
        <w:spacing w:before="0"/>
      </w:pPr>
      <w:r>
        <w:rPr>
          <w:b w:val="0"/>
        </w:rPr>
        <w:t>• senses and perceptions: appear, be, feel, hear, look, see, seem, smell, taste</w:t>
      </w:r>
    </w:p>
    <w:p>
      <w:pPr>
        <w:spacing w:before="0"/>
      </w:pPr>
      <w:r>
        <w:rPr>
          <w:b w:val="0"/>
        </w:rPr>
        <w:t>• possession and measurement: belong, have, measure, own, possess, weigh.</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He was elected (A)/ as chairman (B)/ of the college.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He was elected chairman of the college.</w:t>
      </w:r>
    </w:p>
    <w:p>
      <w:pPr>
        <w:spacing w:before="0"/>
      </w:pPr>
      <w:r>
        <w:rPr>
          <w:b w:val="0"/>
        </w:rPr>
        <w:t>• In part B of the sentence, we need to remove 'as'.</w:t>
      </w:r>
    </w:p>
    <w:p>
      <w:pPr>
        <w:spacing w:before="0"/>
      </w:pPr>
      <w:r>
        <w:rPr>
          <w:b w:val="0"/>
        </w:rPr>
        <w:t>• Elected is not followed by adverb 'as'.</w:t>
      </w:r>
    </w:p>
    <w:p>
      <w:pPr>
        <w:spacing w:before="0"/>
      </w:pPr>
      <w:r>
        <w:rPr>
          <w:b w:val="0"/>
        </w:rPr>
      </w:r>
    </w:p>
    <w:p>
      <w:pPr>
        <w:spacing w:after="100" w:line="360" w:lineRule="auto" w:before="0"/>
      </w:pPr>
      <w:r>
        <w:rPr>
          <w:b w:val="0"/>
        </w:rPr>
        <w:t>13. In the following question, some part of the sentence may have errors. Find out which part of the sentence has an error and select the appropriate option. If a sentence is free from error, select 'No Error'. Candidates present in the examination hall (A)/ should make use (B)/ with such opportunities.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Candidates present in the examination hall should make use of such opportunities.</w:t>
      </w:r>
    </w:p>
    <w:p>
      <w:pPr>
        <w:spacing w:before="0"/>
      </w:pPr>
      <w:r>
        <w:rPr>
          <w:b w:val="0"/>
        </w:rPr>
        <w:t>• The use of the preposition 'with' is incorrect in part C.</w:t>
      </w:r>
    </w:p>
    <w:p>
      <w:pPr>
        <w:spacing w:before="0"/>
      </w:pPr>
      <w:r>
        <w:rPr>
          <w:b w:val="0"/>
        </w:rPr>
        <w:t>• 'With' means accompanying something. Eg- I am going with my team.</w:t>
      </w:r>
    </w:p>
    <w:p>
      <w:pPr>
        <w:spacing w:before="0"/>
      </w:pPr>
      <w:r>
        <w:rPr>
          <w:b w:val="0"/>
        </w:rPr>
        <w:t>• The correct preposition is 'of' as it represents the relation between the opportunities and the candidates.</w:t>
      </w:r>
    </w:p>
    <w:p>
      <w:pPr>
        <w:spacing w:before="0"/>
      </w:pPr>
      <w:r>
        <w:rPr>
          <w:b w:val="0"/>
        </w:rPr>
      </w:r>
    </w:p>
    <w:p>
      <w:pPr>
        <w:spacing w:after="100" w:line="360" w:lineRule="auto" w:before="0"/>
      </w:pPr>
      <w:r>
        <w:rPr>
          <w:b w:val="0"/>
        </w:rPr>
        <w:t>14. In the following question, some part of the sentence may have errors. Find out which part of the sentence has an error and select the appropriate option. If a sentence is free from error, select 'No Error'. He said that it was the first time (A)/ that such a trick (B)/ is discovered.(C)/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He said that it was the first time that such a trick was discovered.</w:t>
      </w:r>
    </w:p>
    <w:p>
      <w:pPr>
        <w:spacing w:before="0"/>
      </w:pPr>
      <w:r>
        <w:rPr>
          <w:b w:val="0"/>
        </w:rPr>
        <w:t>• The use of 'is' in part C is incorrect.</w:t>
      </w:r>
    </w:p>
    <w:p>
      <w:pPr>
        <w:spacing w:before="0"/>
      </w:pPr>
      <w:r>
        <w:rPr>
          <w:b w:val="0"/>
        </w:rPr>
        <w:t>• The given sentence is in the past tense so we will replace 'is' by 'was'.</w:t>
      </w:r>
    </w:p>
    <w:p>
      <w:pPr>
        <w:spacing w:before="0"/>
      </w:pPr>
      <w:r>
        <w:rPr>
          <w:b w:val="0"/>
        </w:rPr>
      </w:r>
    </w:p>
    <w:p>
      <w:pPr>
        <w:spacing w:after="100" w:line="360" w:lineRule="auto" w:before="0"/>
      </w:pPr>
      <w:r>
        <w:rPr>
          <w:b w:val="0"/>
        </w:rPr>
        <w:t>15. In the following question, some part of the sentence may have errors. Find out which part of the sentence has an error and select the appropriate option. If a sentence is free from error, select 'No Error'. I saw his (A)/ unbelievably really quite (B)/ delightful cottage.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Key Points Therefore, the correct answer is- 'Option 2'.</w:t>
      </w:r>
    </w:p>
    <w:p>
      <w:pPr>
        <w:spacing w:before="0"/>
      </w:pPr>
      <w:r>
        <w:rPr>
          <w:b w:val="0"/>
        </w:rPr>
        <w:t>• The error lies in part 'B', of the sentence which reads as "unbelievably really quite". This set of adverbs is erroneous mainly due to redundancy.</w:t>
      </w:r>
    </w:p>
    <w:p>
      <w:pPr>
        <w:spacing w:before="0"/>
      </w:pPr>
      <w:r>
        <w:rPr>
          <w:b w:val="0"/>
        </w:rPr>
        <w:t>• The term "unbelievably" is an adverb used to express a high degree of something.</w:t>
      </w:r>
    </w:p>
    <w:p>
      <w:pPr>
        <w:spacing w:before="0"/>
      </w:pPr>
      <w:r>
        <w:rPr>
          <w:b w:val="0"/>
        </w:rPr>
        <w:t>• "Really" and "quite" are also adverbs used for emphasizing or qualifying the degree of something.</w:t>
      </w:r>
    </w:p>
    <w:p>
      <w:pPr>
        <w:spacing w:before="0"/>
      </w:pPr>
      <w:r>
        <w:rPr>
          <w:b w:val="0"/>
        </w:rPr>
        <w:t>• In this context, using all three adverbs is repetitive and incorrect as it disrupts the flow and comprehension of the sentence.</w:t>
      </w:r>
    </w:p>
    <w:p>
      <w:pPr>
        <w:spacing w:before="0"/>
      </w:pPr>
      <w:r>
        <w:rPr>
          <w:b w:val="0"/>
        </w:rPr>
        <w:t>• Correct Sentence: "I saw his unbelievably delightful cottage."</w:t>
      </w:r>
    </w:p>
    <w:p>
      <w:pPr>
        <w:spacing w:before="0"/>
      </w:pPr>
      <w:r>
        <w:rPr>
          <w:b w:val="0"/>
        </w:rPr>
        <w:t>• "I saw his really quite delightful cottage."</w:t>
      </w:r>
    </w:p>
    <w:p>
      <w:pPr>
        <w:spacing w:before="0"/>
      </w:pPr>
      <w:r>
        <w:rPr>
          <w:b w:val="0"/>
        </w:rPr>
        <w:t>• "I saw his really delightful cottage."</w:t>
      </w:r>
    </w:p>
    <w:p>
      <w:pPr>
        <w:spacing w:before="0"/>
      </w:pPr>
      <w:r>
        <w:rPr>
          <w:b w:val="0"/>
        </w:rPr>
      </w:r>
    </w:p>
    <w:p>
      <w:pPr>
        <w:spacing w:after="100" w:line="360" w:lineRule="auto" w:before="0"/>
      </w:pPr>
      <w:r>
        <w:rPr>
          <w:b w:val="0"/>
        </w:rPr>
        <w:t>16. In the following question, some part of the sentence may have errors. Find out which part of the sentence has an error and select the appropriate option. If a sentence is free from error, select 'No Error'. I was shocked (A)/ to see how much my grandmother had aged (B)/ since the last time we visited her.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Confusion Points</w:t>
      </w:r>
    </w:p>
    <w:p>
      <w:pPr>
        <w:spacing w:before="0"/>
      </w:pPr>
      <w:r>
        <w:rPr>
          <w:b w:val="0"/>
        </w:rPr>
        <w:t>• The given sentence has no errors.</w:t>
      </w:r>
    </w:p>
    <w:p>
      <w:pPr>
        <w:spacing w:before="0"/>
      </w:pPr>
      <w:r>
        <w:rPr>
          <w:b w:val="0"/>
        </w:rPr>
        <w:t>• The sentence is in the past tense so we use the past tense form of the verbs i.e. shocked and aged.</w:t>
      </w:r>
    </w:p>
    <w:p>
      <w:pPr>
        <w:spacing w:before="0"/>
      </w:pPr>
      <w:r>
        <w:rPr>
          <w:b w:val="0"/>
        </w:rPr>
        <w:t>• 'Since' has been used to refer to a point of time in the past.</w:t>
      </w:r>
    </w:p>
    <w:p>
      <w:pPr>
        <w:spacing w:before="0"/>
      </w:pPr>
      <w:r>
        <w:rPr>
          <w:b w:val="0"/>
        </w:rPr>
        <w:t>• There might be confusion regarding why 'we' is used in the (C) part of the sentence and not 'I'.</w:t>
      </w:r>
    </w:p>
    <w:p>
      <w:pPr>
        <w:spacing w:before="0"/>
      </w:pPr>
      <w:r>
        <w:rPr>
          <w:b w:val="0"/>
        </w:rPr>
        <w:t>• Both 'we' and 'I' are correct.</w:t>
      </w:r>
    </w:p>
    <w:p>
      <w:pPr>
        <w:spacing w:before="0"/>
      </w:pPr>
      <w:r>
        <w:rPr>
          <w:b w:val="0"/>
        </w:rPr>
        <w:t>• The speaker is talking about his/her own feeling (was shocked) when the last time he/she visited her.</w:t>
      </w:r>
    </w:p>
    <w:p>
      <w:pPr>
        <w:spacing w:before="0"/>
      </w:pPr>
      <w:r>
        <w:rPr>
          <w:b w:val="0"/>
        </w:rPr>
        <w:t>• It can be that the speaker went along with a group of family members, and hence 'we' is referred to correctly.</w:t>
      </w:r>
    </w:p>
    <w:p>
      <w:pPr>
        <w:spacing w:before="0"/>
      </w:pPr>
      <w:r>
        <w:rPr>
          <w:b w:val="0"/>
        </w:rPr>
        <w:t>• Also, the usage of 'aged' is used correctly. We do not have to use 'many'. "I was shocked to see how many my grandmother had aged since the last time we visited her." is grammatically incorrect.</w:t>
      </w:r>
    </w:p>
    <w:p>
      <w:pPr>
        <w:spacing w:before="0"/>
      </w:pPr>
      <w:r>
        <w:rPr>
          <w:b w:val="0"/>
        </w:rPr>
      </w:r>
    </w:p>
    <w:p>
      <w:pPr>
        <w:spacing w:after="100" w:line="360" w:lineRule="auto" w:before="0"/>
      </w:pPr>
      <w:r>
        <w:rPr>
          <w:b w:val="0"/>
        </w:rPr>
        <w:t>17. In the following question, some part of the sentence may have errors. Find out which part of the sentence has an error and select the appropriate option. If a sentence is free from error, select 'No Error'. My heart (A)/ is so full (B)/ for words.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Key Points Therefore, the correct answer is 'C'. Additional Information</w:t>
      </w:r>
    </w:p>
    <w:p>
      <w:pPr>
        <w:spacing w:before="0"/>
      </w:pPr>
      <w:r>
        <w:rPr>
          <w:b w:val="0"/>
        </w:rPr>
        <w:t>• The phrase "so full for words" is grammatically incorrect.</w:t>
      </w:r>
    </w:p>
    <w:p>
      <w:pPr>
        <w:spacing w:before="0"/>
      </w:pPr>
      <w:r>
        <w:rPr>
          <w:b w:val="0"/>
        </w:rPr>
        <w:t>• The correct idiomatic expression should be "so full of words" or simply "full of words."</w:t>
      </w:r>
    </w:p>
    <w:p>
      <w:pPr>
        <w:spacing w:before="0"/>
      </w:pPr>
      <w:r>
        <w:rPr>
          <w:b w:val="0"/>
        </w:rPr>
        <w:t>• The preposition "for" is incorrect in this context because "full" should be followed by "of" when indicating what something is full of.</w:t>
      </w:r>
    </w:p>
    <w:p>
      <w:pPr>
        <w:spacing w:before="0"/>
      </w:pPr>
      <w:r>
        <w:rPr>
          <w:b w:val="0"/>
        </w:rPr>
        <w:t>• Correcting this preposition error conveys the intended meaning accurately.</w:t>
      </w:r>
    </w:p>
    <w:p>
      <w:pPr>
        <w:spacing w:before="0"/>
      </w:pPr>
      <w:r>
        <w:rPr>
          <w:b w:val="0"/>
        </w:rPr>
        <w:t>• Option 1 (A): "My heart": This part of the sentence is correctly constructed and does not contain any errors. It appropriately introduces the subject.</w:t>
      </w:r>
    </w:p>
    <w:p>
      <w:pPr>
        <w:spacing w:before="0"/>
      </w:pPr>
      <w:r>
        <w:rPr>
          <w:b w:val="0"/>
        </w:rPr>
        <w:t>• Option 2 (B): "is so full": This phrase is grammatically correct and idiomatically makes sense in the context of expressing an emotional state.</w:t>
      </w:r>
    </w:p>
    <w:p>
      <w:pPr>
        <w:spacing w:before="0"/>
      </w:pPr>
      <w:r>
        <w:rPr>
          <w:b w:val="0"/>
        </w:rPr>
      </w:r>
    </w:p>
    <w:p>
      <w:pPr>
        <w:spacing w:after="100" w:line="360" w:lineRule="auto" w:before="0"/>
      </w:pPr>
      <w:r>
        <w:rPr>
          <w:b w:val="0"/>
        </w:rPr>
        <w:t>18. In the following question, some part of the sentence may have errors. Find out which part of the sentence has an error and select the appropriate option. If a sentence is free from error, select 'No Error'. It is not (A)/ such a pretty place (B)/ that I had expected.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It is not such a pretty place as I had expected.</w:t>
      </w:r>
    </w:p>
    <w:p>
      <w:pPr>
        <w:spacing w:before="0"/>
      </w:pPr>
      <w:r>
        <w:rPr>
          <w:b w:val="0"/>
        </w:rPr>
        <w:t>• The use of 'that' in part C is incorrect doesn't fit as per the context of the sentence.</w:t>
      </w:r>
    </w:p>
    <w:p>
      <w:pPr>
        <w:spacing w:before="0"/>
      </w:pPr>
      <w:r>
        <w:rPr>
          <w:b w:val="0"/>
        </w:rPr>
        <w:t>• 'Such...... as' means of the kind that; like. It means that the place was not that pretty as the speaker had expected it to be.</w:t>
      </w:r>
    </w:p>
    <w:p>
      <w:pPr>
        <w:spacing w:before="0"/>
      </w:pPr>
      <w:r>
        <w:rPr>
          <w:b w:val="0"/>
        </w:rPr>
      </w:r>
    </w:p>
    <w:p>
      <w:pPr>
        <w:spacing w:after="100" w:line="360" w:lineRule="auto" w:before="0"/>
      </w:pPr>
      <w:r>
        <w:rPr>
          <w:b w:val="0"/>
        </w:rPr>
        <w:t>19. The following sentence has been divided into 4 parts, one of which contains an error. Select the option with the error. The Management Committee (A)/ was divided (B)/ in their opinion.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Explanation- Correct sentence- The Management Committee were divided in their opinion.</w:t>
      </w:r>
    </w:p>
    <w:p>
      <w:pPr>
        <w:spacing w:before="0"/>
      </w:pPr>
      <w:r>
        <w:rPr>
          <w:b w:val="0"/>
        </w:rPr>
        <w:t>• The usage of the Helping verb 'was' is incorrect in part B.</w:t>
      </w:r>
    </w:p>
    <w:p>
      <w:pPr>
        <w:spacing w:before="0"/>
      </w:pPr>
      <w:r>
        <w:rPr>
          <w:b w:val="0"/>
        </w:rPr>
        <w:t>• Here, the 'Management Committee' is our collective noun, generally, we use a singular verb with a collective noun but when there is a division in the group or individualistic nature is there then, in that case, we will use the plural verb i.e. were instead of 'was'.</w:t>
      </w:r>
    </w:p>
    <w:p>
      <w:pPr>
        <w:spacing w:before="0"/>
      </w:pPr>
      <w:r>
        <w:rPr>
          <w:b w:val="0"/>
        </w:rPr>
        <w:t>• Thus, Helping Verb 'was' will be replaced by 'were'</w:t>
      </w:r>
    </w:p>
    <w:p>
      <w:pPr>
        <w:spacing w:before="0"/>
      </w:pPr>
      <w:r>
        <w:rPr>
          <w:b w:val="0"/>
        </w:rPr>
      </w:r>
    </w:p>
    <w:p>
      <w:pPr>
        <w:spacing w:after="100" w:line="360" w:lineRule="auto" w:before="0"/>
      </w:pPr>
      <w:r>
        <w:rPr>
          <w:b w:val="0"/>
        </w:rPr>
        <w:t>20. In the following question, some part of the sentence may have errors. Find out which part of the sentence has an error and select the appropriate option. If a sentence is free from error, select 'No Error'. Speech was given (A)/ to man to (B)/ conseal his thoughts.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Speech was given to man to conceal his thoughts.</w:t>
      </w:r>
    </w:p>
    <w:p>
      <w:pPr>
        <w:spacing w:before="0"/>
      </w:pPr>
      <w:r>
        <w:rPr>
          <w:b w:val="0"/>
        </w:rPr>
        <w:t>• The use of 'conseal' in part C is incorrect.</w:t>
      </w:r>
    </w:p>
    <w:p>
      <w:pPr>
        <w:spacing w:before="0"/>
      </w:pPr>
      <w:r>
        <w:rPr>
          <w:b w:val="0"/>
        </w:rPr>
        <w:t>• We need to replace it with 'conceal' which means 'to hide something'.</w:t>
      </w:r>
    </w:p>
    <w:p>
      <w:pPr>
        <w:spacing w:before="0"/>
      </w:pPr>
      <w:r>
        <w:rPr>
          <w:b w:val="0"/>
        </w:rPr>
      </w:r>
    </w:p>
    <w:p>
      <w:pPr>
        <w:spacing w:after="100" w:line="360" w:lineRule="auto" w:before="0"/>
      </w:pPr>
      <w:r>
        <w:rPr>
          <w:b w:val="0"/>
        </w:rPr>
        <w:t>21. In the following question, sentence given with blank to be filled in with an appropriate word(s). Four alternatives are suggested for the question. Choose the correct alternative out of the four and indicate it by selecting the appropriate option. The gate _______ by the watchman on duty.</w:t>
      </w:r>
    </w:p>
    <w:p>
      <w:pPr>
        <w:spacing w:before="0"/>
      </w:pPr>
      <w:r>
        <w:rPr>
          <w:b w:val="0"/>
        </w:rPr>
      </w:r>
    </w:p>
    <w:p>
      <w:pPr>
        <w:spacing w:after="100" w:before="0"/>
      </w:pPr>
      <w:r>
        <w:rPr>
          <w:b w:val="0"/>
        </w:rPr>
        <w:t>A. opened</w:t>
      </w:r>
    </w:p>
    <w:p>
      <w:pPr>
        <w:spacing w:after="100" w:before="0"/>
      </w:pPr>
      <w:r>
        <w:rPr>
          <w:b w:val="0"/>
        </w:rPr>
        <w:t>B. was opened</w:t>
      </w:r>
    </w:p>
    <w:p>
      <w:pPr>
        <w:spacing w:after="100" w:before="0"/>
      </w:pPr>
      <w:r>
        <w:rPr>
          <w:b w:val="0"/>
        </w:rPr>
        <w:t>C. were opened</w:t>
      </w:r>
    </w:p>
    <w:p>
      <w:pPr>
        <w:spacing w:after="100" w:before="0"/>
      </w:pPr>
      <w:r>
        <w:rPr>
          <w:b w:val="0"/>
        </w:rPr>
        <w:t>D. was Opening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was opened. Correct sentence- The gate was opened by the watchman on duty.</w:t>
      </w:r>
    </w:p>
    <w:p>
      <w:pPr>
        <w:spacing w:before="0"/>
      </w:pPr>
      <w:r>
        <w:rPr>
          <w:b w:val="0"/>
        </w:rPr>
        <w:t>• 'Gate' is a singular noun so we will use the singular form of verb i.e. was.</w:t>
      </w:r>
    </w:p>
    <w:p>
      <w:pPr>
        <w:spacing w:before="0"/>
      </w:pPr>
      <w:r>
        <w:rPr>
          <w:b w:val="0"/>
        </w:rPr>
        <w:t>• The use of 'was' indicates that the sentence is in the past tense and there is an emphasis on the object so we will use the passive form i.e. 'was opened'.</w:t>
      </w:r>
    </w:p>
    <w:p>
      <w:pPr>
        <w:spacing w:before="0"/>
      </w:pPr>
      <w:r>
        <w:rPr>
          <w:b w:val="0"/>
        </w:rPr>
      </w:r>
    </w:p>
    <w:p>
      <w:pPr>
        <w:spacing w:after="100" w:line="360" w:lineRule="auto" w:before="0"/>
      </w:pPr>
      <w:r>
        <w:rPr>
          <w:b w:val="0"/>
        </w:rPr>
        <w:t>22. In the following question, sentence given with blank to be filled in with an appropriate word(s). Four alternatives are suggested for the question. Choose the correct alternative out of the four and indicate it by selecting the appropriate option. The king was _______ while he was addressing his subjects.</w:t>
      </w:r>
    </w:p>
    <w:p>
      <w:pPr>
        <w:spacing w:before="0"/>
      </w:pPr>
      <w:r>
        <w:rPr>
          <w:b w:val="0"/>
        </w:rPr>
      </w:r>
    </w:p>
    <w:p>
      <w:pPr>
        <w:spacing w:after="100" w:before="0"/>
      </w:pPr>
      <w:r>
        <w:rPr>
          <w:b w:val="0"/>
        </w:rPr>
        <w:t>A. murdered</w:t>
      </w:r>
    </w:p>
    <w:p>
      <w:pPr>
        <w:spacing w:after="100" w:before="0"/>
      </w:pPr>
      <w:r>
        <w:rPr>
          <w:b w:val="0"/>
        </w:rPr>
        <w:t>B. executed</w:t>
      </w:r>
    </w:p>
    <w:p>
      <w:pPr>
        <w:spacing w:after="100" w:before="0"/>
      </w:pPr>
      <w:r>
        <w:rPr>
          <w:b w:val="0"/>
        </w:rPr>
        <w:t>C. assassinated</w:t>
      </w:r>
    </w:p>
    <w:p>
      <w:pPr>
        <w:spacing w:after="100" w:before="0"/>
      </w:pPr>
      <w:r>
        <w:rPr>
          <w:b w:val="0"/>
        </w:rPr>
        <w:t>D. exterminated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assassinated. Meanings of the given options are- Correct sentence- The king was assassinated while he was addressing his subjects.</w:t>
      </w:r>
    </w:p>
    <w:p>
      <w:pPr>
        <w:spacing w:before="0"/>
      </w:pPr>
      <w:r>
        <w:rPr>
          <w:b w:val="0"/>
        </w:rPr>
        <w:t>• Murdered means killed (someone) unlawfully and with premeditation.</w:t>
      </w:r>
    </w:p>
    <w:p>
      <w:pPr>
        <w:spacing w:before="0"/>
      </w:pPr>
      <w:r>
        <w:rPr>
          <w:b w:val="0"/>
        </w:rPr>
        <w:t>• Executed means carried out a sentence of death on (a legally condemned person).</w:t>
      </w:r>
    </w:p>
    <w:p>
      <w:pPr>
        <w:spacing w:before="0"/>
      </w:pPr>
      <w:r>
        <w:rPr>
          <w:b w:val="0"/>
        </w:rPr>
        <w:t>• Assassinated means murdered (an important person) for political or religious reasons.</w:t>
      </w:r>
    </w:p>
    <w:p>
      <w:pPr>
        <w:spacing w:before="0"/>
      </w:pPr>
      <w:r>
        <w:rPr>
          <w:b w:val="0"/>
        </w:rPr>
        <w:t>• Exterminated means destroyed completely.</w:t>
      </w:r>
    </w:p>
    <w:p>
      <w:pPr>
        <w:spacing w:before="0"/>
      </w:pPr>
      <w:r>
        <w:rPr>
          <w:b w:val="0"/>
        </w:rPr>
        <w:t>• The most appropriate word is 'assassinated' as the king was an important person and was murdered.</w:t>
      </w:r>
    </w:p>
    <w:p>
      <w:pPr>
        <w:spacing w:before="0"/>
      </w:pPr>
      <w:r>
        <w:rPr>
          <w:b w:val="0"/>
        </w:rPr>
      </w:r>
    </w:p>
    <w:p>
      <w:pPr>
        <w:spacing w:after="100" w:line="360" w:lineRule="auto" w:before="0"/>
      </w:pPr>
      <w:r>
        <w:rPr>
          <w:b w:val="0"/>
        </w:rPr>
        <w:t>23. In the following question, sentence given with blank to be filled in with an appropriate word(s). Four alternatives are suggested for the question. Choose the correct alternative out of the four and indicate it by selecting the appropriate option. Her parents will never give their _____ to such an unsuitable match.</w:t>
      </w:r>
    </w:p>
    <w:p>
      <w:pPr>
        <w:spacing w:before="0"/>
      </w:pPr>
      <w:r>
        <w:rPr>
          <w:b w:val="0"/>
        </w:rPr>
      </w:r>
    </w:p>
    <w:p>
      <w:pPr>
        <w:spacing w:after="100" w:before="0"/>
      </w:pPr>
      <w:r>
        <w:rPr>
          <w:b w:val="0"/>
        </w:rPr>
        <w:t>A. acquiescence</w:t>
      </w:r>
    </w:p>
    <w:p>
      <w:pPr>
        <w:spacing w:after="100" w:before="0"/>
      </w:pPr>
      <w:r>
        <w:rPr>
          <w:b w:val="0"/>
        </w:rPr>
        <w:t>B. consent</w:t>
      </w:r>
    </w:p>
    <w:p>
      <w:pPr>
        <w:spacing w:after="100" w:before="0"/>
      </w:pPr>
      <w:r>
        <w:rPr>
          <w:b w:val="0"/>
        </w:rPr>
        <w:t>C. agreement</w:t>
      </w:r>
    </w:p>
    <w:p>
      <w:pPr>
        <w:spacing w:after="100" w:before="0"/>
      </w:pPr>
      <w:r>
        <w:rPr>
          <w:b w:val="0"/>
        </w:rPr>
        <w:t>D. willingness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consent. Meanings of the given options are- Consent is followed by its fixed preposition "to" Correct sentence- Her parents will never give their consent to such an unsuitable match.</w:t>
      </w:r>
    </w:p>
    <w:p>
      <w:pPr>
        <w:spacing w:before="0"/>
      </w:pPr>
      <w:r>
        <w:rPr>
          <w:b w:val="0"/>
        </w:rPr>
        <w:t>• Acquiescence means the reluctant acceptance of something without protest.</w:t>
      </w:r>
    </w:p>
    <w:p>
      <w:pPr>
        <w:spacing w:before="0"/>
      </w:pPr>
      <w:r>
        <w:rPr>
          <w:b w:val="0"/>
        </w:rPr>
        <w:t>• Consent means permission for something to happen or agreement to do something.</w:t>
      </w:r>
    </w:p>
    <w:p>
      <w:pPr>
        <w:spacing w:before="0"/>
      </w:pPr>
      <w:r>
        <w:rPr>
          <w:b w:val="0"/>
        </w:rPr>
        <w:t>• Agreement means harmony or accordance in opinion or feeling.</w:t>
      </w:r>
    </w:p>
    <w:p>
      <w:pPr>
        <w:spacing w:before="0"/>
      </w:pPr>
      <w:r>
        <w:rPr>
          <w:b w:val="0"/>
        </w:rPr>
        <w:t>• Willingness means the quality or state of being prepared to do something; readiness.</w:t>
      </w:r>
    </w:p>
    <w:p>
      <w:pPr>
        <w:spacing w:before="0"/>
      </w:pPr>
      <w:r>
        <w:rPr>
          <w:b w:val="0"/>
        </w:rPr>
        <w:t>• The most appropriate answer is 'consent'.</w:t>
      </w:r>
    </w:p>
    <w:p>
      <w:pPr>
        <w:spacing w:before="0"/>
      </w:pPr>
      <w:r>
        <w:rPr>
          <w:b w:val="0"/>
        </w:rPr>
      </w:r>
    </w:p>
    <w:p>
      <w:pPr>
        <w:spacing w:after="100" w:line="360" w:lineRule="auto" w:before="0"/>
      </w:pPr>
      <w:r>
        <w:rPr>
          <w:b w:val="0"/>
        </w:rPr>
        <w:t>24. In the following question, sentence given with blank to be filled in with an appropriate word(s). Four alternatives are suggested for the question. Choose the correct alternative out of the four and indicate it by selecting the appropriate option. The authorities would not ______ to the strikers' demands.</w:t>
      </w:r>
    </w:p>
    <w:p>
      <w:pPr>
        <w:spacing w:before="0"/>
      </w:pPr>
      <w:r>
        <w:rPr>
          <w:b w:val="0"/>
        </w:rPr>
      </w:r>
    </w:p>
    <w:p>
      <w:pPr>
        <w:spacing w:after="100" w:before="0"/>
      </w:pPr>
      <w:r>
        <w:rPr>
          <w:b w:val="0"/>
        </w:rPr>
        <w:t>A. accept</w:t>
      </w:r>
    </w:p>
    <w:p>
      <w:pPr>
        <w:spacing w:after="100" w:before="0"/>
      </w:pPr>
      <w:r>
        <w:rPr>
          <w:b w:val="0"/>
        </w:rPr>
        <w:t>B. accede</w:t>
      </w:r>
    </w:p>
    <w:p>
      <w:pPr>
        <w:spacing w:after="100" w:before="0"/>
      </w:pPr>
      <w:r>
        <w:rPr>
          <w:b w:val="0"/>
        </w:rPr>
        <w:t>C. accession</w:t>
      </w:r>
    </w:p>
    <w:p>
      <w:pPr>
        <w:spacing w:after="100" w:before="0"/>
      </w:pPr>
      <w:r>
        <w:rPr>
          <w:b w:val="0"/>
        </w:rPr>
        <w:t>D.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accede. Meanings of the options are- Correct sentence- The authorities would not accede to the strikers' demands.</w:t>
      </w:r>
    </w:p>
    <w:p>
      <w:pPr>
        <w:spacing w:before="0"/>
      </w:pPr>
      <w:r>
        <w:rPr>
          <w:b w:val="0"/>
        </w:rPr>
        <w:t>• Accept means consent to receive or undertake (something offered).</w:t>
      </w:r>
    </w:p>
    <w:p>
      <w:pPr>
        <w:spacing w:before="0"/>
      </w:pPr>
      <w:r>
        <w:rPr>
          <w:b w:val="0"/>
        </w:rPr>
        <w:t>• Accede means agree to a demand, request, or treaty.</w:t>
      </w:r>
    </w:p>
    <w:p>
      <w:pPr>
        <w:spacing w:before="0"/>
      </w:pPr>
      <w:r>
        <w:rPr>
          <w:b w:val="0"/>
        </w:rPr>
        <w:t>• Accession means the attainment or acquisition of a position of rank or power.</w:t>
      </w:r>
    </w:p>
    <w:p>
      <w:pPr>
        <w:spacing w:before="0"/>
      </w:pPr>
      <w:r>
        <w:rPr>
          <w:b w:val="0"/>
        </w:rPr>
        <w:t>• Access means the means or opportunity to approach or enter a place.</w:t>
      </w:r>
    </w:p>
    <w:p>
      <w:pPr>
        <w:spacing w:before="0"/>
      </w:pPr>
      <w:r>
        <w:rPr>
          <w:b w:val="0"/>
        </w:rPr>
        <w:t>• The preposition 'to' after the blank indicates that the most appropriate word is 'accede' as it means authorities will not agree to the striker's demands.</w:t>
      </w:r>
    </w:p>
    <w:p>
      <w:pPr>
        <w:spacing w:before="0"/>
      </w:pPr>
      <w:r>
        <w:rPr>
          <w:b w:val="0"/>
        </w:rPr>
      </w:r>
    </w:p>
    <w:p>
      <w:pPr>
        <w:spacing w:after="100" w:line="360" w:lineRule="auto" w:before="0"/>
      </w:pPr>
      <w:r>
        <w:rPr>
          <w:b w:val="0"/>
        </w:rPr>
        <w:t>25. In the following question, sentence given with blank to be filled in with an appropriate word(s). Four alternatives are suggested for the question. Choose the correct alternative out of the four and indicate it by selecting the appropriate option. They are so ______, they could not put up a tent properly, while camping.</w:t>
      </w:r>
    </w:p>
    <w:p>
      <w:pPr>
        <w:spacing w:before="0"/>
      </w:pPr>
      <w:r>
        <w:rPr>
          <w:b w:val="0"/>
        </w:rPr>
      </w:r>
    </w:p>
    <w:p>
      <w:pPr>
        <w:spacing w:after="100" w:before="0"/>
      </w:pPr>
      <w:r>
        <w:rPr>
          <w:b w:val="0"/>
        </w:rPr>
        <w:t>A. red</w:t>
      </w:r>
    </w:p>
    <w:p>
      <w:pPr>
        <w:spacing w:after="100" w:before="0"/>
      </w:pPr>
      <w:r>
        <w:rPr>
          <w:b w:val="0"/>
        </w:rPr>
        <w:t>B. white</w:t>
      </w:r>
    </w:p>
    <w:p>
      <w:pPr>
        <w:spacing w:after="100" w:before="0"/>
      </w:pPr>
      <w:r>
        <w:rPr>
          <w:b w:val="0"/>
        </w:rPr>
        <w:t>C. blue</w:t>
      </w:r>
    </w:p>
    <w:p>
      <w:pPr>
        <w:spacing w:after="100" w:before="0"/>
      </w:pPr>
      <w:r>
        <w:rPr>
          <w:b w:val="0"/>
        </w:rPr>
        <w:t>D. green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green. When you call someone 'green', you mean that they are lacking experience. All the other options are inappropriate. Correct sentence- They are so green, they could not put up a tent properly while camping.</w:t>
      </w:r>
    </w:p>
    <w:p>
      <w:pPr>
        <w:spacing w:before="0"/>
      </w:pPr>
      <w:r>
        <w:rPr>
          <w:b w:val="0"/>
        </w:rPr>
      </w:r>
    </w:p>
    <w:p>
      <w:pPr>
        <w:spacing w:after="100" w:line="360" w:lineRule="auto" w:before="0"/>
      </w:pPr>
      <w:r>
        <w:rPr>
          <w:b w:val="0"/>
        </w:rPr>
        <w:t>26. In the following question, out of the four alternatives, choose the one which best expresses the meaning of the given word. Mordant</w:t>
      </w:r>
    </w:p>
    <w:p>
      <w:pPr>
        <w:spacing w:before="0"/>
      </w:pPr>
      <w:r>
        <w:rPr>
          <w:b w:val="0"/>
        </w:rPr>
      </w:r>
    </w:p>
    <w:p>
      <w:pPr>
        <w:spacing w:after="100" w:before="0"/>
      </w:pPr>
      <w:r>
        <w:rPr>
          <w:b w:val="0"/>
        </w:rPr>
        <w:t>A. stupid</w:t>
      </w:r>
    </w:p>
    <w:p>
      <w:pPr>
        <w:spacing w:after="100" w:before="0"/>
      </w:pPr>
      <w:r>
        <w:rPr>
          <w:b w:val="0"/>
        </w:rPr>
        <w:t>B. pensive</w:t>
      </w:r>
    </w:p>
    <w:p>
      <w:pPr>
        <w:spacing w:after="100" w:before="0"/>
      </w:pPr>
      <w:r>
        <w:rPr>
          <w:b w:val="0"/>
        </w:rPr>
        <w:t>C. senseless</w:t>
      </w:r>
    </w:p>
    <w:p>
      <w:pPr>
        <w:spacing w:after="100" w:before="0"/>
      </w:pPr>
      <w:r>
        <w:rPr>
          <w:b w:val="0"/>
        </w:rPr>
        <w:t>D. sarcastic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sarcastic. Mordant means having or showing a sharp or critical quality Meanings of the given options are- Clearly, 'sarcastic' is the correct word.</w:t>
      </w:r>
    </w:p>
    <w:p>
      <w:pPr>
        <w:spacing w:before="0"/>
      </w:pPr>
      <w:r>
        <w:rPr>
          <w:b w:val="0"/>
        </w:rPr>
        <w:t>• Stupid means having or showing a great lack of intelligence or common sense.</w:t>
      </w:r>
    </w:p>
    <w:p>
      <w:pPr>
        <w:spacing w:before="0"/>
      </w:pPr>
      <w:r>
        <w:rPr>
          <w:b w:val="0"/>
        </w:rPr>
        <w:t>• Pensive means engaged in, involving, or reflecting deep or serious thought.</w:t>
      </w:r>
    </w:p>
    <w:p>
      <w:pPr>
        <w:spacing w:before="0"/>
      </w:pPr>
      <w:r>
        <w:rPr>
          <w:b w:val="0"/>
        </w:rPr>
        <w:t>• Senseless means lacking common sense; wildly foolish.</w:t>
      </w:r>
    </w:p>
    <w:p>
      <w:pPr>
        <w:spacing w:before="0"/>
      </w:pPr>
      <w:r>
        <w:rPr>
          <w:b w:val="0"/>
        </w:rPr>
        <w:t>• Sarcastic means marked by or given to using irony in order to mock or convey contempt. Eg- I don't like his sarcastic comments.</w:t>
      </w:r>
    </w:p>
    <w:p>
      <w:pPr>
        <w:spacing w:before="0"/>
      </w:pPr>
      <w:r>
        <w:rPr>
          <w:b w:val="0"/>
        </w:rPr>
      </w:r>
    </w:p>
    <w:p>
      <w:pPr>
        <w:spacing w:after="100" w:line="360" w:lineRule="auto" w:before="0"/>
      </w:pPr>
      <w:r>
        <w:rPr>
          <w:b w:val="0"/>
        </w:rPr>
        <w:t>27. In the following question, out of the four alternatives, choose the one which best expresses the meaning of the given word. Pragmatic</w:t>
      </w:r>
    </w:p>
    <w:p>
      <w:pPr>
        <w:spacing w:before="0"/>
      </w:pPr>
      <w:r>
        <w:rPr>
          <w:b w:val="0"/>
        </w:rPr>
      </w:r>
    </w:p>
    <w:p>
      <w:pPr>
        <w:spacing w:after="100" w:before="0"/>
      </w:pPr>
      <w:r>
        <w:rPr>
          <w:b w:val="0"/>
        </w:rPr>
        <w:t>A. theoretical</w:t>
      </w:r>
    </w:p>
    <w:p>
      <w:pPr>
        <w:spacing w:after="100" w:before="0"/>
      </w:pPr>
      <w:r>
        <w:rPr>
          <w:b w:val="0"/>
        </w:rPr>
        <w:t>B. realistic</w:t>
      </w:r>
    </w:p>
    <w:p>
      <w:pPr>
        <w:spacing w:after="100" w:before="0"/>
      </w:pPr>
      <w:r>
        <w:rPr>
          <w:b w:val="0"/>
        </w:rPr>
        <w:t>C. perfect</w:t>
      </w:r>
    </w:p>
    <w:p>
      <w:pPr>
        <w:spacing w:after="100" w:before="0"/>
      </w:pPr>
      <w:r>
        <w:rPr>
          <w:b w:val="0"/>
        </w:rPr>
        <w:t>D. simple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realistic. Pragmatic means dealing with things sensibly and realistically in a way that is based on practical rather than theoretical considerations. Meanings of the given options are- Clearly, 'realistic' is the correct word.</w:t>
      </w:r>
    </w:p>
    <w:p>
      <w:pPr>
        <w:spacing w:before="0"/>
      </w:pPr>
      <w:r>
        <w:rPr>
          <w:b w:val="0"/>
        </w:rPr>
        <w:t>• Theoretical means concerned with or involving the theory of a subject or area of study rather than its practical application.</w:t>
      </w:r>
    </w:p>
    <w:p>
      <w:pPr>
        <w:spacing w:before="0"/>
      </w:pPr>
      <w:r>
        <w:rPr>
          <w:b w:val="0"/>
        </w:rPr>
        <w:t>• Realistic means having or showing a sensible and practical idea of what can be achieved or expected. Eg- They had a realistic chance of winning.</w:t>
      </w:r>
    </w:p>
    <w:p>
      <w:pPr>
        <w:spacing w:before="0"/>
      </w:pPr>
      <w:r>
        <w:rPr>
          <w:b w:val="0"/>
        </w:rPr>
        <w:t>• Perfect means having all the required or desirable elements, qualities, or characteristics; as good as it is possible to be.</w:t>
      </w:r>
    </w:p>
    <w:p>
      <w:pPr>
        <w:spacing w:before="0"/>
      </w:pPr>
      <w:r>
        <w:rPr>
          <w:b w:val="0"/>
        </w:rPr>
        <w:t>• Simple means easily understood or done; presenting no difficulty.</w:t>
      </w:r>
    </w:p>
    <w:p>
      <w:pPr>
        <w:spacing w:before="0"/>
      </w:pPr>
      <w:r>
        <w:rPr>
          <w:b w:val="0"/>
        </w:rPr>
      </w:r>
    </w:p>
    <w:p>
      <w:pPr>
        <w:spacing w:after="100" w:line="360" w:lineRule="auto" w:before="0"/>
      </w:pPr>
      <w:r>
        <w:rPr>
          <w:b w:val="0"/>
        </w:rPr>
        <w:t>28. In the following question, out of the four alternatives, choose the one which best expresses the meaning of the given word. Apposite</w:t>
      </w:r>
    </w:p>
    <w:p>
      <w:pPr>
        <w:spacing w:before="0"/>
      </w:pPr>
      <w:r>
        <w:rPr>
          <w:b w:val="0"/>
        </w:rPr>
      </w:r>
    </w:p>
    <w:p>
      <w:pPr>
        <w:spacing w:after="100" w:before="0"/>
      </w:pPr>
      <w:r>
        <w:rPr>
          <w:b w:val="0"/>
        </w:rPr>
        <w:t>A. kind</w:t>
      </w:r>
    </w:p>
    <w:p>
      <w:pPr>
        <w:spacing w:after="100" w:before="0"/>
      </w:pPr>
      <w:r>
        <w:rPr>
          <w:b w:val="0"/>
        </w:rPr>
        <w:t>B. favourable</w:t>
      </w:r>
    </w:p>
    <w:p>
      <w:pPr>
        <w:spacing w:after="100" w:before="0"/>
      </w:pPr>
      <w:r>
        <w:rPr>
          <w:b w:val="0"/>
        </w:rPr>
        <w:t>C. eloquent</w:t>
      </w:r>
    </w:p>
    <w:p>
      <w:pPr>
        <w:spacing w:after="100" w:before="0"/>
      </w:pPr>
      <w:r>
        <w:rPr>
          <w:b w:val="0"/>
        </w:rPr>
        <w:t>D. appropriate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appropriate. Apposite means apt in the circumstances or in relation to something. Meanings of the given options are- Clearly, 'appropriate' is the correct word.</w:t>
      </w:r>
    </w:p>
    <w:p>
      <w:pPr>
        <w:spacing w:before="0"/>
      </w:pPr>
      <w:r>
        <w:rPr>
          <w:b w:val="0"/>
        </w:rPr>
        <w:t>• Kind means having or showing a friendly, generous, and considerate nature.</w:t>
      </w:r>
    </w:p>
    <w:p>
      <w:pPr>
        <w:spacing w:before="0"/>
      </w:pPr>
      <w:r>
        <w:rPr>
          <w:b w:val="0"/>
        </w:rPr>
        <w:t>• Favourable means expressing approval.</w:t>
      </w:r>
    </w:p>
    <w:p>
      <w:pPr>
        <w:spacing w:before="0"/>
      </w:pPr>
      <w:r>
        <w:rPr>
          <w:b w:val="0"/>
        </w:rPr>
        <w:t>• Eloquent means fluent or persuasive in speaking or writing.</w:t>
      </w:r>
    </w:p>
    <w:p>
      <w:pPr>
        <w:spacing w:before="0"/>
      </w:pPr>
      <w:r>
        <w:rPr>
          <w:b w:val="0"/>
        </w:rPr>
        <w:t>• Appropriate means suitable or proper in the circumstances. Eg- Give an appropriate title for the story.</w:t>
      </w:r>
    </w:p>
    <w:p>
      <w:pPr>
        <w:spacing w:before="0"/>
      </w:pPr>
      <w:r>
        <w:rPr>
          <w:b w:val="0"/>
        </w:rPr>
      </w:r>
    </w:p>
    <w:p>
      <w:pPr>
        <w:spacing w:after="100" w:line="360" w:lineRule="auto" w:before="0"/>
      </w:pPr>
      <w:r>
        <w:rPr>
          <w:b w:val="0"/>
        </w:rPr>
        <w:t>29. In the following question, choose the word opposite in meaning to the given word. Generous</w:t>
      </w:r>
    </w:p>
    <w:p>
      <w:pPr>
        <w:spacing w:before="0"/>
      </w:pPr>
      <w:r>
        <w:rPr>
          <w:b w:val="0"/>
        </w:rPr>
      </w:r>
    </w:p>
    <w:p>
      <w:pPr>
        <w:spacing w:after="100" w:before="0"/>
      </w:pPr>
      <w:r>
        <w:rPr>
          <w:b w:val="0"/>
        </w:rPr>
        <w:t>A. stoic</w:t>
      </w:r>
    </w:p>
    <w:p>
      <w:pPr>
        <w:spacing w:after="100" w:before="0"/>
      </w:pPr>
      <w:r>
        <w:rPr>
          <w:b w:val="0"/>
        </w:rPr>
        <w:t>B. stingy</w:t>
      </w:r>
    </w:p>
    <w:p>
      <w:pPr>
        <w:spacing w:after="100" w:before="0"/>
      </w:pPr>
      <w:r>
        <w:rPr>
          <w:b w:val="0"/>
        </w:rPr>
        <w:t>C. poor</w:t>
      </w:r>
    </w:p>
    <w:p>
      <w:pPr>
        <w:spacing w:after="100" w:before="0"/>
      </w:pPr>
      <w:r>
        <w:rPr>
          <w:b w:val="0"/>
        </w:rPr>
        <w:t>D. specific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stingy. Generous means showing a readiness to give more of something, especially money, than is strictly necessary or expected. Meanings of the given options are- Clearly, 'stingy' is the correct word. Stoic those who are stoic do not talk on any topic Stingy Stingy people spend tiny</w:t>
      </w:r>
    </w:p>
    <w:p>
      <w:pPr>
        <w:spacing w:before="0"/>
      </w:pPr>
      <w:r>
        <w:rPr>
          <w:b w:val="0"/>
        </w:rPr>
        <w:t>• Stoic means a person who can endure pain or hardship without showing their feelings or complaining.</w:t>
      </w:r>
    </w:p>
    <w:p>
      <w:pPr>
        <w:spacing w:before="0"/>
      </w:pPr>
      <w:r>
        <w:rPr>
          <w:b w:val="0"/>
        </w:rPr>
        <w:t>• Stingy means mean; ungenerous. Eg- My boss is stingy.</w:t>
      </w:r>
    </w:p>
    <w:p>
      <w:pPr>
        <w:spacing w:before="0"/>
      </w:pPr>
      <w:r>
        <w:rPr>
          <w:b w:val="0"/>
        </w:rPr>
        <w:t>• Poor means lacking sufficient money to live at a standard considered comfortable or normal in a society.</w:t>
      </w:r>
    </w:p>
    <w:p>
      <w:pPr>
        <w:spacing w:before="0"/>
      </w:pPr>
      <w:r>
        <w:rPr>
          <w:b w:val="0"/>
        </w:rPr>
        <w:t>• Specific means clearly defined or identified.</w:t>
      </w:r>
    </w:p>
    <w:p>
      <w:pPr>
        <w:spacing w:before="0"/>
      </w:pPr>
      <w:r>
        <w:rPr>
          <w:b w:val="0"/>
        </w:rPr>
      </w:r>
    </w:p>
    <w:p>
      <w:pPr>
        <w:spacing w:after="100" w:line="360" w:lineRule="auto" w:before="0"/>
      </w:pPr>
      <w:r>
        <w:rPr>
          <w:b w:val="0"/>
        </w:rPr>
        <w:t>30. In the following question, choose the word opposite in meaning to the given word. Barren</w:t>
      </w:r>
    </w:p>
    <w:p>
      <w:pPr>
        <w:spacing w:before="0"/>
      </w:pPr>
      <w:r>
        <w:rPr>
          <w:b w:val="0"/>
        </w:rPr>
      </w:r>
    </w:p>
    <w:p>
      <w:pPr>
        <w:spacing w:after="100" w:before="0"/>
      </w:pPr>
      <w:r>
        <w:rPr>
          <w:b w:val="0"/>
        </w:rPr>
        <w:t>A. oily</w:t>
      </w:r>
    </w:p>
    <w:p>
      <w:pPr>
        <w:spacing w:after="100" w:before="0"/>
      </w:pPr>
      <w:r>
        <w:rPr>
          <w:b w:val="0"/>
        </w:rPr>
        <w:t>B. polished</w:t>
      </w:r>
    </w:p>
    <w:p>
      <w:pPr>
        <w:spacing w:after="100" w:before="0"/>
      </w:pPr>
      <w:r>
        <w:rPr>
          <w:b w:val="0"/>
        </w:rPr>
        <w:t>C. sorrowful</w:t>
      </w:r>
    </w:p>
    <w:p>
      <w:pPr>
        <w:spacing w:after="100" w:before="0"/>
      </w:pPr>
      <w:r>
        <w:rPr>
          <w:b w:val="0"/>
        </w:rPr>
        <w:t>D. fertile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fertile. Explanation Let's look at the meaning of the other given options- WORDS MEANING Oily containing oil. Polished shiny as a result of being rubbed. Sorrowful feeling or showing grief.</w:t>
      </w:r>
    </w:p>
    <w:p>
      <w:pPr>
        <w:spacing w:before="0"/>
      </w:pPr>
      <w:r>
        <w:rPr>
          <w:b w:val="0"/>
        </w:rPr>
        <w:t>• The word 'barren' means 'too poor to produce much or any vegetation'.</w:t>
      </w:r>
    </w:p>
    <w:p>
      <w:pPr>
        <w:spacing w:before="0"/>
      </w:pPr>
      <w:r>
        <w:rPr>
          <w:b w:val="0"/>
        </w:rPr>
        <w:t>• The word 'fertile' means 'capable of producing abundant vegetation or crops'.</w:t>
      </w:r>
    </w:p>
    <w:p>
      <w:pPr>
        <w:spacing w:before="0"/>
      </w:pPr>
      <w:r>
        <w:rPr>
          <w:b w:val="0"/>
        </w:rPr>
        <w:t>• The synonyms of the given word 'barren' are "desolate, hardscrabble, impoverished, infertile, stark, unfertile, unproductive, waste".</w:t>
      </w:r>
    </w:p>
    <w:p>
      <w:pPr>
        <w:spacing w:before="0"/>
      </w:pPr>
      <w:r>
        <w:rPr>
          <w:b w:val="0"/>
        </w:rPr>
        <w:t>• The antonyms of the given word 'barren' are "fertile, fruitful, lush, luxuriant, productive, rich".</w:t>
      </w:r>
    </w:p>
    <w:p>
      <w:pPr>
        <w:spacing w:before="0"/>
      </w:pPr>
      <w:r>
        <w:rPr>
          <w:b w:val="0"/>
        </w:rPr>
        <w:t>• The antonym of the given word 'barren' is 'fertile' since both have the opposite meaning.</w:t>
      </w:r>
    </w:p>
    <w:p>
      <w:pPr>
        <w:spacing w:before="0"/>
      </w:pPr>
      <w:r>
        <w:rPr>
          <w:b w:val="0"/>
        </w:rPr>
        <w:t>• Hence, the correct answer is option 4) i.e. 'fertile'.</w:t>
      </w:r>
    </w:p>
    <w:p>
      <w:pPr>
        <w:spacing w:before="0"/>
      </w:pPr>
      <w:r>
        <w:rPr>
          <w:b w:val="0"/>
        </w:rPr>
        <w:t>• Examples of 'barren' in a sentence: The land is barren on the east coast.</w:t>
      </w:r>
    </w:p>
    <w:p>
      <w:pPr>
        <w:spacing w:before="0"/>
      </w:pPr>
      <w:r>
        <w:rPr>
          <w:b w:val="0"/>
        </w:rPr>
        <w:t>• The barren land could produce little food.</w:t>
      </w:r>
    </w:p>
    <w:p>
      <w:pPr>
        <w:spacing w:before="0"/>
      </w:pPr>
      <w:r>
        <w:rPr>
          <w:b w:val="0"/>
        </w:rPr>
      </w:r>
    </w:p>
    <w:p>
      <w:pPr>
        <w:spacing w:after="100" w:line="360" w:lineRule="auto" w:before="0"/>
      </w:pPr>
      <w:r>
        <w:rPr>
          <w:b w:val="0"/>
        </w:rPr>
        <w:t>31. Select the most appropriate antonym of the given word. PROFOUND</w:t>
      </w:r>
    </w:p>
    <w:p>
      <w:pPr>
        <w:spacing w:before="0"/>
      </w:pPr>
      <w:r>
        <w:rPr>
          <w:b w:val="0"/>
        </w:rPr>
      </w:r>
    </w:p>
    <w:p>
      <w:pPr>
        <w:spacing w:after="100" w:before="0"/>
      </w:pPr>
      <w:r>
        <w:rPr>
          <w:b w:val="0"/>
        </w:rPr>
        <w:t>A. Mysterious</w:t>
      </w:r>
    </w:p>
    <w:p>
      <w:pPr>
        <w:spacing w:after="100" w:before="0"/>
      </w:pPr>
      <w:r>
        <w:rPr>
          <w:b w:val="0"/>
        </w:rPr>
        <w:t>B. Difficult</w:t>
      </w:r>
    </w:p>
    <w:p>
      <w:pPr>
        <w:spacing w:after="100" w:before="0"/>
      </w:pPr>
      <w:r>
        <w:rPr>
          <w:b w:val="0"/>
        </w:rPr>
        <w:t>C. Superfluous</w:t>
      </w:r>
    </w:p>
    <w:p>
      <w:pPr>
        <w:spacing w:after="100" w:before="0"/>
      </w:pPr>
      <w:r>
        <w:rPr>
          <w:b w:val="0"/>
        </w:rPr>
        <w:t>D. Superficial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meaning of the given word and the marked option-</w:t>
      </w:r>
    </w:p>
    <w:p>
      <w:pPr>
        <w:spacing w:before="0"/>
      </w:pPr>
      <w:r>
        <w:rPr>
          <w:b w:val="0"/>
        </w:rPr>
        <w:t>• Profound: having intellectual depth and insight Example: discoveries that had a profound effect on many areas of medicine.</w:t>
      </w:r>
    </w:p>
    <w:p>
      <w:pPr>
        <w:spacing w:before="0"/>
      </w:pPr>
      <w:r>
        <w:rPr>
          <w:b w:val="0"/>
        </w:rPr>
        <w:t>• Superficial means lacking depth of character or understanding. Example: He had only superficial knowledge.</w:t>
      </w:r>
    </w:p>
    <w:p>
      <w:pPr>
        <w:spacing w:before="0"/>
      </w:pPr>
      <w:r>
        <w:rPr>
          <w:b w:val="0"/>
        </w:rPr>
        <w:t>• Hence, from the above meanings, we find that both words are opposite in meaning.</w:t>
      </w:r>
    </w:p>
    <w:p>
      <w:pPr>
        <w:spacing w:before="0"/>
      </w:pPr>
      <w:r>
        <w:rPr>
          <w:b w:val="0"/>
        </w:rPr>
        <w:t>• Now let's look at the meaning of other given options- Mysterious: difficult or impossible to understand, explain, or identify.</w:t>
      </w:r>
    </w:p>
    <w:p>
      <w:pPr>
        <w:spacing w:before="0"/>
      </w:pPr>
      <w:r>
        <w:rPr>
          <w:b w:val="0"/>
        </w:rPr>
        <w:t>• Difficult: needing much effort or skill to accomplish, deal with, or understand.</w:t>
      </w:r>
    </w:p>
    <w:p>
      <w:pPr>
        <w:spacing w:before="0"/>
      </w:pPr>
      <w:r>
        <w:rPr>
          <w:b w:val="0"/>
        </w:rPr>
        <w:t>• Superfluous: unnecessary, especially through being more than enough.</w:t>
      </w:r>
    </w:p>
    <w:p>
      <w:pPr>
        <w:spacing w:before="0"/>
      </w:pPr>
      <w:r>
        <w:rPr>
          <w:b w:val="0"/>
        </w:rPr>
      </w:r>
    </w:p>
    <w:p>
      <w:pPr>
        <w:spacing w:after="100" w:line="360" w:lineRule="auto" w:before="0"/>
      </w:pPr>
      <w:r>
        <w:rPr>
          <w:b w:val="0"/>
        </w:rPr>
        <w:t>32. In the following question, four words are given, out of which only one word is correctly spelt. Find the correctly spelt word.</w:t>
      </w:r>
    </w:p>
    <w:p>
      <w:pPr>
        <w:spacing w:before="0"/>
      </w:pPr>
      <w:r>
        <w:rPr>
          <w:b w:val="0"/>
        </w:rPr>
      </w:r>
    </w:p>
    <w:p>
      <w:pPr>
        <w:spacing w:after="100" w:before="0"/>
      </w:pPr>
      <w:r>
        <w:rPr>
          <w:b w:val="0"/>
        </w:rPr>
        <w:t>A. Liaison</w:t>
      </w:r>
    </w:p>
    <w:p>
      <w:pPr>
        <w:spacing w:after="100" w:before="0"/>
      </w:pPr>
      <w:r>
        <w:rPr>
          <w:b w:val="0"/>
        </w:rPr>
        <w:t>B. Laiseon</w:t>
      </w:r>
    </w:p>
    <w:p>
      <w:pPr>
        <w:spacing w:after="100" w:before="0"/>
      </w:pPr>
      <w:r>
        <w:rPr>
          <w:b w:val="0"/>
        </w:rPr>
        <w:t>C. Laision</w:t>
      </w:r>
    </w:p>
    <w:p>
      <w:pPr>
        <w:spacing w:after="100" w:before="0"/>
      </w:pPr>
      <w:r>
        <w:rPr>
          <w:b w:val="0"/>
        </w:rPr>
        <w:t>D. Liesion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liaison. Key Points</w:t>
      </w:r>
    </w:p>
    <w:p>
      <w:pPr>
        <w:spacing w:before="0"/>
      </w:pPr>
      <w:r>
        <w:rPr>
          <w:b w:val="0"/>
        </w:rPr>
        <w:t>• Liaison means communication or cooperation which facilitates a close working relationship between people or organizations. (संचार या सहयोग जो लोगों या संगठनों के बीच घनिष्ठ कार्य संबंध की सुविधा प्रदान करता है।) Eg- The head works in liaison with the administration.</w:t>
      </w:r>
    </w:p>
    <w:p>
      <w:pPr>
        <w:spacing w:before="0"/>
      </w:pPr>
      <w:r>
        <w:rPr>
          <w:b w:val="0"/>
        </w:rPr>
      </w:r>
    </w:p>
    <w:p>
      <w:pPr>
        <w:spacing w:after="100" w:line="360" w:lineRule="auto" w:before="0"/>
      </w:pPr>
      <w:r>
        <w:rPr>
          <w:b w:val="0"/>
        </w:rPr>
        <w:t>33. In the following question, four words are given, out of which only one word is correctly spelt. Find the correctly spelt word.</w:t>
      </w:r>
    </w:p>
    <w:p>
      <w:pPr>
        <w:spacing w:before="0"/>
      </w:pPr>
      <w:r>
        <w:rPr>
          <w:b w:val="0"/>
        </w:rPr>
      </w:r>
    </w:p>
    <w:p>
      <w:pPr>
        <w:spacing w:after="100" w:before="0"/>
      </w:pPr>
      <w:r>
        <w:rPr>
          <w:b w:val="0"/>
        </w:rPr>
        <w:t>A. Supernumarary</w:t>
      </w:r>
    </w:p>
    <w:p>
      <w:pPr>
        <w:spacing w:after="100" w:before="0"/>
      </w:pPr>
      <w:r>
        <w:rPr>
          <w:b w:val="0"/>
        </w:rPr>
        <w:t>B. Supernumerary</w:t>
      </w:r>
    </w:p>
    <w:p>
      <w:pPr>
        <w:spacing w:after="100" w:before="0"/>
      </w:pPr>
      <w:r>
        <w:rPr>
          <w:b w:val="0"/>
        </w:rPr>
        <w:t>C. Supernumarery</w:t>
      </w:r>
    </w:p>
    <w:p>
      <w:pPr>
        <w:spacing w:after="100" w:before="0"/>
      </w:pPr>
      <w:r>
        <w:rPr>
          <w:b w:val="0"/>
        </w:rPr>
        <w:t>D. Supernumarey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supernumerary. Key Points</w:t>
      </w:r>
    </w:p>
    <w:p>
      <w:pPr>
        <w:spacing w:before="0"/>
      </w:pPr>
      <w:r>
        <w:rPr>
          <w:b w:val="0"/>
        </w:rPr>
        <w:t>• Supernumerary means present in excess of the normal or requisite number (सामान्य या अपेक्षित संख्या से अधिक उपस्थित होना)</w:t>
      </w:r>
    </w:p>
    <w:p>
      <w:pPr>
        <w:spacing w:before="0"/>
      </w:pPr>
      <w:r>
        <w:rPr>
          <w:b w:val="0"/>
        </w:rPr>
        <w:t>• Example: Supernumerary teeth often are found in the upper jaw just behind the front teeth.</w:t>
      </w:r>
    </w:p>
    <w:p>
      <w:pPr>
        <w:spacing w:before="0"/>
      </w:pPr>
      <w:r>
        <w:rPr>
          <w:b w:val="0"/>
        </w:rPr>
      </w:r>
    </w:p>
    <w:p>
      <w:pPr>
        <w:spacing w:after="100" w:line="360" w:lineRule="auto" w:before="0"/>
      </w:pPr>
      <w:r>
        <w:rPr>
          <w:b w:val="0"/>
        </w:rPr>
        <w:t>34. In the following question, four words are given, out of which only one word is correctly spelt. Find the correctly spelt word.</w:t>
      </w:r>
    </w:p>
    <w:p>
      <w:pPr>
        <w:spacing w:before="0"/>
      </w:pPr>
      <w:r>
        <w:rPr>
          <w:b w:val="0"/>
        </w:rPr>
      </w:r>
    </w:p>
    <w:p>
      <w:pPr>
        <w:spacing w:after="100" w:before="0"/>
      </w:pPr>
      <w:r>
        <w:rPr>
          <w:b w:val="0"/>
        </w:rPr>
        <w:t>A. Hemerhage</w:t>
      </w:r>
    </w:p>
    <w:p>
      <w:pPr>
        <w:spacing w:after="100" w:before="0"/>
      </w:pPr>
      <w:r>
        <w:rPr>
          <w:b w:val="0"/>
        </w:rPr>
        <w:t>B. Hemorage</w:t>
      </w:r>
    </w:p>
    <w:p>
      <w:pPr>
        <w:spacing w:after="100" w:before="0"/>
      </w:pPr>
      <w:r>
        <w:rPr>
          <w:b w:val="0"/>
        </w:rPr>
        <w:t>C. Hemorrhage</w:t>
      </w:r>
    </w:p>
    <w:p>
      <w:pPr>
        <w:spacing w:after="100" w:before="0"/>
      </w:pPr>
      <w:r>
        <w:rPr>
          <w:b w:val="0"/>
        </w:rPr>
        <w:t>D. Hemerrege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hemorrhage. Key Points</w:t>
      </w:r>
    </w:p>
    <w:p>
      <w:pPr>
        <w:spacing w:before="0"/>
      </w:pPr>
      <w:r>
        <w:rPr>
          <w:b w:val="0"/>
        </w:rPr>
        <w:t>• Hemorrhage means a large flow of blood from a damaged blood vessel (= tube that carries blood around the body). (क्षतिग्रस्त रक्त वाहिका से रक्त का एक बड़ा प्रवाह (= शरीर के चारों ओर रक्त ले जाने वाली नली))</w:t>
      </w:r>
    </w:p>
    <w:p>
      <w:pPr>
        <w:spacing w:before="0"/>
      </w:pPr>
      <w:r>
        <w:rPr>
          <w:b w:val="0"/>
        </w:rPr>
        <w:t>• Example: The car accident caused him to hemorrhage internally.</w:t>
      </w:r>
    </w:p>
    <w:p>
      <w:pPr>
        <w:spacing w:before="0"/>
      </w:pPr>
      <w:r>
        <w:rPr>
          <w:b w:val="0"/>
        </w:rPr>
      </w:r>
    </w:p>
    <w:p>
      <w:pPr>
        <w:spacing w:after="100" w:line="360" w:lineRule="auto" w:before="0"/>
      </w:pPr>
      <w:r>
        <w:rPr>
          <w:b w:val="0"/>
        </w:rPr>
        <w:t>35. In the following question, out of the four alternatives, choose the alternative which best expresses the meaning of the idiom/Phrase. From stem to stern</w:t>
      </w:r>
    </w:p>
    <w:p>
      <w:pPr>
        <w:spacing w:before="0"/>
      </w:pPr>
      <w:r>
        <w:rPr>
          <w:b w:val="0"/>
        </w:rPr>
      </w:r>
    </w:p>
    <w:p>
      <w:pPr>
        <w:spacing w:after="100" w:before="0"/>
      </w:pPr>
      <w:r>
        <w:rPr>
          <w:b w:val="0"/>
        </w:rPr>
        <w:t>A. all the way from the front of a ship to the back.</w:t>
      </w:r>
    </w:p>
    <w:p>
      <w:pPr>
        <w:spacing w:after="100" w:before="0"/>
      </w:pPr>
      <w:r>
        <w:rPr>
          <w:b w:val="0"/>
        </w:rPr>
        <w:t>B. from the beginning to the end.</w:t>
      </w:r>
    </w:p>
    <w:p>
      <w:pPr>
        <w:spacing w:after="100" w:before="0"/>
      </w:pPr>
      <w:r>
        <w:rPr>
          <w:b w:val="0"/>
        </w:rPr>
        <w:t>C. top of a plant to its roots.</w:t>
      </w:r>
    </w:p>
    <w:p>
      <w:pPr>
        <w:spacing w:after="100" w:before="0"/>
      </w:pPr>
      <w:r>
        <w:rPr>
          <w:b w:val="0"/>
        </w:rPr>
        <w:t>D. loose pleasantness to become strict.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"all the way from the front of a ship to the back". Therefore, the correct answer is option 1.</w:t>
      </w:r>
    </w:p>
    <w:p>
      <w:pPr>
        <w:spacing w:before="0"/>
      </w:pPr>
      <w:r>
        <w:rPr>
          <w:b w:val="0"/>
        </w:rPr>
        <w:t>• The phrase 'stem to stern' means all the way from the front of a ship to its back.</w:t>
      </w:r>
    </w:p>
    <w:p>
      <w:pPr>
        <w:spacing w:before="0"/>
      </w:pPr>
      <w:r>
        <w:rPr>
          <w:b w:val="0"/>
        </w:rPr>
        <w:t>• For example: The guards inspected the ship from stem to stern.</w:t>
      </w:r>
    </w:p>
    <w:p>
      <w:pPr>
        <w:spacing w:before="0"/>
      </w:pPr>
      <w:r>
        <w:rPr>
          <w:b w:val="0"/>
        </w:rPr>
        <w:t>• The ship is cleaned from stem to stern.</w:t>
      </w:r>
    </w:p>
    <w:p>
      <w:pPr>
        <w:spacing w:before="0"/>
      </w:pPr>
      <w:r>
        <w:rPr>
          <w:b w:val="0"/>
        </w:rPr>
      </w:r>
    </w:p>
    <w:p>
      <w:pPr>
        <w:spacing w:after="100" w:line="360" w:lineRule="auto" w:before="0"/>
      </w:pPr>
      <w:r>
        <w:rPr>
          <w:b w:val="0"/>
        </w:rPr>
        <w:t>36. In the following question, out of the four alternatives, choose the alternative which best expresses the meaning of the idiom/Phrase. Over egg the pudding</w:t>
      </w:r>
    </w:p>
    <w:p>
      <w:pPr>
        <w:spacing w:before="0"/>
      </w:pPr>
      <w:r>
        <w:rPr>
          <w:b w:val="0"/>
        </w:rPr>
      </w:r>
    </w:p>
    <w:p>
      <w:pPr>
        <w:spacing w:after="100" w:before="0"/>
      </w:pPr>
      <w:r>
        <w:rPr>
          <w:b w:val="0"/>
        </w:rPr>
        <w:t>A. add unnecessary details to make something seem better or worse.</w:t>
      </w:r>
    </w:p>
    <w:p>
      <w:pPr>
        <w:spacing w:after="100" w:before="0"/>
      </w:pPr>
      <w:r>
        <w:rPr>
          <w:b w:val="0"/>
        </w:rPr>
        <w:t>B. fill the pudding excessively with egg.</w:t>
      </w:r>
    </w:p>
    <w:p>
      <w:pPr>
        <w:spacing w:after="100" w:before="0"/>
      </w:pPr>
      <w:r>
        <w:rPr>
          <w:b w:val="0"/>
        </w:rPr>
        <w:t>C. add details in order to make something more exciting.</w:t>
      </w:r>
    </w:p>
    <w:p>
      <w:pPr>
        <w:spacing w:after="100" w:before="0"/>
      </w:pPr>
      <w:r>
        <w:rPr>
          <w:b w:val="0"/>
        </w:rPr>
        <w:t>D. add important details to the content of a story.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Add unnecessary details to make something seem better or worse. Key Points:- Therefore, the correct meaning is Add unnecessary details to make something seem better or worse.</w:t>
      </w:r>
    </w:p>
    <w:p>
      <w:pPr>
        <w:spacing w:before="0"/>
      </w:pPr>
      <w:r>
        <w:rPr>
          <w:b w:val="0"/>
        </w:rPr>
        <w:t>• Let's look at the meaning of the given idiom:-</w:t>
      </w:r>
    </w:p>
    <w:p>
      <w:pPr>
        <w:spacing w:before="0"/>
      </w:pPr>
      <w:r>
        <w:rPr>
          <w:b w:val="0"/>
        </w:rPr>
        <w:t>• Over egg the pudding means add unnecessary details to make something seem better or worse. (अनावश्यक विवरण जोड़ना कुछ बेहतर या बदतर लगता है।) Eg- We have over-egged the pudding with the amount of technology we use in our lives.</w:t>
      </w:r>
    </w:p>
    <w:p>
      <w:pPr>
        <w:spacing w:before="0"/>
      </w:pPr>
      <w:r>
        <w:rPr>
          <w:b w:val="0"/>
        </w:rPr>
      </w:r>
    </w:p>
    <w:p>
      <w:pPr>
        <w:spacing w:after="100" w:line="360" w:lineRule="auto" w:before="0"/>
      </w:pPr>
      <w:r>
        <w:rPr>
          <w:b w:val="0"/>
        </w:rPr>
        <w:t>37. In the following question, out of the four alternatives, choose the alternative which best expresses the meaning of the idiom/Phrase. Turn over a new leaf</w:t>
      </w:r>
    </w:p>
    <w:p>
      <w:pPr>
        <w:spacing w:before="0"/>
      </w:pPr>
      <w:r>
        <w:rPr>
          <w:b w:val="0"/>
        </w:rPr>
      </w:r>
    </w:p>
    <w:p>
      <w:pPr>
        <w:spacing w:after="100" w:before="0"/>
      </w:pPr>
      <w:r>
        <w:rPr>
          <w:b w:val="0"/>
        </w:rPr>
        <w:t>A. laugh out loudly</w:t>
      </w:r>
    </w:p>
    <w:p>
      <w:pPr>
        <w:spacing w:after="100" w:before="0"/>
      </w:pPr>
      <w:r>
        <w:rPr>
          <w:b w:val="0"/>
        </w:rPr>
        <w:t>B. read between the pages of a book.</w:t>
      </w:r>
    </w:p>
    <w:p>
      <w:pPr>
        <w:spacing w:after="100" w:before="0"/>
      </w:pPr>
      <w:r>
        <w:rPr>
          <w:b w:val="0"/>
        </w:rPr>
        <w:t>C. do a somersault</w:t>
      </w:r>
    </w:p>
    <w:p>
      <w:pPr>
        <w:spacing w:after="100" w:before="0"/>
      </w:pPr>
      <w:r>
        <w:rPr>
          <w:b w:val="0"/>
        </w:rPr>
        <w:t>D. make a fresh start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"make a fresh start". Therefore, the correct answer is option 4.</w:t>
      </w:r>
    </w:p>
    <w:p>
      <w:pPr>
        <w:spacing w:before="0"/>
      </w:pPr>
      <w:r>
        <w:rPr>
          <w:b w:val="0"/>
        </w:rPr>
        <w:t>• The phrase 'turn over a new leaf' means to make a fresh start or to change one's behavior for the better. (एक नई शुरुआत करना या बेहतर के लिए किसी के व्यवहार को बदलना।)</w:t>
      </w:r>
    </w:p>
    <w:p>
      <w:pPr>
        <w:spacing w:before="0"/>
      </w:pPr>
      <w:r>
        <w:rPr>
          <w:b w:val="0"/>
        </w:rPr>
        <w:t>• For example: After being released from jail, Rahul decided to turn over a new leaf.</w:t>
      </w:r>
    </w:p>
    <w:p>
      <w:pPr>
        <w:spacing w:before="0"/>
      </w:pPr>
      <w:r>
        <w:rPr>
          <w:b w:val="0"/>
        </w:rPr>
        <w:t>• Now let's forget the past and turn over a new leaf!</w:t>
      </w:r>
    </w:p>
    <w:p>
      <w:pPr>
        <w:spacing w:before="0"/>
      </w:pPr>
      <w:r>
        <w:rPr>
          <w:b w:val="0"/>
        </w:rPr>
      </w:r>
    </w:p>
    <w:p>
      <w:pPr>
        <w:spacing w:after="100" w:line="360" w:lineRule="auto" w:before="0"/>
      </w:pPr>
      <w:r>
        <w:rPr>
          <w:b w:val="0"/>
        </w:rPr>
        <w:t>38. In the following question, out of the four alternatives, choose the alternative which best expresses the meaning of the idiom/Phrase. Take up the hatchet</w:t>
      </w:r>
    </w:p>
    <w:p>
      <w:pPr>
        <w:spacing w:before="0"/>
      </w:pPr>
      <w:r>
        <w:rPr>
          <w:b w:val="0"/>
        </w:rPr>
      </w:r>
    </w:p>
    <w:p>
      <w:pPr>
        <w:spacing w:after="100" w:before="0"/>
      </w:pPr>
      <w:r>
        <w:rPr>
          <w:b w:val="0"/>
        </w:rPr>
        <w:t>A. behave formally</w:t>
      </w:r>
    </w:p>
    <w:p>
      <w:pPr>
        <w:spacing w:after="100" w:before="0"/>
      </w:pPr>
      <w:r>
        <w:rPr>
          <w:b w:val="0"/>
        </w:rPr>
        <w:t>B. pursue a chance</w:t>
      </w:r>
    </w:p>
    <w:p>
      <w:pPr>
        <w:spacing w:after="100" w:before="0"/>
      </w:pPr>
      <w:r>
        <w:rPr>
          <w:b w:val="0"/>
        </w:rPr>
        <w:t>C. be caught in a trap</w:t>
      </w:r>
    </w:p>
    <w:p>
      <w:pPr>
        <w:spacing w:after="100" w:before="0"/>
      </w:pPr>
      <w:r>
        <w:rPr>
          <w:b w:val="0"/>
        </w:rPr>
        <w:t>D. prepare for or go to 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prepare for or go to war. Key Points:- Therefore, the correct meaning of the idiom is Prepare for or go to war.</w:t>
      </w:r>
    </w:p>
    <w:p>
      <w:pPr>
        <w:spacing w:before="0"/>
      </w:pPr>
      <w:r>
        <w:rPr>
          <w:b w:val="0"/>
        </w:rPr>
        <w:t>• Take up the hatchet means to prepare for or go to war. (युद्ध के लिए तैयार होने या युद्ध करने के लिए) Eg- No one remembers why they took up the hatchet after such a long time.</w:t>
      </w:r>
    </w:p>
    <w:p>
      <w:pPr>
        <w:spacing w:before="0"/>
      </w:pPr>
      <w:r>
        <w:rPr>
          <w:b w:val="0"/>
        </w:rPr>
      </w:r>
    </w:p>
    <w:p>
      <w:pPr>
        <w:spacing w:after="100" w:line="360" w:lineRule="auto" w:before="0"/>
      </w:pPr>
      <w:r>
        <w:rPr>
          <w:b w:val="0"/>
        </w:rPr>
        <w:t>39. In the following question, out of the four alternatives, choose the alternative which best expresses the meaning of the idiom/Phrase. At loose ends</w:t>
      </w:r>
    </w:p>
    <w:p>
      <w:pPr>
        <w:spacing w:before="0"/>
      </w:pPr>
      <w:r>
        <w:rPr>
          <w:b w:val="0"/>
        </w:rPr>
      </w:r>
    </w:p>
    <w:p>
      <w:pPr>
        <w:spacing w:after="100" w:before="0"/>
      </w:pPr>
      <w:r>
        <w:rPr>
          <w:b w:val="0"/>
        </w:rPr>
        <w:t>A. tie two loose ends of a thread</w:t>
      </w:r>
    </w:p>
    <w:p>
      <w:pPr>
        <w:spacing w:after="100" w:before="0"/>
      </w:pPr>
      <w:r>
        <w:rPr>
          <w:b w:val="0"/>
        </w:rPr>
        <w:t>B. keep options open</w:t>
      </w:r>
    </w:p>
    <w:p>
      <w:pPr>
        <w:spacing w:after="100" w:before="0"/>
      </w:pPr>
      <w:r>
        <w:rPr>
          <w:b w:val="0"/>
        </w:rPr>
        <w:t>C. in an uncertain situation</w:t>
      </w:r>
    </w:p>
    <w:p>
      <w:pPr>
        <w:spacing w:after="100" w:before="0"/>
      </w:pPr>
      <w:r>
        <w:rPr>
          <w:b w:val="0"/>
        </w:rPr>
        <w:t>D. repay debts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an uncertain situation The correct answer is In an uncertain situation.</w:t>
      </w:r>
    </w:p>
    <w:p>
      <w:pPr>
        <w:spacing w:before="0"/>
      </w:pPr>
      <w:r>
        <w:rPr>
          <w:b w:val="0"/>
        </w:rPr>
        <w:t>• At loose ends means in an uncertain situation. (एक अनिश्चित स्थिति ) Example: He's been at loose ends since the lockdown started.</w:t>
      </w:r>
    </w:p>
    <w:p>
      <w:pPr>
        <w:spacing w:before="0"/>
      </w:pPr>
      <w:r>
        <w:rPr>
          <w:b w:val="0"/>
        </w:rPr>
      </w:r>
    </w:p>
    <w:p>
      <w:pPr>
        <w:spacing w:after="100" w:line="360" w:lineRule="auto" w:before="0"/>
      </w:pPr>
      <w:r>
        <w:rPr>
          <w:b w:val="0"/>
        </w:rPr>
        <w:t>40. In the following question, out of the four alternatives, choose the alternative which best expresses the meaning of the idiom/Phrase. With might and main</w:t>
      </w:r>
    </w:p>
    <w:p>
      <w:pPr>
        <w:spacing w:before="0"/>
      </w:pPr>
      <w:r>
        <w:rPr>
          <w:b w:val="0"/>
        </w:rPr>
      </w:r>
    </w:p>
    <w:p>
      <w:pPr>
        <w:spacing w:after="100" w:before="0"/>
      </w:pPr>
      <w:r>
        <w:rPr>
          <w:b w:val="0"/>
        </w:rPr>
        <w:t>A. with full risks</w:t>
      </w:r>
    </w:p>
    <w:p>
      <w:pPr>
        <w:spacing w:after="100" w:before="0"/>
      </w:pPr>
      <w:r>
        <w:rPr>
          <w:b w:val="0"/>
        </w:rPr>
        <w:t>B. with full force</w:t>
      </w:r>
    </w:p>
    <w:p>
      <w:pPr>
        <w:spacing w:after="100" w:before="0"/>
      </w:pPr>
      <w:r>
        <w:rPr>
          <w:b w:val="0"/>
        </w:rPr>
        <w:t>C. having full confidence</w:t>
      </w:r>
    </w:p>
    <w:p>
      <w:pPr>
        <w:spacing w:after="100" w:before="0"/>
      </w:pPr>
      <w:r>
        <w:rPr>
          <w:b w:val="0"/>
        </w:rPr>
        <w:t>D. with full blessings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With might and main means with full force.</w:t>
      </w:r>
    </w:p>
    <w:p>
      <w:pPr>
        <w:spacing w:before="0"/>
      </w:pPr>
      <w:r>
        <w:rPr>
          <w:b w:val="0"/>
        </w:rPr>
        <w:t>• Eg- She attacked the punching bag with might and main.</w:t>
      </w:r>
    </w:p>
    <w:p>
      <w:pPr>
        <w:spacing w:before="0"/>
      </w:pPr>
      <w:r>
        <w:rPr>
          <w:b w:val="0"/>
        </w:rPr>
      </w:r>
    </w:p>
    <w:p>
      <w:pPr>
        <w:spacing w:after="100" w:line="360" w:lineRule="auto" w:before="0"/>
      </w:pPr>
      <w:r>
        <w:rPr>
          <w:b w:val="0"/>
        </w:rPr>
        <w:t>41. In the following question, out of the four alternatives, choose the alternative which best expresses the meaning of the idiom/Phrase. Ruffle somebody's feather</w:t>
      </w:r>
    </w:p>
    <w:p>
      <w:pPr>
        <w:spacing w:before="0"/>
      </w:pPr>
      <w:r>
        <w:rPr>
          <w:b w:val="0"/>
        </w:rPr>
      </w:r>
    </w:p>
    <w:p>
      <w:pPr>
        <w:spacing w:after="100" w:before="0"/>
      </w:pPr>
      <w:r>
        <w:rPr>
          <w:b w:val="0"/>
        </w:rPr>
        <w:t>A. gamble</w:t>
      </w:r>
    </w:p>
    <w:p>
      <w:pPr>
        <w:spacing w:after="100" w:before="0"/>
      </w:pPr>
      <w:r>
        <w:rPr>
          <w:b w:val="0"/>
        </w:rPr>
        <w:t>B. escape responsibility</w:t>
      </w:r>
    </w:p>
    <w:p>
      <w:pPr>
        <w:spacing w:after="100" w:before="0"/>
      </w:pPr>
      <w:r>
        <w:rPr>
          <w:b w:val="0"/>
        </w:rPr>
        <w:t>C. annoy somebody</w:t>
      </w:r>
    </w:p>
    <w:p>
      <w:pPr>
        <w:spacing w:after="100" w:before="0"/>
      </w:pPr>
      <w:r>
        <w:rPr>
          <w:b w:val="0"/>
        </w:rPr>
        <w:t>D. show contempt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annoy somebody Therefore, the correct meaning is annoy somebody.</w:t>
      </w:r>
    </w:p>
    <w:p>
      <w:pPr>
        <w:spacing w:before="0"/>
      </w:pPr>
      <w:r>
        <w:rPr>
          <w:b w:val="0"/>
        </w:rPr>
        <w:t>• Ruffle somebody's feather means annoy somebody. (किसी को नाराज़ करना)</w:t>
      </w:r>
    </w:p>
    <w:p>
      <w:pPr>
        <w:spacing w:before="0"/>
      </w:pPr>
      <w:r>
        <w:rPr>
          <w:b w:val="0"/>
        </w:rPr>
        <w:t>• Example: My speech will surely ruffle somebody's feather.</w:t>
      </w:r>
    </w:p>
    <w:p>
      <w:pPr>
        <w:spacing w:before="0"/>
      </w:pPr>
      <w:r>
        <w:rPr>
          <w:b w:val="0"/>
        </w:rPr>
      </w:r>
    </w:p>
    <w:p>
      <w:pPr>
        <w:spacing w:after="100" w:line="360" w:lineRule="auto" w:before="0"/>
      </w:pPr>
      <w:r>
        <w:rPr>
          <w:b w:val="0"/>
        </w:rPr>
        <w:t>42. In the following question, out of the four alternatives, choose the alternative which best expresses the meaning of the idiom/Phrase. Cut short</w:t>
      </w:r>
    </w:p>
    <w:p>
      <w:pPr>
        <w:spacing w:before="0"/>
      </w:pPr>
      <w:r>
        <w:rPr>
          <w:b w:val="0"/>
        </w:rPr>
      </w:r>
    </w:p>
    <w:p>
      <w:pPr>
        <w:spacing w:after="100" w:before="0"/>
      </w:pPr>
      <w:r>
        <w:rPr>
          <w:b w:val="0"/>
        </w:rPr>
        <w:t>A. delete</w:t>
      </w:r>
    </w:p>
    <w:p>
      <w:pPr>
        <w:spacing w:after="100" w:before="0"/>
      </w:pPr>
      <w:r>
        <w:rPr>
          <w:b w:val="0"/>
        </w:rPr>
        <w:t>B. praise</w:t>
      </w:r>
    </w:p>
    <w:p>
      <w:pPr>
        <w:spacing w:after="100" w:before="0"/>
      </w:pPr>
      <w:r>
        <w:rPr>
          <w:b w:val="0"/>
        </w:rPr>
        <w:t>C. interrupt</w:t>
      </w:r>
    </w:p>
    <w:p>
      <w:pPr>
        <w:spacing w:after="100" w:before="0"/>
      </w:pPr>
      <w:r>
        <w:rPr>
          <w:b w:val="0"/>
        </w:rPr>
        <w:t>D. slice into small pieces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meaning of the idiom is Interrupt.</w:t>
      </w:r>
    </w:p>
    <w:p>
      <w:pPr>
        <w:spacing w:before="0"/>
      </w:pPr>
      <w:r>
        <w:rPr>
          <w:b w:val="0"/>
        </w:rPr>
        <w:t>• Let's look at the meaning of the given idiom:-</w:t>
      </w:r>
    </w:p>
    <w:p>
      <w:pPr>
        <w:spacing w:before="0"/>
      </w:pPr>
      <w:r>
        <w:rPr>
          <w:b w:val="0"/>
        </w:rPr>
        <w:t>• Cut short means interrupt. (रुकावट) Examples:</w:t>
      </w:r>
    </w:p>
    <w:p>
      <w:pPr>
        <w:spacing w:before="0"/>
      </w:pPr>
      <w:r>
        <w:rPr>
          <w:b w:val="0"/>
        </w:rPr>
        <w:t>• I finally cut her short as I was very tired. We had to cut our vacation short. The speech was cut short.</w:t>
      </w:r>
    </w:p>
    <w:p>
      <w:pPr>
        <w:spacing w:before="0"/>
      </w:pPr>
      <w:r>
        <w:rPr>
          <w:b w:val="0"/>
        </w:rPr>
      </w:r>
    </w:p>
    <w:p>
      <w:pPr>
        <w:spacing w:after="100" w:line="360" w:lineRule="auto" w:before="0"/>
      </w:pPr>
      <w:r>
        <w:rPr>
          <w:b w:val="0"/>
        </w:rPr>
        <w:t>43. In the following question, out of the four alternatives, choose the alternative which best expresses the meaning of the idiom/Phrase. Bad blood</w:t>
      </w:r>
    </w:p>
    <w:p>
      <w:pPr>
        <w:spacing w:before="0"/>
      </w:pPr>
      <w:r>
        <w:rPr>
          <w:b w:val="0"/>
        </w:rPr>
      </w:r>
    </w:p>
    <w:p>
      <w:pPr>
        <w:spacing w:after="100" w:before="0"/>
      </w:pPr>
      <w:r>
        <w:rPr>
          <w:b w:val="0"/>
        </w:rPr>
        <w:t>A. war</w:t>
      </w:r>
    </w:p>
    <w:p>
      <w:pPr>
        <w:spacing w:after="100" w:before="0"/>
      </w:pPr>
      <w:r>
        <w:rPr>
          <w:b w:val="0"/>
        </w:rPr>
        <w:t>B. ill-feeling</w:t>
      </w:r>
    </w:p>
    <w:p>
      <w:pPr>
        <w:spacing w:after="100" w:before="0"/>
      </w:pPr>
      <w:r>
        <w:rPr>
          <w:b w:val="0"/>
        </w:rPr>
        <w:t>C. threatening attitude</w:t>
      </w:r>
    </w:p>
    <w:p>
      <w:pPr>
        <w:spacing w:after="100" w:before="0"/>
      </w:pPr>
      <w:r>
        <w:rPr>
          <w:b w:val="0"/>
        </w:rPr>
        <w:t>D. in an infected state of being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ill-feeling Key Points The correct answer is i ll-feeling. Mistake Points</w:t>
      </w:r>
    </w:p>
    <w:p>
      <w:pPr>
        <w:spacing w:before="0"/>
      </w:pPr>
      <w:r>
        <w:rPr>
          <w:b w:val="0"/>
        </w:rPr>
        <w:t>• Bad blood means ill-feeling. (अतीत में तर्कों के कारण लोगों के बीच घृणा की भावनाएँ) Example: There's bad blood between the brothers due to some property issues.</w:t>
      </w:r>
    </w:p>
    <w:p>
      <w:pPr>
        <w:spacing w:before="0"/>
      </w:pPr>
      <w:r>
        <w:rPr>
          <w:b w:val="0"/>
        </w:rPr>
        <w:t>• Although war and threatening attitude are more or less similar to 'ill-feeling', they are more specific and cannot be the answer. Thus, the most appropriate answer is i ll-feeling.</w:t>
      </w:r>
    </w:p>
    <w:p>
      <w:pPr>
        <w:spacing w:before="0"/>
      </w:pPr>
      <w:r>
        <w:rPr>
          <w:b w:val="0"/>
        </w:rPr>
      </w:r>
    </w:p>
    <w:p>
      <w:pPr>
        <w:spacing w:after="100" w:line="360" w:lineRule="auto" w:before="0"/>
      </w:pPr>
      <w:r>
        <w:rPr>
          <w:b w:val="0"/>
        </w:rPr>
        <w:t>44. In the following question, out of the four alternatives, choose the alternative which best expresses the meaning of the idiom/Phrase. A laughing stock</w:t>
      </w:r>
    </w:p>
    <w:p>
      <w:pPr>
        <w:spacing w:before="0"/>
      </w:pPr>
      <w:r>
        <w:rPr>
          <w:b w:val="0"/>
        </w:rPr>
      </w:r>
    </w:p>
    <w:p>
      <w:pPr>
        <w:spacing w:after="100" w:before="0"/>
      </w:pPr>
      <w:r>
        <w:rPr>
          <w:b w:val="0"/>
        </w:rPr>
        <w:t>A. an object of laughter</w:t>
      </w:r>
    </w:p>
    <w:p>
      <w:pPr>
        <w:spacing w:after="100" w:before="0"/>
      </w:pPr>
      <w:r>
        <w:rPr>
          <w:b w:val="0"/>
        </w:rPr>
        <w:t>B. a storehouse of jokes</w:t>
      </w:r>
    </w:p>
    <w:p>
      <w:pPr>
        <w:spacing w:after="100" w:before="0"/>
      </w:pPr>
      <w:r>
        <w:rPr>
          <w:b w:val="0"/>
        </w:rPr>
        <w:t>C. an object of desire</w:t>
      </w:r>
    </w:p>
    <w:p>
      <w:pPr>
        <w:spacing w:after="100" w:before="0"/>
      </w:pPr>
      <w:r>
        <w:rPr>
          <w:b w:val="0"/>
        </w:rPr>
        <w:t>D. a stock of high value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 object of laughter". Therefore, the correct answer is option 1.</w:t>
      </w:r>
    </w:p>
    <w:p>
      <w:pPr>
        <w:spacing w:before="0"/>
      </w:pPr>
      <w:r>
        <w:rPr>
          <w:b w:val="0"/>
        </w:rPr>
        <w:t>• The phrase 'a laughing stock' means a person who is subjected to general mockery. (एक व्यक्ति जो सामान्य मजाक के अधीन है।)</w:t>
      </w:r>
    </w:p>
    <w:p>
      <w:pPr>
        <w:spacing w:before="0"/>
      </w:pPr>
      <w:r>
        <w:rPr>
          <w:b w:val="0"/>
        </w:rPr>
        <w:t>• For example: If I don't prepare a good speech, I will be a laughing stock in front of the whole school.</w:t>
      </w:r>
    </w:p>
    <w:p>
      <w:pPr>
        <w:spacing w:before="0"/>
      </w:pPr>
      <w:r>
        <w:rPr>
          <w:b w:val="0"/>
        </w:rPr>
        <w:t>• I can't wear this to the party! I'll be a laughing stock!</w:t>
      </w:r>
    </w:p>
    <w:p>
      <w:pPr>
        <w:spacing w:before="0"/>
      </w:pPr>
      <w:r>
        <w:rPr>
          <w:b w:val="0"/>
        </w:rPr>
      </w:r>
    </w:p>
    <w:p>
      <w:pPr>
        <w:spacing w:after="100" w:line="360" w:lineRule="auto" w:before="0"/>
      </w:pPr>
      <w:r>
        <w:rPr>
          <w:b w:val="0"/>
        </w:rPr>
        <w:t>45. 1. Making ropes is one of the oldest trades in the world. P. People used them for tethering animals, for drawing water from wells and for dragging large stones which were used in building. Q. We know that people made ropes several centuries back. R. They made them from camel hair and from twisted grass. S. We have found pieces of rope in very old Egyptian tombs. 6. We have found too, ropes which were made of thin copper wire in the city of Pompeii, which was destroyed by a volcano 2000 years ago.</w:t>
      </w:r>
    </w:p>
    <w:p>
      <w:pPr>
        <w:spacing w:before="0"/>
      </w:pPr>
      <w:r>
        <w:rPr>
          <w:b w:val="0"/>
        </w:rPr>
      </w:r>
    </w:p>
    <w:p>
      <w:pPr>
        <w:spacing w:after="100" w:before="0"/>
      </w:pPr>
      <w:r>
        <w:rPr>
          <w:b w:val="0"/>
        </w:rPr>
        <w:t>A. QSRP</w:t>
      </w:r>
    </w:p>
    <w:p>
      <w:pPr>
        <w:spacing w:after="100" w:before="0"/>
      </w:pPr>
      <w:r>
        <w:rPr>
          <w:b w:val="0"/>
        </w:rPr>
        <w:t>B. PRQS</w:t>
      </w:r>
    </w:p>
    <w:p>
      <w:pPr>
        <w:spacing w:after="100" w:before="0"/>
      </w:pPr>
      <w:r>
        <w:rPr>
          <w:b w:val="0"/>
        </w:rPr>
        <w:t>C. SQPR</w:t>
      </w:r>
    </w:p>
    <w:p>
      <w:pPr>
        <w:spacing w:after="100" w:before="0"/>
      </w:pPr>
      <w:r>
        <w:rPr>
          <w:b w:val="0"/>
        </w:rPr>
        <w:t>D. QSPR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QSRP. While arranging the given sentences, we have to find some grammatical or contextual connections between them, so let’s find out- Sentences after rearrangement- Making ropes is one of the oldest trades in the world. We know that people made ropes several centuries back. We have found pieces of rope in very old Egyptian tombs. They made them from camel hair and from twisted grass. People used them for tethering animals, for drawing water from wells and for dragging large stones which were used in building. We have found too, ropes which were made of thin copper wire in the city of Pompeii, which was destroyed by a volcano 2000 years ago.</w:t>
      </w:r>
    </w:p>
    <w:p>
      <w:pPr>
        <w:spacing w:before="0"/>
      </w:pPr>
      <w:r>
        <w:rPr>
          <w:b w:val="0"/>
        </w:rPr>
        <w:t>• Sentence 1 mentions how old the trade of 'making ropes' is. It should be followed by Q which further elaborates this point.</w:t>
      </w:r>
    </w:p>
    <w:p>
      <w:pPr>
        <w:spacing w:before="0"/>
      </w:pPr>
      <w:r>
        <w:rPr>
          <w:b w:val="0"/>
        </w:rPr>
        <w:t>• Next is S as it gives the evidence they have found from the tombs.</w:t>
      </w:r>
    </w:p>
    <w:p>
      <w:pPr>
        <w:spacing w:before="0"/>
      </w:pPr>
      <w:r>
        <w:rPr>
          <w:b w:val="0"/>
        </w:rPr>
        <w:t>• R follows S as it tells what the ropes were made of.</w:t>
      </w:r>
    </w:p>
    <w:p>
      <w:pPr>
        <w:spacing w:before="0"/>
      </w:pPr>
      <w:r>
        <w:rPr>
          <w:b w:val="0"/>
        </w:rPr>
        <w:t>• Next is P as it tells what the ropes were used for and last is sentence 6.</w:t>
      </w:r>
    </w:p>
    <w:p>
      <w:pPr>
        <w:spacing w:before="0"/>
      </w:pPr>
      <w:r>
        <w:rPr>
          <w:b w:val="0"/>
        </w:rPr>
      </w:r>
    </w:p>
    <w:p>
      <w:pPr>
        <w:spacing w:after="100" w:line="360" w:lineRule="auto" w:before="0"/>
      </w:pPr>
      <w:r>
        <w:rPr>
          <w:b w:val="0"/>
        </w:rPr>
        <w:t>46. 1. The king was distressed because his people were lazy. P. All cursed the stone and blamed the Government. Q. Then the king had the stone removed. R. Next day people passed by and went round it. S. He had a big stone put in the middle of the road one night. 6. Under the stone the king had placed a purse full of money.</w:t>
      </w:r>
    </w:p>
    <w:p>
      <w:pPr>
        <w:spacing w:before="0"/>
      </w:pPr>
      <w:r>
        <w:rPr>
          <w:b w:val="0"/>
        </w:rPr>
      </w:r>
    </w:p>
    <w:p>
      <w:pPr>
        <w:spacing w:after="100" w:before="0"/>
      </w:pPr>
      <w:r>
        <w:rPr>
          <w:b w:val="0"/>
        </w:rPr>
        <w:t>A. PSRQ</w:t>
      </w:r>
    </w:p>
    <w:p>
      <w:pPr>
        <w:spacing w:after="100" w:before="0"/>
      </w:pPr>
      <w:r>
        <w:rPr>
          <w:b w:val="0"/>
        </w:rPr>
        <w:t>B. SRPQ</w:t>
      </w:r>
    </w:p>
    <w:p>
      <w:pPr>
        <w:spacing w:after="100" w:before="0"/>
      </w:pPr>
      <w:r>
        <w:rPr>
          <w:b w:val="0"/>
        </w:rPr>
        <w:t>C. QPRS</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SRPQ. While arranging the given sentences, we have to find some grammatical or contextual connections between them, so let’s find out- Sentences after rearrangement- The king was distressed because his people were lazy. He had a big stone put in the middle of the road one night. Next day people passed by and went round it. All cursed the stone and blamed the Government. Then the king had the stone removed. Under the stone the king had placed a purse full of money.</w:t>
      </w:r>
    </w:p>
    <w:p>
      <w:pPr>
        <w:spacing w:before="0"/>
      </w:pPr>
      <w:r>
        <w:rPr>
          <w:b w:val="0"/>
        </w:rPr>
        <w:t>• Sentence 1 tells that the king was distressed It should be followed by S as it tells what the king did one night.</w:t>
      </w:r>
    </w:p>
    <w:p>
      <w:pPr>
        <w:spacing w:before="0"/>
      </w:pPr>
      <w:r>
        <w:rPr>
          <w:b w:val="0"/>
        </w:rPr>
        <w:t>• Next is R as it tells what happened after he kept the stone.</w:t>
      </w:r>
    </w:p>
    <w:p>
      <w:pPr>
        <w:spacing w:before="0"/>
      </w:pPr>
      <w:r>
        <w:rPr>
          <w:b w:val="0"/>
        </w:rPr>
        <w:t>• P follows R as it tells what people did i.e. cursed the stone and the government.</w:t>
      </w:r>
    </w:p>
    <w:p>
      <w:pPr>
        <w:spacing w:before="0"/>
      </w:pPr>
      <w:r>
        <w:rPr>
          <w:b w:val="0"/>
        </w:rPr>
        <w:t>• Last is Q as it tells after that the king got the stone removed.</w:t>
      </w:r>
    </w:p>
    <w:p>
      <w:pPr>
        <w:spacing w:before="0"/>
      </w:pPr>
      <w:r>
        <w:rPr>
          <w:b w:val="0"/>
        </w:rPr>
      </w:r>
    </w:p>
    <w:p>
      <w:pPr>
        <w:spacing w:after="100" w:line="360" w:lineRule="auto" w:before="0"/>
      </w:pPr>
      <w:r>
        <w:rPr>
          <w:b w:val="0"/>
        </w:rPr>
        <w:t>47. 1. September 2005. P. I felt such a great weight on me that I could barely move. Q. As the doors closed behind me, I was overcome by deep loneliness and despair. R. I was leaving behind my family and I didn't know when I would see them again. S. I was going through the departure gate at the airport in Holguin, Cuba. 6. In my hands I held my prayer book.</w:t>
      </w:r>
    </w:p>
    <w:p>
      <w:pPr>
        <w:spacing w:before="0"/>
      </w:pPr>
      <w:r>
        <w:rPr>
          <w:b w:val="0"/>
        </w:rPr>
      </w:r>
    </w:p>
    <w:p>
      <w:pPr>
        <w:spacing w:after="100" w:before="0"/>
      </w:pPr>
      <w:r>
        <w:rPr>
          <w:b w:val="0"/>
        </w:rPr>
        <w:t>A. RSQP</w:t>
      </w:r>
    </w:p>
    <w:p>
      <w:pPr>
        <w:spacing w:after="100" w:before="0"/>
      </w:pPr>
      <w:r>
        <w:rPr>
          <w:b w:val="0"/>
        </w:rPr>
        <w:t>B. RQPS</w:t>
      </w:r>
    </w:p>
    <w:p>
      <w:pPr>
        <w:spacing w:after="100" w:before="0"/>
      </w:pPr>
      <w:r>
        <w:rPr>
          <w:b w:val="0"/>
        </w:rPr>
        <w:t>C. SQRP</w:t>
      </w:r>
    </w:p>
    <w:p>
      <w:pPr>
        <w:spacing w:after="100" w:before="0"/>
      </w:pPr>
      <w:r>
        <w:rPr>
          <w:b w:val="0"/>
        </w:rPr>
        <w:t>D. PSRQ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SQRP. While arranging the given sentences, we have to find some grammatical or contextual connections between them, so let’s find out- Sentences after rearrangement- September 2005. I was going through the departure gate at the airport in Holguin, Cuba. As the doors closed behind me, I was overcome by deep loneliness and despair. I was leaving behind my family and I didn't know when I would see them again. I felt such a great weight on me that I could barely move. In my hands I held my prayer book.</w:t>
      </w:r>
    </w:p>
    <w:p>
      <w:pPr>
        <w:spacing w:before="0"/>
      </w:pPr>
      <w:r>
        <w:rPr>
          <w:b w:val="0"/>
        </w:rPr>
        <w:t>• S should follow sentence 1 as it tells what happened on that day i.e. the speaker was at the airport.</w:t>
      </w:r>
    </w:p>
    <w:p>
      <w:pPr>
        <w:spacing w:before="0"/>
      </w:pPr>
      <w:r>
        <w:rPr>
          <w:b w:val="0"/>
        </w:rPr>
        <w:t>• Next is Q as it is in continuation with S and it tells that after going through the departure gate, the doors closed behind the speaker.</w:t>
      </w:r>
    </w:p>
    <w:p>
      <w:pPr>
        <w:spacing w:before="0"/>
      </w:pPr>
      <w:r>
        <w:rPr>
          <w:b w:val="0"/>
        </w:rPr>
        <w:t>• R follows Q as it tells why the speaker was in despair and feeling lonely.</w:t>
      </w:r>
    </w:p>
    <w:p>
      <w:pPr>
        <w:spacing w:before="0"/>
      </w:pPr>
      <w:r>
        <w:rPr>
          <w:b w:val="0"/>
        </w:rPr>
        <w:t>• Last is P as it further describes the speaker's feelings.</w:t>
      </w:r>
    </w:p>
    <w:p>
      <w:pPr>
        <w:spacing w:before="0"/>
      </w:pPr>
      <w:r>
        <w:rPr>
          <w:b w:val="0"/>
        </w:rPr>
      </w:r>
    </w:p>
    <w:p>
      <w:pPr>
        <w:spacing w:after="100" w:line="360" w:lineRule="auto" w:before="0"/>
      </w:pPr>
      <w:r>
        <w:rPr>
          <w:b w:val="0"/>
        </w:rPr>
        <w:t>48. 1. The recipe of making white sauce is very simple. P. Stir the mixture of maida and butter constantly. Q. Put one table spoon of fine flour (maida) when the butter gets heated. R. Heat one table spoon of butter in a pan. S. Add one cup of milk to the mixture and cook for one minute. 6. Add salt and pepper to taste.</w:t>
      </w:r>
    </w:p>
    <w:p>
      <w:pPr>
        <w:spacing w:before="0"/>
      </w:pPr>
      <w:r>
        <w:rPr>
          <w:b w:val="0"/>
        </w:rPr>
      </w:r>
    </w:p>
    <w:p>
      <w:pPr>
        <w:spacing w:after="100" w:before="0"/>
      </w:pPr>
      <w:r>
        <w:rPr>
          <w:b w:val="0"/>
        </w:rPr>
        <w:t>A. QRSP</w:t>
      </w:r>
    </w:p>
    <w:p>
      <w:pPr>
        <w:spacing w:after="100" w:before="0"/>
      </w:pPr>
      <w:r>
        <w:rPr>
          <w:b w:val="0"/>
        </w:rPr>
        <w:t>B. PRQS</w:t>
      </w:r>
    </w:p>
    <w:p>
      <w:pPr>
        <w:spacing w:after="100" w:before="0"/>
      </w:pPr>
      <w:r>
        <w:rPr>
          <w:b w:val="0"/>
        </w:rPr>
        <w:t>C. SRQP</w:t>
      </w:r>
    </w:p>
    <w:p>
      <w:pPr>
        <w:spacing w:after="100" w:before="0"/>
      </w:pPr>
      <w:r>
        <w:rPr>
          <w:b w:val="0"/>
        </w:rPr>
        <w:t>D. RQPS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RQPS . While arranging the given sentences, we have to find some grammatical or contextual connections between them, so let’s find out- Sentences after rearrangement- The recipe of making white sauce is very simple. Heat one table spoon of butter in a pan. Put one table spoon of fine flour (maida) when the butter gets heated. Stir the mixture of maida and butter constantly. Add one cup of milk to the mixture and cook for one minute. Add salt and pepper to taste.</w:t>
      </w:r>
    </w:p>
    <w:p>
      <w:pPr>
        <w:spacing w:before="0"/>
      </w:pPr>
      <w:r>
        <w:rPr>
          <w:b w:val="0"/>
        </w:rPr>
        <w:t>• The steps describe the recipe for making white sauce. First is R as it tells that butter should be put in a pan.</w:t>
      </w:r>
    </w:p>
    <w:p>
      <w:pPr>
        <w:spacing w:before="0"/>
      </w:pPr>
      <w:r>
        <w:rPr>
          <w:b w:val="0"/>
        </w:rPr>
        <w:t>• Next is Q as it tells after the butter put maida.</w:t>
      </w:r>
    </w:p>
    <w:p>
      <w:pPr>
        <w:spacing w:before="0"/>
      </w:pPr>
      <w:r>
        <w:rPr>
          <w:b w:val="0"/>
        </w:rPr>
        <w:t>• After putting maida, stirring is done i.e. sentence P.</w:t>
      </w:r>
    </w:p>
    <w:p>
      <w:pPr>
        <w:spacing w:before="0"/>
      </w:pPr>
      <w:r>
        <w:rPr>
          <w:b w:val="0"/>
        </w:rPr>
        <w:t>• Last is S as it uses 'the mixture' which is obtained from maida and butter.</w:t>
      </w:r>
    </w:p>
    <w:p>
      <w:pPr>
        <w:spacing w:before="0"/>
      </w:pPr>
      <w:r>
        <w:rPr>
          <w:b w:val="0"/>
        </w:rPr>
      </w:r>
    </w:p>
    <w:p>
      <w:pPr>
        <w:spacing w:after="100" w:line="360" w:lineRule="auto" w:before="0"/>
      </w:pPr>
      <w:r>
        <w:rPr>
          <w:b w:val="0"/>
        </w:rPr>
        <w:t>49. 1. I can't stand here and promise that your future path is going to be wonderful. P. Whatever one feels like doing today is set up as moral. Q. People don't even pretend to care about what is right. R. Instead, it might be very difficult, because our time is different than some other eras in human history. S. If you look around, you can see that, little by little, it is a path leading to our destruction. 6. I am afraid that this legacy of freedom is facing an uncertain future.</w:t>
      </w:r>
    </w:p>
    <w:p>
      <w:pPr>
        <w:spacing w:before="0"/>
      </w:pPr>
      <w:r>
        <w:rPr>
          <w:b w:val="0"/>
        </w:rPr>
      </w:r>
    </w:p>
    <w:p>
      <w:pPr>
        <w:spacing w:after="100" w:before="0"/>
      </w:pPr>
      <w:r>
        <w:rPr>
          <w:b w:val="0"/>
        </w:rPr>
        <w:t>A. PSRQ</w:t>
      </w:r>
    </w:p>
    <w:p>
      <w:pPr>
        <w:spacing w:after="100" w:before="0"/>
      </w:pPr>
      <w:r>
        <w:rPr>
          <w:b w:val="0"/>
        </w:rPr>
        <w:t>B. RQPS</w:t>
      </w:r>
    </w:p>
    <w:p>
      <w:pPr>
        <w:spacing w:after="100" w:before="0"/>
      </w:pPr>
      <w:r>
        <w:rPr>
          <w:b w:val="0"/>
        </w:rPr>
        <w:t>C. QSRP</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RQPS. While arranging the given sentences, we have to find some grammatical or contextual connections between them, so let’s find out- Sentences after rearrangement- I can't stand here and promise that your future path is going to be wonderful. Instead, it might be very difficult, because our time is different than some other eras in human history. People don't even pretend to care about what is right. Whatever one feels like doing today is set up as moral. If you look around, you can see that, little by little, it is a path leading to our destruction. I am afraid that this legacy of freedom is facing an uncertain future.</w:t>
      </w:r>
    </w:p>
    <w:p>
      <w:pPr>
        <w:spacing w:before="0"/>
      </w:pPr>
      <w:r>
        <w:rPr>
          <w:b w:val="0"/>
        </w:rPr>
        <w:t>• R should follow sentence 1 as it starts with 'instead' and is contrary to sentence 1.</w:t>
      </w:r>
    </w:p>
    <w:p>
      <w:pPr>
        <w:spacing w:before="0"/>
      </w:pPr>
      <w:r>
        <w:rPr>
          <w:b w:val="0"/>
        </w:rPr>
        <w:t>• Next is Q as it tells what the people don't care about.</w:t>
      </w:r>
    </w:p>
    <w:p>
      <w:pPr>
        <w:spacing w:before="0"/>
      </w:pPr>
      <w:r>
        <w:rPr>
          <w:b w:val="0"/>
        </w:rPr>
        <w:t>• P follows Q as it further tells that whatever one feels like doing is called moral.</w:t>
      </w:r>
    </w:p>
    <w:p>
      <w:pPr>
        <w:spacing w:before="0"/>
      </w:pPr>
      <w:r>
        <w:rPr>
          <w:b w:val="0"/>
        </w:rPr>
        <w:t>• Last is S as it tells the consequence i.e. path to our destruction.</w:t>
      </w:r>
    </w:p>
    <w:p>
      <w:pPr>
        <w:spacing w:before="0"/>
      </w:pPr>
      <w:r>
        <w:rPr>
          <w:b w:val="0"/>
        </w:rPr>
      </w:r>
    </w:p>
    <w:p>
      <w:pPr>
        <w:spacing w:after="100" w:line="360" w:lineRule="auto" w:before="0"/>
      </w:pPr>
      <w:r>
        <w:rPr>
          <w:b w:val="0"/>
        </w:rPr>
        <w:t>50. 1. Rose was lonely in the house. P. She was very good at that. Q. She sat all day in a room on the terrace. R. She would sit on the rug and do her reading and writing. S. It was a little room with nothing but a bed and a rug. 6. It was the only thing she had learnt from the convent.</w:t>
      </w:r>
    </w:p>
    <w:p>
      <w:pPr>
        <w:spacing w:before="0"/>
      </w:pPr>
      <w:r>
        <w:rPr>
          <w:b w:val="0"/>
        </w:rPr>
      </w:r>
    </w:p>
    <w:p>
      <w:pPr>
        <w:spacing w:after="100" w:before="0"/>
      </w:pPr>
      <w:r>
        <w:rPr>
          <w:b w:val="0"/>
        </w:rPr>
        <w:t>A. QRSP</w:t>
      </w:r>
    </w:p>
    <w:p>
      <w:pPr>
        <w:spacing w:after="100" w:before="0"/>
      </w:pPr>
      <w:r>
        <w:rPr>
          <w:b w:val="0"/>
        </w:rPr>
        <w:t>B. RSPQ</w:t>
      </w:r>
    </w:p>
    <w:p>
      <w:pPr>
        <w:spacing w:after="100" w:before="0"/>
      </w:pPr>
      <w:r>
        <w:rPr>
          <w:b w:val="0"/>
        </w:rPr>
        <w:t>C. QSRP</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QSRP. While arranging the given sentences, we have to find some grammatical or contextual connections between them, so let’s find out- Sentences after rearrangement- Rose was lonely in the house. She sat all day in a room on the terrace. It was a little room with nothing but a bed and a rug. She would sit on the rug and do her reading and writing. She was very good at that. It was the only thing she had learnt from the convent.</w:t>
      </w:r>
    </w:p>
    <w:p>
      <w:pPr>
        <w:spacing w:before="0"/>
      </w:pPr>
      <w:r>
        <w:rPr>
          <w:b w:val="0"/>
        </w:rPr>
        <w:t>• Sentence 1 states that Rose was lonely. Next is Q as it tells where she was all day.</w:t>
      </w:r>
    </w:p>
    <w:p>
      <w:pPr>
        <w:spacing w:before="0"/>
      </w:pPr>
      <w:r>
        <w:rPr>
          <w:b w:val="0"/>
        </w:rPr>
        <w:t>• After that is S as it describes the room where she sat.</w:t>
      </w:r>
    </w:p>
    <w:p>
      <w:pPr>
        <w:spacing w:before="0"/>
      </w:pPr>
      <w:r>
        <w:rPr>
          <w:b w:val="0"/>
        </w:rPr>
        <w:t>• R follows S as it tells what she did in the room.</w:t>
      </w:r>
    </w:p>
    <w:p>
      <w:pPr>
        <w:spacing w:before="0"/>
      </w:pPr>
      <w:r>
        <w:rPr>
          <w:b w:val="0"/>
        </w:rPr>
        <w:t>• Last is P as it uses 'that' which refers to reading and writing mentioned in R.</w:t>
      </w:r>
    </w:p>
    <w:p>
      <w:pPr>
        <w:spacing w:before="0"/>
      </w:pPr>
      <w:r>
        <w:rPr>
          <w:b w:val="0"/>
        </w:rPr>
      </w:r>
    </w:p>
    <w:p>
      <w:pPr>
        <w:spacing w:after="100" w:line="360" w:lineRule="auto" w:before="0"/>
      </w:pPr>
      <w:r>
        <w:rPr>
          <w:b w:val="0"/>
        </w:rPr>
        <w:t>51. 1. "As a matter of fact", said the boy modestly,"I'm a spaceman." P. "You can't see it from here." Q. 'From another planet.' R. 'I'm a spaceman', he said again. S. John and George stared at the boy. 6. John gasped, George gave a shout of laughter.</w:t>
      </w:r>
    </w:p>
    <w:p>
      <w:pPr>
        <w:spacing w:before="0"/>
      </w:pPr>
      <w:r>
        <w:rPr>
          <w:b w:val="0"/>
        </w:rPr>
      </w:r>
    </w:p>
    <w:p>
      <w:pPr>
        <w:spacing w:after="100" w:before="0"/>
      </w:pPr>
      <w:r>
        <w:rPr>
          <w:b w:val="0"/>
        </w:rPr>
        <w:t>A. PSRQ</w:t>
      </w:r>
    </w:p>
    <w:p>
      <w:pPr>
        <w:spacing w:after="100" w:before="0"/>
      </w:pPr>
      <w:r>
        <w:rPr>
          <w:b w:val="0"/>
        </w:rPr>
        <w:t>B. QPSR</w:t>
      </w:r>
    </w:p>
    <w:p>
      <w:pPr>
        <w:spacing w:after="100" w:before="0"/>
      </w:pPr>
      <w:r>
        <w:rPr>
          <w:b w:val="0"/>
        </w:rPr>
        <w:t>C. RQPS</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3 i.e. SRQP. While arranging the given sentences, we have to find some grammatical or contextual connections between them, so let’s find out- Sentences after rearrangement- "As a matter of fact", said the boy modestly,"I'm a spaceman." John and George stared at the boy. 'I'm a spaceman', he said again. 'From another planet.' "You can't see it from here." John gasped, George gave a shout of laughter.</w:t>
      </w:r>
    </w:p>
    <w:p>
      <w:pPr>
        <w:spacing w:before="0"/>
      </w:pPr>
      <w:r>
        <w:rPr>
          <w:b w:val="0"/>
        </w:rPr>
        <w:t>• S follows sentence 1 as it tells the reaction of John and George after the boy told that he was a spaceman.</w:t>
      </w:r>
    </w:p>
    <w:p>
      <w:pPr>
        <w:spacing w:before="0"/>
      </w:pPr>
      <w:r>
        <w:rPr>
          <w:b w:val="0"/>
        </w:rPr>
        <w:t>• Next is R as it tells that the boy repeated the same thing.</w:t>
      </w:r>
    </w:p>
    <w:p>
      <w:pPr>
        <w:spacing w:before="0"/>
      </w:pPr>
      <w:r>
        <w:rPr>
          <w:b w:val="0"/>
        </w:rPr>
        <w:t>• Q follows R as it tells from where the boy was.</w:t>
      </w:r>
    </w:p>
    <w:p>
      <w:pPr>
        <w:spacing w:before="0"/>
      </w:pPr>
      <w:r>
        <w:rPr>
          <w:b w:val="0"/>
        </w:rPr>
        <w:t>• Last is P as it uses 'it' which refers to another planet mentioned in Q.</w:t>
      </w:r>
    </w:p>
    <w:p>
      <w:pPr>
        <w:spacing w:before="0"/>
      </w:pPr>
      <w:r>
        <w:rPr>
          <w:b w:val="0"/>
        </w:rPr>
      </w:r>
    </w:p>
    <w:p>
      <w:pPr>
        <w:spacing w:after="100" w:line="360" w:lineRule="auto" w:before="0"/>
      </w:pPr>
      <w:r>
        <w:rPr>
          <w:b w:val="0"/>
        </w:rPr>
        <w:t>52. 1. A poor woman lost her only son. P. He asked her to bring mustard seed from a house where no death had ever taken place. Q. As Buddha wanted her to understand that death is inevitable. R. She could not find such a house. S. She came to Buddha to bring her son back to life. 6. The woman understood the message of Buddha.</w:t>
      </w:r>
    </w:p>
    <w:p>
      <w:pPr>
        <w:spacing w:before="0"/>
      </w:pPr>
      <w:r>
        <w:rPr>
          <w:b w:val="0"/>
        </w:rPr>
      </w:r>
    </w:p>
    <w:p>
      <w:pPr>
        <w:spacing w:after="100" w:before="0"/>
      </w:pPr>
      <w:r>
        <w:rPr>
          <w:b w:val="0"/>
        </w:rPr>
        <w:t>A. SPQR</w:t>
      </w:r>
    </w:p>
    <w:p>
      <w:pPr>
        <w:spacing w:after="100" w:before="0"/>
      </w:pPr>
      <w:r>
        <w:rPr>
          <w:b w:val="0"/>
        </w:rPr>
        <w:t>B. SQPR</w:t>
      </w:r>
    </w:p>
    <w:p>
      <w:pPr>
        <w:spacing w:after="100" w:before="0"/>
      </w:pPr>
      <w:r>
        <w:rPr>
          <w:b w:val="0"/>
        </w:rPr>
        <w:t>C. RSPQ</w:t>
      </w:r>
    </w:p>
    <w:p>
      <w:pPr>
        <w:spacing w:after="100" w:before="0"/>
      </w:pPr>
      <w:r>
        <w:rPr>
          <w:b w:val="0"/>
        </w:rPr>
        <w:t>D. SRPQ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SQPR. While arranging the given sentences, we have to find some grammatical or contextual connections between them, so let’s find out- Sentences after rearrangement- A poor woman lost her only son. She came to Buddha to bring her son back to life. As Buddha wanted her to understand that death is inevitable. He asked her to bring mustard seed from a house where no death had ever taken place. She could not find such a house. The woman understood the message of Buddha.</w:t>
      </w:r>
    </w:p>
    <w:p>
      <w:pPr>
        <w:spacing w:before="0"/>
      </w:pPr>
      <w:r>
        <w:rPr>
          <w:b w:val="0"/>
        </w:rPr>
        <w:t>• S follows sentence 1 as it tells where she went after losing her son.</w:t>
      </w:r>
    </w:p>
    <w:p>
      <w:pPr>
        <w:spacing w:before="0"/>
      </w:pPr>
      <w:r>
        <w:rPr>
          <w:b w:val="0"/>
        </w:rPr>
        <w:t>• Next is Q as it tells what Buddha wanted her to understand.</w:t>
      </w:r>
    </w:p>
    <w:p>
      <w:pPr>
        <w:spacing w:before="0"/>
      </w:pPr>
      <w:r>
        <w:rPr>
          <w:b w:val="0"/>
        </w:rPr>
        <w:t>• P follows Q as it tells what Buddha told her to bring to make her understand.</w:t>
      </w:r>
    </w:p>
    <w:p>
      <w:pPr>
        <w:spacing w:before="0"/>
      </w:pPr>
      <w:r>
        <w:rPr>
          <w:b w:val="0"/>
        </w:rPr>
        <w:t>• Last is R as it tells what the woman found.</w:t>
      </w:r>
    </w:p>
    <w:p>
      <w:pPr>
        <w:spacing w:before="0"/>
      </w:pPr>
      <w:r>
        <w:rPr>
          <w:b w:val="0"/>
        </w:rPr>
      </w:r>
    </w:p>
    <w:p>
      <w:pPr>
        <w:spacing w:after="100" w:line="360" w:lineRule="auto" w:before="0"/>
      </w:pPr>
      <w:r>
        <w:rPr>
          <w:b w:val="0"/>
        </w:rPr>
        <w:t>53. 1. Don't ask what we are doing this time. P. On other occasions we have time in hand. Q. It is difficult to say if the programme can be put up at all. R. This time we are not only facing a lack of time but of resources as well. S. I am losing confidence gradually, so please see what you can do for us. 6. We don't want to give up trying.</w:t>
      </w:r>
    </w:p>
    <w:p>
      <w:pPr>
        <w:spacing w:before="0"/>
      </w:pPr>
      <w:r>
        <w:rPr>
          <w:b w:val="0"/>
        </w:rPr>
      </w:r>
    </w:p>
    <w:p>
      <w:pPr>
        <w:spacing w:after="100" w:before="0"/>
      </w:pPr>
      <w:r>
        <w:rPr>
          <w:b w:val="0"/>
        </w:rPr>
        <w:t>A. PRQS</w:t>
      </w:r>
    </w:p>
    <w:p>
      <w:pPr>
        <w:spacing w:after="100" w:before="0"/>
      </w:pPr>
      <w:r>
        <w:rPr>
          <w:b w:val="0"/>
        </w:rPr>
        <w:t>B. RQSP</w:t>
      </w:r>
    </w:p>
    <w:p>
      <w:pPr>
        <w:spacing w:after="100" w:before="0"/>
      </w:pPr>
      <w:r>
        <w:rPr>
          <w:b w:val="0"/>
        </w:rPr>
        <w:t>C. QSRP</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PRQS. While arranging the given sentences, we have to find some grammatical or contextual connections between them, so let’s find out- Sentences after rearrangement- Don't ask what we are doing this time. On other occasions we have time in hand. This time we are not only facing a lack of time but of resources as well. It is difficult to say if the programme can be put up at all. I am losing confidence gradually, so please see what you can do for us. We don't want to give up trying.</w:t>
      </w:r>
    </w:p>
    <w:p>
      <w:pPr>
        <w:spacing w:before="0"/>
      </w:pPr>
      <w:r>
        <w:rPr>
          <w:b w:val="0"/>
        </w:rPr>
        <w:t>• P follows sentence 1 as it tells about the time in other occasions.</w:t>
      </w:r>
    </w:p>
    <w:p>
      <w:pPr>
        <w:spacing w:before="0"/>
      </w:pPr>
      <w:r>
        <w:rPr>
          <w:b w:val="0"/>
        </w:rPr>
        <w:t>• Next is R as it tells what is the situation this time.</w:t>
      </w:r>
    </w:p>
    <w:p>
      <w:pPr>
        <w:spacing w:before="0"/>
      </w:pPr>
      <w:r>
        <w:rPr>
          <w:b w:val="0"/>
        </w:rPr>
        <w:t>• Q tells that it is difficult to put a programme because of the reasons mentioned in R.</w:t>
      </w:r>
    </w:p>
    <w:p>
      <w:pPr>
        <w:spacing w:before="0"/>
      </w:pPr>
      <w:r>
        <w:rPr>
          <w:b w:val="0"/>
        </w:rPr>
        <w:t>• Last is S as tells what the speaker is feeling because of the situation.</w:t>
      </w:r>
    </w:p>
    <w:p>
      <w:pPr>
        <w:spacing w:before="0"/>
      </w:pPr>
      <w:r>
        <w:rPr>
          <w:b w:val="0"/>
        </w:rPr>
      </w:r>
    </w:p>
    <w:p>
      <w:pPr>
        <w:spacing w:after="100" w:line="360" w:lineRule="auto" w:before="0"/>
      </w:pPr>
      <w:r>
        <w:rPr>
          <w:b w:val="0"/>
        </w:rPr>
        <w:t>54. 1. It is now five in the evening. P. And so it will bear away another child. Q. Soon it will be six and it will be time. R. I have to unveil the truth; I have to end the injustices committed by the shadow. S. The shadow will then come in darkness. 6. The shadow must be defeated.</w:t>
      </w:r>
    </w:p>
    <w:p>
      <w:pPr>
        <w:spacing w:before="0"/>
      </w:pPr>
      <w:r>
        <w:rPr>
          <w:b w:val="0"/>
        </w:rPr>
      </w:r>
    </w:p>
    <w:p>
      <w:pPr>
        <w:spacing w:after="100" w:before="0"/>
      </w:pPr>
      <w:r>
        <w:rPr>
          <w:b w:val="0"/>
        </w:rPr>
        <w:t>A. PSRQ</w:t>
      </w:r>
    </w:p>
    <w:p>
      <w:pPr>
        <w:spacing w:after="100" w:before="0"/>
      </w:pPr>
      <w:r>
        <w:rPr>
          <w:b w:val="0"/>
        </w:rPr>
        <w:t>B. SQRP</w:t>
      </w:r>
    </w:p>
    <w:p>
      <w:pPr>
        <w:spacing w:after="100" w:before="0"/>
      </w:pPr>
      <w:r>
        <w:rPr>
          <w:b w:val="0"/>
        </w:rPr>
        <w:t>C. QSPR</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given sentences, we have to find some grammatical or contextual connections between them, so let’s find out- Sentences after rearrangement- It is now five in the evening. Soon it will be six and it will be time. The shadow will then come in darkness. And so it will bear away another child. I have to unveil the truth; I have to end the injustices committed by the shadow. The shadow must be defeated.</w:t>
      </w:r>
    </w:p>
    <w:p>
      <w:pPr>
        <w:spacing w:before="0"/>
      </w:pPr>
      <w:r>
        <w:rPr>
          <w:b w:val="0"/>
        </w:rPr>
        <w:t>• Q follows sentence 1 as it tells what time it will be after some time.</w:t>
      </w:r>
    </w:p>
    <w:p>
      <w:pPr>
        <w:spacing w:before="0"/>
      </w:pPr>
      <w:r>
        <w:rPr>
          <w:b w:val="0"/>
        </w:rPr>
        <w:t>• Next is S as it tells what will happen at that time.</w:t>
      </w:r>
    </w:p>
    <w:p>
      <w:pPr>
        <w:spacing w:before="0"/>
      </w:pPr>
      <w:r>
        <w:rPr>
          <w:b w:val="0"/>
        </w:rPr>
        <w:t>• P follows S as it gives the consequence of S.</w:t>
      </w:r>
    </w:p>
    <w:p>
      <w:pPr>
        <w:spacing w:before="0"/>
      </w:pPr>
      <w:r>
        <w:rPr>
          <w:b w:val="0"/>
        </w:rPr>
        <w:t>• Last is R as it tells what the speaker must do about the shadow.</w:t>
      </w:r>
    </w:p>
    <w:p>
      <w:pPr>
        <w:spacing w:before="0"/>
      </w:pPr>
      <w:r>
        <w:rPr>
          <w:b w:val="0"/>
        </w:rPr>
      </w:r>
    </w:p>
    <w:p>
      <w:pPr>
        <w:spacing w:after="100" w:line="360" w:lineRule="auto" w:before="0"/>
      </w:pPr>
      <w:r>
        <w:rPr>
          <w:b w:val="0"/>
        </w:rPr>
        <w:t>55. 1. "Mother do you love me?", she asked. P. She then looked into her mother's tear-filled eyes out of impatience for a reply. Q. She kept waiting but her mother did not speak. R. Then, she understood what words the mother's eyes spoke and the reason for her silence. S. She got no direct reply and grew restless. 6. She climbed slowly on to her mother's lap.</w:t>
      </w:r>
    </w:p>
    <w:p>
      <w:pPr>
        <w:spacing w:before="0"/>
      </w:pPr>
      <w:r>
        <w:rPr>
          <w:b w:val="0"/>
        </w:rPr>
      </w:r>
    </w:p>
    <w:p>
      <w:pPr>
        <w:spacing w:after="100" w:before="0"/>
      </w:pPr>
      <w:r>
        <w:rPr>
          <w:b w:val="0"/>
        </w:rPr>
        <w:t>A. PRQS</w:t>
      </w:r>
    </w:p>
    <w:p>
      <w:pPr>
        <w:spacing w:after="100" w:before="0"/>
      </w:pPr>
      <w:r>
        <w:rPr>
          <w:b w:val="0"/>
        </w:rPr>
        <w:t>B. QSRP</w:t>
      </w:r>
    </w:p>
    <w:p>
      <w:pPr>
        <w:spacing w:after="100" w:before="0"/>
      </w:pPr>
      <w:r>
        <w:rPr>
          <w:b w:val="0"/>
        </w:rPr>
        <w:t>C. SQPR</w:t>
      </w:r>
    </w:p>
    <w:p>
      <w:pPr>
        <w:spacing w:after="100" w:before="0"/>
      </w:pPr>
      <w:r>
        <w:rPr>
          <w:b w:val="0"/>
        </w:rPr>
        <w:t>D. RQPS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SQPR. While arranging the given sentences, we have to find some grammatical or contextual connections between them, so let’s find out- Sentences after rearrangement- "Mother do you love me?", she asked. She got no direct reply and grew restless. She kept waiting but her mother did not speak. She then looked into her mother's tear-filled eyes out of impatience for a reply. Then, she understood what words the mother's eyes spoke and the reason for her silence. She climbed slowly on to her mother's lap.</w:t>
      </w:r>
    </w:p>
    <w:p>
      <w:pPr>
        <w:spacing w:before="0"/>
      </w:pPr>
      <w:r>
        <w:rPr>
          <w:b w:val="0"/>
        </w:rPr>
        <w:t>• S follows sentence 1 as it tells that the speaker got no reply after she asked the question mentioned in sentence 1.</w:t>
      </w:r>
    </w:p>
    <w:p>
      <w:pPr>
        <w:spacing w:before="0"/>
      </w:pPr>
      <w:r>
        <w:rPr>
          <w:b w:val="0"/>
        </w:rPr>
        <w:t>• Next is Q as it tells that she kept waiting for the reply.</w:t>
      </w:r>
    </w:p>
    <w:p>
      <w:pPr>
        <w:spacing w:before="0"/>
      </w:pPr>
      <w:r>
        <w:rPr>
          <w:b w:val="0"/>
        </w:rPr>
        <w:t>• P follows Q as it tells what she did then i.e. after waiting.</w:t>
      </w:r>
    </w:p>
    <w:p>
      <w:pPr>
        <w:spacing w:before="0"/>
      </w:pPr>
      <w:r>
        <w:rPr>
          <w:b w:val="0"/>
        </w:rPr>
        <w:t>• Last is R as she finally understood after looking at her mother's eyes.</w:t>
      </w:r>
    </w:p>
    <w:p>
      <w:pPr>
        <w:spacing w:before="0"/>
      </w:pPr>
      <w:r>
        <w:rPr>
          <w:b w:val="0"/>
        </w:rPr>
      </w:r>
    </w:p>
    <w:p>
      <w:pPr>
        <w:spacing w:after="100" w:line="360" w:lineRule="auto" w:before="0"/>
      </w:pPr>
      <w:r>
        <w:rPr>
          <w:b w:val="0"/>
        </w:rPr>
        <w:t>56. 1. In the early 1920's, settlers came to Alaska looking for gold. P. Today, people use it to get from place to place. Q. The trail they used to travel inland is known today as the Iditarod trail. R. They travelled by boat, to Seward and Krik and from there by land into the gold fields. S. The Iditarod trail quickly became a major thoroughfare in Alaska. 6. In the winters, the only means of travel down this trail is by dog sledge.</w:t>
      </w:r>
    </w:p>
    <w:p>
      <w:pPr>
        <w:spacing w:before="0"/>
      </w:pPr>
      <w:r>
        <w:rPr>
          <w:b w:val="0"/>
        </w:rPr>
      </w:r>
    </w:p>
    <w:p>
      <w:pPr>
        <w:spacing w:after="100" w:before="0"/>
      </w:pPr>
      <w:r>
        <w:rPr>
          <w:b w:val="0"/>
        </w:rPr>
        <w:t>A. PSQR</w:t>
      </w:r>
    </w:p>
    <w:p>
      <w:pPr>
        <w:spacing w:after="100" w:before="0"/>
      </w:pPr>
      <w:r>
        <w:rPr>
          <w:b w:val="0"/>
        </w:rPr>
        <w:t>B. RQSP</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RQSP. While arranging the given sentences, we have to find some grammatical or contextual connections between them, so let’s find out- Sentences after rearrangement- In the early 1920's, settlers came to Alaska looking for gold. They travelled by boat, to Seward and Krik and from there by land into the gold fields. The Iditarod trail quickly became a major thoroughfare in Alaska. Today, people use it to get from place to place. In the winters, the only means of travel down this trail is by dog sledge.</w:t>
      </w:r>
    </w:p>
    <w:p>
      <w:pPr>
        <w:spacing w:before="0"/>
      </w:pPr>
      <w:r>
        <w:rPr>
          <w:b w:val="0"/>
        </w:rPr>
        <w:t>• R follows sentence 1 as it tells how they traveled to the gold fields.</w:t>
      </w:r>
    </w:p>
    <w:p>
      <w:pPr>
        <w:spacing w:before="0"/>
      </w:pPr>
      <w:r>
        <w:rPr>
          <w:b w:val="0"/>
        </w:rPr>
        <w:t>• Next is Q as it describes the trail they used to travel.</w:t>
      </w:r>
    </w:p>
    <w:p>
      <w:pPr>
        <w:spacing w:before="0"/>
      </w:pPr>
      <w:r>
        <w:rPr>
          <w:b w:val="0"/>
        </w:rPr>
        <w:t>• S follows Q as it further describes the Iditarod trail mentioned in Q.</w:t>
      </w:r>
    </w:p>
    <w:p>
      <w:pPr>
        <w:spacing w:before="0"/>
      </w:pPr>
      <w:r>
        <w:rPr>
          <w:b w:val="0"/>
        </w:rPr>
        <w:t>• Last is P as it tells how people today use the trail.</w:t>
      </w:r>
    </w:p>
    <w:p>
      <w:pPr>
        <w:spacing w:before="0"/>
      </w:pPr>
      <w:r>
        <w:rPr>
          <w:b w:val="0"/>
        </w:rPr>
      </w:r>
    </w:p>
    <w:p>
      <w:pPr>
        <w:spacing w:after="100" w:line="360" w:lineRule="auto" w:before="0"/>
      </w:pPr>
      <w:r>
        <w:rPr>
          <w:b w:val="0"/>
        </w:rPr>
        <w:t>57. 1. There was a large gathering at the party. P. I, too wore a brand new gold jacket. Q. My black leather shoes were shining. R. It matched well with my new pair of faded stone washed pants. S. Everybody had put-on new colourful clothes. 6. They had been polished.</w:t>
      </w:r>
    </w:p>
    <w:p>
      <w:pPr>
        <w:spacing w:before="0"/>
      </w:pPr>
      <w:r>
        <w:rPr>
          <w:b w:val="0"/>
        </w:rPr>
      </w:r>
    </w:p>
    <w:p>
      <w:pPr>
        <w:spacing w:after="100" w:before="0"/>
      </w:pPr>
      <w:r>
        <w:rPr>
          <w:b w:val="0"/>
        </w:rPr>
        <w:t>A. SRPQ</w:t>
      </w:r>
    </w:p>
    <w:p>
      <w:pPr>
        <w:spacing w:after="100" w:before="0"/>
      </w:pPr>
      <w:r>
        <w:rPr>
          <w:b w:val="0"/>
        </w:rPr>
        <w:t>B. RPQS</w:t>
      </w:r>
    </w:p>
    <w:p>
      <w:pPr>
        <w:spacing w:after="100" w:before="0"/>
      </w:pPr>
      <w:r>
        <w:rPr>
          <w:b w:val="0"/>
        </w:rPr>
        <w:t>C. SPRQ</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SPRQ. While arranging the given sentences, we have to find some grammatical or contextual connections between them, so let’s find out- Sentences after rearrangement- There was a large gathering at the party. Everybody had put-on new colourful clothes. I, too wore a brand new gold jacket. It matched well with my new pair of faded stone washed pants. My black leather shoes were shining. They had been polished.</w:t>
      </w:r>
    </w:p>
    <w:p>
      <w:pPr>
        <w:spacing w:before="0"/>
      </w:pPr>
      <w:r>
        <w:rPr>
          <w:b w:val="0"/>
        </w:rPr>
        <w:t>• S follows sentence 1 as it tells what everyone was wearing.</w:t>
      </w:r>
    </w:p>
    <w:p>
      <w:pPr>
        <w:spacing w:before="0"/>
      </w:pPr>
      <w:r>
        <w:rPr>
          <w:b w:val="0"/>
        </w:rPr>
        <w:t>• Next is P as it tells what the speaker was wearing.</w:t>
      </w:r>
    </w:p>
    <w:p>
      <w:pPr>
        <w:spacing w:before="0"/>
      </w:pPr>
      <w:r>
        <w:rPr>
          <w:b w:val="0"/>
        </w:rPr>
        <w:t>• R follows P as it starts with 'it' which refers to the speaker's clothes.</w:t>
      </w:r>
    </w:p>
    <w:p>
      <w:pPr>
        <w:spacing w:before="0"/>
      </w:pPr>
      <w:r>
        <w:rPr>
          <w:b w:val="0"/>
        </w:rPr>
        <w:t>• Last is Q as it further describes the shoes.</w:t>
      </w:r>
    </w:p>
    <w:p>
      <w:pPr>
        <w:spacing w:before="0"/>
      </w:pPr>
      <w:r>
        <w:rPr>
          <w:b w:val="0"/>
        </w:rPr>
      </w:r>
    </w:p>
    <w:p>
      <w:pPr>
        <w:spacing w:after="100" w:line="360" w:lineRule="auto" w:before="0"/>
      </w:pPr>
      <w:r>
        <w:rPr>
          <w:b w:val="0"/>
        </w:rPr>
        <w:t>58. 1. There was nobody in the market at that time of the night. P. Added to that it had been raining incessantly. Q. The night was darker than usual. R. All shops were closed. S. The atmosphere was heavy. 6. The stars disappeared from the sky and it made the night heavier.</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SRPQ</w:t>
      </w:r>
    </w:p>
    <w:p>
      <w:pPr>
        <w:spacing w:after="100" w:before="0"/>
      </w:pPr>
      <w:r>
        <w:rPr>
          <w:b w:val="0"/>
        </w:rPr>
        <w:t>D. RQPS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QPRS. While arranging the given sentences, we have to find some grammatical or contextual connections between them, so let’s find out- Sentences after rearrangement- There was nobody in the market at that time of the night. The night was darker than usual. Added to that it had been raining incessantly. All shops were closed. The atmosphere was heavy. The stars disappeared from the sky and it made the night heavier.</w:t>
      </w:r>
    </w:p>
    <w:p>
      <w:pPr>
        <w:spacing w:before="0"/>
      </w:pPr>
      <w:r>
        <w:rPr>
          <w:b w:val="0"/>
        </w:rPr>
        <w:t>• Q follows sentence 1 as it further describes the night.</w:t>
      </w:r>
    </w:p>
    <w:p>
      <w:pPr>
        <w:spacing w:before="0"/>
      </w:pPr>
      <w:r>
        <w:rPr>
          <w:b w:val="0"/>
        </w:rPr>
        <w:t>• Next is P as it starts with 'added to that' which means it elaborates Q.</w:t>
      </w:r>
    </w:p>
    <w:p>
      <w:pPr>
        <w:spacing w:before="0"/>
      </w:pPr>
      <w:r>
        <w:rPr>
          <w:b w:val="0"/>
        </w:rPr>
        <w:t>• R follows P as it tells that the shops were closed.</w:t>
      </w:r>
    </w:p>
    <w:p>
      <w:pPr>
        <w:spacing w:before="0"/>
      </w:pPr>
      <w:r>
        <w:rPr>
          <w:b w:val="0"/>
        </w:rPr>
        <w:t>• Last is S as it describes the atmosphere.</w:t>
      </w:r>
    </w:p>
    <w:p>
      <w:pPr>
        <w:spacing w:before="0"/>
      </w:pPr>
      <w:r>
        <w:rPr>
          <w:b w:val="0"/>
        </w:rPr>
      </w:r>
    </w:p>
    <w:p>
      <w:pPr>
        <w:spacing w:after="100" w:line="360" w:lineRule="auto" w:before="0"/>
      </w:pPr>
      <w:r>
        <w:rPr>
          <w:b w:val="0"/>
        </w:rPr>
        <w:t>59. 1. The fame of Bacon as a creative writer rests mainly on his essays. P. The term is derived from 'essai'. Q. It may be perhaps desirable to write something on 'Essay'. R. 'Essai' means experiment, attempt. S. The essay covers an enormous range of composition. 6. In style, the essay is often self-revelatory and illustrative.</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RPSQ</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QPRS. While arranging the given sentences, we have to find some grammatical or contextual connections between them, so let’s find out- Sentences after rearrangement- The fame of Bacon as a creative writer rests mainly on his essays. It may be perhaps desirable to write something on 'Essay'. The term is derived from 'essai'. 'Essai' means experiment, attempt. The essay covers an enormous range of composition. In style, the essay is often self-revelatory and illustrative.</w:t>
      </w:r>
    </w:p>
    <w:p>
      <w:pPr>
        <w:spacing w:before="0"/>
      </w:pPr>
      <w:r>
        <w:rPr>
          <w:b w:val="0"/>
        </w:rPr>
        <w:t>• Q follows sentence 1 as sentence 1 tells the reason why is it something desirable to write on 'essay'.</w:t>
      </w:r>
    </w:p>
    <w:p>
      <w:pPr>
        <w:spacing w:before="0"/>
      </w:pPr>
      <w:r>
        <w:rPr>
          <w:b w:val="0"/>
        </w:rPr>
        <w:t>• Next is P as it tells from where the term 'essay' is derived.</w:t>
      </w:r>
    </w:p>
    <w:p>
      <w:pPr>
        <w:spacing w:before="0"/>
      </w:pPr>
      <w:r>
        <w:rPr>
          <w:b w:val="0"/>
        </w:rPr>
        <w:t>• R follows P as it tells what the term meant.</w:t>
      </w:r>
    </w:p>
    <w:p>
      <w:pPr>
        <w:spacing w:before="0"/>
      </w:pPr>
      <w:r>
        <w:rPr>
          <w:b w:val="0"/>
        </w:rPr>
        <w:t>• Last is S as it further describes an essay.</w:t>
      </w:r>
    </w:p>
    <w:p>
      <w:pPr>
        <w:spacing w:before="0"/>
      </w:pPr>
      <w:r>
        <w:rPr>
          <w:b w:val="0"/>
        </w:rPr>
      </w:r>
    </w:p>
    <w:p>
      <w:pPr>
        <w:spacing w:after="100" w:line="360" w:lineRule="auto" w:before="0"/>
      </w:pPr>
      <w:r>
        <w:rPr>
          <w:b w:val="0"/>
        </w:rPr>
        <w:t>60. 1. Vinoo was to leave for Hyderabad by the 5 o'clock train. P. Quickly, both got the luggage in and the train began to move. Q. He drove to the station and reached a few minutes before the train was to leave. R. However, Vinoo had a busy schedule on that day and could leave the office only around 4:45 PM. S. He rushed on to the platform and found his friend waiting near their compartment. 6. Vinoo heaved a sigh of relief and settled down to enjoy the journey</w:t>
      </w:r>
    </w:p>
    <w:p>
      <w:pPr>
        <w:spacing w:before="0"/>
      </w:pPr>
      <w:r>
        <w:rPr>
          <w:b w:val="0"/>
        </w:rPr>
      </w:r>
    </w:p>
    <w:p>
      <w:pPr>
        <w:spacing w:after="100" w:before="0"/>
      </w:pPr>
      <w:r>
        <w:rPr>
          <w:b w:val="0"/>
        </w:rPr>
        <w:t>A. PQSR</w:t>
      </w:r>
    </w:p>
    <w:p>
      <w:pPr>
        <w:spacing w:after="100" w:before="0"/>
      </w:pPr>
      <w:r>
        <w:rPr>
          <w:b w:val="0"/>
        </w:rPr>
        <w:t>B. RSQP</w:t>
      </w:r>
    </w:p>
    <w:p>
      <w:pPr>
        <w:spacing w:after="100" w:before="0"/>
      </w:pPr>
      <w:r>
        <w:rPr>
          <w:b w:val="0"/>
        </w:rPr>
        <w:t>C. SQPR</w:t>
      </w:r>
    </w:p>
    <w:p>
      <w:pPr>
        <w:spacing w:after="100" w:before="0"/>
      </w:pPr>
      <w:r>
        <w:rPr>
          <w:b w:val="0"/>
        </w:rPr>
        <w:t>D. RQSP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RQSP. While arranging the given sentences, we have to find some grammatical or contextual connections between them, so let’s find out- Sentences after rearrangement- Vinoo was to leave for Hyderabad by the 5 o'clock train. However, Vinoo had a busy schedule on that day and could leave the office only around 4:45 PM. He drove to the station and reached a few minutes before the train was to leave. He rushed on to the platform and found his friend waiting near their compartment. Quickly, both got the luggage in and the train began to move. Vinoo heaved a sigh of relief and settled down to enjoy the journey.</w:t>
      </w:r>
    </w:p>
    <w:p>
      <w:pPr>
        <w:spacing w:before="0"/>
      </w:pPr>
      <w:r>
        <w:rPr>
          <w:b w:val="0"/>
        </w:rPr>
        <w:t>• R follows sentence 1 as it starts with 'however' which means he had to leave by train at 5 but he had a very busy day.</w:t>
      </w:r>
    </w:p>
    <w:p>
      <w:pPr>
        <w:spacing w:before="0"/>
      </w:pPr>
      <w:r>
        <w:rPr>
          <w:b w:val="0"/>
        </w:rPr>
        <w:t>• Next is Q as it tells that he drove to the station.</w:t>
      </w:r>
    </w:p>
    <w:p>
      <w:pPr>
        <w:spacing w:before="0"/>
      </w:pPr>
      <w:r>
        <w:rPr>
          <w:b w:val="0"/>
        </w:rPr>
        <w:t>• S follows Q as it tells after reaching the station he rushed to the platform.</w:t>
      </w:r>
    </w:p>
    <w:p>
      <w:pPr>
        <w:spacing w:before="0"/>
      </w:pPr>
      <w:r>
        <w:rPr>
          <w:b w:val="0"/>
        </w:rPr>
        <w:t>• Last is P as it tells that they moved the luggage on the train and then the train moved.</w:t>
      </w:r>
    </w:p>
    <w:p>
      <w:pPr>
        <w:spacing w:before="0"/>
      </w:pPr>
      <w:r>
        <w:rPr>
          <w:b w:val="0"/>
        </w:rPr>
      </w:r>
    </w:p>
    <w:p>
      <w:pPr>
        <w:spacing w:after="100" w:line="360" w:lineRule="auto" w:before="0"/>
      </w:pPr>
      <w:r>
        <w:rPr>
          <w:b w:val="0"/>
        </w:rPr>
        <w:t>61. 1. After the firing that evening the street that used to be full of people was completely deserted. P. Nor were any windows open. Q. Suddenly, I detected a movement to my left. R. There was no trace of any human beings, and all doors were firmly closed. S. Surprisingly, even the stray dogs had disappeared. 6. I was so frightened that I ran for my life.</w:t>
      </w:r>
    </w:p>
    <w:p>
      <w:pPr>
        <w:spacing w:before="0"/>
      </w:pPr>
      <w:r>
        <w:rPr>
          <w:b w:val="0"/>
        </w:rPr>
      </w:r>
    </w:p>
    <w:p>
      <w:pPr>
        <w:spacing w:after="100" w:before="0"/>
      </w:pPr>
      <w:r>
        <w:rPr>
          <w:b w:val="0"/>
        </w:rPr>
        <w:t>A. PSQR</w:t>
      </w:r>
    </w:p>
    <w:p>
      <w:pPr>
        <w:spacing w:after="100" w:before="0"/>
      </w:pPr>
      <w:r>
        <w:rPr>
          <w:b w:val="0"/>
        </w:rPr>
        <w:t>B. PQRS</w:t>
      </w:r>
    </w:p>
    <w:p>
      <w:pPr>
        <w:spacing w:after="100" w:before="0"/>
      </w:pPr>
      <w:r>
        <w:rPr>
          <w:b w:val="0"/>
        </w:rPr>
        <w:t>C. RPSQ</w:t>
      </w:r>
    </w:p>
    <w:p>
      <w:pPr>
        <w:spacing w:after="100" w:before="0"/>
      </w:pPr>
      <w:r>
        <w:rPr>
          <w:b w:val="0"/>
        </w:rPr>
        <w:t>D. RSPQ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RPSQ. While arranging the given sentences, we have to find some grammatical or contextual connections between them, so let’s find out- Sentences after rearrangement- After the firing that evening the street that used to be full of people was completely deserted. There was no trace of any human beings, and all doors were firmly closed. Nor were any windows open. Surprisingly, even the stray dogs had disappeared. Suddenly, I detected a movement to my left.</w:t>
      </w:r>
    </w:p>
    <w:p>
      <w:pPr>
        <w:spacing w:before="0"/>
      </w:pPr>
      <w:r>
        <w:rPr>
          <w:b w:val="0"/>
        </w:rPr>
        <w:t>• R follows sentence 1 as sentence 1 tells the street was deserted and R further elaborates on this point.</w:t>
      </w:r>
    </w:p>
    <w:p>
      <w:pPr>
        <w:spacing w:before="0"/>
      </w:pPr>
      <w:r>
        <w:rPr>
          <w:b w:val="0"/>
        </w:rPr>
        <w:t>• Next is P as it starts with 'nor' which means that windows, as well as doors, were closed.</w:t>
      </w:r>
    </w:p>
    <w:p>
      <w:pPr>
        <w:spacing w:before="0"/>
      </w:pPr>
      <w:r>
        <w:rPr>
          <w:b w:val="0"/>
        </w:rPr>
        <w:t>• S follows P as it further tells that even the dogs had disappeared.</w:t>
      </w:r>
    </w:p>
    <w:p>
      <w:pPr>
        <w:spacing w:before="0"/>
      </w:pPr>
      <w:r>
        <w:rPr>
          <w:b w:val="0"/>
        </w:rPr>
        <w:t>• Last is Q as tells what happened suddenly.</w:t>
      </w:r>
    </w:p>
    <w:p>
      <w:pPr>
        <w:spacing w:before="0"/>
      </w:pPr>
      <w:r>
        <w:rPr>
          <w:b w:val="0"/>
        </w:rPr>
      </w:r>
    </w:p>
    <w:p>
      <w:pPr>
        <w:spacing w:after="100" w:line="360" w:lineRule="auto" w:before="0"/>
      </w:pPr>
      <w:r>
        <w:rPr>
          <w:b w:val="0"/>
        </w:rPr>
        <w:t>62. 1. Sunita Aralikar's story is incredible but true. P. Fortunately she was pulled out of the tiny grave by her maternal grandfather. Q. Her mother died when she was fifteen days old. R. Her grandfather decided to educate her on his own. S. She was buried alive by her illiterate father the next day. 6. Today Sunita is an author and a well known social activist, fighting against female infanticide.</w:t>
      </w:r>
    </w:p>
    <w:p>
      <w:pPr>
        <w:spacing w:before="0"/>
      </w:pPr>
      <w:r>
        <w:rPr>
          <w:b w:val="0"/>
        </w:rPr>
      </w:r>
    </w:p>
    <w:p>
      <w:pPr>
        <w:spacing w:after="100" w:before="0"/>
      </w:pPr>
      <w:r>
        <w:rPr>
          <w:b w:val="0"/>
        </w:rPr>
        <w:t>A. PQRS</w:t>
      </w:r>
    </w:p>
    <w:p>
      <w:pPr>
        <w:spacing w:after="100" w:before="0"/>
      </w:pPr>
      <w:r>
        <w:rPr>
          <w:b w:val="0"/>
        </w:rPr>
        <w:t>B. SRQP</w:t>
      </w:r>
    </w:p>
    <w:p>
      <w:pPr>
        <w:spacing w:after="100" w:before="0"/>
      </w:pPr>
      <w:r>
        <w:rPr>
          <w:b w:val="0"/>
        </w:rPr>
        <w:t>C. QSPR</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given sentences, we have to find some grammatical or contextual connections between them, so let’s find out- Sentences after rearrangement- Sunita Aralikar's story is incredible but true. Her mother died when she was fifteen days old. She was buried alive by her illiterate father the next day. Fortunately she was pulled out of the tiny grave by her maternal grandfather. Her grandfather decided to educate her on his own. Today Sunita is an author and a well known social activist, fighting against female infanticide.</w:t>
      </w:r>
    </w:p>
    <w:p>
      <w:pPr>
        <w:spacing w:before="0"/>
      </w:pPr>
      <w:r>
        <w:rPr>
          <w:b w:val="0"/>
        </w:rPr>
        <w:t>• Q follows sentence 1 as it gives the introduction of her story.</w:t>
      </w:r>
    </w:p>
    <w:p>
      <w:pPr>
        <w:spacing w:before="0"/>
      </w:pPr>
      <w:r>
        <w:rPr>
          <w:b w:val="0"/>
        </w:rPr>
        <w:t>• Next is S as it uses 'the next day' which means that her illiterate father buried her just after the speaker's mother died.</w:t>
      </w:r>
    </w:p>
    <w:p>
      <w:pPr>
        <w:spacing w:before="0"/>
      </w:pPr>
      <w:r>
        <w:rPr>
          <w:b w:val="0"/>
        </w:rPr>
        <w:t>• After that is P as it tells that her grandfather puller her out from the grave.</w:t>
      </w:r>
    </w:p>
    <w:p>
      <w:pPr>
        <w:spacing w:before="0"/>
      </w:pPr>
      <w:r>
        <w:rPr>
          <w:b w:val="0"/>
        </w:rPr>
        <w:t>• Last is S as it tells what her grandfather decided after saving her.</w:t>
      </w:r>
    </w:p>
    <w:p>
      <w:pPr>
        <w:spacing w:before="0"/>
      </w:pPr>
      <w:r>
        <w:rPr>
          <w:b w:val="0"/>
        </w:rPr>
      </w:r>
    </w:p>
    <w:p>
      <w:pPr>
        <w:spacing w:after="100" w:line="360" w:lineRule="auto" w:before="0"/>
      </w:pPr>
      <w:r>
        <w:rPr>
          <w:b w:val="0"/>
        </w:rPr>
        <w:t>63. 1. It was my first day in college. P. They took me to their room. Q. As I entered, two seniors approached me. R. I was happy to follow them. S. They offered to help me to locate my classroom. 6. There they forced me to part with my money and the wrist watch.</w:t>
      </w:r>
    </w:p>
    <w:p>
      <w:pPr>
        <w:spacing w:before="0"/>
      </w:pPr>
      <w:r>
        <w:rPr>
          <w:b w:val="0"/>
        </w:rPr>
      </w:r>
    </w:p>
    <w:p>
      <w:pPr>
        <w:spacing w:after="100" w:before="0"/>
      </w:pPr>
      <w:r>
        <w:rPr>
          <w:b w:val="0"/>
        </w:rPr>
        <w:t>A. PRQS</w:t>
      </w:r>
    </w:p>
    <w:p>
      <w:pPr>
        <w:spacing w:after="100" w:before="0"/>
      </w:pPr>
      <w:r>
        <w:rPr>
          <w:b w:val="0"/>
        </w:rPr>
        <w:t>B. RPQS</w:t>
      </w:r>
    </w:p>
    <w:p>
      <w:pPr>
        <w:spacing w:after="100" w:before="0"/>
      </w:pPr>
      <w:r>
        <w:rPr>
          <w:b w:val="0"/>
        </w:rPr>
        <w:t>C. QSRP</w:t>
      </w:r>
    </w:p>
    <w:p>
      <w:pPr>
        <w:spacing w:after="100" w:before="0"/>
      </w:pPr>
      <w:r>
        <w:rPr>
          <w:b w:val="0"/>
        </w:rPr>
        <w:t>D. SPQR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QSRP. While arranging the given sentences, we have to find some grammatical or contextual connections between them, so let’s find out- Sentences after rearrangement- It was my first day in college. As I entered, two seniors approached me. They offered to help me to locate my classroom. I was happy to follow them. They took me to their room. There they forced me to part with my money and the wrist watch.</w:t>
      </w:r>
    </w:p>
    <w:p>
      <w:pPr>
        <w:spacing w:before="0"/>
      </w:pPr>
      <w:r>
        <w:rPr>
          <w:b w:val="0"/>
        </w:rPr>
        <w:t>• Q follows sentence 1 as it tells what happened as she entered the college.</w:t>
      </w:r>
    </w:p>
    <w:p>
      <w:pPr>
        <w:spacing w:before="0"/>
      </w:pPr>
      <w:r>
        <w:rPr>
          <w:b w:val="0"/>
        </w:rPr>
        <w:t>• Next is S as it tells what the seniors told the speaker.</w:t>
      </w:r>
    </w:p>
    <w:p>
      <w:pPr>
        <w:spacing w:before="0"/>
      </w:pPr>
      <w:r>
        <w:rPr>
          <w:b w:val="0"/>
        </w:rPr>
        <w:t>• R follows S as tells how she felt following them.</w:t>
      </w:r>
    </w:p>
    <w:p>
      <w:pPr>
        <w:spacing w:before="0"/>
      </w:pPr>
      <w:r>
        <w:rPr>
          <w:b w:val="0"/>
        </w:rPr>
        <w:t>• Last is P as it tells where the seniors took the speaker.</w:t>
      </w:r>
    </w:p>
    <w:p>
      <w:pPr>
        <w:spacing w:before="0"/>
      </w:pPr>
      <w:r>
        <w:rPr>
          <w:b w:val="0"/>
        </w:rPr>
      </w:r>
    </w:p>
    <w:p>
      <w:pPr>
        <w:spacing w:after="100" w:line="360" w:lineRule="auto" w:before="0"/>
      </w:pPr>
      <w:r>
        <w:rPr>
          <w:b w:val="0"/>
        </w:rPr>
        <w:t>64. 1. The teacher asked the boys to be quiet. P. The boys opened their books. Q. Suddenly there was some noise outside. R. Then he asked them to open their books. S. The teacher looked outside. 6. A dog had entered in the school premises.</w:t>
      </w:r>
    </w:p>
    <w:p>
      <w:pPr>
        <w:spacing w:before="0"/>
      </w:pPr>
      <w:r>
        <w:rPr>
          <w:b w:val="0"/>
        </w:rPr>
      </w:r>
    </w:p>
    <w:p>
      <w:pPr>
        <w:spacing w:after="100" w:before="0"/>
      </w:pPr>
      <w:r>
        <w:rPr>
          <w:b w:val="0"/>
        </w:rPr>
        <w:t>A. QSRP</w:t>
      </w:r>
    </w:p>
    <w:p>
      <w:pPr>
        <w:spacing w:after="100" w:before="0"/>
      </w:pPr>
      <w:r>
        <w:rPr>
          <w:b w:val="0"/>
        </w:rPr>
        <w:t>B. PRSQ</w:t>
      </w:r>
    </w:p>
    <w:p>
      <w:pPr>
        <w:spacing w:after="100" w:before="0"/>
      </w:pPr>
      <w:r>
        <w:rPr>
          <w:b w:val="0"/>
        </w:rPr>
        <w:t>C. RPQS</w:t>
      </w:r>
    </w:p>
    <w:p>
      <w:pPr>
        <w:spacing w:after="100" w:before="0"/>
      </w:pPr>
      <w:r>
        <w:rPr>
          <w:b w:val="0"/>
        </w:rPr>
        <w:t>D. SQRP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RPQS. While arranging the given sentences, we have to find some grammatical or contextual connections between them, so let’s find out- Sentences after rearrangement- The teacher asked the boys to be quiet. Then he asked them to open their books. The boys opened their books. Suddenly there was some noise outside. The teacher looked outside. A dog had entered in the school premises.</w:t>
      </w:r>
    </w:p>
    <w:p>
      <w:pPr>
        <w:spacing w:before="0"/>
      </w:pPr>
      <w:r>
        <w:rPr>
          <w:b w:val="0"/>
        </w:rPr>
        <w:t>• R follows sentence 1 as it begins with 'then' and tells what he told after telling them to be quiet.</w:t>
      </w:r>
    </w:p>
    <w:p>
      <w:pPr>
        <w:spacing w:before="0"/>
      </w:pPr>
      <w:r>
        <w:rPr>
          <w:b w:val="0"/>
        </w:rPr>
        <w:t>• Next is P as it tells what the boys did i.e. opened their books.</w:t>
      </w:r>
    </w:p>
    <w:p>
      <w:pPr>
        <w:spacing w:before="0"/>
      </w:pPr>
      <w:r>
        <w:rPr>
          <w:b w:val="0"/>
        </w:rPr>
        <w:t>• Q follows P as it tells what happened suddenly.</w:t>
      </w:r>
    </w:p>
    <w:p>
      <w:pPr>
        <w:spacing w:before="0"/>
      </w:pPr>
      <w:r>
        <w:rPr>
          <w:b w:val="0"/>
        </w:rPr>
        <w:t>• Last is S as it tells that the teacher looked outside to see where the noise was coming from.</w:t>
      </w:r>
    </w:p>
    <w:p>
      <w:pPr>
        <w:spacing w:before="0"/>
      </w:pPr>
      <w:r>
        <w:rPr>
          <w:b w:val="0"/>
        </w:rPr>
      </w:r>
    </w:p>
    <w:p>
      <w:pPr>
        <w:spacing w:after="100" w:line="360" w:lineRule="auto" w:before="0"/>
      </w:pPr>
      <w:r>
        <w:rPr>
          <w:b w:val="0"/>
        </w:rPr>
        <w:t>65. In the following question, out of the four alternatives, choose the one which can be substituted for the given words/sentence. The act of killing a whole group of people, specially a whole race.</w:t>
      </w:r>
    </w:p>
    <w:p>
      <w:pPr>
        <w:spacing w:before="0"/>
      </w:pPr>
      <w:r>
        <w:rPr>
          <w:b w:val="0"/>
        </w:rPr>
      </w:r>
    </w:p>
    <w:p>
      <w:pPr>
        <w:spacing w:after="100" w:before="0"/>
      </w:pPr>
      <w:r>
        <w:rPr>
          <w:b w:val="0"/>
        </w:rPr>
        <w:t>A. Patricide</w:t>
      </w:r>
    </w:p>
    <w:p>
      <w:pPr>
        <w:spacing w:after="100" w:before="0"/>
      </w:pPr>
      <w:r>
        <w:rPr>
          <w:b w:val="0"/>
        </w:rPr>
        <w:t>B. Genocide</w:t>
      </w:r>
    </w:p>
    <w:p>
      <w:pPr>
        <w:spacing w:after="100" w:before="0"/>
      </w:pPr>
      <w:r>
        <w:rPr>
          <w:b w:val="0"/>
        </w:rPr>
        <w:t>C. Parricide</w:t>
      </w:r>
    </w:p>
    <w:p>
      <w:pPr>
        <w:spacing w:after="100" w:before="0"/>
      </w:pPr>
      <w:r>
        <w:rPr>
          <w:b w:val="0"/>
        </w:rPr>
        <w:t>D. Matricide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genocide. Meanings of the given options are-</w:t>
      </w:r>
    </w:p>
    <w:p>
      <w:pPr>
        <w:spacing w:before="0"/>
      </w:pPr>
      <w:r>
        <w:rPr>
          <w:b w:val="0"/>
        </w:rPr>
        <w:t>• Patricide means the killing of one's father.</w:t>
      </w:r>
    </w:p>
    <w:p>
      <w:pPr>
        <w:spacing w:before="0"/>
      </w:pPr>
      <w:r>
        <w:rPr>
          <w:b w:val="0"/>
        </w:rPr>
        <w:t>• Genocide means the deliberate killing of a large group of people, especially those of a particular nation or ethnic group.</w:t>
      </w:r>
    </w:p>
    <w:p>
      <w:pPr>
        <w:spacing w:before="0"/>
      </w:pPr>
      <w:r>
        <w:rPr>
          <w:b w:val="0"/>
        </w:rPr>
        <w:t>• Parricide means the killing of a parent or other near relative.</w:t>
      </w:r>
    </w:p>
    <w:p>
      <w:pPr>
        <w:spacing w:before="0"/>
      </w:pPr>
      <w:r>
        <w:rPr>
          <w:b w:val="0"/>
        </w:rPr>
        <w:t>• Matricide means the killing of one's mother.</w:t>
      </w:r>
    </w:p>
    <w:p>
      <w:pPr>
        <w:spacing w:before="0"/>
      </w:pPr>
      <w:r>
        <w:rPr>
          <w:b w:val="0"/>
        </w:rPr>
      </w:r>
    </w:p>
    <w:p>
      <w:pPr>
        <w:spacing w:after="100" w:line="360" w:lineRule="auto" w:before="0"/>
      </w:pPr>
      <w:r>
        <w:rPr>
          <w:b w:val="0"/>
        </w:rPr>
        <w:t>66. In the following question, out of the four alternatives, choose the one which can be substituted for the given words/sentence. Animals that can live on land and in water.</w:t>
      </w:r>
    </w:p>
    <w:p>
      <w:pPr>
        <w:spacing w:before="0"/>
      </w:pPr>
      <w:r>
        <w:rPr>
          <w:b w:val="0"/>
        </w:rPr>
      </w:r>
    </w:p>
    <w:p>
      <w:pPr>
        <w:spacing w:after="100" w:before="0"/>
      </w:pPr>
      <w:r>
        <w:rPr>
          <w:b w:val="0"/>
        </w:rPr>
        <w:t>A. Anthropoid</w:t>
      </w:r>
    </w:p>
    <w:p>
      <w:pPr>
        <w:spacing w:after="100" w:before="0"/>
      </w:pPr>
      <w:r>
        <w:rPr>
          <w:b w:val="0"/>
        </w:rPr>
        <w:t>B. Aquatic</w:t>
      </w:r>
    </w:p>
    <w:p>
      <w:pPr>
        <w:spacing w:after="100" w:before="0"/>
      </w:pPr>
      <w:r>
        <w:rPr>
          <w:b w:val="0"/>
        </w:rPr>
        <w:t>C. Amphibian</w:t>
      </w:r>
    </w:p>
    <w:p>
      <w:pPr>
        <w:spacing w:after="100" w:before="0"/>
      </w:pPr>
      <w:r>
        <w:rPr>
          <w:b w:val="0"/>
        </w:rPr>
        <w:t>D. Marsupial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amphibian. Meanings of the given options are-</w:t>
      </w:r>
    </w:p>
    <w:p>
      <w:pPr>
        <w:spacing w:before="0"/>
      </w:pPr>
      <w:r>
        <w:rPr>
          <w:b w:val="0"/>
        </w:rPr>
        <w:t>• Anthropoid means resembling a human being in form.</w:t>
      </w:r>
    </w:p>
    <w:p>
      <w:pPr>
        <w:spacing w:before="0"/>
      </w:pPr>
      <w:r>
        <w:rPr>
          <w:b w:val="0"/>
        </w:rPr>
        <w:t>• Aquatic means growing or living in or near water.</w:t>
      </w:r>
    </w:p>
    <w:p>
      <w:pPr>
        <w:spacing w:before="0"/>
      </w:pPr>
      <w:r>
        <w:rPr>
          <w:b w:val="0"/>
        </w:rPr>
        <w:t>• Amphibian means animals that can live on land and in water.</w:t>
      </w:r>
    </w:p>
    <w:p>
      <w:pPr>
        <w:spacing w:before="0"/>
      </w:pPr>
      <w:r>
        <w:rPr>
          <w:b w:val="0"/>
        </w:rPr>
        <w:t>• Marsupial means a mammal of an order whose members are born incompletely developed and are typically carried and suckled in a pouch on the mother's belly.</w:t>
      </w:r>
    </w:p>
    <w:p>
      <w:pPr>
        <w:spacing w:before="0"/>
      </w:pPr>
      <w:r>
        <w:rPr>
          <w:b w:val="0"/>
        </w:rPr>
      </w:r>
    </w:p>
    <w:p>
      <w:pPr>
        <w:spacing w:after="100" w:line="360" w:lineRule="auto" w:before="0"/>
      </w:pPr>
      <w:r>
        <w:rPr>
          <w:b w:val="0"/>
        </w:rPr>
        <w:t>67. In the following question, out of the four alternatives, choose the one which can be substituted for the given words/sentence. A hater of woman.</w:t>
      </w:r>
    </w:p>
    <w:p>
      <w:pPr>
        <w:spacing w:before="0"/>
      </w:pPr>
      <w:r>
        <w:rPr>
          <w:b w:val="0"/>
        </w:rPr>
      </w:r>
    </w:p>
    <w:p>
      <w:pPr>
        <w:spacing w:after="100" w:before="0"/>
      </w:pPr>
      <w:r>
        <w:rPr>
          <w:b w:val="0"/>
        </w:rPr>
        <w:t>A. Monarchist</w:t>
      </w:r>
    </w:p>
    <w:p>
      <w:pPr>
        <w:spacing w:after="100" w:before="0"/>
      </w:pPr>
      <w:r>
        <w:rPr>
          <w:b w:val="0"/>
        </w:rPr>
        <w:t>B. Misanthrope</w:t>
      </w:r>
    </w:p>
    <w:p>
      <w:pPr>
        <w:spacing w:after="100" w:before="0"/>
      </w:pPr>
      <w:r>
        <w:rPr>
          <w:b w:val="0"/>
        </w:rPr>
        <w:t>C. Philanderer</w:t>
      </w:r>
    </w:p>
    <w:p>
      <w:pPr>
        <w:spacing w:after="100" w:before="0"/>
      </w:pPr>
      <w:r>
        <w:rPr>
          <w:b w:val="0"/>
        </w:rPr>
        <w:t>D. Misogynist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misogynist. Key Points:-</w:t>
      </w:r>
    </w:p>
    <w:p>
      <w:pPr>
        <w:spacing w:before="0"/>
      </w:pPr>
      <w:r>
        <w:rPr>
          <w:b w:val="0"/>
        </w:rPr>
        <w:t>• Meanings of the given options are:-</w:t>
      </w:r>
    </w:p>
    <w:p>
      <w:pPr>
        <w:spacing w:before="0"/>
      </w:pPr>
      <w:r>
        <w:rPr>
          <w:b w:val="0"/>
        </w:rPr>
        <w:t>• Monarchist means a supporter of the principle of having monarchs. (सम्राट होने के सिद्धांत का समर्थक।)</w:t>
      </w:r>
    </w:p>
    <w:p>
      <w:pPr>
        <w:spacing w:before="0"/>
      </w:pPr>
      <w:r>
        <w:rPr>
          <w:b w:val="0"/>
        </w:rPr>
        <w:t>• Misanthrope means a person who dislikes humankind and avoids human society. (एक ऐसा व्यक्ति जो मानव जाति को नापसंद करता है और मानव समाज से बचता है।)</w:t>
      </w:r>
    </w:p>
    <w:p>
      <w:pPr>
        <w:spacing w:before="0"/>
      </w:pPr>
      <w:r>
        <w:rPr>
          <w:b w:val="0"/>
        </w:rPr>
        <w:t>• Philanderer means a man who readily or frequently enters into casual relationships with women. (एक पुरुष जो आसानी से या अक्सर महिलाओं के साथ आकस्मिक संबंधों में प्रवेश करता है।)</w:t>
      </w:r>
    </w:p>
    <w:p>
      <w:pPr>
        <w:spacing w:before="0"/>
      </w:pPr>
      <w:r>
        <w:rPr>
          <w:b w:val="0"/>
        </w:rPr>
        <w:t>• Misogynist means a hater of woman. ( स्त्री से घृणा करना।)</w:t>
      </w:r>
    </w:p>
    <w:p>
      <w:pPr>
        <w:spacing w:before="0"/>
      </w:pPr>
      <w:r>
        <w:rPr>
          <w:b w:val="0"/>
        </w:rPr>
      </w:r>
    </w:p>
    <w:p>
      <w:pPr>
        <w:spacing w:after="100" w:line="360" w:lineRule="auto" w:before="0"/>
      </w:pPr>
      <w:r>
        <w:rPr>
          <w:b w:val="0"/>
        </w:rPr>
        <w:t>68. In the following question, out of the four alternatives, choose the one which can be substituted for the given words/sentence. A state where there is no effective government.</w:t>
      </w:r>
    </w:p>
    <w:p>
      <w:pPr>
        <w:spacing w:before="0"/>
      </w:pPr>
      <w:r>
        <w:rPr>
          <w:b w:val="0"/>
        </w:rPr>
      </w:r>
    </w:p>
    <w:p>
      <w:pPr>
        <w:spacing w:after="100" w:before="0"/>
      </w:pPr>
      <w:r>
        <w:rPr>
          <w:b w:val="0"/>
        </w:rPr>
        <w:t>A. Secular</w:t>
      </w:r>
    </w:p>
    <w:p>
      <w:pPr>
        <w:spacing w:after="100" w:before="0"/>
      </w:pPr>
      <w:r>
        <w:rPr>
          <w:b w:val="0"/>
        </w:rPr>
        <w:t>B. Democracy</w:t>
      </w:r>
    </w:p>
    <w:p>
      <w:pPr>
        <w:spacing w:after="100" w:before="0"/>
      </w:pPr>
      <w:r>
        <w:rPr>
          <w:b w:val="0"/>
        </w:rPr>
        <w:t>C. Governance</w:t>
      </w:r>
    </w:p>
    <w:p>
      <w:pPr>
        <w:spacing w:after="100" w:before="0"/>
      </w:pPr>
      <w:r>
        <w:rPr>
          <w:b w:val="0"/>
        </w:rPr>
        <w:t>D. Anarchy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anarchy. Meanings of the given options are-</w:t>
      </w:r>
    </w:p>
    <w:p>
      <w:pPr>
        <w:spacing w:before="0"/>
      </w:pPr>
      <w:r>
        <w:rPr>
          <w:b w:val="0"/>
        </w:rPr>
        <w:t>• Secular means not connected with religious or spiritual matters.</w:t>
      </w:r>
    </w:p>
    <w:p>
      <w:pPr>
        <w:spacing w:before="0"/>
      </w:pPr>
      <w:r>
        <w:rPr>
          <w:b w:val="0"/>
        </w:rPr>
        <w:t>• Democracy means a system of government by the whole population or all the eligible members of a state, typically through elected representatives.</w:t>
      </w:r>
    </w:p>
    <w:p>
      <w:pPr>
        <w:spacing w:before="0"/>
      </w:pPr>
      <w:r>
        <w:rPr>
          <w:b w:val="0"/>
        </w:rPr>
        <w:t>• Governance means the action or manner of governing a state, organization, etc.</w:t>
      </w:r>
    </w:p>
    <w:p>
      <w:pPr>
        <w:spacing w:before="0"/>
      </w:pPr>
      <w:r>
        <w:rPr>
          <w:b w:val="0"/>
        </w:rPr>
        <w:t>• Anarchy means a state where there is no effective government.</w:t>
      </w:r>
    </w:p>
    <w:p>
      <w:pPr>
        <w:spacing w:before="0"/>
      </w:pPr>
      <w:r>
        <w:rPr>
          <w:b w:val="0"/>
        </w:rPr>
      </w:r>
    </w:p>
    <w:p>
      <w:pPr>
        <w:spacing w:after="100" w:line="360" w:lineRule="auto" w:before="0"/>
      </w:pPr>
      <w:r>
        <w:rPr>
          <w:b w:val="0"/>
        </w:rPr>
        <w:t>69. In the following question, out of the four alternatives, choose the one which can be substituted for the given words/sentence. A person who opposes war or use of military force.</w:t>
      </w:r>
    </w:p>
    <w:p>
      <w:pPr>
        <w:spacing w:before="0"/>
      </w:pPr>
      <w:r>
        <w:rPr>
          <w:b w:val="0"/>
        </w:rPr>
      </w:r>
    </w:p>
    <w:p>
      <w:pPr>
        <w:spacing w:after="100" w:before="0"/>
      </w:pPr>
      <w:r>
        <w:rPr>
          <w:b w:val="0"/>
        </w:rPr>
        <w:t>A. Narcissist</w:t>
      </w:r>
    </w:p>
    <w:p>
      <w:pPr>
        <w:spacing w:after="100" w:before="0"/>
      </w:pPr>
      <w:r>
        <w:rPr>
          <w:b w:val="0"/>
        </w:rPr>
        <w:t>B. Fatalist</w:t>
      </w:r>
    </w:p>
    <w:p>
      <w:pPr>
        <w:spacing w:after="100" w:before="0"/>
      </w:pPr>
      <w:r>
        <w:rPr>
          <w:b w:val="0"/>
        </w:rPr>
        <w:t>C. Pacifist</w:t>
      </w:r>
    </w:p>
    <w:p>
      <w:pPr>
        <w:spacing w:after="100" w:before="0"/>
      </w:pPr>
      <w:r>
        <w:rPr>
          <w:b w:val="0"/>
        </w:rPr>
        <w:t>D. Fascist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pacifist. Key Points Meanings of the given options are-</w:t>
      </w:r>
    </w:p>
    <w:p>
      <w:pPr>
        <w:spacing w:before="0"/>
      </w:pPr>
      <w:r>
        <w:rPr>
          <w:b w:val="0"/>
        </w:rPr>
        <w:t>• Narcissist means having or showing an excessive interest in or admiration of oneself and one's physical appearance.</w:t>
      </w:r>
    </w:p>
    <w:p>
      <w:pPr>
        <w:spacing w:before="0"/>
      </w:pPr>
      <w:r>
        <w:rPr>
          <w:b w:val="0"/>
        </w:rPr>
        <w:t>• Fatalist means the belief that all events are predetermined and therefore inevitable.</w:t>
      </w:r>
    </w:p>
    <w:p>
      <w:pPr>
        <w:spacing w:before="0"/>
      </w:pPr>
      <w:r>
        <w:rPr>
          <w:b w:val="0"/>
        </w:rPr>
        <w:t>• Pacifist means a person who opposes war or use of military force.</w:t>
      </w:r>
    </w:p>
    <w:p>
      <w:pPr>
        <w:spacing w:before="0"/>
      </w:pPr>
      <w:r>
        <w:rPr>
          <w:b w:val="0"/>
        </w:rPr>
        <w:t>• Fascist means a governmental system led by a dictator having complete power.</w:t>
      </w:r>
    </w:p>
    <w:p>
      <w:pPr>
        <w:spacing w:before="0"/>
      </w:pPr>
      <w:r>
        <w:rPr>
          <w:b w:val="0"/>
        </w:rPr>
      </w:r>
    </w:p>
    <w:p>
      <w:pPr>
        <w:spacing w:after="100" w:line="360" w:lineRule="auto" w:before="0"/>
      </w:pPr>
      <w:r>
        <w:rPr>
          <w:b w:val="0"/>
        </w:rPr>
        <w:t>70. In the following question, out of the four alternatives, choose the one which can be substituted for the given words/sentence. Substance used in surgery to produce unconsciousness</w:t>
      </w:r>
    </w:p>
    <w:p>
      <w:pPr>
        <w:spacing w:before="0"/>
      </w:pPr>
      <w:r>
        <w:rPr>
          <w:b w:val="0"/>
        </w:rPr>
      </w:r>
    </w:p>
    <w:p>
      <w:pPr>
        <w:spacing w:after="100" w:before="0"/>
      </w:pPr>
      <w:r>
        <w:rPr>
          <w:b w:val="0"/>
        </w:rPr>
        <w:t>A. Antiseptic</w:t>
      </w:r>
    </w:p>
    <w:p>
      <w:pPr>
        <w:spacing w:after="100" w:before="0"/>
      </w:pPr>
      <w:r>
        <w:rPr>
          <w:b w:val="0"/>
        </w:rPr>
        <w:t>B. Antidote</w:t>
      </w:r>
    </w:p>
    <w:p>
      <w:pPr>
        <w:spacing w:after="100" w:before="0"/>
      </w:pPr>
      <w:r>
        <w:rPr>
          <w:b w:val="0"/>
        </w:rPr>
        <w:t>C. Anesthetic</w:t>
      </w:r>
    </w:p>
    <w:p>
      <w:pPr>
        <w:spacing w:after="100" w:before="0"/>
      </w:pPr>
      <w:r>
        <w:rPr>
          <w:b w:val="0"/>
        </w:rPr>
        <w:t>D. Cocaine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anesthetic. Key PointsMeanings of the given options are:</w:t>
      </w:r>
    </w:p>
    <w:p>
      <w:pPr>
        <w:spacing w:before="0"/>
      </w:pPr>
      <w:r>
        <w:rPr>
          <w:b w:val="0"/>
        </w:rPr>
        <w:t>• Antiseptic means preventing the growth of disease-causing microorganisms.</w:t>
      </w:r>
    </w:p>
    <w:p>
      <w:pPr>
        <w:spacing w:before="0"/>
      </w:pPr>
      <w:r>
        <w:rPr>
          <w:b w:val="0"/>
        </w:rPr>
        <w:t>• Antidote means a medicine taken or given to counteract a particular poison.</w:t>
      </w:r>
    </w:p>
    <w:p>
      <w:pPr>
        <w:spacing w:before="0"/>
      </w:pPr>
      <w:r>
        <w:rPr>
          <w:b w:val="0"/>
        </w:rPr>
        <w:t>• Anesthetic means a substance used in surgery to produce unconsciousness.</w:t>
      </w:r>
    </w:p>
    <w:p>
      <w:pPr>
        <w:spacing w:before="0"/>
      </w:pPr>
      <w:r>
        <w:rPr>
          <w:b w:val="0"/>
        </w:rPr>
        <w:t>• Cocaine means an addictive drug derived from coca or prepared synthetically, used as an illegal stimulant and sometimes medicinally as a local anesthetic.</w:t>
      </w:r>
    </w:p>
    <w:p>
      <w:pPr>
        <w:spacing w:before="0"/>
      </w:pPr>
      <w:r>
        <w:rPr>
          <w:b w:val="0"/>
        </w:rPr>
      </w:r>
    </w:p>
    <w:p>
      <w:pPr>
        <w:spacing w:after="100" w:line="360" w:lineRule="auto" w:before="0"/>
      </w:pPr>
      <w:r>
        <w:rPr>
          <w:b w:val="0"/>
        </w:rPr>
        <w:t>71. In the following question, out of the four alternatives, choose the one which can be substituted for the given words/sentence. Master of ceremonies</w:t>
      </w:r>
    </w:p>
    <w:p>
      <w:pPr>
        <w:spacing w:before="0"/>
      </w:pPr>
      <w:r>
        <w:rPr>
          <w:b w:val="0"/>
        </w:rPr>
      </w:r>
    </w:p>
    <w:p>
      <w:pPr>
        <w:spacing w:after="100" w:before="0"/>
      </w:pPr>
      <w:r>
        <w:rPr>
          <w:b w:val="0"/>
        </w:rPr>
        <w:t>A. Ceremonial</w:t>
      </w:r>
    </w:p>
    <w:p>
      <w:pPr>
        <w:spacing w:after="100" w:before="0"/>
      </w:pPr>
      <w:r>
        <w:rPr>
          <w:b w:val="0"/>
        </w:rPr>
        <w:t>B. Compere</w:t>
      </w:r>
    </w:p>
    <w:p>
      <w:pPr>
        <w:spacing w:after="100" w:before="0"/>
      </w:pPr>
      <w:r>
        <w:rPr>
          <w:b w:val="0"/>
        </w:rPr>
        <w:t>C. Organiser</w:t>
      </w:r>
    </w:p>
    <w:p>
      <w:pPr>
        <w:spacing w:after="100" w:before="0"/>
      </w:pPr>
      <w:r>
        <w:rPr>
          <w:b w:val="0"/>
        </w:rPr>
        <w:t>D. Manager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Compere. WORDS MEANING Ceremonial relating to or used for formal religious or public events. Compere master of ceremonies. Organizer a person who arranges an event or activity. Manager a person responsible for controlling or administering an organization or group of staff. Hence, option 2 is the correct answer.</w:t>
      </w:r>
    </w:p>
    <w:p>
      <w:pPr>
        <w:spacing w:before="0"/>
      </w:pPr>
      <w:r>
        <w:rPr>
          <w:b w:val="0"/>
        </w:rPr>
        <w:t>• Let’s find out the meaning of the given options:</w:t>
      </w:r>
    </w:p>
    <w:p>
      <w:pPr>
        <w:spacing w:before="0"/>
      </w:pPr>
      <w:r>
        <w:rPr>
          <w:b w:val="0"/>
        </w:rPr>
        <w:t>• Let's understand the meaning of these words in the sentences: He represented the nation on ceremonial occasions.</w:t>
      </w:r>
    </w:p>
    <w:p>
      <w:pPr>
        <w:spacing w:before="0"/>
      </w:pPr>
      <w:r>
        <w:rPr>
          <w:b w:val="0"/>
        </w:rPr>
        <w:t>• Seema will compere the show.</w:t>
      </w:r>
    </w:p>
    <w:p>
      <w:pPr>
        <w:spacing w:before="0"/>
      </w:pPr>
      <w:r>
        <w:rPr>
          <w:b w:val="0"/>
        </w:rPr>
        <w:t>• She's a brilliant organizer and administrator.</w:t>
      </w:r>
    </w:p>
    <w:p>
      <w:pPr>
        <w:spacing w:before="0"/>
      </w:pPr>
      <w:r>
        <w:rPr>
          <w:b w:val="0"/>
        </w:rPr>
        <w:t>• They have appointed Rohan as the new manager.</w:t>
      </w:r>
    </w:p>
    <w:p>
      <w:pPr>
        <w:spacing w:before="0"/>
      </w:pPr>
      <w:r>
        <w:rPr>
          <w:b w:val="0"/>
        </w:rPr>
        <w:t>• Clearly, compere best expresses the above-mentioned phrase.</w:t>
      </w:r>
    </w:p>
    <w:p>
      <w:pPr>
        <w:spacing w:before="0"/>
      </w:pPr>
      <w:r>
        <w:rPr>
          <w:b w:val="0"/>
        </w:rPr>
      </w:r>
    </w:p>
    <w:p>
      <w:pPr>
        <w:spacing w:after="100" w:line="360" w:lineRule="auto" w:before="0"/>
      </w:pPr>
      <w:r>
        <w:rPr>
          <w:b w:val="0"/>
        </w:rPr>
        <w:t>72. In the following question, out of the four alternatives, choose the one which can be substituted for the given words/sentence. A remedy for all diseases.</w:t>
      </w:r>
    </w:p>
    <w:p>
      <w:pPr>
        <w:spacing w:before="0"/>
      </w:pPr>
      <w:r>
        <w:rPr>
          <w:b w:val="0"/>
        </w:rPr>
      </w:r>
    </w:p>
    <w:p>
      <w:pPr>
        <w:spacing w:after="100" w:before="0"/>
      </w:pPr>
      <w:r>
        <w:rPr>
          <w:b w:val="0"/>
        </w:rPr>
        <w:t>A. Tonic</w:t>
      </w:r>
    </w:p>
    <w:p>
      <w:pPr>
        <w:spacing w:after="100" w:before="0"/>
      </w:pPr>
      <w:r>
        <w:rPr>
          <w:b w:val="0"/>
        </w:rPr>
        <w:t>B. Nectar</w:t>
      </w:r>
    </w:p>
    <w:p>
      <w:pPr>
        <w:spacing w:after="100" w:before="0"/>
      </w:pPr>
      <w:r>
        <w:rPr>
          <w:b w:val="0"/>
        </w:rPr>
        <w:t>C. Panacea</w:t>
      </w:r>
    </w:p>
    <w:p>
      <w:pPr>
        <w:spacing w:after="100" w:before="0"/>
      </w:pPr>
      <w:r>
        <w:rPr>
          <w:b w:val="0"/>
        </w:rPr>
        <w:t>D. Elixir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Panacea Key Points The correct answer is Panacea</w:t>
      </w:r>
    </w:p>
    <w:p>
      <w:pPr>
        <w:spacing w:before="0"/>
      </w:pPr>
      <w:r>
        <w:rPr>
          <w:b w:val="0"/>
        </w:rPr>
        <w:t>• Panacea means a remedy for all diseases.</w:t>
      </w:r>
    </w:p>
    <w:p>
      <w:pPr>
        <w:spacing w:before="0"/>
      </w:pPr>
      <w:r>
        <w:rPr>
          <w:b w:val="0"/>
        </w:rPr>
        <w:t>• Let's look at the meaning of the other given options- WORDS MEANING Tonic a medicinal substance is taken to give a feeling of vigor or well-being Nectar a sugary fluid secreted within flowers to encourage pollination by insects and other animals, collected by bees to make into honey. Elixir a magical or medicinal potion</w:t>
      </w:r>
    </w:p>
    <w:p>
      <w:pPr>
        <w:spacing w:before="0"/>
      </w:pPr>
      <w:r>
        <w:rPr>
          <w:b w:val="0"/>
        </w:rPr>
      </w:r>
    </w:p>
    <w:p>
      <w:pPr>
        <w:spacing w:after="100" w:line="360" w:lineRule="auto" w:before="0"/>
      </w:pPr>
      <w:r>
        <w:rPr>
          <w:b w:val="0"/>
        </w:rPr>
        <w:t>73. In the following question, out of the four alternatives, choose the one which can be substituted for the given words/sentence. A place for fish or water plants</w:t>
      </w:r>
    </w:p>
    <w:p>
      <w:pPr>
        <w:spacing w:before="0"/>
      </w:pPr>
      <w:r>
        <w:rPr>
          <w:b w:val="0"/>
        </w:rPr>
      </w:r>
    </w:p>
    <w:p>
      <w:pPr>
        <w:spacing w:after="100" w:before="0"/>
      </w:pPr>
      <w:r>
        <w:rPr>
          <w:b w:val="0"/>
        </w:rPr>
        <w:t>A. Aviary</w:t>
      </w:r>
    </w:p>
    <w:p>
      <w:pPr>
        <w:spacing w:after="100" w:before="0"/>
      </w:pPr>
      <w:r>
        <w:rPr>
          <w:b w:val="0"/>
        </w:rPr>
        <w:t>B. Apiary</w:t>
      </w:r>
    </w:p>
    <w:p>
      <w:pPr>
        <w:spacing w:after="100" w:before="0"/>
      </w:pPr>
      <w:r>
        <w:rPr>
          <w:b w:val="0"/>
        </w:rPr>
        <w:t>C. Herbarium</w:t>
      </w:r>
    </w:p>
    <w:p>
      <w:pPr>
        <w:spacing w:after="100" w:before="0"/>
      </w:pPr>
      <w:r>
        <w:rPr>
          <w:b w:val="0"/>
        </w:rPr>
        <w:t>D. Aquarium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Aquarium The correct answer is Aquarium</w:t>
      </w:r>
    </w:p>
    <w:p>
      <w:pPr>
        <w:spacing w:before="0"/>
      </w:pPr>
      <w:r>
        <w:rPr>
          <w:b w:val="0"/>
        </w:rPr>
        <w:t>• Aquarium means a place for fish or water plants</w:t>
      </w:r>
    </w:p>
    <w:p>
      <w:pPr>
        <w:spacing w:before="0"/>
      </w:pPr>
      <w:r>
        <w:rPr>
          <w:b w:val="0"/>
        </w:rPr>
        <w:t>• Let's look at the meaning of the other given options- WORDS MEANING Aviary a large cage, building, or enclosure for keeping birds in Apiary a place where bees are kept; a collection of beehives. Herbarium a systematically arranged collection of dried plants</w:t>
      </w:r>
    </w:p>
    <w:p>
      <w:pPr>
        <w:spacing w:before="0"/>
      </w:pPr>
      <w:r>
        <w:rPr>
          <w:b w:val="0"/>
        </w:rPr>
      </w:r>
    </w:p>
    <w:p>
      <w:pPr>
        <w:spacing w:after="100" w:line="360" w:lineRule="auto" w:before="0"/>
      </w:pPr>
      <w:r>
        <w:rPr>
          <w:b w:val="0"/>
        </w:rPr>
        <w:t>74. In the following question, out of the four alternatives, choose the one which can be substituted for the given words/sentence. The study of birds is known as</w:t>
      </w:r>
    </w:p>
    <w:p>
      <w:pPr>
        <w:spacing w:before="0"/>
      </w:pPr>
      <w:r>
        <w:rPr>
          <w:b w:val="0"/>
        </w:rPr>
      </w:r>
    </w:p>
    <w:p>
      <w:pPr>
        <w:spacing w:after="100" w:before="0"/>
      </w:pPr>
      <w:r>
        <w:rPr>
          <w:b w:val="0"/>
        </w:rPr>
        <w:t>A. Ornithology</w:t>
      </w:r>
    </w:p>
    <w:p>
      <w:pPr>
        <w:spacing w:after="100" w:before="0"/>
      </w:pPr>
      <w:r>
        <w:rPr>
          <w:b w:val="0"/>
        </w:rPr>
        <w:t>B. Zoology</w:t>
      </w:r>
    </w:p>
    <w:p>
      <w:pPr>
        <w:spacing w:after="100" w:before="0"/>
      </w:pPr>
      <w:r>
        <w:rPr>
          <w:b w:val="0"/>
        </w:rPr>
        <w:t>C. Biology</w:t>
      </w:r>
    </w:p>
    <w:p>
      <w:pPr>
        <w:spacing w:after="100" w:before="0"/>
      </w:pPr>
      <w:r>
        <w:rPr>
          <w:b w:val="0"/>
        </w:rPr>
        <w:t>D. Anatomy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Ornithology</w:t>
      </w:r>
    </w:p>
    <w:p>
      <w:pPr>
        <w:spacing w:before="0"/>
      </w:pPr>
      <w:r>
        <w:rPr>
          <w:b w:val="0"/>
        </w:rPr>
        <w:t>• Ornithology means the study of birds</w:t>
      </w:r>
    </w:p>
    <w:p>
      <w:pPr>
        <w:spacing w:before="0"/>
      </w:pPr>
      <w:r>
        <w:rPr>
          <w:b w:val="0"/>
        </w:rPr>
        <w:t>• Let's look at the meaning of the other given options- WORDS MEANING Zoology the scientific study of the behavior, structure, physiology, classification, and distribution of animals. Biology the study of living organisms, divided into many specialized fields that cover their morphology, physiology, anatomy, behavior, origin, and distribution Anatomy the branch of science concerned with the bodily structure of humans, animals, and other living organisms, especially as revealed by dissection and the separation of parts.</w:t>
      </w:r>
    </w:p>
    <w:p>
      <w:pPr>
        <w:spacing w:before="0"/>
      </w:pPr>
      <w:r>
        <w:rPr>
          <w:b w:val="0"/>
        </w:rPr>
        <w:t>• The correct answer is Ornithology</w:t>
      </w:r>
    </w:p>
    <w:p>
      <w:pPr>
        <w:spacing w:before="0"/>
      </w:pPr>
      <w:r>
        <w:rPr>
          <w:b w:val="0"/>
        </w:rPr>
      </w:r>
    </w:p>
    <w:p>
      <w:pPr>
        <w:spacing w:after="100" w:line="360" w:lineRule="auto" w:before="0"/>
      </w:pPr>
      <w:r>
        <w:rPr>
          <w:b w:val="0"/>
        </w:rPr>
        <w:t>75. In the following question, out of the four alternatives, choose the one which can be substituted for the given words/sentence. The belief that everyone is equal and should have the same right and opportunities.</w:t>
      </w:r>
    </w:p>
    <w:p>
      <w:pPr>
        <w:spacing w:before="0"/>
      </w:pPr>
      <w:r>
        <w:rPr>
          <w:b w:val="0"/>
        </w:rPr>
      </w:r>
    </w:p>
    <w:p>
      <w:pPr>
        <w:spacing w:after="100" w:before="0"/>
      </w:pPr>
      <w:r>
        <w:rPr>
          <w:b w:val="0"/>
        </w:rPr>
        <w:t>A. Altruistic</w:t>
      </w:r>
    </w:p>
    <w:p>
      <w:pPr>
        <w:spacing w:after="100" w:before="0"/>
      </w:pPr>
      <w:r>
        <w:rPr>
          <w:b w:val="0"/>
        </w:rPr>
        <w:t>B. Egoistic</w:t>
      </w:r>
    </w:p>
    <w:p>
      <w:pPr>
        <w:spacing w:after="100" w:before="0"/>
      </w:pPr>
      <w:r>
        <w:rPr>
          <w:b w:val="0"/>
        </w:rPr>
        <w:t>C. Egalitarian</w:t>
      </w:r>
    </w:p>
    <w:p>
      <w:pPr>
        <w:spacing w:after="100" w:before="0"/>
      </w:pPr>
      <w:r>
        <w:rPr>
          <w:b w:val="0"/>
        </w:rPr>
        <w:t>D. Octogenarian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egalitarian. Meanings of the given options are- Thus the correct answer is Option 3: Egalitarian</w:t>
      </w:r>
    </w:p>
    <w:p>
      <w:pPr>
        <w:spacing w:before="0"/>
      </w:pPr>
      <w:r>
        <w:rPr>
          <w:b w:val="0"/>
        </w:rPr>
        <w:t>• Altruistic means showing a disinterested and selfless concern for the well-being of others; unselfish.</w:t>
      </w:r>
    </w:p>
    <w:p>
      <w:pPr>
        <w:spacing w:before="0"/>
      </w:pPr>
      <w:r>
        <w:rPr>
          <w:b w:val="0"/>
        </w:rPr>
        <w:t>• Egoistic means someone who is self-centered or conceited.</w:t>
      </w:r>
    </w:p>
    <w:p>
      <w:pPr>
        <w:spacing w:before="0"/>
      </w:pPr>
      <w:r>
        <w:rPr>
          <w:b w:val="0"/>
        </w:rPr>
        <w:t>• Egalitarian means the belief that everyone is equal and should have the same right and opportunities.</w:t>
      </w:r>
    </w:p>
    <w:p>
      <w:pPr>
        <w:spacing w:before="0"/>
      </w:pPr>
      <w:r>
        <w:rPr>
          <w:b w:val="0"/>
        </w:rPr>
        <w:t>• Octogenarian means a person who is between 80 and 89 years old.</w:t>
      </w:r>
    </w:p>
    <w:p>
      <w:pPr>
        <w:spacing w:before="0"/>
      </w:pPr>
      <w:r>
        <w:rPr>
          <w:b w:val="0"/>
        </w:rPr>
      </w:r>
    </w:p>
    <w:p>
      <w:pPr>
        <w:spacing w:after="100" w:line="360" w:lineRule="auto" w:before="0"/>
      </w:pPr>
      <w:r>
        <w:rPr>
          <w:b w:val="0"/>
        </w:rPr>
        <w:t>76. In the following question, out of the four alternatives, choose the one which can be substituted for the given words/sentence. A person who has an irresistible impulse to steal</w:t>
      </w:r>
    </w:p>
    <w:p>
      <w:pPr>
        <w:spacing w:before="0"/>
      </w:pPr>
      <w:r>
        <w:rPr>
          <w:b w:val="0"/>
        </w:rPr>
      </w:r>
    </w:p>
    <w:p>
      <w:pPr>
        <w:spacing w:after="100" w:before="0"/>
      </w:pPr>
      <w:r>
        <w:rPr>
          <w:b w:val="0"/>
        </w:rPr>
        <w:t>A. Kleptomania</w:t>
      </w:r>
    </w:p>
    <w:p>
      <w:pPr>
        <w:spacing w:after="100" w:before="0"/>
      </w:pPr>
      <w:r>
        <w:rPr>
          <w:b w:val="0"/>
        </w:rPr>
        <w:t>B. Dipsomania</w:t>
      </w:r>
    </w:p>
    <w:p>
      <w:pPr>
        <w:spacing w:after="100" w:before="0"/>
      </w:pPr>
      <w:r>
        <w:rPr>
          <w:b w:val="0"/>
        </w:rPr>
        <w:t>C. Megalomania</w:t>
      </w:r>
    </w:p>
    <w:p>
      <w:pPr>
        <w:spacing w:after="100" w:before="0"/>
      </w:pPr>
      <w:r>
        <w:rPr>
          <w:b w:val="0"/>
        </w:rPr>
        <w:t>D. Kleptomaniac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Kleptomaniac Key Points</w:t>
      </w:r>
    </w:p>
    <w:p>
      <w:pPr>
        <w:spacing w:before="0"/>
      </w:pPr>
      <w:r>
        <w:rPr>
          <w:b w:val="0"/>
        </w:rPr>
        <w:t>• Kleptomania- a very strong wish to steal that you cannot control, especially without any need or purpose</w:t>
      </w:r>
    </w:p>
    <w:p>
      <w:pPr>
        <w:spacing w:before="0"/>
      </w:pPr>
      <w:r>
        <w:rPr>
          <w:b w:val="0"/>
        </w:rPr>
        <w:t>• Kleptomaniac: a person suffering from kleptomania</w:t>
      </w:r>
    </w:p>
    <w:p>
      <w:pPr>
        <w:spacing w:before="0"/>
      </w:pPr>
      <w:r>
        <w:rPr>
          <w:b w:val="0"/>
        </w:rPr>
      </w:r>
    </w:p>
    <w:p>
      <w:pPr>
        <w:spacing w:after="100" w:line="360" w:lineRule="auto" w:before="0"/>
      </w:pPr>
      <w:r>
        <w:rPr>
          <w:b w:val="0"/>
        </w:rPr>
        <w:t>77. In the following question, a sentence has been given in Active/Passive Voice. Out of the four alternatives suggested, select the one which best expresses the same sentence in Passive/Active Voice. Had she worked hard she would have won the gold medal.</w:t>
      </w:r>
    </w:p>
    <w:p>
      <w:pPr>
        <w:spacing w:before="0"/>
      </w:pPr>
      <w:r>
        <w:rPr>
          <w:b w:val="0"/>
        </w:rPr>
      </w:r>
    </w:p>
    <w:p>
      <w:pPr>
        <w:spacing w:after="100" w:before="0"/>
      </w:pPr>
      <w:r>
        <w:rPr>
          <w:b w:val="0"/>
        </w:rPr>
        <w:t>A. The gold medal will have been won by her had she worked hard.</w:t>
      </w:r>
    </w:p>
    <w:p>
      <w:pPr>
        <w:spacing w:after="100" w:before="0"/>
      </w:pPr>
      <w:r>
        <w:rPr>
          <w:b w:val="0"/>
        </w:rPr>
        <w:t>B. The gold medal would have been won by her had she worked hard.</w:t>
      </w:r>
    </w:p>
    <w:p>
      <w:pPr>
        <w:spacing w:after="100" w:before="0"/>
      </w:pPr>
      <w:r>
        <w:rPr>
          <w:b w:val="0"/>
        </w:rPr>
        <w:t>C. The gold medal would have been won by her if she worked hard.</w:t>
      </w:r>
    </w:p>
    <w:p>
      <w:pPr>
        <w:spacing w:after="100" w:before="0"/>
      </w:pPr>
      <w:r>
        <w:rPr>
          <w:b w:val="0"/>
        </w:rPr>
        <w:t>D. The gold medal will have been won by her if she worked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assertive sentence- Following these steps, we finally get - The gold medal would have been won by her had she worked hard.</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(her)</w:t>
      </w:r>
    </w:p>
    <w:p>
      <w:pPr>
        <w:spacing w:before="0"/>
      </w:pPr>
      <w:r>
        <w:rPr>
          <w:b w:val="0"/>
        </w:rPr>
        <w:t>• Use helping verb in passive form according to the tense of active form. (been)</w:t>
      </w:r>
    </w:p>
    <w:p>
      <w:pPr>
        <w:spacing w:before="0"/>
      </w:pPr>
      <w:r>
        <w:rPr>
          <w:b w:val="0"/>
        </w:rPr>
        <w:t>• Always use the third form of the main verb in passive form. (won)</w:t>
      </w:r>
    </w:p>
    <w:p>
      <w:pPr>
        <w:spacing w:before="0"/>
      </w:pPr>
      <w:r>
        <w:rPr>
          <w:b w:val="0"/>
        </w:rPr>
        <w:t>• At last line up the remaining part.</w:t>
      </w:r>
    </w:p>
    <w:p>
      <w:pPr>
        <w:spacing w:before="0"/>
      </w:pPr>
      <w:r>
        <w:rPr>
          <w:b w:val="0"/>
        </w:rPr>
      </w:r>
    </w:p>
    <w:p>
      <w:pPr>
        <w:spacing w:after="100" w:line="360" w:lineRule="auto" w:before="0"/>
      </w:pPr>
      <w:r>
        <w:rPr>
          <w:b w:val="0"/>
        </w:rPr>
        <w:t>78. In the following question, a sentence has been given in Active/Passive Voice. Out of the four alternatives suggested, select the one which best expresses the same sentence in Passive/Active Voice. They cooked the food and sent it to the orphanage.</w:t>
      </w:r>
    </w:p>
    <w:p>
      <w:pPr>
        <w:spacing w:before="0"/>
      </w:pPr>
      <w:r>
        <w:rPr>
          <w:b w:val="0"/>
        </w:rPr>
      </w:r>
    </w:p>
    <w:p>
      <w:pPr>
        <w:spacing w:after="100" w:before="0"/>
      </w:pPr>
      <w:r>
        <w:rPr>
          <w:b w:val="0"/>
        </w:rPr>
        <w:t>A. The cooked food was sent to the orphanage by them.</w:t>
      </w:r>
    </w:p>
    <w:p>
      <w:pPr>
        <w:spacing w:after="100" w:before="0"/>
      </w:pPr>
      <w:r>
        <w:rPr>
          <w:b w:val="0"/>
        </w:rPr>
        <w:t>B. The food was cooked and sent to the orphanage by them.</w:t>
      </w:r>
    </w:p>
    <w:p>
      <w:pPr>
        <w:spacing w:after="100" w:before="0"/>
      </w:pPr>
      <w:r>
        <w:rPr>
          <w:b w:val="0"/>
        </w:rPr>
        <w:t>C. The food was sent to the orphanage by them.</w:t>
      </w:r>
    </w:p>
    <w:p>
      <w:pPr>
        <w:spacing w:after="100" w:before="0"/>
      </w:pPr>
      <w:r>
        <w:rPr>
          <w:b w:val="0"/>
        </w:rPr>
        <w:t>D. The food was cooked and sent by 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assertive sentence- Following these steps, we finally get - The food was cooked and sent to the orphanage by them.</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(them)</w:t>
      </w:r>
    </w:p>
    <w:p>
      <w:pPr>
        <w:spacing w:before="0"/>
      </w:pPr>
      <w:r>
        <w:rPr>
          <w:b w:val="0"/>
        </w:rPr>
        <w:t>• The sentence before and after the conjunction 'and' will be changed separately. 'And' will remain in the passive voice.</w:t>
      </w:r>
    </w:p>
    <w:p>
      <w:pPr>
        <w:spacing w:before="0"/>
      </w:pPr>
      <w:r>
        <w:rPr>
          <w:b w:val="0"/>
        </w:rPr>
        <w:t>• Use helping verb in passive form according to the tense of active form. (past tense-was)</w:t>
      </w:r>
    </w:p>
    <w:p>
      <w:pPr>
        <w:spacing w:before="0"/>
      </w:pPr>
      <w:r>
        <w:rPr>
          <w:b w:val="0"/>
        </w:rPr>
        <w:t>• Always use the third form of the main verb in passive form. (cooked,sent)</w:t>
      </w:r>
    </w:p>
    <w:p>
      <w:pPr>
        <w:spacing w:before="0"/>
      </w:pPr>
      <w:r>
        <w:rPr>
          <w:b w:val="0"/>
        </w:rPr>
        <w:t>• At last line up the remaining part.</w:t>
      </w:r>
    </w:p>
    <w:p>
      <w:pPr>
        <w:spacing w:before="0"/>
      </w:pPr>
      <w:r>
        <w:rPr>
          <w:b w:val="0"/>
        </w:rPr>
      </w:r>
    </w:p>
    <w:p>
      <w:pPr>
        <w:spacing w:after="100" w:line="360" w:lineRule="auto" w:before="0"/>
      </w:pPr>
      <w:r>
        <w:rPr>
          <w:b w:val="0"/>
        </w:rPr>
        <w:t>79. In the following question, a sentence has been given in Active/Passive Voice. Out of the four alternatives suggested, select the one which best expresses the same sentence in Passive/Active Voice. The room was cleaned.</w:t>
      </w:r>
    </w:p>
    <w:p>
      <w:pPr>
        <w:spacing w:before="0"/>
      </w:pPr>
      <w:r>
        <w:rPr>
          <w:b w:val="0"/>
        </w:rPr>
      </w:r>
    </w:p>
    <w:p>
      <w:pPr>
        <w:spacing w:after="100" w:before="0"/>
      </w:pPr>
      <w:r>
        <w:rPr>
          <w:b w:val="0"/>
        </w:rPr>
        <w:t>A. We cleaned the room.</w:t>
      </w:r>
    </w:p>
    <w:p>
      <w:pPr>
        <w:spacing w:after="100" w:before="0"/>
      </w:pPr>
      <w:r>
        <w:rPr>
          <w:b w:val="0"/>
        </w:rPr>
        <w:t>B. The room should be cleaned.</w:t>
      </w:r>
    </w:p>
    <w:p>
      <w:pPr>
        <w:spacing w:after="100" w:before="0"/>
      </w:pPr>
      <w:r>
        <w:rPr>
          <w:b w:val="0"/>
        </w:rPr>
        <w:t>C. I cleaned the room.</w:t>
      </w:r>
    </w:p>
    <w:p>
      <w:pPr>
        <w:spacing w:after="100" w:before="0"/>
      </w:pPr>
      <w:r>
        <w:rPr>
          <w:b w:val="0"/>
        </w:rPr>
        <w:t>D. Someone cleaned the 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 of an assertive sentence- Following these steps, we finally get - Someone cleaned the room.</w:t>
      </w:r>
    </w:p>
    <w:p>
      <w:pPr>
        <w:spacing w:before="0"/>
      </w:pPr>
      <w:r>
        <w:rPr>
          <w:b w:val="0"/>
        </w:rPr>
        <w:t>• Find the subject and object of the sentence and exchange their places; make changes in their cases as well if subject and object are pronouns.</w:t>
      </w:r>
    </w:p>
    <w:p>
      <w:pPr>
        <w:spacing w:before="0"/>
      </w:pPr>
      <w:r>
        <w:rPr>
          <w:b w:val="0"/>
        </w:rPr>
        <w:t>• The agent is not defined so we use 'someone' in the beginning.</w:t>
      </w:r>
    </w:p>
    <w:p>
      <w:pPr>
        <w:spacing w:before="0"/>
      </w:pPr>
      <w:r>
        <w:rPr>
          <w:b w:val="0"/>
        </w:rPr>
        <w:t>• The helping verb 'was' will be removed.</w:t>
      </w:r>
    </w:p>
    <w:p>
      <w:pPr>
        <w:spacing w:before="0"/>
      </w:pPr>
      <w:r>
        <w:rPr>
          <w:b w:val="0"/>
        </w:rPr>
        <w:t>• We use the third form of the main verb. (cleaned)</w:t>
      </w:r>
    </w:p>
    <w:p>
      <w:pPr>
        <w:spacing w:before="0"/>
      </w:pPr>
      <w:r>
        <w:rPr>
          <w:b w:val="0"/>
        </w:rPr>
        <w:t>• At last line up the remaining part.</w:t>
      </w:r>
    </w:p>
    <w:p>
      <w:pPr>
        <w:spacing w:before="0"/>
      </w:pPr>
      <w:r>
        <w:rPr>
          <w:b w:val="0"/>
        </w:rPr>
      </w:r>
    </w:p>
    <w:p>
      <w:pPr>
        <w:spacing w:after="100" w:line="360" w:lineRule="auto" w:before="0"/>
      </w:pPr>
      <w:r>
        <w:rPr>
          <w:b w:val="0"/>
        </w:rPr>
        <w:t>80. In the following question, a sentence has been given in Active/Passive Voice. Choose the correct option which best expresses the sentence in Passive/Active voice. Where were they playing the cricket match?</w:t>
      </w:r>
    </w:p>
    <w:p>
      <w:pPr>
        <w:spacing w:before="0"/>
      </w:pPr>
      <w:r>
        <w:rPr>
          <w:b w:val="0"/>
        </w:rPr>
      </w:r>
    </w:p>
    <w:p>
      <w:pPr>
        <w:spacing w:after="100" w:before="0"/>
      </w:pPr>
      <w:r>
        <w:rPr>
          <w:b w:val="0"/>
        </w:rPr>
        <w:t>A. Where was the cricket match played?</w:t>
      </w:r>
    </w:p>
    <w:p>
      <w:pPr>
        <w:spacing w:after="100" w:before="0"/>
      </w:pPr>
      <w:r>
        <w:rPr>
          <w:b w:val="0"/>
        </w:rPr>
        <w:t>B. Where has the cricket match been played?</w:t>
      </w:r>
    </w:p>
    <w:p>
      <w:pPr>
        <w:spacing w:after="100" w:before="0"/>
      </w:pPr>
      <w:r>
        <w:rPr>
          <w:b w:val="0"/>
        </w:rPr>
        <w:t>C. Where will the cricket match be played?</w:t>
      </w:r>
    </w:p>
    <w:p>
      <w:pPr>
        <w:spacing w:after="100" w:before="0"/>
      </w:pPr>
      <w:r>
        <w:rPr>
          <w:b w:val="0"/>
        </w:rPr>
        <w:t>D. Where was the cricket match being played?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When the interrogative sentence starts with 'where', passive voice also starts with 'where'- Eventually, we get the final sentence - Where was the cricket match being played?</w:t>
      </w:r>
    </w:p>
    <w:p>
      <w:pPr>
        <w:spacing w:before="0"/>
      </w:pPr>
      <w:r>
        <w:rPr>
          <w:b w:val="0"/>
        </w:rPr>
        <w:t>• Now interchange the places and the forms of subject and object; don't forget to add 'by' before agent.</w:t>
      </w:r>
    </w:p>
    <w:p>
      <w:pPr>
        <w:spacing w:before="0"/>
      </w:pPr>
      <w:r>
        <w:rPr>
          <w:b w:val="0"/>
        </w:rPr>
        <w:t>• Use appropriate helping verb as per tense. (being is used as it in the past continuous tense)</w:t>
      </w:r>
    </w:p>
    <w:p>
      <w:pPr>
        <w:spacing w:before="0"/>
      </w:pPr>
      <w:r>
        <w:rPr>
          <w:b w:val="0"/>
        </w:rPr>
        <w:t>• Always use the third form of the main verb. (played)</w:t>
      </w:r>
    </w:p>
    <w:p>
      <w:pPr>
        <w:spacing w:before="0"/>
      </w:pPr>
      <w:r>
        <w:rPr>
          <w:b w:val="0"/>
        </w:rPr>
      </w:r>
    </w:p>
    <w:p>
      <w:pPr>
        <w:spacing w:after="100" w:line="360" w:lineRule="auto" w:before="0"/>
      </w:pPr>
      <w:r>
        <w:rPr>
          <w:b w:val="0"/>
        </w:rPr>
        <w:t>81. Select the correct active voice of the given sentence These things have been left here by an unknown customer.</w:t>
      </w:r>
    </w:p>
    <w:p>
      <w:pPr>
        <w:spacing w:before="0"/>
      </w:pPr>
      <w:r>
        <w:rPr>
          <w:b w:val="0"/>
        </w:rPr>
      </w:r>
    </w:p>
    <w:p>
      <w:pPr>
        <w:spacing w:after="100" w:before="0"/>
      </w:pPr>
      <w:r>
        <w:rPr>
          <w:b w:val="0"/>
        </w:rPr>
        <w:t>A. An unknown customer leaves these things here.</w:t>
      </w:r>
    </w:p>
    <w:p>
      <w:pPr>
        <w:spacing w:after="100" w:before="0"/>
      </w:pPr>
      <w:r>
        <w:rPr>
          <w:b w:val="0"/>
        </w:rPr>
        <w:t>B. An unknown customer has left these things here.</w:t>
      </w:r>
    </w:p>
    <w:p>
      <w:pPr>
        <w:spacing w:after="100" w:before="0"/>
      </w:pPr>
      <w:r>
        <w:rPr>
          <w:b w:val="0"/>
        </w:rPr>
        <w:t>C. An unknown customer have left these things here.</w:t>
      </w:r>
    </w:p>
    <w:p>
      <w:pPr>
        <w:spacing w:after="100" w:before="0"/>
      </w:pPr>
      <w:r>
        <w:rPr>
          <w:b w:val="0"/>
        </w:rPr>
        <w:t>D. An unknown customer has been left these things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 unknown customer has left these things here. Key Points The construction of the sentence: These things have been left here by an unknown customer. Subject have/has been verb3 by agent The construction of the passive voice: An unknown customer has left these things here. Subject1 has/have verb3 object Important Points Rules of Conversion from Passive to Active Voice: 1. Identify the subject, the verb and the object: S+V+O 2. The subject of the passive voice becomes the object of the active voice and the object of the passive voice becomes the subject of the active voice. 3. Remove the suitable helping verb or auxiliary verb 4. Change the past participle of the verb into the base form of the verb keeping the tense intact. 5. Remove the preposition "by“ 6. The manner of the tense(indefinite, continuous, perfect, perfect continuous) remains unchanged when we convert the sentence from the indirect mode to the direct mode of narration. Example: Active Voice: Sameer wrote a letter. (Subject) + (verb) + (object). Passive Voice: A letter was written by Sameer. (Object) + (auxiliary verb) + (past participle) + (by subject). Hence, option 2) is the answer.</w:t>
      </w:r>
    </w:p>
    <w:p>
      <w:pPr>
        <w:spacing w:before="0"/>
      </w:pPr>
      <w:r>
        <w:rPr>
          <w:b w:val="0"/>
        </w:rPr>
        <w:t>• The given sentence is written in the present perfect tense and it is in the passive voice.</w:t>
      </w:r>
    </w:p>
    <w:p>
      <w:pPr>
        <w:spacing w:before="0"/>
      </w:pPr>
      <w:r>
        <w:rPr>
          <w:b w:val="0"/>
        </w:rPr>
        <w:t>• The object of the passive voice will become the subject of the active voice and the subject of the passive voice will become the object of the active voice.</w:t>
      </w:r>
    </w:p>
    <w:p>
      <w:pPr>
        <w:spacing w:before="0"/>
      </w:pPr>
      <w:r>
        <w:rPr>
          <w:b w:val="0"/>
        </w:rPr>
      </w:r>
    </w:p>
    <w:p>
      <w:pPr>
        <w:spacing w:after="100" w:line="360" w:lineRule="auto" w:before="0"/>
      </w:pPr>
      <w:r>
        <w:rPr>
          <w:b w:val="0"/>
        </w:rPr>
        <w:t>82. In the following question, a sentence has been given in Active/Passive Voice. Out of the four alternatives suggested, select the one which best expresses the same sentence in Passive/Active Voice. The authorities will reward you for your hard work.</w:t>
      </w:r>
    </w:p>
    <w:p>
      <w:pPr>
        <w:spacing w:before="0"/>
      </w:pPr>
      <w:r>
        <w:rPr>
          <w:b w:val="0"/>
        </w:rPr>
      </w:r>
    </w:p>
    <w:p>
      <w:pPr>
        <w:spacing w:after="100" w:before="0"/>
      </w:pPr>
      <w:r>
        <w:rPr>
          <w:b w:val="0"/>
        </w:rPr>
        <w:t>A. You will be rewarded by the authorities for your hard work.</w:t>
      </w:r>
    </w:p>
    <w:p>
      <w:pPr>
        <w:spacing w:after="100" w:before="0"/>
      </w:pPr>
      <w:r>
        <w:rPr>
          <w:b w:val="0"/>
        </w:rPr>
        <w:t>B. You would be rewarded by the authorities for your hard work.</w:t>
      </w:r>
    </w:p>
    <w:p>
      <w:pPr>
        <w:spacing w:after="100" w:before="0"/>
      </w:pPr>
      <w:r>
        <w:rPr>
          <w:b w:val="0"/>
        </w:rPr>
        <w:t>C. The authorities will be rewarded by your hard work.</w:t>
      </w:r>
    </w:p>
    <w:p>
      <w:pPr>
        <w:spacing w:after="100" w:before="0"/>
      </w:pPr>
      <w:r>
        <w:rPr>
          <w:b w:val="0"/>
        </w:rPr>
        <w:t>D. The authorities would be rewarded by your hard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You will be rewarded by the authorities for your hard work. The construction of the given sentence: The authorities will reward you for your hard work. Subject will verb object The construction of the sentence in the passive voice: You will be rewarded by the authorities for your hard work. Subject will be verb by agent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1) is the answer.</w:t>
      </w:r>
    </w:p>
    <w:p>
      <w:pPr>
        <w:spacing w:before="0"/>
      </w:pPr>
      <w:r>
        <w:rPr>
          <w:b w:val="0"/>
        </w:rPr>
        <w:t>• The given sentence is in active voice and it is written in simple future tense.</w:t>
      </w:r>
    </w:p>
    <w:p>
      <w:pPr>
        <w:spacing w:before="0"/>
      </w:pPr>
      <w:r>
        <w:rPr>
          <w:b w:val="0"/>
        </w:rPr>
        <w:t>• The subject of the active voice will become the object of the passive voice and the object of the active voice will become the subject of the passive voice.</w:t>
      </w:r>
    </w:p>
    <w:p>
      <w:pPr>
        <w:spacing w:before="0"/>
      </w:pPr>
      <w:r>
        <w:rPr>
          <w:b w:val="0"/>
        </w:rPr>
      </w:r>
    </w:p>
    <w:p>
      <w:pPr>
        <w:spacing w:after="100" w:line="360" w:lineRule="auto" w:before="0"/>
      </w:pPr>
      <w:r>
        <w:rPr>
          <w:b w:val="0"/>
        </w:rPr>
        <w:t>83. In the following question, a sentence has been given in Active/Passive Voice. Out of the four alternatives suggested, select the one which best expresses the same sentence in Passive/Active Voice. People felt that the police were corrupt.</w:t>
      </w:r>
    </w:p>
    <w:p>
      <w:pPr>
        <w:spacing w:before="0"/>
      </w:pPr>
      <w:r>
        <w:rPr>
          <w:b w:val="0"/>
        </w:rPr>
      </w:r>
    </w:p>
    <w:p>
      <w:pPr>
        <w:spacing w:after="100" w:before="0"/>
      </w:pPr>
      <w:r>
        <w:rPr>
          <w:b w:val="0"/>
        </w:rPr>
        <w:t>A. It was felt that the police were corrupt.</w:t>
      </w:r>
    </w:p>
    <w:p>
      <w:pPr>
        <w:spacing w:after="100" w:before="0"/>
      </w:pPr>
      <w:r>
        <w:rPr>
          <w:b w:val="0"/>
        </w:rPr>
        <w:t>B. The police were felt to be corrupt.</w:t>
      </w:r>
    </w:p>
    <w:p>
      <w:pPr>
        <w:spacing w:after="100" w:before="0"/>
      </w:pPr>
      <w:r>
        <w:rPr>
          <w:b w:val="0"/>
        </w:rPr>
        <w:t>C. It was felt that the police were being corrupt.</w:t>
      </w:r>
    </w:p>
    <w:p>
      <w:pPr>
        <w:spacing w:after="100" w:before="0"/>
      </w:pPr>
      <w:r>
        <w:rPr>
          <w:b w:val="0"/>
        </w:rPr>
        <w:t>D. The police were felt being corrupt.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It was felt that the police were corrupt. The construction of the sentence: People felt that the police were corrupt. Subject verb2 The construction of the sentence in passive voice should be: It was felt that the police were corrupt. Subject1 was/were verb3 Hence, option 1) is the answer.</w:t>
      </w:r>
    </w:p>
    <w:p>
      <w:pPr>
        <w:spacing w:before="0"/>
      </w:pPr>
      <w:r>
        <w:rPr>
          <w:b w:val="0"/>
        </w:rPr>
        <w:t>• The given sentence is in simple past tense and it is in active voice.</w:t>
      </w:r>
    </w:p>
    <w:p>
      <w:pPr>
        <w:spacing w:before="0"/>
      </w:pPr>
      <w:r>
        <w:rPr>
          <w:b w:val="0"/>
        </w:rPr>
        <w:t>• The fact which is mentioned in this sentence is the subject of the passive voice.That is why 'it' is subject1.</w:t>
      </w:r>
    </w:p>
    <w:p>
      <w:pPr>
        <w:spacing w:before="0"/>
      </w:pPr>
      <w:r>
        <w:rPr>
          <w:b w:val="0"/>
        </w:rPr>
      </w:r>
    </w:p>
    <w:p>
      <w:pPr>
        <w:spacing w:after="100" w:line="360" w:lineRule="auto" w:before="0"/>
      </w:pPr>
      <w:r>
        <w:rPr>
          <w:b w:val="0"/>
        </w:rPr>
        <w:t>84. In the following question, a sentence has been given in Active/Passive Voice. Out of the four alternatives suggested, select the one which best expresses the same sentence in Passive/Active Voice. They found him lying dead on the roadside.</w:t>
      </w:r>
    </w:p>
    <w:p>
      <w:pPr>
        <w:spacing w:before="0"/>
      </w:pPr>
      <w:r>
        <w:rPr>
          <w:b w:val="0"/>
        </w:rPr>
      </w:r>
    </w:p>
    <w:p>
      <w:pPr>
        <w:spacing w:after="100" w:before="0"/>
      </w:pPr>
      <w:r>
        <w:rPr>
          <w:b w:val="0"/>
        </w:rPr>
        <w:t>A. The roadside found him lying dead.</w:t>
      </w:r>
    </w:p>
    <w:p>
      <w:pPr>
        <w:spacing w:after="100" w:before="0"/>
      </w:pPr>
      <w:r>
        <w:rPr>
          <w:b w:val="0"/>
        </w:rPr>
        <w:t>B. He was lying dead found by the roadside.</w:t>
      </w:r>
    </w:p>
    <w:p>
      <w:pPr>
        <w:spacing w:after="100" w:before="0"/>
      </w:pPr>
      <w:r>
        <w:rPr>
          <w:b w:val="0"/>
        </w:rPr>
        <w:t>C. Lying by the roadside, he was found dead.</w:t>
      </w:r>
    </w:p>
    <w:p>
      <w:pPr>
        <w:spacing w:after="100" w:before="0"/>
      </w:pPr>
      <w:r>
        <w:rPr>
          <w:b w:val="0"/>
        </w:rPr>
        <w:t>D. He was found lying dead on the roadside.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was found lying dead on the roadside. The construction of the sentence: They found him lying dead on the roadside. Subject verb2 object The construction of the sentence in passive voice should be: He was found lying dead on the roadside Subject1 was/were verb3 Rules of Conversion from Passive to Active Voice: 1. Identify the subject, the verb and the object: S+V+O 2. The subject of the passive voice becomes the object of the active voice and the object of the passive voice becomes the subject of the active voice. 3. Remove the suitable helping verb or auxiliary verb 4. Change the past participle of the verb into the base form of the verb keeping the tense intact. 5. Remove the preposition "by“ 6. The manner of the tense(indefinite, continuous, perfect, perfect continuous) remains unchanged when we convert the sentence from the indirect mode to the direct mode of narration. Example: Active Voice: Sameer wrote a letter. (Subject) + (verb) + (object). Passive Voice: A letter was written by Sameer. (Object) + (auxiliary verb) + (past participle) + (by subject). Hence, option 4) is the answer.</w:t>
      </w:r>
    </w:p>
    <w:p>
      <w:pPr>
        <w:spacing w:before="0"/>
      </w:pPr>
      <w:r>
        <w:rPr>
          <w:b w:val="0"/>
        </w:rPr>
        <w:t>• The given sentence is in the simple past tense and it is written in the active voice.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Scientists generally believe that small islands would sink.</w:t>
      </w:r>
    </w:p>
    <w:p>
      <w:pPr>
        <w:spacing w:before="0"/>
      </w:pPr>
      <w:r>
        <w:rPr>
          <w:b w:val="0"/>
        </w:rPr>
      </w:r>
    </w:p>
    <w:p>
      <w:pPr>
        <w:spacing w:after="100" w:before="0"/>
      </w:pPr>
      <w:r>
        <w:rPr>
          <w:b w:val="0"/>
        </w:rPr>
        <w:t>A. Small islands will sink is generally believed by scientists</w:t>
      </w:r>
    </w:p>
    <w:p>
      <w:pPr>
        <w:spacing w:after="100" w:before="0"/>
      </w:pPr>
      <w:r>
        <w:rPr>
          <w:b w:val="0"/>
        </w:rPr>
        <w:t>B. There is a general belief that small islands would sink.</w:t>
      </w:r>
    </w:p>
    <w:p>
      <w:pPr>
        <w:spacing w:after="100" w:before="0"/>
      </w:pPr>
      <w:r>
        <w:rPr>
          <w:b w:val="0"/>
        </w:rPr>
        <w:t>C. Small islands are believed to sink by scientists.</w:t>
      </w:r>
    </w:p>
    <w:p>
      <w:pPr>
        <w:spacing w:after="100" w:before="0"/>
      </w:pPr>
      <w:r>
        <w:rPr>
          <w:b w:val="0"/>
        </w:rPr>
        <w:t>D. It is generally believed by scientists that small islands would sink.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It is generally believed by scientists that small islands would sink. The construction of the given sentence: Scientists generally believe that small islands would sink. Subject verb1 The construction of the passive voice should be: It is generally believed by scientists that small islands would sink. Subject1 is/are verb3 by agent</w:t>
      </w:r>
    </w:p>
    <w:p>
      <w:pPr>
        <w:spacing w:before="0"/>
      </w:pPr>
      <w:r>
        <w:rPr>
          <w:b w:val="0"/>
        </w:rPr>
        <w:t>• The given sentence is in active voice and this is written in simple present tense.</w:t>
      </w:r>
    </w:p>
    <w:p>
      <w:pPr>
        <w:spacing w:before="0"/>
      </w:pPr>
      <w:r>
        <w:rPr>
          <w:b w:val="0"/>
        </w:rPr>
        <w:t>• The subject of the active voice will become the agent of the passive voice.</w:t>
      </w:r>
    </w:p>
    <w:p>
      <w:pPr>
        <w:spacing w:before="0"/>
      </w:pPr>
      <w:r>
        <w:rPr>
          <w:b w:val="0"/>
        </w:rPr>
      </w:r>
    </w:p>
    <w:p>
      <w:pPr>
        <w:spacing w:after="100" w:line="360" w:lineRule="auto" w:before="0"/>
      </w:pPr>
      <w:r>
        <w:rPr>
          <w:b w:val="0"/>
        </w:rPr>
        <w:t>86. In the following question, a sentence has been given in Active/Passive Voice. Choose the correct option which best expresses the sentence in Passive/Active voice. Should you ever tell a lie?</w:t>
      </w:r>
    </w:p>
    <w:p>
      <w:pPr>
        <w:spacing w:before="0"/>
      </w:pPr>
      <w:r>
        <w:rPr>
          <w:b w:val="0"/>
        </w:rPr>
      </w:r>
    </w:p>
    <w:p>
      <w:pPr>
        <w:spacing w:after="100" w:before="0"/>
      </w:pPr>
      <w:r>
        <w:rPr>
          <w:b w:val="0"/>
        </w:rPr>
        <w:t>A. Should a lie be ever told by one?</w:t>
      </w:r>
    </w:p>
    <w:p>
      <w:pPr>
        <w:spacing w:after="100" w:before="0"/>
      </w:pPr>
      <w:r>
        <w:rPr>
          <w:b w:val="0"/>
        </w:rPr>
        <w:t>B. Should a lie be ever told by everyone?</w:t>
      </w:r>
    </w:p>
    <w:p>
      <w:pPr>
        <w:spacing w:after="100" w:before="0"/>
      </w:pPr>
      <w:r>
        <w:rPr>
          <w:b w:val="0"/>
        </w:rPr>
        <w:t>C. Should a lie be ever told?</w:t>
      </w:r>
    </w:p>
    <w:p>
      <w:pPr>
        <w:spacing w:after="100" w:before="0"/>
      </w:pPr>
      <w:r>
        <w:rPr>
          <w:b w:val="0"/>
        </w:rPr>
        <w:t>D. Should a lie ever be told?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Should a lie ever be told? The construction of the given sentence: Should you ever tell a lie? modal subject verb1 object The construction of the sentence in passive voice should be: Should a lie ever be told? modal subject(subject1) ever be verb3</w:t>
      </w:r>
    </w:p>
    <w:p>
      <w:pPr>
        <w:spacing w:before="0"/>
      </w:pPr>
      <w:r>
        <w:rPr>
          <w:b w:val="0"/>
        </w:rPr>
        <w:t>• The given is an interrogative sentence and it is in active voice.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The Principal promised the boys a holiday.</w:t>
      </w:r>
    </w:p>
    <w:p>
      <w:pPr>
        <w:spacing w:before="0"/>
      </w:pPr>
      <w:r>
        <w:rPr>
          <w:b w:val="0"/>
        </w:rPr>
      </w:r>
    </w:p>
    <w:p>
      <w:pPr>
        <w:spacing w:after="100" w:before="0"/>
      </w:pPr>
      <w:r>
        <w:rPr>
          <w:b w:val="0"/>
        </w:rPr>
        <w:t>A. The boys have been promised a holiday by the Principal.</w:t>
      </w:r>
    </w:p>
    <w:p>
      <w:pPr>
        <w:spacing w:after="100" w:before="0"/>
      </w:pPr>
      <w:r>
        <w:rPr>
          <w:b w:val="0"/>
        </w:rPr>
        <w:t>B. The boys had been promised a holiday by the Principal.</w:t>
      </w:r>
    </w:p>
    <w:p>
      <w:pPr>
        <w:spacing w:after="100" w:before="0"/>
      </w:pPr>
      <w:r>
        <w:rPr>
          <w:b w:val="0"/>
        </w:rPr>
        <w:t>C. The boys were promised a holiday by the Principal.</w:t>
      </w:r>
    </w:p>
    <w:p>
      <w:pPr>
        <w:spacing w:after="100" w:before="0"/>
      </w:pPr>
      <w:r>
        <w:rPr>
          <w:b w:val="0"/>
        </w:rPr>
        <w:t>D. The boys are promised a holiday by the Principal.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boys were promised a holiday by the Principal. The construction of the given sentence: The Principal promised the boys a holiday. Subject verb2 object The construction of the sentence in passive voice should be: The boys were promised a holiday by the Principal. Subject1 was/were verb3 by agent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3) is the answer.</w:t>
      </w:r>
    </w:p>
    <w:p>
      <w:pPr>
        <w:spacing w:before="0"/>
      </w:pPr>
      <w:r>
        <w:rPr>
          <w:b w:val="0"/>
        </w:rPr>
        <w:t>• The given sentence is written in simple past tense and it is in active voice.</w:t>
      </w:r>
    </w:p>
    <w:p>
      <w:pPr>
        <w:spacing w:before="0"/>
      </w:pPr>
      <w:r>
        <w:rPr>
          <w:b w:val="0"/>
        </w:rPr>
        <w:t>• The object of the active voice will become the subject(subject1) of the passive voice and the subject will be the agent.</w:t>
      </w:r>
    </w:p>
    <w:p>
      <w:pPr>
        <w:spacing w:before="0"/>
      </w:pPr>
      <w:r>
        <w:rPr>
          <w:b w:val="0"/>
        </w:rPr>
      </w:r>
    </w:p>
    <w:p>
      <w:pPr>
        <w:spacing w:after="100" w:line="360" w:lineRule="auto" w:before="0"/>
      </w:pPr>
      <w:r>
        <w:rPr>
          <w:b w:val="0"/>
        </w:rPr>
        <w:t>88. In the following question, a sentence has been given in Active/Passive Voice. Out of the four alternatives suggested, select the one which best expresses the same sentence in Passive/Active Voice. A police constable arrested the burglar just before dawn.</w:t>
      </w:r>
    </w:p>
    <w:p>
      <w:pPr>
        <w:spacing w:before="0"/>
      </w:pPr>
      <w:r>
        <w:rPr>
          <w:b w:val="0"/>
        </w:rPr>
      </w:r>
    </w:p>
    <w:p>
      <w:pPr>
        <w:spacing w:after="100" w:before="0"/>
      </w:pPr>
      <w:r>
        <w:rPr>
          <w:b w:val="0"/>
        </w:rPr>
        <w:t>A. Just before dawn the burglar is arrested by a police constable.</w:t>
      </w:r>
    </w:p>
    <w:p>
      <w:pPr>
        <w:spacing w:after="100" w:before="0"/>
      </w:pPr>
      <w:r>
        <w:rPr>
          <w:b w:val="0"/>
        </w:rPr>
        <w:t>B. The burglar was arrested by a police constable just before dawn.</w:t>
      </w:r>
    </w:p>
    <w:p>
      <w:pPr>
        <w:spacing w:after="100" w:before="0"/>
      </w:pPr>
      <w:r>
        <w:rPr>
          <w:b w:val="0"/>
        </w:rPr>
        <w:t>C. The burglar is arrested by a police constable just before dawn.</w:t>
      </w:r>
    </w:p>
    <w:p>
      <w:pPr>
        <w:spacing w:after="100" w:before="0"/>
      </w:pPr>
      <w:r>
        <w:rPr>
          <w:b w:val="0"/>
        </w:rPr>
        <w:t>D. A police constable was arrested by a burglar just before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burglar was arrested by a police constable just before dawn. The construction of the given sentence: A police constable arrested the burglar just before dawn. Subject verb2 object The construction of the sentence is passive voice should be: The burglar was arrested by a police constable just before dawn. Subject1 was/were verb3 by agent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2), is the answer.</w:t>
      </w:r>
    </w:p>
    <w:p>
      <w:pPr>
        <w:spacing w:before="0"/>
      </w:pPr>
      <w:r>
        <w:rPr>
          <w:b w:val="0"/>
        </w:rPr>
        <w:t>• The given sentence is written in the simple past tense and it is written in the active voice.</w:t>
      </w:r>
    </w:p>
    <w:p>
      <w:pPr>
        <w:spacing w:before="0"/>
      </w:pPr>
      <w:r>
        <w:rPr>
          <w:b w:val="0"/>
        </w:rPr>
        <w:t>• The object of the active voice will become the subject(subject1) of the passive voice and the subject will become the agent.</w:t>
      </w:r>
    </w:p>
    <w:p>
      <w:pPr>
        <w:spacing w:before="0"/>
      </w:pPr>
      <w:r>
        <w:rPr>
          <w:b w:val="0"/>
        </w:rPr>
      </w:r>
    </w:p>
    <w:p>
      <w:pPr>
        <w:spacing w:after="100" w:line="360" w:lineRule="auto" w:before="0"/>
      </w:pPr>
      <w:r>
        <w:rPr>
          <w:b w:val="0"/>
        </w:rPr>
        <w:t>89. In the following question, a sentence has been given in Active/Passive Voice. Out of the four alternatives suggested, select the one which best expresses the same sentence in Passive/Active Voice. The checker checks the admission tickets at the gate.</w:t>
      </w:r>
    </w:p>
    <w:p>
      <w:pPr>
        <w:spacing w:before="0"/>
      </w:pPr>
      <w:r>
        <w:rPr>
          <w:b w:val="0"/>
        </w:rPr>
      </w:r>
    </w:p>
    <w:p>
      <w:pPr>
        <w:spacing w:after="100" w:before="0"/>
      </w:pPr>
      <w:r>
        <w:rPr>
          <w:b w:val="0"/>
        </w:rPr>
        <w:t>A. The admission tickets are checked at the gate.</w:t>
      </w:r>
    </w:p>
    <w:p>
      <w:pPr>
        <w:spacing w:after="100" w:before="0"/>
      </w:pPr>
      <w:r>
        <w:rPr>
          <w:b w:val="0"/>
        </w:rPr>
        <w:t>B. The admission tickets be checked at the gate.</w:t>
      </w:r>
    </w:p>
    <w:p>
      <w:pPr>
        <w:spacing w:after="100" w:before="0"/>
      </w:pPr>
      <w:r>
        <w:rPr>
          <w:b w:val="0"/>
        </w:rPr>
        <w:t>C. The admission tickets will be checked at the gate by the checker.</w:t>
      </w:r>
    </w:p>
    <w:p>
      <w:pPr>
        <w:spacing w:after="100" w:before="0"/>
      </w:pPr>
      <w:r>
        <w:rPr>
          <w:b w:val="0"/>
        </w:rPr>
        <w:t>D. The admission tickets were checked at the gate.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admission tickets are checked at the gate. The construction of the given sentence: The checker checks the admission tickets at the gate. Subject verb1 object The construction of the sentence in passive should be: The admission tickets are checked at the gate. Subject1 is/are Verb3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1) is the answer.</w:t>
      </w:r>
    </w:p>
    <w:p>
      <w:pPr>
        <w:spacing w:before="0"/>
      </w:pPr>
      <w:r>
        <w:rPr>
          <w:b w:val="0"/>
        </w:rPr>
        <w:t>• The given sentence is written in the simple present tense and it is in the active voice.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90. In the following question, a sentence has been given in Active/Passive Voice. Out of the four alternatives suggested, select the one which best expresses the same sentence in Passive/Active Voice. People criticized him for not offering to pay for the damage.</w:t>
      </w:r>
    </w:p>
    <w:p>
      <w:pPr>
        <w:spacing w:before="0"/>
      </w:pPr>
      <w:r>
        <w:rPr>
          <w:b w:val="0"/>
        </w:rPr>
      </w:r>
    </w:p>
    <w:p>
      <w:pPr>
        <w:spacing w:after="100" w:before="0"/>
      </w:pPr>
      <w:r>
        <w:rPr>
          <w:b w:val="0"/>
        </w:rPr>
        <w:t>A. He has been criticized for not offering to pay for the damage.</w:t>
      </w:r>
    </w:p>
    <w:p>
      <w:pPr>
        <w:spacing w:after="100" w:before="0"/>
      </w:pPr>
      <w:r>
        <w:rPr>
          <w:b w:val="0"/>
        </w:rPr>
        <w:t>B. He was criticized for not offering to pay for the damage.</w:t>
      </w:r>
    </w:p>
    <w:p>
      <w:pPr>
        <w:spacing w:after="100" w:before="0"/>
      </w:pPr>
      <w:r>
        <w:rPr>
          <w:b w:val="0"/>
        </w:rPr>
        <w:t>C. He is criticized for not offering to pay for the damage.</w:t>
      </w:r>
    </w:p>
    <w:p>
      <w:pPr>
        <w:spacing w:after="100" w:before="0"/>
      </w:pPr>
      <w:r>
        <w:rPr>
          <w:b w:val="0"/>
        </w:rPr>
        <w:t>D. He is being criticizing for not offering to pay for the damage.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was criticized for not offering to pay for the damage. The construction of the given sentence: People criticized him for not offering to pay for the damage. Subject verb2 object The construction of the sentence in passive voice should be: He was criticized for not offering to pay for the damage. Subject1 was/were verb3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2) is the answer.</w:t>
      </w:r>
    </w:p>
    <w:p>
      <w:pPr>
        <w:spacing w:before="0"/>
      </w:pPr>
      <w:r>
        <w:rPr>
          <w:b w:val="0"/>
        </w:rPr>
        <w:t>• The given is a sentence written in the active voice and it is in the simple past tense.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91. In the following question, a sentence has been given in Active/Passive Voice. Out of the four alternatives suggested, select the one which best expresses the same sentence in Passive/Active Voice. The police is unduly harassing me.</w:t>
      </w:r>
    </w:p>
    <w:p>
      <w:pPr>
        <w:spacing w:before="0"/>
      </w:pPr>
      <w:r>
        <w:rPr>
          <w:b w:val="0"/>
        </w:rPr>
      </w:r>
    </w:p>
    <w:p>
      <w:pPr>
        <w:spacing w:after="100" w:before="0"/>
      </w:pPr>
      <w:r>
        <w:rPr>
          <w:b w:val="0"/>
        </w:rPr>
        <w:t>A. I am unduly harassed by the police.</w:t>
      </w:r>
    </w:p>
    <w:p>
      <w:pPr>
        <w:spacing w:after="100" w:before="0"/>
      </w:pPr>
      <w:r>
        <w:rPr>
          <w:b w:val="0"/>
        </w:rPr>
        <w:t>B. I was unduly harassed by the police.</w:t>
      </w:r>
    </w:p>
    <w:p>
      <w:pPr>
        <w:spacing w:after="100" w:before="0"/>
      </w:pPr>
      <w:r>
        <w:rPr>
          <w:b w:val="0"/>
        </w:rPr>
        <w:t>C. I have being unduly harassed by the police.</w:t>
      </w:r>
    </w:p>
    <w:p>
      <w:pPr>
        <w:spacing w:after="100" w:before="0"/>
      </w:pPr>
      <w:r>
        <w:rPr>
          <w:b w:val="0"/>
        </w:rPr>
        <w:t>D. I am being unduly harassed by the police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 am being unduly harassed by the police. The construction of the given sentence: The police is unduly harassing me. Subject is/are verb+ing object Th e construction of the sentence in passive voice: I am being unduly harassed by the police. Subject am/is/are being verb3 by agent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4) is the answer.</w:t>
      </w:r>
    </w:p>
    <w:p>
      <w:pPr>
        <w:spacing w:before="0"/>
      </w:pPr>
      <w:r>
        <w:rPr>
          <w:b w:val="0"/>
        </w:rPr>
        <w:t>• The given is a sentence written in active voice and it is in present continuous tense.</w:t>
      </w:r>
    </w:p>
    <w:p>
      <w:pPr>
        <w:spacing w:before="0"/>
      </w:pPr>
      <w:r>
        <w:rPr>
          <w:b w:val="0"/>
        </w:rPr>
        <w:t>• The object of the active voice will become the subject(subject1) of the passive voice and the subject will become the agent of the passive voice.</w:t>
      </w:r>
    </w:p>
    <w:p>
      <w:pPr>
        <w:spacing w:before="0"/>
      </w:pPr>
      <w:r>
        <w:rPr>
          <w:b w:val="0"/>
        </w:rPr>
      </w:r>
    </w:p>
    <w:p>
      <w:pPr>
        <w:spacing w:after="100" w:line="360" w:lineRule="auto" w:before="0"/>
      </w:pPr>
      <w:r>
        <w:rPr>
          <w:b w:val="0"/>
        </w:rPr>
        <w:t>92. Select the correct active voice of the given sentence. Had work been resumed by the labourers before the manager arrived?</w:t>
      </w:r>
    </w:p>
    <w:p>
      <w:pPr>
        <w:spacing w:before="0"/>
      </w:pPr>
      <w:r>
        <w:rPr>
          <w:b w:val="0"/>
        </w:rPr>
      </w:r>
    </w:p>
    <w:p>
      <w:pPr>
        <w:spacing w:after="100" w:before="0"/>
      </w:pPr>
      <w:r>
        <w:rPr>
          <w:b w:val="0"/>
        </w:rPr>
        <w:t>A. Have the labourers resumed work before the arrival of the manager?</w:t>
      </w:r>
    </w:p>
    <w:p>
      <w:pPr>
        <w:spacing w:after="100" w:before="0"/>
      </w:pPr>
      <w:r>
        <w:rPr>
          <w:b w:val="0"/>
        </w:rPr>
        <w:t>B. Had the labourers resumed work before the manager arrived?</w:t>
      </w:r>
    </w:p>
    <w:p>
      <w:pPr>
        <w:spacing w:after="100" w:before="0"/>
      </w:pPr>
      <w:r>
        <w:rPr>
          <w:b w:val="0"/>
        </w:rPr>
        <w:t>C. Had they resumed the work before the manager came?</w:t>
      </w:r>
    </w:p>
    <w:p>
      <w:pPr>
        <w:spacing w:after="100" w:before="0"/>
      </w:pPr>
      <w:r>
        <w:rPr>
          <w:b w:val="0"/>
        </w:rPr>
        <w:t>D. Had the labourers not resumed work before the manager arrived?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Had the labourers resumed work before the manager arrived? Key Points The construction of the given sentence: Had work been resumed by the labourers before the manager arrived? had subject been verb3 by agent The construction of the sentence in the active voice: Had the labourers resumed work before the manager arrived? had subject1 verb3 object Important Points Rules of Conversion from Passive to Active Voice: 1. Identify the subject, the verb and the object: S+V+O 2. The subject of the passive voice becomes the object of the active voice and the object of the passive voice becomes the subject of the active voice. 3. Remove the suitable helping verb or auxiliary verb 4. Change the past participle of the verb into the base form of the verb keeping the tense intact. 5. Remove the preposition "by“ 6. The manner of the tense (indefinite, continuous, perfect, perfect continuous) remains unchanged when we convert the sentence from the indirect mode to the direct mode of narration. Example: Active Voice: Sameer wrote a letter. (Subject) + (verb) + (object). Passive Voice: A letter was written by Sameer. (Object) + (auxiliary verb) + (past participle) + (by subject). Hence option 2) is the answer.</w:t>
      </w:r>
    </w:p>
    <w:p>
      <w:pPr>
        <w:spacing w:before="0"/>
      </w:pPr>
      <w:r>
        <w:rPr>
          <w:b w:val="0"/>
        </w:rPr>
        <w:t>• The given is an interrogative sentence written in the passive voice. The main verb is in the past perfect tense.</w:t>
      </w:r>
    </w:p>
    <w:p>
      <w:pPr>
        <w:spacing w:before="0"/>
      </w:pPr>
      <w:r>
        <w:rPr>
          <w:b w:val="0"/>
        </w:rPr>
        <w:t>• The agent of the passive voice will become the subject(subject1) of the active voice and the subject will become the object.</w:t>
      </w:r>
    </w:p>
    <w:p>
      <w:pPr>
        <w:spacing w:before="0"/>
      </w:pPr>
      <w:r>
        <w:rPr>
          <w:b w:val="0"/>
        </w:rPr>
      </w:r>
    </w:p>
    <w:p>
      <w:pPr>
        <w:spacing w:after="100" w:line="360" w:lineRule="auto" w:before="0"/>
      </w:pPr>
      <w:r>
        <w:rPr>
          <w:b w:val="0"/>
        </w:rPr>
        <w:t>93. In the following question, a sentence has been given in Active/Passive Voice. Out of the four alternatives suggested, select the one which best expresses the same sentence in Passive/Active Voice. Should you have interrupted me while I was speaking?</w:t>
      </w:r>
    </w:p>
    <w:p>
      <w:pPr>
        <w:spacing w:before="0"/>
      </w:pPr>
      <w:r>
        <w:rPr>
          <w:b w:val="0"/>
        </w:rPr>
      </w:r>
    </w:p>
    <w:p>
      <w:pPr>
        <w:spacing w:after="100" w:before="0"/>
      </w:pPr>
      <w:r>
        <w:rPr>
          <w:b w:val="0"/>
        </w:rPr>
        <w:t>A. Should I have been interrupted while I was speaking?</w:t>
      </w:r>
    </w:p>
    <w:p>
      <w:pPr>
        <w:spacing w:after="100" w:before="0"/>
      </w:pPr>
      <w:r>
        <w:rPr>
          <w:b w:val="0"/>
        </w:rPr>
        <w:t>B. Should I be interrupted while I am speaking?</w:t>
      </w:r>
    </w:p>
    <w:p>
      <w:pPr>
        <w:spacing w:after="100" w:before="0"/>
      </w:pPr>
      <w:r>
        <w:rPr>
          <w:b w:val="0"/>
        </w:rPr>
        <w:t>C. Should I have been interrupted by them while I was speaking?</w:t>
      </w:r>
    </w:p>
    <w:p>
      <w:pPr>
        <w:spacing w:after="100" w:before="0"/>
      </w:pPr>
      <w:r>
        <w:rPr>
          <w:b w:val="0"/>
        </w:rPr>
        <w:t>D. Should I not be interrupted while I am speaking?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Should I have been interrupted while I was speaking? The construction of the sentence: Should you have interrupted me while I was speaking? modal subject have verb3 object The construction of the sentence in Passive voice: Should I have been interrupted while I was speaking? modal subject(subject1) have been verb3</w:t>
      </w:r>
    </w:p>
    <w:p>
      <w:pPr>
        <w:spacing w:before="0"/>
      </w:pPr>
      <w:r>
        <w:rPr>
          <w:b w:val="0"/>
        </w:rPr>
        <w:t>• The given is an interrogative sentence written in the active voice.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94. In the following question, a sentence has been given in Active/Passive Voice. Out of the four alternatives suggested, select the one which best expresses the same sentence in Passive/Active Voice. Did they pay the clerks their salary on the first day of the month?</w:t>
      </w:r>
    </w:p>
    <w:p>
      <w:pPr>
        <w:spacing w:before="0"/>
      </w:pPr>
      <w:r>
        <w:rPr>
          <w:b w:val="0"/>
        </w:rPr>
      </w:r>
    </w:p>
    <w:p>
      <w:pPr>
        <w:spacing w:after="100" w:before="0"/>
      </w:pPr>
      <w:r>
        <w:rPr>
          <w:b w:val="0"/>
        </w:rPr>
        <w:t>A. Were the clerks paid their salary on the first day of the month?</w:t>
      </w:r>
    </w:p>
    <w:p>
      <w:pPr>
        <w:spacing w:after="100" w:before="0"/>
      </w:pPr>
      <w:r>
        <w:rPr>
          <w:b w:val="0"/>
        </w:rPr>
        <w:t>B. Are the clerks paid then salary on the first day of the month?</w:t>
      </w:r>
    </w:p>
    <w:p>
      <w:pPr>
        <w:spacing w:after="100" w:before="0"/>
      </w:pPr>
      <w:r>
        <w:rPr>
          <w:b w:val="0"/>
        </w:rPr>
        <w:t>C. Was the clerk paid his salary on the first day of the month?</w:t>
      </w:r>
    </w:p>
    <w:p>
      <w:pPr>
        <w:spacing w:after="100" w:before="0"/>
      </w:pPr>
      <w:r>
        <w:rPr>
          <w:b w:val="0"/>
        </w:rPr>
        <w:t>D. Were the clerks being paid their salary.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Were the clerks paid their salary on the first day of the month? The construction of the given sentence: Did they pay the clerks their salary on the first day of the month? Did subject verb1 object The construction of the sentence in Passive voice: Were the clerks paid their salary on the first day of the month? was/were subject1 verb3</w:t>
      </w:r>
    </w:p>
    <w:p>
      <w:pPr>
        <w:spacing w:before="0"/>
      </w:pPr>
      <w:r>
        <w:rPr>
          <w:b w:val="0"/>
        </w:rPr>
        <w:t>• The given is an interrogative sentence and it is in the active voice. The main verb is in the simple past tense.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95. In the following question, a sentence has been given in Active/Passive Voice. Out of the four alternatives suggested, select the one which best expresses the same sentence in Passive/Active Voice. The breakfast will have been finished by eight</w:t>
      </w:r>
    </w:p>
    <w:p>
      <w:pPr>
        <w:spacing w:before="0"/>
      </w:pPr>
      <w:r>
        <w:rPr>
          <w:b w:val="0"/>
        </w:rPr>
      </w:r>
    </w:p>
    <w:p>
      <w:pPr>
        <w:spacing w:after="100" w:before="0"/>
      </w:pPr>
      <w:r>
        <w:rPr>
          <w:b w:val="0"/>
        </w:rPr>
        <w:t>A. They will finish the breakfast by eight.</w:t>
      </w:r>
    </w:p>
    <w:p>
      <w:pPr>
        <w:spacing w:after="100" w:before="0"/>
      </w:pPr>
      <w:r>
        <w:rPr>
          <w:b w:val="0"/>
        </w:rPr>
        <w:t>B. They will finish the breakfast at eight.</w:t>
      </w:r>
    </w:p>
    <w:p>
      <w:pPr>
        <w:spacing w:after="100" w:before="0"/>
      </w:pPr>
      <w:r>
        <w:rPr>
          <w:b w:val="0"/>
        </w:rPr>
        <w:t>C. They will have finished the breakfast by eight.</w:t>
      </w:r>
    </w:p>
    <w:p>
      <w:pPr>
        <w:spacing w:after="100" w:before="0"/>
      </w:pPr>
      <w:r>
        <w:rPr>
          <w:b w:val="0"/>
        </w:rPr>
        <w:t>D. They will be finishing the breakfast at 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They will have finished the breakfast by eight. The construction of the given sentence: The breakfast will have been finished by eight. Subject will have been verb3 The construction of the sentence in the passive voice: They will have finished the breakfast by eight. Subject1 will have verb3 object Rules of Conversion from Passive to Active Voice: 1. Identify the subject, the verb and the object: S+V+O 2. The subject of the passive voice becomes the object of the active voice and the object of the passive voice becomes the subject of the active voice. 3. Remove the suitable helping verb or auxiliary verb 4. Change the past participle of the verb into the base form of the verb keeping the tense intact. 5. Remove the preposition "by“ 6. The manner of the tense (indefinite, continuous, perfect, perfect continuous) remains unchanged when we convert the sentence from the indirect mode to the direct mode of narration. Example: Active Voice: Sameer wrote a letter. (Subject) + (verb) + (object). Passive Voice: A letter was written by Sameer. (Object) + (auxiliary verb) + (past participle) + (by subject). Hence, option 3) is the answer.</w:t>
      </w:r>
    </w:p>
    <w:p>
      <w:pPr>
        <w:spacing w:before="0"/>
      </w:pPr>
      <w:r>
        <w:rPr>
          <w:b w:val="0"/>
        </w:rPr>
        <w:t>• The given sentence is written in the passive voice and the main verb is in the future perfect tense.</w:t>
      </w:r>
    </w:p>
    <w:p>
      <w:pPr>
        <w:spacing w:before="0"/>
      </w:pPr>
      <w:r>
        <w:rPr>
          <w:b w:val="0"/>
        </w:rPr>
        <w:t>• The agent(may be 'them or by someone', which is not mentioned) of the passive voice will become the subject(subject1) of the active voice and the subject of the passive voice will become the object of the active voice.</w:t>
      </w:r>
    </w:p>
    <w:p>
      <w:pPr>
        <w:spacing w:before="0"/>
      </w:pPr>
      <w:r>
        <w:rPr>
          <w:b w:val="0"/>
        </w:rPr>
      </w:r>
    </w:p>
    <w:p>
      <w:pPr>
        <w:spacing w:after="100" w:line="360" w:lineRule="auto" w:before="0"/>
      </w:pPr>
      <w:r>
        <w:rPr>
          <w:b w:val="0"/>
        </w:rPr>
        <w:t>96. In the following question, a sentence has been given in Active/Passive Voice. Out of the four alternatives suggested, select the one which best expresses the same sentence in Passive/Active Voice. You might have given this information earlier.</w:t>
      </w:r>
    </w:p>
    <w:p>
      <w:pPr>
        <w:spacing w:before="0"/>
      </w:pPr>
      <w:r>
        <w:rPr>
          <w:b w:val="0"/>
        </w:rPr>
      </w:r>
    </w:p>
    <w:p>
      <w:pPr>
        <w:spacing w:after="100" w:before="0"/>
      </w:pPr>
      <w:r>
        <w:rPr>
          <w:b w:val="0"/>
        </w:rPr>
        <w:t>A. This information might have been given earlier.</w:t>
      </w:r>
    </w:p>
    <w:p>
      <w:pPr>
        <w:spacing w:after="100" w:before="0"/>
      </w:pPr>
      <w:r>
        <w:rPr>
          <w:b w:val="0"/>
        </w:rPr>
        <w:t>B. This information could have been given earlier.</w:t>
      </w:r>
    </w:p>
    <w:p>
      <w:pPr>
        <w:spacing w:after="100" w:before="0"/>
      </w:pPr>
      <w:r>
        <w:rPr>
          <w:b w:val="0"/>
        </w:rPr>
        <w:t>C. This information was given much earlier.</w:t>
      </w:r>
    </w:p>
    <w:p>
      <w:pPr>
        <w:spacing w:after="100" w:before="0"/>
      </w:pPr>
      <w:r>
        <w:rPr>
          <w:b w:val="0"/>
        </w:rPr>
        <w:t>D. This information might be given by you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This information might have been given earlier. The construction of the given sentence: You might have given this information earlier Subject modal to have verb verb3 object The construction of the sentence in passive voice: This information might have been given earlier. Subject1 modal to have verb been verb3 Rules of Conversion from Active to Passive Voice: 1. Identify the subject, the verb and the object: S+V+O 2. The subject of the active voice becomes the agent of the passive voice and the agent of the active voice becomes the subject of the passive voice. 3. Put the suitable helping verb or auxiliary verb 4. Change the verb into past participle of the verb 5. Add the preposition ‘by’ 6. The manner of the tense (indefinite, continuous, perfect, perfect continuous) remains unchanged when we convert the sentence from the direct mode to indirect mode of narration. Example: Active Voice: Sameer wrote a letter. (Subject) + (verb) + (object). Passive Voice: A letter was written by Sameer. (Object) + (auxiliary verb) + (past participle) + (by subject). Hence, option 1) is the answer.</w:t>
      </w:r>
    </w:p>
    <w:p>
      <w:pPr>
        <w:spacing w:before="0"/>
      </w:pPr>
      <w:r>
        <w:rPr>
          <w:b w:val="0"/>
        </w:rPr>
        <w:t>• The given sentence is written in the active voice.</w:t>
      </w:r>
    </w:p>
    <w:p>
      <w:pPr>
        <w:spacing w:before="0"/>
      </w:pPr>
      <w:r>
        <w:rPr>
          <w:b w:val="0"/>
        </w:rPr>
        <w:t>• The object of the active voice will become the subject(subject1) of the passive voice.</w:t>
      </w:r>
    </w:p>
    <w:p>
      <w:pPr>
        <w:spacing w:before="0"/>
      </w:pPr>
      <w:r>
        <w:rPr>
          <w:b w:val="0"/>
        </w:rPr>
      </w:r>
    </w:p>
    <w:p>
      <w:pPr>
        <w:spacing w:after="100" w:line="360" w:lineRule="auto" w:before="0"/>
      </w:pPr>
      <w:r>
        <w:rPr>
          <w:b w:val="0"/>
        </w:rPr>
        <w:t>97. In the following question, a sentence / a part of sentence is underlined. Below are given alternatives to the underlined part which may improve the sentence. Choose the correct alternative. In case no improvement is required, choose "No Improvement" option. He was a hopeless doctor if ever I saw one.</w:t>
      </w:r>
    </w:p>
    <w:p>
      <w:pPr>
        <w:spacing w:before="0"/>
      </w:pPr>
      <w:r>
        <w:rPr>
          <w:b w:val="0"/>
        </w:rPr>
      </w:r>
    </w:p>
    <w:p>
      <w:pPr>
        <w:spacing w:after="100" w:before="0"/>
      </w:pPr>
      <w:r>
        <w:rPr>
          <w:b w:val="0"/>
        </w:rPr>
        <w:t>A. if I ever saw</w:t>
      </w:r>
    </w:p>
    <w:p>
      <w:pPr>
        <w:spacing w:after="100" w:before="0"/>
      </w:pPr>
      <w:r>
        <w:rPr>
          <w:b w:val="0"/>
        </w:rPr>
        <w:t>B. if I saw</w:t>
      </w:r>
    </w:p>
    <w:p>
      <w:pPr>
        <w:spacing w:after="100" w:before="0"/>
      </w:pPr>
      <w:r>
        <w:rPr>
          <w:b w:val="0"/>
        </w:rPr>
        <w:t>C. if I see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Hence,option 4) is the correct alternative.</w:t>
      </w:r>
    </w:p>
    <w:p>
      <w:pPr>
        <w:spacing w:before="0"/>
      </w:pPr>
      <w:r>
        <w:rPr>
          <w:b w:val="0"/>
        </w:rPr>
        <w:t>• The underlined part of the sentence, i.e. 'if ever I saw' which is used to express that whatever is being said is true.</w:t>
      </w:r>
    </w:p>
    <w:p>
      <w:pPr>
        <w:spacing w:before="0"/>
      </w:pPr>
      <w:r>
        <w:rPr>
          <w:b w:val="0"/>
        </w:rPr>
      </w:r>
    </w:p>
    <w:p>
      <w:pPr>
        <w:spacing w:after="100" w:line="360" w:lineRule="auto" w:before="0"/>
      </w:pPr>
      <w:r>
        <w:rPr>
          <w:b w:val="0"/>
        </w:rPr>
        <w:t>98. In the following question, a sentence / a part of sentence is underlined. Below are given alternatives to the underlined part which may improve the sentence. Choose the correct alternative. In case no improvement is required, choose "No Improvement" option. If I would have known the truth I would have admitted it.</w:t>
      </w:r>
    </w:p>
    <w:p>
      <w:pPr>
        <w:spacing w:before="0"/>
      </w:pPr>
      <w:r>
        <w:rPr>
          <w:b w:val="0"/>
        </w:rPr>
      </w:r>
    </w:p>
    <w:p>
      <w:pPr>
        <w:spacing w:after="100" w:before="0"/>
      </w:pPr>
      <w:r>
        <w:rPr>
          <w:b w:val="0"/>
        </w:rPr>
        <w:t>A. had known</w:t>
      </w:r>
    </w:p>
    <w:p>
      <w:pPr>
        <w:spacing w:after="100" w:before="0"/>
      </w:pPr>
      <w:r>
        <w:rPr>
          <w:b w:val="0"/>
        </w:rPr>
        <w:t>B. have known</w:t>
      </w:r>
    </w:p>
    <w:p>
      <w:pPr>
        <w:spacing w:after="100" w:before="0"/>
      </w:pPr>
      <w:r>
        <w:rPr>
          <w:b w:val="0"/>
        </w:rPr>
        <w:t>C. know</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had known. Therefore, option 1) is the correct alternative. Note: The problem is that people used to thinking of “would have” as marking non-events in the past often replace a correct “had” with an incorrect “would have”: “If I would have remembered where I parked the car. . . .” This is nonstandard. Source for the note: https://brians.wsu.edu/2016/05/19/would-have/</w:t>
      </w:r>
    </w:p>
    <w:p>
      <w:pPr>
        <w:spacing w:before="0"/>
      </w:pPr>
      <w:r>
        <w:rPr>
          <w:b w:val="0"/>
        </w:rPr>
        <w:t>• The underlined part 'would have known' is grammatically incorrect. Therefore, it should be replaced.</w:t>
      </w:r>
    </w:p>
    <w:p>
      <w:pPr>
        <w:spacing w:before="0"/>
      </w:pPr>
      <w:r>
        <w:rPr>
          <w:b w:val="0"/>
        </w:rPr>
        <w:t>• This sentence is talking about something which did not take place. Therefore, 'past perfect tense' should be used here.</w:t>
      </w:r>
    </w:p>
    <w:p>
      <w:pPr>
        <w:spacing w:before="0"/>
      </w:pPr>
      <w:r>
        <w:rPr>
          <w:b w:val="0"/>
        </w:rPr>
        <w:t>• Hence, 'had known' should replace 'would have known'.</w:t>
      </w:r>
    </w:p>
    <w:p>
      <w:pPr>
        <w:spacing w:before="0"/>
      </w:pPr>
      <w:r>
        <w:rPr>
          <w:b w:val="0"/>
        </w:rPr>
      </w:r>
    </w:p>
    <w:p>
      <w:pPr>
        <w:spacing w:after="100" w:line="360" w:lineRule="auto" w:before="0"/>
      </w:pPr>
      <w:r>
        <w:rPr>
          <w:b w:val="0"/>
        </w:rPr>
        <w:t>99. In the following question, a sentence / a part of sentence is underlined. Below are given alternatives to the underlined part which may improve the sentence. Choose the correct alternative. In case no improvement is required, choose "No Improvement" option. Members usually meet in one another's homes.</w:t>
      </w:r>
    </w:p>
    <w:p>
      <w:pPr>
        <w:spacing w:before="0"/>
      </w:pPr>
      <w:r>
        <w:rPr>
          <w:b w:val="0"/>
        </w:rPr>
      </w:r>
    </w:p>
    <w:p>
      <w:pPr>
        <w:spacing w:after="100" w:before="0"/>
      </w:pPr>
      <w:r>
        <w:rPr>
          <w:b w:val="0"/>
        </w:rPr>
        <w:t>A. anothers's</w:t>
      </w:r>
    </w:p>
    <w:p>
      <w:pPr>
        <w:spacing w:after="100" w:before="0"/>
      </w:pPr>
      <w:r>
        <w:rPr>
          <w:b w:val="0"/>
        </w:rPr>
        <w:t>B. each another's</w:t>
      </w:r>
    </w:p>
    <w:p>
      <w:pPr>
        <w:spacing w:after="100" w:before="0"/>
      </w:pPr>
      <w:r>
        <w:rPr>
          <w:b w:val="0"/>
        </w:rPr>
        <w:t>C. every other's</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Hence, option 4) is the correct alternative.</w:t>
      </w:r>
    </w:p>
    <w:p>
      <w:pPr>
        <w:spacing w:before="0"/>
      </w:pPr>
      <w:r>
        <w:rPr>
          <w:b w:val="0"/>
        </w:rPr>
        <w:t>• The underlined phrase, i.e. one another's, is grammatically correct.Therefore, no improvement is required here.</w:t>
      </w:r>
    </w:p>
    <w:p>
      <w:pPr>
        <w:spacing w:before="0"/>
      </w:pPr>
      <w:r>
        <w:rPr>
          <w:b w:val="0"/>
        </w:rPr>
      </w:r>
    </w:p>
    <w:p>
      <w:pPr>
        <w:spacing w:after="100" w:line="360" w:lineRule="auto" w:before="0"/>
      </w:pPr>
      <w:r>
        <w:rPr>
          <w:b w:val="0"/>
        </w:rPr>
        <w:t>100. In the following question, a sentence / a part of sentence is underlined. Below are given alternatives to the underlined part which may improve the sentence. Choose the correct alternative. In case no improvement is required, choose "No Improvement" option. Ramu, Shyamu and Abdul came forward one after the others.</w:t>
      </w:r>
    </w:p>
    <w:p>
      <w:pPr>
        <w:spacing w:before="0"/>
      </w:pPr>
      <w:r>
        <w:rPr>
          <w:b w:val="0"/>
        </w:rPr>
      </w:r>
    </w:p>
    <w:p>
      <w:pPr>
        <w:spacing w:after="100" w:before="0"/>
      </w:pPr>
      <w:r>
        <w:rPr>
          <w:b w:val="0"/>
        </w:rPr>
        <w:t>A. one after others</w:t>
      </w:r>
    </w:p>
    <w:p>
      <w:pPr>
        <w:spacing w:after="100" w:before="0"/>
      </w:pPr>
      <w:r>
        <w:rPr>
          <w:b w:val="0"/>
        </w:rPr>
        <w:t>B. one after the other</w:t>
      </w:r>
    </w:p>
    <w:p>
      <w:pPr>
        <w:spacing w:after="100" w:before="0"/>
      </w:pPr>
      <w:r>
        <w:rPr>
          <w:b w:val="0"/>
        </w:rPr>
        <w:t>C. after one other</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one after the other. Hence, option 2) is the answer.</w:t>
      </w:r>
    </w:p>
    <w:p>
      <w:pPr>
        <w:spacing w:before="0"/>
      </w:pPr>
      <w:r>
        <w:rPr>
          <w:b w:val="0"/>
        </w:rPr>
        <w:t>• The underlined phrase 'one after the others' is not correct.Therefore, it should be replaced.</w:t>
      </w:r>
    </w:p>
    <w:p>
      <w:pPr>
        <w:spacing w:before="0"/>
      </w:pPr>
      <w:r>
        <w:rPr>
          <w:b w:val="0"/>
        </w:rPr>
        <w:t>• The phrase 'one after the other' which means 'to follow each other in order' is the best fit for this sentence.</w:t>
      </w:r>
    </w:p>
    <w:p>
      <w:pPr>
        <w:spacing w:before="0"/>
      </w:pPr>
      <w:r>
        <w:rPr>
          <w:b w:val="0"/>
        </w:rPr>
      </w:r>
    </w:p>
    <w:p>
      <w:pPr>
        <w:spacing w:after="100" w:line="360" w:lineRule="auto" w:before="0"/>
      </w:pPr>
      <w:r>
        <w:rPr>
          <w:b w:val="0"/>
        </w:rPr>
        <w:t>101. In the following question, a sentence / a part of sentence is underlined. Below are given alternatives to the underlined part which may improve the sentence. Choose the correct alternative. In case no improvement is required, choose "No Improvement" option. Your father is among the other things a private person.</w:t>
      </w:r>
    </w:p>
    <w:p>
      <w:pPr>
        <w:spacing w:before="0"/>
      </w:pPr>
      <w:r>
        <w:rPr>
          <w:b w:val="0"/>
        </w:rPr>
      </w:r>
    </w:p>
    <w:p>
      <w:pPr>
        <w:spacing w:after="100" w:before="0"/>
      </w:pPr>
      <w:r>
        <w:rPr>
          <w:b w:val="0"/>
        </w:rPr>
        <w:t>A. of the other things</w:t>
      </w:r>
    </w:p>
    <w:p>
      <w:pPr>
        <w:spacing w:after="100" w:before="0"/>
      </w:pPr>
      <w:r>
        <w:rPr>
          <w:b w:val="0"/>
        </w:rPr>
        <w:t>B. among other things</w:t>
      </w:r>
    </w:p>
    <w:p>
      <w:pPr>
        <w:spacing w:after="100" w:before="0"/>
      </w:pPr>
      <w:r>
        <w:rPr>
          <w:b w:val="0"/>
        </w:rPr>
        <w:t>C. among the others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among other things. Hence, option 2) is the correct alternative.</w:t>
      </w:r>
    </w:p>
    <w:p>
      <w:pPr>
        <w:spacing w:before="0"/>
      </w:pPr>
      <w:r>
        <w:rPr>
          <w:b w:val="0"/>
        </w:rPr>
        <w:t>• The underlined phrase, i.e. 'among the other things' is grammatically incorrect and it should be replaced.</w:t>
      </w:r>
    </w:p>
    <w:p>
      <w:pPr>
        <w:spacing w:before="0"/>
      </w:pPr>
      <w:r>
        <w:rPr>
          <w:b w:val="0"/>
        </w:rPr>
        <w:t>• 'the' should be removed from this phrase because the correct phrase is 'among other things' which means 'in addition to things that are not mentioned particularly'.</w:t>
      </w:r>
    </w:p>
    <w:p>
      <w:pPr>
        <w:spacing w:before="0"/>
      </w:pPr>
      <w:r>
        <w:rPr>
          <w:b w:val="0"/>
        </w:rPr>
      </w:r>
    </w:p>
    <w:p>
      <w:pPr>
        <w:spacing w:after="100" w:line="360" w:lineRule="auto" w:before="0"/>
      </w:pPr>
      <w:r>
        <w:rPr>
          <w:b w:val="0"/>
        </w:rPr>
        <w:t>102. In the following question, a sentence/a part of the sentence is underlined. Below are given alternatives to the underlined part which may improve the sentence. Choose the correct alternatives. In case no improvement is required, choose "No Improvement" option. The aggressive response after the peace summit made no sense of the call for moderation.</w:t>
      </w:r>
    </w:p>
    <w:p>
      <w:pPr>
        <w:spacing w:before="0"/>
      </w:pPr>
      <w:r>
        <w:rPr>
          <w:b w:val="0"/>
        </w:rPr>
      </w:r>
    </w:p>
    <w:p>
      <w:pPr>
        <w:spacing w:after="100" w:before="0"/>
      </w:pPr>
      <w:r>
        <w:rPr>
          <w:b w:val="0"/>
        </w:rPr>
        <w:t>A. made nonsense of</w:t>
      </w:r>
    </w:p>
    <w:p>
      <w:pPr>
        <w:spacing w:after="100" w:before="0"/>
      </w:pPr>
      <w:r>
        <w:rPr>
          <w:b w:val="0"/>
        </w:rPr>
        <w:t>B. made no sense to</w:t>
      </w:r>
    </w:p>
    <w:p>
      <w:pPr>
        <w:spacing w:after="100" w:before="0"/>
      </w:pPr>
      <w:r>
        <w:rPr>
          <w:b w:val="0"/>
        </w:rPr>
        <w:t>C. make no sense to</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made nonsense of. Hence, option 1) is the answer.</w:t>
      </w:r>
    </w:p>
    <w:p>
      <w:pPr>
        <w:spacing w:before="0"/>
      </w:pPr>
      <w:r>
        <w:rPr>
          <w:b w:val="0"/>
        </w:rPr>
        <w:t>• The underlined phrase, 'made no sense' means completely irrational and it is not appropriate for the sentence.</w:t>
      </w:r>
    </w:p>
    <w:p>
      <w:pPr>
        <w:spacing w:before="0"/>
      </w:pPr>
      <w:r>
        <w:rPr>
          <w:b w:val="0"/>
        </w:rPr>
        <w:t>• The phrase 'made nonsense of' means to ridicule something or make a mockery of something and it is the best fit for the given sentence.</w:t>
      </w:r>
    </w:p>
    <w:p>
      <w:pPr>
        <w:spacing w:before="0"/>
      </w:pPr>
      <w:r>
        <w:rPr>
          <w:b w:val="0"/>
        </w:rPr>
      </w:r>
    </w:p>
    <w:p>
      <w:pPr>
        <w:spacing w:after="100" w:line="360" w:lineRule="auto" w:before="0"/>
      </w:pPr>
      <w:r>
        <w:rPr>
          <w:b w:val="0"/>
        </w:rPr>
        <w:t>103. In the following question, a sentence / a part of sentence is underlined. Below are given alternatives to the underlined part which may improve the sentence. Choose the correct alternative. In case no improvement is required, choose "No Improvement" option. She was completely nonplussed by the erratic behaviour of her father.</w:t>
      </w:r>
    </w:p>
    <w:p>
      <w:pPr>
        <w:spacing w:before="0"/>
      </w:pPr>
      <w:r>
        <w:rPr>
          <w:b w:val="0"/>
        </w:rPr>
      </w:r>
    </w:p>
    <w:p>
      <w:pPr>
        <w:spacing w:after="100" w:before="0"/>
      </w:pPr>
      <w:r>
        <w:rPr>
          <w:b w:val="0"/>
        </w:rPr>
        <w:t>A. completely plussed</w:t>
      </w:r>
    </w:p>
    <w:p>
      <w:pPr>
        <w:spacing w:after="100" w:before="0"/>
      </w:pPr>
      <w:r>
        <w:rPr>
          <w:b w:val="0"/>
        </w:rPr>
        <w:t>B. completely no-nonplussed</w:t>
      </w:r>
    </w:p>
    <w:p>
      <w:pPr>
        <w:spacing w:after="100" w:before="0"/>
      </w:pPr>
      <w:r>
        <w:rPr>
          <w:b w:val="0"/>
        </w:rPr>
        <w:t>C. entirely not nonplussed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Hence, option 4) is the answer.</w:t>
      </w:r>
    </w:p>
    <w:p>
      <w:pPr>
        <w:spacing w:before="0"/>
      </w:pPr>
      <w:r>
        <w:rPr>
          <w:b w:val="0"/>
        </w:rPr>
        <w:t>• The underlined phrase 'completely nonplussed' means to become totally surprised or confused.It is appropriate for this sentence.Therefore no improvement is required here.</w:t>
      </w:r>
    </w:p>
    <w:p>
      <w:pPr>
        <w:spacing w:before="0"/>
      </w:pPr>
      <w:r>
        <w:rPr>
          <w:b w:val="0"/>
        </w:rPr>
      </w:r>
    </w:p>
    <w:p>
      <w:pPr>
        <w:spacing w:after="100" w:line="360" w:lineRule="auto" w:before="0"/>
      </w:pPr>
      <w:r>
        <w:rPr>
          <w:b w:val="0"/>
        </w:rPr>
        <w:t>104. In the following question, a sentence/ a part of the sentence is underlined. Below are given alternatives to the underlined part which may improve the sentence. Choose the correct alternatives. In case no improvement is required, choose "No Improvement" option. Twelve workers were killed in the conflict between two trade unions.</w:t>
      </w:r>
    </w:p>
    <w:p>
      <w:pPr>
        <w:spacing w:before="0"/>
      </w:pPr>
      <w:r>
        <w:rPr>
          <w:b w:val="0"/>
        </w:rPr>
      </w:r>
    </w:p>
    <w:p>
      <w:pPr>
        <w:spacing w:after="100" w:before="0"/>
      </w:pPr>
      <w:r>
        <w:rPr>
          <w:b w:val="0"/>
        </w:rPr>
        <w:t>A. quarrel</w:t>
      </w:r>
    </w:p>
    <w:p>
      <w:pPr>
        <w:spacing w:after="100" w:before="0"/>
      </w:pPr>
      <w:r>
        <w:rPr>
          <w:b w:val="0"/>
        </w:rPr>
        <w:t>B. clash</w:t>
      </w:r>
    </w:p>
    <w:p>
      <w:pPr>
        <w:spacing w:after="100" w:before="0"/>
      </w:pPr>
      <w:r>
        <w:rPr>
          <w:b w:val="0"/>
        </w:rPr>
        <w:t>C. confrontation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clash. The meaning of the words given as options: Clearly, option 2) is the correct alternative.</w:t>
      </w:r>
    </w:p>
    <w:p>
      <w:pPr>
        <w:spacing w:before="0"/>
      </w:pPr>
      <w:r>
        <w:rPr>
          <w:b w:val="0"/>
        </w:rPr>
        <w:t>• The meaning of the underlined word conflict is 'a serious dispute or argument or disagreement'. An argument cannot kill anyone.So, it should be replaced.</w:t>
      </w:r>
    </w:p>
    <w:p>
      <w:pPr>
        <w:spacing w:before="0"/>
      </w:pPr>
      <w:r>
        <w:rPr>
          <w:b w:val="0"/>
        </w:rPr>
        <w:t>• Quarrel: Difference of opinion</w:t>
      </w:r>
    </w:p>
    <w:p>
      <w:pPr>
        <w:spacing w:before="0"/>
      </w:pPr>
      <w:r>
        <w:rPr>
          <w:b w:val="0"/>
        </w:rPr>
        <w:t>• Clash: a fight or a violent battle</w:t>
      </w:r>
    </w:p>
    <w:p>
      <w:pPr>
        <w:spacing w:before="0"/>
      </w:pPr>
      <w:r>
        <w:rPr>
          <w:b w:val="0"/>
        </w:rPr>
        <w:t>• Confrontation: a hostile or argumentative meeting</w:t>
      </w:r>
    </w:p>
    <w:p>
      <w:pPr>
        <w:spacing w:before="0"/>
      </w:pPr>
      <w:r>
        <w:rPr>
          <w:b w:val="0"/>
        </w:rPr>
      </w:r>
    </w:p>
    <w:p>
      <w:pPr>
        <w:spacing w:after="100" w:line="360" w:lineRule="auto" w:before="0"/>
      </w:pPr>
      <w:r>
        <w:rPr>
          <w:b w:val="0"/>
        </w:rPr>
        <w:t>105. In the following question, a sentence / a part of sentence is underlined. Below are given alternatives to the underlined part which may improve the sentence. Choose the correct alternative. In case no improvement is required, choose "No Improvement" option. The match was so very ordinary after all the hype generated by the fans.</w:t>
      </w:r>
    </w:p>
    <w:p>
      <w:pPr>
        <w:spacing w:before="0"/>
      </w:pPr>
      <w:r>
        <w:rPr>
          <w:b w:val="0"/>
        </w:rPr>
      </w:r>
    </w:p>
    <w:p>
      <w:pPr>
        <w:spacing w:after="100" w:before="0"/>
      </w:pPr>
      <w:r>
        <w:rPr>
          <w:b w:val="0"/>
        </w:rPr>
        <w:t>A. very ordinary</w:t>
      </w:r>
    </w:p>
    <w:p>
      <w:pPr>
        <w:spacing w:after="100" w:before="0"/>
      </w:pPr>
      <w:r>
        <w:rPr>
          <w:b w:val="0"/>
        </w:rPr>
        <w:t>B. nothing to write home about</w:t>
      </w:r>
    </w:p>
    <w:p>
      <w:pPr>
        <w:spacing w:after="100" w:before="0"/>
      </w:pPr>
      <w:r>
        <w:rPr>
          <w:b w:val="0"/>
        </w:rPr>
        <w:t>C. so ordinary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nothing to write home about. Hence, option 2) is the correct alternative.</w:t>
      </w:r>
    </w:p>
    <w:p>
      <w:pPr>
        <w:spacing w:before="0"/>
      </w:pPr>
      <w:r>
        <w:rPr>
          <w:b w:val="0"/>
        </w:rPr>
        <w:t>• The underlined phrase, i.e. so very ordinary, is not appropriate for this sentence.</w:t>
      </w:r>
    </w:p>
    <w:p>
      <w:pPr>
        <w:spacing w:before="0"/>
      </w:pPr>
      <w:r>
        <w:rPr>
          <w:b w:val="0"/>
        </w:rPr>
        <w:t>• The phrase 'nothing to write home about' which means 'not very interesting or exciting' is the best fit for this sentence.</w:t>
      </w:r>
    </w:p>
    <w:p>
      <w:pPr>
        <w:spacing w:before="0"/>
      </w:pPr>
      <w:r>
        <w:rPr>
          <w:b w:val="0"/>
        </w:rPr>
      </w:r>
    </w:p>
    <w:p>
      <w:pPr>
        <w:spacing w:after="100" w:line="360" w:lineRule="auto" w:before="0"/>
      </w:pPr>
      <w:r>
        <w:rPr>
          <w:b w:val="0"/>
        </w:rPr>
        <w:t>106. In the following question, a sentence / a part of sentence is underlined. Below are given alternatives to the underlined part which may improve the sentence. Choose the correct alternative. In case no improvement is required, choose "No Improvement" option. No one was there on the platform after the train had left.</w:t>
      </w:r>
    </w:p>
    <w:p>
      <w:pPr>
        <w:spacing w:before="0"/>
      </w:pPr>
      <w:r>
        <w:rPr>
          <w:b w:val="0"/>
        </w:rPr>
      </w:r>
    </w:p>
    <w:p>
      <w:pPr>
        <w:spacing w:after="100" w:before="0"/>
      </w:pPr>
      <w:r>
        <w:rPr>
          <w:b w:val="0"/>
        </w:rPr>
        <w:t>A. No one were there on</w:t>
      </w:r>
    </w:p>
    <w:p>
      <w:pPr>
        <w:spacing w:after="100" w:before="0"/>
      </w:pPr>
      <w:r>
        <w:rPr>
          <w:b w:val="0"/>
        </w:rPr>
        <w:t>B. No one was on there</w:t>
      </w:r>
    </w:p>
    <w:p>
      <w:pPr>
        <w:spacing w:after="100" w:before="0"/>
      </w:pPr>
      <w:r>
        <w:rPr>
          <w:b w:val="0"/>
        </w:rPr>
        <w:t>C. None was there on</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Hence, option 4) is the answer.</w:t>
      </w:r>
    </w:p>
    <w:p>
      <w:pPr>
        <w:spacing w:before="0"/>
      </w:pPr>
      <w:r>
        <w:rPr>
          <w:b w:val="0"/>
        </w:rPr>
        <w:t>• The underlined phrase, i.e. No one was there on, is correct. So, it needs no improvement.</w:t>
      </w:r>
    </w:p>
    <w:p>
      <w:pPr>
        <w:spacing w:before="0"/>
      </w:pPr>
      <w:r>
        <w:rPr>
          <w:b w:val="0"/>
        </w:rPr>
        <w:t>• 'No one' is always a singular number. Thus the verb 'was' is appropriate for this sentence.</w:t>
      </w:r>
    </w:p>
    <w:p>
      <w:pPr>
        <w:spacing w:before="0"/>
      </w:pPr>
      <w:r>
        <w:rPr>
          <w:b w:val="0"/>
        </w:rPr>
      </w:r>
    </w:p>
    <w:p>
      <w:pPr>
        <w:spacing w:after="100" w:line="360" w:lineRule="auto" w:before="0"/>
      </w:pPr>
      <w:r>
        <w:rPr>
          <w:b w:val="0"/>
        </w:rPr>
        <w:t>107. In the following question, out of the four alternatives, select the alternative which will improve the underlined part of the sentence. In case no improvement is needed, select “No improvement” I was first to reach the college today.</w:t>
      </w:r>
    </w:p>
    <w:p>
      <w:pPr>
        <w:spacing w:before="0"/>
      </w:pPr>
      <w:r>
        <w:rPr>
          <w:b w:val="0"/>
        </w:rPr>
      </w:r>
    </w:p>
    <w:p>
      <w:pPr>
        <w:spacing w:after="100" w:before="0"/>
      </w:pPr>
      <w:r>
        <w:rPr>
          <w:b w:val="0"/>
        </w:rPr>
        <w:t>A. I was the first to reach</w:t>
      </w:r>
    </w:p>
    <w:p>
      <w:pPr>
        <w:spacing w:after="100" w:before="0"/>
      </w:pPr>
      <w:r>
        <w:rPr>
          <w:b w:val="0"/>
        </w:rPr>
        <w:t>B. I firstly reached</w:t>
      </w:r>
    </w:p>
    <w:p>
      <w:pPr>
        <w:spacing w:after="100" w:before="0"/>
      </w:pPr>
      <w:r>
        <w:rPr>
          <w:b w:val="0"/>
        </w:rPr>
        <w:t>C. I did reach first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 was the first to reach. Key Points Hence, option 1) is the correct alternative.</w:t>
      </w:r>
    </w:p>
    <w:p>
      <w:pPr>
        <w:spacing w:before="0"/>
      </w:pPr>
      <w:r>
        <w:rPr>
          <w:b w:val="0"/>
        </w:rPr>
        <w:t>• The underlined phrase, i.e. I was first to reach is incorrect.Therefore, it should be replaced.</w:t>
      </w:r>
    </w:p>
    <w:p>
      <w:pPr>
        <w:spacing w:before="0"/>
      </w:pPr>
      <w:r>
        <w:rPr>
          <w:b w:val="0"/>
        </w:rPr>
        <w:t>• The definite article 'the' should be used before 'first'.</w:t>
      </w:r>
    </w:p>
    <w:p>
      <w:pPr>
        <w:spacing w:before="0"/>
      </w:pPr>
      <w:r>
        <w:rPr>
          <w:b w:val="0"/>
        </w:rPr>
      </w:r>
    </w:p>
    <w:p>
      <w:pPr>
        <w:spacing w:after="100" w:line="360" w:lineRule="auto" w:before="0"/>
      </w:pPr>
      <w:r>
        <w:rPr>
          <w:b w:val="0"/>
        </w:rPr>
        <w:t>108. Select the most appropriate option to substitute the underlined segment in the given sentence. If there is no need to substitute it, select No improvement. Life offers myriad choices, isn't it?</w:t>
      </w:r>
    </w:p>
    <w:p>
      <w:pPr>
        <w:spacing w:before="0"/>
      </w:pPr>
      <w:r>
        <w:rPr>
          <w:b w:val="0"/>
        </w:rPr>
      </w:r>
    </w:p>
    <w:p>
      <w:pPr>
        <w:spacing w:after="100" w:before="0"/>
      </w:pPr>
      <w:r>
        <w:rPr>
          <w:b w:val="0"/>
        </w:rPr>
        <w:t>A. shouldn't it?</w:t>
      </w:r>
    </w:p>
    <w:p>
      <w:pPr>
        <w:spacing w:after="100" w:before="0"/>
      </w:pPr>
      <w:r>
        <w:rPr>
          <w:b w:val="0"/>
        </w:rPr>
        <w:t>B. does it?</w:t>
      </w:r>
    </w:p>
    <w:p>
      <w:pPr>
        <w:spacing w:after="100" w:before="0"/>
      </w:pPr>
      <w:r>
        <w:rPr>
          <w:b w:val="0"/>
        </w:rPr>
        <w:t>C. doesn't it?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doesn't it? Key Points Hence, option 3) is the correct alternative.</w:t>
      </w:r>
    </w:p>
    <w:p>
      <w:pPr>
        <w:spacing w:before="0"/>
      </w:pPr>
      <w:r>
        <w:rPr>
          <w:b w:val="0"/>
        </w:rPr>
        <w:t>• The underlined phrase 'isn't it' is incorrect and it should be replaced.</w:t>
      </w:r>
    </w:p>
    <w:p>
      <w:pPr>
        <w:spacing w:before="0"/>
      </w:pPr>
      <w:r>
        <w:rPr>
          <w:b w:val="0"/>
        </w:rPr>
        <w:t>• The underlined phrase is a 'tag question' which is used at the end of the sentence.The given sentence is written in Simple present tense and the tag question is formed with 'do/does'.</w:t>
      </w:r>
    </w:p>
    <w:p>
      <w:pPr>
        <w:spacing w:before="0"/>
      </w:pPr>
      <w:r>
        <w:rPr>
          <w:b w:val="0"/>
        </w:rPr>
        <w:t>• Example: She sings well, doesn't she?</w:t>
      </w:r>
    </w:p>
    <w:p>
      <w:pPr>
        <w:spacing w:before="0"/>
      </w:pPr>
      <w:r>
        <w:rPr>
          <w:b w:val="0"/>
        </w:rPr>
      </w:r>
    </w:p>
    <w:p>
      <w:pPr>
        <w:spacing w:after="100" w:line="360" w:lineRule="auto" w:before="0"/>
      </w:pPr>
      <w:r>
        <w:rPr>
          <w:b w:val="0"/>
        </w:rPr>
        <w:t>109. In the following question, a sentence / a part of sentence is underlined. Below are given alternatives to the underlined part which may improve the sentence. Choose the correct alternative. In case no improvement is required, choose "No Improvement" option. The proposal was full of 'if' and 'but' that I seriously doubted whether the stadium would ever be built.</w:t>
      </w:r>
    </w:p>
    <w:p>
      <w:pPr>
        <w:spacing w:before="0"/>
      </w:pPr>
      <w:r>
        <w:rPr>
          <w:b w:val="0"/>
        </w:rPr>
      </w:r>
    </w:p>
    <w:p>
      <w:pPr>
        <w:spacing w:after="100" w:before="0"/>
      </w:pPr>
      <w:r>
        <w:rPr>
          <w:b w:val="0"/>
        </w:rPr>
        <w:t>A. 'ifs' and 'but'</w:t>
      </w:r>
    </w:p>
    <w:p>
      <w:pPr>
        <w:spacing w:after="100" w:before="0"/>
      </w:pPr>
      <w:r>
        <w:rPr>
          <w:b w:val="0"/>
        </w:rPr>
        <w:t>B. 'ifs' and 'butts'</w:t>
      </w:r>
    </w:p>
    <w:p>
      <w:pPr>
        <w:spacing w:after="100" w:before="0"/>
      </w:pPr>
      <w:r>
        <w:rPr>
          <w:b w:val="0"/>
        </w:rPr>
        <w:t>C. 'ifs' and 'buts'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option 3), i.e. 'ifs' and 'buts'. Hence, option 3) is the correct alternative.</w:t>
      </w:r>
    </w:p>
    <w:p>
      <w:pPr>
        <w:spacing w:before="0"/>
      </w:pPr>
      <w:r>
        <w:rPr>
          <w:b w:val="0"/>
        </w:rPr>
        <w:t>• The underlined phrase 'if' and 'but' is not correct. It should be changed.</w:t>
      </w:r>
    </w:p>
    <w:p>
      <w:pPr>
        <w:spacing w:before="0"/>
      </w:pPr>
      <w:r>
        <w:rPr>
          <w:b w:val="0"/>
        </w:rPr>
        <w:t>• The correct phrase is 'ifs' and 'buts' which means 'excuses and restrictions'.</w:t>
      </w:r>
    </w:p>
    <w:p>
      <w:pPr>
        <w:spacing w:before="0"/>
      </w:pPr>
      <w:r>
        <w:rPr>
          <w:b w:val="0"/>
        </w:rPr>
      </w:r>
    </w:p>
    <w:p>
      <w:pPr>
        <w:spacing w:after="100" w:line="360" w:lineRule="auto" w:before="0"/>
      </w:pPr>
      <w:r>
        <w:rPr>
          <w:b w:val="0"/>
        </w:rPr>
        <w:t>110. In the following question, a sentence / a part of the sentence is underlined. Below are given alternatives to the underlined part which may improve the sentence. Choose the correct alternative. In case no improvement is required, choose the "No Improvement" option. We insist on you leaving the meeting immediately.</w:t>
      </w:r>
    </w:p>
    <w:p>
      <w:pPr>
        <w:spacing w:before="0"/>
      </w:pPr>
      <w:r>
        <w:rPr>
          <w:b w:val="0"/>
        </w:rPr>
      </w:r>
    </w:p>
    <w:p>
      <w:pPr>
        <w:spacing w:after="100" w:before="0"/>
      </w:pPr>
      <w:r>
        <w:rPr>
          <w:b w:val="0"/>
        </w:rPr>
        <w:t>A. you to leave</w:t>
      </w:r>
    </w:p>
    <w:p>
      <w:pPr>
        <w:spacing w:after="100" w:before="0"/>
      </w:pPr>
      <w:r>
        <w:rPr>
          <w:b w:val="0"/>
        </w:rPr>
        <w:t>B. your leaving</w:t>
      </w:r>
    </w:p>
    <w:p>
      <w:pPr>
        <w:spacing w:after="100" w:before="0"/>
      </w:pPr>
      <w:r>
        <w:rPr>
          <w:b w:val="0"/>
        </w:rPr>
        <w:t>C. you leave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your leaving. Hence, option 2) is the correct alternative.</w:t>
      </w:r>
    </w:p>
    <w:p>
      <w:pPr>
        <w:spacing w:before="0"/>
      </w:pPr>
      <w:r>
        <w:rPr>
          <w:b w:val="0"/>
        </w:rPr>
        <w:t>• The underlined phrase 'you leaving' is grammatically incorrect. So, it should be changed.</w:t>
      </w:r>
    </w:p>
    <w:p>
      <w:pPr>
        <w:spacing w:before="0"/>
      </w:pPr>
      <w:r>
        <w:rPr>
          <w:b w:val="0"/>
        </w:rPr>
        <w:t>• 'Leaving' is a participle, so possessive case 'your' should be used here.</w:t>
      </w:r>
    </w:p>
    <w:p>
      <w:pPr>
        <w:spacing w:before="0"/>
      </w:pPr>
      <w:r>
        <w:rPr>
          <w:b w:val="0"/>
        </w:rPr>
      </w:r>
    </w:p>
    <w:p>
      <w:pPr>
        <w:spacing w:after="100" w:line="360" w:lineRule="auto" w:before="0"/>
      </w:pPr>
      <w:r>
        <w:rPr>
          <w:b w:val="0"/>
        </w:rPr>
        <w:t>111. In the following question, a sentence / a part of the sentence is underlined. Below are given alternatives to the underlined part which may improve the sentence. Choose the correct alternative. In case no improvement is required, choose "No Improvement" option. The reason why the magazine sells so well is because it is written in a pleasant style.</w:t>
      </w:r>
    </w:p>
    <w:p>
      <w:pPr>
        <w:spacing w:before="0"/>
      </w:pPr>
      <w:r>
        <w:rPr>
          <w:b w:val="0"/>
        </w:rPr>
      </w:r>
    </w:p>
    <w:p>
      <w:pPr>
        <w:spacing w:after="100" w:before="0"/>
      </w:pPr>
      <w:r>
        <w:rPr>
          <w:b w:val="0"/>
        </w:rPr>
        <w:t>A. for</w:t>
      </w:r>
    </w:p>
    <w:p>
      <w:pPr>
        <w:spacing w:after="100" w:before="0"/>
      </w:pPr>
      <w:r>
        <w:rPr>
          <w:b w:val="0"/>
        </w:rPr>
        <w:t>B. since</w:t>
      </w:r>
    </w:p>
    <w:p>
      <w:pPr>
        <w:spacing w:after="100" w:before="0"/>
      </w:pPr>
      <w:r>
        <w:rPr>
          <w:b w:val="0"/>
        </w:rPr>
        <w:t>C. that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that. Hence, option 3) is the correct alternative.</w:t>
      </w:r>
    </w:p>
    <w:p>
      <w:pPr>
        <w:spacing w:before="0"/>
      </w:pPr>
      <w:r>
        <w:rPr>
          <w:b w:val="0"/>
        </w:rPr>
        <w:t>• The word 'reason' which means 'cause' is already mentioned at the beginning of the sentence. Therefore, the underlined word 'because' which means 'for the reason that' is not grammatically correct.</w:t>
      </w:r>
    </w:p>
    <w:p>
      <w:pPr>
        <w:spacing w:before="0"/>
      </w:pPr>
      <w:r>
        <w:rPr>
          <w:b w:val="0"/>
        </w:rPr>
        <w:t>• 'for' cannot be used here because it is generally used to express the purpose of something.</w:t>
      </w:r>
    </w:p>
    <w:p>
      <w:pPr>
        <w:spacing w:before="0"/>
      </w:pPr>
      <w:r>
        <w:rPr>
          <w:b w:val="0"/>
        </w:rPr>
        <w:t>• Example: I need to try hard for the examination.</w:t>
      </w:r>
    </w:p>
    <w:p>
      <w:pPr>
        <w:spacing w:before="0"/>
      </w:pPr>
      <w:r>
        <w:rPr>
          <w:b w:val="0"/>
        </w:rPr>
        <w:t>• 'since' cannot be chosen because it means for the reason that.</w:t>
      </w:r>
    </w:p>
    <w:p>
      <w:pPr>
        <w:spacing w:before="0"/>
      </w:pPr>
      <w:r>
        <w:rPr>
          <w:b w:val="0"/>
        </w:rPr>
        <w:t>• 'that' should be chosen for this sentence as it is used to express a reason or cause.</w:t>
      </w:r>
    </w:p>
    <w:p>
      <w:pPr>
        <w:spacing w:before="0"/>
      </w:pPr>
      <w:r>
        <w:rPr>
          <w:b w:val="0"/>
        </w:rPr>
        <w:t>• Example: He seemed happy that we wanted to meet him.</w:t>
      </w:r>
    </w:p>
    <w:p>
      <w:pPr>
        <w:spacing w:before="0"/>
      </w:pPr>
      <w:r>
        <w:rPr>
          <w:b w:val="0"/>
        </w:rPr>
      </w:r>
    </w:p>
    <w:p>
      <w:pPr>
        <w:spacing w:after="100" w:line="360" w:lineRule="auto" w:before="0"/>
      </w:pPr>
      <w:r>
        <w:rPr>
          <w:b w:val="0"/>
        </w:rPr>
        <w:t>112. In the following question, a sentence / a part of the sentence is underlined. Below are given alternatives to the underlined part which may improve the sentence. Choose the correct alternative. In case no improvement is required, choose "No Improvement" option. The girl to whom he got married to is an actress.</w:t>
      </w:r>
    </w:p>
    <w:p>
      <w:pPr>
        <w:spacing w:before="0"/>
      </w:pPr>
      <w:r>
        <w:rPr>
          <w:b w:val="0"/>
        </w:rPr>
      </w:r>
    </w:p>
    <w:p>
      <w:pPr>
        <w:spacing w:after="100" w:before="0"/>
      </w:pPr>
      <w:r>
        <w:rPr>
          <w:b w:val="0"/>
        </w:rPr>
        <w:t>A. got married with</w:t>
      </w:r>
    </w:p>
    <w:p>
      <w:pPr>
        <w:spacing w:after="100" w:before="0"/>
      </w:pPr>
      <w:r>
        <w:rPr>
          <w:b w:val="0"/>
        </w:rPr>
        <w:t>B. got married</w:t>
      </w:r>
    </w:p>
    <w:p>
      <w:pPr>
        <w:spacing w:after="100" w:before="0"/>
      </w:pPr>
      <w:r>
        <w:rPr>
          <w:b w:val="0"/>
        </w:rPr>
        <w:t>C. got betrothed 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got married. Hence, option 2) is the correct alternative.</w:t>
      </w:r>
    </w:p>
    <w:p>
      <w:pPr>
        <w:spacing w:before="0"/>
      </w:pPr>
      <w:r>
        <w:rPr>
          <w:b w:val="0"/>
        </w:rPr>
        <w:t>• The underlined phrase 'got married to' is incorrect.Therefore, it should be changed.</w:t>
      </w:r>
    </w:p>
    <w:p>
      <w:pPr>
        <w:spacing w:before="0"/>
      </w:pPr>
      <w:r>
        <w:rPr>
          <w:b w:val="0"/>
        </w:rPr>
        <w:t>• 'to' is already mentioned before.So, the preposition 'to' should not be used after the word 'married'.Hence, 'got married' is the correct phrase.</w:t>
      </w:r>
    </w:p>
    <w:p>
      <w:pPr>
        <w:spacing w:before="0"/>
      </w:pPr>
      <w:r>
        <w:rPr>
          <w:b w:val="0"/>
        </w:rPr>
      </w:r>
    </w:p>
    <w:p>
      <w:pPr>
        <w:spacing w:after="100" w:line="360" w:lineRule="auto" w:before="0"/>
      </w:pPr>
      <w:r>
        <w:rPr>
          <w:b w:val="0"/>
        </w:rPr>
        <w:t>113. In the following question, a sentence / a part of the sentence is underlined. Below are given alternatives to the underlined part which may improve the sentence. Choose the correct alternative. In case no improvement is required, choose "No Improvement" option. The fugitive was finally stopped at the airport.</w:t>
      </w:r>
    </w:p>
    <w:p>
      <w:pPr>
        <w:spacing w:before="0"/>
      </w:pPr>
      <w:r>
        <w:rPr>
          <w:b w:val="0"/>
        </w:rPr>
      </w:r>
    </w:p>
    <w:p>
      <w:pPr>
        <w:spacing w:after="100" w:before="0"/>
      </w:pPr>
      <w:r>
        <w:rPr>
          <w:b w:val="0"/>
        </w:rPr>
        <w:t>A. compromised</w:t>
      </w:r>
    </w:p>
    <w:p>
      <w:pPr>
        <w:spacing w:after="100" w:before="0"/>
      </w:pPr>
      <w:r>
        <w:rPr>
          <w:b w:val="0"/>
        </w:rPr>
        <w:t>B. comprehended</w:t>
      </w:r>
    </w:p>
    <w:p>
      <w:pPr>
        <w:spacing w:after="100" w:before="0"/>
      </w:pPr>
      <w:r>
        <w:rPr>
          <w:b w:val="0"/>
        </w:rPr>
        <w:t>C. apprehended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apprehended. The meaning of the given words: Hence, option 3) is the correct alternative.</w:t>
      </w:r>
    </w:p>
    <w:p>
      <w:pPr>
        <w:spacing w:before="0"/>
      </w:pPr>
      <w:r>
        <w:rPr>
          <w:b w:val="0"/>
        </w:rPr>
        <w:t>• It can be said that the fugitive was not just stopped but arrested.Therefore, the underlined word 'stopped' should be replaced.</w:t>
      </w:r>
    </w:p>
    <w:p>
      <w:pPr>
        <w:spacing w:before="0"/>
      </w:pPr>
      <w:r>
        <w:rPr>
          <w:b w:val="0"/>
        </w:rPr>
        <w:t>• Compromised: come to an understanding</w:t>
      </w:r>
    </w:p>
    <w:p>
      <w:pPr>
        <w:spacing w:before="0"/>
      </w:pPr>
      <w:r>
        <w:rPr>
          <w:b w:val="0"/>
        </w:rPr>
        <w:t>• Comprehended: understood</w:t>
      </w:r>
    </w:p>
    <w:p>
      <w:pPr>
        <w:spacing w:before="0"/>
      </w:pPr>
      <w:r>
        <w:rPr>
          <w:b w:val="0"/>
        </w:rPr>
        <w:t>• Apprehended: arrest someone for a crime</w:t>
      </w:r>
    </w:p>
    <w:p>
      <w:pPr>
        <w:spacing w:before="0"/>
      </w:pPr>
      <w:r>
        <w:rPr>
          <w:b w:val="0"/>
        </w:rPr>
      </w:r>
    </w:p>
    <w:p>
      <w:pPr>
        <w:spacing w:after="100" w:line="360" w:lineRule="auto" w:before="0"/>
      </w:pPr>
      <w:r>
        <w:rPr>
          <w:b w:val="0"/>
        </w:rPr>
        <w:t>114. In the following question, a sentence / a part of sentence is underlined. Below are given alternatives to the underlined part which may improve the sentence. Choose the correct alternative. In case no improvement is required, choose "No Improvement" option. He performed below par in the examination.</w:t>
      </w:r>
    </w:p>
    <w:p>
      <w:pPr>
        <w:spacing w:before="0"/>
      </w:pPr>
      <w:r>
        <w:rPr>
          <w:b w:val="0"/>
        </w:rPr>
      </w:r>
    </w:p>
    <w:p>
      <w:pPr>
        <w:spacing w:after="100" w:before="0"/>
      </w:pPr>
      <w:r>
        <w:rPr>
          <w:b w:val="0"/>
        </w:rPr>
        <w:t>A. par below</w:t>
      </w:r>
    </w:p>
    <w:p>
      <w:pPr>
        <w:spacing w:after="100" w:before="0"/>
      </w:pPr>
      <w:r>
        <w:rPr>
          <w:b w:val="0"/>
        </w:rPr>
        <w:t>B. poorly</w:t>
      </w:r>
    </w:p>
    <w:p>
      <w:pPr>
        <w:spacing w:after="100" w:before="0"/>
      </w:pPr>
      <w:r>
        <w:rPr>
          <w:b w:val="0"/>
        </w:rPr>
        <w:t>C. below parr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Therefore, 'No improvement' is the answer.</w:t>
      </w:r>
    </w:p>
    <w:p>
      <w:pPr>
        <w:spacing w:before="0"/>
      </w:pPr>
      <w:r>
        <w:rPr>
          <w:b w:val="0"/>
        </w:rPr>
        <w:t>• The meaning of the underlined phrase below par is worse than is expected. Clearly, the phrase is appropriate for this sentence and no improvement is required.</w:t>
      </w:r>
    </w:p>
    <w:p>
      <w:pPr>
        <w:spacing w:before="0"/>
      </w:pPr>
      <w:r>
        <w:rPr>
          <w:b w:val="0"/>
        </w:rPr>
      </w:r>
    </w:p>
    <w:p>
      <w:pPr>
        <w:spacing w:after="100" w:line="360" w:lineRule="auto" w:before="0"/>
      </w:pPr>
      <w:r>
        <w:rPr>
          <w:b w:val="0"/>
        </w:rPr>
        <w:t>115. In the following question, a sentence / a part of the sentence is underlined. Below are given alternatives to the underlined part which may improve the sentence. Choose the correct alternative. In case no improvement is required, choose "No Improvement" option. She was unhappy even after she married into an accommodative and caring family.</w:t>
      </w:r>
    </w:p>
    <w:p>
      <w:pPr>
        <w:spacing w:before="0"/>
      </w:pPr>
      <w:r>
        <w:rPr>
          <w:b w:val="0"/>
        </w:rPr>
      </w:r>
    </w:p>
    <w:p>
      <w:pPr>
        <w:spacing w:after="100" w:before="0"/>
      </w:pPr>
      <w:r>
        <w:rPr>
          <w:b w:val="0"/>
        </w:rPr>
        <w:t>A. remained unhappy</w:t>
      </w:r>
    </w:p>
    <w:p>
      <w:pPr>
        <w:spacing w:after="100" w:before="0"/>
      </w:pPr>
      <w:r>
        <w:rPr>
          <w:b w:val="0"/>
        </w:rPr>
        <w:t>B. continued her sadness</w:t>
      </w:r>
    </w:p>
    <w:p>
      <w:pPr>
        <w:spacing w:after="100" w:before="0"/>
      </w:pPr>
      <w:r>
        <w:rPr>
          <w:b w:val="0"/>
        </w:rPr>
        <w:t>C. existed in unhappiness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remained unhappy. Hence, option 1) is the correct alternative.</w:t>
      </w:r>
    </w:p>
    <w:p>
      <w:pPr>
        <w:spacing w:before="0"/>
      </w:pPr>
      <w:r>
        <w:rPr>
          <w:b w:val="0"/>
        </w:rPr>
        <w:t>• It is clear from the given sentence that the person could not put an end to her sadness despite her marriage.So,the underlined phrase 'was unhappy' should be replaced.</w:t>
      </w:r>
    </w:p>
    <w:p>
      <w:pPr>
        <w:spacing w:before="0"/>
      </w:pPr>
      <w:r>
        <w:rPr>
          <w:b w:val="0"/>
        </w:rPr>
        <w:t>• Option 2) cannot be chosen because 'sadness' cannot be continued by someone.</w:t>
      </w:r>
    </w:p>
    <w:p>
      <w:pPr>
        <w:spacing w:before="0"/>
      </w:pPr>
      <w:r>
        <w:rPr>
          <w:b w:val="0"/>
        </w:rPr>
        <w:t>• Option 3) cannot be chosen because '' means lived and it is not making the sentence contextually correct.</w:t>
      </w:r>
    </w:p>
    <w:p>
      <w:pPr>
        <w:spacing w:before="0"/>
      </w:pPr>
      <w:r>
        <w:rPr>
          <w:b w:val="0"/>
        </w:rPr>
        <w:t>• Option 1) is the best fit.' Remained' means 'continued to exist' and it is making the sentence meaningful.</w:t>
      </w:r>
    </w:p>
    <w:p>
      <w:pPr>
        <w:spacing w:before="0"/>
      </w:pPr>
      <w:r>
        <w:rPr>
          <w:b w:val="0"/>
        </w:rPr>
      </w:r>
    </w:p>
    <w:p>
      <w:pPr>
        <w:spacing w:after="100" w:line="360" w:lineRule="auto" w:before="0"/>
      </w:pPr>
      <w:r>
        <w:rPr>
          <w:b w:val="0"/>
        </w:rPr>
        <w:t>116. In the following question, a sentence/a part of the sentence is underlined. Below are given alternatives to the underlined part which may improve the sentence. Choose the correct alternatives. In case no improvement is required, choose "No Improvement" option. The Internet has totally changed the world like no other technology before it.</w:t>
      </w:r>
    </w:p>
    <w:p>
      <w:pPr>
        <w:spacing w:before="0"/>
      </w:pPr>
      <w:r>
        <w:rPr>
          <w:b w:val="0"/>
        </w:rPr>
      </w:r>
    </w:p>
    <w:p>
      <w:pPr>
        <w:spacing w:after="100" w:before="0"/>
      </w:pPr>
      <w:r>
        <w:rPr>
          <w:b w:val="0"/>
        </w:rPr>
        <w:t>A. revolutionised</w:t>
      </w:r>
    </w:p>
    <w:p>
      <w:pPr>
        <w:spacing w:after="100" w:before="0"/>
      </w:pPr>
      <w:r>
        <w:rPr>
          <w:b w:val="0"/>
        </w:rPr>
        <w:t>B. reformed</w:t>
      </w:r>
    </w:p>
    <w:p>
      <w:pPr>
        <w:spacing w:after="100" w:before="0"/>
      </w:pPr>
      <w:r>
        <w:rPr>
          <w:b w:val="0"/>
        </w:rPr>
        <w:t>C. radicalised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revolutionised. The meaning of the given words: Clearly, option 1), i.e. 'revolutionalised' is the correct word which makes the sentence contextually correct.</w:t>
      </w:r>
    </w:p>
    <w:p>
      <w:pPr>
        <w:spacing w:before="0"/>
      </w:pPr>
      <w:r>
        <w:rPr>
          <w:b w:val="0"/>
        </w:rPr>
        <w:t>• The meaning of the word change is 'to make something different'.But it is clear from the sentence that the Internet has not only changed the world but also transformed it thoroughly or completely. So the underlined word should be replaced.</w:t>
      </w:r>
    </w:p>
    <w:p>
      <w:pPr>
        <w:spacing w:before="0"/>
      </w:pPr>
      <w:r>
        <w:rPr>
          <w:b w:val="0"/>
        </w:rPr>
        <w:t>• Revolutionised: to change something completely</w:t>
      </w:r>
    </w:p>
    <w:p>
      <w:pPr>
        <w:spacing w:before="0"/>
      </w:pPr>
      <w:r>
        <w:rPr>
          <w:b w:val="0"/>
        </w:rPr>
        <w:t>• Reformed: to make changes in order to improve something</w:t>
      </w:r>
    </w:p>
    <w:p>
      <w:pPr>
        <w:spacing w:before="0"/>
      </w:pPr>
      <w:r>
        <w:rPr>
          <w:b w:val="0"/>
        </w:rPr>
        <w:t>• Radicalised: cause to adopt a radical position on political issues.</w:t>
      </w:r>
    </w:p>
    <w:p>
      <w:pPr>
        <w:spacing w:before="0"/>
      </w:pPr>
      <w:r>
        <w:rPr>
          <w:b w:val="0"/>
        </w:rPr>
      </w:r>
    </w:p>
    <w:p>
      <w:pPr>
        <w:spacing w:after="100" w:line="360" w:lineRule="auto" w:before="0"/>
      </w:pPr>
      <w:r>
        <w:rPr>
          <w:b w:val="0"/>
        </w:rPr>
        <w:t>117. In the following question, a sentence/ a part of the sentence is underlined. Below are given alternatives to the underlined part which may improve the sentence. Choose the correct alternative. In case no improvement is required, choose "No Improvement" option. To emend a piece of writing means to remove mistakes from it.</w:t>
      </w:r>
    </w:p>
    <w:p>
      <w:pPr>
        <w:spacing w:before="0"/>
      </w:pPr>
      <w:r>
        <w:rPr>
          <w:b w:val="0"/>
        </w:rPr>
      </w:r>
    </w:p>
    <w:p>
      <w:pPr>
        <w:spacing w:after="100" w:before="0"/>
      </w:pPr>
      <w:r>
        <w:rPr>
          <w:b w:val="0"/>
        </w:rPr>
        <w:t>A. amend</w:t>
      </w:r>
    </w:p>
    <w:p>
      <w:pPr>
        <w:spacing w:after="100" w:before="0"/>
      </w:pPr>
      <w:r>
        <w:rPr>
          <w:b w:val="0"/>
        </w:rPr>
        <w:t>B. edit</w:t>
      </w:r>
    </w:p>
    <w:p>
      <w:pPr>
        <w:spacing w:after="100" w:before="0"/>
      </w:pPr>
      <w:r>
        <w:rPr>
          <w:b w:val="0"/>
        </w:rPr>
        <w:t>C. rephrase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The meaning of the other given words: Note: Amend and emend are near-synonyms. As we have 'emend' in the sentence, we need not replace it with 'amend'.</w:t>
      </w:r>
    </w:p>
    <w:p>
      <w:pPr>
        <w:spacing w:before="0"/>
      </w:pPr>
      <w:r>
        <w:rPr>
          <w:b w:val="0"/>
        </w:rPr>
        <w:t>• 'Emend' means 'to make corrections to a text'.Clearly, the underlined word is correct.</w:t>
      </w:r>
    </w:p>
    <w:p>
      <w:pPr>
        <w:spacing w:before="0"/>
      </w:pPr>
      <w:r>
        <w:rPr>
          <w:b w:val="0"/>
        </w:rPr>
        <w:t>• Hence, 'No improvement' is the answer.</w:t>
      </w:r>
    </w:p>
    <w:p>
      <w:pPr>
        <w:spacing w:before="0"/>
      </w:pPr>
      <w:r>
        <w:rPr>
          <w:b w:val="0"/>
        </w:rPr>
        <w:t>• Amend: to revise something in order to make it more accurate</w:t>
      </w:r>
    </w:p>
    <w:p>
      <w:pPr>
        <w:spacing w:before="0"/>
      </w:pPr>
      <w:r>
        <w:rPr>
          <w:b w:val="0"/>
        </w:rPr>
        <w:t>• Edit: to prepare for publication</w:t>
      </w:r>
    </w:p>
    <w:p>
      <w:pPr>
        <w:spacing w:before="0"/>
      </w:pPr>
      <w:r>
        <w:rPr>
          <w:b w:val="0"/>
        </w:rPr>
        <w:t>• Rephrase: to express in an alternative way</w:t>
      </w:r>
    </w:p>
    <w:p>
      <w:pPr>
        <w:spacing w:before="0"/>
      </w:pPr>
      <w:r>
        <w:rPr>
          <w:b w:val="0"/>
        </w:rPr>
      </w:r>
    </w:p>
    <w:p>
      <w:pPr>
        <w:spacing w:after="100" w:line="360" w:lineRule="auto" w:before="0"/>
      </w:pPr>
      <w:r>
        <w:rPr>
          <w:b w:val="0"/>
        </w:rPr>
        <w:t>118. In the following question, a sentence / a part of the sentence is underlined. Below are given alternatives to the underlined part which may improve the sentence. Choose the correct alternative. In case no improvement is required, choose "No Improvement" option. If I were you I'd kill him.</w:t>
      </w:r>
    </w:p>
    <w:p>
      <w:pPr>
        <w:spacing w:before="0"/>
      </w:pPr>
      <w:r>
        <w:rPr>
          <w:b w:val="0"/>
        </w:rPr>
      </w:r>
    </w:p>
    <w:p>
      <w:pPr>
        <w:spacing w:after="100" w:before="0"/>
      </w:pPr>
      <w:r>
        <w:rPr>
          <w:b w:val="0"/>
        </w:rPr>
        <w:t>A. I will kill</w:t>
      </w:r>
    </w:p>
    <w:p>
      <w:pPr>
        <w:spacing w:after="100" w:before="0"/>
      </w:pPr>
      <w:r>
        <w:rPr>
          <w:b w:val="0"/>
        </w:rPr>
        <w:t>B. I should kill</w:t>
      </w:r>
    </w:p>
    <w:p>
      <w:pPr>
        <w:spacing w:after="100" w:before="0"/>
      </w:pPr>
      <w:r>
        <w:rPr>
          <w:b w:val="0"/>
        </w:rPr>
        <w:t>C. I must kill</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w:t>
      </w:r>
    </w:p>
    <w:p>
      <w:pPr>
        <w:spacing w:before="0"/>
      </w:pPr>
      <w:r>
        <w:rPr>
          <w:b w:val="0"/>
        </w:rPr>
        <w:t>• When 'were' is used instead of 'was', such as 'If I were you' it tries to express a hypothetical situation which cannot be realized in real-life.Therefore, 'I'd kill' is grammatically correct.</w:t>
      </w:r>
    </w:p>
    <w:p>
      <w:pPr>
        <w:spacing w:before="0"/>
      </w:pPr>
      <w:r>
        <w:rPr>
          <w:b w:val="0"/>
        </w:rPr>
        <w:t>• Hence, no improvement is the answer.</w:t>
      </w:r>
    </w:p>
    <w:p>
      <w:pPr>
        <w:spacing w:before="0"/>
      </w:pPr>
      <w:r>
        <w:rPr>
          <w:b w:val="0"/>
        </w:rPr>
      </w:r>
    </w:p>
    <w:p>
      <w:pPr>
        <w:spacing w:after="100" w:line="360" w:lineRule="auto" w:before="0"/>
      </w:pPr>
      <w:r>
        <w:rPr>
          <w:b w:val="0"/>
        </w:rPr>
        <w:t>119. In the following question, a sentence has been given in Direct/Indirect speech. Out of the four alternatives suggested, select the one which best express the same sentence in Indirect/Direct speech. They told us that they had waited at the station for a long time.</w:t>
      </w:r>
    </w:p>
    <w:p>
      <w:pPr>
        <w:spacing w:before="0"/>
      </w:pPr>
      <w:r>
        <w:rPr>
          <w:b w:val="0"/>
        </w:rPr>
      </w:r>
    </w:p>
    <w:p>
      <w:pPr>
        <w:spacing w:after="100" w:before="0"/>
      </w:pPr>
      <w:r>
        <w:rPr>
          <w:b w:val="0"/>
        </w:rPr>
        <w:t>A. They told us "We waited at the station for a long time".</w:t>
      </w:r>
    </w:p>
    <w:p>
      <w:pPr>
        <w:spacing w:after="100" w:before="0"/>
      </w:pPr>
      <w:r>
        <w:rPr>
          <w:b w:val="0"/>
        </w:rPr>
        <w:t>B. They told us "We had been waiting at the station for a long time".</w:t>
      </w:r>
    </w:p>
    <w:p>
      <w:pPr>
        <w:spacing w:after="100" w:before="0"/>
      </w:pPr>
      <w:r>
        <w:rPr>
          <w:b w:val="0"/>
        </w:rPr>
        <w:t>C. They told us "We are waiting at the station for a long time".</w:t>
      </w:r>
    </w:p>
    <w:p>
      <w:pPr>
        <w:spacing w:after="100" w:before="0"/>
      </w:pPr>
      <w:r>
        <w:rPr>
          <w:b w:val="0"/>
        </w:rPr>
        <w:t>D. They told us "We wait at the station for a long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They told us "We waited at the station for a long time". The given sentence: They told us that they had waited at the station for a long time. Subject Reporting verb Object that Reported speech(Past perfect tense) Will get converted to: They told us "We waited at the station for a long time". Subject Reporting verb Object Reported speech(Simple past tense) Here, the pronoun 'they' would become 'we'. Note: When a sentence is converted from Indirect speech into Direct speech:</w:t>
      </w:r>
    </w:p>
    <w:p>
      <w:pPr>
        <w:spacing w:before="0"/>
      </w:pPr>
      <w:r>
        <w:rPr>
          <w:b w:val="0"/>
        </w:rPr>
        <w:t>• The given sentence is written in Indirect speech and it is a statement.</w:t>
      </w:r>
    </w:p>
    <w:p>
      <w:pPr>
        <w:spacing w:before="0"/>
      </w:pPr>
      <w:r>
        <w:rPr>
          <w:b w:val="0"/>
        </w:rPr>
        <w:t>• The reported speech is in Past perfect tense which would change into the simple past tense.</w:t>
      </w:r>
    </w:p>
    <w:p>
      <w:pPr>
        <w:spacing w:before="0"/>
      </w:pPr>
      <w:r>
        <w:rPr>
          <w:b w:val="0"/>
        </w:rPr>
        <w:t>• Quotation marks are added and the sentence ends with a full stop, comma or interrogation mark depending on the tone of the reported speech.</w:t>
      </w:r>
    </w:p>
    <w:p>
      <w:pPr>
        <w:spacing w:before="0"/>
      </w:pPr>
      <w:r>
        <w:rPr>
          <w:b w:val="0"/>
        </w:rPr>
        <w:t>• If the 'reporting verb' is in the past tense, the reported speech would undergo a backshift of tense. Here, 'had waited' gets converted into 'waited'.</w:t>
      </w:r>
    </w:p>
    <w:p>
      <w:pPr>
        <w:spacing w:before="0"/>
      </w:pPr>
      <w:r>
        <w:rPr>
          <w:b w:val="0"/>
        </w:rPr>
        <w:t>• Pronouns would change according to the subject of the reporting verb.</w:t>
      </w:r>
    </w:p>
    <w:p>
      <w:pPr>
        <w:spacing w:before="0"/>
      </w:pPr>
      <w:r>
        <w:rPr>
          <w:b w:val="0"/>
        </w:rPr>
      </w:r>
    </w:p>
    <w:p>
      <w:pPr>
        <w:spacing w:after="100" w:line="360" w:lineRule="auto" w:before="0"/>
      </w:pPr>
      <w:r>
        <w:rPr>
          <w:b w:val="0"/>
        </w:rPr>
        <w:t>120. In the following question, a sentence has been given in Direct/Indirect speech. Out of the four alternatives suggested, select the one which best expresses the same sentence in Indirect/Direct speech. The boss said to him, "Please tell me what the old man said today."</w:t>
      </w:r>
    </w:p>
    <w:p>
      <w:pPr>
        <w:spacing w:before="0"/>
      </w:pPr>
      <w:r>
        <w:rPr>
          <w:b w:val="0"/>
        </w:rPr>
      </w:r>
    </w:p>
    <w:p>
      <w:pPr>
        <w:spacing w:after="100" w:before="0"/>
      </w:pPr>
      <w:r>
        <w:rPr>
          <w:b w:val="0"/>
        </w:rPr>
        <w:t>A. The boss requested him to tell him what the old man had said that day.</w:t>
      </w:r>
    </w:p>
    <w:p>
      <w:pPr>
        <w:spacing w:after="100" w:before="0"/>
      </w:pPr>
      <w:r>
        <w:rPr>
          <w:b w:val="0"/>
        </w:rPr>
        <w:t>B. The boss requested him to tell him what the old man had said today.</w:t>
      </w:r>
    </w:p>
    <w:p>
      <w:pPr>
        <w:spacing w:after="100" w:before="0"/>
      </w:pPr>
      <w:r>
        <w:rPr>
          <w:b w:val="0"/>
        </w:rPr>
        <w:t>C. The boss requested him to tell him what the old man said that day.</w:t>
      </w:r>
    </w:p>
    <w:p>
      <w:pPr>
        <w:spacing w:after="100" w:before="0"/>
      </w:pPr>
      <w:r>
        <w:rPr>
          <w:b w:val="0"/>
        </w:rPr>
        <w:t>D. The boss requested him to tell him what the old man said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boss requested him to tell him what the old man had said that day. The given sentence: The boss said to him, "Please tell me what the old man said today." Subject Reporting verb Object Reported speech(Simple past tense) Will get converted to: The boss requested him to tell him what the old man had said that day. Subject Reporting verb Object Reported speech(Past perfect tense) Here, the pronoun 'me' would become 'him'. Note:When a sentence is converted from Direct speech into Indirect speech:</w:t>
      </w:r>
    </w:p>
    <w:p>
      <w:pPr>
        <w:spacing w:before="0"/>
      </w:pPr>
      <w:r>
        <w:rPr>
          <w:b w:val="0"/>
        </w:rPr>
        <w:t>• The given sentence is an imperative sentence and it is written in Direct speech.</w:t>
      </w:r>
    </w:p>
    <w:p>
      <w:pPr>
        <w:spacing w:before="0"/>
      </w:pPr>
      <w:r>
        <w:rPr>
          <w:b w:val="0"/>
        </w:rPr>
        <w:t>• The reporting verb is in 'Simple past tense',so the reported speech would undergo a backshift.</w:t>
      </w:r>
    </w:p>
    <w:p>
      <w:pPr>
        <w:spacing w:before="0"/>
      </w:pPr>
      <w:r>
        <w:rPr>
          <w:b w:val="0"/>
        </w:rPr>
        <w:t>• If the 'reporting verb' is in past tense, the reported speech would undergo a backshift of tense.</w:t>
      </w:r>
    </w:p>
    <w:p>
      <w:pPr>
        <w:spacing w:before="0"/>
      </w:pPr>
      <w:r>
        <w:rPr>
          <w:b w:val="0"/>
        </w:rPr>
        <w:t>• Modal verbs (will, may, can) would take their past forms(would, might,could).</w:t>
      </w:r>
    </w:p>
    <w:p>
      <w:pPr>
        <w:spacing w:before="0"/>
      </w:pPr>
      <w:r>
        <w:rPr>
          <w:b w:val="0"/>
        </w:rPr>
        <w:t>• Pronouns would change according to the subject of the reporting verb.</w:t>
      </w:r>
    </w:p>
    <w:p>
      <w:pPr>
        <w:spacing w:before="0"/>
      </w:pPr>
      <w:r>
        <w:rPr>
          <w:b w:val="0"/>
        </w:rPr>
        <w:t>• "said to" will get converted to "told" , "asked", "commanded" etc. depending on the tone of the narrator.</w:t>
      </w:r>
    </w:p>
    <w:p>
      <w:pPr>
        <w:spacing w:before="0"/>
      </w:pPr>
      <w:r>
        <w:rPr>
          <w:b w:val="0"/>
        </w:rPr>
      </w:r>
    </w:p>
    <w:p>
      <w:pPr>
        <w:spacing w:after="100" w:line="360" w:lineRule="auto" w:before="0"/>
      </w:pPr>
      <w:r>
        <w:rPr>
          <w:b w:val="0"/>
        </w:rPr>
        <w:t>121. In the following question, a sentence has been given in Direct/Indirect speech. Out of the four alternatives suggested, select the one which best express the same sentence in Indirect/Direct speech. He said,"She had been weeping for an hour."</w:t>
      </w:r>
    </w:p>
    <w:p>
      <w:pPr>
        <w:spacing w:before="0"/>
      </w:pPr>
      <w:r>
        <w:rPr>
          <w:b w:val="0"/>
        </w:rPr>
      </w:r>
    </w:p>
    <w:p>
      <w:pPr>
        <w:spacing w:after="100" w:before="0"/>
      </w:pPr>
      <w:r>
        <w:rPr>
          <w:b w:val="0"/>
        </w:rPr>
        <w:t>A. He says that she was weeping for an hour.</w:t>
      </w:r>
    </w:p>
    <w:p>
      <w:pPr>
        <w:spacing w:after="100" w:before="0"/>
      </w:pPr>
      <w:r>
        <w:rPr>
          <w:b w:val="0"/>
        </w:rPr>
        <w:t>B. He said that she was weeping for an hour.</w:t>
      </w:r>
    </w:p>
    <w:p>
      <w:pPr>
        <w:spacing w:after="100" w:before="0"/>
      </w:pPr>
      <w:r>
        <w:rPr>
          <w:b w:val="0"/>
        </w:rPr>
        <w:t>C. He said that she has been weeping for an hour.</w:t>
      </w:r>
    </w:p>
    <w:p>
      <w:pPr>
        <w:spacing w:after="100" w:before="0"/>
      </w:pPr>
      <w:r>
        <w:rPr>
          <w:b w:val="0"/>
        </w:rPr>
        <w:t>D. He said that she had been weeping for an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said that she had been weeping for an hour. The given sentence: He said, "She had been weeping for an hour." Subject Reporting verb Reported speech(Past perfect continuous) Will get converted to: He said that she had been weeping for an hour. Subject Reporting verb that Reported speech(Past perfect continuous) Note: When a sentence is converted from Direct speech into Indirect speech:</w:t>
      </w:r>
    </w:p>
    <w:p>
      <w:pPr>
        <w:spacing w:before="0"/>
      </w:pPr>
      <w:r>
        <w:rPr>
          <w:b w:val="0"/>
        </w:rPr>
        <w:t>• The given sentence is a declarative sentence and written in Direct speech.</w:t>
      </w:r>
    </w:p>
    <w:p>
      <w:pPr>
        <w:spacing w:before="0"/>
      </w:pPr>
      <w:r>
        <w:rPr>
          <w:b w:val="0"/>
        </w:rPr>
        <w:t>• The reported speech will remain the same because it is written in past perfect continuous tense.</w:t>
      </w:r>
    </w:p>
    <w:p>
      <w:pPr>
        <w:spacing w:before="0"/>
      </w:pPr>
      <w:r>
        <w:rPr>
          <w:b w:val="0"/>
        </w:rPr>
        <w:t>• If the 'reporting verb' is in past tense, the reported speech would undergo a backshift of tense.</w:t>
      </w:r>
    </w:p>
    <w:p>
      <w:pPr>
        <w:spacing w:before="0"/>
      </w:pPr>
      <w:r>
        <w:rPr>
          <w:b w:val="0"/>
        </w:rPr>
        <w:t>• Modal verbs (will, may, can) would take their past forms(would, might,could).</w:t>
      </w:r>
    </w:p>
    <w:p>
      <w:pPr>
        <w:spacing w:before="0"/>
      </w:pPr>
      <w:r>
        <w:rPr>
          <w:b w:val="0"/>
        </w:rPr>
        <w:t>• Pronouns would change according to the subject of the reporting verb.</w:t>
      </w:r>
    </w:p>
    <w:p>
      <w:pPr>
        <w:spacing w:before="0"/>
      </w:pPr>
      <w:r>
        <w:rPr>
          <w:b w:val="0"/>
        </w:rPr>
        <w:t>• "said to" will get converted to "told" , "asked", "commanded" etc. depending on the tone of the narrator.</w:t>
      </w:r>
    </w:p>
    <w:p>
      <w:pPr>
        <w:spacing w:before="0"/>
      </w:pPr>
      <w:r>
        <w:rPr>
          <w:b w:val="0"/>
        </w:rPr>
      </w:r>
    </w:p>
    <w:p>
      <w:pPr>
        <w:spacing w:after="100" w:line="360" w:lineRule="auto" w:before="0"/>
      </w:pPr>
      <w:r>
        <w:rPr>
          <w:b w:val="0"/>
        </w:rPr>
        <w:t>122. In the following question, a sentence has been given in Direct/Indirect speech. Out of the four alternatives suggested, select the one which best expresses the same sentence in Indirect/Direct speech. The teacher said,"Tell me, students, what have you learnt from the lectures this week?"</w:t>
      </w:r>
    </w:p>
    <w:p>
      <w:pPr>
        <w:spacing w:before="0"/>
      </w:pPr>
      <w:r>
        <w:rPr>
          <w:b w:val="0"/>
        </w:rPr>
      </w:r>
    </w:p>
    <w:p>
      <w:pPr>
        <w:spacing w:after="100" w:before="0"/>
      </w:pPr>
      <w:r>
        <w:rPr>
          <w:b w:val="0"/>
        </w:rPr>
        <w:t>A. The teacher asked the students what they learnt from the lectures that week.</w:t>
      </w:r>
    </w:p>
    <w:p>
      <w:pPr>
        <w:spacing w:after="100" w:before="0"/>
      </w:pPr>
      <w:r>
        <w:rPr>
          <w:b w:val="0"/>
        </w:rPr>
        <w:t>B. The teacher asked the students to tell him what they learnt from the lectures that week</w:t>
      </w:r>
    </w:p>
    <w:p>
      <w:pPr>
        <w:spacing w:after="100" w:before="0"/>
      </w:pPr>
      <w:r>
        <w:rPr>
          <w:b w:val="0"/>
        </w:rPr>
        <w:t>C. The teacher wanted to know what the students learnt from the lectures that week.</w:t>
      </w:r>
    </w:p>
    <w:p>
      <w:pPr>
        <w:spacing w:after="100" w:before="0"/>
      </w:pPr>
      <w:r>
        <w:rPr>
          <w:b w:val="0"/>
        </w:rPr>
        <w:t>D. The teacher asked the students to tell him what they had learnt from the lectures that week.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teacher asked the students to tell him what they had learnt from the lectures that week.' The given sentence: The teacher said, "Tell me, students, what have you learnt from the lectures this week?" Subject Reporting verb Reported speech(Present perfect tense) Will get converted to: The teacher asked the students to tell him what they had learnt from the lectures. Subject Reporting verb Object Reported speech(Past perfect tense) Here, the pronoun 'you' would change to 'they'. Note: When a sentence is converted from Direct speech into Indirect speech:</w:t>
      </w:r>
    </w:p>
    <w:p>
      <w:pPr>
        <w:spacing w:before="0"/>
      </w:pPr>
      <w:r>
        <w:rPr>
          <w:b w:val="0"/>
        </w:rPr>
        <w:t>• The given sentence is an interrogative sentence and it is written in Direct speech.</w:t>
      </w:r>
    </w:p>
    <w:p>
      <w:pPr>
        <w:spacing w:before="0"/>
      </w:pPr>
      <w:r>
        <w:rPr>
          <w:b w:val="0"/>
        </w:rPr>
        <w:t>• The reported speech is written in Present perfect tense and it would undergo a backshift.</w:t>
      </w:r>
    </w:p>
    <w:p>
      <w:pPr>
        <w:spacing w:before="0"/>
      </w:pPr>
      <w:r>
        <w:rPr>
          <w:b w:val="0"/>
        </w:rPr>
        <w:t>• If the 'reporting verb' is in the past tense, the reported speech would undergo a backshift of tense.</w:t>
      </w:r>
    </w:p>
    <w:p>
      <w:pPr>
        <w:spacing w:before="0"/>
      </w:pPr>
      <w:r>
        <w:rPr>
          <w:b w:val="0"/>
        </w:rPr>
        <w:t>• Modal verbs (will, may, can) would take their past forms(would, might, could).</w:t>
      </w:r>
    </w:p>
    <w:p>
      <w:pPr>
        <w:spacing w:before="0"/>
      </w:pPr>
      <w:r>
        <w:rPr>
          <w:b w:val="0"/>
        </w:rPr>
        <w:t>• Pronouns would change according to the subject of the reporting verb.</w:t>
      </w:r>
    </w:p>
    <w:p>
      <w:pPr>
        <w:spacing w:before="0"/>
      </w:pPr>
      <w:r>
        <w:rPr>
          <w:b w:val="0"/>
        </w:rPr>
        <w:t>• "said to" will get converted to "told", "asked", "commanded" etc. depending on the tone of the narrator.</w:t>
      </w:r>
    </w:p>
    <w:p>
      <w:pPr>
        <w:spacing w:before="0"/>
      </w:pPr>
      <w:r>
        <w:rPr>
          <w:b w:val="0"/>
        </w:rPr>
      </w:r>
    </w:p>
    <w:p>
      <w:pPr>
        <w:spacing w:after="100" w:line="360" w:lineRule="auto" w:before="0"/>
      </w:pPr>
      <w:r>
        <w:rPr>
          <w:b w:val="0"/>
        </w:rPr>
        <w:t>123. In the following question, a sentence has been given in Direct/Indirect speech. Out of the four alternatives suggested, select the one which best expresses the same sentence in Indirect/Direct speech. I said to you, "He should not be trusted."</w:t>
      </w:r>
    </w:p>
    <w:p>
      <w:pPr>
        <w:spacing w:before="0"/>
      </w:pPr>
      <w:r>
        <w:rPr>
          <w:b w:val="0"/>
        </w:rPr>
      </w:r>
    </w:p>
    <w:p>
      <w:pPr>
        <w:spacing w:after="100" w:before="0"/>
      </w:pPr>
      <w:r>
        <w:rPr>
          <w:b w:val="0"/>
        </w:rPr>
        <w:t>A. I said to you do not trust him.</w:t>
      </w:r>
    </w:p>
    <w:p>
      <w:pPr>
        <w:spacing w:after="100" w:before="0"/>
      </w:pPr>
      <w:r>
        <w:rPr>
          <w:b w:val="0"/>
        </w:rPr>
        <w:t>B. I told you that he cannot be trusted.</w:t>
      </w:r>
    </w:p>
    <w:p>
      <w:pPr>
        <w:spacing w:after="100" w:before="0"/>
      </w:pPr>
      <w:r>
        <w:rPr>
          <w:b w:val="0"/>
        </w:rPr>
        <w:t>C. I told you he shall not be trusted.</w:t>
      </w:r>
    </w:p>
    <w:p>
      <w:pPr>
        <w:spacing w:after="100" w:before="0"/>
      </w:pPr>
      <w:r>
        <w:rPr>
          <w:b w:val="0"/>
        </w:rPr>
        <w:t>D. I told you that he should not be trusted.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 told you that he should not be trusted. The given sentence: I Said to you, "He should not be trusted." Subject Reporting Verb Object Reported speech Will get converted to: I told you that he should not be trusted. Subject Reporting verb Object that Reported speech Note: When a sentence is converted from Direct speech into Indirect speech:</w:t>
      </w:r>
    </w:p>
    <w:p>
      <w:pPr>
        <w:spacing w:before="0"/>
      </w:pPr>
      <w:r>
        <w:rPr>
          <w:b w:val="0"/>
        </w:rPr>
        <w:t>• The given sentence is written in Direct speech and the reported speech in the indirect speech would remain the same as the modal verb in the reported speech is already in the past.</w:t>
      </w:r>
    </w:p>
    <w:p>
      <w:pPr>
        <w:spacing w:before="0"/>
      </w:pPr>
      <w:r>
        <w:rPr>
          <w:b w:val="0"/>
        </w:rPr>
        <w:t>• If the 'reporting verb' is in the past tense, the reported speech would undergo a backshift of tense.</w:t>
      </w:r>
    </w:p>
    <w:p>
      <w:pPr>
        <w:spacing w:before="0"/>
      </w:pPr>
      <w:r>
        <w:rPr>
          <w:b w:val="0"/>
        </w:rPr>
        <w:t>• Modal verbs (will, may, can) would take their past forms(would, might, could).</w:t>
      </w:r>
    </w:p>
    <w:p>
      <w:pPr>
        <w:spacing w:before="0"/>
      </w:pPr>
      <w:r>
        <w:rPr>
          <w:b w:val="0"/>
        </w:rPr>
        <w:t>• Pronouns would change according to the subject of the reporting verb.</w:t>
      </w:r>
    </w:p>
    <w:p>
      <w:pPr>
        <w:spacing w:before="0"/>
      </w:pPr>
      <w:r>
        <w:rPr>
          <w:b w:val="0"/>
        </w:rPr>
        <w:t>• "said to" will get converted to "told" , "asked", "commanded" etc. depending on the tone of the narrator.</w:t>
      </w:r>
    </w:p>
    <w:p>
      <w:pPr>
        <w:spacing w:before="0"/>
      </w:pPr>
      <w:r>
        <w:rPr>
          <w:b w:val="0"/>
        </w:rPr>
      </w:r>
    </w:p>
    <w:p>
      <w:pPr>
        <w:spacing w:after="100" w:line="360" w:lineRule="auto" w:before="0"/>
      </w:pPr>
      <w:r>
        <w:rPr>
          <w:b w:val="0"/>
        </w:rPr>
        <w:t>124. In the following question, a sentence has been given in Direct/Indirect speech. Out of the four alternatives suggested, select the one which best expresses the same sentence in Indirect/Direct speech. The clerk said to the visitor, "Shall I ask these people to wait for you?"</w:t>
      </w:r>
    </w:p>
    <w:p>
      <w:pPr>
        <w:spacing w:before="0"/>
      </w:pPr>
      <w:r>
        <w:rPr>
          <w:b w:val="0"/>
        </w:rPr>
      </w:r>
    </w:p>
    <w:p>
      <w:pPr>
        <w:spacing w:after="100" w:before="0"/>
      </w:pPr>
      <w:r>
        <w:rPr>
          <w:b w:val="0"/>
        </w:rPr>
        <w:t>A. The clerk asked the visitor if he should ask those people to wait for him.</w:t>
      </w:r>
    </w:p>
    <w:p>
      <w:pPr>
        <w:spacing w:after="100" w:before="0"/>
      </w:pPr>
      <w:r>
        <w:rPr>
          <w:b w:val="0"/>
        </w:rPr>
        <w:t>B. The clerk asked the visitor if he shall ask these people to said for him.</w:t>
      </w:r>
    </w:p>
    <w:p>
      <w:pPr>
        <w:spacing w:after="100" w:before="0"/>
      </w:pPr>
      <w:r>
        <w:rPr>
          <w:b w:val="0"/>
        </w:rPr>
        <w:t>C. The clerk asked the visitor if he had asked those people to wait for him.</w:t>
      </w:r>
    </w:p>
    <w:p>
      <w:pPr>
        <w:spacing w:after="100" w:before="0"/>
      </w:pPr>
      <w:r>
        <w:rPr>
          <w:b w:val="0"/>
        </w:rPr>
        <w:t>D. The clerk told the visitor that he should ask these people to wait for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clerk asked the visitor if he should ask those people to wait for him. The given sentence: The clerk said to the visitor, "Shall I ask these people to wait for you?" Subject Reporting verb Object Reported speech Will get converted to: The clerk asked the visitor if he should ask those people to wait for him. Subject Reporting verb Object if Reported speech Here,the pronoun 'I' would become 'he'. Note: When a sentence is converted from Direct speech into Indirect speech:</w:t>
      </w:r>
    </w:p>
    <w:p>
      <w:pPr>
        <w:spacing w:before="0"/>
      </w:pPr>
      <w:r>
        <w:rPr>
          <w:b w:val="0"/>
        </w:rPr>
        <w:t>• The given sentence is an interrogative sentence and written in Direct speech.</w:t>
      </w:r>
    </w:p>
    <w:p>
      <w:pPr>
        <w:spacing w:before="0"/>
      </w:pPr>
      <w:r>
        <w:rPr>
          <w:b w:val="0"/>
        </w:rPr>
        <w:t>• The reported speech is written in Simple future tense and it would undergo a backshift.</w:t>
      </w:r>
    </w:p>
    <w:p>
      <w:pPr>
        <w:spacing w:before="0"/>
      </w:pPr>
      <w:r>
        <w:rPr>
          <w:b w:val="0"/>
        </w:rPr>
        <w:t>• If the 'reporting verb' is in past tense, the reported speech would undergo a backshift of tense.</w:t>
      </w:r>
    </w:p>
    <w:p>
      <w:pPr>
        <w:spacing w:before="0"/>
      </w:pPr>
      <w:r>
        <w:rPr>
          <w:b w:val="0"/>
        </w:rPr>
        <w:t>• Modal verbs (will, may, can) would take their past forms(would, might,could).</w:t>
      </w:r>
    </w:p>
    <w:p>
      <w:pPr>
        <w:spacing w:before="0"/>
      </w:pPr>
      <w:r>
        <w:rPr>
          <w:b w:val="0"/>
        </w:rPr>
        <w:t>• "said to" will get converted to "told" , "asked", "commanded" etc. depending on the tone of the narrator.</w:t>
      </w:r>
    </w:p>
    <w:p>
      <w:pPr>
        <w:spacing w:before="0"/>
      </w:pPr>
      <w:r>
        <w:rPr>
          <w:b w:val="0"/>
        </w:rPr>
      </w:r>
    </w:p>
    <w:p>
      <w:pPr>
        <w:spacing w:after="100" w:line="360" w:lineRule="auto" w:before="0"/>
      </w:pPr>
      <w:r>
        <w:rPr>
          <w:b w:val="0"/>
        </w:rPr>
        <w:t>125. In the following question, a sentence has been given in Direct/Indirect speech. Out of the four alternatives suggested, select the one which best express the same sentence in Indirect/Direct speech. Robin said to Peg, "Are you listening? Don't be thick."</w:t>
      </w:r>
    </w:p>
    <w:p>
      <w:pPr>
        <w:spacing w:before="0"/>
      </w:pPr>
      <w:r>
        <w:rPr>
          <w:b w:val="0"/>
        </w:rPr>
      </w:r>
    </w:p>
    <w:p>
      <w:pPr>
        <w:spacing w:after="100" w:before="0"/>
      </w:pPr>
      <w:r>
        <w:rPr>
          <w:b w:val="0"/>
        </w:rPr>
        <w:t>A. Robin asked Peg if he was listening and advised him not to be thick</w:t>
      </w:r>
    </w:p>
    <w:p>
      <w:pPr>
        <w:spacing w:after="100" w:before="0"/>
      </w:pPr>
      <w:r>
        <w:rPr>
          <w:b w:val="0"/>
        </w:rPr>
        <w:t>B. Robin told Peg to listen to him and not to be thick.</w:t>
      </w:r>
    </w:p>
    <w:p>
      <w:pPr>
        <w:spacing w:after="100" w:before="0"/>
      </w:pPr>
      <w:r>
        <w:rPr>
          <w:b w:val="0"/>
        </w:rPr>
        <w:t>C. Peg was asked to listen to Robin and not to be thick.</w:t>
      </w:r>
    </w:p>
    <w:p>
      <w:pPr>
        <w:spacing w:after="100" w:before="0"/>
      </w:pPr>
      <w:r>
        <w:rPr>
          <w:b w:val="0"/>
        </w:rPr>
        <w:t>D. Robin invited Peg to listen and not to be thick.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Robin asked Peg if he was listening and advised him not to be thick. The given sentence: Robin said to Peg, "Are you listening? Don't be thick." Subject Reporting verb Object Reported speech(Present continuous tense) Will get converted to: Robin asked Peg if he was listening and advised him not to be thick Subject Reporting verb Object if Reported speech(Past continuous tense) Here, the pronoun 'you' would become 'he'. Note: When a sentence is converted from Direct speech into Indirect speech:</w:t>
      </w:r>
    </w:p>
    <w:p>
      <w:pPr>
        <w:spacing w:before="0"/>
      </w:pPr>
      <w:r>
        <w:rPr>
          <w:b w:val="0"/>
        </w:rPr>
        <w:t>• The given sentence is an interrogative sentence and it is in the direct speech.</w:t>
      </w:r>
    </w:p>
    <w:p>
      <w:pPr>
        <w:spacing w:before="0"/>
      </w:pPr>
      <w:r>
        <w:rPr>
          <w:b w:val="0"/>
        </w:rPr>
        <w:t>• The reported speech which is in Present continuous tense and would change into Past continuous tense.</w:t>
      </w:r>
    </w:p>
    <w:p>
      <w:pPr>
        <w:spacing w:before="0"/>
      </w:pPr>
      <w:r>
        <w:rPr>
          <w:b w:val="0"/>
        </w:rPr>
        <w:t>• If the reporting verb is in 'Past tense', the 'reported speech' would undergo a backshift.</w:t>
      </w:r>
    </w:p>
    <w:p>
      <w:pPr>
        <w:spacing w:before="0"/>
      </w:pPr>
      <w:r>
        <w:rPr>
          <w:b w:val="0"/>
        </w:rPr>
        <w:t>• Pronouns would change according to the subject of reporting verb.</w:t>
      </w:r>
    </w:p>
    <w:p>
      <w:pPr>
        <w:spacing w:before="0"/>
      </w:pPr>
      <w:r>
        <w:rPr>
          <w:b w:val="0"/>
        </w:rPr>
        <w:t>• "said to" will get converted to "told" ,"asked","commanded" etc. depending on the tone of the narrator.</w:t>
      </w:r>
    </w:p>
    <w:p>
      <w:pPr>
        <w:spacing w:before="0"/>
      </w:pPr>
      <w:r>
        <w:rPr>
          <w:b w:val="0"/>
        </w:rPr>
      </w:r>
    </w:p>
    <w:p>
      <w:pPr>
        <w:spacing w:after="100" w:line="360" w:lineRule="auto" w:before="0"/>
      </w:pPr>
      <w:r>
        <w:rPr>
          <w:b w:val="0"/>
        </w:rPr>
        <w:t>126. In the following question, a sentence has been given in Direct/Indirect speech. Out of the four alternatives suggested, select the one which best expresses the same sentence in Indirect/Direct speech. Mother told me that I should listen to her first and then do anything as I pleased.</w:t>
      </w:r>
    </w:p>
    <w:p>
      <w:pPr>
        <w:spacing w:before="0"/>
      </w:pPr>
      <w:r>
        <w:rPr>
          <w:b w:val="0"/>
        </w:rPr>
      </w:r>
    </w:p>
    <w:p>
      <w:pPr>
        <w:spacing w:after="100" w:before="0"/>
      </w:pPr>
      <w:r>
        <w:rPr>
          <w:b w:val="0"/>
        </w:rPr>
        <w:t>A. Mother said to me, "I should listen to me first and then do anything I please."</w:t>
      </w:r>
    </w:p>
    <w:p>
      <w:pPr>
        <w:spacing w:after="100" w:before="0"/>
      </w:pPr>
      <w:r>
        <w:rPr>
          <w:b w:val="0"/>
        </w:rPr>
        <w:t>B. Mother said to me, "He should listen to her first and then do anything he pleases."</w:t>
      </w:r>
    </w:p>
    <w:p>
      <w:pPr>
        <w:spacing w:after="100" w:before="0"/>
      </w:pPr>
      <w:r>
        <w:rPr>
          <w:b w:val="0"/>
        </w:rPr>
        <w:t>C. Mother said to me, "You should listen to me first and then do anything I pleased."</w:t>
      </w:r>
    </w:p>
    <w:p>
      <w:pPr>
        <w:spacing w:after="100" w:before="0"/>
      </w:pPr>
      <w:r>
        <w:rPr>
          <w:b w:val="0"/>
        </w:rPr>
        <w:t>D. Mother said to me, "You should listen to me first and then do anything as you please."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Mother said to me, "You should listen to me first and then do anything as you please." The given sentence: Mother told me that I should listen to her first and then do anything as I pleased. Subject Reporting verb Object that Reported speech(simple past tense) Will get converted to: Mother said to me, "You should listen to me first and then do anything as you please." Subject Reporting verb Object Reported speech(Simple present tense) Here, the pronoun 'I' would change into 'you'. Note: When a sentence is converted from Indirect speech into Direct speech:</w:t>
      </w:r>
    </w:p>
    <w:p>
      <w:pPr>
        <w:spacing w:before="0"/>
      </w:pPr>
      <w:r>
        <w:rPr>
          <w:b w:val="0"/>
        </w:rPr>
        <w:t>• The given sentence is an imperative sentence in indirect speech.</w:t>
      </w:r>
    </w:p>
    <w:p>
      <w:pPr>
        <w:spacing w:before="0"/>
      </w:pPr>
      <w:r>
        <w:rPr>
          <w:b w:val="0"/>
        </w:rPr>
        <w:t>• The reported speech is in Simple past tense and it would change into Simple present tense.</w:t>
      </w:r>
    </w:p>
    <w:p>
      <w:pPr>
        <w:spacing w:before="0"/>
      </w:pPr>
      <w:r>
        <w:rPr>
          <w:b w:val="0"/>
        </w:rPr>
        <w:t>• If the reporting verb is in 'past tense', the tense of the reported speech would change.</w:t>
      </w:r>
    </w:p>
    <w:p>
      <w:pPr>
        <w:spacing w:before="0"/>
      </w:pPr>
      <w:r>
        <w:rPr>
          <w:b w:val="0"/>
        </w:rPr>
        <w:t>• Pronouns would change according to the subject of reporting verb.</w:t>
      </w:r>
    </w:p>
    <w:p>
      <w:pPr>
        <w:spacing w:before="0"/>
      </w:pPr>
      <w:r>
        <w:rPr>
          <w:b w:val="0"/>
        </w:rPr>
        <w:t>• "told" or "said", "asked", "commanded" will get converted to "said to".</w:t>
      </w:r>
    </w:p>
    <w:p>
      <w:pPr>
        <w:spacing w:before="0"/>
      </w:pPr>
      <w:r>
        <w:rPr>
          <w:b w:val="0"/>
        </w:rPr>
      </w:r>
    </w:p>
    <w:p>
      <w:pPr>
        <w:spacing w:after="100" w:line="360" w:lineRule="auto" w:before="0"/>
      </w:pPr>
      <w:r>
        <w:rPr>
          <w:b w:val="0"/>
        </w:rPr>
        <w:t>127. In the following question, a sentence has been given in Direct/Indirect speech. Out of the four alternatives suggested, select the one which best expresses the same sentence in Indirect/Direct speech. He said, "They will be using my car for the trip."</w:t>
      </w:r>
    </w:p>
    <w:p>
      <w:pPr>
        <w:spacing w:before="0"/>
      </w:pPr>
      <w:r>
        <w:rPr>
          <w:b w:val="0"/>
        </w:rPr>
      </w:r>
    </w:p>
    <w:p>
      <w:pPr>
        <w:spacing w:after="100" w:before="0"/>
      </w:pPr>
      <w:r>
        <w:rPr>
          <w:b w:val="0"/>
        </w:rPr>
        <w:t>A. He said that they would be using my car for the trip.</w:t>
      </w:r>
    </w:p>
    <w:p>
      <w:pPr>
        <w:spacing w:after="100" w:before="0"/>
      </w:pPr>
      <w:r>
        <w:rPr>
          <w:b w:val="0"/>
        </w:rPr>
        <w:t>B. He said that they would be using his car for the trip.</w:t>
      </w:r>
    </w:p>
    <w:p>
      <w:pPr>
        <w:spacing w:after="100" w:before="0"/>
      </w:pPr>
      <w:r>
        <w:rPr>
          <w:b w:val="0"/>
        </w:rPr>
        <w:t>C. He said that we will be using his car for the trip.</w:t>
      </w:r>
    </w:p>
    <w:p>
      <w:pPr>
        <w:spacing w:after="100" w:before="0"/>
      </w:pPr>
      <w:r>
        <w:rPr>
          <w:b w:val="0"/>
        </w:rPr>
        <w:t>D. He said that they will be using my car for the trip.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said that they would be using his car for the trip." Key Points The given sentence: He said, "They will be using my car for the trip." Subject Reporting verb Reported speech Will get converted to: He said that they would be using his car for the trip. Subject Reporting verb that Reported speech Note: When a sentence is converted from Direct speech into Indirect speech:</w:t>
      </w:r>
    </w:p>
    <w:p>
      <w:pPr>
        <w:spacing w:before="0"/>
      </w:pPr>
      <w:r>
        <w:rPr>
          <w:b w:val="0"/>
        </w:rPr>
        <w:t>• The given sentence is a declarative sentence</w:t>
      </w:r>
    </w:p>
    <w:p>
      <w:pPr>
        <w:spacing w:before="0"/>
      </w:pPr>
      <w:r>
        <w:rPr>
          <w:b w:val="0"/>
        </w:rPr>
        <w:t>• The reported speech is in the Future continuous tense would undergo a backshift.</w:t>
      </w:r>
    </w:p>
    <w:p>
      <w:pPr>
        <w:spacing w:before="0"/>
      </w:pPr>
      <w:r>
        <w:rPr>
          <w:b w:val="0"/>
        </w:rPr>
        <w:t>• If the 'reporting verb' is in 'past tense', the 'reported speech' would undergo, a backshift of tense.</w:t>
      </w:r>
    </w:p>
    <w:p>
      <w:pPr>
        <w:spacing w:before="0"/>
      </w:pPr>
      <w:r>
        <w:rPr>
          <w:b w:val="0"/>
        </w:rPr>
        <w:t>• Modal verbs(will, may, can) would take their past forms(would, might, could).</w:t>
      </w:r>
    </w:p>
    <w:p>
      <w:pPr>
        <w:spacing w:before="0"/>
      </w:pPr>
      <w:r>
        <w:rPr>
          <w:b w:val="0"/>
        </w:rPr>
        <w:t>• Pronouns would change according to the subject of reporting verb.</w:t>
      </w:r>
    </w:p>
    <w:p>
      <w:pPr>
        <w:spacing w:before="0"/>
      </w:pPr>
      <w:r>
        <w:rPr>
          <w:b w:val="0"/>
        </w:rPr>
      </w:r>
    </w:p>
    <w:p>
      <w:pPr>
        <w:spacing w:after="100" w:line="360" w:lineRule="auto" w:before="0"/>
      </w:pPr>
      <w:r>
        <w:rPr>
          <w:b w:val="0"/>
        </w:rPr>
        <w:t>128. In the following question, a sentence has been given in Direct/Indirect speech. Out of the four alternatives suggested, select the one which best expresses the same sentence in Indirect/Direct speech. The wayfarer said to me, "Do you know the way to the Asiad village?"</w:t>
      </w:r>
    </w:p>
    <w:p>
      <w:pPr>
        <w:spacing w:before="0"/>
      </w:pPr>
      <w:r>
        <w:rPr>
          <w:b w:val="0"/>
        </w:rPr>
      </w:r>
    </w:p>
    <w:p>
      <w:pPr>
        <w:spacing w:after="100" w:before="0"/>
      </w:pPr>
      <w:r>
        <w:rPr>
          <w:b w:val="0"/>
        </w:rPr>
        <w:t>A. The wayfarer asked me if I did know the way to the Asiad village.</w:t>
      </w:r>
    </w:p>
    <w:p>
      <w:pPr>
        <w:spacing w:after="100" w:before="0"/>
      </w:pPr>
      <w:r>
        <w:rPr>
          <w:b w:val="0"/>
        </w:rPr>
        <w:t>B. The wayfarer asked me if I knew the way to the Asiad village.</w:t>
      </w:r>
    </w:p>
    <w:p>
      <w:pPr>
        <w:spacing w:after="100" w:before="0"/>
      </w:pPr>
      <w:r>
        <w:rPr>
          <w:b w:val="0"/>
        </w:rPr>
        <w:t>C. The wayfarer asked me if he knew the way to the Asiad village.</w:t>
      </w:r>
    </w:p>
    <w:p>
      <w:pPr>
        <w:spacing w:after="100" w:before="0"/>
      </w:pPr>
      <w:r>
        <w:rPr>
          <w:b w:val="0"/>
        </w:rPr>
        <w:t>D. The wayfarer asked me that if I knew the way to the Asiad village.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wayfarer asked me if I knew the way to the Asiad village." The given sentence: The wayfarer said to me, "Do you know the way to the Asiad village?" Subject Reporting verb Object Reported speech(Simple present tense) Will get converted to: The wayfarer asked me if I knew the way to the Asiad village. Subject Reporting verb Object if Reported speech(Simple past tense) Here, the pronoun 'you' would get converted to 'I'. Note: When a sentence is converted from Direct speech into Indirect speech:</w:t>
      </w:r>
    </w:p>
    <w:p>
      <w:pPr>
        <w:spacing w:before="0"/>
      </w:pPr>
      <w:r>
        <w:rPr>
          <w:b w:val="0"/>
        </w:rPr>
        <w:t>• The given sentence is an interrogative sentence in the Direct speech.</w:t>
      </w:r>
    </w:p>
    <w:p>
      <w:pPr>
        <w:spacing w:before="0"/>
      </w:pPr>
      <w:r>
        <w:rPr>
          <w:b w:val="0"/>
        </w:rPr>
        <w:t>• The reported speech is in the Simple present tense and it would undergo a backshift and get converted to 'Simple past tense'.</w:t>
      </w:r>
    </w:p>
    <w:p>
      <w:pPr>
        <w:spacing w:before="0"/>
      </w:pPr>
      <w:r>
        <w:rPr>
          <w:b w:val="0"/>
        </w:rPr>
        <w:t>• If the 'reporting verb' is in 'Past tense', the 'reported speech' would undergo a backshift of tense.</w:t>
      </w:r>
    </w:p>
    <w:p>
      <w:pPr>
        <w:spacing w:before="0"/>
      </w:pPr>
      <w:r>
        <w:rPr>
          <w:b w:val="0"/>
        </w:rPr>
        <w:t>• Pronouns would change according to the subject of reporting verb.</w:t>
      </w:r>
    </w:p>
    <w:p>
      <w:pPr>
        <w:spacing w:before="0"/>
      </w:pPr>
      <w:r>
        <w:rPr>
          <w:b w:val="0"/>
        </w:rPr>
        <w:t>• "Said to" will get converted to "told","asked","commanded","requested"etc depending on the tone of the narrator.</w:t>
      </w:r>
    </w:p>
    <w:p>
      <w:pPr>
        <w:spacing w:before="0"/>
      </w:pPr>
      <w:r>
        <w:rPr>
          <w:b w:val="0"/>
        </w:rPr>
      </w:r>
    </w:p>
    <w:p>
      <w:pPr>
        <w:spacing w:after="100" w:line="360" w:lineRule="auto" w:before="0"/>
      </w:pPr>
      <w:r>
        <w:rPr>
          <w:b w:val="0"/>
        </w:rPr>
        <w:t>129. In the following question, a sentence has been given in Direct/Indirect speech. Out of the four alternatives suggested, select the one which best expresses the same sentence in Indirect/Direct speech. He has just said, "My son will be back on Friday."</w:t>
      </w:r>
    </w:p>
    <w:p>
      <w:pPr>
        <w:spacing w:before="0"/>
      </w:pPr>
      <w:r>
        <w:rPr>
          <w:b w:val="0"/>
        </w:rPr>
      </w:r>
    </w:p>
    <w:p>
      <w:pPr>
        <w:spacing w:after="100" w:before="0"/>
      </w:pPr>
      <w:r>
        <w:rPr>
          <w:b w:val="0"/>
        </w:rPr>
        <w:t>A. He has just said that my son will be back on Friday.</w:t>
      </w:r>
    </w:p>
    <w:p>
      <w:pPr>
        <w:spacing w:after="100" w:before="0"/>
      </w:pPr>
      <w:r>
        <w:rPr>
          <w:b w:val="0"/>
        </w:rPr>
        <w:t>B. He has just said that his son will be back on Friday.</w:t>
      </w:r>
    </w:p>
    <w:p>
      <w:pPr>
        <w:spacing w:after="100" w:before="0"/>
      </w:pPr>
      <w:r>
        <w:rPr>
          <w:b w:val="0"/>
        </w:rPr>
        <w:t>C. He has just said that his son shall be back on Friday.</w:t>
      </w:r>
    </w:p>
    <w:p>
      <w:pPr>
        <w:spacing w:after="100" w:before="0"/>
      </w:pPr>
      <w:r>
        <w:rPr>
          <w:b w:val="0"/>
        </w:rPr>
        <w:t>D. He has just said that his son would have been back next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has just said that his son will be back on Friday." The given sentence: He has just said, "My son will be back on Friday." Subject Reporting verb Reported speech(Simple future tense) Will get converted to: He has just said that his son will be back on Friday. Subject Reporting verb that Reported speech(Simple future tense) Here, the pronoun 'my' would change to 'his'. Note: When a sentence is converted from Direct speech into Indirect speech:</w:t>
      </w:r>
    </w:p>
    <w:p>
      <w:pPr>
        <w:spacing w:before="0"/>
      </w:pPr>
      <w:r>
        <w:rPr>
          <w:b w:val="0"/>
        </w:rPr>
        <w:t>• The given sentence is a declarative sentence in simple future tense.The reported speech which would remain the same as the reporting verb is in present perfect tense.</w:t>
      </w:r>
    </w:p>
    <w:p>
      <w:pPr>
        <w:spacing w:before="0"/>
      </w:pPr>
      <w:r>
        <w:rPr>
          <w:b w:val="0"/>
        </w:rPr>
        <w:t>• If the reporting verb is in Present perfect tense,the tense of the reported speech would remain the same.</w:t>
      </w:r>
    </w:p>
    <w:p>
      <w:pPr>
        <w:spacing w:before="0"/>
      </w:pPr>
      <w:r>
        <w:rPr>
          <w:b w:val="0"/>
        </w:rPr>
        <w:t>• Pronouns would change according to the subject of the reporting verb.</w:t>
      </w:r>
    </w:p>
    <w:p>
      <w:pPr>
        <w:spacing w:before="0"/>
      </w:pPr>
      <w:r>
        <w:rPr>
          <w:b w:val="0"/>
        </w:rPr>
      </w:r>
    </w:p>
    <w:p>
      <w:pPr>
        <w:spacing w:after="100" w:line="360" w:lineRule="auto" w:before="0"/>
      </w:pPr>
      <w:r>
        <w:rPr>
          <w:b w:val="0"/>
        </w:rPr>
        <w:t>130. In the following question, a sentence has been given in Direct/Indirect speech. Out of the four alternatives suggested, select the one which best expresses the same sentence in Indirect/Direct speech. The doctor advised the patients to give up smoking.</w:t>
      </w:r>
    </w:p>
    <w:p>
      <w:pPr>
        <w:spacing w:before="0"/>
      </w:pPr>
      <w:r>
        <w:rPr>
          <w:b w:val="0"/>
        </w:rPr>
      </w:r>
    </w:p>
    <w:p>
      <w:pPr>
        <w:spacing w:after="100" w:before="0"/>
      </w:pPr>
      <w:r>
        <w:rPr>
          <w:b w:val="0"/>
        </w:rPr>
        <w:t>A. The doctor said to the patients, "Why don't you give up smoking?"</w:t>
      </w:r>
    </w:p>
    <w:p>
      <w:pPr>
        <w:spacing w:after="100" w:before="0"/>
      </w:pPr>
      <w:r>
        <w:rPr>
          <w:b w:val="0"/>
        </w:rPr>
        <w:t>B. The doctor said to the patients, "You should give up smoking."</w:t>
      </w:r>
    </w:p>
    <w:p>
      <w:pPr>
        <w:spacing w:after="100" w:before="0"/>
      </w:pPr>
      <w:r>
        <w:rPr>
          <w:b w:val="0"/>
        </w:rPr>
        <w:t>C. The doctor said to the patients, "Give up smoking."</w:t>
      </w:r>
    </w:p>
    <w:p>
      <w:pPr>
        <w:spacing w:after="100" w:before="0"/>
      </w:pPr>
      <w:r>
        <w:rPr>
          <w:b w:val="0"/>
        </w:rPr>
        <w:t>D. The doctor said to the patient, "I am advising you to give up smoking."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doctor said to the patients, "Give up smoking." The given sentence: The doctor advised the patients to give up smoking. Subject Reporting verb Object Reported speech(Simple present tense) Will get converted to: The doctor said to the patients, "Give up smoking." Subject Reporting verb Object Reported speech(Simple present tense) Note: When a sentence is converted from Indirect speech to Direct speech:</w:t>
      </w:r>
    </w:p>
    <w:p>
      <w:pPr>
        <w:spacing w:before="0"/>
      </w:pPr>
      <w:r>
        <w:rPr>
          <w:b w:val="0"/>
        </w:rPr>
        <w:t>• Someone is advised to do something, in the given sentence.Therefore, it is an imperative sentence and it is written in indirect speech.</w:t>
      </w:r>
    </w:p>
    <w:p>
      <w:pPr>
        <w:spacing w:before="0"/>
      </w:pPr>
      <w:r>
        <w:rPr>
          <w:b w:val="0"/>
        </w:rPr>
        <w:t>• If the reporting verb is in Past tense, the tense of the reported speech also changes.But when infinitive (to+verb1) is used, the tense of the reported speech remains same in the direct speech.</w:t>
      </w:r>
    </w:p>
    <w:p>
      <w:pPr>
        <w:spacing w:before="0"/>
      </w:pPr>
      <w:r>
        <w:rPr>
          <w:b w:val="0"/>
        </w:rPr>
        <w:t>• Pronouns would change according to the subject of the reporting verb.</w:t>
      </w:r>
    </w:p>
    <w:p>
      <w:pPr>
        <w:spacing w:before="0"/>
      </w:pPr>
      <w:r>
        <w:rPr>
          <w:b w:val="0"/>
        </w:rPr>
        <w:t>• "told","asked","commanded","requested" etc. will get converted to "said to".</w:t>
      </w:r>
    </w:p>
    <w:p>
      <w:pPr>
        <w:spacing w:before="0"/>
      </w:pPr>
      <w:r>
        <w:rPr>
          <w:b w:val="0"/>
        </w:rPr>
      </w:r>
    </w:p>
    <w:p>
      <w:pPr>
        <w:spacing w:after="100" w:line="360" w:lineRule="auto" w:before="0"/>
      </w:pPr>
      <w:r>
        <w:rPr>
          <w:b w:val="0"/>
        </w:rPr>
        <w:t>131. In the following question, a sentence has been given in Direct/Indirect speech. Out of the four alternatives suggested, select the one which best expresses the same sentence in Indirect/Direct speech. She said to me, "What can I do for you dear?"</w:t>
      </w:r>
    </w:p>
    <w:p>
      <w:pPr>
        <w:spacing w:before="0"/>
      </w:pPr>
      <w:r>
        <w:rPr>
          <w:b w:val="0"/>
        </w:rPr>
      </w:r>
    </w:p>
    <w:p>
      <w:pPr>
        <w:spacing w:after="100" w:before="0"/>
      </w:pPr>
      <w:r>
        <w:rPr>
          <w:b w:val="0"/>
        </w:rPr>
        <w:t>A. She asked me affectionately what could she do for me.</w:t>
      </w:r>
    </w:p>
    <w:p>
      <w:pPr>
        <w:spacing w:after="100" w:before="0"/>
      </w:pPr>
      <w:r>
        <w:rPr>
          <w:b w:val="0"/>
        </w:rPr>
        <w:t>B. She asked me affectionately what she could do for me.</w:t>
      </w:r>
    </w:p>
    <w:p>
      <w:pPr>
        <w:spacing w:after="100" w:before="0"/>
      </w:pPr>
      <w:r>
        <w:rPr>
          <w:b w:val="0"/>
        </w:rPr>
        <w:t>C. She asked me affectionately what can she do for me.</w:t>
      </w:r>
    </w:p>
    <w:p>
      <w:pPr>
        <w:spacing w:after="100" w:before="0"/>
      </w:pPr>
      <w:r>
        <w:rPr>
          <w:b w:val="0"/>
        </w:rPr>
        <w:t>D. She asked me affectionately if she could do anything for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has been given in Direct speech.</w:t>
      </w:r>
    </w:p>
    <w:p>
      <w:pPr>
        <w:spacing w:before="0"/>
      </w:pPr>
      <w:r>
        <w:rPr>
          <w:b w:val="0"/>
        </w:rPr>
        <w:t>• While converting interrogative(question) sentences to Indirect speech, reporting verbs like ‘said/ said to’ changes to 'asked', 'enquired' or 'demanded'.</w:t>
      </w:r>
    </w:p>
    <w:p>
      <w:pPr>
        <w:spacing w:before="0"/>
      </w:pPr>
      <w:r>
        <w:rPr>
          <w:b w:val="0"/>
        </w:rPr>
        <w:t>• question marks should be removed.</w:t>
      </w:r>
    </w:p>
    <w:p>
      <w:pPr>
        <w:spacing w:before="0"/>
      </w:pPr>
      <w:r>
        <w:rPr>
          <w:b w:val="0"/>
        </w:rPr>
        <w:t>• Other rules to keep in mind while converting any sentence from Direct to Indirect are : all inverted commas or quotation marks are omitted and the sentence ends with a full stop.c</w:t>
      </w:r>
    </w:p>
    <w:p>
      <w:pPr>
        <w:spacing w:before="0"/>
      </w:pPr>
      <w:r>
        <w:rPr>
          <w:b w:val="0"/>
        </w:rPr>
        <w:t>• convert the interrogative sentence into Assertive.</w:t>
      </w:r>
    </w:p>
    <w:p>
      <w:pPr>
        <w:spacing w:before="0"/>
      </w:pPr>
      <w:r>
        <w:rPr>
          <w:b w:val="0"/>
        </w:rPr>
        <w:t>• present modals (eg - can, may, must etc) change into past modals (eg - could, might, had to etc).</w:t>
      </w:r>
    </w:p>
    <w:p>
      <w:pPr>
        <w:spacing w:before="0"/>
      </w:pPr>
      <w:r>
        <w:rPr>
          <w:b w:val="0"/>
        </w:rPr>
        <w:t>• words of affection/love such as 'dear', 'my love' or 'darling' are converted to 'affectionately' / 'lovingly'.</w:t>
      </w:r>
    </w:p>
    <w:p>
      <w:pPr>
        <w:spacing w:before="0"/>
      </w:pPr>
      <w:r>
        <w:rPr>
          <w:b w:val="0"/>
        </w:rPr>
      </w:r>
    </w:p>
    <w:p>
      <w:pPr>
        <w:spacing w:after="100" w:line="360" w:lineRule="auto" w:before="0"/>
      </w:pPr>
      <w:r>
        <w:rPr>
          <w:b w:val="0"/>
        </w:rPr>
        <w:t>132. In the following question, a sentence has been given in Direct/Indirect speech. Out of the four alternatives suggested, select the one which best expresses the same sentence in Indirect/Direct speech. The teacher said to the boys, "Can you sit still and do your work?"</w:t>
      </w:r>
    </w:p>
    <w:p>
      <w:pPr>
        <w:spacing w:before="0"/>
      </w:pPr>
      <w:r>
        <w:rPr>
          <w:b w:val="0"/>
        </w:rPr>
      </w:r>
    </w:p>
    <w:p>
      <w:pPr>
        <w:spacing w:after="100" w:before="0"/>
      </w:pPr>
      <w:r>
        <w:rPr>
          <w:b w:val="0"/>
        </w:rPr>
        <w:t>A. The teacher told the boys whether they could sit still and do their work.</w:t>
      </w:r>
    </w:p>
    <w:p>
      <w:pPr>
        <w:spacing w:after="100" w:before="0"/>
      </w:pPr>
      <w:r>
        <w:rPr>
          <w:b w:val="0"/>
        </w:rPr>
        <w:t>B. The teacher asked the boys can't they sit still and do their work.</w:t>
      </w:r>
    </w:p>
    <w:p>
      <w:pPr>
        <w:spacing w:after="100" w:before="0"/>
      </w:pPr>
      <w:r>
        <w:rPr>
          <w:b w:val="0"/>
        </w:rPr>
        <w:t>C. The teacher requested the boys to sit still.</w:t>
      </w:r>
    </w:p>
    <w:p>
      <w:pPr>
        <w:spacing w:after="100" w:before="0"/>
      </w:pPr>
      <w:r>
        <w:rPr>
          <w:b w:val="0"/>
        </w:rPr>
        <w:t>D. The teacher asked the boys if they could sit still and do their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has been given in Direct speech.</w:t>
      </w:r>
    </w:p>
    <w:p>
      <w:pPr>
        <w:spacing w:before="0"/>
      </w:pPr>
      <w:r>
        <w:rPr>
          <w:b w:val="0"/>
        </w:rPr>
        <w:t>• While converting interrogative(question) sentences to Indirect speech, reporting verbs like ‘said/ said to’ changes to 'asked', 'enquired' or 'demanded'.</w:t>
      </w:r>
    </w:p>
    <w:p>
      <w:pPr>
        <w:spacing w:before="0"/>
      </w:pPr>
      <w:r>
        <w:rPr>
          <w:b w:val="0"/>
        </w:rPr>
        <w:t>• question marks should be removed.</w:t>
      </w:r>
    </w:p>
    <w:p>
      <w:pPr>
        <w:spacing w:before="0"/>
      </w:pPr>
      <w:r>
        <w:rPr>
          <w:b w:val="0"/>
        </w:rPr>
        <w:t>• Other rules to follow while converting any sentence from Direct to Indirect are : all inverted commas or quotation marks are omitted and the sentence ends with a full stop.</w:t>
      </w:r>
    </w:p>
    <w:p>
      <w:pPr>
        <w:spacing w:before="0"/>
      </w:pPr>
      <w:r>
        <w:rPr>
          <w:b w:val="0"/>
        </w:rPr>
        <w:t>• convert the interrogative sentence into Assertive.</w:t>
      </w:r>
    </w:p>
    <w:p>
      <w:pPr>
        <w:spacing w:before="0"/>
      </w:pPr>
      <w:r>
        <w:rPr>
          <w:b w:val="0"/>
        </w:rPr>
        <w:t>• present modals (eg - can, may, must etc) change into past modals (eg - could, might, had to etc).</w:t>
      </w:r>
    </w:p>
    <w:p>
      <w:pPr>
        <w:spacing w:before="0"/>
      </w:pPr>
      <w:r>
        <w:rPr>
          <w:b w:val="0"/>
        </w:rPr>
        <w:t>• the second person of reported speech changes according to the object of reporting speech. Eg - a) Direct: He says to them, "You have completed your job.” b) Indirect: He tells them that they have completed their job.</w:t>
      </w:r>
    </w:p>
    <w:p>
      <w:pPr>
        <w:spacing w:before="0"/>
      </w:pPr>
      <w:r>
        <w:rPr>
          <w:b w:val="0"/>
        </w:rPr>
      </w:r>
    </w:p>
    <w:p>
      <w:pPr>
        <w:spacing w:after="100" w:line="360" w:lineRule="auto" w:before="0"/>
      </w:pPr>
      <w:r>
        <w:rPr>
          <w:b w:val="0"/>
        </w:rPr>
        <w:t>133. In the following question, a sentence has been given in Direct/Indirect speech. Out of the four alternatives suggested, select the one which best expresses the same sentence in Indirect/Direct speech. Ritu said to you, "You are looking very pretty."</w:t>
      </w:r>
    </w:p>
    <w:p>
      <w:pPr>
        <w:spacing w:before="0"/>
      </w:pPr>
      <w:r>
        <w:rPr>
          <w:b w:val="0"/>
        </w:rPr>
      </w:r>
    </w:p>
    <w:p>
      <w:pPr>
        <w:spacing w:after="100" w:before="0"/>
      </w:pPr>
      <w:r>
        <w:rPr>
          <w:b w:val="0"/>
        </w:rPr>
        <w:t>A. Ritu told you that you were looking very pretty.</w:t>
      </w:r>
    </w:p>
    <w:p>
      <w:pPr>
        <w:spacing w:after="100" w:before="0"/>
      </w:pPr>
      <w:r>
        <w:rPr>
          <w:b w:val="0"/>
        </w:rPr>
        <w:t>B. Ritu told you that I was looking very pretty.</w:t>
      </w:r>
    </w:p>
    <w:p>
      <w:pPr>
        <w:spacing w:after="100" w:before="0"/>
      </w:pPr>
      <w:r>
        <w:rPr>
          <w:b w:val="0"/>
        </w:rPr>
        <w:t>C. Ritu told you that she was looking very pretty.</w:t>
      </w:r>
    </w:p>
    <w:p>
      <w:pPr>
        <w:spacing w:after="100" w:before="0"/>
      </w:pPr>
      <w:r>
        <w:rPr>
          <w:b w:val="0"/>
        </w:rPr>
        <w:t>D. Ritu told you that you are looking very pretty.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has been given in Direct speech. While converting the given sentence to Indirect speech, b) Indirect: He told them that they had to complete their jobs.</w:t>
      </w:r>
    </w:p>
    <w:p>
      <w:pPr>
        <w:spacing w:before="0"/>
      </w:pPr>
      <w:r>
        <w:rPr>
          <w:b w:val="0"/>
        </w:rPr>
        <w:t>• All inverted commas or quotation marks are omitted and the sentence ends with a full stop.</w:t>
      </w:r>
    </w:p>
    <w:p>
      <w:pPr>
        <w:spacing w:before="0"/>
      </w:pPr>
      <w:r>
        <w:rPr>
          <w:b w:val="0"/>
        </w:rPr>
        <w:t>• The conjunction ‘that’ is added before the indirect statement.</w:t>
      </w:r>
    </w:p>
    <w:p>
      <w:pPr>
        <w:spacing w:before="0"/>
      </w:pPr>
      <w:r>
        <w:rPr>
          <w:b w:val="0"/>
        </w:rPr>
        <w:t>• Present Continuous(are looking) changes to Past Continuous(were looking).</w:t>
      </w:r>
    </w:p>
    <w:p>
      <w:pPr>
        <w:spacing w:before="0"/>
      </w:pPr>
      <w:r>
        <w:rPr>
          <w:b w:val="0"/>
        </w:rPr>
        <w:t>• 'Said' changes to 'Told'. 'Told' is used when there is an object to receive the action from the subject. Eg - a) Direct: He said to them, "You have to complete your jobs.”</w:t>
      </w:r>
    </w:p>
    <w:p>
      <w:pPr>
        <w:spacing w:before="0"/>
      </w:pPr>
      <w:r>
        <w:rPr>
          <w:b w:val="0"/>
        </w:rPr>
      </w:r>
    </w:p>
    <w:p>
      <w:pPr>
        <w:spacing w:after="100" w:line="360" w:lineRule="auto" w:before="0"/>
      </w:pPr>
      <w:r>
        <w:rPr>
          <w:b w:val="0"/>
        </w:rPr>
        <w:t>134. In the following question, a sentence has been given in Direct/Indirect speech. Out of the four alternatives suggested, select the one which best expresses the same sentence in Indirect/Direct speech. He said to me, "Please be kind and help me."</w:t>
      </w:r>
    </w:p>
    <w:p>
      <w:pPr>
        <w:spacing w:before="0"/>
      </w:pPr>
      <w:r>
        <w:rPr>
          <w:b w:val="0"/>
        </w:rPr>
      </w:r>
    </w:p>
    <w:p>
      <w:pPr>
        <w:spacing w:after="100" w:before="0"/>
      </w:pPr>
      <w:r>
        <w:rPr>
          <w:b w:val="0"/>
        </w:rPr>
        <w:t>A. He requested to me to help him kindly.</w:t>
      </w:r>
    </w:p>
    <w:p>
      <w:pPr>
        <w:spacing w:after="100" w:before="0"/>
      </w:pPr>
      <w:r>
        <w:rPr>
          <w:b w:val="0"/>
        </w:rPr>
        <w:t>B. He told me to kindly help him.</w:t>
      </w:r>
    </w:p>
    <w:p>
      <w:pPr>
        <w:spacing w:after="100" w:before="0"/>
      </w:pPr>
      <w:r>
        <w:rPr>
          <w:b w:val="0"/>
        </w:rPr>
        <w:t>C. He requested me to be kind to help him.</w:t>
      </w:r>
    </w:p>
    <w:p>
      <w:pPr>
        <w:spacing w:after="100" w:before="0"/>
      </w:pPr>
      <w:r>
        <w:rPr>
          <w:b w:val="0"/>
        </w:rPr>
        <w:t>D. He requested me to be kind and help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has been given in Direct speech. It is an imperative sentence. Since the given sentence contains a request, we will use the reporting verb 'requested' while converting it into indirect speech. The verb changes from 'be' to 'to-be'(to-infinitive).</w:t>
      </w:r>
    </w:p>
    <w:p>
      <w:pPr>
        <w:spacing w:before="0"/>
      </w:pPr>
      <w:r>
        <w:rPr>
          <w:b w:val="0"/>
        </w:rPr>
        <w:t>• Imperative sentences express ideas such as advice, order, request, suggestion, instruction, permission, allowance, etc.</w:t>
      </w:r>
    </w:p>
    <w:p>
      <w:pPr>
        <w:spacing w:before="0"/>
      </w:pPr>
      <w:r>
        <w:rPr>
          <w:b w:val="0"/>
        </w:rPr>
        <w:t>• In order to change an imperative sentence into indirect speech, we use a to-infinitive.</w:t>
      </w:r>
    </w:p>
    <w:p>
      <w:pPr>
        <w:spacing w:before="0"/>
      </w:pPr>
      <w:r>
        <w:rPr>
          <w:b w:val="0"/>
        </w:rPr>
        <w:t>• Note that instead of ‘said’ we use one of the following reporting verbs : Advise, command, request, suggest, threaten, order, forbid, decree, propose, entreat, prompt, counsel, pardon, beg, persuade, instruct, etc.</w:t>
      </w:r>
    </w:p>
    <w:p>
      <w:pPr>
        <w:spacing w:before="0"/>
      </w:pPr>
      <w:r>
        <w:rPr>
          <w:b w:val="0"/>
        </w:rPr>
      </w:r>
    </w:p>
    <w:p>
      <w:pPr>
        <w:spacing w:after="100" w:line="360" w:lineRule="auto" w:before="0"/>
      </w:pPr>
      <w:r>
        <w:rPr>
          <w:b w:val="0"/>
        </w:rPr>
        <w:t>135. In the following question, a sentence has been given in Direct/Indirect speech. Out of the four alternatives suggested, select the one which best expresses the same sentence in Indirect/Direct speech. He said to Raina, "I cannot marry you now but I shall surely do so next year."</w:t>
      </w:r>
    </w:p>
    <w:p>
      <w:pPr>
        <w:spacing w:before="0"/>
      </w:pPr>
      <w:r>
        <w:rPr>
          <w:b w:val="0"/>
        </w:rPr>
      </w:r>
    </w:p>
    <w:p>
      <w:pPr>
        <w:spacing w:after="100" w:before="0"/>
      </w:pPr>
      <w:r>
        <w:rPr>
          <w:b w:val="0"/>
        </w:rPr>
        <w:t>A. He told Raina that he cannot marry her now but would surely do so the following year.</w:t>
      </w:r>
    </w:p>
    <w:p>
      <w:pPr>
        <w:spacing w:after="100" w:before="0"/>
      </w:pPr>
      <w:r>
        <w:rPr>
          <w:b w:val="0"/>
        </w:rPr>
        <w:t>B. He told her that he could not marry Raina then but would surely marry her next year.</w:t>
      </w:r>
    </w:p>
    <w:p>
      <w:pPr>
        <w:spacing w:after="100" w:before="0"/>
      </w:pPr>
      <w:r>
        <w:rPr>
          <w:b w:val="0"/>
        </w:rPr>
        <w:t>C. He told Raina that he could not marry her then but he would surely do so the following year.</w:t>
      </w:r>
    </w:p>
    <w:p>
      <w:pPr>
        <w:spacing w:after="100" w:before="0"/>
      </w:pPr>
      <w:r>
        <w:rPr>
          <w:b w:val="0"/>
        </w:rPr>
        <w:t>D. He told Raina that he would not marry her then but would surely do so the next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has been given in Direct speech. While converting the given sentence to Indirect speech, b) Indirect: He told them that they had to complete their jobs.</w:t>
      </w:r>
    </w:p>
    <w:p>
      <w:pPr>
        <w:spacing w:before="0"/>
      </w:pPr>
      <w:r>
        <w:rPr>
          <w:b w:val="0"/>
        </w:rPr>
        <w:t>• All inverted commas or quotation marks are omitted and the sentence ends with a full stop.</w:t>
      </w:r>
    </w:p>
    <w:p>
      <w:pPr>
        <w:spacing w:before="0"/>
      </w:pPr>
      <w:r>
        <w:rPr>
          <w:b w:val="0"/>
        </w:rPr>
        <w:t>• The conjunction ‘that’ is added before the indirect statement.</w:t>
      </w:r>
    </w:p>
    <w:p>
      <w:pPr>
        <w:spacing w:before="0"/>
      </w:pPr>
      <w:r>
        <w:rPr>
          <w:b w:val="0"/>
        </w:rPr>
        <w:t>• The present modal 'can not' changes into the past modal 'could not'.</w:t>
      </w:r>
    </w:p>
    <w:p>
      <w:pPr>
        <w:spacing w:before="0"/>
      </w:pPr>
      <w:r>
        <w:rPr>
          <w:b w:val="0"/>
        </w:rPr>
        <w:t>• Words expressing nearness in time or place in Direct Speech generally change into words expressing distance in Indirect Speech. Hence, 'now' changes to 'then'.</w:t>
      </w:r>
    </w:p>
    <w:p>
      <w:pPr>
        <w:spacing w:before="0"/>
      </w:pPr>
      <w:r>
        <w:rPr>
          <w:b w:val="0"/>
        </w:rPr>
        <w:t>• The first person of the reported speech changes according to the subject of reporting speech('I' changes to 'he'. The second person of reported speech changes according to the object of reporting speech('you' changes to 'her').</w:t>
      </w:r>
    </w:p>
    <w:p>
      <w:pPr>
        <w:spacing w:before="0"/>
      </w:pPr>
      <w:r>
        <w:rPr>
          <w:b w:val="0"/>
        </w:rPr>
        <w:t>• 'Said to' changes to 'Told'. 'Told' is used when there is an object to receive the action from the subject. Eg - a) Direct: He said to them, "You have to complete your jobs.”</w:t>
      </w:r>
    </w:p>
    <w:p>
      <w:pPr>
        <w:spacing w:before="0"/>
      </w:pPr>
      <w:r>
        <w:rPr>
          <w:b w:val="0"/>
        </w:rPr>
      </w:r>
    </w:p>
    <w:p>
      <w:pPr>
        <w:spacing w:after="100" w:line="360" w:lineRule="auto" w:before="0"/>
      </w:pPr>
      <w:r>
        <w:rPr>
          <w:b w:val="0"/>
        </w:rPr>
        <w:t>136. In the following question, a sentence has been given in Direct/Indirect speech. Out of the four alternatives suggested, select the one which best expresses the same sentence in Indirect/Direct speech. He told Pawan that they should have tried harder.</w:t>
      </w:r>
    </w:p>
    <w:p>
      <w:pPr>
        <w:spacing w:before="0"/>
      </w:pPr>
      <w:r>
        <w:rPr>
          <w:b w:val="0"/>
        </w:rPr>
      </w:r>
    </w:p>
    <w:p>
      <w:pPr>
        <w:spacing w:after="100" w:before="0"/>
      </w:pPr>
      <w:r>
        <w:rPr>
          <w:b w:val="0"/>
        </w:rPr>
        <w:t>A. He said to Pawan, "We should have tried harder."</w:t>
      </w:r>
    </w:p>
    <w:p>
      <w:pPr>
        <w:spacing w:after="100" w:before="0"/>
      </w:pPr>
      <w:r>
        <w:rPr>
          <w:b w:val="0"/>
        </w:rPr>
        <w:t>B. He said, "Pawan you should have tried harder."</w:t>
      </w:r>
    </w:p>
    <w:p>
      <w:pPr>
        <w:spacing w:after="100" w:before="0"/>
      </w:pPr>
      <w:r>
        <w:rPr>
          <w:b w:val="0"/>
        </w:rPr>
        <w:t>C. He said, "Pawan, Don't you think we should have tried harder."</w:t>
      </w:r>
    </w:p>
    <w:p>
      <w:pPr>
        <w:spacing w:after="100" w:before="0"/>
      </w:pPr>
      <w:r>
        <w:rPr>
          <w:b w:val="0"/>
        </w:rPr>
        <w:t>D. He said, "Pawan, we had tried harder."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has been given in Indirect speech. Rules to follow while converting Indirect speech into Direct speech :</w:t>
      </w:r>
    </w:p>
    <w:p>
      <w:pPr>
        <w:spacing w:before="0"/>
      </w:pPr>
      <w:r>
        <w:rPr>
          <w:b w:val="0"/>
        </w:rPr>
        <w:t>• The reporting verb will become 'said' or 'said to'. Since we know that Pawan is the direct object receiving the action from the subject(he) in the given sentence, we should use 'said to'.</w:t>
      </w:r>
    </w:p>
    <w:p>
      <w:pPr>
        <w:spacing w:before="0"/>
      </w:pPr>
      <w:r>
        <w:rPr>
          <w:b w:val="0"/>
        </w:rPr>
        <w:t>• Remove the conjunctions "that, to, if or whether etc" wherever necessary.</w:t>
      </w:r>
    </w:p>
    <w:p>
      <w:pPr>
        <w:spacing w:before="0"/>
      </w:pPr>
      <w:r>
        <w:rPr>
          <w:b w:val="0"/>
        </w:rPr>
        <w:t>• Insert quotation marks, question mark, exclamation and full stop, as per the mood of the sentence.</w:t>
      </w:r>
    </w:p>
    <w:p>
      <w:pPr>
        <w:spacing w:before="0"/>
      </w:pPr>
      <w:r>
        <w:rPr>
          <w:b w:val="0"/>
        </w:rPr>
        <w:t>• When using modal verbs like 'should have', you are talking about something in the past that you 'ought to' or 'might have' done. They shouldn't be changed when the sentence is being converted from indirect to direct and vice versa. Hence, the verb remains 'should have tried' here.</w:t>
      </w:r>
    </w:p>
    <w:p>
      <w:pPr>
        <w:spacing w:before="0"/>
      </w:pPr>
      <w:r>
        <w:rPr>
          <w:b w:val="0"/>
        </w:rPr>
        <w:t>• Pronouns that come after 'that' have to be changed. 'They' becomes 'we' here.</w:t>
      </w:r>
    </w:p>
    <w:p>
      <w:pPr>
        <w:spacing w:before="0"/>
      </w:pPr>
      <w:r>
        <w:rPr>
          <w:b w:val="0"/>
        </w:rPr>
      </w:r>
    </w:p>
    <w:p>
      <w:pPr>
        <w:spacing w:after="100" w:line="360" w:lineRule="auto" w:before="0"/>
      </w:pPr>
      <w:r>
        <w:rPr>
          <w:b w:val="0"/>
        </w:rPr>
        <w:t>137. In the following question, a sentence has been given in Direct/Indirect speech. Out of the four alternatives suggested, select the one which best expresses the same sentence in Indirect/Direct speech. They told me that they had been befooled by those men.</w:t>
      </w:r>
    </w:p>
    <w:p>
      <w:pPr>
        <w:spacing w:before="0"/>
      </w:pPr>
      <w:r>
        <w:rPr>
          <w:b w:val="0"/>
        </w:rPr>
      </w:r>
    </w:p>
    <w:p>
      <w:pPr>
        <w:spacing w:after="100" w:before="0"/>
      </w:pPr>
      <w:r>
        <w:rPr>
          <w:b w:val="0"/>
        </w:rPr>
        <w:t>A. They said to me,"We were befooled by these men."</w:t>
      </w:r>
    </w:p>
    <w:p>
      <w:pPr>
        <w:spacing w:after="100" w:before="0"/>
      </w:pPr>
      <w:r>
        <w:rPr>
          <w:b w:val="0"/>
        </w:rPr>
        <w:t>B. They said to me,"They had befooled us."</w:t>
      </w:r>
    </w:p>
    <w:p>
      <w:pPr>
        <w:spacing w:after="100" w:before="0"/>
      </w:pPr>
      <w:r>
        <w:rPr>
          <w:b w:val="0"/>
        </w:rPr>
        <w:t>C. They said to me,"We have been befooled by these men."</w:t>
      </w:r>
    </w:p>
    <w:p>
      <w:pPr>
        <w:spacing w:after="100" w:before="0"/>
      </w:pPr>
      <w:r>
        <w:rPr>
          <w:b w:val="0"/>
        </w:rPr>
        <w:t>D. They said to me,"We are befooled by these 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has been given in Indirect speech. Rules to follow while converting Indirect speech into Direct speech :</w:t>
      </w:r>
    </w:p>
    <w:p>
      <w:pPr>
        <w:spacing w:before="0"/>
      </w:pPr>
      <w:r>
        <w:rPr>
          <w:b w:val="0"/>
        </w:rPr>
        <w:t>• The reporting verb will become 'said' or 'said to'. Since we know that 'me' is the direct object receiving the action from the subject(they) in the given sentence, we should use 'said to'.</w:t>
      </w:r>
    </w:p>
    <w:p>
      <w:pPr>
        <w:spacing w:before="0"/>
      </w:pPr>
      <w:r>
        <w:rPr>
          <w:b w:val="0"/>
        </w:rPr>
        <w:t>• Remove the conjunctions "that, to, if or whether etc" wherever necessary.</w:t>
      </w:r>
    </w:p>
    <w:p>
      <w:pPr>
        <w:spacing w:before="0"/>
      </w:pPr>
      <w:r>
        <w:rPr>
          <w:b w:val="0"/>
        </w:rPr>
        <w:t>• Insert quotation marks, question mark, exclamation, and full stop, as per the mood of the sentence.</w:t>
      </w:r>
    </w:p>
    <w:p>
      <w:pPr>
        <w:spacing w:before="0"/>
      </w:pPr>
      <w:r>
        <w:rPr>
          <w:b w:val="0"/>
        </w:rPr>
        <w:t>• If the verb is in the past perfect(had + past participle), it should be changed into the present perfect(has/have + past participle). The given sentence is in the passive voice. If it was in the active voice, the verb would be 'had befooled'.</w:t>
      </w:r>
    </w:p>
    <w:p>
      <w:pPr>
        <w:spacing w:before="0"/>
      </w:pPr>
      <w:r>
        <w:rPr>
          <w:b w:val="0"/>
        </w:rPr>
        <w:t>• Here, it doesn't matter whether the statement is in the active voice or the passive voice, the basic rule should be followed while changing indirect speech to direct- 'had been befooled' becomes 'have been befooled'.</w:t>
      </w:r>
    </w:p>
    <w:p>
      <w:pPr>
        <w:spacing w:before="0"/>
      </w:pPr>
      <w:r>
        <w:rPr>
          <w:b w:val="0"/>
        </w:rPr>
        <w:t>• Pronouns that come after 'that' have to be changed. 'They' becomes 'we' here.</w:t>
      </w:r>
    </w:p>
    <w:p>
      <w:pPr>
        <w:spacing w:before="0"/>
      </w:pPr>
      <w:r>
        <w:rPr>
          <w:b w:val="0"/>
        </w:rPr>
        <w:t>• 'Those' in indirect speech changes to 'these' in direct speech.</w:t>
      </w:r>
    </w:p>
    <w:p>
      <w:pPr>
        <w:spacing w:before="0"/>
      </w:pPr>
      <w:r>
        <w:rPr>
          <w:b w:val="0"/>
        </w:rPr>
      </w:r>
    </w:p>
    <w:p>
      <w:pPr>
        <w:spacing w:after="100" w:line="360" w:lineRule="auto" w:before="0"/>
      </w:pPr>
      <w:r>
        <w:rPr>
          <w:b w:val="0"/>
        </w:rPr>
        <w:t>138. In the following question, a sentence has been given in Direct/Indirect speech. Out of the four alternatives suggested, select the one which best expresses the same sentence in Indirect/Direct speech. The spectators applauded the young athlete saying that he had broken all previous records.</w:t>
      </w:r>
    </w:p>
    <w:p>
      <w:pPr>
        <w:spacing w:before="0"/>
      </w:pPr>
      <w:r>
        <w:rPr>
          <w:b w:val="0"/>
        </w:rPr>
      </w:r>
    </w:p>
    <w:p>
      <w:pPr>
        <w:spacing w:after="100" w:before="0"/>
      </w:pPr>
      <w:r>
        <w:rPr>
          <w:b w:val="0"/>
        </w:rPr>
        <w:t>A. The spectators said to the young athlete,"Bravo! You have broken all records."</w:t>
      </w:r>
    </w:p>
    <w:p>
      <w:pPr>
        <w:spacing w:after="100" w:before="0"/>
      </w:pPr>
      <w:r>
        <w:rPr>
          <w:b w:val="0"/>
        </w:rPr>
        <w:t>B. The spectators exclaimed to the young athlete,"You have broken all records."</w:t>
      </w:r>
    </w:p>
    <w:p>
      <w:pPr>
        <w:spacing w:after="100" w:before="0"/>
      </w:pPr>
      <w:r>
        <w:rPr>
          <w:b w:val="0"/>
        </w:rPr>
        <w:t>C. The spectators said to the young athlete,"You broke all records."</w:t>
      </w:r>
    </w:p>
    <w:p>
      <w:pPr>
        <w:spacing w:after="100" w:before="0"/>
      </w:pPr>
      <w:r>
        <w:rPr>
          <w:b w:val="0"/>
        </w:rPr>
        <w:t>D. The spectators said to the young athlete,"You had broken all records."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has been given in Indirect speech. Thus, the correct answer is 'The spectators said to the young athlete,"Bravo! You have broken all records."'</w:t>
      </w:r>
    </w:p>
    <w:p>
      <w:pPr>
        <w:spacing w:before="0"/>
      </w:pPr>
      <w:r>
        <w:rPr>
          <w:b w:val="0"/>
        </w:rPr>
        <w:t>• Rules to follow while converting Indirect speech into Direct speech : If a verb that conveys a particular emotion is given in the sentence, it should be changed to the reporting verb 'said' or 'said to'. Here, since we know who the spectators were talking to, the verb should be 'said to'. Even though the verb conveying a particular emotion is removed, we will use an interjection(an exclamation, especially as a part of speech (e.g. ah!, dear me!, alas!) in Direct speech to retain that emotion.</w:t>
      </w:r>
    </w:p>
    <w:p>
      <w:pPr>
        <w:spacing w:before="0"/>
      </w:pPr>
      <w:r>
        <w:rPr>
          <w:b w:val="0"/>
        </w:rPr>
        <w:t>• Here, we are removing 'applauded' which means 'praised; cheered'. The exclamation that matches this emotion is 'Bravo!'</w:t>
      </w:r>
    </w:p>
    <w:p>
      <w:pPr>
        <w:spacing w:before="0"/>
      </w:pPr>
      <w:r>
        <w:rPr>
          <w:b w:val="0"/>
        </w:rPr>
        <w:t>• 'Bravo' is used to express approval when a performer or other person has done something well.</w:t>
      </w:r>
    </w:p>
    <w:p>
      <w:pPr>
        <w:spacing w:before="0"/>
      </w:pPr>
      <w:r>
        <w:rPr>
          <w:b w:val="0"/>
        </w:rPr>
        <w:t>• Remove the conjunctions "that, to, if or whether etc" wherever necessary.</w:t>
      </w:r>
    </w:p>
    <w:p>
      <w:pPr>
        <w:spacing w:before="0"/>
      </w:pPr>
      <w:r>
        <w:rPr>
          <w:b w:val="0"/>
        </w:rPr>
        <w:t>• Insert quotation marks, question marks, and full stop as per the given sentence.</w:t>
      </w:r>
    </w:p>
    <w:p>
      <w:pPr>
        <w:spacing w:before="0"/>
      </w:pPr>
      <w:r>
        <w:rPr>
          <w:b w:val="0"/>
        </w:rPr>
        <w:t>• Pronouns that come after 'that' have to be changed. 'He' becomes 'you' here as the spectators are directly speaking to the young athlete.</w:t>
      </w:r>
    </w:p>
    <w:p>
      <w:pPr>
        <w:spacing w:before="0"/>
      </w:pPr>
      <w:r>
        <w:rPr>
          <w:b w:val="0"/>
        </w:rPr>
      </w:r>
    </w:p>
    <w:p>
      <w:pPr>
        <w:spacing w:after="100" w:line="360" w:lineRule="auto" w:before="0"/>
      </w:pPr>
      <w:r>
        <w:rPr>
          <w:b w:val="0"/>
        </w:rPr>
        <w:t>139. In the following question, a sentence has been given in Direct/Indirect speech. Out of the four alternatives suggested, select the one which best expresses the same sentence in Indirect/Direct speech. The master asked the people why they prevented him from going near the tiger.</w:t>
      </w:r>
    </w:p>
    <w:p>
      <w:pPr>
        <w:spacing w:before="0"/>
      </w:pPr>
      <w:r>
        <w:rPr>
          <w:b w:val="0"/>
        </w:rPr>
      </w:r>
    </w:p>
    <w:p>
      <w:pPr>
        <w:spacing w:after="100" w:before="0"/>
      </w:pPr>
      <w:r>
        <w:rPr>
          <w:b w:val="0"/>
        </w:rPr>
        <w:t>A. The master said to the people,"Why do you prevent me from going near the tiger?."</w:t>
      </w:r>
    </w:p>
    <w:p>
      <w:pPr>
        <w:spacing w:after="100" w:before="0"/>
      </w:pPr>
      <w:r>
        <w:rPr>
          <w:b w:val="0"/>
        </w:rPr>
        <w:t>B. The master asked the people,"Why do they prevent me from going near the tiger?"</w:t>
      </w:r>
    </w:p>
    <w:p>
      <w:pPr>
        <w:spacing w:after="100" w:before="0"/>
      </w:pPr>
      <w:r>
        <w:rPr>
          <w:b w:val="0"/>
        </w:rPr>
        <w:t>C. The master asked the people,"Why are they preventing him from going near the tiger?"</w:t>
      </w:r>
    </w:p>
    <w:p>
      <w:pPr>
        <w:spacing w:after="100" w:before="0"/>
      </w:pPr>
      <w:r>
        <w:rPr>
          <w:b w:val="0"/>
        </w:rPr>
        <w:t>D. The master was asking the people,"Why do you prevent me from going near the tiger?"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has been given in Indirect speech. Hence, the direct sentence is ' The master said to the people,"Why do you prevent me from going near the tiger?."'</w:t>
      </w:r>
    </w:p>
    <w:p>
      <w:pPr>
        <w:spacing w:before="0"/>
      </w:pPr>
      <w:r>
        <w:rPr>
          <w:b w:val="0"/>
        </w:rPr>
        <w:t>• While converting interrogative(question) sentences to Direct speech, verbs like 'asked', 'enquired' or 'demanded' change to 'said/said to'.</w:t>
      </w:r>
    </w:p>
    <w:p>
      <w:pPr>
        <w:spacing w:before="0"/>
      </w:pPr>
      <w:r>
        <w:rPr>
          <w:b w:val="0"/>
        </w:rPr>
        <w:t>• question marks should be added at the end of the sentences.</w:t>
      </w:r>
    </w:p>
    <w:p>
      <w:pPr>
        <w:spacing w:before="0"/>
      </w:pPr>
      <w:r>
        <w:rPr>
          <w:b w:val="0"/>
        </w:rPr>
        <w:t>• Other rules to follow while converting the given sentence from Indirect to Direct are : If the sentence is starting with an interrogative pronoun or adjective and interrogative adverb, the direct speech also starts with these. In the given sentence, 'why' is the interrogative adverb.</w:t>
      </w:r>
    </w:p>
    <w:p>
      <w:pPr>
        <w:spacing w:before="0"/>
      </w:pPr>
      <w:r>
        <w:rPr>
          <w:b w:val="0"/>
        </w:rPr>
        <w:t>• Insert quotation marks, exclamation, and full stop, as per the mood of the sentence. Put a comma before the reported speech. Begin the first word of the reported speech with a capital letter.</w:t>
      </w:r>
    </w:p>
    <w:p>
      <w:pPr>
        <w:spacing w:before="0"/>
      </w:pPr>
      <w:r>
        <w:rPr>
          <w:b w:val="0"/>
        </w:rPr>
        <w:t>• If the main verb is in its past indefinite form(prevented), it will be replaced by 'do/does + base form of the main verb'(do prevent). If the main verb is in the past perfect, we use 'did' as the auxiliary verb.</w:t>
      </w:r>
    </w:p>
    <w:p>
      <w:pPr>
        <w:spacing w:before="0"/>
      </w:pPr>
      <w:r>
        <w:rPr>
          <w:b w:val="0"/>
        </w:rPr>
        <w:t>• The pronouns 'they' and 'him' change to 'you' and 'me' respectively in direct speech.</w:t>
      </w:r>
    </w:p>
    <w:p>
      <w:pPr>
        <w:spacing w:before="0"/>
      </w:pPr>
      <w:r>
        <w:rPr>
          <w:b w:val="0"/>
        </w:rPr>
      </w:r>
    </w:p>
    <w:p>
      <w:pPr>
        <w:spacing w:after="100" w:line="360" w:lineRule="auto" w:before="0"/>
      </w:pPr>
      <w:r>
        <w:rPr>
          <w:b w:val="0"/>
        </w:rPr>
        <w:t>140. In the following question, a sentence has been given in Direct/Indirect speech. Out of the four alternatives suggested, select the one which best expresses the same sentence in Indirect/Direct speech. Mr. Rao told Mr. Mehta that he had to go to the town that day.</w:t>
      </w:r>
    </w:p>
    <w:p>
      <w:pPr>
        <w:spacing w:before="0"/>
      </w:pPr>
      <w:r>
        <w:rPr>
          <w:b w:val="0"/>
        </w:rPr>
      </w:r>
    </w:p>
    <w:p>
      <w:pPr>
        <w:spacing w:after="100" w:before="0"/>
      </w:pPr>
      <w:r>
        <w:rPr>
          <w:b w:val="0"/>
        </w:rPr>
        <w:t>A. Mr. Rao said,"I have to go to the town today."</w:t>
      </w:r>
    </w:p>
    <w:p>
      <w:pPr>
        <w:spacing w:after="100" w:before="0"/>
      </w:pPr>
      <w:r>
        <w:rPr>
          <w:b w:val="0"/>
        </w:rPr>
        <w:t>B. Mr. Rao said,"Mr. Mehta I have to go to the town that day."</w:t>
      </w:r>
    </w:p>
    <w:p>
      <w:pPr>
        <w:spacing w:after="100" w:before="0"/>
      </w:pPr>
      <w:r>
        <w:rPr>
          <w:b w:val="0"/>
        </w:rPr>
        <w:t>C. Mr. Rao said,"Mr. Mehta, I have to go to the town today."</w:t>
      </w:r>
    </w:p>
    <w:p>
      <w:pPr>
        <w:spacing w:after="100" w:before="0"/>
      </w:pPr>
      <w:r>
        <w:rPr>
          <w:b w:val="0"/>
        </w:rPr>
        <w:t>D. Mr. Rao said,"Mr. Mehta I will have to go to the town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has been given in Indirect speech. Rules to follow while converting Indirect speech into Direct speech : Note-</w:t>
      </w:r>
    </w:p>
    <w:p>
      <w:pPr>
        <w:spacing w:before="0"/>
      </w:pPr>
      <w:r>
        <w:rPr>
          <w:b w:val="0"/>
        </w:rPr>
        <w:t>• The reporting verb will become 'said' or 'said to'.</w:t>
      </w:r>
    </w:p>
    <w:p>
      <w:pPr>
        <w:spacing w:before="0"/>
      </w:pPr>
      <w:r>
        <w:rPr>
          <w:b w:val="0"/>
        </w:rPr>
        <w:t>• Remove the conjunctions "that, to, if or whether etc" wherever necessary.</w:t>
      </w:r>
    </w:p>
    <w:p>
      <w:pPr>
        <w:spacing w:before="0"/>
      </w:pPr>
      <w:r>
        <w:rPr>
          <w:b w:val="0"/>
        </w:rPr>
        <w:t>• Insert quotation marks, question mark, exclamation and full stop, as per the mood of the sentence. Put a comma before the reported speech. Begin the first word of the reported speech with a capital letter.</w:t>
      </w:r>
    </w:p>
    <w:p>
      <w:pPr>
        <w:spacing w:before="0"/>
      </w:pPr>
      <w:r>
        <w:rPr>
          <w:b w:val="0"/>
        </w:rPr>
        <w:t>• Pronouns that come after 'that have to be changed. 'He' changes to 'I'(1st person) in reported speech.</w:t>
      </w:r>
    </w:p>
    <w:p>
      <w:pPr>
        <w:spacing w:before="0"/>
      </w:pPr>
      <w:r>
        <w:rPr>
          <w:b w:val="0"/>
        </w:rPr>
        <w:t>• The past auxiliary 'had' changes to 'has/have' according to the pronoun used. The rest of the verb doesn't change. So here, 'had to go' becomes 'have to go' in direct speech.</w:t>
      </w:r>
    </w:p>
    <w:p>
      <w:pPr>
        <w:spacing w:before="0"/>
      </w:pPr>
      <w:r>
        <w:rPr>
          <w:b w:val="0"/>
        </w:rPr>
        <w:t>• Words expressing distance in time or place in indirect speech are generally changed into words expressing nearness in direct speech. Eg - 'that day' changes to 'today', 'then' changes to 'now', 'the day before' changes to 'yesterday', 'there' changes to 'here', etc.</w:t>
      </w:r>
    </w:p>
    <w:p>
      <w:pPr>
        <w:spacing w:before="0"/>
      </w:pPr>
      <w:r>
        <w:rPr>
          <w:b w:val="0"/>
        </w:rPr>
        <w:t>• Reporting Speech : The first part of the direct speech is called reporting speech.</w:t>
      </w:r>
    </w:p>
    <w:p>
      <w:pPr>
        <w:spacing w:before="0"/>
      </w:pPr>
      <w:r>
        <w:rPr>
          <w:b w:val="0"/>
        </w:rPr>
        <w:t>• Reported Speech : The second part of the sentence, which is closed in inverted commas or quotation marks, is called reported speech.</w:t>
      </w:r>
    </w:p>
    <w:p>
      <w:pPr>
        <w:spacing w:before="0"/>
      </w:pPr>
      <w:r>
        <w:rPr>
          <w:b w:val="0"/>
        </w:rPr>
      </w:r>
    </w:p>
    <w:p>
      <w:pPr>
        <w:spacing w:after="100" w:line="360" w:lineRule="auto" w:before="0"/>
      </w:pPr>
      <w:r>
        <w:rPr>
          <w:b w:val="0"/>
        </w:rPr>
        <w:t>141. In the following question, a sentence has been given in Direct/Indirect speech. Out of the four alternatives suggested, select the one which best expresses the same sentence in Indirect/Direct speech. He said to me, "Do as you wish, but don't come and ask me for help if you get into difficulties."</w:t>
      </w:r>
    </w:p>
    <w:p>
      <w:pPr>
        <w:spacing w:before="0"/>
      </w:pPr>
      <w:r>
        <w:rPr>
          <w:b w:val="0"/>
        </w:rPr>
      </w:r>
    </w:p>
    <w:p>
      <w:pPr>
        <w:spacing w:after="100" w:before="0"/>
      </w:pPr>
      <w:r>
        <w:rPr>
          <w:b w:val="0"/>
        </w:rPr>
        <w:t>A. He told me to do as he wished or he wouldn't come and help me if I got into difficulties.</w:t>
      </w:r>
    </w:p>
    <w:p>
      <w:pPr>
        <w:spacing w:after="100" w:before="0"/>
      </w:pPr>
      <w:r>
        <w:rPr>
          <w:b w:val="0"/>
        </w:rPr>
        <w:t>B. He told me to do as I wished, but not to go and ask him for help if I got into difficulties.</w:t>
      </w:r>
    </w:p>
    <w:p>
      <w:pPr>
        <w:spacing w:after="100" w:before="0"/>
      </w:pPr>
      <w:r>
        <w:rPr>
          <w:b w:val="0"/>
        </w:rPr>
        <w:t>C. He ordered me to do as I wished, but not to go and ask him for help if I got into difficulties.</w:t>
      </w:r>
    </w:p>
    <w:p>
      <w:pPr>
        <w:spacing w:after="100" w:before="0"/>
      </w:pPr>
      <w:r>
        <w:rPr>
          <w:b w:val="0"/>
        </w:rPr>
        <w:t>D. He told me that unless I did as I wished he would not come and help me if I got into difficulties.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has been given in Direct speech. While converting the given sentence from direct to indirect speech, b) Indirect: He told them that they had to complete their jobs. Note-</w:t>
      </w:r>
    </w:p>
    <w:p>
      <w:pPr>
        <w:spacing w:before="0"/>
      </w:pPr>
      <w:r>
        <w:rPr>
          <w:b w:val="0"/>
        </w:rPr>
        <w:t>• All inverted commas or quotation marks are omitted and the sentence ends with a full stop.</w:t>
      </w:r>
    </w:p>
    <w:p>
      <w:pPr>
        <w:spacing w:before="0"/>
      </w:pPr>
      <w:r>
        <w:rPr>
          <w:b w:val="0"/>
        </w:rPr>
        <w:t>• All verbs in simple present changes to their corresponding past tense forms i.e. 'wish' to 'wished' and 'get' to 'got'. 'Don't + base form of the verb' changes to 'not + to + base form of the verb'.</w:t>
      </w:r>
    </w:p>
    <w:p>
      <w:pPr>
        <w:spacing w:before="0"/>
      </w:pPr>
      <w:r>
        <w:rPr>
          <w:b w:val="0"/>
        </w:rPr>
        <w:t>• Words expressing nearness in time or place in Direct Speech generally change into words expressing distance in Indirect Speech. Hence, 'come' changes to 'go'.</w:t>
      </w:r>
    </w:p>
    <w:p>
      <w:pPr>
        <w:spacing w:before="0"/>
      </w:pPr>
      <w:r>
        <w:rPr>
          <w:b w:val="0"/>
        </w:rPr>
        <w:t>• The 2nd person pronoun of reported speech changes according to the "object" of the reporting verb('you' changes to 'I').</w:t>
      </w:r>
    </w:p>
    <w:p>
      <w:pPr>
        <w:spacing w:before="0"/>
      </w:pPr>
      <w:r>
        <w:rPr>
          <w:b w:val="0"/>
        </w:rPr>
        <w:t>• The reporting verb 'Said to' changes to 'Told'. 'Told' is used when there is an object(me) to receive the action from the subject(he). Eg - a) Direct: He said to them, "You have to complete your jobs.”</w:t>
      </w:r>
    </w:p>
    <w:p>
      <w:pPr>
        <w:spacing w:before="0"/>
      </w:pPr>
      <w:r>
        <w:rPr>
          <w:b w:val="0"/>
        </w:rPr>
        <w:t>• Reporting Speech: The first part of the direct speech is called reporting speech.</w:t>
      </w:r>
    </w:p>
    <w:p>
      <w:pPr>
        <w:spacing w:before="0"/>
      </w:pPr>
      <w:r>
        <w:rPr>
          <w:b w:val="0"/>
        </w:rPr>
        <w:t>• Reported Speech: The second part of the sentence, which is closed in inverted commas or quotation marks, is called reported speech.</w:t>
      </w:r>
    </w:p>
    <w:p>
      <w:pPr>
        <w:spacing w:before="0"/>
      </w:pPr>
      <w:r>
        <w:rPr>
          <w:b w:val="0"/>
        </w:rPr>
        <w:t>• Reporting Verb: The verb of the reporting speech is called the reporting verb.</w:t>
      </w:r>
    </w:p>
    <w:p>
      <w:pPr>
        <w:spacing w:before="0"/>
      </w:pPr>
      <w:r>
        <w:rPr>
          <w:b w:val="0"/>
        </w:rPr>
        <w:t>• Reported Verb: The verb of the reported speech is called the reported verb.</w:t>
      </w:r>
    </w:p>
    <w:p>
      <w:pPr>
        <w:spacing w:before="0"/>
      </w:pPr>
      <w:r>
        <w:rPr>
          <w:b w:val="0"/>
        </w:rPr>
      </w:r>
    </w:p>
    <w:p>
      <w:pPr>
        <w:spacing w:after="100" w:line="360" w:lineRule="auto" w:before="0"/>
      </w:pPr>
      <w:r>
        <w:rPr>
          <w:b w:val="0"/>
        </w:rPr>
        <w:t>142. In the following question, a sentence has been given in Direct/Indirect speech. Out of the four alternatives suggested, select the one which best expresses the same sentence in Indirect/Direct speech. Your father said to me, "I should not have given my daughter such a long rope."</w:t>
      </w:r>
    </w:p>
    <w:p>
      <w:pPr>
        <w:spacing w:before="0"/>
      </w:pPr>
      <w:r>
        <w:rPr>
          <w:b w:val="0"/>
        </w:rPr>
      </w:r>
    </w:p>
    <w:p>
      <w:pPr>
        <w:spacing w:after="100" w:before="0"/>
      </w:pPr>
      <w:r>
        <w:rPr>
          <w:b w:val="0"/>
        </w:rPr>
        <w:t>A. Your father told me that he had not given his daughter such a long rope.</w:t>
      </w:r>
    </w:p>
    <w:p>
      <w:pPr>
        <w:spacing w:after="100" w:before="0"/>
      </w:pPr>
      <w:r>
        <w:rPr>
          <w:b w:val="0"/>
        </w:rPr>
        <w:t>B. Your father told me that he should not have given his daughter such a long rope.</w:t>
      </w:r>
    </w:p>
    <w:p>
      <w:pPr>
        <w:spacing w:after="100" w:before="0"/>
      </w:pPr>
      <w:r>
        <w:rPr>
          <w:b w:val="0"/>
        </w:rPr>
        <w:t>C. Your father said that he could not have given his daughter such a long rope.</w:t>
      </w:r>
    </w:p>
    <w:p>
      <w:pPr>
        <w:spacing w:after="100" w:before="0"/>
      </w:pPr>
      <w:r>
        <w:rPr>
          <w:b w:val="0"/>
        </w:rPr>
        <w:t>D. Your father told to me that he should not have given his daughter such a long rope.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has been given in Direct speech. While converting the given sentence from direct to indirect speech,</w:t>
      </w:r>
    </w:p>
    <w:p>
      <w:pPr>
        <w:spacing w:before="0"/>
      </w:pPr>
      <w:r>
        <w:rPr>
          <w:b w:val="0"/>
        </w:rPr>
        <w:t>• All inverted commas or quotation marks are omitted and the sentence ends with a full stop.</w:t>
      </w:r>
    </w:p>
    <w:p>
      <w:pPr>
        <w:spacing w:before="0"/>
      </w:pPr>
      <w:r>
        <w:rPr>
          <w:b w:val="0"/>
        </w:rPr>
        <w:t>• The reporting verb 'Said to' changes to 'Told'. 'Told' is used when there is an object(me) to receive the action from the subject(your father). Eg - a) Direct: He said to them, "You have to complete your jobs.” b) Indirect: He told them that they had to complete their jobs.</w:t>
      </w:r>
    </w:p>
    <w:p>
      <w:pPr>
        <w:spacing w:before="0"/>
      </w:pPr>
      <w:r>
        <w:rPr>
          <w:b w:val="0"/>
        </w:rPr>
        <w:t>• These modal verbs do not change in reported speech: might, could, would, should, ought to. So, the verb remains as 'should not have given'.</w:t>
      </w:r>
    </w:p>
    <w:p>
      <w:pPr>
        <w:spacing w:before="0"/>
      </w:pPr>
      <w:r>
        <w:rPr>
          <w:b w:val="0"/>
        </w:rPr>
        <w:t>• The 1st person pronoun of the reported speech changes according to the subject of reporting speech i.e 'I' changes to 'he' as the subject is 'your father'. Similarly, 'my daughter' will change to 'his daughter'.</w:t>
      </w:r>
    </w:p>
    <w:p>
      <w:pPr>
        <w:spacing w:before="0"/>
      </w:pPr>
      <w:r>
        <w:rPr>
          <w:b w:val="0"/>
        </w:rPr>
      </w:r>
    </w:p>
    <w:p>
      <w:pPr>
        <w:spacing w:after="100" w:line="360" w:lineRule="auto" w:before="0"/>
      </w:pPr>
      <w:r>
        <w:rPr>
          <w:b w:val="0"/>
        </w:rPr>
        <w:t>143. In the following question, a sentence has been given in Direct/Indirect speech. Out of the four alternatives suggested, select the one which best expresses the same sentence in Indirect/Direct speech. She said, "I'll be using the car next Friday.”</w:t>
      </w:r>
    </w:p>
    <w:p>
      <w:pPr>
        <w:spacing w:before="0"/>
      </w:pPr>
      <w:r>
        <w:rPr>
          <w:b w:val="0"/>
        </w:rPr>
      </w:r>
    </w:p>
    <w:p>
      <w:pPr>
        <w:spacing w:after="100" w:before="0"/>
      </w:pPr>
      <w:r>
        <w:rPr>
          <w:b w:val="0"/>
        </w:rPr>
        <w:t>A. She exclaimed that she will be using the car next Friday.</w:t>
      </w:r>
    </w:p>
    <w:p>
      <w:pPr>
        <w:spacing w:after="100" w:before="0"/>
      </w:pPr>
      <w:r>
        <w:rPr>
          <w:b w:val="0"/>
        </w:rPr>
        <w:t>B. She said that she would be using the car next Friday.</w:t>
      </w:r>
    </w:p>
    <w:p>
      <w:pPr>
        <w:spacing w:after="100" w:before="0"/>
      </w:pPr>
      <w:r>
        <w:rPr>
          <w:b w:val="0"/>
        </w:rPr>
        <w:t>C. She said she would use the car next Friday.</w:t>
      </w:r>
    </w:p>
    <w:p>
      <w:pPr>
        <w:spacing w:after="100" w:before="0"/>
      </w:pPr>
      <w:r>
        <w:rPr>
          <w:b w:val="0"/>
        </w:rPr>
        <w:t>D. She said that I would be using the car next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has been given in Direct speech. While converting the given sentence from direct to indirect speech, Note-</w:t>
      </w:r>
    </w:p>
    <w:p>
      <w:pPr>
        <w:spacing w:before="0"/>
      </w:pPr>
      <w:r>
        <w:rPr>
          <w:b w:val="0"/>
        </w:rPr>
        <w:t>• All inverted commas or quotation marks are to be omitted and the sentence should end with a full stop.</w:t>
      </w:r>
    </w:p>
    <w:p>
      <w:pPr>
        <w:spacing w:before="0"/>
      </w:pPr>
      <w:r>
        <w:rPr>
          <w:b w:val="0"/>
        </w:rPr>
        <w:t>• The conjunction ‘that’ is added before the indirect statement.</w:t>
      </w:r>
    </w:p>
    <w:p>
      <w:pPr>
        <w:spacing w:before="0"/>
      </w:pPr>
      <w:r>
        <w:rPr>
          <w:b w:val="0"/>
        </w:rPr>
        <w:t>• Future Continuous changes to Conditional Continuous/Progressive. The conditional progressive refers to an imaginary or hypothetical situation that puts emphasis on the course of action.</w:t>
      </w:r>
    </w:p>
    <w:p>
      <w:pPr>
        <w:spacing w:before="0"/>
      </w:pPr>
      <w:r>
        <w:rPr>
          <w:b w:val="0"/>
        </w:rPr>
        <w:t>• It's of the form 'Would + be + present participle (verb + ing)'.</w:t>
      </w:r>
    </w:p>
    <w:p>
      <w:pPr>
        <w:spacing w:before="0"/>
      </w:pPr>
      <w:r>
        <w:rPr>
          <w:b w:val="0"/>
        </w:rPr>
        <w:t>• Hence, the reported verb becomes 'would be using'.</w:t>
      </w:r>
    </w:p>
    <w:p>
      <w:pPr>
        <w:spacing w:before="0"/>
      </w:pPr>
      <w:r>
        <w:rPr>
          <w:b w:val="0"/>
        </w:rPr>
        <w:t>• 1st person pronouns in reported speech (I, we, me, mine, us, ours) normally change into 3rd person pronouns (he, she, they, his, her, their, him, her, them). It depends on the subject of reporting speech. Here, the subject is 'she', so 'I' will change to 'she'.</w:t>
      </w:r>
    </w:p>
    <w:p>
      <w:pPr>
        <w:spacing w:before="0"/>
      </w:pPr>
      <w:r>
        <w:rPr>
          <w:b w:val="0"/>
        </w:rPr>
        <w:t>• Reporting Speech: The first part of the direct speech is called reporting speech.</w:t>
      </w:r>
    </w:p>
    <w:p>
      <w:pPr>
        <w:spacing w:before="0"/>
      </w:pPr>
      <w:r>
        <w:rPr>
          <w:b w:val="0"/>
        </w:rPr>
        <w:t>• Reported Speech: The second part of the sentence, which is closed in inverted commas or quotation marks, is called reported speech.</w:t>
      </w:r>
    </w:p>
    <w:p>
      <w:pPr>
        <w:spacing w:before="0"/>
      </w:pPr>
      <w:r>
        <w:rPr>
          <w:b w:val="0"/>
        </w:rPr>
        <w:t>• Reporting Verb: The verb of the reporting speech is called the reporting verb.</w:t>
      </w:r>
    </w:p>
    <w:p>
      <w:pPr>
        <w:spacing w:before="0"/>
      </w:pPr>
      <w:r>
        <w:rPr>
          <w:b w:val="0"/>
        </w:rPr>
        <w:t>• Reported Verb: The verb of the reported speech is called the reported verb.</w:t>
      </w:r>
    </w:p>
    <w:p>
      <w:pPr>
        <w:spacing w:before="0"/>
      </w:pPr>
      <w:r>
        <w:rPr>
          <w:b w:val="0"/>
        </w:rPr>
      </w:r>
    </w:p>
    <w:p>
      <w:pPr>
        <w:spacing w:after="100" w:line="360" w:lineRule="auto" w:before="0"/>
      </w:pPr>
      <w:r>
        <w:rPr>
          <w:b w:val="0"/>
        </w:rPr>
        <w:t>144. In the following question, a sentence has been given in Direct/Indirect speech. Out of the four alternatives suggested, select the one which best expresses the same sentence in Indirect/Direct speech. Joanna says, "I keep at an arm's length, all those who try to flatter me."</w:t>
      </w:r>
    </w:p>
    <w:p>
      <w:pPr>
        <w:spacing w:before="0"/>
      </w:pPr>
      <w:r>
        <w:rPr>
          <w:b w:val="0"/>
        </w:rPr>
      </w:r>
    </w:p>
    <w:p>
      <w:pPr>
        <w:spacing w:after="100" w:before="0"/>
      </w:pPr>
      <w:r>
        <w:rPr>
          <w:b w:val="0"/>
        </w:rPr>
        <w:t>A. Joanna said that she kept at an arms length all those who try to flatter her.</w:t>
      </w:r>
    </w:p>
    <w:p>
      <w:pPr>
        <w:spacing w:after="100" w:before="0"/>
      </w:pPr>
      <w:r>
        <w:rPr>
          <w:b w:val="0"/>
        </w:rPr>
        <w:t>B. Joanna exclaims that she keeps at an arm's length all of them who try to flatter her.</w:t>
      </w:r>
    </w:p>
    <w:p>
      <w:pPr>
        <w:spacing w:after="100" w:before="0"/>
      </w:pPr>
      <w:r>
        <w:rPr>
          <w:b w:val="0"/>
        </w:rPr>
        <w:t>C. Joanna says that she will keep at an arm's length all those who flatter her.</w:t>
      </w:r>
    </w:p>
    <w:p>
      <w:pPr>
        <w:spacing w:after="100" w:before="0"/>
      </w:pPr>
      <w:r>
        <w:rPr>
          <w:b w:val="0"/>
        </w:rPr>
        <w:t>D. Joanna says that she keeps at an arm's length, all those who try to flatter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Joanna says that she keeps at an arm's length, all those who try to flatter her. Hence, the indirect sentence is ' Joanna says that she keeps at an arm's length, all those who try to flatter her.'</w:t>
      </w:r>
    </w:p>
    <w:p>
      <w:pPr>
        <w:spacing w:before="0"/>
      </w:pPr>
      <w:r>
        <w:rPr>
          <w:b w:val="0"/>
        </w:rPr>
        <w:t>• The sentence has been given in Direct speech.</w:t>
      </w:r>
    </w:p>
    <w:p>
      <w:pPr>
        <w:spacing w:before="0"/>
      </w:pPr>
      <w:r>
        <w:rPr>
          <w:b w:val="0"/>
        </w:rPr>
        <w:t>• While converting the given sentence from direct to indirect speech, All inverted commas or quotation marks are to be omitted and the sentence should end with a full stop.</w:t>
      </w:r>
    </w:p>
    <w:p>
      <w:pPr>
        <w:spacing w:before="0"/>
      </w:pPr>
      <w:r>
        <w:rPr>
          <w:b w:val="0"/>
        </w:rPr>
        <w:t>• The reporting verb 'says' remains as it is.</w:t>
      </w:r>
    </w:p>
    <w:p>
      <w:pPr>
        <w:spacing w:before="0"/>
      </w:pPr>
      <w:r>
        <w:rPr>
          <w:b w:val="0"/>
        </w:rPr>
        <w:t>• The conjunction ‘that’ is added before the indirect statement.</w:t>
      </w:r>
    </w:p>
    <w:p>
      <w:pPr>
        <w:spacing w:before="0"/>
      </w:pPr>
      <w:r>
        <w:rPr>
          <w:b w:val="0"/>
        </w:rPr>
        <w:t>• 1st person pronouns in reported speech (I, we, me, mine, us, ours) normally change into 3rd person pronouns (he, she, they, his, her, their, him, her, them). It depends on the subject of reporting speech. Here, the subject is 'Joanna', so 'I' will change to 'she'.</w:t>
      </w:r>
    </w:p>
    <w:p>
      <w:pPr>
        <w:spacing w:before="0"/>
      </w:pPr>
      <w:r>
        <w:rPr>
          <w:b w:val="0"/>
        </w:rPr>
        <w:t>• There are no tense changes in indirect speech if the reporting verb is in the present tense; this is often the case with simultaneous reporting or when the original words were spoken a short time ago and are still relevant. Here, the reporting verb is 'says'(present tense), hence, 'keep' becomes 'keeps'('she' is singular, hence the verb should be singular too. This is in accordance with the Subject-Verb agreement).</w:t>
      </w:r>
    </w:p>
    <w:p>
      <w:pPr>
        <w:spacing w:before="0"/>
      </w:pPr>
      <w:r>
        <w:rPr>
          <w:b w:val="0"/>
        </w:rPr>
        <w:t>• The to-infinitive(to flatter) doesn't change when the sentence is converted into indirect speech.</w:t>
      </w:r>
    </w:p>
    <w:p>
      <w:pPr>
        <w:spacing w:before="0"/>
      </w:pPr>
      <w:r>
        <w:rPr>
          <w:b w:val="0"/>
        </w:rPr>
      </w:r>
    </w:p>
    <w:p>
      <w:pPr>
        <w:spacing w:after="100" w:line="360" w:lineRule="auto" w:before="0"/>
      </w:pPr>
      <w:r>
        <w:rPr>
          <w:b w:val="0"/>
        </w:rPr>
        <w:t>145. In the following question, a sentence has been given in Direct/Indirect speech. Out of the four alternatives suggested, select the one which best expresses the same sentence in Indirect/Direct speech. He said, "Gandhi ji faced many awkward situations when he was living in South Africa."</w:t>
      </w:r>
    </w:p>
    <w:p>
      <w:pPr>
        <w:spacing w:before="0"/>
      </w:pPr>
      <w:r>
        <w:rPr>
          <w:b w:val="0"/>
        </w:rPr>
      </w:r>
    </w:p>
    <w:p>
      <w:pPr>
        <w:spacing w:after="100" w:before="0"/>
      </w:pPr>
      <w:r>
        <w:rPr>
          <w:b w:val="0"/>
        </w:rPr>
        <w:t>A. He said that Gandhi ji had faced many awkward stiuations when he was living in South Africa.</w:t>
      </w:r>
    </w:p>
    <w:p>
      <w:pPr>
        <w:spacing w:after="100" w:before="0"/>
      </w:pPr>
      <w:r>
        <w:rPr>
          <w:b w:val="0"/>
        </w:rPr>
        <w:t>B. He says that Gandhi ji faced many awkward situations when he was living in South Africa.</w:t>
      </w:r>
    </w:p>
    <w:p>
      <w:pPr>
        <w:spacing w:after="100" w:before="0"/>
      </w:pPr>
      <w:r>
        <w:rPr>
          <w:b w:val="0"/>
        </w:rPr>
        <w:t>C. He told that Gandhi ji had faced many awkward situations when he was living in South Africa.</w:t>
      </w:r>
    </w:p>
    <w:p>
      <w:pPr>
        <w:spacing w:after="100" w:before="0"/>
      </w:pPr>
      <w:r>
        <w:rPr>
          <w:b w:val="0"/>
        </w:rPr>
        <w:t>D. He said that Gandhi ji had been facing awkward situations when he was living in South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has been given in Direct speech. While converting the given sentence from direct to indirect speech, Note-</w:t>
      </w:r>
    </w:p>
    <w:p>
      <w:pPr>
        <w:spacing w:before="0"/>
      </w:pPr>
      <w:r>
        <w:rPr>
          <w:b w:val="0"/>
        </w:rPr>
        <w:t>• All inverted commas or quotation marks are to be omitted and the sentence should end with a full stop.</w:t>
      </w:r>
    </w:p>
    <w:p>
      <w:pPr>
        <w:spacing w:before="0"/>
      </w:pPr>
      <w:r>
        <w:rPr>
          <w:b w:val="0"/>
        </w:rPr>
        <w:t>• The reporting verb 'said' remains as it is.</w:t>
      </w:r>
    </w:p>
    <w:p>
      <w:pPr>
        <w:spacing w:before="0"/>
      </w:pPr>
      <w:r>
        <w:rPr>
          <w:b w:val="0"/>
        </w:rPr>
        <w:t>• The conjunction ‘that’ is added before the indirect statement.</w:t>
      </w:r>
    </w:p>
    <w:p>
      <w:pPr>
        <w:spacing w:before="0"/>
      </w:pPr>
      <w:r>
        <w:rPr>
          <w:b w:val="0"/>
        </w:rPr>
        <w:t>• Simple past(faced) changes to past perfect(had faced).</w:t>
      </w:r>
    </w:p>
    <w:p>
      <w:pPr>
        <w:spacing w:before="0"/>
      </w:pPr>
      <w:r>
        <w:rPr>
          <w:b w:val="0"/>
        </w:rPr>
        <w:t>• In time clauses(clauses beginning with when, whenever, while, as, since, after etc), simple past and past continuous tenses normally do not change. So, there is no need to change 'was living' to any other tense.</w:t>
      </w:r>
    </w:p>
    <w:p>
      <w:pPr>
        <w:spacing w:before="0"/>
      </w:pPr>
      <w:r>
        <w:rPr>
          <w:b w:val="0"/>
        </w:rPr>
        <w:t>• Reporting Speech: The first part of the direct speech is called reporting speech.</w:t>
      </w:r>
    </w:p>
    <w:p>
      <w:pPr>
        <w:spacing w:before="0"/>
      </w:pPr>
      <w:r>
        <w:rPr>
          <w:b w:val="0"/>
        </w:rPr>
        <w:t>• Reported Speech: The second part of the sentence, which is closed in inverted commas or quotation marks, is called reported speech.</w:t>
      </w:r>
    </w:p>
    <w:p>
      <w:pPr>
        <w:spacing w:before="0"/>
      </w:pPr>
      <w:r>
        <w:rPr>
          <w:b w:val="0"/>
        </w:rPr>
        <w:t>• Reporting Verb: The verb of the reporting speech is called the reporting verb.</w:t>
      </w:r>
    </w:p>
    <w:p>
      <w:pPr>
        <w:spacing w:before="0"/>
      </w:pPr>
      <w:r>
        <w:rPr>
          <w:b w:val="0"/>
        </w:rPr>
        <w:t>• Reported Verb: The verb of the reported speech is called the reported verb.</w:t>
      </w:r>
    </w:p>
    <w:p>
      <w:pPr>
        <w:spacing w:before="0"/>
      </w:pPr>
      <w:r>
        <w:rPr>
          <w:b w:val="0"/>
        </w:rPr>
      </w:r>
    </w:p>
    <w:p>
      <w:pPr>
        <w:spacing w:after="100" w:line="360" w:lineRule="auto" w:before="0"/>
      </w:pPr>
      <w:r>
        <w:rPr>
          <w:b w:val="0"/>
        </w:rPr>
        <w:t>146. In the following passage, some of the words have been left out. Read the passage carefully and choose the correct answer for the given blank out of the four alternatives. It so happens that ______ siblings sing, one of ______ invariably has a less ______ vocal prowess even though ______ have a similarly commendable ______ base. It so happens that ______</w:t>
      </w:r>
    </w:p>
    <w:p>
      <w:pPr>
        <w:spacing w:before="0"/>
      </w:pPr>
      <w:r>
        <w:rPr>
          <w:b w:val="0"/>
        </w:rPr>
      </w:r>
    </w:p>
    <w:p>
      <w:pPr>
        <w:spacing w:after="100" w:before="0"/>
      </w:pPr>
      <w:r>
        <w:rPr>
          <w:b w:val="0"/>
        </w:rPr>
        <w:t>A. how</w:t>
      </w:r>
    </w:p>
    <w:p>
      <w:pPr>
        <w:spacing w:after="100" w:before="0"/>
      </w:pPr>
      <w:r>
        <w:rPr>
          <w:b w:val="0"/>
        </w:rPr>
        <w:t>B. when</w:t>
      </w:r>
    </w:p>
    <w:p>
      <w:pPr>
        <w:spacing w:after="100" w:before="0"/>
      </w:pPr>
      <w:r>
        <w:rPr>
          <w:b w:val="0"/>
        </w:rPr>
        <w:t>C. if</w:t>
      </w:r>
    </w:p>
    <w:p>
      <w:pPr>
        <w:spacing w:after="100" w:before="0"/>
      </w:pPr>
      <w:r>
        <w:rPr>
          <w:b w:val="0"/>
        </w:rPr>
        <w:t>D. they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when. The passage is an observation about the vocal prowess of siblings(prowess means ‘skill or expertise in a particular activity or field’. Let us look at the meanings and usage(relevant to the passage) of the given options : 'When' is the most appropriate answer. An observation about the vocal prowess of siblings can only be noted when they sing i.e. at the time they sing, or under the circumstance that they sing.</w:t>
      </w:r>
    </w:p>
    <w:p>
      <w:pPr>
        <w:spacing w:before="0"/>
      </w:pPr>
      <w:r>
        <w:rPr>
          <w:b w:val="0"/>
        </w:rPr>
        <w:t>• how : it is an adverb, meaning 'in what way or manner; by what means' (Eg - How does it work?)</w:t>
      </w:r>
    </w:p>
    <w:p>
      <w:pPr>
        <w:spacing w:before="0"/>
      </w:pPr>
      <w:r>
        <w:rPr>
          <w:b w:val="0"/>
        </w:rPr>
        <w:t>• when : it is an adverb, meaning 'at or on which' (referring to a time or circumstance) (Eg - Friday is the day when I get some alone time)</w:t>
      </w:r>
    </w:p>
    <w:p>
      <w:pPr>
        <w:spacing w:before="0"/>
      </w:pPr>
      <w:r>
        <w:rPr>
          <w:b w:val="0"/>
        </w:rPr>
        <w:t>• if : it is a conjunction, meaning 'on the condition or supposition that; in the event that(introducing a conditional clause) (Eg - If you have a complaint, write to them)</w:t>
      </w:r>
    </w:p>
    <w:p>
      <w:pPr>
        <w:spacing w:before="0"/>
      </w:pPr>
      <w:r>
        <w:rPr>
          <w:b w:val="0"/>
        </w:rPr>
        <w:t>• they : it is a pronoun, used to refer to two or more people or things previously mentioned or easily identified (Eg - The two men could get life sentences if they are convicted)</w:t>
      </w:r>
    </w:p>
    <w:p>
      <w:pPr>
        <w:spacing w:before="0"/>
      </w:pPr>
      <w:r>
        <w:rPr>
          <w:b w:val="0"/>
        </w:rPr>
      </w:r>
    </w:p>
    <w:p>
      <w:pPr>
        <w:spacing w:after="100" w:line="360" w:lineRule="auto" w:before="0"/>
      </w:pPr>
      <w:r>
        <w:rPr>
          <w:b w:val="0"/>
        </w:rPr>
        <w:t>147. In the following passage, some of the words have been left out. Read the passage carefully and choose the correct answer for the given blank out of the four alternatives. It so happens that ______ siblings sing, one of ______ invariably has a less ______ vocal prowess even though ______ have a similarly commendable ______ base. siblings sing, one of ______</w:t>
      </w:r>
    </w:p>
    <w:p>
      <w:pPr>
        <w:spacing w:before="0"/>
      </w:pPr>
      <w:r>
        <w:rPr>
          <w:b w:val="0"/>
        </w:rPr>
      </w:r>
    </w:p>
    <w:p>
      <w:pPr>
        <w:spacing w:after="100" w:before="0"/>
      </w:pPr>
      <w:r>
        <w:rPr>
          <w:b w:val="0"/>
        </w:rPr>
        <w:t>A. they</w:t>
      </w:r>
    </w:p>
    <w:p>
      <w:pPr>
        <w:spacing w:after="100" w:before="0"/>
      </w:pPr>
      <w:r>
        <w:rPr>
          <w:b w:val="0"/>
        </w:rPr>
        <w:t>B. their</w:t>
      </w:r>
    </w:p>
    <w:p>
      <w:pPr>
        <w:spacing w:after="100" w:before="0"/>
      </w:pPr>
      <w:r>
        <w:rPr>
          <w:b w:val="0"/>
        </w:rPr>
        <w:t>C. those</w:t>
      </w:r>
    </w:p>
    <w:p>
      <w:pPr>
        <w:spacing w:after="100" w:before="0"/>
      </w:pPr>
      <w:r>
        <w:rPr>
          <w:b w:val="0"/>
        </w:rPr>
        <w:t>D.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them. The passage is an observation about the vocal prowess of siblings(prowess means ‘skill or expertise in a particular activity or field’. Let us look at the meanings and usage of the given options : We need a pronoun in the blank that refers to the siblings. Only 'one of them' is grammatically correct here.</w:t>
      </w:r>
    </w:p>
    <w:p>
      <w:pPr>
        <w:spacing w:before="0"/>
      </w:pPr>
      <w:r>
        <w:rPr>
          <w:b w:val="0"/>
        </w:rPr>
        <w:t>• they : it is a pronoun, used to refer to two or more people or things previously mentioned or easily identified (Eg - The two men could get life sentences if they are convicted)</w:t>
      </w:r>
    </w:p>
    <w:p>
      <w:pPr>
        <w:spacing w:before="0"/>
      </w:pPr>
      <w:r>
        <w:rPr>
          <w:b w:val="0"/>
        </w:rPr>
        <w:t>• their : it is a possessive pronoun and determiner, used to show that something is belonging to or associated with the people or things previously mentioned or easily identified (Eg - They are keen to help their children)</w:t>
      </w:r>
    </w:p>
    <w:p>
      <w:pPr>
        <w:spacing w:before="0"/>
      </w:pPr>
      <w:r>
        <w:rPr>
          <w:b w:val="0"/>
        </w:rPr>
        <w:t>• those : it is a pronoun, used to identify specific persons or things observed or heard by the speaker (Eg - Those mangoes were delicious)</w:t>
      </w:r>
    </w:p>
    <w:p>
      <w:pPr>
        <w:spacing w:before="0"/>
      </w:pPr>
      <w:r>
        <w:rPr>
          <w:b w:val="0"/>
        </w:rPr>
        <w:t>• them : it is a pronoun, used as the object of a verb or preposition to refer to two or more people or things previously mentioned or easily identified (Eg - I bathed the kids and read them stories).</w:t>
      </w:r>
    </w:p>
    <w:p>
      <w:pPr>
        <w:spacing w:before="0"/>
      </w:pPr>
      <w:r>
        <w:rPr>
          <w:b w:val="0"/>
        </w:rPr>
      </w:r>
    </w:p>
    <w:p>
      <w:pPr>
        <w:spacing w:after="100" w:line="360" w:lineRule="auto" w:before="0"/>
      </w:pPr>
      <w:r>
        <w:rPr>
          <w:b w:val="0"/>
        </w:rPr>
        <w:t>148. invariably has a less ______ vocal prowess</w:t>
      </w:r>
    </w:p>
    <w:p>
      <w:pPr>
        <w:spacing w:before="0"/>
      </w:pPr>
      <w:r>
        <w:rPr>
          <w:b w:val="0"/>
        </w:rPr>
      </w:r>
    </w:p>
    <w:p>
      <w:pPr>
        <w:spacing w:after="100" w:before="0"/>
      </w:pPr>
      <w:r>
        <w:rPr>
          <w:b w:val="0"/>
        </w:rPr>
        <w:t>A. tuned</w:t>
      </w:r>
    </w:p>
    <w:p>
      <w:pPr>
        <w:spacing w:after="100" w:before="0"/>
      </w:pPr>
      <w:r>
        <w:rPr>
          <w:b w:val="0"/>
        </w:rPr>
        <w:t>B. high</w:t>
      </w:r>
    </w:p>
    <w:p>
      <w:pPr>
        <w:spacing w:after="100" w:before="0"/>
      </w:pPr>
      <w:r>
        <w:rPr>
          <w:b w:val="0"/>
        </w:rPr>
        <w:t>C. potent</w:t>
      </w:r>
    </w:p>
    <w:p>
      <w:pPr>
        <w:spacing w:after="100" w:before="0"/>
      </w:pPr>
      <w:r>
        <w:rPr>
          <w:b w:val="0"/>
        </w:rPr>
        <w:t>D. 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potent. The passage is an observation about the vocal prowess of siblings(prowess means ‘skill or expertise in a particular activity or field’. Let us look at the meanings of the given options : We need an adjective in the blank and the most appropriate answer is 'potent'. Other options will make the sentence grammatically incorrect.</w:t>
      </w:r>
    </w:p>
    <w:p>
      <w:pPr>
        <w:spacing w:before="0"/>
      </w:pPr>
      <w:r>
        <w:rPr>
          <w:b w:val="0"/>
        </w:rPr>
        <w:t>• tuned(verb): adjusted (a musical instrument) to the correct or uniform pitch; adjusted (an engine) or balanced (mechanical parts) so that a vehicle runs smoothly and efficiently</w:t>
      </w:r>
    </w:p>
    <w:p>
      <w:pPr>
        <w:spacing w:before="0"/>
      </w:pPr>
      <w:r>
        <w:rPr>
          <w:b w:val="0"/>
        </w:rPr>
        <w:t>• high(adjective) : great, or greater than normal, in quantity, size, or intensity</w:t>
      </w:r>
    </w:p>
    <w:p>
      <w:pPr>
        <w:spacing w:before="0"/>
      </w:pPr>
      <w:r>
        <w:rPr>
          <w:b w:val="0"/>
        </w:rPr>
        <w:t>• potent(adjective) : powerful; vigorous</w:t>
      </w:r>
    </w:p>
    <w:p>
      <w:pPr>
        <w:spacing w:before="0"/>
      </w:pPr>
      <w:r>
        <w:rPr>
          <w:b w:val="0"/>
        </w:rPr>
        <w:t>• wide(adjective) : of great or more than average width</w:t>
      </w:r>
    </w:p>
    <w:p>
      <w:pPr>
        <w:spacing w:before="0"/>
      </w:pPr>
      <w:r>
        <w:rPr>
          <w:b w:val="0"/>
        </w:rPr>
      </w:r>
    </w:p>
    <w:p>
      <w:pPr>
        <w:spacing w:after="100" w:line="360" w:lineRule="auto" w:before="0"/>
      </w:pPr>
      <w:r>
        <w:rPr>
          <w:b w:val="0"/>
        </w:rPr>
        <w:t>149. vocal prowess even though ______</w:t>
      </w:r>
    </w:p>
    <w:p>
      <w:pPr>
        <w:spacing w:before="0"/>
      </w:pPr>
      <w:r>
        <w:rPr>
          <w:b w:val="0"/>
        </w:rPr>
      </w:r>
    </w:p>
    <w:p>
      <w:pPr>
        <w:spacing w:after="100" w:before="0"/>
      </w:pPr>
      <w:r>
        <w:rPr>
          <w:b w:val="0"/>
        </w:rPr>
        <w:t>A. both</w:t>
      </w:r>
    </w:p>
    <w:p>
      <w:pPr>
        <w:spacing w:after="100" w:before="0"/>
      </w:pPr>
      <w:r>
        <w:rPr>
          <w:b w:val="0"/>
        </w:rPr>
        <w:t>B. their</w:t>
      </w:r>
    </w:p>
    <w:p>
      <w:pPr>
        <w:spacing w:after="100" w:before="0"/>
      </w:pPr>
      <w:r>
        <w:rPr>
          <w:b w:val="0"/>
        </w:rPr>
        <w:t>C. you</w:t>
      </w:r>
    </w:p>
    <w:p>
      <w:pPr>
        <w:spacing w:after="100" w:before="0"/>
      </w:pPr>
      <w:r>
        <w:rPr>
          <w:b w:val="0"/>
        </w:rPr>
        <w:t>D. we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both. The passage is an observation about the vocal prowess of siblings(prowess means ‘skill or expertise in a particular activity or field’. Let us look at the usage of the given options : Clearly, 'both' is the only correct option which can be used to refer to the siblings.</w:t>
      </w:r>
    </w:p>
    <w:p>
      <w:pPr>
        <w:spacing w:before="0"/>
      </w:pPr>
      <w:r>
        <w:rPr>
          <w:b w:val="0"/>
        </w:rPr>
        <w:t>• both : used for emphasis to refer to two people or things, regarded and identified together (Eg - both his parents indulged him)</w:t>
      </w:r>
    </w:p>
    <w:p>
      <w:pPr>
        <w:spacing w:before="0"/>
      </w:pPr>
      <w:r>
        <w:rPr>
          <w:b w:val="0"/>
        </w:rPr>
        <w:t>• their : it is a possessive pronoun and determiner, used to show that something is belonging to or associated with the people or things previously mentioned or easily identified (Eg - They are keen to help their children)</w:t>
      </w:r>
    </w:p>
    <w:p>
      <w:pPr>
        <w:spacing w:before="0"/>
      </w:pPr>
      <w:r>
        <w:rPr>
          <w:b w:val="0"/>
        </w:rPr>
        <w:t>• you : used to refer to the person or people that the speaker is addressing.</w:t>
      </w:r>
    </w:p>
    <w:p>
      <w:pPr>
        <w:spacing w:before="0"/>
      </w:pPr>
      <w:r>
        <w:rPr>
          <w:b w:val="0"/>
        </w:rPr>
        <w:t>• we : used by a speaker to refer to himself or herself and one or more other people considered together.</w:t>
      </w:r>
    </w:p>
    <w:p>
      <w:pPr>
        <w:spacing w:before="0"/>
      </w:pPr>
      <w:r>
        <w:rPr>
          <w:b w:val="0"/>
        </w:rPr>
      </w:r>
    </w:p>
    <w:p>
      <w:pPr>
        <w:spacing w:after="100" w:line="360" w:lineRule="auto" w:before="0"/>
      </w:pPr>
      <w:r>
        <w:rPr>
          <w:b w:val="0"/>
        </w:rPr>
        <w:t>150. have a similarly commendable ______ base.</w:t>
      </w:r>
    </w:p>
    <w:p>
      <w:pPr>
        <w:spacing w:before="0"/>
      </w:pPr>
      <w:r>
        <w:rPr>
          <w:b w:val="0"/>
        </w:rPr>
      </w:r>
    </w:p>
    <w:p>
      <w:pPr>
        <w:spacing w:after="100" w:before="0"/>
      </w:pPr>
      <w:r>
        <w:rPr>
          <w:b w:val="0"/>
        </w:rPr>
        <w:t>A. song</w:t>
      </w:r>
    </w:p>
    <w:p>
      <w:pPr>
        <w:spacing w:after="100" w:before="0"/>
      </w:pPr>
      <w:r>
        <w:rPr>
          <w:b w:val="0"/>
        </w:rPr>
        <w:t>B. art</w:t>
      </w:r>
    </w:p>
    <w:p>
      <w:pPr>
        <w:spacing w:after="100" w:before="0"/>
      </w:pPr>
      <w:r>
        <w:rPr>
          <w:b w:val="0"/>
        </w:rPr>
        <w:t>C. common</w:t>
      </w:r>
    </w:p>
    <w:p>
      <w:pPr>
        <w:spacing w:after="100" w:before="0"/>
      </w:pPr>
      <w:r>
        <w:rPr>
          <w:b w:val="0"/>
        </w:rPr>
        <w:t>D.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music. Let us look at the meanings(relevant to the passage) of the given options : The most appropriate word to be used in the blank is 'music' as the passage is about siblings who sing and an observation made about their vocal prowess(prowess means ‘skill or expertise in a particular activity or field').</w:t>
      </w:r>
    </w:p>
    <w:p>
      <w:pPr>
        <w:spacing w:before="0"/>
      </w:pPr>
      <w:r>
        <w:rPr>
          <w:b w:val="0"/>
        </w:rPr>
        <w:t>• song : a short poem or other set of words set to music or meant to be sung</w:t>
      </w:r>
    </w:p>
    <w:p>
      <w:pPr>
        <w:spacing w:before="0"/>
      </w:pPr>
      <w:r>
        <w:rPr>
          <w:b w:val="0"/>
        </w:rPr>
        <w:t>• art : the expression or application of human creative skill and imagination, typically in a visual form such as painting or sculpture</w:t>
      </w:r>
    </w:p>
    <w:p>
      <w:pPr>
        <w:spacing w:before="0"/>
      </w:pPr>
      <w:r>
        <w:rPr>
          <w:b w:val="0"/>
        </w:rPr>
        <w:t>• common : usual; ordinary</w:t>
      </w:r>
    </w:p>
    <w:p>
      <w:pPr>
        <w:spacing w:before="0"/>
      </w:pPr>
      <w:r>
        <w:rPr>
          <w:b w:val="0"/>
        </w:rPr>
        <w:t>• music : the art or study of music</w:t>
      </w:r>
    </w:p>
    <w:p>
      <w:pPr>
        <w:spacing w:before="0"/>
      </w:pPr>
      <w:r>
        <w:rPr>
          <w:b w:val="0"/>
        </w:rPr>
      </w:r>
    </w:p>
    <w:p>
      <w:pPr>
        <w:spacing w:after="100" w:line="360" w:lineRule="auto" w:before="0"/>
      </w:pPr>
      <w:r>
        <w:rPr>
          <w:b w:val="0"/>
        </w:rPr>
        <w:t>151. The conditions _______ which democracy can</w:t>
      </w:r>
    </w:p>
    <w:p>
      <w:pPr>
        <w:spacing w:before="0"/>
      </w:pPr>
      <w:r>
        <w:rPr>
          <w:b w:val="0"/>
        </w:rPr>
      </w:r>
    </w:p>
    <w:p>
      <w:pPr>
        <w:spacing w:after="100" w:before="0"/>
      </w:pPr>
      <w:r>
        <w:rPr>
          <w:b w:val="0"/>
        </w:rPr>
        <w:t>A. by</w:t>
      </w:r>
    </w:p>
    <w:p>
      <w:pPr>
        <w:spacing w:after="100" w:before="0"/>
      </w:pPr>
      <w:r>
        <w:rPr>
          <w:b w:val="0"/>
        </w:rPr>
        <w:t>B. for</w:t>
      </w:r>
    </w:p>
    <w:p>
      <w:pPr>
        <w:spacing w:after="100" w:before="0"/>
      </w:pPr>
      <w:r>
        <w:rPr>
          <w:b w:val="0"/>
        </w:rPr>
        <w:t>C. under</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under. The passage is about conditions that favour the growth of democracy and dictatorship. Let us look at the usage of the given options : Clearly, 'under' is the most appropriate option.</w:t>
      </w:r>
    </w:p>
    <w:p>
      <w:pPr>
        <w:spacing w:before="0"/>
      </w:pPr>
      <w:r>
        <w:rPr>
          <w:b w:val="0"/>
        </w:rPr>
        <w:t>• by: used for identifying the agent performing an action(the door was opened by her); used for indicating the means of achieving something(malaria can be controlled by attacking the parasite); indicating the amount or size of a margin(the shot missed her by miles); used for indicating the location of a physical object beside a place or object(by the road) etc.</w:t>
      </w:r>
    </w:p>
    <w:p>
      <w:pPr>
        <w:spacing w:before="0"/>
      </w:pPr>
      <w:r>
        <w:rPr>
          <w:b w:val="0"/>
        </w:rPr>
        <w:t>• for: as a preposition (followed by a noun): I bought some flowers for Chloe. Wait there for a while. as a conjunction (connecting two clauses): I told her to leave, for I was very tired.</w:t>
      </w:r>
    </w:p>
    <w:p>
      <w:pPr>
        <w:spacing w:before="0"/>
      </w:pPr>
      <w:r>
        <w:rPr>
          <w:b w:val="0"/>
        </w:rPr>
        <w:t>• under: used for saying that something happens when particular conditions exist(Under the circumstances, Kane felt he had no option but to resign); in the process of being affected or controlled by a particular action, situation, or state(A number of proposals are under consideration).</w:t>
      </w:r>
    </w:p>
    <w:p>
      <w:pPr>
        <w:spacing w:before="0"/>
      </w:pPr>
      <w:r>
        <w:rPr>
          <w:b w:val="0"/>
        </w:rPr>
        <w:t>• at: used for expressing location or arrival in a particular place or position(they live at Conway House); used for expressing the time when an event takes place(they went to bed at 9 p.m.)</w:t>
      </w:r>
    </w:p>
    <w:p>
      <w:pPr>
        <w:spacing w:before="0"/>
      </w:pPr>
      <w:r>
        <w:rPr>
          <w:b w:val="0"/>
        </w:rPr>
      </w:r>
    </w:p>
    <w:p>
      <w:pPr>
        <w:spacing w:after="100" w:line="360" w:lineRule="auto" w:before="0"/>
      </w:pPr>
      <w:r>
        <w:rPr>
          <w:b w:val="0"/>
        </w:rPr>
        <w:t>152.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which democracy can _______</w:t>
      </w:r>
    </w:p>
    <w:p>
      <w:pPr>
        <w:spacing w:before="0"/>
      </w:pPr>
      <w:r>
        <w:rPr>
          <w:b w:val="0"/>
        </w:rPr>
      </w:r>
    </w:p>
    <w:p>
      <w:pPr>
        <w:spacing w:after="100" w:before="0"/>
      </w:pPr>
      <w:r>
        <w:rPr>
          <w:b w:val="0"/>
        </w:rPr>
        <w:t>A. weaken</w:t>
      </w:r>
    </w:p>
    <w:p>
      <w:pPr>
        <w:spacing w:after="100" w:before="0"/>
      </w:pPr>
      <w:r>
        <w:rPr>
          <w:b w:val="0"/>
        </w:rPr>
        <w:t>B. end</w:t>
      </w:r>
    </w:p>
    <w:p>
      <w:pPr>
        <w:spacing w:after="100" w:before="0"/>
      </w:pPr>
      <w:r>
        <w:rPr>
          <w:b w:val="0"/>
        </w:rPr>
        <w:t>C. strive</w:t>
      </w:r>
    </w:p>
    <w:p>
      <w:pPr>
        <w:spacing w:after="100" w:before="0"/>
      </w:pPr>
      <w:r>
        <w:rPr>
          <w:b w:val="0"/>
        </w:rPr>
        <w:t>D. flourish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flourish. Let us look at the meanings of the given options : The passage is about conditions that favour the growth of democracy and dictatorship. The most suitable option here is 'flourish' as 'growth' of democracy is concerned.</w:t>
      </w:r>
    </w:p>
    <w:p>
      <w:pPr>
        <w:spacing w:before="0"/>
      </w:pPr>
      <w:r>
        <w:rPr>
          <w:b w:val="0"/>
        </w:rPr>
        <w:t>• weaken: make or become weaker in power, resolve, or physical strength</w:t>
      </w:r>
    </w:p>
    <w:p>
      <w:pPr>
        <w:spacing w:before="0"/>
      </w:pPr>
      <w:r>
        <w:rPr>
          <w:b w:val="0"/>
        </w:rPr>
        <w:t>• end: reach a point and go no further; finish</w:t>
      </w:r>
    </w:p>
    <w:p>
      <w:pPr>
        <w:spacing w:before="0"/>
      </w:pPr>
      <w:r>
        <w:rPr>
          <w:b w:val="0"/>
        </w:rPr>
        <w:t>• strive: make great efforts to achieve or obtain something</w:t>
      </w:r>
    </w:p>
    <w:p>
      <w:pPr>
        <w:spacing w:before="0"/>
      </w:pPr>
      <w:r>
        <w:rPr>
          <w:b w:val="0"/>
        </w:rPr>
        <w:t>• flourish: develop rapidly and successfully</w:t>
      </w:r>
    </w:p>
    <w:p>
      <w:pPr>
        <w:spacing w:before="0"/>
      </w:pPr>
      <w:r>
        <w:rPr>
          <w:b w:val="0"/>
        </w:rPr>
      </w:r>
    </w:p>
    <w:p>
      <w:pPr>
        <w:spacing w:after="100" w:line="360" w:lineRule="auto" w:before="0"/>
      </w:pPr>
      <w:r>
        <w:rPr>
          <w:b w:val="0"/>
        </w:rPr>
        <w:t>153.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are _______ to</w:t>
      </w:r>
    </w:p>
    <w:p>
      <w:pPr>
        <w:spacing w:before="0"/>
      </w:pPr>
      <w:r>
        <w:rPr>
          <w:b w:val="0"/>
        </w:rPr>
      </w:r>
    </w:p>
    <w:p>
      <w:pPr>
        <w:spacing w:after="100" w:before="0"/>
      </w:pPr>
      <w:r>
        <w:rPr>
          <w:b w:val="0"/>
        </w:rPr>
        <w:t>A. difficult</w:t>
      </w:r>
    </w:p>
    <w:p>
      <w:pPr>
        <w:spacing w:after="100" w:before="0"/>
      </w:pPr>
      <w:r>
        <w:rPr>
          <w:b w:val="0"/>
        </w:rPr>
        <w:t>B. weary</w:t>
      </w:r>
    </w:p>
    <w:p>
      <w:pPr>
        <w:spacing w:after="100" w:before="0"/>
      </w:pPr>
      <w:r>
        <w:rPr>
          <w:b w:val="0"/>
        </w:rPr>
        <w:t>C. uneasy</w:t>
      </w:r>
    </w:p>
    <w:p>
      <w:pPr>
        <w:spacing w:after="100" w:before="0"/>
      </w:pPr>
      <w:r>
        <w:rPr>
          <w:b w:val="0"/>
        </w:rPr>
        <w:t>D. meaningless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difficult. The passage is about conditions that favour the growth of democracy and dictatorship. Let us look at the meanings of the given options : Out of the given options, only 'difficult' can make the sentence contextually correct.</w:t>
      </w:r>
    </w:p>
    <w:p>
      <w:pPr>
        <w:spacing w:before="0"/>
      </w:pPr>
      <w:r>
        <w:rPr>
          <w:b w:val="0"/>
        </w:rPr>
        <w:t>• difficult: needing much effort or skill to understand; hard</w:t>
      </w:r>
    </w:p>
    <w:p>
      <w:pPr>
        <w:spacing w:before="0"/>
      </w:pPr>
      <w:r>
        <w:rPr>
          <w:b w:val="0"/>
        </w:rPr>
        <w:t>• weary: feeling or showing extreme tiredness, especially as a result of excessive exertion</w:t>
      </w:r>
    </w:p>
    <w:p>
      <w:pPr>
        <w:spacing w:before="0"/>
      </w:pPr>
      <w:r>
        <w:rPr>
          <w:b w:val="0"/>
        </w:rPr>
        <w:t>• uneasy: causing or feeling anxiety; troubled or uncomfortable</w:t>
      </w:r>
    </w:p>
    <w:p>
      <w:pPr>
        <w:spacing w:before="0"/>
      </w:pPr>
      <w:r>
        <w:rPr>
          <w:b w:val="0"/>
        </w:rPr>
        <w:t>• meaningless: having no meaning or significance</w:t>
      </w:r>
    </w:p>
    <w:p>
      <w:pPr>
        <w:spacing w:before="0"/>
      </w:pPr>
      <w:r>
        <w:rPr>
          <w:b w:val="0"/>
        </w:rPr>
      </w:r>
    </w:p>
    <w:p>
      <w:pPr>
        <w:spacing w:after="100" w:line="360" w:lineRule="auto" w:before="0"/>
      </w:pPr>
      <w:r>
        <w:rPr>
          <w:b w:val="0"/>
        </w:rPr>
        <w:t>154.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to _______; but it is</w:t>
      </w:r>
    </w:p>
    <w:p>
      <w:pPr>
        <w:spacing w:before="0"/>
      </w:pPr>
      <w:r>
        <w:rPr>
          <w:b w:val="0"/>
        </w:rPr>
      </w:r>
    </w:p>
    <w:p>
      <w:pPr>
        <w:spacing w:after="100" w:before="0"/>
      </w:pPr>
      <w:r>
        <w:rPr>
          <w:b w:val="0"/>
        </w:rPr>
        <w:t>A. forego</w:t>
      </w:r>
    </w:p>
    <w:p>
      <w:pPr>
        <w:spacing w:after="100" w:before="0"/>
      </w:pPr>
      <w:r>
        <w:rPr>
          <w:b w:val="0"/>
        </w:rPr>
        <w:t>B. define</w:t>
      </w:r>
    </w:p>
    <w:p>
      <w:pPr>
        <w:spacing w:after="100" w:before="0"/>
      </w:pPr>
      <w:r>
        <w:rPr>
          <w:b w:val="0"/>
        </w:rPr>
        <w:t>C. experience</w:t>
      </w:r>
    </w:p>
    <w:p>
      <w:pPr>
        <w:spacing w:after="100" w:before="0"/>
      </w:pPr>
      <w:r>
        <w:rPr>
          <w:b w:val="0"/>
        </w:rPr>
        <w:t>D. discuss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define. The passage is about conditions that favour the growth of democracy and dictatorship. Let us look at the meanings of the given options : The first part of the sentence is about the conditions which help the growth of democracy. Contextually, 'define' is the most appropriate fit for the blank - "the conditions are difficult to state or describe".</w:t>
      </w:r>
    </w:p>
    <w:p>
      <w:pPr>
        <w:spacing w:before="0"/>
      </w:pPr>
      <w:r>
        <w:rPr>
          <w:b w:val="0"/>
        </w:rPr>
        <w:t>• forego: give up; surrender</w:t>
      </w:r>
    </w:p>
    <w:p>
      <w:pPr>
        <w:spacing w:before="0"/>
      </w:pPr>
      <w:r>
        <w:rPr>
          <w:b w:val="0"/>
        </w:rPr>
        <w:t>• define: state or describe exactly the nature, scope, or meaning of(something)</w:t>
      </w:r>
    </w:p>
    <w:p>
      <w:pPr>
        <w:spacing w:before="0"/>
      </w:pPr>
      <w:r>
        <w:rPr>
          <w:b w:val="0"/>
        </w:rPr>
        <w:t>• experience: encounter or undergo (an event or occurrence)</w:t>
      </w:r>
    </w:p>
    <w:p>
      <w:pPr>
        <w:spacing w:before="0"/>
      </w:pPr>
      <w:r>
        <w:rPr>
          <w:b w:val="0"/>
        </w:rPr>
        <w:t>• discuss: talk about (something) with a person or people</w:t>
      </w:r>
    </w:p>
    <w:p>
      <w:pPr>
        <w:spacing w:before="0"/>
      </w:pPr>
      <w:r>
        <w:rPr>
          <w:b w:val="0"/>
        </w:rPr>
      </w:r>
    </w:p>
    <w:p>
      <w:pPr>
        <w:spacing w:after="100" w:line="360" w:lineRule="auto" w:before="0"/>
      </w:pPr>
      <w:r>
        <w:rPr>
          <w:b w:val="0"/>
        </w:rPr>
        <w:t>155. but it is _______ that democracy is always a slow growth,</w:t>
      </w:r>
    </w:p>
    <w:p>
      <w:pPr>
        <w:spacing w:before="0"/>
      </w:pPr>
      <w:r>
        <w:rPr>
          <w:b w:val="0"/>
        </w:rPr>
      </w:r>
    </w:p>
    <w:p>
      <w:pPr>
        <w:spacing w:after="100" w:before="0"/>
      </w:pPr>
      <w:r>
        <w:rPr>
          <w:b w:val="0"/>
        </w:rPr>
        <w:t>A. stated</w:t>
      </w:r>
    </w:p>
    <w:p>
      <w:pPr>
        <w:spacing w:after="100" w:before="0"/>
      </w:pPr>
      <w:r>
        <w:rPr>
          <w:b w:val="0"/>
        </w:rPr>
        <w:t>B. dictated</w:t>
      </w:r>
    </w:p>
    <w:p>
      <w:pPr>
        <w:spacing w:after="100" w:before="0"/>
      </w:pPr>
      <w:r>
        <w:rPr>
          <w:b w:val="0"/>
        </w:rPr>
        <w:t>C. clear</w:t>
      </w:r>
    </w:p>
    <w:p>
      <w:pPr>
        <w:spacing w:after="100" w:before="0"/>
      </w:pPr>
      <w:r>
        <w:rPr>
          <w:b w:val="0"/>
        </w:rPr>
        <w:t>D. hazy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clear. The passage is about conditions that favour the growth of democracy and dictatorship. Let us look at the meanings of the given options : The conjunction 'but' that is used here shows that this part of the sentence contrasts with what is previously mentioned. It means 'yet; nevertheless; etc.'. So, the most appropriate option is 'clear'.</w:t>
      </w:r>
    </w:p>
    <w:p>
      <w:pPr>
        <w:spacing w:before="0"/>
      </w:pPr>
      <w:r>
        <w:rPr>
          <w:b w:val="0"/>
        </w:rPr>
        <w:t>• stated: clearly expressed or identified; specified.</w:t>
      </w:r>
    </w:p>
    <w:p>
      <w:pPr>
        <w:spacing w:before="0"/>
      </w:pPr>
      <w:r>
        <w:rPr>
          <w:b w:val="0"/>
        </w:rPr>
        <w:t>• dictated: stated or ordered authoritatively</w:t>
      </w:r>
    </w:p>
    <w:p>
      <w:pPr>
        <w:spacing w:before="0"/>
      </w:pPr>
      <w:r>
        <w:rPr>
          <w:b w:val="0"/>
        </w:rPr>
        <w:t>• clear: leaving no doubt; obvious or unambiguous</w:t>
      </w:r>
    </w:p>
    <w:p>
      <w:pPr>
        <w:spacing w:before="0"/>
      </w:pPr>
      <w:r>
        <w:rPr>
          <w:b w:val="0"/>
        </w:rPr>
        <w:t>• hazy: vague or ill-defined</w:t>
      </w:r>
    </w:p>
    <w:p>
      <w:pPr>
        <w:spacing w:before="0"/>
      </w:pPr>
      <w:r>
        <w:rPr>
          <w:b w:val="0"/>
        </w:rPr>
      </w:r>
    </w:p>
    <w:p>
      <w:pPr>
        <w:spacing w:after="100" w:line="360" w:lineRule="auto" w:before="0"/>
      </w:pPr>
      <w:r>
        <w:rPr>
          <w:b w:val="0"/>
        </w:rPr>
        <w:t>156.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whereas dictators may _______</w:t>
      </w:r>
    </w:p>
    <w:p>
      <w:pPr>
        <w:spacing w:before="0"/>
      </w:pPr>
      <w:r>
        <w:rPr>
          <w:b w:val="0"/>
        </w:rPr>
      </w:r>
    </w:p>
    <w:p>
      <w:pPr>
        <w:spacing w:after="100" w:before="0"/>
      </w:pPr>
      <w:r>
        <w:rPr>
          <w:b w:val="0"/>
        </w:rPr>
        <w:t>A. rise</w:t>
      </w:r>
    </w:p>
    <w:p>
      <w:pPr>
        <w:spacing w:after="100" w:before="0"/>
      </w:pPr>
      <w:r>
        <w:rPr>
          <w:b w:val="0"/>
        </w:rPr>
        <w:t>B. jump</w:t>
      </w:r>
    </w:p>
    <w:p>
      <w:pPr>
        <w:spacing w:after="100" w:before="0"/>
      </w:pPr>
      <w:r>
        <w:rPr>
          <w:b w:val="0"/>
        </w:rPr>
        <w:t>C. grow</w:t>
      </w:r>
    </w:p>
    <w:p>
      <w:pPr>
        <w:spacing w:after="100" w:before="0"/>
      </w:pPr>
      <w:r>
        <w:rPr>
          <w:b w:val="0"/>
        </w:rPr>
        <w:t>D. succeed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rise. The passage is about conditions that favour the growth of democracy and dictatorship. Let us look at the meanings of the given options : The most appropriate verb that should be used to talk about the dictators is 'rise'. All other options are grammatically incorrect.</w:t>
      </w:r>
    </w:p>
    <w:p>
      <w:pPr>
        <w:spacing w:before="0"/>
      </w:pPr>
      <w:r>
        <w:rPr>
          <w:b w:val="0"/>
        </w:rPr>
        <w:t>• rise: reach a higher position in society or one's profession</w:t>
      </w:r>
    </w:p>
    <w:p>
      <w:pPr>
        <w:spacing w:before="0"/>
      </w:pPr>
      <w:r>
        <w:rPr>
          <w:b w:val="0"/>
        </w:rPr>
        <w:t>• jump: leap; soar</w:t>
      </w:r>
    </w:p>
    <w:p>
      <w:pPr>
        <w:spacing w:before="0"/>
      </w:pPr>
      <w:r>
        <w:rPr>
          <w:b w:val="0"/>
        </w:rPr>
        <w:t>• grow: become larger or greater over a period of time; increase</w:t>
      </w:r>
    </w:p>
    <w:p>
      <w:pPr>
        <w:spacing w:before="0"/>
      </w:pPr>
      <w:r>
        <w:rPr>
          <w:b w:val="0"/>
        </w:rPr>
        <w:t>• succeed: achieve the desired aim or result</w:t>
      </w:r>
    </w:p>
    <w:p>
      <w:pPr>
        <w:spacing w:before="0"/>
      </w:pPr>
      <w:r>
        <w:rPr>
          <w:b w:val="0"/>
        </w:rPr>
      </w:r>
    </w:p>
    <w:p>
      <w:pPr>
        <w:spacing w:after="100" w:line="360" w:lineRule="auto" w:before="0"/>
      </w:pPr>
      <w:r>
        <w:rPr>
          <w:b w:val="0"/>
        </w:rPr>
        <w:t>157.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to _______ and</w:t>
      </w:r>
    </w:p>
    <w:p>
      <w:pPr>
        <w:spacing w:before="0"/>
      </w:pPr>
      <w:r>
        <w:rPr>
          <w:b w:val="0"/>
        </w:rPr>
      </w:r>
    </w:p>
    <w:p>
      <w:pPr>
        <w:spacing w:after="100" w:before="0"/>
      </w:pPr>
      <w:r>
        <w:rPr>
          <w:b w:val="0"/>
        </w:rPr>
        <w:t>A. stardom</w:t>
      </w:r>
    </w:p>
    <w:p>
      <w:pPr>
        <w:spacing w:after="100" w:before="0"/>
      </w:pPr>
      <w:r>
        <w:rPr>
          <w:b w:val="0"/>
        </w:rPr>
        <w:t>B. generosity</w:t>
      </w:r>
    </w:p>
    <w:p>
      <w:pPr>
        <w:spacing w:after="100" w:before="0"/>
      </w:pPr>
      <w:r>
        <w:rPr>
          <w:b w:val="0"/>
        </w:rPr>
        <w:t>C. potency</w:t>
      </w:r>
    </w:p>
    <w:p>
      <w:pPr>
        <w:spacing w:after="100" w:before="0"/>
      </w:pPr>
      <w:r>
        <w:rPr>
          <w:b w:val="0"/>
        </w:rPr>
        <w:t>D. power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power. The passage is about conditions that favour the growth of democracy and dictatorship. Let us look at the meanings of the given options : Clearly, 'power' is the most appropriate answer. No other option can make the sentence contextually correct.</w:t>
      </w:r>
    </w:p>
    <w:p>
      <w:pPr>
        <w:spacing w:before="0"/>
      </w:pPr>
      <w:r>
        <w:rPr>
          <w:b w:val="0"/>
        </w:rPr>
        <w:t>• stardom: the state or status of being a very famous or talented entertainer or sports player.</w:t>
      </w:r>
    </w:p>
    <w:p>
      <w:pPr>
        <w:spacing w:before="0"/>
      </w:pPr>
      <w:r>
        <w:rPr>
          <w:b w:val="0"/>
        </w:rPr>
        <w:t>• generosity: the quality of being kind and generous.</w:t>
      </w:r>
    </w:p>
    <w:p>
      <w:pPr>
        <w:spacing w:before="0"/>
      </w:pPr>
      <w:r>
        <w:rPr>
          <w:b w:val="0"/>
        </w:rPr>
        <w:t>• potency: the power of something to influence or make an impression.</w:t>
      </w:r>
    </w:p>
    <w:p>
      <w:pPr>
        <w:spacing w:before="0"/>
      </w:pPr>
      <w:r>
        <w:rPr>
          <w:b w:val="0"/>
        </w:rPr>
        <w:t>• power: political or social authority or control.</w:t>
      </w:r>
    </w:p>
    <w:p>
      <w:pPr>
        <w:spacing w:before="0"/>
      </w:pPr>
      <w:r>
        <w:rPr>
          <w:b w:val="0"/>
        </w:rPr>
      </w:r>
    </w:p>
    <w:p>
      <w:pPr>
        <w:spacing w:after="100" w:line="360" w:lineRule="auto" w:before="0"/>
      </w:pPr>
      <w:r>
        <w:rPr>
          <w:b w:val="0"/>
        </w:rPr>
        <w:t>158.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and _______ a new</w:t>
      </w:r>
    </w:p>
    <w:p>
      <w:pPr>
        <w:spacing w:before="0"/>
      </w:pPr>
      <w:r>
        <w:rPr>
          <w:b w:val="0"/>
        </w:rPr>
      </w:r>
    </w:p>
    <w:p>
      <w:pPr>
        <w:spacing w:after="100" w:before="0"/>
      </w:pPr>
      <w:r>
        <w:rPr>
          <w:b w:val="0"/>
        </w:rPr>
        <w:t>A. restart</w:t>
      </w:r>
    </w:p>
    <w:p>
      <w:pPr>
        <w:spacing w:after="100" w:before="0"/>
      </w:pPr>
      <w:r>
        <w:rPr>
          <w:b w:val="0"/>
        </w:rPr>
        <w:t>B. establish</w:t>
      </w:r>
    </w:p>
    <w:p>
      <w:pPr>
        <w:spacing w:after="100" w:before="0"/>
      </w:pPr>
      <w:r>
        <w:rPr>
          <w:b w:val="0"/>
        </w:rPr>
        <w:t>C. enter</w:t>
      </w:r>
    </w:p>
    <w:p>
      <w:pPr>
        <w:spacing w:after="100" w:before="0"/>
      </w:pPr>
      <w:r>
        <w:rPr>
          <w:b w:val="0"/>
        </w:rPr>
        <w:t>D. define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establish. The passage is about conditions that favour the growth of democracy and dictatorship. Let us look at the meanings of the given options : We need a suitable verb for the blank that shows what dictators do after rising to power. Contextually, only 'establish' is the most appropriate answer.</w:t>
      </w:r>
    </w:p>
    <w:p>
      <w:pPr>
        <w:spacing w:before="0"/>
      </w:pPr>
      <w:r>
        <w:rPr>
          <w:b w:val="0"/>
        </w:rPr>
        <w:t>• restart: start again</w:t>
      </w:r>
    </w:p>
    <w:p>
      <w:pPr>
        <w:spacing w:before="0"/>
      </w:pPr>
      <w:r>
        <w:rPr>
          <w:b w:val="0"/>
        </w:rPr>
        <w:t>• establish: set up (something) on a firm or permanent basis</w:t>
      </w:r>
    </w:p>
    <w:p>
      <w:pPr>
        <w:spacing w:before="0"/>
      </w:pPr>
      <w:r>
        <w:rPr>
          <w:b w:val="0"/>
        </w:rPr>
        <w:t>• enter: join; begin</w:t>
      </w:r>
    </w:p>
    <w:p>
      <w:pPr>
        <w:spacing w:before="0"/>
      </w:pPr>
      <w:r>
        <w:rPr>
          <w:b w:val="0"/>
        </w:rPr>
        <w:t>• define: state or describe exactly the nature, scope, or meaning of (something)</w:t>
      </w:r>
    </w:p>
    <w:p>
      <w:pPr>
        <w:spacing w:before="0"/>
      </w:pPr>
      <w:r>
        <w:rPr>
          <w:b w:val="0"/>
        </w:rPr>
      </w:r>
    </w:p>
    <w:p>
      <w:pPr>
        <w:spacing w:after="100" w:line="360" w:lineRule="auto" w:before="0"/>
      </w:pPr>
      <w:r>
        <w:rPr>
          <w:b w:val="0"/>
        </w:rPr>
        <w:t>159. a new _______ with dramatic success</w:t>
      </w:r>
    </w:p>
    <w:p>
      <w:pPr>
        <w:spacing w:before="0"/>
      </w:pPr>
      <w:r>
        <w:rPr>
          <w:b w:val="0"/>
        </w:rPr>
      </w:r>
    </w:p>
    <w:p>
      <w:pPr>
        <w:spacing w:after="100" w:before="0"/>
      </w:pPr>
      <w:r>
        <w:rPr>
          <w:b w:val="0"/>
        </w:rPr>
        <w:t>A. regime</w:t>
      </w:r>
    </w:p>
    <w:p>
      <w:pPr>
        <w:spacing w:after="100" w:before="0"/>
      </w:pPr>
      <w:r>
        <w:rPr>
          <w:b w:val="0"/>
        </w:rPr>
        <w:t>B. state</w:t>
      </w:r>
    </w:p>
    <w:p>
      <w:pPr>
        <w:spacing w:after="100" w:before="0"/>
      </w:pPr>
      <w:r>
        <w:rPr>
          <w:b w:val="0"/>
        </w:rPr>
        <w:t>C. era</w:t>
      </w:r>
    </w:p>
    <w:p>
      <w:pPr>
        <w:spacing w:after="100" w:before="0"/>
      </w:pPr>
      <w:r>
        <w:rPr>
          <w:b w:val="0"/>
        </w:rPr>
        <w:t>D. epoch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regime. The passage is about conditions that favour the growth of democracy and dictatorship. Let us look at the meanings of the given options : We need a word in the blank which is associated with dictators. Hence, 'regime' is the most appropriate answer. It is an authoritarian/dictatorial government.</w:t>
      </w:r>
    </w:p>
    <w:p>
      <w:pPr>
        <w:spacing w:before="0"/>
      </w:pPr>
      <w:r>
        <w:rPr>
          <w:b w:val="0"/>
        </w:rPr>
        <w:t>• regime: a government, especially an authoritarian one</w:t>
      </w:r>
    </w:p>
    <w:p>
      <w:pPr>
        <w:spacing w:before="0"/>
      </w:pPr>
      <w:r>
        <w:rPr>
          <w:b w:val="0"/>
        </w:rPr>
        <w:t>• state: a nation or territory considered as an organized political community under one government</w:t>
      </w:r>
    </w:p>
    <w:p>
      <w:pPr>
        <w:spacing w:before="0"/>
      </w:pPr>
      <w:r>
        <w:rPr>
          <w:b w:val="0"/>
        </w:rPr>
        <w:t>• era: a long and distinct period of history</w:t>
      </w:r>
    </w:p>
    <w:p>
      <w:pPr>
        <w:spacing w:before="0"/>
      </w:pPr>
      <w:r>
        <w:rPr>
          <w:b w:val="0"/>
        </w:rPr>
        <w:t>• epoch: a particular period of time in history or a person's life</w:t>
      </w:r>
    </w:p>
    <w:p>
      <w:pPr>
        <w:spacing w:before="0"/>
      </w:pPr>
      <w:r>
        <w:rPr>
          <w:b w:val="0"/>
        </w:rPr>
      </w:r>
    </w:p>
    <w:p>
      <w:pPr>
        <w:spacing w:after="100" w:line="360" w:lineRule="auto" w:before="0"/>
      </w:pPr>
      <w:r>
        <w:rPr>
          <w:b w:val="0"/>
        </w:rPr>
        <w:t>160. In the following passage some of the words have been left out. Read the passage carefully and choose the correct answer for the given blank out of the four alternatives. The conditions _______ which democracy can _______ are _______ to _______; but it is _______ that democracy is always a slow growth, whereas dictators may _______ to _______ and _______ a new _______ with dramatic success, under _______ conditions. under _______ conditions.</w:t>
      </w:r>
    </w:p>
    <w:p>
      <w:pPr>
        <w:spacing w:before="0"/>
      </w:pPr>
      <w:r>
        <w:rPr>
          <w:b w:val="0"/>
        </w:rPr>
      </w:r>
    </w:p>
    <w:p>
      <w:pPr>
        <w:spacing w:after="100" w:before="0"/>
      </w:pPr>
      <w:r>
        <w:rPr>
          <w:b w:val="0"/>
        </w:rPr>
        <w:t>A. profitable</w:t>
      </w:r>
    </w:p>
    <w:p>
      <w:pPr>
        <w:spacing w:after="100" w:before="0"/>
      </w:pPr>
      <w:r>
        <w:rPr>
          <w:b w:val="0"/>
        </w:rPr>
        <w:t>B. unfavourable</w:t>
      </w:r>
    </w:p>
    <w:p>
      <w:pPr>
        <w:spacing w:after="100" w:before="0"/>
      </w:pPr>
      <w:r>
        <w:rPr>
          <w:b w:val="0"/>
        </w:rPr>
        <w:t>C. suitable</w:t>
      </w:r>
    </w:p>
    <w:p>
      <w:pPr>
        <w:spacing w:after="100" w:before="0"/>
      </w:pPr>
      <w:r>
        <w:rPr>
          <w:b w:val="0"/>
        </w:rPr>
        <w:t>D. peculiar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suitable. The passage is about conditions that favour the growth of democracy and dictatorship. Let us look at the meanings of the given options : We need an adjective to describe the conditions under which dictators can establish a successful regime. Clearly, the most appropriate answer is 'suitable'.</w:t>
      </w:r>
    </w:p>
    <w:p>
      <w:pPr>
        <w:spacing w:before="0"/>
      </w:pPr>
      <w:r>
        <w:rPr>
          <w:b w:val="0"/>
        </w:rPr>
        <w:t>• profitable: beneficial; useful</w:t>
      </w:r>
    </w:p>
    <w:p>
      <w:pPr>
        <w:spacing w:before="0"/>
      </w:pPr>
      <w:r>
        <w:rPr>
          <w:b w:val="0"/>
        </w:rPr>
        <w:t>• unfavourable: likely to lead to an adverse outcome</w:t>
      </w:r>
    </w:p>
    <w:p>
      <w:pPr>
        <w:spacing w:before="0"/>
      </w:pPr>
      <w:r>
        <w:rPr>
          <w:b w:val="0"/>
        </w:rPr>
        <w:t>• suitable: right or appropriate for a particular person, purpose, or situation</w:t>
      </w:r>
    </w:p>
    <w:p>
      <w:pPr>
        <w:spacing w:before="0"/>
      </w:pPr>
      <w:r>
        <w:rPr>
          <w:b w:val="0"/>
        </w:rPr>
        <w:t>• peculiar: strange; unusual</w:t>
      </w:r>
    </w:p>
    <w:p>
      <w:pPr>
        <w:spacing w:before="0"/>
      </w:pPr>
      <w:r>
        <w:rPr>
          <w:b w:val="0"/>
        </w:rPr>
      </w:r>
    </w:p>
    <w:p>
      <w:pPr>
        <w:spacing w:after="100" w:line="360" w:lineRule="auto" w:before="0"/>
      </w:pPr>
      <w:r>
        <w:rPr>
          <w:b w:val="0"/>
        </w:rPr>
        <w:t>161. In the following passage some of the words have been left out. Read the passage carefully and choose the correct answer for the given blank out of the four alternatives. We have rich cultural ______ in India. Its roots go into ______. Ours has never been a closed ______. It has ______ just like a tree, ______ to external ______ but holding its roots ______. But one wonders today whether it will be able to hold its ______. The ______ of our cultural heritage has come under the ______ of western culture. We have rich cultural ______.</w:t>
      </w:r>
    </w:p>
    <w:p>
      <w:pPr>
        <w:spacing w:before="0"/>
      </w:pPr>
      <w:r>
        <w:rPr>
          <w:b w:val="0"/>
        </w:rPr>
      </w:r>
    </w:p>
    <w:p>
      <w:pPr>
        <w:spacing w:after="100" w:before="0"/>
      </w:pPr>
      <w:r>
        <w:rPr>
          <w:b w:val="0"/>
        </w:rPr>
        <w:t>A. gift</w:t>
      </w:r>
    </w:p>
    <w:p>
      <w:pPr>
        <w:spacing w:after="100" w:before="0"/>
      </w:pPr>
      <w:r>
        <w:rPr>
          <w:b w:val="0"/>
        </w:rPr>
        <w:t>B. treasure</w:t>
      </w:r>
    </w:p>
    <w:p>
      <w:pPr>
        <w:spacing w:after="100" w:before="0"/>
      </w:pPr>
      <w:r>
        <w:rPr>
          <w:b w:val="0"/>
        </w:rPr>
        <w:t>C. heritage</w:t>
      </w:r>
    </w:p>
    <w:p>
      <w:pPr>
        <w:spacing w:after="100" w:before="0"/>
      </w:pPr>
      <w:r>
        <w:rPr>
          <w:b w:val="0"/>
        </w:rPr>
        <w:t>D. boon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heritage. The passage is about Indian culture. Meanings of the given options are : Clearly, the only appropriate answer is 'heritage'. Cultural Heritage is an expression of the ways of living developed by a community and passed on from generation to generation, including customs, practices, places, objects, artistic expressions, and values.</w:t>
      </w:r>
    </w:p>
    <w:p>
      <w:pPr>
        <w:spacing w:before="0"/>
      </w:pPr>
      <w:r>
        <w:rPr>
          <w:b w:val="0"/>
        </w:rPr>
        <w:t>• Gift: a thing given willingly to someone without payment; a present</w:t>
      </w:r>
    </w:p>
    <w:p>
      <w:pPr>
        <w:spacing w:before="0"/>
      </w:pPr>
      <w:r>
        <w:rPr>
          <w:b w:val="0"/>
        </w:rPr>
        <w:t>• Treasure: a quantity of precious metals, gems, or other valuable objects</w:t>
      </w:r>
    </w:p>
    <w:p>
      <w:pPr>
        <w:spacing w:before="0"/>
      </w:pPr>
      <w:r>
        <w:rPr>
          <w:b w:val="0"/>
        </w:rPr>
        <w:t>• Heritage: valued objects and qualities such as historic buildings and cultural traditions that have been passed down from previous generations</w:t>
      </w:r>
    </w:p>
    <w:p>
      <w:pPr>
        <w:spacing w:before="0"/>
      </w:pPr>
      <w:r>
        <w:rPr>
          <w:b w:val="0"/>
        </w:rPr>
        <w:t>• Boon: a thing that is helpful or beneficial</w:t>
      </w:r>
    </w:p>
    <w:p>
      <w:pPr>
        <w:spacing w:before="0"/>
      </w:pPr>
      <w:r>
        <w:rPr>
          <w:b w:val="0"/>
        </w:rPr>
      </w:r>
    </w:p>
    <w:p>
      <w:pPr>
        <w:spacing w:after="100" w:line="360" w:lineRule="auto" w:before="0"/>
      </w:pPr>
      <w:r>
        <w:rPr>
          <w:b w:val="0"/>
        </w:rPr>
        <w:t>162. In the following passage some of the words have been left out. Read the passage carefully and choose the correct answer for the given blank out of the four alternatives. We have rich cultural ______ in India. Its roots go into ______. Ours has never been a closed ______. It has ______ just like a tree, ______ to external ______ but holding its roots ______. But one wonders today whether it will be able to hold its ______. The ______ of our cultural heritage has come under the ______ of western culture. Its roots go into ______.</w:t>
      </w:r>
    </w:p>
    <w:p>
      <w:pPr>
        <w:spacing w:before="0"/>
      </w:pPr>
      <w:r>
        <w:rPr>
          <w:b w:val="0"/>
        </w:rPr>
      </w:r>
    </w:p>
    <w:p>
      <w:pPr>
        <w:spacing w:after="100" w:before="0"/>
      </w:pPr>
      <w:r>
        <w:rPr>
          <w:b w:val="0"/>
        </w:rPr>
        <w:t>A. pastoress</w:t>
      </w:r>
    </w:p>
    <w:p>
      <w:pPr>
        <w:spacing w:after="100" w:before="0"/>
      </w:pPr>
      <w:r>
        <w:rPr>
          <w:b w:val="0"/>
        </w:rPr>
        <w:t>B. antiquity</w:t>
      </w:r>
    </w:p>
    <w:p>
      <w:pPr>
        <w:spacing w:after="100" w:before="0"/>
      </w:pPr>
      <w:r>
        <w:rPr>
          <w:b w:val="0"/>
        </w:rPr>
        <w:t>C. obscurity</w:t>
      </w:r>
    </w:p>
    <w:p>
      <w:pPr>
        <w:spacing w:after="100" w:before="0"/>
      </w:pPr>
      <w:r>
        <w:rPr>
          <w:b w:val="0"/>
        </w:rPr>
        <w:t>D. dignity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antiquity. The passage is about Indian culture. Meanings of the given options are : The previous sentence was about cultural heritage, which is an expression of the ways of living developed by a community and passed on from generation to generation, including customs, practices, places, objects, artistic expressions, and values. Clearly, the only appropriate answer is 'antiquity' as it shows the ancientness of India's cultural heritage.</w:t>
      </w:r>
    </w:p>
    <w:p>
      <w:pPr>
        <w:spacing w:before="0"/>
      </w:pPr>
      <w:r>
        <w:rPr>
          <w:b w:val="0"/>
        </w:rPr>
        <w:t>• Pastoress: a female pastor</w:t>
      </w:r>
    </w:p>
    <w:p>
      <w:pPr>
        <w:spacing w:before="0"/>
      </w:pPr>
      <w:r>
        <w:rPr>
          <w:b w:val="0"/>
        </w:rPr>
        <w:t>• Antiquity: great age; ancientness</w:t>
      </w:r>
    </w:p>
    <w:p>
      <w:pPr>
        <w:spacing w:before="0"/>
      </w:pPr>
      <w:r>
        <w:rPr>
          <w:b w:val="0"/>
        </w:rPr>
        <w:t>• Obscurity: the state of being unknown, inconspicuous, or unimportant.</w:t>
      </w:r>
    </w:p>
    <w:p>
      <w:pPr>
        <w:spacing w:before="0"/>
      </w:pPr>
      <w:r>
        <w:rPr>
          <w:b w:val="0"/>
        </w:rPr>
        <w:t>• Dignity: the state or quality of being worthy of honour or respect</w:t>
      </w:r>
    </w:p>
    <w:p>
      <w:pPr>
        <w:spacing w:before="0"/>
      </w:pPr>
      <w:r>
        <w:rPr>
          <w:b w:val="0"/>
        </w:rPr>
      </w:r>
    </w:p>
    <w:p>
      <w:pPr>
        <w:spacing w:after="100" w:line="360" w:lineRule="auto" w:before="0"/>
      </w:pPr>
      <w:r>
        <w:rPr>
          <w:b w:val="0"/>
        </w:rPr>
        <w:t>163. Ours has never been a closed ______</w:t>
      </w:r>
    </w:p>
    <w:p>
      <w:pPr>
        <w:spacing w:before="0"/>
      </w:pPr>
      <w:r>
        <w:rPr>
          <w:b w:val="0"/>
        </w:rPr>
      </w:r>
    </w:p>
    <w:p>
      <w:pPr>
        <w:spacing w:after="100" w:before="0"/>
      </w:pPr>
      <w:r>
        <w:rPr>
          <w:b w:val="0"/>
        </w:rPr>
        <w:t>A. community</w:t>
      </w:r>
    </w:p>
    <w:p>
      <w:pPr>
        <w:spacing w:after="100" w:before="0"/>
      </w:pPr>
      <w:r>
        <w:rPr>
          <w:b w:val="0"/>
        </w:rPr>
        <w:t>B. country</w:t>
      </w:r>
    </w:p>
    <w:p>
      <w:pPr>
        <w:spacing w:after="100" w:before="0"/>
      </w:pPr>
      <w:r>
        <w:rPr>
          <w:b w:val="0"/>
        </w:rPr>
        <w:t>C. nation</w:t>
      </w:r>
    </w:p>
    <w:p>
      <w:pPr>
        <w:spacing w:after="100" w:before="0"/>
      </w:pPr>
      <w:r>
        <w:rPr>
          <w:b w:val="0"/>
        </w:rPr>
        <w:t>D. 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culture. Meanings of the given words are : The passage is about Indian culture, so clearly, option 4 is the most appropriate answer.</w:t>
      </w:r>
    </w:p>
    <w:p>
      <w:pPr>
        <w:spacing w:before="0"/>
      </w:pPr>
      <w:r>
        <w:rPr>
          <w:b w:val="0"/>
        </w:rPr>
        <w:t>• community: the people of a district or country considered collectively, especially in the context of social values and responsibilities; society</w:t>
      </w:r>
    </w:p>
    <w:p>
      <w:pPr>
        <w:spacing w:before="0"/>
      </w:pPr>
      <w:r>
        <w:rPr>
          <w:b w:val="0"/>
        </w:rPr>
        <w:t>• country: a nation with its own government, occupying a particular territory.</w:t>
      </w:r>
    </w:p>
    <w:p>
      <w:pPr>
        <w:spacing w:before="0"/>
      </w:pPr>
      <w:r>
        <w:rPr>
          <w:b w:val="0"/>
        </w:rPr>
        <w:t>• nation: a large body of people united by common descent, history, culture, or language, inhabiting a particular country or territory</w:t>
      </w:r>
    </w:p>
    <w:p>
      <w:pPr>
        <w:spacing w:before="0"/>
      </w:pPr>
      <w:r>
        <w:rPr>
          <w:b w:val="0"/>
        </w:rPr>
        <w:t>• culture: the ideas, customs, and social behaviour of a particular people or society</w:t>
      </w:r>
    </w:p>
    <w:p>
      <w:pPr>
        <w:spacing w:before="0"/>
      </w:pPr>
      <w:r>
        <w:rPr>
          <w:b w:val="0"/>
        </w:rPr>
      </w:r>
    </w:p>
    <w:p>
      <w:pPr>
        <w:spacing w:after="100" w:line="360" w:lineRule="auto" w:before="0"/>
      </w:pPr>
      <w:r>
        <w:rPr>
          <w:b w:val="0"/>
        </w:rPr>
        <w:t>164. It has ______ just like a tree,</w:t>
      </w:r>
    </w:p>
    <w:p>
      <w:pPr>
        <w:spacing w:before="0"/>
      </w:pPr>
      <w:r>
        <w:rPr>
          <w:b w:val="0"/>
        </w:rPr>
      </w:r>
    </w:p>
    <w:p>
      <w:pPr>
        <w:spacing w:after="100" w:before="0"/>
      </w:pPr>
      <w:r>
        <w:rPr>
          <w:b w:val="0"/>
        </w:rPr>
        <w:t>A. grown</w:t>
      </w:r>
    </w:p>
    <w:p>
      <w:pPr>
        <w:spacing w:after="100" w:before="0"/>
      </w:pPr>
      <w:r>
        <w:rPr>
          <w:b w:val="0"/>
        </w:rPr>
        <w:t>B. risen</w:t>
      </w:r>
    </w:p>
    <w:p>
      <w:pPr>
        <w:spacing w:after="100" w:before="0"/>
      </w:pPr>
      <w:r>
        <w:rPr>
          <w:b w:val="0"/>
        </w:rPr>
        <w:t>C. sprang</w:t>
      </w:r>
    </w:p>
    <w:p>
      <w:pPr>
        <w:spacing w:after="100" w:before="0"/>
      </w:pPr>
      <w:r>
        <w:rPr>
          <w:b w:val="0"/>
        </w:rPr>
        <w:t>D. branched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i.e. grown. The passage is about Indian culture.</w:t>
      </w:r>
    </w:p>
    <w:p>
      <w:pPr>
        <w:spacing w:before="0"/>
      </w:pPr>
      <w:r>
        <w:rPr>
          <w:b w:val="0"/>
        </w:rPr>
        <w:t>• Here, Indian culture is being compared to a tree. Hence, the most appropriate verb to be used is 'grown'.</w:t>
      </w:r>
    </w:p>
    <w:p>
      <w:pPr>
        <w:spacing w:before="0"/>
      </w:pPr>
      <w:r>
        <w:rPr>
          <w:b w:val="0"/>
        </w:rPr>
        <w:t>• 'Branched' is incorrect as it means 'divided; split'.</w:t>
      </w:r>
    </w:p>
    <w:p>
      <w:pPr>
        <w:spacing w:before="0"/>
      </w:pPr>
      <w:r>
        <w:rPr>
          <w:b w:val="0"/>
        </w:rPr>
        <w:t>• Other options do not make the sentence contextually correct. 'Risen' means 'originated; moved up' and 'sprang' means 'originated or arose from'.</w:t>
      </w:r>
    </w:p>
    <w:p>
      <w:pPr>
        <w:spacing w:before="0"/>
      </w:pPr>
      <w:r>
        <w:rPr>
          <w:b w:val="0"/>
        </w:rPr>
      </w:r>
    </w:p>
    <w:p>
      <w:pPr>
        <w:spacing w:after="100" w:line="360" w:lineRule="auto" w:before="0"/>
      </w:pPr>
      <w:r>
        <w:rPr>
          <w:b w:val="0"/>
        </w:rPr>
        <w:t>165. just like a tree, ______ to external</w:t>
      </w:r>
    </w:p>
    <w:p>
      <w:pPr>
        <w:spacing w:before="0"/>
      </w:pPr>
      <w:r>
        <w:rPr>
          <w:b w:val="0"/>
        </w:rPr>
      </w:r>
    </w:p>
    <w:p>
      <w:pPr>
        <w:spacing w:after="100" w:before="0"/>
      </w:pPr>
      <w:r>
        <w:rPr>
          <w:b w:val="0"/>
        </w:rPr>
        <w:t>A. welcome</w:t>
      </w:r>
    </w:p>
    <w:p>
      <w:pPr>
        <w:spacing w:after="100" w:before="0"/>
      </w:pPr>
      <w:r>
        <w:rPr>
          <w:b w:val="0"/>
        </w:rPr>
        <w:t>B. eager</w:t>
      </w:r>
    </w:p>
    <w:p>
      <w:pPr>
        <w:spacing w:after="100" w:before="0"/>
      </w:pPr>
      <w:r>
        <w:rPr>
          <w:b w:val="0"/>
        </w:rPr>
        <w:t>C. open</w:t>
      </w:r>
    </w:p>
    <w:p>
      <w:pPr>
        <w:spacing w:after="100" w:before="0"/>
      </w:pPr>
      <w:r>
        <w:rPr>
          <w:b w:val="0"/>
        </w:rPr>
        <w:t>D.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open. The passage is about Indian culture. Meanings of the given words are : We need an adjective which describes how Indian culture reacts to external things(we don't know which word actually comes after 'external' yet, which is why 'things' is used in its place). It is still being compared to a tree here. Contextually, only 'open' is appropriate here. The word 'open' signifies that Indian culture is receptive and responsive, it is not closed off.</w:t>
      </w:r>
    </w:p>
    <w:p>
      <w:pPr>
        <w:spacing w:before="0"/>
      </w:pPr>
      <w:r>
        <w:rPr>
          <w:b w:val="0"/>
        </w:rPr>
        <w:t>• welcome: pleasing; agreeable</w:t>
      </w:r>
    </w:p>
    <w:p>
      <w:pPr>
        <w:spacing w:before="0"/>
      </w:pPr>
      <w:r>
        <w:rPr>
          <w:b w:val="0"/>
        </w:rPr>
        <w:t>• eager: keenly expectant or interested</w:t>
      </w:r>
    </w:p>
    <w:p>
      <w:pPr>
        <w:spacing w:before="0"/>
      </w:pPr>
      <w:r>
        <w:rPr>
          <w:b w:val="0"/>
        </w:rPr>
        <w:t>• open: receptive to; responsive</w:t>
      </w:r>
    </w:p>
    <w:p>
      <w:pPr>
        <w:spacing w:before="0"/>
      </w:pPr>
      <w:r>
        <w:rPr>
          <w:b w:val="0"/>
        </w:rPr>
        <w:t>• agreeable: quite enjoyable and pleasurable; pleasant</w:t>
      </w:r>
    </w:p>
    <w:p>
      <w:pPr>
        <w:spacing w:before="0"/>
      </w:pPr>
      <w:r>
        <w:rPr>
          <w:b w:val="0"/>
        </w:rPr>
      </w:r>
    </w:p>
    <w:p>
      <w:pPr>
        <w:spacing w:after="100" w:line="360" w:lineRule="auto" w:before="0"/>
      </w:pPr>
      <w:r>
        <w:rPr>
          <w:b w:val="0"/>
        </w:rPr>
        <w:t>166. In the following passage some of the words have been left out. Read the passage carefully and choose the correct answer for the given blank out of the four alternatives. We have rich cultural ______ in India. Its roots go into ______. Ours has never been a closed ______. It has ______ just like a tree, ______ to external ______ but holding its roots ______. But one wonders today whether it will be able to hold its ______. The ______ of our cultural heritage has come under the ______ of western culture. to external ______</w:t>
      </w:r>
    </w:p>
    <w:p>
      <w:pPr>
        <w:spacing w:before="0"/>
      </w:pPr>
      <w:r>
        <w:rPr>
          <w:b w:val="0"/>
        </w:rPr>
      </w:r>
    </w:p>
    <w:p>
      <w:pPr>
        <w:spacing w:after="100" w:before="0"/>
      </w:pPr>
      <w:r>
        <w:rPr>
          <w:b w:val="0"/>
        </w:rPr>
        <w:t>A. influences</w:t>
      </w:r>
    </w:p>
    <w:p>
      <w:pPr>
        <w:spacing w:after="100" w:before="0"/>
      </w:pPr>
      <w:r>
        <w:rPr>
          <w:b w:val="0"/>
        </w:rPr>
        <w:t>B. facts</w:t>
      </w:r>
    </w:p>
    <w:p>
      <w:pPr>
        <w:spacing w:after="100" w:before="0"/>
      </w:pPr>
      <w:r>
        <w:rPr>
          <w:b w:val="0"/>
        </w:rPr>
        <w:t>C. revisions</w:t>
      </w:r>
    </w:p>
    <w:p>
      <w:pPr>
        <w:spacing w:after="100" w:before="0"/>
      </w:pPr>
      <w:r>
        <w:rPr>
          <w:b w:val="0"/>
        </w:rPr>
        <w:t>D. institutions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influences. Key Points Contextually, the only appropriate option is 'influences'. Like a tree, Indian culture is also open to external influences.</w:t>
      </w:r>
    </w:p>
    <w:p>
      <w:pPr>
        <w:spacing w:before="0"/>
      </w:pPr>
      <w:r>
        <w:rPr>
          <w:b w:val="0"/>
        </w:rPr>
        <w:t>• The passage is about Indian culture.</w:t>
      </w:r>
    </w:p>
    <w:p>
      <w:pPr>
        <w:spacing w:before="0"/>
      </w:pPr>
      <w:r>
        <w:rPr>
          <w:b w:val="0"/>
        </w:rPr>
        <w:t>• Meanings of the given options are : Influences: people or things that have an effect on someone or something</w:t>
      </w:r>
    </w:p>
    <w:p>
      <w:pPr>
        <w:spacing w:before="0"/>
      </w:pPr>
      <w:r>
        <w:rPr>
          <w:b w:val="0"/>
        </w:rPr>
        <w:t>• Facts: things that are known or proved to be true</w:t>
      </w:r>
    </w:p>
    <w:p>
      <w:pPr>
        <w:spacing w:before="0"/>
      </w:pPr>
      <w:r>
        <w:rPr>
          <w:b w:val="0"/>
        </w:rPr>
        <w:t>• Revisions: revised editions or forms of something</w:t>
      </w:r>
    </w:p>
    <w:p>
      <w:pPr>
        <w:spacing w:before="0"/>
      </w:pPr>
      <w:r>
        <w:rPr>
          <w:b w:val="0"/>
        </w:rPr>
        <w:t>• Institutions: organizations founded for religious, educational, professional, or social purposes</w:t>
      </w:r>
    </w:p>
    <w:p>
      <w:pPr>
        <w:spacing w:before="0"/>
      </w:pPr>
      <w:r>
        <w:rPr>
          <w:b w:val="0"/>
        </w:rPr>
      </w:r>
    </w:p>
    <w:p>
      <w:pPr>
        <w:spacing w:after="100" w:line="360" w:lineRule="auto" w:before="0"/>
      </w:pPr>
      <w:r>
        <w:rPr>
          <w:b w:val="0"/>
        </w:rPr>
        <w:t>167. In the following passage some of the words have been left out. Read the passage carefully and choose the correct answer for the given blank out of the four alternatives. We have rich cultural ______ in India. Its roots go into ______. Ours has never been a closed ______. It has ______ just like a tree, ______ to external ______ but holding its roots ______. But one wonders today whether it will be able to hold its ______. The ______ of our cultural heritage has come under the ______ of western culture. but holding its roots ______.</w:t>
      </w:r>
    </w:p>
    <w:p>
      <w:pPr>
        <w:spacing w:before="0"/>
      </w:pPr>
      <w:r>
        <w:rPr>
          <w:b w:val="0"/>
        </w:rPr>
      </w:r>
    </w:p>
    <w:p>
      <w:pPr>
        <w:spacing w:after="100" w:before="0"/>
      </w:pPr>
      <w:r>
        <w:rPr>
          <w:b w:val="0"/>
        </w:rPr>
        <w:t>A. light</w:t>
      </w:r>
    </w:p>
    <w:p>
      <w:pPr>
        <w:spacing w:after="100" w:before="0"/>
      </w:pPr>
      <w:r>
        <w:rPr>
          <w:b w:val="0"/>
        </w:rPr>
        <w:t>B. fast</w:t>
      </w:r>
    </w:p>
    <w:p>
      <w:pPr>
        <w:spacing w:after="100" w:before="0"/>
      </w:pPr>
      <w:r>
        <w:rPr>
          <w:b w:val="0"/>
        </w:rPr>
        <w:t>C. hardly</w:t>
      </w:r>
    </w:p>
    <w:p>
      <w:pPr>
        <w:spacing w:after="100" w:before="0"/>
      </w:pPr>
      <w:r>
        <w:rPr>
          <w:b w:val="0"/>
        </w:rPr>
        <w:t>D.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fast. Key Points Additional Information</w:t>
      </w:r>
    </w:p>
    <w:p>
      <w:pPr>
        <w:spacing w:before="0"/>
      </w:pPr>
      <w:r>
        <w:rPr>
          <w:b w:val="0"/>
        </w:rPr>
        <w:t>• The passage is about Indian culture.</w:t>
      </w:r>
    </w:p>
    <w:p>
      <w:pPr>
        <w:spacing w:before="0"/>
      </w:pPr>
      <w:r>
        <w:rPr>
          <w:b w:val="0"/>
        </w:rPr>
        <w:t>• The roots of Indian culture are being compared to that of a tree here.</w:t>
      </w:r>
    </w:p>
    <w:p>
      <w:pPr>
        <w:spacing w:before="0"/>
      </w:pPr>
      <w:r>
        <w:rPr>
          <w:b w:val="0"/>
        </w:rPr>
        <w:t>• 'holding its roots fast' means 'holding its roots firmly'.</w:t>
      </w:r>
    </w:p>
    <w:p>
      <w:pPr>
        <w:spacing w:before="0"/>
      </w:pPr>
      <w:r>
        <w:rPr>
          <w:b w:val="0"/>
        </w:rPr>
        <w:t>• The most appropriate answer is the adverb 'fast' as it means 'so as to be hard to move; securely; firmly'.</w:t>
      </w:r>
    </w:p>
    <w:p>
      <w:pPr>
        <w:spacing w:before="0"/>
      </w:pPr>
      <w:r>
        <w:rPr>
          <w:b w:val="0"/>
        </w:rPr>
        <w:t>• Fast: Firmly fixed (मजबूती से जुड़ा हुआ)</w:t>
      </w:r>
    </w:p>
    <w:p>
      <w:pPr>
        <w:spacing w:before="0"/>
      </w:pPr>
      <w:r>
        <w:rPr>
          <w:b w:val="0"/>
        </w:rPr>
        <w:t>• Examples: The glue had set and my hand was stuck fast.</w:t>
      </w:r>
    </w:p>
    <w:p>
      <w:pPr>
        <w:spacing w:before="0"/>
      </w:pPr>
      <w:r>
        <w:rPr>
          <w:b w:val="0"/>
        </w:rPr>
        <w:t>• He tried to get away, but she held him fast.</w:t>
      </w:r>
    </w:p>
    <w:p>
      <w:pPr>
        <w:spacing w:before="0"/>
      </w:pPr>
      <w:r>
        <w:rPr>
          <w:b w:val="0"/>
        </w:rPr>
      </w:r>
    </w:p>
    <w:p>
      <w:pPr>
        <w:spacing w:after="100" w:line="360" w:lineRule="auto" w:before="0"/>
      </w:pPr>
      <w:r>
        <w:rPr>
          <w:b w:val="0"/>
        </w:rPr>
        <w:t>168. whether it will be able to hold its ______.</w:t>
      </w:r>
    </w:p>
    <w:p>
      <w:pPr>
        <w:spacing w:before="0"/>
      </w:pPr>
      <w:r>
        <w:rPr>
          <w:b w:val="0"/>
        </w:rPr>
      </w:r>
    </w:p>
    <w:p>
      <w:pPr>
        <w:spacing w:after="100" w:before="0"/>
      </w:pPr>
      <w:r>
        <w:rPr>
          <w:b w:val="0"/>
        </w:rPr>
        <w:t>A. teachings</w:t>
      </w:r>
    </w:p>
    <w:p>
      <w:pPr>
        <w:spacing w:after="100" w:before="0"/>
      </w:pPr>
      <w:r>
        <w:rPr>
          <w:b w:val="0"/>
        </w:rPr>
        <w:t>B. doctrines</w:t>
      </w:r>
    </w:p>
    <w:p>
      <w:pPr>
        <w:spacing w:after="100" w:before="0"/>
      </w:pPr>
      <w:r>
        <w:rPr>
          <w:b w:val="0"/>
        </w:rPr>
        <w:t>C. utilities</w:t>
      </w:r>
    </w:p>
    <w:p>
      <w:pPr>
        <w:spacing w:after="100" w:before="0"/>
      </w:pPr>
      <w:r>
        <w:rPr>
          <w:b w:val="0"/>
        </w:rPr>
        <w:t>D. values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values. Meanings of the given options are : 'Values' is the most appropriate answer here as the passage is about Indian culture.</w:t>
      </w:r>
    </w:p>
    <w:p>
      <w:pPr>
        <w:spacing w:before="0"/>
      </w:pPr>
      <w:r>
        <w:rPr>
          <w:b w:val="0"/>
        </w:rPr>
        <w:t>• Teachings: ideas or principles taught by an authority</w:t>
      </w:r>
    </w:p>
    <w:p>
      <w:pPr>
        <w:spacing w:before="0"/>
      </w:pPr>
      <w:r>
        <w:rPr>
          <w:b w:val="0"/>
        </w:rPr>
        <w:t>• Doctrines: beliefs or sets of beliefs held and taught by Church, political parties, or other groups</w:t>
      </w:r>
    </w:p>
    <w:p>
      <w:pPr>
        <w:spacing w:before="0"/>
      </w:pPr>
      <w:r>
        <w:rPr>
          <w:b w:val="0"/>
        </w:rPr>
        <w:t>• Utilities: organizations supplying the community with electricity, gas, water, or sewerage</w:t>
      </w:r>
    </w:p>
    <w:p>
      <w:pPr>
        <w:spacing w:before="0"/>
      </w:pPr>
      <w:r>
        <w:rPr>
          <w:b w:val="0"/>
        </w:rPr>
        <w:t>• Values: principles or standards of behaviour; one's judgement of what is important in life.</w:t>
      </w:r>
    </w:p>
    <w:p>
      <w:pPr>
        <w:spacing w:before="0"/>
      </w:pPr>
      <w:r>
        <w:rPr>
          <w:b w:val="0"/>
        </w:rPr>
      </w:r>
    </w:p>
    <w:p>
      <w:pPr>
        <w:spacing w:after="100" w:line="360" w:lineRule="auto" w:before="0"/>
      </w:pPr>
      <w:r>
        <w:rPr>
          <w:b w:val="0"/>
        </w:rPr>
        <w:t>169. The ______ of our cultural heritage</w:t>
      </w:r>
    </w:p>
    <w:p>
      <w:pPr>
        <w:spacing w:before="0"/>
      </w:pPr>
      <w:r>
        <w:rPr>
          <w:b w:val="0"/>
        </w:rPr>
      </w:r>
    </w:p>
    <w:p>
      <w:pPr>
        <w:spacing w:after="100" w:before="0"/>
      </w:pPr>
      <w:r>
        <w:rPr>
          <w:b w:val="0"/>
        </w:rPr>
        <w:t>A. source</w:t>
      </w:r>
    </w:p>
    <w:p>
      <w:pPr>
        <w:spacing w:after="100" w:before="0"/>
      </w:pPr>
      <w:r>
        <w:rPr>
          <w:b w:val="0"/>
        </w:rPr>
        <w:t>B. minaret</w:t>
      </w:r>
    </w:p>
    <w:p>
      <w:pPr>
        <w:spacing w:after="100" w:before="0"/>
      </w:pPr>
      <w:r>
        <w:rPr>
          <w:b w:val="0"/>
        </w:rPr>
        <w:t>C. altar</w:t>
      </w:r>
    </w:p>
    <w:p>
      <w:pPr>
        <w:spacing w:after="100" w:before="0"/>
      </w:pPr>
      <w:r>
        <w:rPr>
          <w:b w:val="0"/>
        </w:rPr>
        <w:t>D. citadel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citadel. The passage is about Indian culture. Meanings of the given options are : Clearly, 'citadel' is the most appropriate answer.</w:t>
      </w:r>
    </w:p>
    <w:p>
      <w:pPr>
        <w:spacing w:before="0"/>
      </w:pPr>
      <w:r>
        <w:rPr>
          <w:b w:val="0"/>
        </w:rPr>
        <w:t>• Source: a place, person, or thing from which something originates or can be obtained</w:t>
      </w:r>
    </w:p>
    <w:p>
      <w:pPr>
        <w:spacing w:before="0"/>
      </w:pPr>
      <w:r>
        <w:rPr>
          <w:b w:val="0"/>
        </w:rPr>
        <w:t>• Minaret: a tall tower that is traditionally part of a mosque (=a Muslim religious building) where someone stands to call people to prayer</w:t>
      </w:r>
    </w:p>
    <w:p>
      <w:pPr>
        <w:spacing w:before="0"/>
      </w:pPr>
      <w:r>
        <w:rPr>
          <w:b w:val="0"/>
        </w:rPr>
        <w:t>• Altar: a special table where religious ceremonies are performed, especially in a Christian church</w:t>
      </w:r>
    </w:p>
    <w:p>
      <w:pPr>
        <w:spacing w:before="0"/>
      </w:pPr>
      <w:r>
        <w:rPr>
          <w:b w:val="0"/>
        </w:rPr>
        <w:t>• Citadel(in the given context): a place that seems to represent all the important aspects of an idea, method, or practice</w:t>
      </w:r>
    </w:p>
    <w:p>
      <w:pPr>
        <w:spacing w:before="0"/>
      </w:pPr>
      <w:r>
        <w:rPr>
          <w:b w:val="0"/>
        </w:rPr>
      </w:r>
    </w:p>
    <w:p>
      <w:pPr>
        <w:spacing w:after="100" w:line="360" w:lineRule="auto" w:before="0"/>
      </w:pPr>
      <w:r>
        <w:rPr>
          <w:b w:val="0"/>
        </w:rPr>
        <w:t>170. the ______ of Western culture.</w:t>
      </w:r>
    </w:p>
    <w:p>
      <w:pPr>
        <w:spacing w:before="0"/>
      </w:pPr>
      <w:r>
        <w:rPr>
          <w:b w:val="0"/>
        </w:rPr>
      </w:r>
    </w:p>
    <w:p>
      <w:pPr>
        <w:spacing w:after="100" w:before="0"/>
      </w:pPr>
      <w:r>
        <w:rPr>
          <w:b w:val="0"/>
        </w:rPr>
        <w:t>A. tide</w:t>
      </w:r>
    </w:p>
    <w:p>
      <w:pPr>
        <w:spacing w:after="100" w:before="0"/>
      </w:pPr>
      <w:r>
        <w:rPr>
          <w:b w:val="0"/>
        </w:rPr>
        <w:t>B. sway</w:t>
      </w:r>
    </w:p>
    <w:p>
      <w:pPr>
        <w:spacing w:after="100" w:before="0"/>
      </w:pPr>
      <w:r>
        <w:rPr>
          <w:b w:val="0"/>
        </w:rPr>
        <w:t>C. current</w:t>
      </w:r>
    </w:p>
    <w:p>
      <w:pPr>
        <w:spacing w:after="100" w:before="0"/>
      </w:pPr>
      <w:r>
        <w:rPr>
          <w:b w:val="0"/>
        </w:rPr>
        <w:t>D. wind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sway. The passage is about Indian culture. Meanings of the given options are : Clearly, the only appropriate answer is 'sway' as it shows that Indian culture has come under the influence of Western culture.</w:t>
      </w:r>
    </w:p>
    <w:p>
      <w:pPr>
        <w:spacing w:before="0"/>
      </w:pPr>
      <w:r>
        <w:rPr>
          <w:b w:val="0"/>
        </w:rPr>
        <w:t>• Tide: a powerful surge of feeling or trend of events; the alternate rising and falling of the sea, usually twice in each lunar day at a particular place, due to the attraction of the moon and sun</w:t>
      </w:r>
    </w:p>
    <w:p>
      <w:pPr>
        <w:spacing w:before="0"/>
      </w:pPr>
      <w:r>
        <w:rPr>
          <w:b w:val="0"/>
        </w:rPr>
        <w:t>• Sway(in the given context): influence; rule; control</w:t>
      </w:r>
    </w:p>
    <w:p>
      <w:pPr>
        <w:spacing w:before="0"/>
      </w:pPr>
      <w:r>
        <w:rPr>
          <w:b w:val="0"/>
        </w:rPr>
        <w:t>• Current: the general tendency or course of events or opinion; a body of water or air moving in a definite direction, especially through a surrounding body of water or air in which there is less movement</w:t>
      </w:r>
    </w:p>
    <w:p>
      <w:pPr>
        <w:spacing w:before="0"/>
      </w:pPr>
      <w:r>
        <w:rPr>
          <w:b w:val="0"/>
        </w:rPr>
        <w:t>• Wind: the perceptible natural movement of the air, especially in the form of a current of air blowing from a particular direction</w:t>
      </w:r>
    </w:p>
    <w:p>
      <w:pPr>
        <w:spacing w:before="0"/>
      </w:pPr>
      <w:r>
        <w:rPr>
          <w:b w:val="0"/>
        </w:rPr>
      </w:r>
    </w:p>
    <w:p>
      <w:pPr>
        <w:spacing w:after="100" w:line="360" w:lineRule="auto" w:before="0"/>
      </w:pPr>
      <w:r>
        <w:rPr>
          <w:b w:val="0"/>
        </w:rPr>
        <w:t>171. Which of the following is the most accurate statement about the plains of Kansas?</w:t>
      </w:r>
    </w:p>
    <w:p>
      <w:pPr>
        <w:spacing w:before="0"/>
      </w:pPr>
      <w:r>
        <w:rPr>
          <w:b w:val="0"/>
        </w:rPr>
      </w:r>
    </w:p>
    <w:p>
      <w:pPr>
        <w:spacing w:after="100" w:before="0"/>
      </w:pPr>
      <w:r>
        <w:rPr>
          <w:b w:val="0"/>
        </w:rPr>
        <w:t>A. The presence of the people has enriched the plain's habitat.</w:t>
      </w:r>
    </w:p>
    <w:p>
      <w:pPr>
        <w:spacing w:after="100" w:before="0"/>
      </w:pPr>
      <w:r>
        <w:rPr>
          <w:b w:val="0"/>
        </w:rPr>
        <w:t>B. Farming has improved the soil of the plains.</w:t>
      </w:r>
    </w:p>
    <w:p>
      <w:pPr>
        <w:spacing w:after="100" w:before="0"/>
      </w:pPr>
      <w:r>
        <w:rPr>
          <w:b w:val="0"/>
        </w:rPr>
        <w:t>C. Farming has chemically polluted the plains.</w:t>
      </w:r>
    </w:p>
    <w:p>
      <w:pPr>
        <w:spacing w:after="100" w:before="0"/>
      </w:pPr>
      <w:r>
        <w:rPr>
          <w:b w:val="0"/>
        </w:rPr>
        <w:t>D. Farming has eroded the natural beauty of the plains.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passage is about the plains of Kansas and the author's attachment to them. The following is stated in the passage: "...western Kansas, has been torn up by agriculture...farming prevailed, and a good 90% of the original sod prairie is gone." Clearly, the most appropriate answer is option 4. Farming gradually destroyed a majority of the plains of Kansas.</w:t>
      </w:r>
    </w:p>
    <w:p>
      <w:pPr>
        <w:spacing w:before="0"/>
      </w:pPr>
      <w:r>
        <w:rPr>
          <w:b w:val="0"/>
        </w:rPr>
      </w:r>
    </w:p>
    <w:p>
      <w:pPr>
        <w:spacing w:after="100" w:line="360" w:lineRule="auto" w:before="0"/>
      </w:pPr>
      <w:r>
        <w:rPr>
          <w:b w:val="0"/>
        </w:rPr>
        <w:t>172. The portrayal of the Kansas prairies in the above passage is based primarily on :</w:t>
      </w:r>
    </w:p>
    <w:p>
      <w:pPr>
        <w:spacing w:before="0"/>
      </w:pPr>
      <w:r>
        <w:rPr>
          <w:b w:val="0"/>
        </w:rPr>
      </w:r>
    </w:p>
    <w:p>
      <w:pPr>
        <w:spacing w:after="100" w:before="0"/>
      </w:pPr>
      <w:r>
        <w:rPr>
          <w:b w:val="0"/>
        </w:rPr>
        <w:t>A. observations made by statistical studies and the author.</w:t>
      </w:r>
    </w:p>
    <w:p>
      <w:pPr>
        <w:spacing w:after="100" w:before="0"/>
      </w:pPr>
      <w:r>
        <w:rPr>
          <w:b w:val="0"/>
        </w:rPr>
        <w:t>B. articles gathered from newspapers and the internet.</w:t>
      </w:r>
    </w:p>
    <w:p>
      <w:pPr>
        <w:spacing w:after="100" w:before="0"/>
      </w:pPr>
      <w:r>
        <w:rPr>
          <w:b w:val="0"/>
        </w:rPr>
        <w:t>C. feelings of the farmers who lived there.</w:t>
      </w:r>
    </w:p>
    <w:p>
      <w:pPr>
        <w:spacing w:after="100" w:before="0"/>
      </w:pPr>
      <w:r>
        <w:rPr>
          <w:b w:val="0"/>
        </w:rPr>
        <w:t>D. feelings passed down to the author by her ancestors.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passage is about the plains of Kansas and the author's attachment to them. The author, throughout the passage, describes what the prairies in Kansas used to be like before and after they were destroyed by farming. The following is stated in the passage: "The flat plains, excellent soil, and sparse but just adequate rainfall permitted farming; therefore farming prevailed, and a good 90% of the original sod prairie is gone. The consequence, in human terms, is that our relationship to our place has always felt primarily mercantile...when most of the Kansas prairie was still intact, I've known that the land also had a romantic quality." We find a mix of observations made by statistical studies and the author herself. Clearly, only option 1 is the most appropriate answer.</w:t>
      </w:r>
    </w:p>
    <w:p>
      <w:pPr>
        <w:spacing w:before="0"/>
      </w:pPr>
      <w:r>
        <w:rPr>
          <w:b w:val="0"/>
        </w:rPr>
      </w:r>
    </w:p>
    <w:p>
      <w:pPr>
        <w:spacing w:after="100" w:line="360" w:lineRule="auto" w:before="0"/>
      </w:pPr>
      <w:r>
        <w:rPr>
          <w:b w:val="0"/>
        </w:rPr>
        <w:t>173. From the passage, it may be determined that the word "mercantile" has something to do with</w:t>
      </w:r>
    </w:p>
    <w:p>
      <w:pPr>
        <w:spacing w:before="0"/>
      </w:pPr>
      <w:r>
        <w:rPr>
          <w:b w:val="0"/>
        </w:rPr>
      </w:r>
    </w:p>
    <w:p>
      <w:pPr>
        <w:spacing w:after="100" w:before="0"/>
      </w:pPr>
      <w:r>
        <w:rPr>
          <w:b w:val="0"/>
        </w:rPr>
        <w:t>A. practicality</w:t>
      </w:r>
    </w:p>
    <w:p>
      <w:pPr>
        <w:spacing w:after="100" w:before="0"/>
      </w:pPr>
      <w:r>
        <w:rPr>
          <w:b w:val="0"/>
        </w:rPr>
        <w:t>B. danger</w:t>
      </w:r>
    </w:p>
    <w:p>
      <w:pPr>
        <w:spacing w:after="100" w:before="0"/>
      </w:pPr>
      <w:r>
        <w:rPr>
          <w:b w:val="0"/>
        </w:rPr>
        <w:t>C. America</w:t>
      </w:r>
    </w:p>
    <w:p>
      <w:pPr>
        <w:spacing w:after="100" w:before="0"/>
      </w:pPr>
      <w:r>
        <w:rPr>
          <w:b w:val="0"/>
        </w:rPr>
        <w:t>D. spirituality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passage is about the plains of Kansas and the author's attachment to them.</w:t>
      </w:r>
    </w:p>
    <w:p>
      <w:pPr>
        <w:spacing w:before="0"/>
      </w:pPr>
      <w:r>
        <w:rPr>
          <w:b w:val="0"/>
        </w:rPr>
        <w:t>• The following is stated in the passage: "...farming prevailed, and a good 90% of the original sod prairie is gone. The consequence, in human terms, is that our relationship to our place has always felt primarily mercantile.' In this case, the speaker is talking in the human terms that their relationship to their place has primarily practical and they are devoted to their work i.e. trade and commerce.(In this passage, you need to interpret the lines instead of just looking the meaning of the word)</w:t>
      </w:r>
    </w:p>
    <w:p>
      <w:pPr>
        <w:spacing w:before="0"/>
      </w:pPr>
      <w:r>
        <w:rPr>
          <w:b w:val="0"/>
        </w:rPr>
        <w:t>• Hence, the correct answer is Option 1 i.e. Practicality.</w:t>
      </w:r>
    </w:p>
    <w:p>
      <w:pPr>
        <w:spacing w:before="0"/>
      </w:pPr>
      <w:r>
        <w:rPr>
          <w:b w:val="0"/>
        </w:rPr>
      </w:r>
    </w:p>
    <w:p>
      <w:pPr>
        <w:spacing w:after="100" w:line="360" w:lineRule="auto" w:before="0"/>
      </w:pPr>
      <w:r>
        <w:rPr>
          <w:b w:val="0"/>
        </w:rPr>
        <w:t>174. What does the author feel proud about?</w:t>
      </w:r>
    </w:p>
    <w:p>
      <w:pPr>
        <w:spacing w:before="0"/>
      </w:pPr>
      <w:r>
        <w:rPr>
          <w:b w:val="0"/>
        </w:rPr>
      </w:r>
    </w:p>
    <w:p>
      <w:pPr>
        <w:spacing w:after="100" w:before="0"/>
      </w:pPr>
      <w:r>
        <w:rPr>
          <w:b w:val="0"/>
        </w:rPr>
        <w:t>A. being an American</w:t>
      </w:r>
    </w:p>
    <w:p>
      <w:pPr>
        <w:spacing w:after="100" w:before="0"/>
      </w:pPr>
      <w:r>
        <w:rPr>
          <w:b w:val="0"/>
        </w:rPr>
        <w:t>B. being a native of Kansas.</w:t>
      </w:r>
    </w:p>
    <w:p>
      <w:pPr>
        <w:spacing w:after="100" w:before="0"/>
      </w:pPr>
      <w:r>
        <w:rPr>
          <w:b w:val="0"/>
        </w:rPr>
        <w:t>C. being able to see the romantic quality of the land.</w:t>
      </w:r>
    </w:p>
    <w:p>
      <w:pPr>
        <w:spacing w:after="100" w:before="0"/>
      </w:pPr>
      <w:r>
        <w:rPr>
          <w:b w:val="0"/>
        </w:rPr>
        <w:t>D. the ability to unite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passage is about the plains of Kansas and the author's attachment to them. The following is stated in the passage: "I take pride in my identity as a plains daughter." This clearly means that the author is proud of growing up in Western Kansas.</w:t>
      </w:r>
    </w:p>
    <w:p>
      <w:pPr>
        <w:spacing w:before="0"/>
      </w:pPr>
      <w:r>
        <w:rPr>
          <w:b w:val="0"/>
        </w:rPr>
      </w:r>
    </w:p>
    <w:p>
      <w:pPr>
        <w:spacing w:after="100" w:line="360" w:lineRule="auto" w:before="0"/>
      </w:pPr>
      <w:r>
        <w:rPr>
          <w:b w:val="0"/>
        </w:rPr>
        <w:t>175. What factor changed the entire landscape of Kansas?</w:t>
      </w:r>
    </w:p>
    <w:p>
      <w:pPr>
        <w:spacing w:before="0"/>
      </w:pPr>
      <w:r>
        <w:rPr>
          <w:b w:val="0"/>
        </w:rPr>
      </w:r>
    </w:p>
    <w:p>
      <w:pPr>
        <w:spacing w:after="100" w:before="0"/>
      </w:pPr>
      <w:r>
        <w:rPr>
          <w:b w:val="0"/>
        </w:rPr>
        <w:t>A. wind</w:t>
      </w:r>
    </w:p>
    <w:p>
      <w:pPr>
        <w:spacing w:after="100" w:before="0"/>
      </w:pPr>
      <w:r>
        <w:rPr>
          <w:b w:val="0"/>
        </w:rPr>
        <w:t>B. heat</w:t>
      </w:r>
    </w:p>
    <w:p>
      <w:pPr>
        <w:spacing w:after="100" w:before="0"/>
      </w:pPr>
      <w:r>
        <w:rPr>
          <w:b w:val="0"/>
        </w:rPr>
        <w:t>C. agriculture</w:t>
      </w:r>
    </w:p>
    <w:p>
      <w:pPr>
        <w:spacing w:after="100" w:before="0"/>
      </w:pPr>
      <w:r>
        <w:rPr>
          <w:b w:val="0"/>
        </w:rPr>
        <w:t>D. flooding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passage is about the plains of Kansas and the author's attachment to them. The following is stated in the passage: "The flat plains, excellent soil, and sparse but just adequate rainfall permitted farming; therefore farming prevailed, and a good 90% of the original sod prairie is gone." Clearly, agriculture destroyed the prairies of Kansas.</w:t>
      </w:r>
    </w:p>
    <w:p>
      <w:pPr>
        <w:spacing w:before="0"/>
      </w:pPr>
      <w:r>
        <w:rPr>
          <w:b w:val="0"/>
        </w:rPr>
      </w:r>
    </w:p>
    <w:p>
      <w:pPr>
        <w:spacing w:after="100" w:line="360" w:lineRule="auto" w:before="0"/>
      </w:pPr>
      <w:r>
        <w:rPr>
          <w:b w:val="0"/>
        </w:rPr>
        <w:t>176. What does not seem as not good or normal in the context of this essay?</w:t>
      </w:r>
    </w:p>
    <w:p>
      <w:pPr>
        <w:spacing w:before="0"/>
      </w:pPr>
      <w:r>
        <w:rPr>
          <w:b w:val="0"/>
        </w:rPr>
      </w:r>
    </w:p>
    <w:p>
      <w:pPr>
        <w:spacing w:after="100" w:before="0"/>
      </w:pPr>
      <w:r>
        <w:rPr>
          <w:b w:val="0"/>
        </w:rPr>
        <w:t>A. the new interest in free market</w:t>
      </w:r>
    </w:p>
    <w:p>
      <w:pPr>
        <w:spacing w:after="100" w:before="0"/>
      </w:pPr>
      <w:r>
        <w:rPr>
          <w:b w:val="0"/>
        </w:rPr>
        <w:t>B. being captivated by spell of the free market</w:t>
      </w:r>
    </w:p>
    <w:p>
      <w:pPr>
        <w:spacing w:after="100" w:before="0"/>
      </w:pPr>
      <w:r>
        <w:rPr>
          <w:b w:val="0"/>
        </w:rPr>
        <w:t>C. that which does not accord with the requirement of the free market</w:t>
      </w:r>
    </w:p>
    <w:p>
      <w:pPr>
        <w:spacing w:after="100" w:before="0"/>
      </w:pPr>
      <w:r>
        <w:rPr>
          <w:b w:val="0"/>
        </w:rPr>
        <w:t>D. the economists who are captivated by the free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4. The passage is about the price-fixing and how, in one form or another, it is an inevitable part of and benefit to the economy of any industrialized society. The following is stated in the passage: "Consequently, nothing seems good or normal that does not accord with the requirements of the free market." Clearly, only option 3 is correct.</w:t>
      </w:r>
    </w:p>
    <w:p>
      <w:pPr>
        <w:spacing w:before="0"/>
      </w:pPr>
      <w:r>
        <w:rPr>
          <w:b w:val="0"/>
        </w:rPr>
      </w:r>
    </w:p>
    <w:p>
      <w:pPr>
        <w:spacing w:after="100" w:line="360" w:lineRule="auto" w:before="0"/>
      </w:pPr>
      <w:r>
        <w:rPr>
          <w:b w:val="0"/>
        </w:rPr>
        <w:t>177. Who, according to the economists, are the right group of people to set the price of a commodity?</w:t>
      </w:r>
    </w:p>
    <w:p>
      <w:pPr>
        <w:spacing w:before="0"/>
      </w:pPr>
      <w:r>
        <w:rPr>
          <w:b w:val="0"/>
        </w:rPr>
      </w:r>
    </w:p>
    <w:p>
      <w:pPr>
        <w:spacing w:after="100" w:before="0"/>
      </w:pPr>
      <w:r>
        <w:rPr>
          <w:b w:val="0"/>
        </w:rPr>
        <w:t>A. the aggregate of consumers</w:t>
      </w:r>
    </w:p>
    <w:p>
      <w:pPr>
        <w:spacing w:after="100" w:before="0"/>
      </w:pPr>
      <w:r>
        <w:rPr>
          <w:b w:val="0"/>
        </w:rPr>
        <w:t>B. the buyers</w:t>
      </w:r>
    </w:p>
    <w:p>
      <w:pPr>
        <w:spacing w:after="100" w:before="0"/>
      </w:pPr>
      <w:r>
        <w:rPr>
          <w:b w:val="0"/>
        </w:rPr>
        <w:t>C. the sellers</w:t>
      </w:r>
    </w:p>
    <w:p>
      <w:pPr>
        <w:spacing w:after="100" w:before="0"/>
      </w:pPr>
      <w:r>
        <w:rPr>
          <w:b w:val="0"/>
        </w:rPr>
        <w:t>D. the economists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passage is about the price-fixing and how, in one form or another, it is an inevitable part of and benefit to the economy of any industrialized society. The following is stated in the passage: "A price that is determined by the seller or, for that matter (for that matter: so far as that is concerned), established by anyone other than the aggregate of consumers seems pernicious."</w:t>
      </w:r>
    </w:p>
    <w:p>
      <w:pPr>
        <w:spacing w:before="0"/>
      </w:pPr>
      <w:r>
        <w:rPr>
          <w:b w:val="0"/>
        </w:rPr>
        <w:t>• 'Pernicious' means 'having a harmful effect, especially in a gradual or subtle way'. Hence, the above-given sentence is saying that it is harmful if anyone other than the aggregate of consumers set the price for a commodity.</w:t>
      </w:r>
    </w:p>
    <w:p>
      <w:pPr>
        <w:spacing w:before="0"/>
      </w:pPr>
      <w:r>
        <w:rPr>
          <w:b w:val="0"/>
        </w:rPr>
        <w:t>• This means that the aggregate of consumers is the right group of people to set the price of a commodity.</w:t>
      </w:r>
    </w:p>
    <w:p>
      <w:pPr>
        <w:spacing w:before="0"/>
      </w:pPr>
      <w:r>
        <w:rPr>
          <w:b w:val="0"/>
        </w:rPr>
      </w:r>
    </w:p>
    <w:p>
      <w:pPr>
        <w:spacing w:after="100" w:line="360" w:lineRule="auto" w:before="0"/>
      </w:pPr>
      <w:r>
        <w:rPr>
          <w:b w:val="0"/>
        </w:rPr>
        <w:t>178. Price-fixing is a phenomenon that is normal in</w:t>
      </w:r>
    </w:p>
    <w:p>
      <w:pPr>
        <w:spacing w:before="0"/>
      </w:pPr>
      <w:r>
        <w:rPr>
          <w:b w:val="0"/>
        </w:rPr>
      </w:r>
    </w:p>
    <w:p>
      <w:pPr>
        <w:spacing w:after="100" w:before="0"/>
      </w:pPr>
      <w:r>
        <w:rPr>
          <w:b w:val="0"/>
        </w:rPr>
        <w:t>A. agricultural societies</w:t>
      </w:r>
    </w:p>
    <w:p>
      <w:pPr>
        <w:spacing w:after="100" w:before="0"/>
      </w:pPr>
      <w:r>
        <w:rPr>
          <w:b w:val="0"/>
        </w:rPr>
        <w:t>B. industrialized societies</w:t>
      </w:r>
    </w:p>
    <w:p>
      <w:pPr>
        <w:spacing w:after="100" w:before="0"/>
      </w:pPr>
      <w:r>
        <w:rPr>
          <w:b w:val="0"/>
        </w:rPr>
        <w:t>C. pre-industrial societies</w:t>
      </w:r>
    </w:p>
    <w:p>
      <w:pPr>
        <w:spacing w:after="100" w:before="0"/>
      </w:pPr>
      <w:r>
        <w:rPr>
          <w:b w:val="0"/>
        </w:rPr>
        <w:t>D. globalised societies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passage is about the price-fixing and how, in one form or another, it is an inevitable part of and benefit to the economy of any industrialized society. The following is stated in the passage: "...price-fixing is normal in all industrialized societies because the industrial system itself provides, as an effortless consequence of its own development, the price-fixing that it requires." Clearly, only option 2 is correct.</w:t>
      </w:r>
    </w:p>
    <w:p>
      <w:pPr>
        <w:spacing w:before="0"/>
      </w:pPr>
      <w:r>
        <w:rPr>
          <w:b w:val="0"/>
        </w:rPr>
      </w:r>
    </w:p>
    <w:p>
      <w:pPr>
        <w:spacing w:after="100" w:line="360" w:lineRule="auto" w:before="0"/>
      </w:pPr>
      <w:r>
        <w:rPr>
          <w:b w:val="0"/>
        </w:rPr>
        <w:t>179. A major act of will bring about price-fixing that will be seen as</w:t>
      </w:r>
    </w:p>
    <w:p>
      <w:pPr>
        <w:spacing w:before="0"/>
      </w:pPr>
      <w:r>
        <w:rPr>
          <w:b w:val="0"/>
        </w:rPr>
      </w:r>
    </w:p>
    <w:p>
      <w:pPr>
        <w:spacing w:after="100" w:before="0"/>
      </w:pPr>
      <w:r>
        <w:rPr>
          <w:b w:val="0"/>
        </w:rPr>
        <w:t>A. effective and productive</w:t>
      </w:r>
    </w:p>
    <w:p>
      <w:pPr>
        <w:spacing w:after="100" w:before="0"/>
      </w:pPr>
      <w:r>
        <w:rPr>
          <w:b w:val="0"/>
        </w:rPr>
        <w:t>B. constructive and practical</w:t>
      </w:r>
    </w:p>
    <w:p>
      <w:pPr>
        <w:spacing w:after="100" w:before="0"/>
      </w:pPr>
      <w:r>
        <w:rPr>
          <w:b w:val="0"/>
        </w:rPr>
        <w:t>C. normal and having valuable economic function</w:t>
      </w:r>
    </w:p>
    <w:p>
      <w:pPr>
        <w:spacing w:after="100" w:before="0"/>
      </w:pPr>
      <w:r>
        <w:rPr>
          <w:b w:val="0"/>
        </w:rPr>
        <w:t>D. systematic and 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passage is about the price-fixing and how, in one form or another, it is an inevitable part of and benefit to the economy of any industrialized society. The following is stated in the passage: "...it requires a major act of will to think of price-fixing (the determination of prices by the seller) as both "normal" and having a valuable economic function." Clearly, only option 3 is correct.</w:t>
      </w:r>
    </w:p>
    <w:p>
      <w:pPr>
        <w:spacing w:before="0"/>
      </w:pPr>
      <w:r>
        <w:rPr>
          <w:b w:val="0"/>
        </w:rPr>
      </w:r>
    </w:p>
    <w:p>
      <w:pPr>
        <w:spacing w:after="100" w:line="360" w:lineRule="auto" w:before="0"/>
      </w:pPr>
      <w:r>
        <w:rPr>
          <w:b w:val="0"/>
        </w:rPr>
        <w:t>180. Large firms selling a commodity at a price that is not more than that charged by competitors is</w:t>
      </w:r>
    </w:p>
    <w:p>
      <w:pPr>
        <w:spacing w:before="0"/>
      </w:pPr>
      <w:r>
        <w:rPr>
          <w:b w:val="0"/>
        </w:rPr>
      </w:r>
    </w:p>
    <w:p>
      <w:pPr>
        <w:spacing w:after="100" w:before="0"/>
      </w:pPr>
      <w:r>
        <w:rPr>
          <w:b w:val="0"/>
        </w:rPr>
        <w:t>A. rejected by the free market system</w:t>
      </w:r>
    </w:p>
    <w:p>
      <w:pPr>
        <w:spacing w:after="100" w:before="0"/>
      </w:pPr>
      <w:r>
        <w:rPr>
          <w:b w:val="0"/>
        </w:rPr>
        <w:t>B. opposed by the advocates of the free market theories</w:t>
      </w:r>
    </w:p>
    <w:p>
      <w:pPr>
        <w:spacing w:after="100" w:before="0"/>
      </w:pPr>
      <w:r>
        <w:rPr>
          <w:b w:val="0"/>
        </w:rPr>
        <w:t>C. considered suspicious by the free market theorists</w:t>
      </w:r>
    </w:p>
    <w:p>
      <w:pPr>
        <w:spacing w:after="100" w:before="0"/>
      </w:pPr>
      <w:r>
        <w:rPr>
          <w:b w:val="0"/>
        </w:rPr>
        <w:t>D. recognized by the advocates of the free market theories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passage is about the price-fixing and how, in one form or another, it is an inevitable part of and benefit to the economy of any industrialized society. The following is stated in the passage: "That each large firm will act with consideration of its own needs and thus avoid selling its products for more than its competitors charge is commonly recognized by advocates of free-market economic theories." Clearly, only option 4 is correct.</w:t>
      </w:r>
    </w:p>
    <w:p>
      <w:pPr>
        <w:spacing w:before="0"/>
      </w:pPr>
      <w:r>
        <w:rPr>
          <w:b w:val="0"/>
        </w:rPr>
      </w:r>
    </w:p>
    <w:p>
      <w:pPr>
        <w:spacing w:after="100" w:line="360" w:lineRule="auto" w:before="0"/>
      </w:pPr>
      <w:r>
        <w:rPr>
          <w:b w:val="0"/>
        </w:rPr>
        <w:t>181. Read the following passage carefully and choose the most appropriate answer to the question out of the four alternatives. But the war did not cease; though friend and foe alike were almost drowned in blood. It seemed as powerful as eternity, and in time Tony Vassall too went to battle and was killed. The country gave Patience a widow's pension, as well a touching inducement to marry again; she died of grief. Many people died in those days, it was not strange at all. Nathan and his wife got so rich that after the war they died of overeating, and their daughter Olive came into a vast fortune and a Trustee. The writer says war is</w:t>
      </w:r>
    </w:p>
    <w:p>
      <w:pPr>
        <w:spacing w:before="0"/>
      </w:pPr>
      <w:r>
        <w:rPr>
          <w:b w:val="0"/>
        </w:rPr>
      </w:r>
    </w:p>
    <w:p>
      <w:pPr>
        <w:spacing w:after="100" w:before="0"/>
      </w:pPr>
      <w:r>
        <w:rPr>
          <w:b w:val="0"/>
        </w:rPr>
        <w:t>A. bloodless</w:t>
      </w:r>
    </w:p>
    <w:p>
      <w:pPr>
        <w:spacing w:after="100" w:before="0"/>
      </w:pPr>
      <w:r>
        <w:rPr>
          <w:b w:val="0"/>
        </w:rPr>
        <w:t>B. partial</w:t>
      </w:r>
    </w:p>
    <w:p>
      <w:pPr>
        <w:spacing w:after="100" w:before="0"/>
      </w:pPr>
      <w:r>
        <w:rPr>
          <w:b w:val="0"/>
        </w:rPr>
        <w:t>C. destructive</w:t>
      </w:r>
    </w:p>
    <w:p>
      <w:pPr>
        <w:spacing w:after="100" w:before="0"/>
      </w:pPr>
      <w:r>
        <w:rPr>
          <w:b w:val="0"/>
        </w:rPr>
        <w:t>D. unimportant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passage is about a particular war(name not mentioned) and the various people who were affected by it in one way or another. Meanings of the given words are: The following is stated in the passage: "...friend and foe alike were almost drowned in blood...Many people died in those days..." Clearly, 'destructive' is the most appropriate answer as the war caused many deaths.</w:t>
      </w:r>
    </w:p>
    <w:p>
      <w:pPr>
        <w:spacing w:before="0"/>
      </w:pPr>
      <w:r>
        <w:rPr>
          <w:b w:val="0"/>
        </w:rPr>
        <w:t>• bloodless: without violence or killing</w:t>
      </w:r>
    </w:p>
    <w:p>
      <w:pPr>
        <w:spacing w:before="0"/>
      </w:pPr>
      <w:r>
        <w:rPr>
          <w:b w:val="0"/>
        </w:rPr>
        <w:t>• partial: favouring one side in a dispute above the other; biased</w:t>
      </w:r>
    </w:p>
    <w:p>
      <w:pPr>
        <w:spacing w:before="0"/>
      </w:pPr>
      <w:r>
        <w:rPr>
          <w:b w:val="0"/>
        </w:rPr>
        <w:t>• destructive: causing great and irreparable damage; devastating</w:t>
      </w:r>
    </w:p>
    <w:p>
      <w:pPr>
        <w:spacing w:before="0"/>
      </w:pPr>
      <w:r>
        <w:rPr>
          <w:b w:val="0"/>
        </w:rPr>
        <w:t>• unimportant: lacking in importance or significance</w:t>
      </w:r>
    </w:p>
    <w:p>
      <w:pPr>
        <w:spacing w:before="0"/>
      </w:pPr>
      <w:r>
        <w:rPr>
          <w:b w:val="0"/>
        </w:rPr>
      </w:r>
    </w:p>
    <w:p>
      <w:pPr>
        <w:spacing w:after="100" w:line="360" w:lineRule="auto" w:before="0"/>
      </w:pPr>
      <w:r>
        <w:rPr>
          <w:b w:val="0"/>
        </w:rPr>
        <w:t>182. In the passage, it is stated that "friend and foe alike were almost drowned in blood." What does it convey?</w:t>
      </w:r>
    </w:p>
    <w:p>
      <w:pPr>
        <w:spacing w:before="0"/>
      </w:pPr>
      <w:r>
        <w:rPr>
          <w:b w:val="0"/>
        </w:rPr>
      </w:r>
    </w:p>
    <w:p>
      <w:pPr>
        <w:spacing w:after="100" w:before="0"/>
      </w:pPr>
      <w:r>
        <w:rPr>
          <w:b w:val="0"/>
        </w:rPr>
        <w:t>A. friends and enemies forgot their differences</w:t>
      </w:r>
    </w:p>
    <w:p>
      <w:pPr>
        <w:spacing w:after="100" w:before="0"/>
      </w:pPr>
      <w:r>
        <w:rPr>
          <w:b w:val="0"/>
        </w:rPr>
        <w:t>B. both suffered similarly.</w:t>
      </w:r>
    </w:p>
    <w:p>
      <w:pPr>
        <w:spacing w:after="100" w:before="0"/>
      </w:pPr>
      <w:r>
        <w:rPr>
          <w:b w:val="0"/>
        </w:rPr>
        <w:t>C. both started liking each other.</w:t>
      </w:r>
    </w:p>
    <w:p>
      <w:pPr>
        <w:spacing w:after="100" w:before="0"/>
      </w:pPr>
      <w:r>
        <w:rPr>
          <w:b w:val="0"/>
        </w:rPr>
        <w:t>D. war made people hate each 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passage is about a particular war(name not mentioned) and the various people who were affected by it in one way or another. The given sentence means that the war was devastating for both sides. Many people died during it. Clearly, only option 2 is appropriate.</w:t>
      </w:r>
    </w:p>
    <w:p>
      <w:pPr>
        <w:spacing w:before="0"/>
      </w:pPr>
      <w:r>
        <w:rPr>
          <w:b w:val="0"/>
        </w:rPr>
      </w:r>
    </w:p>
    <w:p>
      <w:pPr>
        <w:spacing w:after="100" w:line="360" w:lineRule="auto" w:before="0"/>
      </w:pPr>
      <w:r>
        <w:rPr>
          <w:b w:val="0"/>
        </w:rPr>
        <w:t>183. From this passage we learn that Tony Vassal was</w:t>
      </w:r>
    </w:p>
    <w:p>
      <w:pPr>
        <w:spacing w:before="0"/>
      </w:pPr>
      <w:r>
        <w:rPr>
          <w:b w:val="0"/>
        </w:rPr>
      </w:r>
    </w:p>
    <w:p>
      <w:pPr>
        <w:spacing w:after="100" w:before="0"/>
      </w:pPr>
      <w:r>
        <w:rPr>
          <w:b w:val="0"/>
        </w:rPr>
        <w:t>A. Patience's husband</w:t>
      </w:r>
    </w:p>
    <w:p>
      <w:pPr>
        <w:spacing w:after="100" w:before="0"/>
      </w:pPr>
      <w:r>
        <w:rPr>
          <w:b w:val="0"/>
        </w:rPr>
        <w:t>B. a soldier's son</w:t>
      </w:r>
    </w:p>
    <w:p>
      <w:pPr>
        <w:spacing w:after="100" w:before="0"/>
      </w:pPr>
      <w:r>
        <w:rPr>
          <w:b w:val="0"/>
        </w:rPr>
        <w:t>C. Nathan's relative</w:t>
      </w:r>
    </w:p>
    <w:p>
      <w:pPr>
        <w:spacing w:after="100" w:before="0"/>
      </w:pPr>
      <w:r>
        <w:rPr>
          <w:b w:val="0"/>
        </w:rPr>
        <w:t>D. very successful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passage is about a particular war(name not mentioned) and the various people who were affected by it in one way or another. The following is stated in the passage: "...Tony Vassall too went to battle and was killed. The country gave Patience a widow's pension..." A widow is a woman who has lost her spouse or partner by death and usually has not remarried. Clearly, Patience was Tony's wife and his widow after his death.</w:t>
      </w:r>
    </w:p>
    <w:p>
      <w:pPr>
        <w:spacing w:before="0"/>
      </w:pPr>
      <w:r>
        <w:rPr>
          <w:b w:val="0"/>
        </w:rPr>
      </w:r>
    </w:p>
    <w:p>
      <w:pPr>
        <w:spacing w:after="100" w:line="360" w:lineRule="auto" w:before="0"/>
      </w:pPr>
      <w:r>
        <w:rPr>
          <w:b w:val="0"/>
        </w:rPr>
        <w:t>184. "...as well a touching inducement to marry." - Here inducement means</w:t>
      </w:r>
    </w:p>
    <w:p>
      <w:pPr>
        <w:spacing w:before="0"/>
      </w:pPr>
      <w:r>
        <w:rPr>
          <w:b w:val="0"/>
        </w:rPr>
      </w:r>
    </w:p>
    <w:p>
      <w:pPr>
        <w:spacing w:after="100" w:before="0"/>
      </w:pPr>
      <w:r>
        <w:rPr>
          <w:b w:val="0"/>
        </w:rPr>
        <w:t>A. agreement</w:t>
      </w:r>
    </w:p>
    <w:p>
      <w:pPr>
        <w:spacing w:after="100" w:before="0"/>
      </w:pPr>
      <w:r>
        <w:rPr>
          <w:b w:val="0"/>
        </w:rPr>
        <w:t>B. invocation</w:t>
      </w:r>
    </w:p>
    <w:p>
      <w:pPr>
        <w:spacing w:after="100" w:before="0"/>
      </w:pPr>
      <w:r>
        <w:rPr>
          <w:b w:val="0"/>
        </w:rPr>
        <w:t>C. reminder</w:t>
      </w:r>
    </w:p>
    <w:p>
      <w:pPr>
        <w:spacing w:after="100" w:before="0"/>
      </w:pPr>
      <w:r>
        <w:rPr>
          <w:b w:val="0"/>
        </w:rPr>
        <w:t>D. encouragement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passage is about a particular war(name not mentioned) and the various people who were affected by it in one way or another. An inducement is a thing that persuades or leads someone to do something. Clearly, 'encouragement: persuasion to do or to continue something' is the correct answer. Meanings of the other options are :</w:t>
      </w:r>
    </w:p>
    <w:p>
      <w:pPr>
        <w:spacing w:before="0"/>
      </w:pPr>
      <w:r>
        <w:rPr>
          <w:b w:val="0"/>
        </w:rPr>
        <w:t>• agreement: harmony or accordance in opinion or feeling</w:t>
      </w:r>
    </w:p>
    <w:p>
      <w:pPr>
        <w:spacing w:before="0"/>
      </w:pPr>
      <w:r>
        <w:rPr>
          <w:b w:val="0"/>
        </w:rPr>
        <w:t>• invocation: the action of invoking someone or something</w:t>
      </w:r>
    </w:p>
    <w:p>
      <w:pPr>
        <w:spacing w:before="0"/>
      </w:pPr>
      <w:r>
        <w:rPr>
          <w:b w:val="0"/>
        </w:rPr>
        <w:t>• reminder: a thing that causes someone to remember something</w:t>
      </w:r>
    </w:p>
    <w:p>
      <w:pPr>
        <w:spacing w:before="0"/>
      </w:pPr>
      <w:r>
        <w:rPr>
          <w:b w:val="0"/>
        </w:rPr>
      </w:r>
    </w:p>
    <w:p>
      <w:pPr>
        <w:spacing w:after="100" w:line="360" w:lineRule="auto" w:before="0"/>
      </w:pPr>
      <w:r>
        <w:rPr>
          <w:b w:val="0"/>
        </w:rPr>
        <w:t>185. Olive, after her parents' death became</w:t>
      </w:r>
    </w:p>
    <w:p>
      <w:pPr>
        <w:spacing w:before="0"/>
      </w:pPr>
      <w:r>
        <w:rPr>
          <w:b w:val="0"/>
        </w:rPr>
      </w:r>
    </w:p>
    <w:p>
      <w:pPr>
        <w:spacing w:after="100" w:before="0"/>
      </w:pPr>
      <w:r>
        <w:rPr>
          <w:b w:val="0"/>
        </w:rPr>
        <w:t>A. rich</w:t>
      </w:r>
    </w:p>
    <w:p>
      <w:pPr>
        <w:spacing w:after="100" w:before="0"/>
      </w:pPr>
      <w:r>
        <w:rPr>
          <w:b w:val="0"/>
        </w:rPr>
        <w:t>B. honest</w:t>
      </w:r>
    </w:p>
    <w:p>
      <w:pPr>
        <w:spacing w:after="100" w:before="0"/>
      </w:pPr>
      <w:r>
        <w:rPr>
          <w:b w:val="0"/>
        </w:rPr>
        <w:t>C. brave</w:t>
      </w:r>
    </w:p>
    <w:p>
      <w:pPr>
        <w:spacing w:after="100" w:before="0"/>
      </w:pPr>
      <w:r>
        <w:rPr>
          <w:b w:val="0"/>
        </w:rPr>
        <w:t>D. fat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passage is about a particular war(name not mentioned) and the various people who were affected by it in one way or another. The following is stated in the passage: "Nathan and his wife got so rich that after the war they died of overeating, and their daughter Olive came into a vast fortune and a Trustee." If someone comes into money, property, or a title, they receive it as a result of the death of a relation. Olive acquired a vast fortune after the death of her parents. Clearly, only option 1 is correct.</w:t>
      </w:r>
    </w:p>
    <w:p>
      <w:pPr>
        <w:spacing w:before="0"/>
      </w:pPr>
      <w:r>
        <w:rPr>
          <w:b w:val="0"/>
        </w:rPr>
      </w:r>
    </w:p>
    <w:p>
      <w:pPr>
        <w:spacing w:after="100" w:line="360" w:lineRule="auto" w:before="0"/>
      </w:pPr>
      <w:r>
        <w:rPr>
          <w:b w:val="0"/>
        </w:rPr>
        <w:t>186. According to the author, all art is</w:t>
      </w:r>
    </w:p>
    <w:p>
      <w:pPr>
        <w:spacing w:before="0"/>
      </w:pPr>
      <w:r>
        <w:rPr>
          <w:b w:val="0"/>
        </w:rPr>
      </w:r>
    </w:p>
    <w:p>
      <w:pPr>
        <w:spacing w:after="100" w:before="0"/>
      </w:pPr>
      <w:r>
        <w:rPr>
          <w:b w:val="0"/>
        </w:rPr>
        <w:t>A. a reflection of life.</w:t>
      </w:r>
    </w:p>
    <w:p>
      <w:pPr>
        <w:spacing w:after="100" w:before="0"/>
      </w:pPr>
      <w:r>
        <w:rPr>
          <w:b w:val="0"/>
        </w:rPr>
        <w:t>B. art</w:t>
      </w:r>
    </w:p>
    <w:p>
      <w:pPr>
        <w:spacing w:after="100" w:before="0"/>
      </w:pPr>
      <w:r>
        <w:rPr>
          <w:b w:val="0"/>
        </w:rPr>
        <w:t>C. an escape</w:t>
      </w:r>
    </w:p>
    <w:p>
      <w:pPr>
        <w:spacing w:after="100" w:before="0"/>
      </w:pPr>
      <w:r>
        <w:rPr>
          <w:b w:val="0"/>
        </w:rPr>
        <w:t>D. an important sense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passage talks about how art serves as an escape for man from his present experience and how it shows one what he should strive to become. The following is stated in the passage: "All art is, in an important sense, an escape." Clearly, only option 3 is correct.</w:t>
      </w:r>
    </w:p>
    <w:p>
      <w:pPr>
        <w:spacing w:before="0"/>
      </w:pPr>
      <w:r>
        <w:rPr>
          <w:b w:val="0"/>
        </w:rPr>
      </w:r>
    </w:p>
    <w:p>
      <w:pPr>
        <w:spacing w:after="100" w:line="360" w:lineRule="auto" w:before="0"/>
      </w:pPr>
      <w:r>
        <w:rPr>
          <w:b w:val="0"/>
        </w:rPr>
        <w:t>187. The author believes that man's greatest and distinguishing ability is</w:t>
      </w:r>
    </w:p>
    <w:p>
      <w:pPr>
        <w:spacing w:before="0"/>
      </w:pPr>
      <w:r>
        <w:rPr>
          <w:b w:val="0"/>
        </w:rPr>
      </w:r>
    </w:p>
    <w:p>
      <w:pPr>
        <w:spacing w:after="100" w:before="0"/>
      </w:pPr>
      <w:r>
        <w:rPr>
          <w:b w:val="0"/>
        </w:rPr>
        <w:t>A. his ability to project the future</w:t>
      </w:r>
    </w:p>
    <w:p>
      <w:pPr>
        <w:spacing w:after="100" w:before="0"/>
      </w:pPr>
      <w:r>
        <w:rPr>
          <w:b w:val="0"/>
        </w:rPr>
        <w:t>B. his capacity to escape from his present experience</w:t>
      </w:r>
    </w:p>
    <w:p>
      <w:pPr>
        <w:spacing w:after="100" w:before="0"/>
      </w:pPr>
      <w:r>
        <w:rPr>
          <w:b w:val="0"/>
        </w:rPr>
        <w:t>C. his consciousness of the past</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passage talks about how art serves as an escape for man from his present experience and how it shows one what he should strive to become. The following is stated in the passage: "...the capacity to escape from his present experience...is man's greatest and distinguishing ability." Clearly, only option 2 is correct.</w:t>
      </w:r>
    </w:p>
    <w:p>
      <w:pPr>
        <w:spacing w:before="0"/>
      </w:pPr>
      <w:r>
        <w:rPr>
          <w:b w:val="0"/>
        </w:rPr>
      </w:r>
    </w:p>
    <w:p>
      <w:pPr>
        <w:spacing w:after="100" w:line="360" w:lineRule="auto" w:before="0"/>
      </w:pPr>
      <w:r>
        <w:rPr>
          <w:b w:val="0"/>
        </w:rPr>
        <w:t>188. Aristotle argues that poetry is</w:t>
      </w:r>
    </w:p>
    <w:p>
      <w:pPr>
        <w:spacing w:before="0"/>
      </w:pPr>
      <w:r>
        <w:rPr>
          <w:b w:val="0"/>
        </w:rPr>
      </w:r>
    </w:p>
    <w:p>
      <w:pPr>
        <w:spacing w:after="100" w:before="0"/>
      </w:pPr>
      <w:r>
        <w:rPr>
          <w:b w:val="0"/>
        </w:rPr>
        <w:t>A. valuable</w:t>
      </w:r>
    </w:p>
    <w:p>
      <w:pPr>
        <w:spacing w:after="100" w:before="0"/>
      </w:pPr>
      <w:r>
        <w:rPr>
          <w:b w:val="0"/>
        </w:rPr>
        <w:t>B. an escape</w:t>
      </w:r>
    </w:p>
    <w:p>
      <w:pPr>
        <w:spacing w:after="100" w:before="0"/>
      </w:pPr>
      <w:r>
        <w:rPr>
          <w:b w:val="0"/>
        </w:rPr>
        <w:t>C. an art</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passage talks about how art serves as an escape for man from his present experience and how it shows one what he should strive to become. The following is stated in the passage: "...Aristotle's argument that poetry is valuable precisely because it shows men not simply as they are, but as they ought to be..." Clearly, only option 1 is correct.</w:t>
      </w:r>
    </w:p>
    <w:p>
      <w:pPr>
        <w:spacing w:before="0"/>
      </w:pPr>
      <w:r>
        <w:rPr>
          <w:b w:val="0"/>
        </w:rPr>
      </w:r>
    </w:p>
    <w:p>
      <w:pPr>
        <w:spacing w:after="100" w:line="360" w:lineRule="auto" w:before="0"/>
      </w:pPr>
      <w:r>
        <w:rPr>
          <w:b w:val="0"/>
        </w:rPr>
        <w:t>189. According to the author, _______ enables him to project a vision of the future</w:t>
      </w:r>
    </w:p>
    <w:p>
      <w:pPr>
        <w:spacing w:before="0"/>
      </w:pPr>
      <w:r>
        <w:rPr>
          <w:b w:val="0"/>
        </w:rPr>
      </w:r>
    </w:p>
    <w:p>
      <w:pPr>
        <w:spacing w:after="100" w:before="0"/>
      </w:pPr>
      <w:r>
        <w:rPr>
          <w:b w:val="0"/>
        </w:rPr>
        <w:t>A. man's present experience</w:t>
      </w:r>
    </w:p>
    <w:p>
      <w:pPr>
        <w:spacing w:after="100" w:before="0"/>
      </w:pPr>
      <w:r>
        <w:rPr>
          <w:b w:val="0"/>
        </w:rPr>
        <w:t>B. man's accumulated consciousness of the past</w:t>
      </w:r>
    </w:p>
    <w:p>
      <w:pPr>
        <w:spacing w:after="100" w:before="0"/>
      </w:pPr>
      <w:r>
        <w:rPr>
          <w:b w:val="0"/>
        </w:rPr>
        <w:t>C. man's sympathetic nature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passage talks about how art serves as an escape for man from his present experience and how it shows one what he should strive to become. The following is stated in the passage: "... to use his accumulated consciousness of the past to project a vision of the future, is man's greatest and distinguishing ability." Clearly, only option 2 is correct.</w:t>
      </w:r>
    </w:p>
    <w:p>
      <w:pPr>
        <w:spacing w:before="0"/>
      </w:pPr>
      <w:r>
        <w:rPr>
          <w:b w:val="0"/>
        </w:rPr>
      </w:r>
    </w:p>
    <w:p>
      <w:pPr>
        <w:spacing w:after="100" w:line="360" w:lineRule="auto" w:before="0"/>
      </w:pPr>
      <w:r>
        <w:rPr>
          <w:b w:val="0"/>
        </w:rPr>
        <w:t>190. Aristotle's argument support the view that poetry shows</w:t>
      </w:r>
    </w:p>
    <w:p>
      <w:pPr>
        <w:spacing w:before="0"/>
      </w:pPr>
      <w:r>
        <w:rPr>
          <w:b w:val="0"/>
        </w:rPr>
      </w:r>
    </w:p>
    <w:p>
      <w:pPr>
        <w:spacing w:after="100" w:before="0"/>
      </w:pPr>
      <w:r>
        <w:rPr>
          <w:b w:val="0"/>
        </w:rPr>
        <w:t>A. men not simply as they are</w:t>
      </w:r>
    </w:p>
    <w:p>
      <w:pPr>
        <w:spacing w:after="100" w:before="0"/>
      </w:pPr>
      <w:r>
        <w:rPr>
          <w:b w:val="0"/>
        </w:rPr>
        <w:t>B. what men ought to be</w:t>
      </w:r>
    </w:p>
    <w:p>
      <w:pPr>
        <w:spacing w:after="100" w:before="0"/>
      </w:pPr>
      <w:r>
        <w:rPr>
          <w:b w:val="0"/>
        </w:rPr>
        <w:t>C. what men are capable of becoming</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passage talks about how art serves as an escape for man from his present experience and how it shows one what he should strive to become. The following is stated in the passage: "We must not forget the force of Aristotle's argument that poetry is valuable precisely because it shows men not simply as they are, but as they ought to be or (in terms more sympathetic to us today) as they are capable of becoming." Clearly, 'all of the above' is the appropriate answer.</w:t>
      </w:r>
    </w:p>
    <w:p>
      <w:pPr>
        <w:spacing w:before="0"/>
      </w:pPr>
      <w:r>
        <w:rPr>
          <w:b w:val="0"/>
        </w:rPr>
      </w:r>
    </w:p>
    <w:p>
      <w:pPr>
        <w:spacing w:after="100" w:line="360" w:lineRule="auto" w:before="0"/>
      </w:pPr>
      <w:r>
        <w:rPr>
          <w:b w:val="0"/>
        </w:rPr>
        <w:t>191. The author portrays mankind as</w:t>
      </w:r>
    </w:p>
    <w:p>
      <w:pPr>
        <w:spacing w:before="0"/>
      </w:pPr>
      <w:r>
        <w:rPr>
          <w:b w:val="0"/>
        </w:rPr>
      </w:r>
    </w:p>
    <w:p>
      <w:pPr>
        <w:spacing w:after="100" w:before="0"/>
      </w:pPr>
      <w:r>
        <w:rPr>
          <w:b w:val="0"/>
        </w:rPr>
        <w:t>A. superhuman</w:t>
      </w:r>
    </w:p>
    <w:p>
      <w:pPr>
        <w:spacing w:after="100" w:before="0"/>
      </w:pPr>
      <w:r>
        <w:rPr>
          <w:b w:val="0"/>
        </w:rPr>
        <w:t>B. by and large ignorant</w:t>
      </w:r>
    </w:p>
    <w:p>
      <w:pPr>
        <w:spacing w:after="100" w:before="0"/>
      </w:pPr>
      <w:r>
        <w:rPr>
          <w:b w:val="0"/>
        </w:rPr>
        <w:t>C. intelligent</w:t>
      </w:r>
    </w:p>
    <w:p>
      <w:pPr>
        <w:spacing w:after="100" w:before="0"/>
      </w:pPr>
      <w:r>
        <w:rPr>
          <w:b w:val="0"/>
        </w:rPr>
        <w:t>D. ancient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passage starts by saying how we are all likely to believe any foolish opinions or thoughts without fact-checking them.</w:t>
      </w:r>
    </w:p>
    <w:p>
      <w:pPr>
        <w:spacing w:before="0"/>
      </w:pPr>
      <w:r>
        <w:rPr>
          <w:b w:val="0"/>
        </w:rPr>
        <w:t>• Aristotle is given as an example to show how people assume or believe something without even trying to verify it.</w:t>
      </w:r>
    </w:p>
    <w:p>
      <w:pPr>
        <w:spacing w:before="0"/>
      </w:pPr>
      <w:r>
        <w:rPr>
          <w:b w:val="0"/>
        </w:rPr>
        <w:t>• The most appropriate word that can be used to describe such people is 'ignorant: lacking knowledge, information, or awareness about a particular thing'. 'By and large' means 'mostly'.</w:t>
      </w:r>
    </w:p>
    <w:p>
      <w:pPr>
        <w:spacing w:before="0"/>
      </w:pPr>
      <w:r>
        <w:rPr>
          <w:b w:val="0"/>
        </w:rPr>
      </w:r>
    </w:p>
    <w:p>
      <w:pPr>
        <w:spacing w:after="100" w:line="360" w:lineRule="auto" w:before="0"/>
      </w:pPr>
      <w:r>
        <w:rPr>
          <w:b w:val="0"/>
        </w:rPr>
        <w:t>192. According to the author, unicorns</w:t>
      </w:r>
    </w:p>
    <w:p>
      <w:pPr>
        <w:spacing w:before="0"/>
      </w:pPr>
      <w:r>
        <w:rPr>
          <w:b w:val="0"/>
        </w:rPr>
      </w:r>
    </w:p>
    <w:p>
      <w:pPr>
        <w:spacing w:after="100" w:before="0"/>
      </w:pPr>
      <w:r>
        <w:rPr>
          <w:b w:val="0"/>
        </w:rPr>
        <w:t>A. have existed in the past</w:t>
      </w:r>
    </w:p>
    <w:p>
      <w:pPr>
        <w:spacing w:after="100" w:before="0"/>
      </w:pPr>
      <w:r>
        <w:rPr>
          <w:b w:val="0"/>
        </w:rPr>
        <w:t>B. are invisible</w:t>
      </w:r>
    </w:p>
    <w:p>
      <w:pPr>
        <w:spacing w:after="100" w:before="0"/>
      </w:pPr>
      <w:r>
        <w:rPr>
          <w:b w:val="0"/>
        </w:rPr>
        <w:t>C. caused writers to write strange stories</w:t>
      </w:r>
    </w:p>
    <w:p>
      <w:pPr>
        <w:spacing w:after="100" w:before="0"/>
      </w:pPr>
      <w:r>
        <w:rPr>
          <w:b w:val="0"/>
        </w:rPr>
        <w:t>D. never really existed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following is stated in the passage : "Ancient and medieval writers knew all about unicorns; not one of them thought it necessary to avoid dogmatic statements about them because he had never seen one of them." The author's tone is mocking when he speaks of ancient and medieval writers and their dogmatic/opinionated statements about unicorns. Earlier in the passage, he has written that one must not blindly believe in something. The author is clearly someone who would only believe in something after he has seen it through his very eyes.</w:t>
      </w:r>
    </w:p>
    <w:p>
      <w:pPr>
        <w:spacing w:before="0"/>
      </w:pPr>
      <w:r>
        <w:rPr>
          <w:b w:val="0"/>
        </w:rPr>
      </w:r>
    </w:p>
    <w:p>
      <w:pPr>
        <w:spacing w:after="100" w:line="360" w:lineRule="auto" w:before="0"/>
      </w:pPr>
      <w:r>
        <w:rPr>
          <w:b w:val="0"/>
        </w:rPr>
        <w:t>193. Read the following passage carefully and choose the most appropriate answer to the question out of the four alternatives. To avoid the various foolish opinions to which mankind is prone, no superhuman brain is required. A few simple rules will keep you free, not from all errors, but from silly errors. If the matter is one that can be settled by observation, make the observation yourself. Aristotle could have avoided the mistake of thinking that women have fewer teeth than men, by the simple device of asking Mrs. Aristotle to keep her mouth open while he counted. Thinking that you know when in fact you do not is a bad mistake, to which we are all prone. I believe that hedgehogs eat black beetles because I have been told that they do; but if I were writing a book on the habits of hedgehogs, I should not commit myself until I had seen one enjoying this diet. Aristotle, however, was less cautious. Ancient and medieval writers knew all about unicorns; not one of them thought it necessary to avoid dogmatic statements about them because he had never seen one of them. The author implies that</w:t>
      </w:r>
    </w:p>
    <w:p>
      <w:pPr>
        <w:spacing w:before="0"/>
      </w:pPr>
      <w:r>
        <w:rPr>
          <w:b w:val="0"/>
        </w:rPr>
      </w:r>
    </w:p>
    <w:p>
      <w:pPr>
        <w:spacing w:after="100" w:before="0"/>
      </w:pPr>
      <w:r>
        <w:rPr>
          <w:b w:val="0"/>
        </w:rPr>
        <w:t>A. he has never seen hedgehogs eat black beetles</w:t>
      </w:r>
    </w:p>
    <w:p>
      <w:pPr>
        <w:spacing w:after="100" w:before="0"/>
      </w:pPr>
      <w:r>
        <w:rPr>
          <w:b w:val="0"/>
        </w:rPr>
        <w:t>B. hedgehogs eat only black beetles</w:t>
      </w:r>
    </w:p>
    <w:p>
      <w:pPr>
        <w:spacing w:after="100" w:before="0"/>
      </w:pPr>
      <w:r>
        <w:rPr>
          <w:b w:val="0"/>
        </w:rPr>
        <w:t>C. they do not eat black beetles</w:t>
      </w:r>
    </w:p>
    <w:p>
      <w:pPr>
        <w:spacing w:after="100" w:before="0"/>
      </w:pPr>
      <w:r>
        <w:rPr>
          <w:b w:val="0"/>
        </w:rPr>
        <w:t>D. he is writing a book on hedgehogs.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following is stated in the passage : "I believe that hedgehogs eat black beetles because I have been told that they do; but if I were writing a book on the habits of hedgehogs, I should not commit myself until I had seen one enjoying this diet." This clearly implies that the author has never seen hedgehogs eat black beetles.</w:t>
      </w:r>
    </w:p>
    <w:p>
      <w:pPr>
        <w:spacing w:before="0"/>
      </w:pPr>
      <w:r>
        <w:rPr>
          <w:b w:val="0"/>
        </w:rPr>
      </w:r>
    </w:p>
    <w:p>
      <w:pPr>
        <w:spacing w:after="100" w:line="360" w:lineRule="auto" w:before="0"/>
      </w:pPr>
      <w:r>
        <w:rPr>
          <w:b w:val="0"/>
        </w:rPr>
        <w:t>194. The author is in favour of drawing conclusions on the basis of</w:t>
      </w:r>
    </w:p>
    <w:p>
      <w:pPr>
        <w:spacing w:before="0"/>
      </w:pPr>
      <w:r>
        <w:rPr>
          <w:b w:val="0"/>
        </w:rPr>
      </w:r>
    </w:p>
    <w:p>
      <w:pPr>
        <w:spacing w:after="100" w:before="0"/>
      </w:pPr>
      <w:r>
        <w:rPr>
          <w:b w:val="0"/>
        </w:rPr>
        <w:t>A. discussion</w:t>
      </w:r>
    </w:p>
    <w:p>
      <w:pPr>
        <w:spacing w:after="100" w:before="0"/>
      </w:pPr>
      <w:r>
        <w:rPr>
          <w:b w:val="0"/>
        </w:rPr>
        <w:t>B. consultation</w:t>
      </w:r>
    </w:p>
    <w:p>
      <w:pPr>
        <w:spacing w:after="100" w:before="0"/>
      </w:pPr>
      <w:r>
        <w:rPr>
          <w:b w:val="0"/>
        </w:rPr>
        <w:t>C. observation</w:t>
      </w:r>
    </w:p>
    <w:p>
      <w:pPr>
        <w:spacing w:after="100" w:before="0"/>
      </w:pPr>
      <w:r>
        <w:rPr>
          <w:b w:val="0"/>
        </w:rPr>
        <w:t>D. reasoning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following is stated in the passage : "A few simple rules will keep you free, not from all errors, but from silly errors. If the matter is one that can be settled by observation, make the observation yourself." The author is clearly encouraging others to try and observe the matter first before arriving at a conclusion.</w:t>
      </w:r>
    </w:p>
    <w:p>
      <w:pPr>
        <w:spacing w:before="0"/>
      </w:pPr>
      <w:r>
        <w:rPr>
          <w:b w:val="0"/>
        </w:rPr>
      </w:r>
    </w:p>
    <w:p>
      <w:pPr>
        <w:spacing w:after="100" w:line="360" w:lineRule="auto" w:before="0"/>
      </w:pPr>
      <w:r>
        <w:rPr>
          <w:b w:val="0"/>
        </w:rPr>
        <w:t>195. Read the following passage carefully and choose the most appropriate answer to the question out of the four alternatives. To avoid the various foolish opinions to which mankind is prone, no superhuman brain is required. A few simple rules will keep you free, not from all errors, but from silly errors. If the matter is one that can be settled by observation, make the observation yourself. Aristotle could have avoided the mistake of thinking that women have fewer teeth than men, by the simple device of asking Mrs. Aristotle to keep her mouth open while he counted. Thinking that you know when in fact you do not is a bad mistake, to which we are all prone. I believe that hedgehogs eat black beetles because I have been told that they do; but if I were writing a book on the habits of hedgehogs, I should not commit myself until I had seen one enjoying this diet. Aristotle, however, was less cautious. Ancient and medieval writers knew all about unicorns; not one of them thought it necessary to avoid dogmatic statements about them because he had never seen one of them. The attitude of the author is</w:t>
      </w:r>
    </w:p>
    <w:p>
      <w:pPr>
        <w:spacing w:before="0"/>
      </w:pPr>
      <w:r>
        <w:rPr>
          <w:b w:val="0"/>
        </w:rPr>
      </w:r>
    </w:p>
    <w:p>
      <w:pPr>
        <w:spacing w:after="100" w:before="0"/>
      </w:pPr>
      <w:r>
        <w:rPr>
          <w:b w:val="0"/>
        </w:rPr>
        <w:t>A. cultural</w:t>
      </w:r>
    </w:p>
    <w:p>
      <w:pPr>
        <w:spacing w:after="100" w:before="0"/>
      </w:pPr>
      <w:r>
        <w:rPr>
          <w:b w:val="0"/>
        </w:rPr>
        <w:t>B. scientific</w:t>
      </w:r>
    </w:p>
    <w:p>
      <w:pPr>
        <w:spacing w:after="100" w:before="0"/>
      </w:pPr>
      <w:r>
        <w:rPr>
          <w:b w:val="0"/>
        </w:rPr>
        <w:t>C. cynical</w:t>
      </w:r>
    </w:p>
    <w:p>
      <w:pPr>
        <w:spacing w:after="100" w:before="0"/>
      </w:pPr>
      <w:r>
        <w:rPr>
          <w:b w:val="0"/>
        </w:rPr>
        <w:t>D. philosophical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Meanings of the given options are : The following is stated in the passage : "A few simple rules will keep you free, not from all errors, but from silly errors. If the matter is one that can be settled by observation, make the observation yourself." The author clearly favours observation, which is a scientific method. Note - The scientific method requires observations of natural phenomena to formulate and test hypotheses.</w:t>
      </w:r>
    </w:p>
    <w:p>
      <w:pPr>
        <w:spacing w:before="0"/>
      </w:pPr>
      <w:r>
        <w:rPr>
          <w:b w:val="0"/>
        </w:rPr>
        <w:t>• Cultural : relating to the ideas, customs, and social behaviour of a society</w:t>
      </w:r>
    </w:p>
    <w:p>
      <w:pPr>
        <w:spacing w:before="0"/>
      </w:pPr>
      <w:r>
        <w:rPr>
          <w:b w:val="0"/>
        </w:rPr>
        <w:t>• Scientific : based on or characterized by the methods and principles of science; systematic; methodical</w:t>
      </w:r>
    </w:p>
    <w:p>
      <w:pPr>
        <w:spacing w:before="0"/>
      </w:pPr>
      <w:r>
        <w:rPr>
          <w:b w:val="0"/>
        </w:rPr>
        <w:t>• Cynical : skeptical; suspicious</w:t>
      </w:r>
    </w:p>
    <w:p>
      <w:pPr>
        <w:spacing w:before="0"/>
      </w:pPr>
      <w:r>
        <w:rPr>
          <w:b w:val="0"/>
        </w:rPr>
        <w:t>• Philosophical : relating or devoted to the study of the fundamental nature of knowledge, reality, and existence</w:t>
      </w:r>
    </w:p>
    <w:p>
      <w:pPr>
        <w:spacing w:before="0"/>
      </w:pPr>
      <w:r>
        <w:rPr>
          <w:b w:val="0"/>
        </w:rPr>
      </w:r>
    </w:p>
    <w:p>
      <w:pPr>
        <w:spacing w:after="100" w:line="360" w:lineRule="auto" w:before="0"/>
      </w:pPr>
      <w:r>
        <w:rPr>
          <w:b w:val="0"/>
        </w:rPr>
        <w:t>196. 'Distant' in the passage means</w:t>
      </w:r>
    </w:p>
    <w:p>
      <w:pPr>
        <w:spacing w:before="0"/>
      </w:pPr>
      <w:r>
        <w:rPr>
          <w:b w:val="0"/>
        </w:rPr>
      </w:r>
    </w:p>
    <w:p>
      <w:pPr>
        <w:spacing w:after="100" w:before="0"/>
      </w:pPr>
      <w:r>
        <w:rPr>
          <w:b w:val="0"/>
        </w:rPr>
        <w:t>A. remote</w:t>
      </w:r>
    </w:p>
    <w:p>
      <w:pPr>
        <w:spacing w:after="100" w:before="0"/>
      </w:pPr>
      <w:r>
        <w:rPr>
          <w:b w:val="0"/>
        </w:rPr>
        <w:t>B. abroad</w:t>
      </w:r>
    </w:p>
    <w:p>
      <w:pPr>
        <w:spacing w:after="100" w:before="0"/>
      </w:pPr>
      <w:r>
        <w:rPr>
          <w:b w:val="0"/>
        </w:rPr>
        <w:t>C. far off</w:t>
      </w:r>
    </w:p>
    <w:p>
      <w:pPr>
        <w:spacing w:after="100" w:before="0"/>
      </w:pPr>
      <w:r>
        <w:rPr>
          <w:b w:val="0"/>
        </w:rPr>
        <w:t>D. aloof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PointsThe second sentence of the passage states: "You must be personal, not distant." Additional Information</w:t>
      </w:r>
    </w:p>
    <w:p>
      <w:pPr>
        <w:spacing w:before="0"/>
      </w:pPr>
      <w:r>
        <w:rPr>
          <w:b w:val="0"/>
        </w:rPr>
        <w:t>• This means that one must not write a letter in an aloof manner. The one who writes the letter must be involved. 'Aloof' means 'not interested or involved, not intimate; cool or reserved'.</w:t>
      </w:r>
    </w:p>
    <w:p>
      <w:pPr>
        <w:spacing w:before="0"/>
      </w:pPr>
      <w:r>
        <w:rPr>
          <w:b w:val="0"/>
        </w:rPr>
        <w:t>• So, here 'distant' has the same meaning as 'aloof'.</w:t>
      </w:r>
    </w:p>
    <w:p>
      <w:pPr>
        <w:spacing w:before="0"/>
      </w:pPr>
      <w:r>
        <w:rPr>
          <w:b w:val="0"/>
        </w:rPr>
        <w:t>• Hence, option 4 is correct.</w:t>
      </w:r>
    </w:p>
    <w:p>
      <w:pPr>
        <w:spacing w:before="0"/>
      </w:pPr>
      <w:r>
        <w:rPr>
          <w:b w:val="0"/>
        </w:rPr>
        <w:t>• remote: far away in distance</w:t>
      </w:r>
    </w:p>
    <w:p>
      <w:pPr>
        <w:spacing w:before="0"/>
      </w:pPr>
      <w:r>
        <w:rPr>
          <w:b w:val="0"/>
        </w:rPr>
        <w:t>• abroad: outside, or not at home</w:t>
      </w:r>
    </w:p>
    <w:p>
      <w:pPr>
        <w:spacing w:before="0"/>
      </w:pPr>
      <w:r>
        <w:rPr>
          <w:b w:val="0"/>
        </w:rPr>
        <w:t>• far off: remote in time or space</w:t>
      </w:r>
    </w:p>
    <w:p>
      <w:pPr>
        <w:spacing w:before="0"/>
      </w:pPr>
      <w:r>
        <w:rPr>
          <w:b w:val="0"/>
        </w:rPr>
      </w:r>
    </w:p>
    <w:p>
      <w:pPr>
        <w:spacing w:after="100" w:line="360" w:lineRule="auto" w:before="0"/>
      </w:pPr>
      <w:r>
        <w:rPr>
          <w:b w:val="0"/>
        </w:rPr>
        <w:t>197. The recipient of your letter should</w:t>
      </w:r>
    </w:p>
    <w:p>
      <w:pPr>
        <w:spacing w:before="0"/>
      </w:pPr>
      <w:r>
        <w:rPr>
          <w:b w:val="0"/>
        </w:rPr>
      </w:r>
    </w:p>
    <w:p>
      <w:pPr>
        <w:spacing w:after="100" w:before="0"/>
      </w:pPr>
      <w:r>
        <w:rPr>
          <w:b w:val="0"/>
        </w:rPr>
        <w:t>A. use a lot of imagination.</w:t>
      </w:r>
    </w:p>
    <w:p>
      <w:pPr>
        <w:spacing w:after="100" w:before="0"/>
      </w:pPr>
      <w:r>
        <w:rPr>
          <w:b w:val="0"/>
        </w:rPr>
        <w:t>B. know what you are talking about</w:t>
      </w:r>
    </w:p>
    <w:p>
      <w:pPr>
        <w:spacing w:after="100" w:before="0"/>
      </w:pPr>
      <w:r>
        <w:rPr>
          <w:b w:val="0"/>
        </w:rPr>
        <w:t>C. get distracted when reading your letter</w:t>
      </w:r>
    </w:p>
    <w:p>
      <w:pPr>
        <w:spacing w:after="100" w:before="0"/>
      </w:pPr>
      <w:r>
        <w:rPr>
          <w:b w:val="0"/>
        </w:rPr>
        <w:t>D. find it difficult to understand your letter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following is stated in the passage : "You must not say, 'This is too small a thing to put down'. You must say, 'This is just the sort of small thing we talk about at home. If I tell them this, they will see me, as it were they'll hear my voice, they'll know what I'm talking about'." Clearly, the only appropriate answer is option 2.</w:t>
      </w:r>
    </w:p>
    <w:p>
      <w:pPr>
        <w:spacing w:before="0"/>
      </w:pPr>
      <w:r>
        <w:rPr>
          <w:b w:val="0"/>
        </w:rPr>
      </w:r>
    </w:p>
    <w:p>
      <w:pPr>
        <w:spacing w:after="100" w:line="360" w:lineRule="auto" w:before="0"/>
      </w:pPr>
      <w:r>
        <w:rPr>
          <w:b w:val="0"/>
        </w:rPr>
        <w:t>198. Read the following passage carefully and choose the most appropriate answer to the question out of the four alternatives. In short, to write a good letter you must approach the job in the lightest and most casual way. You must be personal, not distant. You must not say, 'This is too small a thing to put down'. You must say, 'This is just the sort of small thing we talk about at home. If I tell them this, they will see me, as it were they'll hear my voice, they'll know what I'm talking about'. That is the purpose of a letter. Carlyle had the trick to perfection. He is writing from Scotsbrig to his brother Alec in Canada and he begins talking about his mother. 'Good old Mother', he says, 'she is even now sitting at my back, trying at another table to write you a small word with her own hand; the first time she has tried such a thing for a year past. It is Saturday night, after dark; we are in the east room in a hard, dry evening with a bright fire to our two selves; Jenny and her Barns are 'scouring up things' in the other end of the house; and below stairs, the winter operations of the farm go on, in a subdued tone'; you can conceive the scene! How simple it is and yet how perfect. Can not you see Alec reading it in his far-off home and his eyes moistening at the picture of his old mother sitting and writing her last message to him on earth? Carlyle's mother was</w:t>
      </w:r>
    </w:p>
    <w:p>
      <w:pPr>
        <w:spacing w:before="0"/>
      </w:pPr>
      <w:r>
        <w:rPr>
          <w:b w:val="0"/>
        </w:rPr>
      </w:r>
    </w:p>
    <w:p>
      <w:pPr>
        <w:spacing w:after="100" w:before="0"/>
      </w:pPr>
      <w:r>
        <w:rPr>
          <w:b w:val="0"/>
        </w:rPr>
        <w:t>A. a regular letter writer</w:t>
      </w:r>
    </w:p>
    <w:p>
      <w:pPr>
        <w:spacing w:after="100" w:before="0"/>
      </w:pPr>
      <w:r>
        <w:rPr>
          <w:b w:val="0"/>
        </w:rPr>
        <w:t>B. not confident about letter writing</w:t>
      </w:r>
    </w:p>
    <w:p>
      <w:pPr>
        <w:spacing w:after="100" w:before="0"/>
      </w:pPr>
      <w:r>
        <w:rPr>
          <w:b w:val="0"/>
        </w:rPr>
        <w:t>C. always eager to write letters to Alec</w:t>
      </w:r>
    </w:p>
    <w:p>
      <w:pPr>
        <w:spacing w:after="100" w:before="0"/>
      </w:pPr>
      <w:r>
        <w:rPr>
          <w:b w:val="0"/>
        </w:rPr>
        <w:t>D. old and enjoyed writing letters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following is stated in the passage : "'Good old Mother', he says, 'she is even now sitting at my back, trying at another table to write you a small word with her own hand." The phrase 'even now' shows that Carlyle's mother has been trying to write a letter for some time now, but she is unable to perfect it. Thus, she is not confident(feeling or showing confidence in oneself or one's abilities or qualities) of her letter writing skills.</w:t>
      </w:r>
    </w:p>
    <w:p>
      <w:pPr>
        <w:spacing w:before="0"/>
      </w:pPr>
      <w:r>
        <w:rPr>
          <w:b w:val="0"/>
        </w:rPr>
      </w:r>
    </w:p>
    <w:p>
      <w:pPr>
        <w:spacing w:after="100" w:line="360" w:lineRule="auto" w:before="0"/>
      </w:pPr>
      <w:r>
        <w:rPr>
          <w:b w:val="0"/>
        </w:rPr>
        <w:t>199. 'Scouring up things', according to the context of the passage, means</w:t>
      </w:r>
    </w:p>
    <w:p>
      <w:pPr>
        <w:spacing w:before="0"/>
      </w:pPr>
      <w:r>
        <w:rPr>
          <w:b w:val="0"/>
        </w:rPr>
      </w:r>
    </w:p>
    <w:p>
      <w:pPr>
        <w:spacing w:after="100" w:before="0"/>
      </w:pPr>
      <w:r>
        <w:rPr>
          <w:b w:val="0"/>
        </w:rPr>
        <w:t>A. cleaning pans with a small ball of wire or plastic</w:t>
      </w:r>
    </w:p>
    <w:p>
      <w:pPr>
        <w:spacing w:after="100" w:before="0"/>
      </w:pPr>
      <w:r>
        <w:rPr>
          <w:b w:val="0"/>
        </w:rPr>
        <w:t>B. to search a place thoroughly in order to find something</w:t>
      </w:r>
    </w:p>
    <w:p>
      <w:pPr>
        <w:spacing w:after="100" w:before="0"/>
      </w:pPr>
      <w:r>
        <w:rPr>
          <w:b w:val="0"/>
        </w:rPr>
        <w:t>C. to put something in liquid for a time so that it becomes completely wet</w:t>
      </w:r>
    </w:p>
    <w:p>
      <w:pPr>
        <w:spacing w:after="100" w:before="0"/>
      </w:pPr>
      <w:r>
        <w:rPr>
          <w:b w:val="0"/>
        </w:rPr>
        <w:t>D. writing something quickly and carelessly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Other meanings of 'scour' are: scrubbing or cleaning something; (of water or a watercourse) make (a channel or pool) by flowing quickly over something and removing soil or rock.</w:t>
      </w:r>
    </w:p>
    <w:p>
      <w:pPr>
        <w:spacing w:before="0"/>
      </w:pPr>
      <w:r>
        <w:rPr>
          <w:b w:val="0"/>
        </w:rPr>
        <w:t>• 'Scour', in the given context, means 'to search a place or document thoroughly for something'. Eg - He scoured auction sales for the furniture they needed.</w:t>
      </w:r>
    </w:p>
    <w:p>
      <w:pPr>
        <w:spacing w:before="0"/>
      </w:pPr>
      <w:r>
        <w:rPr>
          <w:b w:val="0"/>
        </w:rPr>
        <w:t>• "Scouring up things' in the other end of the house" means 'searching for things in the other end of the house'.</w:t>
      </w:r>
    </w:p>
    <w:p>
      <w:pPr>
        <w:spacing w:before="0"/>
      </w:pPr>
      <w:r>
        <w:rPr>
          <w:b w:val="0"/>
        </w:rPr>
      </w:r>
    </w:p>
    <w:p>
      <w:pPr>
        <w:spacing w:after="100" w:line="360" w:lineRule="auto" w:before="0"/>
      </w:pPr>
      <w:r>
        <w:rPr>
          <w:b w:val="0"/>
        </w:rPr>
        <w:t>200. Read the following passage carefully and choose the most appropriate answer to the question out of the four alternatives. In short, to write a good letter you must approach the job in the lightest and most casual way. You must be personal, not distant. You must not say, 'This is too small a thing to put down'. You must say, 'This is just the sort of small thing we talk about at home. If I tell them this, they will see me, as it were they'll hear my voice, they'll know what I'm talking about'. That is the purpose of a letter. Carlyle had the trick to perfection. He is writing from Scotsbrig to his brother Alec in Canada and he begins talking about his mother. 'Good old Mother', he says, 'she is even now sitting at my back, trying at another table to write you a small word with her own hand; the first time she has tried such a thing for a year past. It is Saturday night, after dark; we are in the east room in a hard, dry evening with a bright fire to our two selves; Jenny and her Barns are 'scouring up things' in the other end of the house; and below stairs, the winter operations of the farm go on, in a subdued tone'; you can conceive the scene! How simple it is and yet how perfect. Can not you see Alec reading it in his far-off home and his eyes moistening at the picture of his old mother sitting and writing her last message to him on earth? Subdued tone means</w:t>
      </w:r>
    </w:p>
    <w:p>
      <w:pPr>
        <w:spacing w:before="0"/>
      </w:pPr>
      <w:r>
        <w:rPr>
          <w:b w:val="0"/>
        </w:rPr>
      </w:r>
    </w:p>
    <w:p>
      <w:pPr>
        <w:spacing w:after="100" w:before="0"/>
      </w:pPr>
      <w:r>
        <w:rPr>
          <w:b w:val="0"/>
        </w:rPr>
        <w:t>A. not very loud</w:t>
      </w:r>
    </w:p>
    <w:p>
      <w:pPr>
        <w:spacing w:after="100" w:before="0"/>
      </w:pPr>
      <w:r>
        <w:rPr>
          <w:b w:val="0"/>
        </w:rPr>
        <w:t>B. not very angry</w:t>
      </w:r>
    </w:p>
    <w:p>
      <w:pPr>
        <w:spacing w:after="100" w:before="0"/>
      </w:pPr>
      <w:r>
        <w:rPr>
          <w:b w:val="0"/>
        </w:rPr>
        <w:t>C. not very busy</w:t>
      </w:r>
    </w:p>
    <w:p>
      <w:pPr>
        <w:spacing w:after="100" w:before="0"/>
      </w:pPr>
      <w:r>
        <w:rPr>
          <w:b w:val="0"/>
        </w:rPr>
        <w:t>D. not very bright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Option 2 is also a meaning of 'subdued', but it is only used when we are talking about a person or their manner.</w:t>
      </w:r>
    </w:p>
    <w:p>
      <w:pPr>
        <w:spacing w:before="0"/>
      </w:pPr>
      <w:r>
        <w:rPr>
          <w:b w:val="0"/>
        </w:rPr>
        <w:t>• The following is stated in the passage: "...the winter operations of the farm go on, in a subdued tone..."</w:t>
      </w:r>
    </w:p>
    <w:p>
      <w:pPr>
        <w:spacing w:before="0"/>
      </w:pPr>
      <w:r>
        <w:rPr>
          <w:b w:val="0"/>
        </w:rPr>
        <w:t>• 'Subdued', in the given context, means 'quiet and soft; muted'.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