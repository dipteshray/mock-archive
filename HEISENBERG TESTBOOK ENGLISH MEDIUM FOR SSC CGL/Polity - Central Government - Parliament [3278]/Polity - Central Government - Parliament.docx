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minimum age to be an eligible voter for Lok Sabha elections?</w:t>
      </w:r>
    </w:p>
    <w:p>
      <w:pPr>
        <w:spacing w:before="0"/>
      </w:pPr>
      <w:r>
        <w:rPr>
          <w:b w:val="0"/>
        </w:rPr>
      </w:r>
    </w:p>
    <w:p>
      <w:pPr>
        <w:spacing w:after="100" w:before="0"/>
      </w:pPr>
      <w:r>
        <w:rPr>
          <w:b w:val="0"/>
        </w:rPr>
        <w:t>A. 16 years</w:t>
      </w:r>
    </w:p>
    <w:p>
      <w:pPr>
        <w:spacing w:after="100" w:before="0"/>
      </w:pPr>
      <w:r>
        <w:rPr>
          <w:b w:val="0"/>
        </w:rPr>
        <w:t>B. 18 years</w:t>
      </w:r>
    </w:p>
    <w:p>
      <w:pPr>
        <w:spacing w:after="100" w:before="0"/>
      </w:pPr>
      <w:r>
        <w:rPr>
          <w:b w:val="0"/>
        </w:rPr>
        <w:t>C. 17 years</w:t>
      </w:r>
    </w:p>
    <w:p>
      <w:pPr>
        <w:spacing w:after="100" w:before="0"/>
      </w:pPr>
      <w:r>
        <w:rPr>
          <w:b w:val="0"/>
        </w:rPr>
        <w:t>D. 15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18 years. Key Points Important Points</w:t>
      </w:r>
    </w:p>
    <w:p>
      <w:pPr>
        <w:spacing w:before="0"/>
      </w:pPr>
      <w:r>
        <w:rPr>
          <w:b w:val="0"/>
        </w:rPr>
        <w:t>• Who can Vote in India: All citizens, regardless of their race, color, or previous condition of subjugation have the right to vote under the Citizenship Act which grants them protection under the 15th Amendment.</w:t>
      </w:r>
    </w:p>
    <w:p>
      <w:pPr>
        <w:spacing w:before="0"/>
      </w:pPr>
      <w:r>
        <w:rPr>
          <w:b w:val="0"/>
        </w:rPr>
        <w:t>• As per the Election Commission of India, citizens are eligible to become voters under the following conditions:</w:t>
      </w:r>
    </w:p>
    <w:p>
      <w:pPr>
        <w:spacing w:before="0"/>
      </w:pPr>
      <w:r>
        <w:rPr>
          <w:b w:val="0"/>
        </w:rPr>
        <w:t>• Every citizen who is 18 years old on the qualifying date (January 1 of the year in case) unless disqualified, is eligible to be enrolled. Hence, Option 2 is correct.</w:t>
      </w:r>
    </w:p>
    <w:p>
      <w:pPr>
        <w:spacing w:before="0"/>
      </w:pPr>
      <w:r>
        <w:rPr>
          <w:b w:val="0"/>
        </w:rPr>
        <w:t>• Enrollment only at an ordinary place of residence.</w:t>
      </w:r>
    </w:p>
    <w:p>
      <w:pPr>
        <w:spacing w:before="0"/>
      </w:pPr>
      <w:r>
        <w:rPr>
          <w:b w:val="0"/>
        </w:rPr>
        <w:t>• Enrollment only at one place.</w:t>
      </w:r>
    </w:p>
    <w:p>
      <w:pPr>
        <w:spacing w:before="0"/>
      </w:pPr>
      <w:r>
        <w:rPr>
          <w:b w:val="0"/>
        </w:rPr>
        <w:t>• Overseas Indian deemed to be ordinarily resident at the address given in passport.</w:t>
      </w:r>
    </w:p>
    <w:p>
      <w:pPr>
        <w:spacing w:before="0"/>
      </w:pPr>
      <w:r>
        <w:rPr>
          <w:b w:val="0"/>
        </w:rPr>
        <w:t>• Service voters are deemed to be ordinarily resident at their home address.</w:t>
      </w:r>
    </w:p>
    <w:p>
      <w:pPr>
        <w:spacing w:before="0"/>
      </w:pPr>
      <w:r>
        <w:rPr>
          <w:b w:val="0"/>
        </w:rPr>
        <w:t>• 61st Constitutional Amendment Act: This act lowered the minimum age for being eligible to vote in the Indian Elections from 21 years to 18 years.</w:t>
      </w:r>
    </w:p>
    <w:p>
      <w:pPr>
        <w:spacing w:before="0"/>
      </w:pPr>
      <w:r>
        <w:rPr>
          <w:b w:val="0"/>
        </w:rPr>
        <w:t>• It was passed in 1988.</w:t>
      </w:r>
    </w:p>
    <w:p>
      <w:pPr>
        <w:spacing w:before="0"/>
      </w:pPr>
      <w:r>
        <w:rPr>
          <w:b w:val="0"/>
        </w:rPr>
        <w:t>• It was passed during the government of Prime Minister Rajeev Gandhi.</w:t>
      </w:r>
    </w:p>
    <w:p>
      <w:pPr>
        <w:spacing w:before="0"/>
      </w:pPr>
      <w:r>
        <w:rPr>
          <w:b w:val="0"/>
        </w:rPr>
        <w:t>• The bill received the presidential assent on 28th March 1989.</w:t>
      </w:r>
    </w:p>
    <w:p>
      <w:pPr>
        <w:spacing w:before="0"/>
      </w:pPr>
      <w:r>
        <w:rPr>
          <w:b w:val="0"/>
        </w:rPr>
        <w:t>• The then-president R Venkataraman assented to the bill.</w:t>
      </w:r>
    </w:p>
    <w:p>
      <w:pPr>
        <w:spacing w:before="0"/>
      </w:pPr>
      <w:r>
        <w:rPr>
          <w:b w:val="0"/>
        </w:rPr>
        <w:t>• This was done by amending Article 326 of the Constitution, which concerns elections to the Lok Sabha and the Assemblies.</w:t>
      </w:r>
    </w:p>
    <w:p>
      <w:pPr>
        <w:spacing w:before="0"/>
      </w:pPr>
      <w:r>
        <w:rPr>
          <w:b w:val="0"/>
        </w:rPr>
      </w:r>
    </w:p>
    <w:p>
      <w:pPr>
        <w:spacing w:after="100" w:line="360" w:lineRule="auto" w:before="0"/>
      </w:pPr>
      <w:r>
        <w:rPr>
          <w:b w:val="0"/>
        </w:rPr>
        <w:t>2. Which among the following states has the highest representation in the Lok Sabha?</w:t>
      </w:r>
    </w:p>
    <w:p>
      <w:pPr>
        <w:spacing w:before="0"/>
      </w:pPr>
      <w:r>
        <w:rPr>
          <w:b w:val="0"/>
        </w:rPr>
      </w:r>
    </w:p>
    <w:p>
      <w:pPr>
        <w:spacing w:after="100" w:before="0"/>
      </w:pPr>
      <w:r>
        <w:rPr>
          <w:b w:val="0"/>
        </w:rPr>
        <w:t>A. Uttar Pradesh</w:t>
      </w:r>
    </w:p>
    <w:p>
      <w:pPr>
        <w:spacing w:after="100" w:before="0"/>
      </w:pPr>
      <w:r>
        <w:rPr>
          <w:b w:val="0"/>
        </w:rPr>
        <w:t>B. Tamil Nadu</w:t>
      </w:r>
    </w:p>
    <w:p>
      <w:pPr>
        <w:spacing w:after="100" w:before="0"/>
      </w:pPr>
      <w:r>
        <w:rPr>
          <w:b w:val="0"/>
        </w:rPr>
        <w:t>C. Andhra Pradesh</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Lok Sabha, the lower house of India's Parliament, has a maximum strength of 550 members, with 530 representing states and 20 representing Union Territories. Currently, it consists of 545 members: 530 elected from states, 13 from Union Territories, and 2 nominated by the President for the Anglo-Indian community. Uttar Pradesh has the highest representation with 80 seats. Tamil Nadu, Andhra Pradesh, and Rajasthan have 39, 25, and 25 seats respectively. The Lok Sabha has a five-year term and is subject to dissolution. The 104th Amendment Act, 2020, extended SC/ST reservation in Lok Sabha and state assemblies and removed Anglo-Indian reserved seats.</w:t>
      </w:r>
    </w:p>
    <w:p>
      <w:pPr>
        <w:spacing w:before="0"/>
      </w:pPr>
      <w:r>
        <w:rPr>
          <w:b w:val="0"/>
        </w:rPr>
      </w:r>
    </w:p>
    <w:p>
      <w:pPr>
        <w:spacing w:after="100" w:line="360" w:lineRule="auto" w:before="0"/>
      </w:pPr>
      <w:r>
        <w:rPr>
          <w:b w:val="0"/>
        </w:rPr>
        <w:t>3. Lok Sabha has a fixed term of ______ years and can be dissolved by the President at any time.</w:t>
      </w:r>
    </w:p>
    <w:p>
      <w:pPr>
        <w:spacing w:before="0"/>
      </w:pPr>
      <w:r>
        <w:rPr>
          <w:b w:val="0"/>
        </w:rPr>
      </w:r>
    </w:p>
    <w:p>
      <w:pPr>
        <w:spacing w:after="100" w:before="0"/>
      </w:pPr>
      <w:r>
        <w:rPr>
          <w:b w:val="0"/>
        </w:rPr>
        <w:t>A. 5</w:t>
      </w:r>
    </w:p>
    <w:p>
      <w:pPr>
        <w:spacing w:after="100" w:before="0"/>
      </w:pPr>
      <w:r>
        <w:rPr>
          <w:b w:val="0"/>
        </w:rPr>
        <w:t>B. 12</w:t>
      </w:r>
    </w:p>
    <w:p>
      <w:pPr>
        <w:spacing w:after="100" w:before="0"/>
      </w:pPr>
      <w:r>
        <w:rPr>
          <w:b w:val="0"/>
        </w:rPr>
        <w:t>C. 8</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Lok Sabha is composed of representatives of the people chosen by direct election on the basis of adult suffrage. The term of a member of parliament of Lok Sabha (dissolved) is five years from the date appointed for its first meeting.</w:t>
      </w:r>
    </w:p>
    <w:p>
      <w:pPr>
        <w:spacing w:before="0"/>
      </w:pPr>
      <w:r>
        <w:rPr>
          <w:b w:val="0"/>
        </w:rPr>
      </w:r>
    </w:p>
    <w:p>
      <w:pPr>
        <w:spacing w:after="100" w:line="360" w:lineRule="auto" w:before="0"/>
      </w:pPr>
      <w:r>
        <w:rPr>
          <w:b w:val="0"/>
        </w:rPr>
        <w:t>4. Who presents the annual budget before the Lok Sabha?</w:t>
      </w:r>
    </w:p>
    <w:p>
      <w:pPr>
        <w:spacing w:before="0"/>
      </w:pPr>
      <w:r>
        <w:rPr>
          <w:b w:val="0"/>
        </w:rPr>
      </w:r>
    </w:p>
    <w:p>
      <w:pPr>
        <w:spacing w:after="100" w:before="0"/>
      </w:pPr>
      <w:r>
        <w:rPr>
          <w:b w:val="0"/>
        </w:rPr>
        <w:t>A. Union Finance Minister</w:t>
      </w:r>
    </w:p>
    <w:p>
      <w:pPr>
        <w:spacing w:after="100" w:before="0"/>
      </w:pPr>
      <w:r>
        <w:rPr>
          <w:b w:val="0"/>
        </w:rPr>
        <w:t>B. Comptroller and Auditor General of India</w:t>
      </w:r>
    </w:p>
    <w:p>
      <w:pPr>
        <w:spacing w:after="100" w:before="0"/>
      </w:pPr>
      <w:r>
        <w:rPr>
          <w:b w:val="0"/>
        </w:rPr>
        <w:t>C. Defence Minister</w:t>
      </w:r>
    </w:p>
    <w:p>
      <w:pPr>
        <w:spacing w:after="100" w:before="0"/>
      </w:pPr>
      <w:r>
        <w:rPr>
          <w:b w:val="0"/>
        </w:rPr>
        <w:t>D. Home Affairs Minister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Union Finance Minister presents the annual budget before the Lok Sabha. The budget is a statement of the estimated receipts and expenditures of the government of India in a financial year.</w:t>
      </w:r>
    </w:p>
    <w:p>
      <w:pPr>
        <w:spacing w:before="0"/>
      </w:pPr>
      <w:r>
        <w:rPr>
          <w:b w:val="0"/>
        </w:rPr>
      </w:r>
    </w:p>
    <w:p>
      <w:pPr>
        <w:spacing w:after="100" w:line="360" w:lineRule="auto" w:before="0"/>
      </w:pPr>
      <w:r>
        <w:rPr>
          <w:b w:val="0"/>
        </w:rPr>
        <w:t>5. Which of the following states has the highest number of Assembly Constituencies?</w:t>
      </w:r>
    </w:p>
    <w:p>
      <w:pPr>
        <w:spacing w:before="0"/>
      </w:pPr>
      <w:r>
        <w:rPr>
          <w:b w:val="0"/>
        </w:rPr>
      </w:r>
    </w:p>
    <w:p>
      <w:pPr>
        <w:spacing w:after="100" w:before="0"/>
      </w:pPr>
      <w:r>
        <w:rPr>
          <w:b w:val="0"/>
        </w:rPr>
        <w:t>A. Uttar Pradesh</w:t>
      </w:r>
    </w:p>
    <w:p>
      <w:pPr>
        <w:spacing w:after="100" w:before="0"/>
      </w:pPr>
      <w:r>
        <w:rPr>
          <w:b w:val="0"/>
        </w:rPr>
        <w:t>B. Tamil Nadu</w:t>
      </w:r>
    </w:p>
    <w:p>
      <w:pPr>
        <w:spacing w:after="100" w:before="0"/>
      </w:pPr>
      <w:r>
        <w:rPr>
          <w:b w:val="0"/>
        </w:rPr>
        <w:t>C. Gujarat</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Uttar Pradesh has the highest number of assembly constituencies (403). Uttar Pradesh has been allocated 31 Rajya Sabha seats.</w:t>
      </w:r>
    </w:p>
    <w:p>
      <w:pPr>
        <w:spacing w:before="0"/>
      </w:pPr>
      <w:r>
        <w:rPr>
          <w:b w:val="0"/>
        </w:rPr>
      </w:r>
    </w:p>
    <w:p>
      <w:pPr>
        <w:spacing w:after="100" w:line="360" w:lineRule="auto" w:before="0"/>
      </w:pPr>
      <w:r>
        <w:rPr>
          <w:b w:val="0"/>
        </w:rPr>
        <w:t>6. Who has the power to make law and policies for the country, as per the Indian Constitution?</w:t>
      </w:r>
    </w:p>
    <w:p>
      <w:pPr>
        <w:spacing w:before="0"/>
      </w:pPr>
      <w:r>
        <w:rPr>
          <w:b w:val="0"/>
        </w:rPr>
      </w:r>
    </w:p>
    <w:p>
      <w:pPr>
        <w:spacing w:after="100" w:before="0"/>
      </w:pPr>
      <w:r>
        <w:rPr>
          <w:b w:val="0"/>
        </w:rPr>
        <w:t>A. Political pressure groups</w:t>
      </w:r>
    </w:p>
    <w:p>
      <w:pPr>
        <w:spacing w:after="100" w:before="0"/>
      </w:pPr>
      <w:r>
        <w:rPr>
          <w:b w:val="0"/>
        </w:rPr>
        <w:t>B. The Prime Minster</w:t>
      </w:r>
    </w:p>
    <w:p>
      <w:pPr>
        <w:spacing w:after="100" w:before="0"/>
      </w:pPr>
      <w:r>
        <w:rPr>
          <w:b w:val="0"/>
        </w:rPr>
        <w:t>C. Political parties</w:t>
      </w:r>
    </w:p>
    <w:p>
      <w:pPr>
        <w:spacing w:after="100" w:before="0"/>
      </w:pPr>
      <w:r>
        <w:rPr>
          <w:b w:val="0"/>
        </w:rPr>
        <w:t>D. The Parliament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Indian Parliament, comprising the President, Lok Sabha, and Rajya Sabha, has the authority to legislate on Union and Concurrent List subjects as per the Constitution. The Lok Sabha exclusively introduces Money Bills, with the Rajya Sabha only able to make recommendations. Legislative deadlocks are resolved through joint sittings called by the President. The Prime Minister, appointed by the President, leads the government and is responsible to the Lok Sabha. Political pressure groups influence policy without seeking direct control, while political parties aim to capture power through elections, recognized by the Election Commission based on specific criteria.</w:t>
      </w:r>
    </w:p>
    <w:p>
      <w:pPr>
        <w:spacing w:before="0"/>
      </w:pPr>
      <w:r>
        <w:rPr>
          <w:b w:val="0"/>
        </w:rPr>
      </w:r>
    </w:p>
    <w:p>
      <w:pPr>
        <w:spacing w:after="100" w:line="360" w:lineRule="auto" w:before="0"/>
      </w:pPr>
      <w:r>
        <w:rPr>
          <w:b w:val="0"/>
        </w:rPr>
        <w:t>7. A Central Minister ceases to be a Minister if he is NOT a member of Parliament for a period of ______.</w:t>
      </w:r>
    </w:p>
    <w:p>
      <w:pPr>
        <w:spacing w:before="0"/>
      </w:pPr>
      <w:r>
        <w:rPr>
          <w:b w:val="0"/>
        </w:rPr>
      </w:r>
    </w:p>
    <w:p>
      <w:pPr>
        <w:spacing w:after="100" w:before="0"/>
      </w:pPr>
      <w:r>
        <w:rPr>
          <w:b w:val="0"/>
        </w:rPr>
        <w:t>A. 6 consecutive months</w:t>
      </w:r>
    </w:p>
    <w:p>
      <w:pPr>
        <w:spacing w:after="100" w:before="0"/>
      </w:pPr>
      <w:r>
        <w:rPr>
          <w:b w:val="0"/>
        </w:rPr>
        <w:t>B. 10 consecutive months</w:t>
      </w:r>
    </w:p>
    <w:p>
      <w:pPr>
        <w:spacing w:after="100" w:before="0"/>
      </w:pPr>
      <w:r>
        <w:rPr>
          <w:b w:val="0"/>
        </w:rPr>
        <w:t>C. 10 consecutive weeks</w:t>
      </w:r>
    </w:p>
    <w:p>
      <w:pPr>
        <w:spacing w:after="100" w:before="0"/>
      </w:pPr>
      <w:r>
        <w:rPr>
          <w:b w:val="0"/>
        </w:rPr>
        <w:t>D. 6 consecutive weeks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 consecutive months. Key Points Important Points</w:t>
      </w:r>
    </w:p>
    <w:p>
      <w:pPr>
        <w:spacing w:before="0"/>
      </w:pPr>
      <w:r>
        <w:rPr>
          <w:b w:val="0"/>
        </w:rPr>
        <w:t>• A Minister who for any period of six consecutive months is not a member of either House of Parliament shall at the expiration of that period cease to be a Minister.</w:t>
      </w:r>
    </w:p>
    <w:p>
      <w:pPr>
        <w:spacing w:before="0"/>
      </w:pPr>
      <w:r>
        <w:rPr>
          <w:b w:val="0"/>
        </w:rPr>
        <w:t>• Free for one month and pay only if you like it Central Government Act.</w:t>
      </w:r>
    </w:p>
    <w:p>
      <w:pPr>
        <w:spacing w:before="0"/>
      </w:pPr>
      <w:r>
        <w:rPr>
          <w:b w:val="0"/>
        </w:rPr>
        <w:t>• The Prime Minister shall be appointed by the President and the other ministers shall be appointed by the President on the advice of the Prime Minister.</w:t>
      </w:r>
    </w:p>
    <w:p>
      <w:pPr>
        <w:spacing w:before="0"/>
      </w:pPr>
      <w:r>
        <w:rPr>
          <w:b w:val="0"/>
        </w:rPr>
        <w:t>• The ministers shall hold office during the pleasure of the President.</w:t>
      </w:r>
    </w:p>
    <w:p>
      <w:pPr>
        <w:spacing w:before="0"/>
      </w:pPr>
      <w:r>
        <w:rPr>
          <w:b w:val="0"/>
        </w:rPr>
      </w:r>
    </w:p>
    <w:p>
      <w:pPr>
        <w:spacing w:after="100" w:line="360" w:lineRule="auto" w:before="0"/>
      </w:pPr>
      <w:r>
        <w:rPr>
          <w:b w:val="0"/>
        </w:rPr>
        <w:t>8. Which of the following articles of the Indian constitution deals with the parliament and it's proceedings?</w:t>
      </w:r>
    </w:p>
    <w:p>
      <w:pPr>
        <w:spacing w:before="0"/>
      </w:pPr>
      <w:r>
        <w:rPr>
          <w:b w:val="0"/>
        </w:rPr>
      </w:r>
    </w:p>
    <w:p>
      <w:pPr>
        <w:spacing w:after="100" w:before="0"/>
      </w:pPr>
      <w:r>
        <w:rPr>
          <w:b w:val="0"/>
        </w:rPr>
        <w:t>A. Article 51A</w:t>
      </w:r>
    </w:p>
    <w:p>
      <w:pPr>
        <w:spacing w:after="100" w:before="0"/>
      </w:pPr>
      <w:r>
        <w:rPr>
          <w:b w:val="0"/>
        </w:rPr>
        <w:t>B. Article 36 to 51</w:t>
      </w:r>
    </w:p>
    <w:p>
      <w:pPr>
        <w:spacing w:after="100" w:before="0"/>
      </w:pPr>
      <w:r>
        <w:rPr>
          <w:b w:val="0"/>
        </w:rPr>
        <w:t>C. Article 79 to 122</w:t>
      </w:r>
    </w:p>
    <w:p>
      <w:pPr>
        <w:spacing w:after="100" w:before="0"/>
      </w:pPr>
      <w:r>
        <w:rPr>
          <w:b w:val="0"/>
        </w:rPr>
        <w:t>D. Article 12 to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79 to 122. Key Points Additional Information</w:t>
      </w:r>
    </w:p>
    <w:p>
      <w:pPr>
        <w:spacing w:before="0"/>
      </w:pPr>
      <w:r>
        <w:rPr>
          <w:b w:val="0"/>
        </w:rPr>
        <w:t>• Article 79 to 122 of the Indian Constitution deals with the Parliament of India and its proceedings.</w:t>
      </w:r>
    </w:p>
    <w:p>
      <w:pPr>
        <w:spacing w:before="0"/>
      </w:pPr>
      <w:r>
        <w:rPr>
          <w:b w:val="0"/>
        </w:rPr>
        <w:t>• These articles cover various aspects such as the composition of Parliament, the powers, and functions of its members, and the procedures for conducting parliamentary business.</w:t>
      </w:r>
    </w:p>
    <w:p>
      <w:pPr>
        <w:spacing w:before="0"/>
      </w:pPr>
      <w:r>
        <w:rPr>
          <w:b w:val="0"/>
        </w:rPr>
        <w:t>• Article 79 establishes a bicameral legislature at the federal level, consisting of the President and two Houses: the Council of States (Rajya Sabha) and the House of the People (Lok Sabha).</w:t>
      </w:r>
    </w:p>
    <w:p>
      <w:pPr>
        <w:spacing w:before="0"/>
      </w:pPr>
      <w:r>
        <w:rPr>
          <w:b w:val="0"/>
        </w:rPr>
        <w:t>• Articles 85 to 122 provide detailed provisions regarding the functioning of Parliament, including sessions, prorogation, dissolution, the conduct of business, and the powers and privileges of its members.</w:t>
      </w:r>
    </w:p>
    <w:p>
      <w:pPr>
        <w:spacing w:before="0"/>
      </w:pPr>
      <w:r>
        <w:rPr>
          <w:b w:val="0"/>
        </w:rPr>
        <w:t>• Article 51A Article 51A specifies the fundamental duties of every citizen of India.</w:t>
      </w:r>
    </w:p>
    <w:p>
      <w:pPr>
        <w:spacing w:before="0"/>
      </w:pPr>
      <w:r>
        <w:rPr>
          <w:b w:val="0"/>
        </w:rPr>
        <w:t>• It was added by the 42nd Amendment Act, 1976.</w:t>
      </w:r>
    </w:p>
    <w:p>
      <w:pPr>
        <w:spacing w:before="0"/>
      </w:pPr>
      <w:r>
        <w:rPr>
          <w:b w:val="0"/>
        </w:rPr>
        <w:t>• These duties include respecting the Constitution, promoting harmony, and safeguarding public property, among others.</w:t>
      </w:r>
    </w:p>
    <w:p>
      <w:pPr>
        <w:spacing w:before="0"/>
      </w:pPr>
      <w:r>
        <w:rPr>
          <w:b w:val="0"/>
        </w:rPr>
        <w:t>• Article 36 to 51 These articles pertain to the Directive Principles of State Policy.</w:t>
      </w:r>
    </w:p>
    <w:p>
      <w:pPr>
        <w:spacing w:before="0"/>
      </w:pPr>
      <w:r>
        <w:rPr>
          <w:b w:val="0"/>
        </w:rPr>
        <w:t>• They provide guidelines to the central and state governments for making policies aimed at establishing a just society.</w:t>
      </w:r>
    </w:p>
    <w:p>
      <w:pPr>
        <w:spacing w:before="0"/>
      </w:pPr>
      <w:r>
        <w:rPr>
          <w:b w:val="0"/>
        </w:rPr>
        <w:t>• Article 12 to 35 These articles cover the Fundamental Rights guaranteed to the citizens of India.</w:t>
      </w:r>
    </w:p>
    <w:p>
      <w:pPr>
        <w:spacing w:before="0"/>
      </w:pPr>
      <w:r>
        <w:rPr>
          <w:b w:val="0"/>
        </w:rPr>
        <w:t>• They include rights like the right to equality, right to freedom, right against exploitation, right to freedom of religion, cultural and educational rights, and the right to constitutional remedies.</w:t>
      </w:r>
    </w:p>
    <w:p>
      <w:pPr>
        <w:spacing w:before="0"/>
      </w:pPr>
      <w:r>
        <w:rPr>
          <w:b w:val="0"/>
        </w:rPr>
      </w:r>
    </w:p>
    <w:p>
      <w:pPr>
        <w:spacing w:after="100" w:line="360" w:lineRule="auto" w:before="0"/>
      </w:pPr>
      <w:r>
        <w:rPr>
          <w:b w:val="0"/>
        </w:rPr>
        <w:t>9. As per the Constitution of India, the total number of members in the Lok Sabha CANNOT be more than:</w:t>
      </w:r>
    </w:p>
    <w:p>
      <w:pPr>
        <w:spacing w:before="0"/>
      </w:pPr>
      <w:r>
        <w:rPr>
          <w:b w:val="0"/>
        </w:rPr>
      </w:r>
    </w:p>
    <w:p>
      <w:pPr>
        <w:spacing w:after="100" w:before="0"/>
      </w:pPr>
      <w:r>
        <w:rPr>
          <w:b w:val="0"/>
        </w:rPr>
        <w:t>A. 552</w:t>
      </w:r>
    </w:p>
    <w:p>
      <w:pPr>
        <w:spacing w:after="100" w:before="0"/>
      </w:pPr>
      <w:r>
        <w:rPr>
          <w:b w:val="0"/>
        </w:rPr>
        <w:t>B. 540</w:t>
      </w:r>
    </w:p>
    <w:p>
      <w:pPr>
        <w:spacing w:after="100" w:before="0"/>
      </w:pPr>
      <w:r>
        <w:rPr>
          <w:b w:val="0"/>
        </w:rPr>
        <w:t>C. 640</w:t>
      </w:r>
    </w:p>
    <w:p>
      <w:pPr>
        <w:spacing w:after="100" w:before="0"/>
      </w:pPr>
      <w:r>
        <w:rPr>
          <w:b w:val="0"/>
        </w:rPr>
        <w:t>D. 652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552. Key Points Additional Information</w:t>
      </w:r>
    </w:p>
    <w:p>
      <w:pPr>
        <w:spacing w:before="0"/>
      </w:pPr>
      <w:r>
        <w:rPr>
          <w:b w:val="0"/>
        </w:rPr>
        <w:t>• As per the Constitution of India, the total number of members in the Lok Sabha cannot be more than 552.</w:t>
      </w:r>
    </w:p>
    <w:p>
      <w:pPr>
        <w:spacing w:before="0"/>
      </w:pPr>
      <w:r>
        <w:rPr>
          <w:b w:val="0"/>
        </w:rPr>
        <w:t>• Lok Sabha: It comes under article 81</w:t>
      </w:r>
    </w:p>
    <w:p>
      <w:pPr>
        <w:spacing w:before="0"/>
      </w:pPr>
      <w:r>
        <w:rPr>
          <w:b w:val="0"/>
        </w:rPr>
        <w:t>• Its maximum strength is 550 + 2 members of its Anglo-Indian Community, which includes 530 members from States and 20 from Union Territories. Now 2 members of the Anglo-Indian Community seat were abolished.</w:t>
      </w:r>
    </w:p>
    <w:p>
      <w:pPr>
        <w:spacing w:before="0"/>
      </w:pPr>
      <w:r>
        <w:rPr>
          <w:b w:val="0"/>
        </w:rPr>
        <w:t>• The present strength of Lok Sabha is 545.</w:t>
      </w:r>
    </w:p>
    <w:p>
      <w:pPr>
        <w:spacing w:before="0"/>
      </w:pPr>
      <w:r>
        <w:rPr>
          <w:b w:val="0"/>
        </w:rPr>
        <w:t>• The representatives of the States are directly elected by the people of the States on the basis of adult suffrage.</w:t>
      </w:r>
    </w:p>
    <w:p>
      <w:pPr>
        <w:spacing w:before="0"/>
      </w:pPr>
      <w:r>
        <w:rPr>
          <w:b w:val="0"/>
        </w:rPr>
        <w:t>• Every citizen who is not less than 18 years of age and is not otherwise disqualified is entitled to vote at such an election.</w:t>
      </w:r>
    </w:p>
    <w:p>
      <w:pPr>
        <w:spacing w:before="0"/>
      </w:pPr>
      <w:r>
        <w:rPr>
          <w:b w:val="0"/>
        </w:rPr>
        <w:t>• The normal term of the Lok Sabha is 5 years, but it may be dissolved earlier by the President.</w:t>
      </w:r>
    </w:p>
    <w:p>
      <w:pPr>
        <w:spacing w:before="0"/>
      </w:pPr>
      <w:r>
        <w:rPr>
          <w:b w:val="0"/>
        </w:rPr>
        <w:t>• Rajya Sabha: It comes under article 80.</w:t>
      </w:r>
    </w:p>
    <w:p>
      <w:pPr>
        <w:spacing w:before="0"/>
      </w:pPr>
      <w:r>
        <w:rPr>
          <w:b w:val="0"/>
        </w:rPr>
        <w:t>• Rajya Sabha is a permanent body and not subject to dissolution.</w:t>
      </w:r>
    </w:p>
    <w:p>
      <w:pPr>
        <w:spacing w:before="0"/>
      </w:pPr>
      <w:r>
        <w:rPr>
          <w:b w:val="0"/>
        </w:rPr>
        <w:t>• Its maximum strength is 250.</w:t>
      </w:r>
    </w:p>
    <w:p>
      <w:pPr>
        <w:spacing w:before="0"/>
      </w:pPr>
      <w:r>
        <w:rPr>
          <w:b w:val="0"/>
        </w:rPr>
        <w:t>• The total membership of the present Rajya Sabha is 245 however one-third of members retire every second year.</w:t>
      </w:r>
    </w:p>
    <w:p>
      <w:pPr>
        <w:spacing w:before="0"/>
      </w:pPr>
      <w:r>
        <w:rPr>
          <w:b w:val="0"/>
        </w:rPr>
        <w:t>• Their seats are filled up with fresh elections and a presidential nomination at the beginning of every third year.</w:t>
      </w:r>
    </w:p>
    <w:p>
      <w:pPr>
        <w:spacing w:before="0"/>
      </w:pPr>
      <w:r>
        <w:rPr>
          <w:b w:val="0"/>
        </w:rPr>
      </w:r>
    </w:p>
    <w:p>
      <w:pPr>
        <w:spacing w:after="100" w:line="360" w:lineRule="auto" w:before="0"/>
      </w:pPr>
      <w:r>
        <w:rPr>
          <w:b w:val="0"/>
        </w:rPr>
        <w:t>10. How many members are nominated by the President to the Rajya Sabha?</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20</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12. Key Points Additional Information</w:t>
      </w:r>
    </w:p>
    <w:p>
      <w:pPr>
        <w:spacing w:before="0"/>
      </w:pPr>
      <w:r>
        <w:rPr>
          <w:b w:val="0"/>
        </w:rPr>
        <w:t>• The President of India has the authority to nominate 12 members to the Rajya Sabha.</w:t>
      </w:r>
    </w:p>
    <w:p>
      <w:pPr>
        <w:spacing w:before="0"/>
      </w:pPr>
      <w:r>
        <w:rPr>
          <w:b w:val="0"/>
        </w:rPr>
        <w:t>• These nominated members are chosen for their expertise in various fields such as literature, science, art, and social service.</w:t>
      </w:r>
    </w:p>
    <w:p>
      <w:pPr>
        <w:spacing w:before="0"/>
      </w:pPr>
      <w:r>
        <w:rPr>
          <w:b w:val="0"/>
        </w:rPr>
        <w:t>• This provision is under Article 80 of the Indian Constitution.</w:t>
      </w:r>
    </w:p>
    <w:p>
      <w:pPr>
        <w:spacing w:before="0"/>
      </w:pPr>
      <w:r>
        <w:rPr>
          <w:b w:val="0"/>
        </w:rPr>
        <w:t>• The purpose of these nominations is to ensure that the Rajya Sabha benefits from the experience and specialized knowledge of distinguished individuals.</w:t>
      </w:r>
    </w:p>
    <w:p>
      <w:pPr>
        <w:spacing w:before="0"/>
      </w:pPr>
      <w:r>
        <w:rPr>
          <w:b w:val="0"/>
        </w:rPr>
        <w:t>• Rajya Sabha The Rajya Sabha is the upper house of the Parliament of India.</w:t>
      </w:r>
    </w:p>
    <w:p>
      <w:pPr>
        <w:spacing w:before="0"/>
      </w:pPr>
      <w:r>
        <w:rPr>
          <w:b w:val="0"/>
        </w:rPr>
        <w:t>• It represents the states and union territories of the country.</w:t>
      </w:r>
    </w:p>
    <w:p>
      <w:pPr>
        <w:spacing w:before="0"/>
      </w:pPr>
      <w:r>
        <w:rPr>
          <w:b w:val="0"/>
        </w:rPr>
        <w:t>• The Rajya Sabha has a maximum membership of 250 members.</w:t>
      </w:r>
    </w:p>
    <w:p>
      <w:pPr>
        <w:spacing w:before="0"/>
      </w:pPr>
      <w:r>
        <w:rPr>
          <w:b w:val="0"/>
        </w:rPr>
        <w:t>• Out of these, 238 members are elected by the states and union territories, while 12 are nominated by the President.</w:t>
      </w:r>
    </w:p>
    <w:p>
      <w:pPr>
        <w:spacing w:before="0"/>
      </w:pPr>
      <w:r>
        <w:rPr>
          <w:b w:val="0"/>
        </w:rPr>
        <w:t>• The Rajya Sabha is a permanent body and is not subject to dissolution, but one-third of its members retire every two years.</w:t>
      </w:r>
    </w:p>
    <w:p>
      <w:pPr>
        <w:spacing w:before="0"/>
      </w:pPr>
      <w:r>
        <w:rPr>
          <w:b w:val="0"/>
        </w:rPr>
        <w:t>• Article 80 of the Indian Constitution This article deals with the composition of the Rajya Sabha.</w:t>
      </w:r>
    </w:p>
    <w:p>
      <w:pPr>
        <w:spacing w:before="0"/>
      </w:pPr>
      <w:r>
        <w:rPr>
          <w:b w:val="0"/>
        </w:rPr>
        <w:t>• It specifies the maximum number of members, the method of election, and the nomination of members by the President.</w:t>
      </w:r>
    </w:p>
    <w:p>
      <w:pPr>
        <w:spacing w:before="0"/>
      </w:pPr>
      <w:r>
        <w:rPr>
          <w:b w:val="0"/>
        </w:rPr>
        <w:t>• Under this article, the President nominates 12 members who have special knowledge or practical experience in various fields such as literature, science, art, and social service.</w:t>
      </w:r>
    </w:p>
    <w:p>
      <w:pPr>
        <w:spacing w:before="0"/>
      </w:pPr>
      <w:r>
        <w:rPr>
          <w:b w:val="0"/>
        </w:rPr>
        <w:t>• Nominated Members The nominated members bring diverse expertise to the Rajya Sabha.</w:t>
      </w:r>
    </w:p>
    <w:p>
      <w:pPr>
        <w:spacing w:before="0"/>
      </w:pPr>
      <w:r>
        <w:rPr>
          <w:b w:val="0"/>
        </w:rPr>
        <w:t>• They are not bound by party lines and can contribute independently to debates and legislation.</w:t>
      </w:r>
    </w:p>
    <w:p>
      <w:pPr>
        <w:spacing w:before="0"/>
      </w:pPr>
      <w:r>
        <w:rPr>
          <w:b w:val="0"/>
        </w:rPr>
        <w:t>• Some notable nominated members include Lata Mangeshkar (singer), Sachin Tendulkar (cricketer), and Raghunath Mohapatra (sculptor).</w:t>
      </w:r>
    </w:p>
    <w:p>
      <w:pPr>
        <w:spacing w:before="0"/>
      </w:pPr>
      <w:r>
        <w:rPr>
          <w:b w:val="0"/>
        </w:rPr>
      </w:r>
    </w:p>
    <w:p>
      <w:pPr>
        <w:spacing w:after="100" w:line="360" w:lineRule="auto" w:before="0"/>
      </w:pPr>
      <w:r>
        <w:rPr>
          <w:b w:val="0"/>
        </w:rPr>
        <w:t>11. Which special knowledge or practical experience is NOT a condition for being nominated to Rajya Sabha by the President of India?</w:t>
      </w:r>
    </w:p>
    <w:p>
      <w:pPr>
        <w:spacing w:before="0"/>
      </w:pPr>
      <w:r>
        <w:rPr>
          <w:b w:val="0"/>
        </w:rPr>
      </w:r>
    </w:p>
    <w:p>
      <w:pPr>
        <w:spacing w:after="100" w:before="0"/>
      </w:pPr>
      <w:r>
        <w:rPr>
          <w:b w:val="0"/>
        </w:rPr>
        <w:t>A. Science</w:t>
      </w:r>
    </w:p>
    <w:p>
      <w:pPr>
        <w:spacing w:after="100" w:before="0"/>
      </w:pPr>
      <w:r>
        <w:rPr>
          <w:b w:val="0"/>
        </w:rPr>
        <w:t>B. Art</w:t>
      </w:r>
    </w:p>
    <w:p>
      <w:pPr>
        <w:spacing w:after="100" w:before="0"/>
      </w:pPr>
      <w:r>
        <w:rPr>
          <w:b w:val="0"/>
        </w:rPr>
        <w:t>C. Eloquence</w:t>
      </w:r>
    </w:p>
    <w:p>
      <w:pPr>
        <w:spacing w:after="100" w:before="0"/>
      </w:pPr>
      <w:r>
        <w:rPr>
          <w:b w:val="0"/>
        </w:rPr>
        <w:t>D. Literature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Eloquence is not a prerequisite for being nominated to Rajya Sabha by the President of India. The maximum strength of Rajya Sabha is 250, with 233 representatives from states/union territories and 12 members with expertise in literature, science, arts or social services. Members serve six-year staggered terms, with the Vice President of India serving as the official chairman and the deputy chairman chosen from among the members.</w:t>
      </w:r>
    </w:p>
    <w:p>
      <w:pPr>
        <w:spacing w:before="0"/>
      </w:pPr>
      <w:r>
        <w:rPr>
          <w:b w:val="0"/>
        </w:rPr>
      </w:r>
    </w:p>
    <w:p>
      <w:pPr>
        <w:spacing w:after="100" w:line="360" w:lineRule="auto" w:before="0"/>
      </w:pPr>
      <w:r>
        <w:rPr>
          <w:b w:val="0"/>
        </w:rPr>
        <w:t>12. Who nominates members to the Rajya Sabha based on their excellence in literature, science, art and social service?</w:t>
      </w:r>
    </w:p>
    <w:p>
      <w:pPr>
        <w:spacing w:before="0"/>
      </w:pPr>
      <w:r>
        <w:rPr>
          <w:b w:val="0"/>
        </w:rPr>
      </w:r>
    </w:p>
    <w:p>
      <w:pPr>
        <w:spacing w:after="100" w:before="0"/>
      </w:pPr>
      <w:r>
        <w:rPr>
          <w:b w:val="0"/>
        </w:rPr>
        <w:t>A. The Chief Justice of India</w:t>
      </w:r>
    </w:p>
    <w:p>
      <w:pPr>
        <w:spacing w:after="100" w:before="0"/>
      </w:pPr>
      <w:r>
        <w:rPr>
          <w:b w:val="0"/>
        </w:rPr>
        <w:t>B. The President</w:t>
      </w:r>
    </w:p>
    <w:p>
      <w:pPr>
        <w:spacing w:after="100" w:before="0"/>
      </w:pPr>
      <w:r>
        <w:rPr>
          <w:b w:val="0"/>
        </w:rPr>
        <w:t>C. The Chairman of the Rajya Sabha</w:t>
      </w:r>
    </w:p>
    <w:p>
      <w:pPr>
        <w:spacing w:after="100" w:before="0"/>
      </w:pPr>
      <w:r>
        <w:rPr>
          <w:b w:val="0"/>
        </w:rPr>
        <w:t>D. The Prime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President nominates up to 12 members to the Rajya Sabha for their excellence in literature, science, art, and social service. This ensures the inclusion of expertise in various fields. The Rajya Sabha, India's upper house, is a permanent body representing states and union territories, inspired by the UK's House of Lords.</w:t>
      </w:r>
    </w:p>
    <w:p>
      <w:pPr>
        <w:spacing w:before="0"/>
      </w:pPr>
      <w:r>
        <w:rPr>
          <w:b w:val="0"/>
        </w:rPr>
      </w:r>
    </w:p>
    <w:p>
      <w:pPr>
        <w:spacing w:after="100" w:line="360" w:lineRule="auto" w:before="0"/>
      </w:pPr>
      <w:r>
        <w:rPr>
          <w:b w:val="0"/>
        </w:rPr>
        <w:t>13. What is the draft of legislative proposal that needs to be passed in both houses of Parliament of India to become an Act called?</w:t>
      </w:r>
    </w:p>
    <w:p>
      <w:pPr>
        <w:spacing w:before="0"/>
      </w:pPr>
      <w:r>
        <w:rPr>
          <w:b w:val="0"/>
        </w:rPr>
      </w:r>
    </w:p>
    <w:p>
      <w:pPr>
        <w:spacing w:after="100" w:before="0"/>
      </w:pPr>
      <w:r>
        <w:rPr>
          <w:b w:val="0"/>
        </w:rPr>
        <w:t>A. Article</w:t>
      </w:r>
    </w:p>
    <w:p>
      <w:pPr>
        <w:spacing w:after="100" w:before="0"/>
      </w:pPr>
      <w:r>
        <w:rPr>
          <w:b w:val="0"/>
        </w:rPr>
        <w:t>B. Amendment</w:t>
      </w:r>
    </w:p>
    <w:p>
      <w:pPr>
        <w:spacing w:after="100" w:before="0"/>
      </w:pPr>
      <w:r>
        <w:rPr>
          <w:b w:val="0"/>
        </w:rPr>
        <w:t>C. Bill</w:t>
      </w:r>
    </w:p>
    <w:p>
      <w:pPr>
        <w:spacing w:after="100" w:before="0"/>
      </w:pPr>
      <w:r>
        <w:rPr>
          <w:b w:val="0"/>
        </w:rPr>
        <w:t>D. Form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bill is the draft of a legislative proposal, which, when passed by both houses of Parliament and assented to by the President, becomes an act of Parliament. As soon as the bill has been framed, it has to be published in the newspapers and the general public is asked to comment in a democratic manner</w:t>
      </w:r>
    </w:p>
    <w:p>
      <w:pPr>
        <w:spacing w:before="0"/>
      </w:pPr>
      <w:r>
        <w:rPr>
          <w:b w:val="0"/>
        </w:rPr>
      </w:r>
    </w:p>
    <w:p>
      <w:pPr>
        <w:spacing w:after="100" w:line="360" w:lineRule="auto" w:before="0"/>
      </w:pPr>
      <w:r>
        <w:rPr>
          <w:b w:val="0"/>
        </w:rPr>
        <w:t>14. A Money Bill should be returned to the Lok Sabha within ______ days by Rajya Sabha, either with recommendations or without recommendations.</w:t>
      </w:r>
    </w:p>
    <w:p>
      <w:pPr>
        <w:spacing w:before="0"/>
      </w:pPr>
      <w:r>
        <w:rPr>
          <w:b w:val="0"/>
        </w:rPr>
      </w:r>
    </w:p>
    <w:p>
      <w:pPr>
        <w:spacing w:after="100" w:before="0"/>
      </w:pPr>
      <w:r>
        <w:rPr>
          <w:b w:val="0"/>
        </w:rPr>
        <w:t>A. 14</w:t>
      </w:r>
    </w:p>
    <w:p>
      <w:pPr>
        <w:spacing w:after="100" w:before="0"/>
      </w:pPr>
      <w:r>
        <w:rPr>
          <w:b w:val="0"/>
        </w:rPr>
        <w:t>B. 21</w:t>
      </w:r>
    </w:p>
    <w:p>
      <w:pPr>
        <w:spacing w:after="100" w:before="0"/>
      </w:pPr>
      <w:r>
        <w:rPr>
          <w:b w:val="0"/>
        </w:rPr>
        <w:t>C. 10</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Money Bill must be returned by Rajya Sabha to Lok Sabha within 14 days as per Article 109 of the Constitution. If not returned, it is deemed passed. Rajya Sabha can suggest recommendations, but Lok Sabha may accept or reject them. Money Bills deal with financial matters and originate only in Lok Sabha.</w:t>
      </w:r>
    </w:p>
    <w:p>
      <w:pPr>
        <w:spacing w:before="0"/>
      </w:pPr>
      <w:r>
        <w:rPr>
          <w:b w:val="0"/>
        </w:rPr>
      </w:r>
    </w:p>
    <w:p>
      <w:pPr>
        <w:spacing w:after="100" w:line="360" w:lineRule="auto" w:before="0"/>
      </w:pPr>
      <w:r>
        <w:rPr>
          <w:b w:val="0"/>
        </w:rPr>
        <w:t>15. What is the maximum time gap between two sessions of the State Legislature?</w:t>
      </w:r>
    </w:p>
    <w:p>
      <w:pPr>
        <w:spacing w:before="0"/>
      </w:pPr>
      <w:r>
        <w:rPr>
          <w:b w:val="0"/>
        </w:rPr>
      </w:r>
    </w:p>
    <w:p>
      <w:pPr>
        <w:spacing w:after="100" w:before="0"/>
      </w:pPr>
      <w:r>
        <w:rPr>
          <w:b w:val="0"/>
        </w:rPr>
        <w:t>A. Three months</w:t>
      </w:r>
    </w:p>
    <w:p>
      <w:pPr>
        <w:spacing w:after="100" w:before="0"/>
      </w:pPr>
      <w:r>
        <w:rPr>
          <w:b w:val="0"/>
        </w:rPr>
        <w:t>B. Two months</w:t>
      </w:r>
    </w:p>
    <w:p>
      <w:pPr>
        <w:spacing w:after="100" w:before="0"/>
      </w:pPr>
      <w:r>
        <w:rPr>
          <w:b w:val="0"/>
        </w:rPr>
        <w:t>C. Six months</w:t>
      </w:r>
    </w:p>
    <w:p>
      <w:pPr>
        <w:spacing w:after="100" w:before="0"/>
      </w:pPr>
      <w:r>
        <w:rPr>
          <w:b w:val="0"/>
        </w:rPr>
        <w:t>D. One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Six months Key Points Additional Information</w:t>
      </w:r>
    </w:p>
    <w:p>
      <w:pPr>
        <w:spacing w:before="0"/>
      </w:pPr>
      <w:r>
        <w:rPr>
          <w:b w:val="0"/>
        </w:rPr>
        <w:t>• The maximum time gap between two sessions of the State Legislature is six months.</w:t>
      </w:r>
    </w:p>
    <w:p>
      <w:pPr>
        <w:spacing w:before="0"/>
      </w:pPr>
      <w:r>
        <w:rPr>
          <w:b w:val="0"/>
        </w:rPr>
        <w:t>• This means that the State Legislature must meet at least twice a year.</w:t>
      </w:r>
    </w:p>
    <w:p>
      <w:pPr>
        <w:spacing w:before="0"/>
      </w:pPr>
      <w:r>
        <w:rPr>
          <w:b w:val="0"/>
        </w:rPr>
        <w:t>• The provision ensures that the legislative body remains active and accountable.</w:t>
      </w:r>
    </w:p>
    <w:p>
      <w:pPr>
        <w:spacing w:before="0"/>
      </w:pPr>
      <w:r>
        <w:rPr>
          <w:b w:val="0"/>
        </w:rPr>
        <w:t>• This rule is designed to prevent prolonged periods without legislative oversight and activity.</w:t>
      </w:r>
    </w:p>
    <w:p>
      <w:pPr>
        <w:spacing w:before="0"/>
      </w:pPr>
      <w:r>
        <w:rPr>
          <w:b w:val="0"/>
        </w:rPr>
        <w:t>• The State Legislature consists of the Governor and the Legislative Assembly in unicameral states, and the Governor, Legislative Assembly, and Legislative Council in bicameral states.</w:t>
      </w:r>
    </w:p>
    <w:p>
      <w:pPr>
        <w:spacing w:before="0"/>
      </w:pPr>
      <w:r>
        <w:rPr>
          <w:b w:val="0"/>
        </w:rPr>
        <w:t>• The Governor has the power to summon and prorogue the sessions of the State Legislature.</w:t>
      </w:r>
    </w:p>
    <w:p>
      <w:pPr>
        <w:spacing w:before="0"/>
      </w:pPr>
      <w:r>
        <w:rPr>
          <w:b w:val="0"/>
        </w:rPr>
        <w:t>• This provision is similar to the one for the Parliament at the national level, where the maximum gap between two sessions should not exceed six months.</w:t>
      </w:r>
    </w:p>
    <w:p>
      <w:pPr>
        <w:spacing w:before="0"/>
      </w:pPr>
      <w:r>
        <w:rPr>
          <w:b w:val="0"/>
        </w:rPr>
        <w:t>• The intent behind this provision is to ensure regular legislative processes and timely discussions on important matters.</w:t>
      </w:r>
    </w:p>
    <w:p>
      <w:pPr>
        <w:spacing w:before="0"/>
      </w:pPr>
      <w:r>
        <w:rPr>
          <w:b w:val="0"/>
        </w:rPr>
      </w:r>
    </w:p>
    <w:p>
      <w:pPr>
        <w:spacing w:after="100" w:line="360" w:lineRule="auto" w:before="0"/>
      </w:pPr>
      <w:r>
        <w:rPr>
          <w:b w:val="0"/>
        </w:rPr>
        <w:t>16. Which of the following statements is correct?</w:t>
      </w:r>
    </w:p>
    <w:p>
      <w:pPr>
        <w:spacing w:before="0"/>
      </w:pPr>
      <w:r>
        <w:rPr>
          <w:b w:val="0"/>
        </w:rPr>
      </w:r>
    </w:p>
    <w:p>
      <w:pPr>
        <w:spacing w:after="100" w:before="0"/>
      </w:pPr>
      <w:r>
        <w:rPr>
          <w:b w:val="0"/>
        </w:rPr>
        <w:t>A. The Speaker of the Lok Sabha presides over a joint sitting of the two Houses of Parliament.</w:t>
      </w:r>
    </w:p>
    <w:p>
      <w:pPr>
        <w:spacing w:after="100" w:before="0"/>
      </w:pPr>
      <w:r>
        <w:rPr>
          <w:b w:val="0"/>
        </w:rPr>
        <w:t>B. The Prime Minister presides over a joint sitting of the two Houses of Parliament.</w:t>
      </w:r>
    </w:p>
    <w:p>
      <w:pPr>
        <w:spacing w:after="100" w:before="0"/>
      </w:pPr>
      <w:r>
        <w:rPr>
          <w:b w:val="0"/>
        </w:rPr>
        <w:t>C. The Chairman of the Rajya Sabha presides over a joint sitting of the two Houses of Parliament.</w:t>
      </w:r>
    </w:p>
    <w:p>
      <w:pPr>
        <w:spacing w:after="100" w:before="0"/>
      </w:pPr>
      <w:r>
        <w:rPr>
          <w:b w:val="0"/>
        </w:rPr>
        <w:t>D. The Home Minister presides over a joint sitting of the two Houses of Parliament.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Speaker of the Lok Sabha presides over a joint sitting of the two Houses of Parliament. Key Points Important Points</w:t>
      </w:r>
    </w:p>
    <w:p>
      <w:pPr>
        <w:spacing w:before="0"/>
      </w:pPr>
      <w:r>
        <w:rPr>
          <w:b w:val="0"/>
        </w:rPr>
        <w:t>• The joint sitting of the Parliament is called by the President.</w:t>
      </w:r>
    </w:p>
    <w:p>
      <w:pPr>
        <w:spacing w:before="0"/>
      </w:pPr>
      <w:r>
        <w:rPr>
          <w:b w:val="0"/>
        </w:rPr>
        <w:t>• It is presided over by the Speaker or, in their absence, by the Deputy Speaker of the Lok Sabha or in their absence, the Deputy-Chairperson of the Rajya Sabha.</w:t>
      </w:r>
    </w:p>
    <w:p>
      <w:pPr>
        <w:spacing w:before="0"/>
      </w:pPr>
      <w:r>
        <w:rPr>
          <w:b w:val="0"/>
        </w:rPr>
        <w:t>• The Chairperson doesn't preside over the joint session at any means/cost.</w:t>
      </w:r>
    </w:p>
    <w:p>
      <w:pPr>
        <w:spacing w:before="0"/>
      </w:pPr>
      <w:r>
        <w:rPr>
          <w:b w:val="0"/>
        </w:rPr>
        <w:t>• Joint Sitting is described under Article 108.</w:t>
      </w:r>
    </w:p>
    <w:p>
      <w:pPr>
        <w:spacing w:before="0"/>
      </w:pPr>
      <w:r>
        <w:rPr>
          <w:b w:val="0"/>
        </w:rPr>
        <w:t>• Joint Sitting is taken from Australia.</w:t>
      </w:r>
    </w:p>
    <w:p>
      <w:pPr>
        <w:spacing w:before="0"/>
      </w:pPr>
      <w:r>
        <w:rPr>
          <w:b w:val="0"/>
        </w:rPr>
        <w:t>• There are two exceptions when a joint sitting cannot be summoned. They are for the following bills:</w:t>
      </w:r>
    </w:p>
    <w:p>
      <w:pPr>
        <w:spacing w:before="0"/>
      </w:pPr>
      <w:r>
        <w:rPr>
          <w:b w:val="0"/>
        </w:rPr>
        <w:t>• Constitutional Amendment Bill (Article 368)</w:t>
      </w:r>
    </w:p>
    <w:p>
      <w:pPr>
        <w:spacing w:before="0"/>
      </w:pPr>
      <w:r>
        <w:rPr>
          <w:b w:val="0"/>
        </w:rPr>
        <w:t>• Money Bill (Article 110).</w:t>
      </w:r>
    </w:p>
    <w:p>
      <w:pPr>
        <w:spacing w:before="0"/>
      </w:pPr>
      <w:r>
        <w:rPr>
          <w:b w:val="0"/>
        </w:rPr>
      </w:r>
    </w:p>
    <w:p>
      <w:pPr>
        <w:spacing w:after="100" w:line="360" w:lineRule="auto" w:before="0"/>
      </w:pPr>
      <w:r>
        <w:rPr>
          <w:b w:val="0"/>
        </w:rPr>
        <w:t>17. Which Article of Indian Constitution gives definition of money bill?</w:t>
      </w:r>
    </w:p>
    <w:p>
      <w:pPr>
        <w:spacing w:before="0"/>
      </w:pPr>
      <w:r>
        <w:rPr>
          <w:b w:val="0"/>
        </w:rPr>
      </w:r>
    </w:p>
    <w:p>
      <w:pPr>
        <w:spacing w:after="100" w:before="0"/>
      </w:pPr>
      <w:r>
        <w:rPr>
          <w:b w:val="0"/>
        </w:rPr>
        <w:t>A. Article 56</w:t>
      </w:r>
    </w:p>
    <w:p>
      <w:pPr>
        <w:spacing w:after="100" w:before="0"/>
      </w:pPr>
      <w:r>
        <w:rPr>
          <w:b w:val="0"/>
        </w:rPr>
        <w:t>B. Article 110</w:t>
      </w:r>
    </w:p>
    <w:p>
      <w:pPr>
        <w:spacing w:after="100" w:before="0"/>
      </w:pPr>
      <w:r>
        <w:rPr>
          <w:b w:val="0"/>
        </w:rPr>
        <w:t>C. Article 72</w:t>
      </w:r>
    </w:p>
    <w:p>
      <w:pPr>
        <w:spacing w:after="100" w:before="0"/>
      </w:pPr>
      <w:r>
        <w:rPr>
          <w:b w:val="0"/>
        </w:rPr>
        <w:t>D. Article 121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Article 110. Key Points Additional Information</w:t>
      </w:r>
    </w:p>
    <w:p>
      <w:pPr>
        <w:spacing w:before="0"/>
      </w:pPr>
      <w:r>
        <w:rPr>
          <w:b w:val="0"/>
        </w:rPr>
        <w:t>• Article 110 of the Indian Constitution gives the definition of a money bill. A money bill is a bill that deals with the imposition, emission, abolition, alteration, or regulation of any tax, regulating the borrowing power of the state.</w:t>
      </w:r>
    </w:p>
    <w:p>
      <w:pPr>
        <w:spacing w:before="0"/>
      </w:pPr>
      <w:r>
        <w:rPr>
          <w:b w:val="0"/>
        </w:rPr>
        <w:t>• Loksabha has the exclusive authority over a money bill.</w:t>
      </w:r>
    </w:p>
    <w:p>
      <w:pPr>
        <w:spacing w:before="0"/>
      </w:pPr>
      <w:r>
        <w:rPr>
          <w:b w:val="0"/>
        </w:rPr>
        <w:t>• Money bills of the union can be introduced only in Lok Sabha.</w:t>
      </w:r>
    </w:p>
    <w:p>
      <w:pPr>
        <w:spacing w:before="0"/>
      </w:pPr>
      <w:r>
        <w:rPr>
          <w:b w:val="0"/>
        </w:rPr>
        <w:t>• A money bill must be returned to the Lok Sabha within 14 days if there is any recommended amendment by the Rajya Sabha.</w:t>
      </w:r>
    </w:p>
    <w:p>
      <w:pPr>
        <w:spacing w:before="0"/>
      </w:pPr>
      <w:r>
        <w:rPr>
          <w:b w:val="0"/>
        </w:rPr>
        <w:t>• The speaker of the Lok sabha has a special power to certify a money bill.</w:t>
      </w:r>
    </w:p>
    <w:p>
      <w:pPr>
        <w:spacing w:before="0"/>
      </w:pPr>
      <w:r>
        <w:rPr>
          <w:b w:val="0"/>
        </w:rPr>
        <w:t>• President can not return the money bill for the reconsideration of the parliament.</w:t>
      </w:r>
    </w:p>
    <w:p>
      <w:pPr>
        <w:spacing w:before="0"/>
      </w:pPr>
      <w:r>
        <w:rPr>
          <w:b w:val="0"/>
        </w:rPr>
        <w:t>• A money bill can be introduced in parliament only with the prior permission of the President of India.</w:t>
      </w:r>
    </w:p>
    <w:p>
      <w:pPr>
        <w:spacing w:before="0"/>
      </w:pPr>
      <w:r>
        <w:rPr>
          <w:b w:val="0"/>
        </w:rPr>
        <w:t>• Article 56 of the Indian Constitution deals with the term of office of the Indian President.</w:t>
      </w:r>
    </w:p>
    <w:p>
      <w:pPr>
        <w:spacing w:before="0"/>
      </w:pPr>
      <w:r>
        <w:rPr>
          <w:b w:val="0"/>
        </w:rPr>
        <w:t>• Article 72 of the Indian Constitution deals with the pardoning power of the President.</w:t>
      </w:r>
    </w:p>
    <w:p>
      <w:pPr>
        <w:spacing w:before="0"/>
      </w:pPr>
      <w:r>
        <w:rPr>
          <w:b w:val="0"/>
        </w:rPr>
        <w:t>• Article 121 of the Indian Constitution deals with the Restriction on discussion in Parliament.</w:t>
      </w:r>
    </w:p>
    <w:p>
      <w:pPr>
        <w:spacing w:before="0"/>
      </w:pPr>
      <w:r>
        <w:rPr>
          <w:b w:val="0"/>
        </w:rPr>
      </w:r>
    </w:p>
    <w:p>
      <w:pPr>
        <w:spacing w:after="100" w:line="360" w:lineRule="auto" w:before="0"/>
      </w:pPr>
      <w:r>
        <w:rPr>
          <w:b w:val="0"/>
        </w:rPr>
        <w:t>18. Which of the following statements is correct?</w:t>
      </w:r>
    </w:p>
    <w:p>
      <w:pPr>
        <w:spacing w:before="0"/>
      </w:pPr>
      <w:r>
        <w:rPr>
          <w:b w:val="0"/>
        </w:rPr>
      </w:r>
    </w:p>
    <w:p>
      <w:pPr>
        <w:spacing w:after="100" w:before="0"/>
      </w:pPr>
      <w:r>
        <w:rPr>
          <w:b w:val="0"/>
        </w:rPr>
        <w:t>A. Twelve members of the Rajya Sabha are nominated by the Chairman of the Rajya Sabha.</w:t>
      </w:r>
    </w:p>
    <w:p>
      <w:pPr>
        <w:spacing w:after="100" w:before="0"/>
      </w:pPr>
      <w:r>
        <w:rPr>
          <w:b w:val="0"/>
        </w:rPr>
        <w:t>B. Twelve members of the Rajya Sabha are nominated by the President.</w:t>
      </w:r>
    </w:p>
    <w:p>
      <w:pPr>
        <w:spacing w:after="100" w:before="0"/>
      </w:pPr>
      <w:r>
        <w:rPr>
          <w:b w:val="0"/>
        </w:rPr>
        <w:t>C. Fifteen members of the Rajya Sabha are nominated by the prime Minister.</w:t>
      </w:r>
    </w:p>
    <w:p>
      <w:pPr>
        <w:spacing w:after="100" w:before="0"/>
      </w:pPr>
      <w:r>
        <w:rPr>
          <w:b w:val="0"/>
        </w:rPr>
        <w:t>D. Fifteen members of the Rajya Sabha are nominated by the President.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Twelve members of the Rajya Sabha are nominated by the President. Important Points Additional Information</w:t>
      </w:r>
    </w:p>
    <w:p>
      <w:pPr>
        <w:spacing w:before="0"/>
      </w:pPr>
      <w:r>
        <w:rPr>
          <w:b w:val="0"/>
        </w:rPr>
        <w:t>• Under Article 80 of the Constitution, the Council of States (Rajya Sabha) is composed of not more than 250 members, of whom 12 are nominated by the President of India from amongst persons who have special knowledge or practical experience in respect of such matters as literature, science, art, and social service.</w:t>
      </w:r>
    </w:p>
    <w:p>
      <w:pPr>
        <w:spacing w:before="0"/>
      </w:pPr>
      <w:r>
        <w:rPr>
          <w:b w:val="0"/>
        </w:rPr>
        <w:t>• Article 80(1) in The Constitution Of India 1949, the Council of States shall consist of twelve members to be nominated by the President in accordance with the provisions of the clause.</w:t>
      </w:r>
    </w:p>
    <w:p>
      <w:pPr>
        <w:spacing w:before="0"/>
      </w:pPr>
      <w:r>
        <w:rPr>
          <w:b w:val="0"/>
        </w:rPr>
        <w:t>• not more than two hundred and thirty-eight representatives of the States and of the Union territories.</w:t>
      </w:r>
    </w:p>
    <w:p>
      <w:pPr>
        <w:spacing w:before="0"/>
      </w:pPr>
      <w:r>
        <w:rPr>
          <w:b w:val="0"/>
        </w:rPr>
        <w:t>• 104th Amendment Act,2020 : This Act ceased the reservation of seats for Anglo-Indians in the Lok Sabha and State Legislative assemblies and extended reservations for SCs and STs for up to ten years.</w:t>
      </w:r>
    </w:p>
    <w:p>
      <w:pPr>
        <w:spacing w:before="0"/>
      </w:pPr>
      <w:r>
        <w:rPr>
          <w:b w:val="0"/>
        </w:rPr>
        <w:t>• The amendment came into effect on January 25, 2020.</w:t>
      </w:r>
    </w:p>
    <w:p>
      <w:pPr>
        <w:spacing w:before="0"/>
      </w:pPr>
      <w:r>
        <w:rPr>
          <w:b w:val="0"/>
        </w:rPr>
      </w:r>
    </w:p>
    <w:p>
      <w:pPr>
        <w:spacing w:after="100" w:line="360" w:lineRule="auto" w:before="0"/>
      </w:pPr>
      <w:r>
        <w:rPr>
          <w:b w:val="0"/>
        </w:rPr>
        <w:t>19. The Deputy Speaker of the Lok Sabha is removed from his office by:</w:t>
      </w:r>
    </w:p>
    <w:p>
      <w:pPr>
        <w:spacing w:before="0"/>
      </w:pPr>
      <w:r>
        <w:rPr>
          <w:b w:val="0"/>
        </w:rPr>
      </w:r>
    </w:p>
    <w:p>
      <w:pPr>
        <w:spacing w:after="100" w:before="0"/>
      </w:pPr>
      <w:r>
        <w:rPr>
          <w:b w:val="0"/>
        </w:rPr>
        <w:t>A. the order of the Vice-President of India</w:t>
      </w:r>
    </w:p>
    <w:p>
      <w:pPr>
        <w:spacing w:after="100" w:before="0"/>
      </w:pPr>
      <w:r>
        <w:rPr>
          <w:b w:val="0"/>
        </w:rPr>
        <w:t>B. the order of the Comptroller and Auditor-General of India</w:t>
      </w:r>
    </w:p>
    <w:p>
      <w:pPr>
        <w:spacing w:after="100" w:before="0"/>
      </w:pPr>
      <w:r>
        <w:rPr>
          <w:b w:val="0"/>
        </w:rPr>
        <w:t>C. a resolution of the Lok Sabha passed by a majority of all the then members of the Lok Sabha</w:t>
      </w:r>
    </w:p>
    <w:p>
      <w:pPr>
        <w:spacing w:after="100" w:before="0"/>
      </w:pPr>
      <w:r>
        <w:rPr>
          <w:b w:val="0"/>
        </w:rPr>
        <w:t>D. the order of the Attorney-General for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resolution of the Lok Sabha passed by a majority of all the then members of the Lok Sabha. Key Points Additional Information About Rajya Sabha Lok Sabha Composition The maximum strength of Rajya Sabha is 250 ( out of which 238 members are representatives of the states &amp; UTs (elected indirectly) and 12 are nominated by the President). The maximum strength of the Lok Sabha is fixed at 550 out of which 530 members are to be the representatives of the states and 20 of the UTs. Features Rajya Sabha is the Upper House also called the Council of State. Rajya Sabha is a permanent house or continuing chamber. Lok Sabha is the Lower House also called the House of People. Lok Sabha is not a permanent house or a house of Dissolution. Powers and Function The Rajya Sabha provides representation to the States. Therefore, any matter that affects the States must be referred to it for its consent and approval. It can authorise the Parliament to create new All-India Services common to both the Centre and the states (Article 312) A money bill can only be introduced in Lok Sabha (Article 110). Demand for grants can be voted by Lok Sabha only. Council of minister shall be collectively responsible to Lok Sabha only (Article 75).</w:t>
      </w:r>
    </w:p>
    <w:p>
      <w:pPr>
        <w:spacing w:before="0"/>
      </w:pPr>
      <w:r>
        <w:rPr>
          <w:b w:val="0"/>
        </w:rPr>
        <w:t>• Parliament consists of Lok Sabha, Rajya Sabha and President.</w:t>
      </w:r>
    </w:p>
    <w:p>
      <w:pPr>
        <w:spacing w:before="0"/>
      </w:pPr>
      <w:r>
        <w:rPr>
          <w:b w:val="0"/>
        </w:rPr>
        <w:t>• Lok Sabha has a preceding officer called the Speaker who controls the proceeding of the house.</w:t>
      </w:r>
    </w:p>
    <w:p>
      <w:pPr>
        <w:spacing w:before="0"/>
      </w:pPr>
      <w:r>
        <w:rPr>
          <w:b w:val="0"/>
        </w:rPr>
        <w:t>• Lok Sabha also has a Deputy Speaker who chairs as a preceding officer when the Speaker of the house is absent.</w:t>
      </w:r>
    </w:p>
    <w:p>
      <w:pPr>
        <w:spacing w:before="0"/>
      </w:pPr>
      <w:r>
        <w:rPr>
          <w:b w:val="0"/>
        </w:rPr>
        <w:t>• To remove the Speaker and Deputy speaker a resolution of the Lok Sabha was passed by a majority of all the then members of the Lok Sabha.</w:t>
      </w:r>
    </w:p>
    <w:p>
      <w:pPr>
        <w:spacing w:before="0"/>
      </w:pPr>
      <w:r>
        <w:rPr>
          <w:b w:val="0"/>
        </w:rPr>
      </w:r>
    </w:p>
    <w:p>
      <w:pPr>
        <w:spacing w:after="100" w:line="360" w:lineRule="auto" w:before="0"/>
      </w:pPr>
      <w:r>
        <w:rPr>
          <w:b w:val="0"/>
        </w:rPr>
        <w:t>20. Which of the following is NOT a basic feature of the Indian Constitution?</w:t>
      </w:r>
    </w:p>
    <w:p>
      <w:pPr>
        <w:spacing w:before="0"/>
      </w:pPr>
      <w:r>
        <w:rPr>
          <w:b w:val="0"/>
        </w:rPr>
      </w:r>
    </w:p>
    <w:p>
      <w:pPr>
        <w:spacing w:after="100" w:before="0"/>
      </w:pPr>
      <w:r>
        <w:rPr>
          <w:b w:val="0"/>
        </w:rPr>
        <w:t>A. Blend of rigidity and flexibility</w:t>
      </w:r>
    </w:p>
    <w:p>
      <w:pPr>
        <w:spacing w:after="100" w:before="0"/>
      </w:pPr>
      <w:r>
        <w:rPr>
          <w:b w:val="0"/>
        </w:rPr>
        <w:t>B. Lengthiest written Constitution</w:t>
      </w:r>
    </w:p>
    <w:p>
      <w:pPr>
        <w:spacing w:after="100" w:before="0"/>
      </w:pPr>
      <w:r>
        <w:rPr>
          <w:b w:val="0"/>
        </w:rPr>
        <w:t>C. Parliamentary system</w:t>
      </w:r>
    </w:p>
    <w:p>
      <w:pPr>
        <w:spacing w:after="100" w:before="0"/>
      </w:pPr>
      <w:r>
        <w:rPr>
          <w:b w:val="0"/>
        </w:rPr>
        <w:t>D. Drawn from one source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Indian Constitution is characterized by its blend of rigidity and flexibility, allowing amendments while maintaining core principles. It is the lengthiest written constitution globally, containing numerous articles and schedules. The Constitution establishes a parliamentary system where the executive is accountable to the legislature. It is not drawn from a single source but incorporates elements from various other constitutions worldwide. Adopted on 26th November 1949 and effective from 26th January 1950, it defines fundamental political principles, government structure, and citizen rights, declaring India a sovereign, socialist, secular, and democratic republic.</w:t>
      </w:r>
    </w:p>
    <w:p>
      <w:pPr>
        <w:spacing w:before="0"/>
      </w:pPr>
      <w:r>
        <w:rPr>
          <w:b w:val="0"/>
        </w:rPr>
      </w:r>
    </w:p>
    <w:p>
      <w:pPr>
        <w:spacing w:after="100" w:line="360" w:lineRule="auto" w:before="0"/>
      </w:pPr>
      <w:r>
        <w:rPr>
          <w:b w:val="0"/>
        </w:rPr>
        <w:t>21. Who among the following decides whether a particular bill is a Money Bill or not?</w:t>
      </w:r>
    </w:p>
    <w:p>
      <w:pPr>
        <w:spacing w:before="0"/>
      </w:pPr>
      <w:r>
        <w:rPr>
          <w:b w:val="0"/>
        </w:rPr>
      </w:r>
    </w:p>
    <w:p>
      <w:pPr>
        <w:spacing w:after="100" w:before="0"/>
      </w:pPr>
      <w:r>
        <w:rPr>
          <w:b w:val="0"/>
        </w:rPr>
        <w:t>A. Speaker of the Lok Sabha</w:t>
      </w:r>
    </w:p>
    <w:p>
      <w:pPr>
        <w:spacing w:after="100" w:before="0"/>
      </w:pPr>
      <w:r>
        <w:rPr>
          <w:b w:val="0"/>
        </w:rPr>
        <w:t>B. Finance Minister of India</w:t>
      </w:r>
    </w:p>
    <w:p>
      <w:pPr>
        <w:spacing w:after="100" w:before="0"/>
      </w:pPr>
      <w:r>
        <w:rPr>
          <w:b w:val="0"/>
        </w:rPr>
        <w:t>C. Attorney-General of India</w:t>
      </w:r>
    </w:p>
    <w:p>
      <w:pPr>
        <w:spacing w:after="100" w:before="0"/>
      </w:pPr>
      <w:r>
        <w:rPr>
          <w:b w:val="0"/>
        </w:rPr>
        <w:t>D. Comptroller and Auditor-General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Bill is said to be a Money Bill if it only contains provisions related to taxation, borrowing of money by the government, expenditure from or receipt to the Consolidated Fund of India. Speaker of the Lok Sabha decides whether a particular bill is a Money Bill or not.</w:t>
      </w:r>
    </w:p>
    <w:p>
      <w:pPr>
        <w:spacing w:before="0"/>
      </w:pPr>
      <w:r>
        <w:rPr>
          <w:b w:val="0"/>
        </w:rPr>
      </w:r>
    </w:p>
    <w:p>
      <w:pPr>
        <w:spacing w:after="100" w:line="360" w:lineRule="auto" w:before="0"/>
      </w:pPr>
      <w:r>
        <w:rPr>
          <w:b w:val="0"/>
        </w:rPr>
        <w:t>22. Rajya Sabha is chaired by ______ whereas Lok Sabha is chaired by ______.</w:t>
      </w:r>
    </w:p>
    <w:p>
      <w:pPr>
        <w:spacing w:before="0"/>
      </w:pPr>
      <w:r>
        <w:rPr>
          <w:b w:val="0"/>
        </w:rPr>
      </w:r>
    </w:p>
    <w:p>
      <w:pPr>
        <w:spacing w:after="100" w:before="0"/>
      </w:pPr>
      <w:r>
        <w:rPr>
          <w:b w:val="0"/>
        </w:rPr>
        <w:t>A. President, Prime Minister</w:t>
      </w:r>
    </w:p>
    <w:p>
      <w:pPr>
        <w:spacing w:after="100" w:before="0"/>
      </w:pPr>
      <w:r>
        <w:rPr>
          <w:b w:val="0"/>
        </w:rPr>
        <w:t>B. Vice President, Speaker</w:t>
      </w:r>
    </w:p>
    <w:p>
      <w:pPr>
        <w:spacing w:after="100" w:before="0"/>
      </w:pPr>
      <w:r>
        <w:rPr>
          <w:b w:val="0"/>
        </w:rPr>
        <w:t>C. Speaker, Vice-President</w:t>
      </w:r>
    </w:p>
    <w:p>
      <w:pPr>
        <w:spacing w:after="100" w:before="0"/>
      </w:pPr>
      <w:r>
        <w:rPr>
          <w:b w:val="0"/>
        </w:rPr>
        <w:t>D. Vice - President, Prime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tenure of a member of the Rajya Sabha is 6 years. Rajya Sabha or The Council of States or the Upper house.Rajya Sabha is a permanent body i.e. it is not subject to dissolution.One-third of the members retire every second year and are replaced by newly elected members. The Vice President of India is the ex-officio Chairman of Rajya Sabha.</w:t>
      </w:r>
    </w:p>
    <w:p>
      <w:pPr>
        <w:spacing w:before="0"/>
      </w:pPr>
      <w:r>
        <w:rPr>
          <w:b w:val="0"/>
        </w:rPr>
      </w:r>
    </w:p>
    <w:p>
      <w:pPr>
        <w:spacing w:after="100" w:line="360" w:lineRule="auto" w:before="0"/>
      </w:pPr>
      <w:r>
        <w:rPr>
          <w:b w:val="0"/>
        </w:rPr>
        <w:t>23. The Speaker of the House of the People may submit his resignation to the:</w:t>
      </w:r>
    </w:p>
    <w:p>
      <w:pPr>
        <w:spacing w:before="0"/>
      </w:pPr>
      <w:r>
        <w:rPr>
          <w:b w:val="0"/>
        </w:rPr>
      </w:r>
    </w:p>
    <w:p>
      <w:pPr>
        <w:spacing w:after="100" w:before="0"/>
      </w:pPr>
      <w:r>
        <w:rPr>
          <w:b w:val="0"/>
        </w:rPr>
        <w:t>A. Deputy Speaker of the House of the People</w:t>
      </w:r>
    </w:p>
    <w:p>
      <w:pPr>
        <w:spacing w:after="100" w:before="0"/>
      </w:pPr>
      <w:r>
        <w:rPr>
          <w:b w:val="0"/>
        </w:rPr>
        <w:t>B. Vice-President</w:t>
      </w:r>
    </w:p>
    <w:p>
      <w:pPr>
        <w:spacing w:after="100" w:before="0"/>
      </w:pPr>
      <w:r>
        <w:rPr>
          <w:b w:val="0"/>
        </w:rPr>
        <w:t>C. Prime Minister</w:t>
      </w:r>
    </w:p>
    <w:p>
      <w:pPr>
        <w:spacing w:after="100" w:before="0"/>
      </w:pPr>
      <w:r>
        <w:rPr>
          <w:b w:val="0"/>
        </w:rPr>
        <w:t>D. President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Deputy Speaker. Key Points</w:t>
      </w:r>
    </w:p>
    <w:p>
      <w:pPr>
        <w:spacing w:before="0"/>
      </w:pPr>
      <w:r>
        <w:rPr>
          <w:b w:val="0"/>
        </w:rPr>
        <w:t>• The Speaker of the Lok Sabha The Office of the Speaker in India is a living and dynamic institution that deals with the actual needs and problems of Parliament in the performance of its functions.</w:t>
      </w:r>
    </w:p>
    <w:p>
      <w:pPr>
        <w:spacing w:before="0"/>
      </w:pPr>
      <w:r>
        <w:rPr>
          <w:b w:val="0"/>
        </w:rPr>
        <w:t>• Article 93 of the Constitution provides for the election of both the Speaker and the Deputy Speaker.</w:t>
      </w:r>
    </w:p>
    <w:p>
      <w:pPr>
        <w:spacing w:before="0"/>
      </w:pPr>
      <w:r>
        <w:rPr>
          <w:b w:val="0"/>
        </w:rPr>
        <w:t>• The Speaker is the constitutional and ceremonial head of the House.</w:t>
      </w:r>
    </w:p>
    <w:p>
      <w:pPr>
        <w:spacing w:before="0"/>
      </w:pPr>
      <w:r>
        <w:rPr>
          <w:b w:val="0"/>
        </w:rPr>
        <w:t>• The Deputy speaker will give his resignation to the Speaker and vice versa. Hence, Option 1 is correct.</w:t>
      </w:r>
    </w:p>
    <w:p>
      <w:pPr>
        <w:spacing w:before="0"/>
      </w:pPr>
      <w:r>
        <w:rPr>
          <w:b w:val="0"/>
        </w:rPr>
        <w:t>• Each House of Parliament has its own presiding officer.</w:t>
      </w:r>
    </w:p>
    <w:p>
      <w:pPr>
        <w:spacing w:before="0"/>
      </w:pPr>
      <w:r>
        <w:rPr>
          <w:b w:val="0"/>
        </w:rPr>
        <w:t>• There is a Speaker and a Deputy Speaker for the Lok Sabha and a Chairman and a Deputy Chairman for the Rajya Sabha.</w:t>
      </w:r>
    </w:p>
    <w:p>
      <w:pPr>
        <w:spacing w:before="0"/>
      </w:pPr>
      <w:r>
        <w:rPr>
          <w:b w:val="0"/>
        </w:rPr>
        <w:t>• He/she is the presiding officer of the Lok Sabha, the Lower House of the Parliament of India.</w:t>
      </w:r>
    </w:p>
    <w:p>
      <w:pPr>
        <w:spacing w:before="0"/>
      </w:pPr>
      <w:r>
        <w:rPr>
          <w:b w:val="0"/>
        </w:rPr>
        <w:t>• The Speaker is elected generally in the first meeting of the Lok Sabha following general elections.</w:t>
      </w:r>
    </w:p>
    <w:p>
      <w:pPr>
        <w:spacing w:before="0"/>
      </w:pPr>
      <w:r>
        <w:rPr>
          <w:b w:val="0"/>
        </w:rPr>
        <w:t>• In the absence of the Speaker of Lok Sabha, the Deputy speaker takes charge.</w:t>
      </w:r>
    </w:p>
    <w:p>
      <w:pPr>
        <w:spacing w:before="0"/>
      </w:pPr>
      <w:r>
        <w:rPr>
          <w:b w:val="0"/>
        </w:rPr>
        <w:t>• The Deputy Speaker is also elected by the Lok Sabha itself from amongst its members.</w:t>
      </w:r>
    </w:p>
    <w:p>
      <w:pPr>
        <w:spacing w:before="0"/>
      </w:pPr>
      <w:r>
        <w:rPr>
          <w:b w:val="0"/>
        </w:rPr>
        <w:t>• Like the Speaker, the Deputy Speaker remains in the office usually during the life of the Lok Sabha.</w:t>
      </w:r>
    </w:p>
    <w:p>
      <w:pPr>
        <w:spacing w:before="0"/>
      </w:pPr>
      <w:r>
        <w:rPr>
          <w:b w:val="0"/>
        </w:rPr>
        <w:t>• In the absence of a Deputy speaker also, any member of the panel of Chairpersons of Lok Sabha can preside over the House.</w:t>
      </w:r>
    </w:p>
    <w:p>
      <w:pPr>
        <w:spacing w:before="0"/>
      </w:pPr>
      <w:r>
        <w:rPr>
          <w:b w:val="0"/>
        </w:rPr>
      </w:r>
    </w:p>
    <w:p>
      <w:pPr>
        <w:spacing w:after="100" w:line="360" w:lineRule="auto" w:before="0"/>
      </w:pPr>
      <w:r>
        <w:rPr>
          <w:b w:val="0"/>
        </w:rPr>
        <w:t>24. What is the tenure of a Rajya Sabha member?</w:t>
      </w:r>
    </w:p>
    <w:p>
      <w:pPr>
        <w:spacing w:before="0"/>
      </w:pPr>
      <w:r>
        <w:rPr>
          <w:b w:val="0"/>
        </w:rPr>
      </w:r>
    </w:p>
    <w:p>
      <w:pPr>
        <w:spacing w:after="100" w:before="0"/>
      </w:pPr>
      <w:r>
        <w:rPr>
          <w:b w:val="0"/>
        </w:rPr>
        <w:t>A. Three years</w:t>
      </w:r>
    </w:p>
    <w:p>
      <w:pPr>
        <w:spacing w:after="100" w:before="0"/>
      </w:pPr>
      <w:r>
        <w:rPr>
          <w:b w:val="0"/>
        </w:rPr>
        <w:t>B. Five years</w:t>
      </w:r>
    </w:p>
    <w:p>
      <w:pPr>
        <w:spacing w:after="100" w:before="0"/>
      </w:pPr>
      <w:r>
        <w:rPr>
          <w:b w:val="0"/>
        </w:rPr>
        <w:t>C. Two years</w:t>
      </w:r>
    </w:p>
    <w:p>
      <w:pPr>
        <w:spacing w:after="100" w:before="0"/>
      </w:pPr>
      <w:r>
        <w:rPr>
          <w:b w:val="0"/>
        </w:rPr>
        <w:t>D. Six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Six years. Key Points Additional Information</w:t>
      </w:r>
    </w:p>
    <w:p>
      <w:pPr>
        <w:spacing w:before="0"/>
      </w:pPr>
      <w:r>
        <w:rPr>
          <w:b w:val="0"/>
        </w:rPr>
        <w:t>• Council of States i.e. Rajya Sabha is the Upper House of the Indian Parliament.</w:t>
      </w:r>
    </w:p>
    <w:p>
      <w:pPr>
        <w:spacing w:before="0"/>
      </w:pPr>
      <w:r>
        <w:rPr>
          <w:b w:val="0"/>
        </w:rPr>
        <w:t>• It consists of the representatives of the States and the Union Territories and persons nominated by the President of India.</w:t>
      </w:r>
    </w:p>
    <w:p>
      <w:pPr>
        <w:spacing w:before="0"/>
      </w:pPr>
      <w:r>
        <w:rPr>
          <w:b w:val="0"/>
        </w:rPr>
        <w:t>• The Vice-President of India is the ex-officio Chairman of Rajya Sabha. Rajya Sabha also chooses from amongst its Members, a Deputy Chairman. In the absence of the Chairman, Deputy Chairman presides.</w:t>
      </w:r>
    </w:p>
    <w:p>
      <w:pPr>
        <w:spacing w:before="0"/>
      </w:pPr>
      <w:r>
        <w:rPr>
          <w:b w:val="0"/>
        </w:rPr>
        <w:t>• Rajya Sabha is a permanent House and is not subject to dissolution.</w:t>
      </w:r>
    </w:p>
    <w:p>
      <w:pPr>
        <w:spacing w:before="0"/>
      </w:pPr>
      <w:r>
        <w:rPr>
          <w:b w:val="0"/>
        </w:rPr>
        <w:t>• However, one-third Members of Rajya Sabha retire after every second year.</w:t>
      </w:r>
    </w:p>
    <w:p>
      <w:pPr>
        <w:spacing w:before="0"/>
      </w:pPr>
      <w:r>
        <w:rPr>
          <w:b w:val="0"/>
        </w:rPr>
        <w:t>• A member who is elected for a full term serves for a period of six years and on the expiration of this term retires from the membership of Rajya Sabha.</w:t>
      </w:r>
    </w:p>
    <w:p>
      <w:pPr>
        <w:spacing w:before="0"/>
      </w:pPr>
      <w:r>
        <w:rPr>
          <w:b w:val="0"/>
        </w:rPr>
        <w:t>• Constitutional Provisions relating to Rajya Sabha: Article 80 of the Constitution lays down the maximum strength of Rajya Sabha as 250, out of which 12 members are nominated by the President and 238 are representatives of the States and of the three Union Territories.</w:t>
      </w:r>
    </w:p>
    <w:p>
      <w:pPr>
        <w:spacing w:before="0"/>
      </w:pPr>
      <w:r>
        <w:rPr>
          <w:b w:val="0"/>
        </w:rPr>
        <w:t>• The present strength of Rajya Sabha, however, is 245, out of which 233 are representatives of the States and Union territories of Delhi, Puducherry and Jammu and Kashmir (w.e.f. 31.10.2019) and 12 are nominated by the President.</w:t>
      </w:r>
    </w:p>
    <w:p>
      <w:pPr>
        <w:spacing w:before="0"/>
      </w:pPr>
      <w:r>
        <w:rPr>
          <w:b w:val="0"/>
        </w:rPr>
        <w:t>• The members nominated by the President are persons having special knowledge or practical experience in respect of such matters as literature, science, art and social service.</w:t>
      </w:r>
    </w:p>
    <w:p>
      <w:pPr>
        <w:spacing w:before="0"/>
      </w:pPr>
      <w:r>
        <w:rPr>
          <w:b w:val="0"/>
        </w:rPr>
        <w:t>• Eligibility of members: Article 84 of the Constitution lays down the qualifications for membership of Parliament. A person to be qualified for the membership of the Rajya Sabha should possess the following qualifications:</w:t>
      </w:r>
    </w:p>
    <w:p>
      <w:pPr>
        <w:spacing w:before="0"/>
      </w:pPr>
      <w:r>
        <w:rPr>
          <w:b w:val="0"/>
        </w:rPr>
        <w:t>• he must be a citizen of India , and makes and subscribes before some person authorized in that behalf by Election Commission an oath or affirmation according to the form set out for the purpose in the Third Schedule to the Constitution.</w:t>
      </w:r>
    </w:p>
    <w:p>
      <w:pPr>
        <w:spacing w:before="0"/>
      </w:pPr>
      <w:r>
        <w:rPr>
          <w:b w:val="0"/>
        </w:rPr>
        <w:t>• he must be not less than 30 years of age;</w:t>
      </w:r>
    </w:p>
    <w:p>
      <w:pPr>
        <w:spacing w:before="0"/>
      </w:pPr>
      <w:r>
        <w:rPr>
          <w:b w:val="0"/>
        </w:rPr>
        <w:t>• he must possess such other qualifications as may be prescribed in that behalf by or under any law made by Parliament.</w:t>
      </w:r>
    </w:p>
    <w:p>
      <w:pPr>
        <w:spacing w:before="0"/>
      </w:pPr>
      <w:r>
        <w:rPr>
          <w:b w:val="0"/>
        </w:rPr>
        <w:t>• Allocation of Seats: The Fourth Schedule to the Constitution provides for allocation of seats to the States and Union Territories in Rajya Sabha.</w:t>
      </w:r>
    </w:p>
    <w:p>
      <w:pPr>
        <w:spacing w:before="0"/>
      </w:pPr>
      <w:r>
        <w:rPr>
          <w:b w:val="0"/>
        </w:rPr>
        <w:t>• The allocation of seats is made on the basis of the population of each State.</w:t>
      </w:r>
    </w:p>
    <w:p>
      <w:pPr>
        <w:spacing w:before="0"/>
      </w:pPr>
      <w:r>
        <w:rPr>
          <w:b w:val="0"/>
        </w:rPr>
        <w:t>• Consequent on the reorganization of States and formation of new States, the number of elected seats in the Rajya Sabha allotted to States and Union Territories has changed from time to time since 1952.</w:t>
      </w:r>
    </w:p>
    <w:p>
      <w:pPr>
        <w:spacing w:before="0"/>
      </w:pPr>
      <w:r>
        <w:rPr>
          <w:b w:val="0"/>
        </w:rPr>
      </w:r>
    </w:p>
    <w:p>
      <w:pPr>
        <w:spacing w:after="100" w:line="360" w:lineRule="auto" w:before="0"/>
      </w:pPr>
      <w:r>
        <w:rPr>
          <w:b w:val="0"/>
        </w:rPr>
        <w:t>25. To become a member of Rajya Sabha, a person should be a citizen of India and at least ______ of age.</w:t>
      </w:r>
    </w:p>
    <w:p>
      <w:pPr>
        <w:spacing w:before="0"/>
      </w:pPr>
      <w:r>
        <w:rPr>
          <w:b w:val="0"/>
        </w:rPr>
      </w:r>
    </w:p>
    <w:p>
      <w:pPr>
        <w:spacing w:after="100" w:before="0"/>
      </w:pPr>
      <w:r>
        <w:rPr>
          <w:b w:val="0"/>
        </w:rPr>
        <w:t>A. 30 years</w:t>
      </w:r>
    </w:p>
    <w:p>
      <w:pPr>
        <w:spacing w:after="100" w:before="0"/>
      </w:pPr>
      <w:r>
        <w:rPr>
          <w:b w:val="0"/>
        </w:rPr>
        <w:t>B. 35 years</w:t>
      </w:r>
    </w:p>
    <w:p>
      <w:pPr>
        <w:spacing w:after="100" w:before="0"/>
      </w:pPr>
      <w:r>
        <w:rPr>
          <w:b w:val="0"/>
        </w:rPr>
        <w:t>C. 28 years</w:t>
      </w:r>
    </w:p>
    <w:p>
      <w:pPr>
        <w:spacing w:after="100" w:before="0"/>
      </w:pPr>
      <w:r>
        <w:rPr>
          <w:b w:val="0"/>
        </w:rPr>
        <w:t>D. 32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become a member of the Rajya Sabha, a person must be an Indian citizen, take an oath, and be at least 30 years old. The Constitution also mandates other qualifications that may be prescribed by Parliament. The minimum age for Lok Sabha candidacy is 25 years, and the age criterion is also applicable to becoming the Prime Minister.</w:t>
      </w:r>
    </w:p>
    <w:p>
      <w:pPr>
        <w:spacing w:before="0"/>
      </w:pPr>
      <w:r>
        <w:rPr>
          <w:b w:val="0"/>
        </w:rPr>
      </w:r>
    </w:p>
    <w:p>
      <w:pPr>
        <w:spacing w:after="100" w:line="360" w:lineRule="auto" w:before="0"/>
      </w:pPr>
      <w:r>
        <w:rPr>
          <w:b w:val="0"/>
        </w:rPr>
        <w:t>26. Rajya Sabha has to return the money bill to Lok Sabha with or without the recommendation within ________.</w:t>
      </w:r>
    </w:p>
    <w:p>
      <w:pPr>
        <w:spacing w:before="0"/>
      </w:pPr>
      <w:r>
        <w:rPr>
          <w:b w:val="0"/>
        </w:rPr>
      </w:r>
    </w:p>
    <w:p>
      <w:pPr>
        <w:spacing w:after="100" w:before="0"/>
      </w:pPr>
      <w:r>
        <w:rPr>
          <w:b w:val="0"/>
        </w:rPr>
        <w:t>A. 10 days</w:t>
      </w:r>
    </w:p>
    <w:p>
      <w:pPr>
        <w:spacing w:after="100" w:before="0"/>
      </w:pPr>
      <w:r>
        <w:rPr>
          <w:b w:val="0"/>
        </w:rPr>
        <w:t>B. 30 days</w:t>
      </w:r>
    </w:p>
    <w:p>
      <w:pPr>
        <w:spacing w:after="100" w:before="0"/>
      </w:pPr>
      <w:r>
        <w:rPr>
          <w:b w:val="0"/>
        </w:rPr>
        <w:t>C. 14 days</w:t>
      </w:r>
    </w:p>
    <w:p>
      <w:pPr>
        <w:spacing w:after="100" w:before="0"/>
      </w:pPr>
      <w:r>
        <w:rPr>
          <w:b w:val="0"/>
        </w:rPr>
        <w:t>D. 21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14 Days. Key Points Additional Information</w:t>
      </w:r>
    </w:p>
    <w:p>
      <w:pPr>
        <w:spacing w:before="0"/>
      </w:pPr>
      <w:r>
        <w:rPr>
          <w:b w:val="0"/>
        </w:rPr>
        <w:t>• Money Bills Article 110 of the Constitution deals with the definition of money bills.</w:t>
      </w:r>
    </w:p>
    <w:p>
      <w:pPr>
        <w:spacing w:before="0"/>
      </w:pPr>
      <w:r>
        <w:rPr>
          <w:b w:val="0"/>
        </w:rPr>
        <w:t>• When a money bill is transmitted to the Rajya Sabha for recommendation and presented to the president for assent, the Speaker endorses it as a Money bill.</w:t>
      </w:r>
    </w:p>
    <w:p>
      <w:pPr>
        <w:spacing w:before="0"/>
      </w:pPr>
      <w:r>
        <w:rPr>
          <w:b w:val="0"/>
        </w:rPr>
        <w:t>• A money bill can only be introduced in the Lok Sabha and that too on the recommendation of the president.</w:t>
      </w:r>
    </w:p>
    <w:p>
      <w:pPr>
        <w:spacing w:before="0"/>
      </w:pPr>
      <w:r>
        <w:rPr>
          <w:b w:val="0"/>
        </w:rPr>
        <w:t>• Every such bill is considered to be a government bill and can be introduced only by a minister.</w:t>
      </w:r>
    </w:p>
    <w:p>
      <w:pPr>
        <w:spacing w:before="0"/>
      </w:pPr>
      <w:r>
        <w:rPr>
          <w:b w:val="0"/>
        </w:rPr>
        <w:t>• After a money bill is passed by the Lok Sabha, it is transmitted to the Rajya Sabha for its consideration.</w:t>
      </w:r>
    </w:p>
    <w:p>
      <w:pPr>
        <w:spacing w:before="0"/>
      </w:pPr>
      <w:r>
        <w:rPr>
          <w:b w:val="0"/>
        </w:rPr>
        <w:t>• The Rajya Sabha has restricted powers about a money bill, It cannot reject or amend a money bill. It can only make recommendations.</w:t>
      </w:r>
    </w:p>
    <w:p>
      <w:pPr>
        <w:spacing w:before="0"/>
      </w:pPr>
      <w:r>
        <w:rPr>
          <w:b w:val="0"/>
        </w:rPr>
        <w:t>• It must return the bill to the Lok Sabha within 14 days, whether with or without recommendations.</w:t>
      </w:r>
    </w:p>
    <w:p>
      <w:pPr>
        <w:spacing w:before="0"/>
      </w:pPr>
      <w:r>
        <w:rPr>
          <w:b w:val="0"/>
        </w:rPr>
        <w:t>• The Lok Sabha can either accept or reject all or any of the recommendations of the Rajya Sabha.</w:t>
      </w:r>
    </w:p>
    <w:p>
      <w:pPr>
        <w:spacing w:before="0"/>
      </w:pPr>
      <w:r>
        <w:rPr>
          <w:b w:val="0"/>
        </w:rPr>
        <w:t>• When a money bill is presented to the president, he may either give his assent to the bill or withhold his assent to the bill but cannot return the bill for reconsideration by the Houses.</w:t>
      </w:r>
    </w:p>
    <w:p>
      <w:pPr>
        <w:spacing w:before="0"/>
      </w:pPr>
      <w:r>
        <w:rPr>
          <w:b w:val="0"/>
        </w:rPr>
        <w:t>• Normally, the president gives his assent to a money bill as it is introduced in Parliament with his prior permission.</w:t>
      </w:r>
    </w:p>
    <w:p>
      <w:pPr>
        <w:spacing w:before="0"/>
      </w:pPr>
      <w:r>
        <w:rPr>
          <w:b w:val="0"/>
        </w:rPr>
        <w:t>• These three together make up the Parliament- The President of India, Lok Sabha and Rajya Sabha Rajya Sabha is called the Upper house and Lok Sabha is called the Lower House.</w:t>
      </w:r>
    </w:p>
    <w:p>
      <w:pPr>
        <w:spacing w:before="0"/>
      </w:pPr>
      <w:r>
        <w:rPr>
          <w:b w:val="0"/>
        </w:rPr>
        <w:t>• Article 79 defines the constitution of Parliament.</w:t>
      </w:r>
    </w:p>
    <w:p>
      <w:pPr>
        <w:spacing w:before="0"/>
      </w:pPr>
      <w:r>
        <w:rPr>
          <w:b w:val="0"/>
        </w:rPr>
        <w:t>• Article 81 is related to Lok Sabha. It is the lower house of the Parliament.</w:t>
      </w:r>
    </w:p>
    <w:p>
      <w:pPr>
        <w:spacing w:before="0"/>
      </w:pPr>
      <w:r>
        <w:rPr>
          <w:b w:val="0"/>
        </w:rPr>
        <w:t>• Article 83 is related to the duration of the parliament.</w:t>
      </w:r>
    </w:p>
    <w:p>
      <w:pPr>
        <w:spacing w:before="0"/>
      </w:pPr>
      <w:r>
        <w:rPr>
          <w:b w:val="0"/>
        </w:rPr>
        <w:t>• Parliament conducts three sessions in a year namely the Budget session, Monsoon session, and winter session.</w:t>
      </w:r>
    </w:p>
    <w:p>
      <w:pPr>
        <w:spacing w:before="0"/>
      </w:pPr>
      <w:r>
        <w:rPr>
          <w:b w:val="0"/>
        </w:rPr>
        <w:t>• According to Article 80 of the Indian Constitution, out of the 250 members of the Rajya Sabha, 12 are nominated by the President of India.</w:t>
      </w:r>
    </w:p>
    <w:p>
      <w:pPr>
        <w:spacing w:before="0"/>
      </w:pPr>
      <w:r>
        <w:rPr>
          <w:b w:val="0"/>
        </w:rPr>
        <w:t>• There was a provision that According to Article 331 of the Indian Constitution, out of the 552 members of the Lok Sabha.</w:t>
      </w:r>
    </w:p>
    <w:p>
      <w:pPr>
        <w:spacing w:before="0"/>
      </w:pPr>
      <w:r>
        <w:rPr>
          <w:b w:val="0"/>
        </w:rPr>
        <w:t>• The President can nominate 2 Anglo Indians if he/she feels that the community is not being adequately represented in the House, but now it is abolished by the 104th Constitutional Amendment Act.</w:t>
      </w:r>
    </w:p>
    <w:p>
      <w:pPr>
        <w:spacing w:before="0"/>
      </w:pPr>
      <w:r>
        <w:rPr>
          <w:b w:val="0"/>
        </w:rPr>
      </w:r>
    </w:p>
    <w:p>
      <w:pPr>
        <w:spacing w:after="100" w:line="360" w:lineRule="auto" w:before="0"/>
      </w:pPr>
      <w:r>
        <w:rPr>
          <w:b w:val="0"/>
        </w:rPr>
        <w:t>27. What is the bicameral legislature of the Indian Constitution?</w:t>
      </w:r>
    </w:p>
    <w:p>
      <w:pPr>
        <w:spacing w:before="0"/>
      </w:pPr>
      <w:r>
        <w:rPr>
          <w:b w:val="0"/>
        </w:rPr>
      </w:r>
    </w:p>
    <w:p>
      <w:pPr>
        <w:spacing w:after="100" w:before="0"/>
      </w:pPr>
      <w:r>
        <w:rPr>
          <w:b w:val="0"/>
        </w:rPr>
        <w:t>A. It is legislative body with three houses.</w:t>
      </w:r>
    </w:p>
    <w:p>
      <w:pPr>
        <w:spacing w:after="100" w:before="0"/>
      </w:pPr>
      <w:r>
        <w:rPr>
          <w:b w:val="0"/>
        </w:rPr>
        <w:t>B. It is legislative body with two houses.</w:t>
      </w:r>
    </w:p>
    <w:p>
      <w:pPr>
        <w:spacing w:after="100" w:before="0"/>
      </w:pPr>
      <w:r>
        <w:rPr>
          <w:b w:val="0"/>
        </w:rPr>
        <w:t>C. It is legislative body with one house.</w:t>
      </w:r>
    </w:p>
    <w:p>
      <w:pPr>
        <w:spacing w:after="100" w:before="0"/>
      </w:pPr>
      <w:r>
        <w:rPr>
          <w:b w:val="0"/>
        </w:rPr>
        <w:t>D. It is legislative body with four houses.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is legislative body with two houses. Key Points Additional Information</w:t>
      </w:r>
    </w:p>
    <w:p>
      <w:pPr>
        <w:spacing w:before="0"/>
      </w:pPr>
      <w:r>
        <w:rPr>
          <w:b w:val="0"/>
        </w:rPr>
        <w:t>• The bicameral legislature of the Indian Constitution Consists of two houses.</w:t>
      </w:r>
    </w:p>
    <w:p>
      <w:pPr>
        <w:spacing w:before="0"/>
      </w:pPr>
      <w:r>
        <w:rPr>
          <w:b w:val="0"/>
        </w:rPr>
        <w:t>• The two houses are the Rajya Sabha (Council of States) and the Lok Sabha (House of the People).</w:t>
      </w:r>
    </w:p>
    <w:p>
      <w:pPr>
        <w:spacing w:before="0"/>
      </w:pPr>
      <w:r>
        <w:rPr>
          <w:b w:val="0"/>
        </w:rPr>
        <w:t>• Each house has its powers and functions.</w:t>
      </w:r>
    </w:p>
    <w:p>
      <w:pPr>
        <w:spacing w:before="0"/>
      </w:pPr>
      <w:r>
        <w:rPr>
          <w:b w:val="0"/>
        </w:rPr>
        <w:t>• Both houses play a crucial role in the legislative process and governance of the country.</w:t>
      </w:r>
    </w:p>
    <w:p>
      <w:pPr>
        <w:spacing w:before="0"/>
      </w:pPr>
      <w:r>
        <w:rPr>
          <w:b w:val="0"/>
        </w:rPr>
        <w:t>• Lok Sabha It represents the people of India.</w:t>
      </w:r>
    </w:p>
    <w:p>
      <w:pPr>
        <w:spacing w:before="0"/>
      </w:pPr>
      <w:r>
        <w:rPr>
          <w:b w:val="0"/>
        </w:rPr>
        <w:t>• Members of the Lok Sabha are directly elected by the eligible voters in general elections.</w:t>
      </w:r>
    </w:p>
    <w:p>
      <w:pPr>
        <w:spacing w:before="0"/>
      </w:pPr>
      <w:r>
        <w:rPr>
          <w:b w:val="0"/>
        </w:rPr>
        <w:t>• Lok Sabha members serve a term of five years unless dissolved earlier.</w:t>
      </w:r>
    </w:p>
    <w:p>
      <w:pPr>
        <w:spacing w:before="0"/>
      </w:pPr>
      <w:r>
        <w:rPr>
          <w:b w:val="0"/>
        </w:rPr>
        <w:t>• Rajya Sabha It represents the states and union territories of India.</w:t>
      </w:r>
    </w:p>
    <w:p>
      <w:pPr>
        <w:spacing w:before="0"/>
      </w:pPr>
      <w:r>
        <w:rPr>
          <w:b w:val="0"/>
        </w:rPr>
        <w:t>• Members are not directly elected by the people but are elected by the elected members of the State Legislative Assemblies.</w:t>
      </w:r>
    </w:p>
    <w:p>
      <w:pPr>
        <w:spacing w:before="0"/>
      </w:pPr>
      <w:r>
        <w:rPr>
          <w:b w:val="0"/>
        </w:rPr>
        <w:t>• Rajya Sabha members serve staggered terms, with one-third of its members retiring every two years.</w:t>
      </w:r>
    </w:p>
    <w:p>
      <w:pPr>
        <w:spacing w:before="0"/>
      </w:pPr>
      <w:r>
        <w:rPr>
          <w:b w:val="0"/>
        </w:rPr>
      </w:r>
    </w:p>
    <w:p>
      <w:pPr>
        <w:spacing w:after="100" w:line="360" w:lineRule="auto" w:before="0"/>
      </w:pPr>
      <w:r>
        <w:rPr>
          <w:b w:val="0"/>
        </w:rPr>
        <w:t>28. In the beginning of every year, the first session of the Parliament of India starts with a joint sitting of both the houses. Who among the following addresses it to inform about the causes of its summons?</w:t>
      </w:r>
    </w:p>
    <w:p>
      <w:pPr>
        <w:spacing w:before="0"/>
      </w:pPr>
      <w:r>
        <w:rPr>
          <w:b w:val="0"/>
        </w:rPr>
      </w:r>
    </w:p>
    <w:p>
      <w:pPr>
        <w:spacing w:after="100" w:before="0"/>
      </w:pPr>
      <w:r>
        <w:rPr>
          <w:b w:val="0"/>
        </w:rPr>
        <w:t>A. President</w:t>
      </w:r>
    </w:p>
    <w:p>
      <w:pPr>
        <w:spacing w:after="100" w:before="0"/>
      </w:pPr>
      <w:r>
        <w:rPr>
          <w:b w:val="0"/>
        </w:rPr>
        <w:t>B. Speaker</w:t>
      </w:r>
    </w:p>
    <w:p>
      <w:pPr>
        <w:spacing w:after="100" w:before="0"/>
      </w:pPr>
      <w:r>
        <w:rPr>
          <w:b w:val="0"/>
        </w:rPr>
        <w:t>C. Vice President</w:t>
      </w:r>
    </w:p>
    <w:p>
      <w:pPr>
        <w:spacing w:after="100" w:before="0"/>
      </w:pPr>
      <w:r>
        <w:rPr>
          <w:b w:val="0"/>
        </w:rPr>
        <w:t>D. Prime Minister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President. Key Points Important Points</w:t>
      </w:r>
    </w:p>
    <w:p>
      <w:pPr>
        <w:spacing w:before="0"/>
      </w:pPr>
      <w:r>
        <w:rPr>
          <w:b w:val="0"/>
        </w:rPr>
        <w:t>• President addresses the first session of parliament at the beginning of every year.</w:t>
      </w:r>
    </w:p>
    <w:p>
      <w:pPr>
        <w:spacing w:before="0"/>
      </w:pPr>
      <w:r>
        <w:rPr>
          <w:b w:val="0"/>
        </w:rPr>
        <w:t>• He addresses it to inform about the causes of its summons.</w:t>
      </w:r>
    </w:p>
    <w:p>
      <w:pPr>
        <w:spacing w:before="0"/>
      </w:pPr>
      <w:r>
        <w:rPr>
          <w:b w:val="0"/>
        </w:rPr>
        <w:t>• At the commencement of every session, the President addresses both the houses of the parliament.</w:t>
      </w:r>
    </w:p>
    <w:p>
      <w:pPr>
        <w:spacing w:before="0"/>
      </w:pPr>
      <w:r>
        <w:rPr>
          <w:b w:val="0"/>
        </w:rPr>
        <w:t>• It is required constitutionally.</w:t>
      </w:r>
    </w:p>
    <w:p>
      <w:pPr>
        <w:spacing w:before="0"/>
      </w:pPr>
      <w:r>
        <w:rPr>
          <w:b w:val="0"/>
        </w:rPr>
        <w:t>• Article 87 says that “at the commencement of the first session after each general election to the house of the people and at the commencement of the first session of each year the President shall address both houses of parliament assembled together and inform Parliament of the causes of its summons.</w:t>
      </w:r>
    </w:p>
    <w:p>
      <w:pPr>
        <w:spacing w:before="0"/>
      </w:pPr>
      <w:r>
        <w:rPr>
          <w:b w:val="0"/>
        </w:rPr>
        <w:t>• Three sessions are conducted by parliament each year.</w:t>
      </w:r>
    </w:p>
    <w:p>
      <w:pPr>
        <w:spacing w:before="0"/>
      </w:pPr>
      <w:r>
        <w:rPr>
          <w:b w:val="0"/>
        </w:rPr>
        <w:t>• The government policy is highlighted by the speech of the President.</w:t>
      </w:r>
    </w:p>
    <w:p>
      <w:pPr>
        <w:spacing w:before="0"/>
      </w:pPr>
      <w:r>
        <w:rPr>
          <w:b w:val="0"/>
        </w:rPr>
      </w:r>
    </w:p>
    <w:p>
      <w:pPr>
        <w:spacing w:after="100" w:line="360" w:lineRule="auto" w:before="0"/>
      </w:pPr>
      <w:r>
        <w:rPr>
          <w:b w:val="0"/>
        </w:rPr>
        <w:t>29. A Minister who for any period of ______ is not a member of either House of Parliament shall at the expiration of that period cease to be a Minister.</w:t>
      </w:r>
    </w:p>
    <w:p>
      <w:pPr>
        <w:spacing w:before="0"/>
      </w:pPr>
      <w:r>
        <w:rPr>
          <w:b w:val="0"/>
        </w:rPr>
      </w:r>
    </w:p>
    <w:p>
      <w:pPr>
        <w:spacing w:after="100" w:before="0"/>
      </w:pPr>
      <w:r>
        <w:rPr>
          <w:b w:val="0"/>
        </w:rPr>
        <w:t>A. six consecutive months</w:t>
      </w:r>
    </w:p>
    <w:p>
      <w:pPr>
        <w:spacing w:after="100" w:before="0"/>
      </w:pPr>
      <w:r>
        <w:rPr>
          <w:b w:val="0"/>
        </w:rPr>
        <w:t>B. three consecutive months</w:t>
      </w:r>
    </w:p>
    <w:p>
      <w:pPr>
        <w:spacing w:after="100" w:before="0"/>
      </w:pPr>
      <w:r>
        <w:rPr>
          <w:b w:val="0"/>
        </w:rPr>
        <w:t>C. four consecutive months</w:t>
      </w:r>
    </w:p>
    <w:p>
      <w:pPr>
        <w:spacing w:after="100" w:before="0"/>
      </w:pPr>
      <w:r>
        <w:rPr>
          <w:b w:val="0"/>
        </w:rPr>
        <w:t>D. eight consecutive months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six consecutive months. Key Points Article 75 Additional InformationParliament House</w:t>
      </w:r>
    </w:p>
    <w:p>
      <w:pPr>
        <w:spacing w:before="0"/>
      </w:pPr>
      <w:r>
        <w:rPr>
          <w:b w:val="0"/>
        </w:rPr>
        <w:t>• A Minister who for any period of six consecutive months is not a member of either House of Parliament shall at the expiration of that period cease to be a Minister.</w:t>
      </w:r>
    </w:p>
    <w:p>
      <w:pPr>
        <w:spacing w:before="0"/>
      </w:pPr>
      <w:r>
        <w:rPr>
          <w:b w:val="0"/>
        </w:rPr>
        <w:t>• The Prime Minister shall be appointed by the President and the other Ministers shall be appointed by the President on the advice of the Prime Minister.</w:t>
      </w:r>
    </w:p>
    <w:p>
      <w:pPr>
        <w:spacing w:before="0"/>
      </w:pPr>
      <w:r>
        <w:rPr>
          <w:b w:val="0"/>
        </w:rPr>
        <w:t>• The Minister shall hold office during the pleasure of the President.</w:t>
      </w:r>
    </w:p>
    <w:p>
      <w:pPr>
        <w:spacing w:before="0"/>
      </w:pPr>
      <w:r>
        <w:rPr>
          <w:b w:val="0"/>
        </w:rPr>
        <w:t>• The Council of Ministers shall be collectively responsible to the House of the People.</w:t>
      </w:r>
    </w:p>
    <w:p>
      <w:pPr>
        <w:spacing w:before="0"/>
      </w:pPr>
      <w:r>
        <w:rPr>
          <w:b w:val="0"/>
        </w:rPr>
        <w:t>• Before a Minister enters upon his office, the President shall administer to him the oaths of office and of secrecy according to the forms set out for the purpose in the Third Schedule.</w:t>
      </w:r>
    </w:p>
    <w:p>
      <w:pPr>
        <w:spacing w:before="0"/>
      </w:pPr>
      <w:r>
        <w:rPr>
          <w:b w:val="0"/>
        </w:rPr>
        <w:t>• A Minister who for any period of six consecutive months is not a member of either House of Parliament shall at the expiration of that period cease to be a Minister.</w:t>
      </w:r>
    </w:p>
    <w:p>
      <w:pPr>
        <w:spacing w:before="0"/>
      </w:pPr>
      <w:r>
        <w:rPr>
          <w:b w:val="0"/>
        </w:rPr>
        <w:t>• The salaries and allowances of Ministers shall be such as Parliament may from time to time by law determine and, until Parliament so determines, shall be as specified in the Second Schedule The Attorney General for India.</w:t>
      </w:r>
    </w:p>
    <w:p>
      <w:pPr>
        <w:spacing w:before="0"/>
      </w:pPr>
      <w:r>
        <w:rPr>
          <w:b w:val="0"/>
        </w:rPr>
        <w:t>• The Parliament House (Sansad Bhavan) in New Delhi is the seat of the Parliament of India.</w:t>
      </w:r>
    </w:p>
    <w:p>
      <w:pPr>
        <w:spacing w:before="0"/>
      </w:pPr>
      <w:r>
        <w:rPr>
          <w:b w:val="0"/>
        </w:rPr>
        <w:t>• It is located on Sansad Marg which crosses the Central Vista and is surrounded by the India Gate, war memorial, prime minister's office and residence, ministerial buildings and other administrative units of the Indian government.</w:t>
      </w:r>
    </w:p>
    <w:p>
      <w:pPr>
        <w:spacing w:before="0"/>
      </w:pPr>
      <w:r>
        <w:rPr>
          <w:b w:val="0"/>
        </w:rPr>
        <w:t>• Its houses are the Lok Sabha and the Rajya Sabha which represent the lower and upper houses respectively in India's bicameral parliament.</w:t>
      </w:r>
    </w:p>
    <w:p>
      <w:pPr>
        <w:spacing w:before="0"/>
      </w:pPr>
      <w:r>
        <w:rPr>
          <w:b w:val="0"/>
        </w:rPr>
      </w:r>
    </w:p>
    <w:p>
      <w:pPr>
        <w:spacing w:after="100" w:line="360" w:lineRule="auto" w:before="0"/>
      </w:pPr>
      <w:r>
        <w:rPr>
          <w:b w:val="0"/>
        </w:rPr>
        <w:t>30. The term ‘Parliament’ refers to the ____________.</w:t>
      </w:r>
    </w:p>
    <w:p>
      <w:pPr>
        <w:spacing w:before="0"/>
      </w:pPr>
      <w:r>
        <w:rPr>
          <w:b w:val="0"/>
        </w:rPr>
      </w:r>
    </w:p>
    <w:p>
      <w:pPr>
        <w:spacing w:after="100" w:before="0"/>
      </w:pPr>
      <w:r>
        <w:rPr>
          <w:b w:val="0"/>
        </w:rPr>
        <w:t>A. Rajya Sabha</w:t>
      </w:r>
    </w:p>
    <w:p>
      <w:pPr>
        <w:spacing w:after="100" w:before="0"/>
      </w:pPr>
      <w:r>
        <w:rPr>
          <w:b w:val="0"/>
        </w:rPr>
        <w:t>B. Lok Sabha</w:t>
      </w:r>
    </w:p>
    <w:p>
      <w:pPr>
        <w:spacing w:after="100" w:before="0"/>
      </w:pPr>
      <w:r>
        <w:rPr>
          <w:b w:val="0"/>
        </w:rPr>
        <w:t>C. State legislature</w:t>
      </w:r>
    </w:p>
    <w:p>
      <w:pPr>
        <w:spacing w:after="100" w:before="0"/>
      </w:pPr>
      <w:r>
        <w:rPr>
          <w:b w:val="0"/>
        </w:rPr>
        <w:t>D. National legislature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National legislature is composed of the President, Rajya Sabha, and Lok Sabha and is a bicameral parliamentary form of government. The Constitution's Part V deals with its organization, composition, duration, officers, processes, privileges, and powers.</w:t>
      </w:r>
    </w:p>
    <w:p>
      <w:pPr>
        <w:spacing w:before="0"/>
      </w:pPr>
      <w:r>
        <w:rPr>
          <w:b w:val="0"/>
        </w:rPr>
      </w:r>
    </w:p>
    <w:p>
      <w:pPr>
        <w:spacing w:after="100" w:line="360" w:lineRule="auto" w:before="0"/>
      </w:pPr>
      <w:r>
        <w:rPr>
          <w:b w:val="0"/>
        </w:rPr>
        <w:t>31. Who among the following presides over the joint sitting of the two Houses of Parliament?</w:t>
      </w:r>
    </w:p>
    <w:p>
      <w:pPr>
        <w:spacing w:before="0"/>
      </w:pPr>
      <w:r>
        <w:rPr>
          <w:b w:val="0"/>
        </w:rPr>
      </w:r>
    </w:p>
    <w:p>
      <w:pPr>
        <w:spacing w:after="100" w:before="0"/>
      </w:pPr>
      <w:r>
        <w:rPr>
          <w:b w:val="0"/>
        </w:rPr>
        <w:t>A. Chairman of the Rajya Sabha</w:t>
      </w:r>
    </w:p>
    <w:p>
      <w:pPr>
        <w:spacing w:after="100" w:before="0"/>
      </w:pPr>
      <w:r>
        <w:rPr>
          <w:b w:val="0"/>
        </w:rPr>
        <w:t>B. Deputy Chairman of the Rajya Sabha</w:t>
      </w:r>
    </w:p>
    <w:p>
      <w:pPr>
        <w:spacing w:after="100" w:before="0"/>
      </w:pPr>
      <w:r>
        <w:rPr>
          <w:b w:val="0"/>
        </w:rPr>
        <w:t>C. Union Minister of Parliamentary Affairs</w:t>
      </w:r>
    </w:p>
    <w:p>
      <w:pPr>
        <w:spacing w:after="100" w:before="0"/>
      </w:pPr>
      <w:r>
        <w:rPr>
          <w:b w:val="0"/>
        </w:rPr>
        <w:t>D. Speaker of the Lok Sabha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Speaker of the Lok Sabha. Key Points Additional Information</w:t>
      </w:r>
    </w:p>
    <w:p>
      <w:pPr>
        <w:spacing w:before="0"/>
      </w:pPr>
      <w:r>
        <w:rPr>
          <w:b w:val="0"/>
        </w:rPr>
        <w:t>• The Speaker of the Lok Sabha presides over the joint sitting of the two Houses of Parliament.</w:t>
      </w:r>
    </w:p>
    <w:p>
      <w:pPr>
        <w:spacing w:before="0"/>
      </w:pPr>
      <w:r>
        <w:rPr>
          <w:b w:val="0"/>
        </w:rPr>
        <w:t>• Article 108 of the Indian Constitution of India provides for a Joint sitting of both Houses.</w:t>
      </w:r>
    </w:p>
    <w:p>
      <w:pPr>
        <w:spacing w:before="0"/>
      </w:pPr>
      <w:r>
        <w:rPr>
          <w:b w:val="0"/>
        </w:rPr>
        <w:t>• A joint session can be summoned: If a bill is passed by one House and transmitted to the other House and the other House rejects this bill, or</w:t>
      </w:r>
    </w:p>
    <w:p>
      <w:pPr>
        <w:spacing w:before="0"/>
      </w:pPr>
      <w:r>
        <w:rPr>
          <w:b w:val="0"/>
        </w:rPr>
        <w:t>• The Houses do not agree on the amendments made to the bill, or</w:t>
      </w:r>
    </w:p>
    <w:p>
      <w:pPr>
        <w:spacing w:before="0"/>
      </w:pPr>
      <w:r>
        <w:rPr>
          <w:b w:val="0"/>
        </w:rPr>
        <w:t>• More than six months elapsed with the bill being received by the other House without it being passed.</w:t>
      </w:r>
    </w:p>
    <w:p>
      <w:pPr>
        <w:spacing w:before="0"/>
      </w:pPr>
      <w:r>
        <w:rPr>
          <w:b w:val="0"/>
        </w:rPr>
        <w:t>• In that situation of a deadlock over a bill, President can summon the joint sitting of the parliament.</w:t>
      </w:r>
    </w:p>
    <w:p>
      <w:pPr>
        <w:spacing w:before="0"/>
      </w:pPr>
      <w:r>
        <w:rPr>
          <w:b w:val="0"/>
        </w:rPr>
        <w:t>• The speaker of Lok Sabha presides over a joint sitting of the two houses.</w:t>
      </w:r>
    </w:p>
    <w:p>
      <w:pPr>
        <w:spacing w:before="0"/>
      </w:pPr>
      <w:r>
        <w:rPr>
          <w:b w:val="0"/>
        </w:rPr>
        <w:t>• About Speaker of the Lok Sabha The Lok Sabha, which is the highest legislative body in the country, chooses its Speaker who presides over the day-to-day functioning of the House.</w:t>
      </w:r>
    </w:p>
    <w:p>
      <w:pPr>
        <w:spacing w:before="0"/>
      </w:pPr>
      <w:r>
        <w:rPr>
          <w:b w:val="0"/>
        </w:rPr>
        <w:t>• Electing the Speaker of the House is one of the first acts of the newly constituted House.</w:t>
      </w:r>
    </w:p>
    <w:p>
      <w:pPr>
        <w:spacing w:before="0"/>
      </w:pPr>
      <w:r>
        <w:rPr>
          <w:b w:val="0"/>
        </w:rPr>
        <w:t>• The office of the Speaker is a Constitutional Office.</w:t>
      </w:r>
    </w:p>
    <w:p>
      <w:pPr>
        <w:spacing w:before="0"/>
      </w:pPr>
      <w:r>
        <w:rPr>
          <w:b w:val="0"/>
        </w:rPr>
        <w:t>• The Speaker is guided by the constitutional provisions and the Rules of Procedure and Conduct of Business in Lok Sabha.</w:t>
      </w:r>
    </w:p>
    <w:p>
      <w:pPr>
        <w:spacing w:before="0"/>
      </w:pPr>
      <w:r>
        <w:rPr>
          <w:b w:val="0"/>
        </w:rPr>
        <w:t>• The Speaker is placed very high in the Warrant of Precedence in the country i.e. at rank 6.</w:t>
      </w:r>
    </w:p>
    <w:p>
      <w:pPr>
        <w:spacing w:before="0"/>
      </w:pPr>
      <w:r>
        <w:rPr>
          <w:b w:val="0"/>
        </w:rPr>
        <w:t>• Adequate Powers are vested in the office of the Speaker to help her/him in the smooth conduct of parliamentary proceedings.</w:t>
      </w:r>
    </w:p>
    <w:p>
      <w:pPr>
        <w:spacing w:before="0"/>
      </w:pPr>
      <w:r>
        <w:rPr>
          <w:b w:val="0"/>
        </w:rPr>
        <w:t>• The constitution provides that the Speaker’s salary and allowances are not to be voted by the Parliament and are to be charged to the Consolidated Fund of India.</w:t>
      </w:r>
    </w:p>
    <w:p>
      <w:pPr>
        <w:spacing w:before="0"/>
      </w:pPr>
      <w:r>
        <w:rPr>
          <w:b w:val="0"/>
        </w:rPr>
        <w:t>• In the Lok Sabha chamber, the Speaker’s chair is distinctively placed to enable a commanding view of the entire House.</w:t>
      </w:r>
    </w:p>
    <w:p>
      <w:pPr>
        <w:spacing w:before="0"/>
      </w:pPr>
      <w:r>
        <w:rPr>
          <w:b w:val="0"/>
        </w:rPr>
        <w:t>• The Speaker is assisted by the Secretary-General of the Lok Sabha and senior officers of the Secretariat on parliamentary activities, practice, and procedure.</w:t>
      </w:r>
    </w:p>
    <w:p>
      <w:pPr>
        <w:spacing w:before="0"/>
      </w:pPr>
      <w:r>
        <w:rPr>
          <w:b w:val="0"/>
        </w:rPr>
        <w:t>• In the absence of the Speaker, the Deputy Speaker discharges the functions. A member from the Panel of Chairmen presides over the House in the absence of both the Speaker and the Deputy Speaker.</w:t>
      </w:r>
    </w:p>
    <w:p>
      <w:pPr>
        <w:spacing w:before="0"/>
      </w:pPr>
      <w:r>
        <w:rPr>
          <w:b w:val="0"/>
        </w:rPr>
      </w:r>
    </w:p>
    <w:p>
      <w:pPr>
        <w:spacing w:after="100" w:line="360" w:lineRule="auto" w:before="0"/>
      </w:pPr>
      <w:r>
        <w:rPr>
          <w:b w:val="0"/>
        </w:rPr>
        <w:t>32. The pensions payable to or in respect of the officers and servants of the Supreme Court are charged upon ___________.</w:t>
      </w:r>
    </w:p>
    <w:p>
      <w:pPr>
        <w:spacing w:before="0"/>
      </w:pPr>
      <w:r>
        <w:rPr>
          <w:b w:val="0"/>
        </w:rPr>
      </w:r>
    </w:p>
    <w:p>
      <w:pPr>
        <w:spacing w:after="100" w:before="0"/>
      </w:pPr>
      <w:r>
        <w:rPr>
          <w:b w:val="0"/>
        </w:rPr>
        <w:t>A. Consolidated Fund of India</w:t>
      </w:r>
    </w:p>
    <w:p>
      <w:pPr>
        <w:spacing w:after="100" w:before="0"/>
      </w:pPr>
      <w:r>
        <w:rPr>
          <w:b w:val="0"/>
        </w:rPr>
        <w:t>B. Reserve Bank of India</w:t>
      </w:r>
    </w:p>
    <w:p>
      <w:pPr>
        <w:spacing w:after="100" w:before="0"/>
      </w:pPr>
      <w:r>
        <w:rPr>
          <w:b w:val="0"/>
        </w:rPr>
        <w:t>C. Public Account of India</w:t>
      </w:r>
    </w:p>
    <w:p>
      <w:pPr>
        <w:spacing w:after="100" w:before="0"/>
      </w:pPr>
      <w:r>
        <w:rPr>
          <w:b w:val="0"/>
        </w:rPr>
        <w:t>D. Finance Commission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Consolidated Fund of India is the main fund of the government and all revenues received by the government, loans raised by the government, and money received in repayment of loans form part of this fund. The pensions payable to or in respect of the officers and servants of the Supreme Court are charged upon the Consolidated Fund of India, which means that the funds for their pensions come from this main fund of the government.</w:t>
      </w:r>
    </w:p>
    <w:p>
      <w:pPr>
        <w:spacing w:before="0"/>
      </w:pPr>
      <w:r>
        <w:rPr>
          <w:b w:val="0"/>
        </w:rPr>
      </w:r>
    </w:p>
    <w:p>
      <w:pPr>
        <w:spacing w:after="100" w:line="360" w:lineRule="auto" w:before="0"/>
      </w:pPr>
      <w:r>
        <w:rPr>
          <w:b w:val="0"/>
        </w:rPr>
        <w:t>33. Who runs the government at the national level under the parliamentary system?</w:t>
      </w:r>
    </w:p>
    <w:p>
      <w:pPr>
        <w:spacing w:before="0"/>
      </w:pPr>
      <w:r>
        <w:rPr>
          <w:b w:val="0"/>
        </w:rPr>
      </w:r>
    </w:p>
    <w:p>
      <w:pPr>
        <w:spacing w:after="100" w:before="0"/>
      </w:pPr>
      <w:r>
        <w:rPr>
          <w:b w:val="0"/>
        </w:rPr>
        <w:t>A. The President and Council of Ministers</w:t>
      </w:r>
    </w:p>
    <w:p>
      <w:pPr>
        <w:spacing w:after="100" w:before="0"/>
      </w:pPr>
      <w:r>
        <w:rPr>
          <w:b w:val="0"/>
        </w:rPr>
        <w:t>B. The Prime Minister and Council of Ministers</w:t>
      </w:r>
    </w:p>
    <w:p>
      <w:pPr>
        <w:spacing w:after="100" w:before="0"/>
      </w:pPr>
      <w:r>
        <w:rPr>
          <w:b w:val="0"/>
        </w:rPr>
        <w:t>C. The Prime Minister</w:t>
      </w:r>
    </w:p>
    <w:p>
      <w:pPr>
        <w:spacing w:after="100" w:before="0"/>
      </w:pPr>
      <w:r>
        <w:rPr>
          <w:b w:val="0"/>
        </w:rPr>
        <w:t>D. The President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Prime Minister and Council of Ministers runs the government at the national level under the parliamentary system.</w:t>
      </w:r>
    </w:p>
    <w:p>
      <w:pPr>
        <w:spacing w:before="0"/>
      </w:pPr>
      <w:r>
        <w:rPr>
          <w:b w:val="0"/>
        </w:rPr>
      </w:r>
    </w:p>
    <w:p>
      <w:pPr>
        <w:spacing w:after="100" w:line="360" w:lineRule="auto" w:before="0"/>
      </w:pPr>
      <w:r>
        <w:rPr>
          <w:b w:val="0"/>
        </w:rPr>
        <w:t>34. In which of the following years was the Rajya Sabha first constituted?</w:t>
      </w:r>
    </w:p>
    <w:p>
      <w:pPr>
        <w:spacing w:before="0"/>
      </w:pPr>
      <w:r>
        <w:rPr>
          <w:b w:val="0"/>
        </w:rPr>
      </w:r>
    </w:p>
    <w:p>
      <w:pPr>
        <w:spacing w:after="100" w:before="0"/>
      </w:pPr>
      <w:r>
        <w:rPr>
          <w:b w:val="0"/>
        </w:rPr>
        <w:t>A. 1952</w:t>
      </w:r>
    </w:p>
    <w:p>
      <w:pPr>
        <w:spacing w:after="100" w:before="0"/>
      </w:pPr>
      <w:r>
        <w:rPr>
          <w:b w:val="0"/>
        </w:rPr>
        <w:t>B. 1947</w:t>
      </w:r>
    </w:p>
    <w:p>
      <w:pPr>
        <w:spacing w:after="100" w:before="0"/>
      </w:pPr>
      <w:r>
        <w:rPr>
          <w:b w:val="0"/>
        </w:rPr>
        <w:t>C. 1950</w:t>
      </w:r>
    </w:p>
    <w:p>
      <w:pPr>
        <w:spacing w:after="100" w:before="0"/>
      </w:pPr>
      <w:r>
        <w:rPr>
          <w:b w:val="0"/>
        </w:rPr>
        <w:t>D. 1948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Rajya Sabha was first constituted in 1952. It serves as the upper house of India's Parliament, representing states and union territories. The year 1952 marks the establishment of this legislative body following the adoption of the Indian Constitution in 1950.</w:t>
      </w:r>
    </w:p>
    <w:p>
      <w:pPr>
        <w:spacing w:before="0"/>
      </w:pPr>
      <w:r>
        <w:rPr>
          <w:b w:val="0"/>
        </w:rPr>
      </w:r>
    </w:p>
    <w:p>
      <w:pPr>
        <w:spacing w:after="100" w:line="360" w:lineRule="auto" w:before="0"/>
      </w:pPr>
      <w:r>
        <w:rPr>
          <w:b w:val="0"/>
        </w:rPr>
        <w:t>35. As per the Indian Constitution, the size of the Council of Ministers shall NOT exceed:</w:t>
      </w:r>
    </w:p>
    <w:p>
      <w:pPr>
        <w:spacing w:before="0"/>
      </w:pPr>
      <w:r>
        <w:rPr>
          <w:b w:val="0"/>
        </w:rPr>
      </w:r>
    </w:p>
    <w:p>
      <w:pPr>
        <w:spacing w:after="100" w:before="0"/>
      </w:pPr>
      <w:r>
        <w:rPr>
          <w:b w:val="0"/>
        </w:rPr>
        <w:t>A. 15 percent of total number of members of the House of the People</w:t>
      </w:r>
    </w:p>
    <w:p>
      <w:pPr>
        <w:spacing w:after="100" w:before="0"/>
      </w:pPr>
      <w:r>
        <w:rPr>
          <w:b w:val="0"/>
        </w:rPr>
        <w:t>B. 25 percent of total number of members of the House of the People</w:t>
      </w:r>
    </w:p>
    <w:p>
      <w:pPr>
        <w:spacing w:after="100" w:before="0"/>
      </w:pPr>
      <w:r>
        <w:rPr>
          <w:b w:val="0"/>
        </w:rPr>
        <w:t>C. 10 percent of total number of members of the House of the People</w:t>
      </w:r>
    </w:p>
    <w:p>
      <w:pPr>
        <w:spacing w:after="100" w:before="0"/>
      </w:pPr>
      <w:r>
        <w:rPr>
          <w:b w:val="0"/>
        </w:rPr>
        <w:t>D. 20 percent of total number of members of the House of the People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91st Amendment Act of 2003 of the Indian Constitution stipulates that the size of the Council of Ministers shall not exceed 15 percent of the total number of members of the House of the People (Lok Sabha), which currently has 543 members, allowing for a maximum of 81 ministers. This amendment aims to ensure better governance and prevent excessive expenditure. Additionally, it mandates disqualification of a minister if they are disqualified under the Tenth Schedule (anti-defection law). The Indian Constitution, effective from January 26, 1950, is the longest written constitution in the world, outlining the structure and principles of government institutions.</w:t>
      </w:r>
    </w:p>
    <w:p>
      <w:pPr>
        <w:spacing w:before="0"/>
      </w:pPr>
      <w:r>
        <w:rPr>
          <w:b w:val="0"/>
        </w:rPr>
      </w:r>
    </w:p>
    <w:p>
      <w:pPr>
        <w:spacing w:after="100" w:line="360" w:lineRule="auto" w:before="0"/>
      </w:pPr>
      <w:r>
        <w:rPr>
          <w:b w:val="0"/>
        </w:rPr>
        <w:t>36. Which of the following is the correct statement about the Rajya Sabha?</w:t>
      </w:r>
    </w:p>
    <w:p>
      <w:pPr>
        <w:spacing w:before="0"/>
      </w:pPr>
      <w:r>
        <w:rPr>
          <w:b w:val="0"/>
        </w:rPr>
      </w:r>
    </w:p>
    <w:p>
      <w:pPr>
        <w:spacing w:after="100" w:before="0"/>
      </w:pPr>
      <w:r>
        <w:rPr>
          <w:b w:val="0"/>
        </w:rPr>
        <w:t>A. All the members are directly elected by the people.</w:t>
      </w:r>
    </w:p>
    <w:p>
      <w:pPr>
        <w:spacing w:after="100" w:before="0"/>
      </w:pPr>
      <w:r>
        <w:rPr>
          <w:b w:val="0"/>
        </w:rPr>
        <w:t>B. It is known as the Council of the States.</w:t>
      </w:r>
    </w:p>
    <w:p>
      <w:pPr>
        <w:spacing w:after="100" w:before="0"/>
      </w:pPr>
      <w:r>
        <w:rPr>
          <w:b w:val="0"/>
        </w:rPr>
        <w:t>C. It is known as the lower house of the parliament.</w:t>
      </w:r>
    </w:p>
    <w:p>
      <w:pPr>
        <w:spacing w:after="100" w:before="0"/>
      </w:pPr>
      <w:r>
        <w:rPr>
          <w:b w:val="0"/>
        </w:rPr>
        <w:t>D. The term of the members is for 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asks about the correct statement regarding the Rajya Sabha. It is known as the Council of States, representing states and union territories. Members serve a 6-year term, with one-third retiring every 2 years. It is a permanent body, has legislative powers, and cannot initiate/amend money bills but can propose amendments.</w:t>
      </w:r>
    </w:p>
    <w:p>
      <w:pPr>
        <w:spacing w:before="0"/>
      </w:pPr>
      <w:r>
        <w:rPr>
          <w:b w:val="0"/>
        </w:rPr>
      </w:r>
    </w:p>
    <w:p>
      <w:pPr>
        <w:spacing w:after="100" w:line="360" w:lineRule="auto" w:before="0"/>
      </w:pPr>
      <w:r>
        <w:rPr>
          <w:b w:val="0"/>
        </w:rPr>
        <w:t>37. According to Article 112 of the Constitution of India, the Union Budget of a year is called ________.</w:t>
      </w:r>
    </w:p>
    <w:p>
      <w:pPr>
        <w:spacing w:before="0"/>
      </w:pPr>
      <w:r>
        <w:rPr>
          <w:b w:val="0"/>
        </w:rPr>
      </w:r>
    </w:p>
    <w:p>
      <w:pPr>
        <w:spacing w:after="100" w:before="0"/>
      </w:pPr>
      <w:r>
        <w:rPr>
          <w:b w:val="0"/>
        </w:rPr>
        <w:t>A. Fiscal Budget</w:t>
      </w:r>
    </w:p>
    <w:p>
      <w:pPr>
        <w:spacing w:after="100" w:before="0"/>
      </w:pPr>
      <w:r>
        <w:rPr>
          <w:b w:val="0"/>
        </w:rPr>
        <w:t>B. Assessment Statement</w:t>
      </w:r>
    </w:p>
    <w:p>
      <w:pPr>
        <w:spacing w:after="100" w:before="0"/>
      </w:pPr>
      <w:r>
        <w:rPr>
          <w:b w:val="0"/>
        </w:rPr>
        <w:t>C. Annual Financial Statement</w:t>
      </w:r>
    </w:p>
    <w:p>
      <w:pPr>
        <w:spacing w:after="100" w:before="0"/>
      </w:pPr>
      <w:r>
        <w:rPr>
          <w:b w:val="0"/>
        </w:rPr>
        <w:t>D. Annual Budget Statement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Union Budget, also known as the Annual Financial Statement, presents the government's estimated receipts and expenditures. It differentiates expenditure on the revenue account from other accounts and shows the receipts and payments under the Consolidated Fund, Contingency Fund, and Public Account. Annual reports include financial statements, graphs, and charts for easy readability. This is as per Article 112 of the Indian Constitution.</w:t>
      </w:r>
    </w:p>
    <w:p>
      <w:pPr>
        <w:spacing w:before="0"/>
      </w:pPr>
      <w:r>
        <w:rPr>
          <w:b w:val="0"/>
        </w:rPr>
      </w:r>
    </w:p>
    <w:p>
      <w:pPr>
        <w:spacing w:after="100" w:line="360" w:lineRule="auto" w:before="0"/>
      </w:pPr>
      <w:r>
        <w:rPr>
          <w:b w:val="0"/>
        </w:rPr>
        <w:t>38. Which Article of the Constitution mentions that “the Parliament consists of the President and two Houses known as the Council of States (Rajya Sabha) and the House of the People (Lok Sabha)”?</w:t>
      </w:r>
    </w:p>
    <w:p>
      <w:pPr>
        <w:spacing w:before="0"/>
      </w:pPr>
      <w:r>
        <w:rPr>
          <w:b w:val="0"/>
        </w:rPr>
      </w:r>
    </w:p>
    <w:p>
      <w:pPr>
        <w:spacing w:after="100" w:before="0"/>
      </w:pPr>
      <w:r>
        <w:rPr>
          <w:b w:val="0"/>
        </w:rPr>
        <w:t>A. 79</w:t>
      </w:r>
    </w:p>
    <w:p>
      <w:pPr>
        <w:spacing w:after="100" w:before="0"/>
      </w:pPr>
      <w:r>
        <w:rPr>
          <w:b w:val="0"/>
        </w:rPr>
        <w:t>B. 70</w:t>
      </w:r>
    </w:p>
    <w:p>
      <w:pPr>
        <w:spacing w:after="100" w:before="0"/>
      </w:pPr>
      <w:r>
        <w:rPr>
          <w:b w:val="0"/>
        </w:rPr>
        <w:t>C. 82</w:t>
      </w:r>
    </w:p>
    <w:p>
      <w:pPr>
        <w:spacing w:after="100" w:before="0"/>
      </w:pPr>
      <w:r>
        <w:rPr>
          <w:b w:val="0"/>
        </w:rPr>
        <w:t>D. 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79 of the Constitution of India specifies that the Parliament consists of the President and two Houses: the Council of States (Rajya Sabha) and the House of the People (Lok Sabha). The Rajya Sabha represents the states and union territories, while the Lok Sabha represents the people of India, ensuring a bicameral legislative system with checks and balances.</w:t>
      </w:r>
    </w:p>
    <w:p>
      <w:pPr>
        <w:spacing w:before="0"/>
      </w:pPr>
      <w:r>
        <w:rPr>
          <w:b w:val="0"/>
        </w:rPr>
      </w:r>
    </w:p>
    <w:p>
      <w:pPr>
        <w:spacing w:after="100" w:line="360" w:lineRule="auto" w:before="0"/>
      </w:pPr>
      <w:r>
        <w:rPr>
          <w:b w:val="0"/>
        </w:rPr>
        <w:t>39. A nominated member of a House shall be disqualified for being a member of the House if he joins any political party after the expiry of __________from the date on which he takes his seat.</w:t>
      </w:r>
    </w:p>
    <w:p>
      <w:pPr>
        <w:spacing w:before="0"/>
      </w:pPr>
      <w:r>
        <w:rPr>
          <w:b w:val="0"/>
        </w:rPr>
      </w:r>
    </w:p>
    <w:p>
      <w:pPr>
        <w:spacing w:after="100" w:before="0"/>
      </w:pPr>
      <w:r>
        <w:rPr>
          <w:b w:val="0"/>
        </w:rPr>
        <w:t>A. three months</w:t>
      </w:r>
    </w:p>
    <w:p>
      <w:pPr>
        <w:spacing w:after="100" w:before="0"/>
      </w:pPr>
      <w:r>
        <w:rPr>
          <w:b w:val="0"/>
        </w:rPr>
        <w:t>B. one month</w:t>
      </w:r>
    </w:p>
    <w:p>
      <w:pPr>
        <w:spacing w:after="100" w:before="0"/>
      </w:pPr>
      <w:r>
        <w:rPr>
          <w:b w:val="0"/>
        </w:rPr>
        <w:t>C. six months</w:t>
      </w:r>
    </w:p>
    <w:p>
      <w:pPr>
        <w:spacing w:after="100" w:before="0"/>
      </w:pPr>
      <w:r>
        <w:rPr>
          <w:b w:val="0"/>
        </w:rPr>
        <w:t>D. one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Six Months. Key Points Additional Information</w:t>
      </w:r>
    </w:p>
    <w:p>
      <w:pPr>
        <w:spacing w:before="0"/>
      </w:pPr>
      <w:r>
        <w:rPr>
          <w:b w:val="0"/>
        </w:rPr>
        <w:t>• A Nominated member of any house of the Indian Parliament shall be disqualified for being a member of the house if he joins any political party after the expiry of Six Months.</w:t>
      </w:r>
    </w:p>
    <w:p>
      <w:pPr>
        <w:spacing w:before="0"/>
      </w:pPr>
      <w:r>
        <w:rPr>
          <w:b w:val="0"/>
        </w:rPr>
        <w:t>• This Section comes under Disqualification on grounds of defection.</w:t>
      </w:r>
    </w:p>
    <w:p>
      <w:pPr>
        <w:spacing w:before="0"/>
      </w:pPr>
      <w:r>
        <w:rPr>
          <w:b w:val="0"/>
        </w:rPr>
        <w:t>• States that a nominated member shall be disqualified if he/she joins any political party after six months from the date he/she takes his seat.</w:t>
      </w:r>
    </w:p>
    <w:p>
      <w:pPr>
        <w:spacing w:before="0"/>
      </w:pPr>
      <w:r>
        <w:rPr>
          <w:b w:val="0"/>
        </w:rPr>
        <w:t>• This Anti-Defection law was passed by the Indian Parliament in the year 1985 by the 52nd Amendment of the Indian Constitution.</w:t>
      </w:r>
    </w:p>
    <w:p>
      <w:pPr>
        <w:spacing w:before="0"/>
      </w:pPr>
      <w:r>
        <w:rPr>
          <w:b w:val="0"/>
        </w:rPr>
        <w:t>• This schedule does not bar court intervention under the following articles of the Constitution of India. Article 32.</w:t>
      </w:r>
    </w:p>
    <w:p>
      <w:pPr>
        <w:spacing w:before="0"/>
      </w:pPr>
      <w:r>
        <w:rPr>
          <w:b w:val="0"/>
        </w:rPr>
        <w:t>• Article 226.</w:t>
      </w:r>
    </w:p>
    <w:p>
      <w:pPr>
        <w:spacing w:before="0"/>
      </w:pPr>
      <w:r>
        <w:rPr>
          <w:b w:val="0"/>
        </w:rPr>
        <w:t>• Article 137.</w:t>
      </w:r>
    </w:p>
    <w:p>
      <w:pPr>
        <w:spacing w:before="0"/>
      </w:pPr>
      <w:r>
        <w:rPr>
          <w:b w:val="0"/>
        </w:rPr>
      </w:r>
    </w:p>
    <w:p>
      <w:pPr>
        <w:spacing w:after="100" w:line="360" w:lineRule="auto" w:before="0"/>
      </w:pPr>
      <w:r>
        <w:rPr>
          <w:b w:val="0"/>
        </w:rPr>
        <w:t>40. The Parliament of India is divided into ________ houses.</w:t>
      </w:r>
    </w:p>
    <w:p>
      <w:pPr>
        <w:spacing w:before="0"/>
      </w:pPr>
      <w:r>
        <w:rPr>
          <w:b w:val="0"/>
        </w:rPr>
      </w:r>
    </w:p>
    <w:p>
      <w:pPr>
        <w:spacing w:after="100" w:before="0"/>
      </w:pPr>
      <w:r>
        <w:rPr>
          <w:b w:val="0"/>
        </w:rPr>
        <w:t>A. Five</w:t>
      </w:r>
    </w:p>
    <w:p>
      <w:pPr>
        <w:spacing w:after="100" w:before="0"/>
      </w:pPr>
      <w:r>
        <w:rPr>
          <w:b w:val="0"/>
        </w:rPr>
        <w:t>B. Three</w:t>
      </w:r>
    </w:p>
    <w:p>
      <w:pPr>
        <w:spacing w:after="100" w:before="0"/>
      </w:pPr>
      <w:r>
        <w:rPr>
          <w:b w:val="0"/>
        </w:rPr>
        <w:t>C. Four</w:t>
      </w:r>
    </w:p>
    <w:p>
      <w:pPr>
        <w:spacing w:after="100" w:before="0"/>
      </w:pPr>
      <w:r>
        <w:rPr>
          <w:b w:val="0"/>
        </w:rPr>
        <w:t>D. Two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Parliament of India has two houses - Lok Sabha and Rajya Sabha. These were established in the year 1952. Rajya Sabha is also known as the Council of States or the upper house. Lok Sabha is also known as the House of the people or the Lower House.</w:t>
      </w:r>
    </w:p>
    <w:p>
      <w:pPr>
        <w:spacing w:before="0"/>
      </w:pPr>
      <w:r>
        <w:rPr>
          <w:b w:val="0"/>
        </w:rPr>
      </w:r>
    </w:p>
    <w:p>
      <w:pPr>
        <w:spacing w:after="100" w:line="360" w:lineRule="auto" w:before="0"/>
      </w:pPr>
      <w:r>
        <w:rPr>
          <w:b w:val="0"/>
        </w:rPr>
        <w:t>41. Which Article of the Constitution of India provides for the power to the President to convene a joint sitting of the both the Houses of Parliament?</w:t>
      </w:r>
    </w:p>
    <w:p>
      <w:pPr>
        <w:spacing w:before="0"/>
      </w:pPr>
      <w:r>
        <w:rPr>
          <w:b w:val="0"/>
        </w:rPr>
      </w:r>
    </w:p>
    <w:p>
      <w:pPr>
        <w:spacing w:after="100" w:before="0"/>
      </w:pPr>
      <w:r>
        <w:rPr>
          <w:b w:val="0"/>
        </w:rPr>
        <w:t>A. Article 331</w:t>
      </w:r>
    </w:p>
    <w:p>
      <w:pPr>
        <w:spacing w:after="100" w:before="0"/>
      </w:pPr>
      <w:r>
        <w:rPr>
          <w:b w:val="0"/>
        </w:rPr>
        <w:t>B. Article 105</w:t>
      </w:r>
    </w:p>
    <w:p>
      <w:pPr>
        <w:spacing w:after="100" w:before="0"/>
      </w:pPr>
      <w:r>
        <w:rPr>
          <w:b w:val="0"/>
        </w:rPr>
        <w:t>C. Article 108</w:t>
      </w:r>
    </w:p>
    <w:p>
      <w:pPr>
        <w:spacing w:after="100" w:before="0"/>
      </w:pPr>
      <w:r>
        <w:rPr>
          <w:b w:val="0"/>
        </w:rPr>
        <w:t>D. Article 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108 of the Constitution of India provides the President the power to convene a joint sitting of both Houses of Parliament. This applies to ordinary or financial bills, not money bills or constitutional amendment bills.</w:t>
      </w:r>
    </w:p>
    <w:p>
      <w:pPr>
        <w:spacing w:before="0"/>
      </w:pPr>
      <w:r>
        <w:rPr>
          <w:b w:val="0"/>
        </w:rPr>
      </w:r>
    </w:p>
    <w:p>
      <w:pPr>
        <w:spacing w:after="100" w:line="360" w:lineRule="auto" w:before="0"/>
      </w:pPr>
      <w:r>
        <w:rPr>
          <w:b w:val="0"/>
        </w:rPr>
        <w:t>42. Who among the following Indian dancers was the first woman in Indian history to be nominated as a member of the Rajya Sabha?</w:t>
      </w:r>
    </w:p>
    <w:p>
      <w:pPr>
        <w:spacing w:before="0"/>
      </w:pPr>
      <w:r>
        <w:rPr>
          <w:b w:val="0"/>
        </w:rPr>
      </w:r>
    </w:p>
    <w:p>
      <w:pPr>
        <w:spacing w:after="100" w:before="0"/>
      </w:pPr>
      <w:r>
        <w:rPr>
          <w:b w:val="0"/>
        </w:rPr>
        <w:t>A. Rukmini Devi Arundale</w:t>
      </w:r>
    </w:p>
    <w:p>
      <w:pPr>
        <w:spacing w:after="100" w:before="0"/>
      </w:pPr>
      <w:r>
        <w:rPr>
          <w:b w:val="0"/>
        </w:rPr>
        <w:t>B. Madhuri Dixit</w:t>
      </w:r>
    </w:p>
    <w:p>
      <w:pPr>
        <w:spacing w:after="100" w:before="0"/>
      </w:pPr>
      <w:r>
        <w:rPr>
          <w:b w:val="0"/>
        </w:rPr>
        <w:t>C. Mallika Sarabhai</w:t>
      </w:r>
    </w:p>
    <w:p>
      <w:pPr>
        <w:spacing w:after="100" w:before="0"/>
      </w:pPr>
      <w:r>
        <w:rPr>
          <w:b w:val="0"/>
        </w:rPr>
        <w:t>D. Saroj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Rukmini Devi Arundale, a classical Bharatnatyam dancer, was the first woman in India to be nominated as a Rajya Sabha member. The Rajya Sabha has 250 members, out of which 238 are state/UT representatives elected indirectly and 12 are nominated by the President. Madhuri Dixit, Mallika Sarabhai, and Saroj Khan are notable Indian actresses/dancers.</w:t>
      </w:r>
    </w:p>
    <w:p>
      <w:pPr>
        <w:spacing w:before="0"/>
      </w:pPr>
      <w:r>
        <w:rPr>
          <w:b w:val="0"/>
        </w:rPr>
      </w:r>
    </w:p>
    <w:p>
      <w:pPr>
        <w:spacing w:after="100" w:line="360" w:lineRule="auto" w:before="0"/>
      </w:pPr>
      <w:r>
        <w:rPr>
          <w:b w:val="0"/>
        </w:rPr>
        <w:t>43. The Parliament of India is also known as ______</w:t>
      </w:r>
    </w:p>
    <w:p>
      <w:pPr>
        <w:spacing w:before="0"/>
      </w:pPr>
      <w:r>
        <w:rPr>
          <w:b w:val="0"/>
        </w:rPr>
      </w:r>
    </w:p>
    <w:p>
      <w:pPr>
        <w:spacing w:after="100" w:before="0"/>
      </w:pPr>
      <w:r>
        <w:rPr>
          <w:b w:val="0"/>
        </w:rPr>
        <w:t>A. Lok Sabha</w:t>
      </w:r>
    </w:p>
    <w:p>
      <w:pPr>
        <w:spacing w:after="100" w:before="0"/>
      </w:pPr>
      <w:r>
        <w:rPr>
          <w:b w:val="0"/>
        </w:rPr>
        <w:t>B. Sansad</w:t>
      </w:r>
    </w:p>
    <w:p>
      <w:pPr>
        <w:spacing w:after="100" w:before="0"/>
      </w:pPr>
      <w:r>
        <w:rPr>
          <w:b w:val="0"/>
        </w:rPr>
        <w:t>C. Vidhan Sabha</w:t>
      </w:r>
    </w:p>
    <w:p>
      <w:pPr>
        <w:spacing w:after="100" w:before="0"/>
      </w:pPr>
      <w:r>
        <w:rPr>
          <w:b w:val="0"/>
        </w:rPr>
        <w:t>D. Senate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Indian Parliament, known as "Sansad," is the supreme legislative body consisting of two houses: Lok Sabha and Rajya Sabha. It operates under the President's authority, with MPs elected or nominated, and serves as the legislative framework for India's governance.</w:t>
      </w:r>
    </w:p>
    <w:p>
      <w:pPr>
        <w:spacing w:before="0"/>
      </w:pPr>
      <w:r>
        <w:rPr>
          <w:b w:val="0"/>
        </w:rPr>
      </w:r>
    </w:p>
    <w:p>
      <w:pPr>
        <w:spacing w:after="100" w:line="360" w:lineRule="auto" w:before="0"/>
      </w:pPr>
      <w:r>
        <w:rPr>
          <w:b w:val="0"/>
        </w:rPr>
        <w:t>44. In which year did the first Elected Parliament with two houses come into being in India?</w:t>
      </w:r>
    </w:p>
    <w:p>
      <w:pPr>
        <w:spacing w:before="0"/>
      </w:pPr>
      <w:r>
        <w:rPr>
          <w:b w:val="0"/>
        </w:rPr>
      </w:r>
    </w:p>
    <w:p>
      <w:pPr>
        <w:spacing w:after="100" w:before="0"/>
      </w:pPr>
      <w:r>
        <w:rPr>
          <w:b w:val="0"/>
        </w:rPr>
        <w:t>A. 1953</w:t>
      </w:r>
    </w:p>
    <w:p>
      <w:pPr>
        <w:spacing w:after="100" w:before="0"/>
      </w:pPr>
      <w:r>
        <w:rPr>
          <w:b w:val="0"/>
        </w:rPr>
        <w:t>B. 1952</w:t>
      </w:r>
    </w:p>
    <w:p>
      <w:pPr>
        <w:spacing w:after="100" w:before="0"/>
      </w:pPr>
      <w:r>
        <w:rPr>
          <w:b w:val="0"/>
        </w:rPr>
        <w:t>C. 1955</w:t>
      </w:r>
    </w:p>
    <w:p>
      <w:pPr>
        <w:spacing w:after="100" w:before="0"/>
      </w:pPr>
      <w:r>
        <w:rPr>
          <w:b w:val="0"/>
        </w:rPr>
        <w:t>D. 1957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1952. Key Points Additional Information</w:t>
      </w:r>
    </w:p>
    <w:p>
      <w:pPr>
        <w:spacing w:before="0"/>
      </w:pPr>
      <w:r>
        <w:rPr>
          <w:b w:val="0"/>
        </w:rPr>
        <w:t>• In the year 1952, the first Elected Parliament with two houses come into being in India. The first general elections under the new Constitution were held during the year 1951-52.</w:t>
      </w:r>
    </w:p>
    <w:p>
      <w:pPr>
        <w:spacing w:before="0"/>
      </w:pPr>
      <w:r>
        <w:rPr>
          <w:b w:val="0"/>
        </w:rPr>
        <w:t>• The first elected Parliament came into existence in April 1952.</w:t>
      </w:r>
    </w:p>
    <w:p>
      <w:pPr>
        <w:spacing w:before="0"/>
      </w:pPr>
      <w:r>
        <w:rPr>
          <w:b w:val="0"/>
        </w:rPr>
        <w:t>• The Seventeenth Lok Sabha was held in May 2019.</w:t>
      </w:r>
    </w:p>
    <w:p>
      <w:pPr>
        <w:spacing w:before="0"/>
      </w:pPr>
      <w:r>
        <w:rPr>
          <w:b w:val="0"/>
        </w:rPr>
        <w:t>• Indian Parliament is the supreme legislative body of India.</w:t>
      </w:r>
    </w:p>
    <w:p>
      <w:pPr>
        <w:spacing w:before="0"/>
      </w:pPr>
      <w:r>
        <w:rPr>
          <w:b w:val="0"/>
        </w:rPr>
        <w:t>• The Indian Parliament comprises of the President and the two Houses - Rajya Sabha</w:t>
      </w:r>
    </w:p>
    <w:p>
      <w:pPr>
        <w:spacing w:before="0"/>
      </w:pPr>
      <w:r>
        <w:rPr>
          <w:b w:val="0"/>
        </w:rPr>
        <w:t>• Lok Sabha</w:t>
      </w:r>
    </w:p>
    <w:p>
      <w:pPr>
        <w:spacing w:before="0"/>
      </w:pPr>
      <w:r>
        <w:rPr>
          <w:b w:val="0"/>
        </w:rPr>
        <w:t>• Lok Sabha: 543 members are directly elected by citizens of India on the basis of universal adult franchise representing Parliamentary constituencies across the country.</w:t>
      </w:r>
    </w:p>
    <w:p>
      <w:pPr>
        <w:spacing w:before="0"/>
      </w:pPr>
      <w:r>
        <w:rPr>
          <w:b w:val="0"/>
        </w:rPr>
        <w:t>• It has a term of five years.</w:t>
      </w:r>
    </w:p>
    <w:p>
      <w:pPr>
        <w:spacing w:before="0"/>
      </w:pPr>
      <w:r>
        <w:rPr>
          <w:b w:val="0"/>
        </w:rPr>
        <w:t>• Rajya Sabha: Rajya Sabha or the upper house is a permanent body not subject to dissolution.</w:t>
      </w:r>
    </w:p>
    <w:p>
      <w:pPr>
        <w:spacing w:before="0"/>
      </w:pPr>
      <w:r>
        <w:rPr>
          <w:b w:val="0"/>
        </w:rPr>
        <w:t>• One-third of the members retire every second year and are replaced by newly elected members.</w:t>
      </w:r>
    </w:p>
    <w:p>
      <w:pPr>
        <w:spacing w:before="0"/>
      </w:pPr>
      <w:r>
        <w:rPr>
          <w:b w:val="0"/>
        </w:rPr>
        <w:t>• Each member is elected for a term of six years.</w:t>
      </w:r>
    </w:p>
    <w:p>
      <w:pPr>
        <w:spacing w:before="0"/>
      </w:pPr>
      <w:r>
        <w:rPr>
          <w:b w:val="0"/>
        </w:rPr>
        <w:t>• Session of Parliament : The period during which the House meets to conduct its business is called a session.</w:t>
      </w:r>
    </w:p>
    <w:p>
      <w:pPr>
        <w:spacing w:before="0"/>
      </w:pPr>
      <w:r>
        <w:rPr>
          <w:b w:val="0"/>
        </w:rPr>
        <w:t>• The Constitution empowers the President to summon each House at such intervals that there should not be more than a six-month gap between the two sessions.</w:t>
      </w:r>
    </w:p>
    <w:p>
      <w:pPr>
        <w:spacing w:before="0"/>
      </w:pPr>
      <w:r>
        <w:rPr>
          <w:b w:val="0"/>
        </w:rPr>
        <w:t>• The President has the power to summon and prorogue either House of Parliament or to dissolve Lok Sabha.</w:t>
      </w:r>
    </w:p>
    <w:p>
      <w:pPr>
        <w:spacing w:before="0"/>
      </w:pPr>
      <w:r>
        <w:rPr>
          <w:b w:val="0"/>
        </w:rPr>
        <w:t>• The Constitution of India came into force on January 26, 1950.</w:t>
      </w:r>
    </w:p>
    <w:p>
      <w:pPr>
        <w:spacing w:before="0"/>
      </w:pPr>
      <w:r>
        <w:rPr>
          <w:b w:val="0"/>
        </w:rPr>
      </w:r>
    </w:p>
    <w:p>
      <w:pPr>
        <w:spacing w:after="100" w:line="360" w:lineRule="auto" w:before="0"/>
      </w:pPr>
      <w:r>
        <w:rPr>
          <w:b w:val="0"/>
        </w:rPr>
        <w:t>45. The ________ is the final authority of making laws in any democratic country.</w:t>
      </w:r>
    </w:p>
    <w:p>
      <w:pPr>
        <w:spacing w:before="0"/>
      </w:pPr>
      <w:r>
        <w:rPr>
          <w:b w:val="0"/>
        </w:rPr>
      </w:r>
    </w:p>
    <w:p>
      <w:pPr>
        <w:spacing w:after="100" w:before="0"/>
      </w:pPr>
      <w:r>
        <w:rPr>
          <w:b w:val="0"/>
        </w:rPr>
        <w:t>A. Prime Minister</w:t>
      </w:r>
    </w:p>
    <w:p>
      <w:pPr>
        <w:spacing w:after="100" w:before="0"/>
      </w:pPr>
      <w:r>
        <w:rPr>
          <w:b w:val="0"/>
        </w:rPr>
        <w:t>B. Parliament</w:t>
      </w:r>
    </w:p>
    <w:p>
      <w:pPr>
        <w:spacing w:after="100" w:before="0"/>
      </w:pPr>
      <w:r>
        <w:rPr>
          <w:b w:val="0"/>
        </w:rPr>
        <w:t>C. Law Minister</w:t>
      </w:r>
    </w:p>
    <w:p>
      <w:pPr>
        <w:spacing w:after="100" w:before="0"/>
      </w:pPr>
      <w:r>
        <w:rPr>
          <w:b w:val="0"/>
        </w:rPr>
        <w:t>D. President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Parliament. Key Points Additional Information</w:t>
      </w:r>
    </w:p>
    <w:p>
      <w:pPr>
        <w:spacing w:before="0"/>
      </w:pPr>
      <w:r>
        <w:rPr>
          <w:b w:val="0"/>
        </w:rPr>
        <w:t>• The Parliament is the final authority of making laws in any democratic country.</w:t>
      </w:r>
    </w:p>
    <w:p>
      <w:pPr>
        <w:spacing w:before="0"/>
      </w:pPr>
      <w:r>
        <w:rPr>
          <w:b w:val="0"/>
        </w:rPr>
        <w:t>• Parliament: The law proposals which are passed by the parliament should be approved by the President.</w:t>
      </w:r>
    </w:p>
    <w:p>
      <w:pPr>
        <w:spacing w:before="0"/>
      </w:pPr>
      <w:r>
        <w:rPr>
          <w:b w:val="0"/>
        </w:rPr>
        <w:t>• And similarly, the law proposals which are passed by state legislatures should be approved by Governor.</w:t>
      </w:r>
    </w:p>
    <w:p>
      <w:pPr>
        <w:spacing w:before="0"/>
      </w:pPr>
      <w:r>
        <w:rPr>
          <w:b w:val="0"/>
        </w:rPr>
        <w:t>• Parliament has also the power to amend the laws in India.</w:t>
      </w:r>
    </w:p>
    <w:p>
      <w:pPr>
        <w:spacing w:before="0"/>
      </w:pPr>
      <w:r>
        <w:rPr>
          <w:b w:val="0"/>
        </w:rPr>
        <w:t>• Prime Minister is the head of the council of ministers and also head the cabinet and acts as the chief advisor to the President.</w:t>
      </w:r>
    </w:p>
    <w:p>
      <w:pPr>
        <w:spacing w:before="0"/>
      </w:pPr>
      <w:r>
        <w:rPr>
          <w:b w:val="0"/>
        </w:rPr>
        <w:t>• Parliament is the supreme law-making institution in India.</w:t>
      </w:r>
    </w:p>
    <w:p>
      <w:pPr>
        <w:spacing w:before="0"/>
      </w:pPr>
      <w:r>
        <w:rPr>
          <w:b w:val="0"/>
        </w:rPr>
        <w:t>• It has two houses, the Lok Sabha and the Rajya Sabha.</w:t>
      </w:r>
    </w:p>
    <w:p>
      <w:pPr>
        <w:spacing w:before="0"/>
      </w:pPr>
      <w:r>
        <w:rPr>
          <w:b w:val="0"/>
        </w:rPr>
        <w:t>• Parliament consists of the President and two Houses, Lok Sabha and Rajya Sabha.</w:t>
      </w:r>
    </w:p>
    <w:p>
      <w:pPr>
        <w:spacing w:before="0"/>
      </w:pPr>
      <w:r>
        <w:rPr>
          <w:b w:val="0"/>
        </w:rPr>
        <w:t>• Parliament is the final authority for making laws in any country. This task of lawmaking or legislation is so crucial that these assemblies are called legislatures.</w:t>
      </w:r>
    </w:p>
    <w:p>
      <w:pPr>
        <w:spacing w:before="0"/>
      </w:pPr>
      <w:r>
        <w:rPr>
          <w:b w:val="0"/>
        </w:rPr>
        <w:t>• Parliaments all over the world can make new laws, change existing laws, or abolish existing laws and make new ones in their place.</w:t>
      </w:r>
    </w:p>
    <w:p>
      <w:pPr>
        <w:spacing w:before="0"/>
      </w:pPr>
      <w:r>
        <w:rPr>
          <w:b w:val="0"/>
        </w:rPr>
        <w:t>• Parliaments all over the world exercise some control over those who run the government. In some countries like India, this control is direct and full.</w:t>
      </w:r>
    </w:p>
    <w:p>
      <w:pPr>
        <w:spacing w:before="0"/>
      </w:pPr>
      <w:r>
        <w:rPr>
          <w:b w:val="0"/>
        </w:rPr>
        <w:t>• Those who run the government can take decisions only so long as they enjoy the support of the Parliament.</w:t>
      </w:r>
    </w:p>
    <w:p>
      <w:pPr>
        <w:spacing w:before="0"/>
      </w:pPr>
      <w:r>
        <w:rPr>
          <w:b w:val="0"/>
        </w:rPr>
        <w:t>• Parliaments control all the money that governments have. In most countries, and the public money can be spent only when the Parliament sanctions it.</w:t>
      </w:r>
    </w:p>
    <w:p>
      <w:pPr>
        <w:spacing w:before="0"/>
      </w:pPr>
      <w:r>
        <w:rPr>
          <w:b w:val="0"/>
        </w:rPr>
        <w:t>• Parliament is the highest forum of discussion and debate on public issues and national policy in any country. Parliament can seek information about any matter.</w:t>
      </w:r>
    </w:p>
    <w:p>
      <w:pPr>
        <w:spacing w:before="0"/>
      </w:pPr>
      <w:r>
        <w:rPr>
          <w:b w:val="0"/>
        </w:rPr>
        <w:t>• President: He/She is the head of the state and is the highest formal authority in the country.</w:t>
      </w:r>
    </w:p>
    <w:p>
      <w:pPr>
        <w:spacing w:before="0"/>
      </w:pPr>
      <w:r>
        <w:rPr>
          <w:b w:val="0"/>
        </w:rPr>
        <w:t>• Prime Minister: He/She is the head of the government and actually exercises all governmental powers. He takes most of the decisions in the Cabinet meetings.</w:t>
      </w:r>
    </w:p>
    <w:p>
      <w:pPr>
        <w:spacing w:before="0"/>
      </w:pPr>
      <w:r>
        <w:rPr>
          <w:b w:val="0"/>
        </w:rPr>
        <w:t>• The Prime Minister must have the support of a majority of Lok Sabha members.</w:t>
      </w:r>
    </w:p>
    <w:p>
      <w:pPr>
        <w:spacing w:before="0"/>
      </w:pPr>
      <w:r>
        <w:rPr>
          <w:b w:val="0"/>
        </w:rPr>
      </w:r>
    </w:p>
    <w:p>
      <w:pPr>
        <w:spacing w:after="100" w:line="360" w:lineRule="auto" w:before="0"/>
      </w:pPr>
      <w:r>
        <w:rPr>
          <w:b w:val="0"/>
        </w:rPr>
        <w:t>46. When was the first general election for Lok Sabha held in India?</w:t>
      </w:r>
    </w:p>
    <w:p>
      <w:pPr>
        <w:spacing w:before="0"/>
      </w:pPr>
      <w:r>
        <w:rPr>
          <w:b w:val="0"/>
        </w:rPr>
      </w:r>
    </w:p>
    <w:p>
      <w:pPr>
        <w:spacing w:after="100" w:before="0"/>
      </w:pPr>
      <w:r>
        <w:rPr>
          <w:b w:val="0"/>
        </w:rPr>
        <w:t>A. 1950-51</w:t>
      </w:r>
    </w:p>
    <w:p>
      <w:pPr>
        <w:spacing w:after="100" w:before="0"/>
      </w:pPr>
      <w:r>
        <w:rPr>
          <w:b w:val="0"/>
        </w:rPr>
        <w:t>B. 1949-50</w:t>
      </w:r>
    </w:p>
    <w:p>
      <w:pPr>
        <w:spacing w:after="100" w:before="0"/>
      </w:pPr>
      <w:r>
        <w:rPr>
          <w:b w:val="0"/>
        </w:rPr>
        <w:t>C. 1948-49</w:t>
      </w:r>
    </w:p>
    <w:p>
      <w:pPr>
        <w:spacing w:after="100" w:before="0"/>
      </w:pPr>
      <w:r>
        <w:rPr>
          <w:b w:val="0"/>
        </w:rPr>
        <w:t>D. 1951-52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general election for Lok Sabha in India, held in 1951-52, marked the establishment of a democratic government under the Indian Constitution. It introduced universal adult suffrage, enabling citizens aged 21 and above to vote. The Indian National Congress emerged victorious, reinforcing democratic values and showcasing India's administrative capabilities post-independence.</w:t>
      </w:r>
    </w:p>
    <w:p>
      <w:pPr>
        <w:spacing w:before="0"/>
      </w:pPr>
      <w:r>
        <w:rPr>
          <w:b w:val="0"/>
        </w:rPr>
      </w:r>
    </w:p>
    <w:p>
      <w:pPr>
        <w:spacing w:after="100" w:line="360" w:lineRule="auto" w:before="0"/>
      </w:pPr>
      <w:r>
        <w:rPr>
          <w:b w:val="0"/>
        </w:rPr>
        <w:t>47. Who presides over the Lok Sabha in absence of the Speaker and the Deputy Speaker?</w:t>
      </w:r>
    </w:p>
    <w:p>
      <w:pPr>
        <w:spacing w:before="0"/>
      </w:pPr>
      <w:r>
        <w:rPr>
          <w:b w:val="0"/>
        </w:rPr>
      </w:r>
    </w:p>
    <w:p>
      <w:pPr>
        <w:spacing w:after="100" w:before="0"/>
      </w:pPr>
      <w:r>
        <w:rPr>
          <w:b w:val="0"/>
        </w:rPr>
        <w:t>A. Chief Justice of Supreme Court</w:t>
      </w:r>
    </w:p>
    <w:p>
      <w:pPr>
        <w:spacing w:after="100" w:before="0"/>
      </w:pPr>
      <w:r>
        <w:rPr>
          <w:b w:val="0"/>
        </w:rPr>
        <w:t>B. Person appointed by Prime Minister</w:t>
      </w:r>
    </w:p>
    <w:p>
      <w:pPr>
        <w:spacing w:after="100" w:before="0"/>
      </w:pPr>
      <w:r>
        <w:rPr>
          <w:b w:val="0"/>
        </w:rPr>
        <w:t>C. Person from amongst the members of the panel nominated by the Speaker</w:t>
      </w:r>
    </w:p>
    <w:p>
      <w:pPr>
        <w:spacing w:after="100" w:before="0"/>
      </w:pPr>
      <w:r>
        <w:rPr>
          <w:b w:val="0"/>
        </w:rPr>
        <w:t>D. President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Person from amongst the members of the panel nominated by the Speaker. Key Points Additional Information</w:t>
      </w:r>
    </w:p>
    <w:p>
      <w:pPr>
        <w:spacing w:before="0"/>
      </w:pPr>
      <w:r>
        <w:rPr>
          <w:b w:val="0"/>
        </w:rPr>
        <w:t>• In the absence of the Speaker and the Deputy Speaker, the Lok Sabha sessions are presided over by a member of the panel nominated by the Speaker.</w:t>
      </w:r>
    </w:p>
    <w:p>
      <w:pPr>
        <w:spacing w:before="0"/>
      </w:pPr>
      <w:r>
        <w:rPr>
          <w:b w:val="0"/>
        </w:rPr>
        <w:t>• The Speaker nominates a panel of not more than ten members to preside over the House in their absence.</w:t>
      </w:r>
    </w:p>
    <w:p>
      <w:pPr>
        <w:spacing w:before="0"/>
      </w:pPr>
      <w:r>
        <w:rPr>
          <w:b w:val="0"/>
        </w:rPr>
        <w:t>• This arrangement ensures the smooth functioning of the Lok Sabha even when the Speaker and Deputy Speaker are not available.</w:t>
      </w:r>
    </w:p>
    <w:p>
      <w:pPr>
        <w:spacing w:before="0"/>
      </w:pPr>
      <w:r>
        <w:rPr>
          <w:b w:val="0"/>
        </w:rPr>
        <w:t>• The nominated members from the panel are chosen based on their experience and capability to conduct the proceedings of the House.</w:t>
      </w:r>
    </w:p>
    <w:p>
      <w:pPr>
        <w:spacing w:before="0"/>
      </w:pPr>
      <w:r>
        <w:rPr>
          <w:b w:val="0"/>
        </w:rPr>
        <w:t>• Speaker of Lok Sabha: The Speaker is the presiding officer of the Lok Sabha, the lower house of the Parliament of India.</w:t>
      </w:r>
    </w:p>
    <w:p>
      <w:pPr>
        <w:spacing w:before="0"/>
      </w:pPr>
      <w:r>
        <w:rPr>
          <w:b w:val="0"/>
        </w:rPr>
        <w:t>• The Speaker is responsible for maintaining order and decorum in the House and has the authority to decide on points of order and interpretation of the rules of the House.</w:t>
      </w:r>
    </w:p>
    <w:p>
      <w:pPr>
        <w:spacing w:before="0"/>
      </w:pPr>
      <w:r>
        <w:rPr>
          <w:b w:val="0"/>
        </w:rPr>
        <w:t>• Deputy Speaker of Lok Sabha: The Deputy Speaker assists the Speaker in their duties and presides over the Lok Sabha in the Speaker's absence.</w:t>
      </w:r>
    </w:p>
    <w:p>
      <w:pPr>
        <w:spacing w:before="0"/>
      </w:pPr>
      <w:r>
        <w:rPr>
          <w:b w:val="0"/>
        </w:rPr>
        <w:t>• The Deputy Speaker is elected by the members of the Lok Sabha from amongst themselves.</w:t>
      </w:r>
    </w:p>
    <w:p>
      <w:pPr>
        <w:spacing w:before="0"/>
      </w:pPr>
      <w:r>
        <w:rPr>
          <w:b w:val="0"/>
        </w:rPr>
        <w:t>• Panel of Chairpersons: The Speaker nominates a panel of not more than ten members to preside over the House in the absence of the Speaker and Deputy Speaker.</w:t>
      </w:r>
    </w:p>
    <w:p>
      <w:pPr>
        <w:spacing w:before="0"/>
      </w:pPr>
      <w:r>
        <w:rPr>
          <w:b w:val="0"/>
        </w:rPr>
        <w:t>• The members of the panel are chosen for their experience and ability to manage the proceedings of the House.</w:t>
      </w:r>
    </w:p>
    <w:p>
      <w:pPr>
        <w:spacing w:before="0"/>
      </w:pPr>
      <w:r>
        <w:rPr>
          <w:b w:val="0"/>
        </w:rPr>
        <w:t>• Functions of the Presiding Officer: The presiding officer ensures the orderly conduct of business in the House.</w:t>
      </w:r>
    </w:p>
    <w:p>
      <w:pPr>
        <w:spacing w:before="0"/>
      </w:pPr>
      <w:r>
        <w:rPr>
          <w:b w:val="0"/>
        </w:rPr>
        <w:t>• They have the authority to maintain discipline and decorum in the House, decide on points of order, and interpret and apply the rules of the House.</w:t>
      </w:r>
    </w:p>
    <w:p>
      <w:pPr>
        <w:spacing w:before="0"/>
      </w:pPr>
      <w:r>
        <w:rPr>
          <w:b w:val="0"/>
        </w:rPr>
      </w:r>
    </w:p>
    <w:p>
      <w:pPr>
        <w:spacing w:after="100" w:line="360" w:lineRule="auto" w:before="0"/>
      </w:pPr>
      <w:r>
        <w:rPr>
          <w:b w:val="0"/>
        </w:rPr>
        <w:t>48. How many states in India have a bicameral legislature?</w:t>
      </w:r>
    </w:p>
    <w:p>
      <w:pPr>
        <w:spacing w:before="0"/>
      </w:pPr>
      <w:r>
        <w:rPr>
          <w:b w:val="0"/>
        </w:rPr>
      </w:r>
    </w:p>
    <w:p>
      <w:pPr>
        <w:spacing w:after="100" w:before="0"/>
      </w:pPr>
      <w:r>
        <w:rPr>
          <w:b w:val="0"/>
        </w:rPr>
        <w:t>A. Two</w:t>
      </w:r>
    </w:p>
    <w:p>
      <w:pPr>
        <w:spacing w:after="100" w:before="0"/>
      </w:pPr>
      <w:r>
        <w:rPr>
          <w:b w:val="0"/>
        </w:rPr>
        <w:t>B. Seven</w:t>
      </w:r>
    </w:p>
    <w:p>
      <w:pPr>
        <w:spacing w:after="100" w:before="0"/>
      </w:pPr>
      <w:r>
        <w:rPr>
          <w:b w:val="0"/>
        </w:rPr>
        <w:t>C. Four</w:t>
      </w:r>
    </w:p>
    <w:p>
      <w:pPr>
        <w:spacing w:after="100" w:before="0"/>
      </w:pPr>
      <w:r>
        <w:rPr>
          <w:b w:val="0"/>
        </w:rPr>
        <w:t>D. Six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6.Key Points Additional Information</w:t>
      </w:r>
    </w:p>
    <w:p>
      <w:pPr>
        <w:spacing w:before="0"/>
      </w:pPr>
      <w:r>
        <w:rPr>
          <w:b w:val="0"/>
        </w:rPr>
        <w:t>• Bicameral structure means having both a Lower and Upper house, which mimics the structure of Lok Sabha and Rajya Sabha as- Legislative Assembly/Vidhan Sabha.</w:t>
      </w:r>
    </w:p>
    <w:p>
      <w:pPr>
        <w:spacing w:before="0"/>
      </w:pPr>
      <w:r>
        <w:rPr>
          <w:b w:val="0"/>
        </w:rPr>
        <w:t>• Legislative Council/Vidhan Parishad.</w:t>
      </w:r>
    </w:p>
    <w:p>
      <w:pPr>
        <w:spacing w:before="0"/>
      </w:pPr>
      <w:r>
        <w:rPr>
          <w:b w:val="0"/>
        </w:rPr>
        <w:t>• Currently, 6 states in India have a bicameral structure, which are Andhra Pradesh,</w:t>
      </w:r>
    </w:p>
    <w:p>
      <w:pPr>
        <w:spacing w:before="0"/>
      </w:pPr>
      <w:r>
        <w:rPr>
          <w:b w:val="0"/>
        </w:rPr>
        <w:t>• Uttar Pradesh,</w:t>
      </w:r>
    </w:p>
    <w:p>
      <w:pPr>
        <w:spacing w:before="0"/>
      </w:pPr>
      <w:r>
        <w:rPr>
          <w:b w:val="0"/>
        </w:rPr>
        <w:t>• Bihar,</w:t>
      </w:r>
    </w:p>
    <w:p>
      <w:pPr>
        <w:spacing w:before="0"/>
      </w:pPr>
      <w:r>
        <w:rPr>
          <w:b w:val="0"/>
        </w:rPr>
        <w:t>• Maharashtra,</w:t>
      </w:r>
    </w:p>
    <w:p>
      <w:pPr>
        <w:spacing w:before="0"/>
      </w:pPr>
      <w:r>
        <w:rPr>
          <w:b w:val="0"/>
        </w:rPr>
        <w:t>• Karnataka and</w:t>
      </w:r>
    </w:p>
    <w:p>
      <w:pPr>
        <w:spacing w:before="0"/>
      </w:pPr>
      <w:r>
        <w:rPr>
          <w:b w:val="0"/>
        </w:rPr>
        <w:t>• Telangana</w:t>
      </w:r>
    </w:p>
    <w:p>
      <w:pPr>
        <w:spacing w:before="0"/>
      </w:pPr>
      <w:r>
        <w:rPr>
          <w:b w:val="0"/>
        </w:rPr>
        <w:t>• The remaining 22 states have a unicameral structure, which means they have only the Legislative Assembly and not the Legislative Council.</w:t>
      </w:r>
    </w:p>
    <w:p>
      <w:pPr>
        <w:spacing w:before="0"/>
      </w:pPr>
      <w:r>
        <w:rPr>
          <w:b w:val="0"/>
        </w:rPr>
        <w:t>• State legislature: A state legislature is a legislative branch or body of a political subdivision in a federal system. For every state, there is a legislature, which consists of the Governor and one house or two houses.</w:t>
      </w:r>
    </w:p>
    <w:p>
      <w:pPr>
        <w:spacing w:before="0"/>
      </w:pPr>
      <w:r>
        <w:rPr>
          <w:b w:val="0"/>
        </w:rPr>
        <w:t>• Articles 168 to 177: "Deals with Constitution of Legislatures in States"- Article 168.</w:t>
      </w:r>
    </w:p>
    <w:p>
      <w:pPr>
        <w:spacing w:before="0"/>
      </w:pPr>
      <w:r>
        <w:rPr>
          <w:b w:val="0"/>
        </w:rPr>
        <w:t>• "Abolition or creation of Legislative Councils in States"- Article 169.</w:t>
      </w:r>
    </w:p>
    <w:p>
      <w:pPr>
        <w:spacing w:before="0"/>
      </w:pPr>
      <w:r>
        <w:rPr>
          <w:b w:val="0"/>
        </w:rPr>
        <w:t>• "Composition of the Legislative Assemblies"- Article 170.</w:t>
      </w:r>
    </w:p>
    <w:p>
      <w:pPr>
        <w:spacing w:before="0"/>
      </w:pPr>
      <w:r>
        <w:rPr>
          <w:b w:val="0"/>
        </w:rPr>
        <w:t>• "To become a member of the state legislature"- Article 173.</w:t>
      </w:r>
    </w:p>
    <w:p>
      <w:pPr>
        <w:spacing w:before="0"/>
      </w:pPr>
      <w:r>
        <w:rPr>
          <w:b w:val="0"/>
        </w:rPr>
      </w:r>
    </w:p>
    <w:p>
      <w:pPr>
        <w:spacing w:after="100" w:line="360" w:lineRule="auto" w:before="0"/>
      </w:pPr>
      <w:r>
        <w:rPr>
          <w:b w:val="0"/>
        </w:rPr>
        <w:t>49. Who has the final authority for making laws in India?</w:t>
      </w:r>
    </w:p>
    <w:p>
      <w:pPr>
        <w:spacing w:before="0"/>
      </w:pPr>
      <w:r>
        <w:rPr>
          <w:b w:val="0"/>
        </w:rPr>
      </w:r>
    </w:p>
    <w:p>
      <w:pPr>
        <w:spacing w:after="100" w:before="0"/>
      </w:pPr>
      <w:r>
        <w:rPr>
          <w:b w:val="0"/>
        </w:rPr>
        <w:t>A. Prime Minister</w:t>
      </w:r>
    </w:p>
    <w:p>
      <w:pPr>
        <w:spacing w:after="100" w:before="0"/>
      </w:pPr>
      <w:r>
        <w:rPr>
          <w:b w:val="0"/>
        </w:rPr>
        <w:t>B. Governor</w:t>
      </w:r>
    </w:p>
    <w:p>
      <w:pPr>
        <w:spacing w:after="100" w:before="0"/>
      </w:pPr>
      <w:r>
        <w:rPr>
          <w:b w:val="0"/>
        </w:rPr>
        <w:t>C. Parliament</w:t>
      </w:r>
    </w:p>
    <w:p>
      <w:pPr>
        <w:spacing w:after="100" w:before="0"/>
      </w:pPr>
      <w:r>
        <w:rPr>
          <w:b w:val="0"/>
        </w:rPr>
        <w:t>D. President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Parliament is the final authority for making laws in India.</w:t>
      </w:r>
    </w:p>
    <w:p>
      <w:pPr>
        <w:spacing w:before="0"/>
      </w:pPr>
      <w:r>
        <w:rPr>
          <w:b w:val="0"/>
        </w:rPr>
        <w:t>• The law proposals which are passed by the parliament should be approved by the President.</w:t>
      </w:r>
    </w:p>
    <w:p>
      <w:pPr>
        <w:spacing w:before="0"/>
      </w:pPr>
      <w:r>
        <w:rPr>
          <w:b w:val="0"/>
        </w:rPr>
        <w:t>• And similarly, the law proposals which are passed by state legislatures should be approved by Governor.</w:t>
      </w:r>
    </w:p>
    <w:p>
      <w:pPr>
        <w:spacing w:before="0"/>
      </w:pPr>
      <w:r>
        <w:rPr>
          <w:b w:val="0"/>
        </w:rPr>
        <w:t>• Parliament has also the power to amend the laws in India.</w:t>
      </w:r>
    </w:p>
    <w:p>
      <w:pPr>
        <w:spacing w:before="0"/>
      </w:pPr>
      <w:r>
        <w:rPr>
          <w:b w:val="0"/>
        </w:rPr>
      </w:r>
    </w:p>
    <w:p>
      <w:pPr>
        <w:spacing w:after="100" w:line="360" w:lineRule="auto" w:before="0"/>
      </w:pPr>
      <w:r>
        <w:rPr>
          <w:b w:val="0"/>
        </w:rPr>
        <w:t>50. According to which of the following Schedules to the Constitution provides for allocation of seats to the states and union territories in Rajya Sabha?</w:t>
      </w:r>
    </w:p>
    <w:p>
      <w:pPr>
        <w:spacing w:before="0"/>
      </w:pPr>
      <w:r>
        <w:rPr>
          <w:b w:val="0"/>
        </w:rPr>
      </w:r>
    </w:p>
    <w:p>
      <w:pPr>
        <w:spacing w:after="100" w:before="0"/>
      </w:pPr>
      <w:r>
        <w:rPr>
          <w:b w:val="0"/>
        </w:rPr>
        <w:t>A. Sixth</w:t>
      </w:r>
    </w:p>
    <w:p>
      <w:pPr>
        <w:spacing w:after="100" w:before="0"/>
      </w:pPr>
      <w:r>
        <w:rPr>
          <w:b w:val="0"/>
        </w:rPr>
        <w:t>B. Second</w:t>
      </w:r>
    </w:p>
    <w:p>
      <w:pPr>
        <w:spacing w:after="100" w:before="0"/>
      </w:pPr>
      <w:r>
        <w:rPr>
          <w:b w:val="0"/>
        </w:rPr>
        <w:t>C. Seventh</w:t>
      </w:r>
    </w:p>
    <w:p>
      <w:pPr>
        <w:spacing w:after="100" w:before="0"/>
      </w:pPr>
      <w:r>
        <w:rPr>
          <w:b w:val="0"/>
        </w:rPr>
        <w:t>D. Fourth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allocation of seats to the states and union territories in the Rajya Sabha is provided by the Fourth Schedule of the Indian Constitution. This schedule details the number of seats allocated to each state and union territory based on population size.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