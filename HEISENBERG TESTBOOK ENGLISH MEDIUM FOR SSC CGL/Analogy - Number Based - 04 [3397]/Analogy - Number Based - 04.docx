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in which the numbers are related in the same way as are the numbers of the following set. (16, 60, 240)</w:t>
      </w:r>
    </w:p>
    <w:p>
      <w:pPr>
        <w:spacing w:before="0"/>
      </w:pPr>
      <w:r>
        <w:rPr>
          <w:b w:val="0"/>
        </w:rPr>
      </w:r>
    </w:p>
    <w:p>
      <w:pPr>
        <w:spacing w:after="100" w:before="0"/>
      </w:pPr>
      <w:r>
        <w:rPr>
          <w:b w:val="0"/>
        </w:rPr>
        <w:t>A. (20, 12, 121)</w:t>
      </w:r>
    </w:p>
    <w:p>
      <w:pPr>
        <w:spacing w:after="100" w:before="0"/>
      </w:pPr>
      <w:r>
        <w:rPr>
          <w:b w:val="0"/>
        </w:rPr>
        <w:t>B. (16, 38, 260)</w:t>
      </w:r>
    </w:p>
    <w:p>
      <w:pPr>
        <w:spacing w:after="100" w:before="0"/>
      </w:pPr>
      <w:r>
        <w:rPr>
          <w:b w:val="0"/>
        </w:rPr>
        <w:t>C. (14, 42, 196)</w:t>
      </w:r>
    </w:p>
    <w:p>
      <w:pPr>
        <w:spacing w:after="100" w:before="0"/>
      </w:pPr>
      <w:r>
        <w:rPr>
          <w:b w:val="0"/>
        </w:rPr>
        <w:t>D. (18, 56, 252)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(1st number × 2nd number) ÷ 4 = 3rd number In (16, 60, 240) (1st number × 2nd number) ÷ 4 = (16 × 60) ÷ 4 = 960 ÷ 4 = 240 = 3rd Number Now check the all options, Option (1) (20, 12, 121) (1st number × 2nd number) ÷ 4 = (20 × 12) ÷ 4 = 240 ÷ 4 = 60 ≠ 3rd Number Option (2) (16, 38, 260) (1st number × 2nd number) ÷ 4 = (16 × 38) ÷ 4 = 608 ÷ 4 = 152 ≠ 3rd Number Option (3) (14, 42, 196) (1st number × 2nd number) ÷ 4 = (14 × 42) ÷ 4 = 588 ÷ 4 = 147 ≠ 3rd Number Option (4) (18, 56, 252) (1st number × 2nd number) ÷ 4 = (18 × 56) ÷ 4 = 1008 ÷ 4 = 252 = 3rd Number Hence, the correct answer is "(18, 56, 252)".</w:t>
      </w:r>
    </w:p>
    <w:p>
      <w:pPr>
        <w:spacing w:before="0"/>
      </w:pPr>
      <w:r>
        <w:rPr>
          <w:b w:val="0"/>
        </w:rPr>
      </w:r>
    </w:p>
    <w:p>
      <w:pPr>
        <w:spacing w:after="100" w:line="360" w:lineRule="auto" w:before="0"/>
      </w:pPr>
      <w:r>
        <w:rPr>
          <w:b w:val="0"/>
        </w:rPr>
        <w:t>2. Select the set in which the numbers are related in the same way as are the numbers of the following set. (10, 50, 1250)</w:t>
      </w:r>
    </w:p>
    <w:p>
      <w:pPr>
        <w:spacing w:before="0"/>
      </w:pPr>
      <w:r>
        <w:rPr>
          <w:b w:val="0"/>
        </w:rPr>
      </w:r>
    </w:p>
    <w:p>
      <w:pPr>
        <w:spacing w:after="100" w:before="0"/>
      </w:pPr>
      <w:r>
        <w:rPr>
          <w:b w:val="0"/>
        </w:rPr>
        <w:t>A. (9, 45, 945)</w:t>
      </w:r>
    </w:p>
    <w:p>
      <w:pPr>
        <w:spacing w:after="100" w:before="0"/>
      </w:pPr>
      <w:r>
        <w:rPr>
          <w:b w:val="0"/>
        </w:rPr>
        <w:t>B. (2, 10, 125)</w:t>
      </w:r>
    </w:p>
    <w:p>
      <w:pPr>
        <w:spacing w:after="100" w:before="0"/>
      </w:pPr>
      <w:r>
        <w:rPr>
          <w:b w:val="0"/>
        </w:rPr>
        <w:t>C. (4, 8, 32)</w:t>
      </w:r>
    </w:p>
    <w:p>
      <w:pPr>
        <w:spacing w:after="100" w:before="0"/>
      </w:pPr>
      <w:r>
        <w:rPr>
          <w:b w:val="0"/>
        </w:rPr>
        <w:t>D. (4, 20,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set of numbers, pattern follows here is; 10 × 5 = 50; 50 × 52 = 1250; Similarly, 4 × 2 = 8; 8 × 22 = 32 Hence, (4, 8, 32) follows the pattern.</w:t>
      </w:r>
    </w:p>
    <w:p>
      <w:pPr>
        <w:spacing w:before="0"/>
      </w:pPr>
      <w:r>
        <w:rPr>
          <w:b w:val="0"/>
        </w:rPr>
      </w:r>
    </w:p>
    <w:p>
      <w:pPr>
        <w:spacing w:after="100" w:line="360" w:lineRule="auto" w:before="0"/>
      </w:pPr>
      <w:r>
        <w:rPr>
          <w:b w:val="0"/>
        </w:rPr>
        <w:t>3. Select the option that is related to the fourth term in the same way as the first term is related to the second term and the fifth term is related to the sixth term. 2 ∶ 26 ∶ ∶ ? ∶ 152 ∶ ∶ 27 ∶ 1026</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24</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(First number + 11) = (Second number). For, ? ∶ 152 ⇒ 8 × (8 + 11) = 152.</w:t>
      </w:r>
    </w:p>
    <w:p>
      <w:pPr>
        <w:spacing w:before="0"/>
      </w:pPr>
      <w:r>
        <w:rPr>
          <w:b w:val="0"/>
        </w:rPr>
      </w:r>
    </w:p>
    <w:p>
      <w:pPr>
        <w:spacing w:after="100" w:line="360" w:lineRule="auto" w:before="0"/>
      </w:pPr>
      <w:r>
        <w:rPr>
          <w:b w:val="0"/>
        </w:rPr>
        <w:t>4. Select the option that is related to the third term in the same way as the second term is related to the first term and the sixth term is related to the fifth term. 27 : 99 :: 21 : ? :: 13 : 43</w:t>
      </w:r>
    </w:p>
    <w:p>
      <w:pPr>
        <w:spacing w:before="0"/>
      </w:pPr>
      <w:r>
        <w:rPr>
          <w:b w:val="0"/>
        </w:rPr>
      </w:r>
    </w:p>
    <w:p>
      <w:pPr>
        <w:spacing w:after="100" w:before="0"/>
      </w:pPr>
      <w:r>
        <w:rPr>
          <w:b w:val="0"/>
        </w:rPr>
        <w:t>A. 75</w:t>
      </w:r>
    </w:p>
    <w:p>
      <w:pPr>
        <w:spacing w:after="100" w:before="0"/>
      </w:pPr>
      <w:r>
        <w:rPr>
          <w:b w:val="0"/>
        </w:rPr>
        <w:t>B. 64</w:t>
      </w:r>
    </w:p>
    <w:p>
      <w:pPr>
        <w:spacing w:after="100" w:before="0"/>
      </w:pPr>
      <w:r>
        <w:rPr>
          <w:b w:val="0"/>
        </w:rPr>
        <w:t>C. 87</w:t>
      </w:r>
    </w:p>
    <w:p>
      <w:pPr>
        <w:spacing w:after="100" w:before="0"/>
      </w:pPr>
      <w:r>
        <w:rPr>
          <w:b w:val="0"/>
        </w:rPr>
        <w:t>D. 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4) - 9 = Second number. For, 21 : ? → (21 × 4) - 9 = 84 - 9 = 75.</w:t>
      </w:r>
    </w:p>
    <w:p>
      <w:pPr>
        <w:spacing w:before="0"/>
      </w:pPr>
      <w:r>
        <w:rPr>
          <w:b w:val="0"/>
        </w:rPr>
      </w:r>
    </w:p>
    <w:p>
      <w:pPr>
        <w:spacing w:after="100" w:line="360" w:lineRule="auto" w:before="0"/>
      </w:pPr>
      <w:r>
        <w:rPr>
          <w:b w:val="0"/>
        </w:rPr>
        <w:t>5. Select the option in which the numbers are related in the same way as are the numbers of the following set. {9, 21, 16}</w:t>
      </w:r>
    </w:p>
    <w:p>
      <w:pPr>
        <w:spacing w:before="0"/>
      </w:pPr>
      <w:r>
        <w:rPr>
          <w:b w:val="0"/>
        </w:rPr>
      </w:r>
    </w:p>
    <w:p>
      <w:pPr>
        <w:spacing w:after="100" w:before="0"/>
      </w:pPr>
      <w:r>
        <w:rPr>
          <w:b w:val="0"/>
        </w:rPr>
        <w:t>A. {36, 42, 64}</w:t>
      </w:r>
    </w:p>
    <w:p>
      <w:pPr>
        <w:spacing w:after="100" w:before="0"/>
      </w:pPr>
      <w:r>
        <w:rPr>
          <w:b w:val="0"/>
        </w:rPr>
        <w:t>B. {16, 32, 27}</w:t>
      </w:r>
    </w:p>
    <w:p>
      <w:pPr>
        <w:spacing w:after="100" w:before="0"/>
      </w:pPr>
      <w:r>
        <w:rPr>
          <w:b w:val="0"/>
        </w:rPr>
        <w:t>C. {4, 20, 18}</w:t>
      </w:r>
    </w:p>
    <w:p>
      <w:pPr>
        <w:spacing w:after="100" w:before="0"/>
      </w:pPr>
      <w:r>
        <w:rPr>
          <w:b w:val="0"/>
        </w:rPr>
        <w:t>D. {8, 60,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Square root of first number and square root of third number we get both value and add it and multiply with 3 we get second number. {9, 21, 16} √9 = 3, √16 = 4, (3 + 4) × 3 = 7 × 3 = 21 Similarly, From option 1 - {36, 42, 64} √36 = 6, √64 = 8, (6 + 8) × 3 = 14 × 3 = 42. It is follow. From option 2 - {16, 32, 27} √16 = 4, √27 = 5.9, it is not follow. From option 3 - {4, 20, 18} √4 = 2, √18 = 4.242, (2 + 4.242) × 3 = 6.242 × 3 = 18.727 ≈ 20. It is not follow. From option 4 - {8, 60, 12} √8 = 2.82, √12 = 3.46, (2.82 + 3.46) × 3 = 6.28 × 3 = 18.84 ≈ 60. It is not follow. Hence, "option 1" is the correct answer.</w:t>
      </w:r>
    </w:p>
    <w:p>
      <w:pPr>
        <w:spacing w:before="0"/>
      </w:pPr>
      <w:r>
        <w:rPr>
          <w:b w:val="0"/>
        </w:rPr>
      </w:r>
    </w:p>
    <w:p>
      <w:pPr>
        <w:spacing w:after="100" w:line="360" w:lineRule="auto" w:before="0"/>
      </w:pPr>
      <w:r>
        <w:rPr>
          <w:b w:val="0"/>
        </w:rPr>
        <w:t>6. Select the option in which the numbers are related in the same way as are the numbers of the following set. (57, 126, 199)</w:t>
      </w:r>
    </w:p>
    <w:p>
      <w:pPr>
        <w:spacing w:before="0"/>
      </w:pPr>
      <w:r>
        <w:rPr>
          <w:b w:val="0"/>
        </w:rPr>
      </w:r>
    </w:p>
    <w:p>
      <w:pPr>
        <w:spacing w:after="100" w:before="0"/>
      </w:pPr>
      <w:r>
        <w:rPr>
          <w:b w:val="0"/>
        </w:rPr>
        <w:t>A. (29, 96, 168)</w:t>
      </w:r>
    </w:p>
    <w:p>
      <w:pPr>
        <w:spacing w:after="100" w:before="0"/>
      </w:pPr>
      <w:r>
        <w:rPr>
          <w:b w:val="0"/>
        </w:rPr>
        <w:t>B. (63, 132, 205)</w:t>
      </w:r>
    </w:p>
    <w:p>
      <w:pPr>
        <w:spacing w:after="100" w:before="0"/>
      </w:pPr>
      <w:r>
        <w:rPr>
          <w:b w:val="0"/>
        </w:rPr>
        <w:t>C. (75, 148, 217)</w:t>
      </w:r>
    </w:p>
    <w:p>
      <w:pPr>
        <w:spacing w:after="100" w:before="0"/>
      </w:pPr>
      <w:r>
        <w:rPr>
          <w:b w:val="0"/>
        </w:rPr>
        <w:t>D. (43, 112, 178)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(First number + Third number)/ 2 - 2 = Second number (57, 126, 199) → 57 + 199 = 256 ÷ 2 = 128 - 2 = 126 Similarly, (63, 132, 205) → 63 + 205 = 268 ÷ 2 = 134 - 2 = 132 Hence, ‘(63, 132, 205)’ is the correct answer. Alternate Method (57, 126, 199) → 57 + 69 = 126 and 126 + 73 = 199 Similarly, (63, 132, 205) → 63 + 69 = 132 and 132 + 73 = 205 Hence, ‘(63, 132, 205)’ is the correct answer.</w:t>
      </w:r>
    </w:p>
    <w:p>
      <w:pPr>
        <w:spacing w:before="0"/>
      </w:pPr>
      <w:r>
        <w:rPr>
          <w:b w:val="0"/>
        </w:rPr>
      </w:r>
    </w:p>
    <w:p>
      <w:pPr>
        <w:spacing w:after="100" w:line="360" w:lineRule="auto" w:before="0"/>
      </w:pPr>
      <w:r>
        <w:rPr>
          <w:b w:val="0"/>
        </w:rPr>
        <w:t>7. Select the set in which the numbers are related in the same way as are the numbers of the following set. (25,19,14) (50, 28, 30)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(41, 24, 36)</w:t>
      </w:r>
    </w:p>
    <w:p>
      <w:pPr>
        <w:spacing w:after="100" w:before="0"/>
      </w:pPr>
      <w:r>
        <w:rPr>
          <w:b w:val="0"/>
        </w:rPr>
        <w:t>B. (31, 20, 25)</w:t>
      </w:r>
    </w:p>
    <w:p>
      <w:pPr>
        <w:spacing w:after="100" w:before="0"/>
      </w:pPr>
      <w:r>
        <w:rPr>
          <w:b w:val="0"/>
        </w:rPr>
        <w:t>C. (24, 17, 21)</w:t>
      </w:r>
    </w:p>
    <w:p>
      <w:pPr>
        <w:spacing w:after="100" w:before="0"/>
      </w:pPr>
      <w:r>
        <w:rPr>
          <w:b w:val="0"/>
        </w:rPr>
        <w:t>D. (35, 22,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The sum of second and third number - 8) is equal to first number. First pair = 19 + 14 - 8 = 33 - 8 = 25 Second pair = 28 + 30 - 8 = 58 - 8 = 50 Option1) (41, 24, 36) = 24 + 36 - 8 = 52(not equal to first number) Option2) (31, 20, 25) = 20 + 25 - 8 = 37(not equal to first number) Option3) (24, 17, 21) = 17 + 21 - 8 = 30(not equal to first number) Option4) = (35, 22, 21) = 22 + 21 - 8 = 35(equal to first number) Therefore, the correct pair is (35, 22, 21) Hence, the correct answer is option(4)</w:t>
      </w:r>
    </w:p>
    <w:p>
      <w:pPr>
        <w:spacing w:before="0"/>
      </w:pPr>
      <w:r>
        <w:rPr>
          <w:b w:val="0"/>
        </w:rPr>
      </w:r>
    </w:p>
    <w:p>
      <w:pPr>
        <w:spacing w:after="100" w:line="360" w:lineRule="auto" w:before="0"/>
      </w:pPr>
      <w:r>
        <w:rPr>
          <w:b w:val="0"/>
        </w:rPr>
        <w:t>8. Select the option that is related to the fifth term in the same way as the second term is related to the first term and fourth term related to third term. 16 : 576 :: 8:80 :: 22 : ?</w:t>
      </w:r>
    </w:p>
    <w:p>
      <w:pPr>
        <w:spacing w:before="0"/>
      </w:pPr>
      <w:r>
        <w:rPr>
          <w:b w:val="0"/>
        </w:rPr>
      </w:r>
    </w:p>
    <w:p>
      <w:pPr>
        <w:spacing w:after="100" w:before="0"/>
      </w:pPr>
      <w:r>
        <w:rPr>
          <w:b w:val="0"/>
        </w:rPr>
        <w:t>A. 1455</w:t>
      </w:r>
    </w:p>
    <w:p>
      <w:pPr>
        <w:spacing w:after="100" w:before="0"/>
      </w:pPr>
      <w:r>
        <w:rPr>
          <w:b w:val="0"/>
        </w:rPr>
        <w:t>B. 1452</w:t>
      </w:r>
    </w:p>
    <w:p>
      <w:pPr>
        <w:spacing w:after="100" w:before="0"/>
      </w:pPr>
      <w:r>
        <w:rPr>
          <w:b w:val="0"/>
        </w:rPr>
        <w:t>C. 1458</w:t>
      </w:r>
    </w:p>
    <w:p>
      <w:pPr>
        <w:spacing w:after="100" w:before="0"/>
      </w:pPr>
      <w:r>
        <w:rPr>
          <w:b w:val="0"/>
        </w:rPr>
        <w:t>D. 1456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number completely divide by 1st number. Option 3) 1452 is divisible by 22.</w:t>
      </w:r>
    </w:p>
    <w:p>
      <w:pPr>
        <w:spacing w:before="0"/>
      </w:pPr>
      <w:r>
        <w:rPr>
          <w:b w:val="0"/>
        </w:rPr>
      </w:r>
    </w:p>
    <w:p>
      <w:pPr>
        <w:spacing w:after="100" w:line="360" w:lineRule="auto" w:before="0"/>
      </w:pPr>
      <w:r>
        <w:rPr>
          <w:b w:val="0"/>
        </w:rPr>
        <w:t>9. Select the option that is related to the fourth number in the same way as the first number is related to the second number and the fifth number is related to the sixth number. 485 : 25 :: ? : 21 :: 401 : 23</w:t>
      </w:r>
    </w:p>
    <w:p>
      <w:pPr>
        <w:spacing w:before="0"/>
      </w:pPr>
      <w:r>
        <w:rPr>
          <w:b w:val="0"/>
        </w:rPr>
      </w:r>
    </w:p>
    <w:p>
      <w:pPr>
        <w:spacing w:after="100" w:before="0"/>
      </w:pPr>
      <w:r>
        <w:rPr>
          <w:b w:val="0"/>
        </w:rPr>
        <w:t>A. 225</w:t>
      </w:r>
    </w:p>
    <w:p>
      <w:pPr>
        <w:spacing w:after="100" w:before="0"/>
      </w:pPr>
      <w:r>
        <w:rPr>
          <w:b w:val="0"/>
        </w:rPr>
        <w:t>B. 325</w:t>
      </w:r>
    </w:p>
    <w:p>
      <w:pPr>
        <w:spacing w:after="100" w:before="0"/>
      </w:pPr>
      <w:r>
        <w:rPr>
          <w:b w:val="0"/>
        </w:rPr>
        <w:t>C. 246</w:t>
      </w:r>
    </w:p>
    <w:p>
      <w:pPr>
        <w:spacing w:after="100" w:before="0"/>
      </w:pPr>
      <w:r>
        <w:rPr>
          <w:b w:val="0"/>
        </w:rPr>
        <w:t>D. 346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Let (M : N) (N – 3)2 + 1 = M Now follow the steps: 485 : 25 (25 – 3)2 + 1 = 222 +1 = 484 + 1 = 485 Similarly, 401 : 23 (23 – 3)2 + 1 = 202 +1 = 400 + 1 = 401 Similarly, ? : 21 (21 – 3)2 + 1 = 182 +1 = 324 + 1 = 325 Hence, “325” is correct answer.</w:t>
      </w:r>
    </w:p>
    <w:p>
      <w:pPr>
        <w:spacing w:before="0"/>
      </w:pPr>
      <w:r>
        <w:rPr>
          <w:b w:val="0"/>
        </w:rPr>
      </w:r>
    </w:p>
    <w:p>
      <w:pPr>
        <w:spacing w:after="100" w:line="360" w:lineRule="auto" w:before="0"/>
      </w:pPr>
      <w:r>
        <w:rPr>
          <w:b w:val="0"/>
        </w:rPr>
        <w:t>10. Select the option that is related to the third term in the same way as the second term is related to the first term and the sixth term is related to the fifth term. 25 ∶ 18 ∶∶ 37 ∶ ? ∶∶ 49 ∶ 36</w:t>
      </w:r>
    </w:p>
    <w:p>
      <w:pPr>
        <w:spacing w:before="0"/>
      </w:pPr>
      <w:r>
        <w:rPr>
          <w:b w:val="0"/>
        </w:rPr>
      </w:r>
    </w:p>
    <w:p>
      <w:pPr>
        <w:spacing w:after="100" w:before="0"/>
      </w:pPr>
      <w:r>
        <w:rPr>
          <w:b w:val="0"/>
        </w:rPr>
        <w:t>A. 29</w:t>
      </w:r>
    </w:p>
    <w:p>
      <w:pPr>
        <w:spacing w:after="100" w:before="0"/>
      </w:pPr>
      <w:r>
        <w:rPr>
          <w:b w:val="0"/>
        </w:rPr>
        <w:t>B. 32</w:t>
      </w:r>
    </w:p>
    <w:p>
      <w:pPr>
        <w:spacing w:after="100" w:before="0"/>
      </w:pPr>
      <w:r>
        <w:rPr>
          <w:b w:val="0"/>
        </w:rPr>
        <w:t>C. 30</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(Digit sum of 1st number) = 2nd number. 37 ∶ ? → 37 - (3 + 7) → 37 - 10 = 27.</w:t>
      </w:r>
    </w:p>
    <w:p>
      <w:pPr>
        <w:spacing w:before="0"/>
      </w:pPr>
      <w:r>
        <w:rPr>
          <w:b w:val="0"/>
        </w:rPr>
      </w:r>
    </w:p>
    <w:p>
      <w:pPr>
        <w:spacing w:after="100" w:line="360" w:lineRule="auto" w:before="0"/>
      </w:pPr>
      <w:r>
        <w:rPr>
          <w:b w:val="0"/>
        </w:rPr>
        <w:t>11. 26 is related to 12 following a certain logic. Following the same logic, 36 is related to 18. Which of the following is related to 20 using the same logic?</w:t>
      </w:r>
    </w:p>
    <w:p>
      <w:pPr>
        <w:spacing w:before="0"/>
      </w:pPr>
      <w:r>
        <w:rPr>
          <w:b w:val="0"/>
        </w:rPr>
      </w:r>
    </w:p>
    <w:p>
      <w:pPr>
        <w:spacing w:after="100" w:before="0"/>
      </w:pPr>
      <w:r>
        <w:rPr>
          <w:b w:val="0"/>
        </w:rPr>
        <w:t>A. 53</w:t>
      </w:r>
    </w:p>
    <w:p>
      <w:pPr>
        <w:spacing w:after="100" w:before="0"/>
      </w:pPr>
      <w:r>
        <w:rPr>
          <w:b w:val="0"/>
        </w:rPr>
        <w:t>B. 42</w:t>
      </w:r>
    </w:p>
    <w:p>
      <w:pPr>
        <w:spacing w:after="100" w:before="0"/>
      </w:pPr>
      <w:r>
        <w:rPr>
          <w:b w:val="0"/>
        </w:rPr>
        <w:t>C. 35</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Product of the digits of first number ? is related to 20 → 20 = 4 × 5</w:t>
      </w:r>
    </w:p>
    <w:p>
      <w:pPr>
        <w:spacing w:before="0"/>
      </w:pPr>
      <w:r>
        <w:rPr>
          <w:b w:val="0"/>
        </w:rPr>
      </w:r>
    </w:p>
    <w:p>
      <w:pPr>
        <w:spacing w:after="100" w:line="360" w:lineRule="auto" w:before="0"/>
      </w:pPr>
      <w:r>
        <w:rPr>
          <w:b w:val="0"/>
        </w:rPr>
        <w:t>12. Select the option in which the numbers are related in the same way as are the numbers of the following set. (3, 3, 11)</w:t>
      </w:r>
    </w:p>
    <w:p>
      <w:pPr>
        <w:spacing w:before="0"/>
      </w:pPr>
      <w:r>
        <w:rPr>
          <w:b w:val="0"/>
        </w:rPr>
      </w:r>
    </w:p>
    <w:p>
      <w:pPr>
        <w:spacing w:after="100" w:before="0"/>
      </w:pPr>
      <w:r>
        <w:rPr>
          <w:b w:val="0"/>
        </w:rPr>
        <w:t>A. (5, 8, 26)</w:t>
      </w:r>
    </w:p>
    <w:p>
      <w:pPr>
        <w:spacing w:after="100" w:before="0"/>
      </w:pPr>
      <w:r>
        <w:rPr>
          <w:b w:val="0"/>
        </w:rPr>
        <w:t>B. (6, 15, 47)</w:t>
      </w:r>
    </w:p>
    <w:p>
      <w:pPr>
        <w:spacing w:after="100" w:before="0"/>
      </w:pPr>
      <w:r>
        <w:rPr>
          <w:b w:val="0"/>
        </w:rPr>
        <w:t>C. (4, 5, 18)</w:t>
      </w:r>
    </w:p>
    <w:p>
      <w:pPr>
        <w:spacing w:after="100" w:before="0"/>
      </w:pPr>
      <w:r>
        <w:rPr>
          <w:b w:val="0"/>
        </w:rPr>
        <w:t>D. (7, 11,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 3, 11) The logic followed here is: (3, 3, 11) → 3 + 3 = 6 → 6 × 2 - 1 = 12 - 1 = 11 By checking options: (1) (5, 8, 26) → 5 + 8 = 13 → 13 × 2 - 1 = 26 - 1 = 25 ≠ 26 (2) (6, 15, 47) → 6 + 15 = 21 → 21 × 2 - 1 = 42 - 1 = 41 ≠ 47 (3) (4, 5, 18) → 4 + 5 = 9 → 9 × 2 - 1 = 18 - 1 = 17 ≠ 18 (4) (7, 11, 35) → 7 + 11 = 18 → 18 × 2 - 1 = 36 - 1 = 35 Hence, (7, 11, 35) is the correct answer.</w:t>
      </w:r>
    </w:p>
    <w:p>
      <w:pPr>
        <w:spacing w:before="0"/>
      </w:pPr>
      <w:r>
        <w:rPr>
          <w:b w:val="0"/>
        </w:rPr>
      </w:r>
    </w:p>
    <w:p>
      <w:pPr>
        <w:spacing w:after="100" w:line="360" w:lineRule="auto" w:before="0"/>
      </w:pPr>
      <w:r>
        <w:rPr>
          <w:b w:val="0"/>
        </w:rPr>
        <w:t>13. Select the option that is related to the third term in the same way as the second term is related to the first term and the sixth term is related to the fifth term. 8 : 48 :: 19 : ? :: 16 : 112</w:t>
      </w:r>
    </w:p>
    <w:p>
      <w:pPr>
        <w:spacing w:before="0"/>
      </w:pPr>
      <w:r>
        <w:rPr>
          <w:b w:val="0"/>
        </w:rPr>
      </w:r>
    </w:p>
    <w:p>
      <w:pPr>
        <w:spacing w:after="100" w:before="0"/>
      </w:pPr>
      <w:r>
        <w:rPr>
          <w:b w:val="0"/>
        </w:rPr>
        <w:t>A. 136</w:t>
      </w:r>
    </w:p>
    <w:p>
      <w:pPr>
        <w:spacing w:after="100" w:before="0"/>
      </w:pPr>
      <w:r>
        <w:rPr>
          <w:b w:val="0"/>
        </w:rPr>
        <w:t>B. 142</w:t>
      </w:r>
    </w:p>
    <w:p>
      <w:pPr>
        <w:spacing w:after="100" w:before="0"/>
      </w:pPr>
      <w:r>
        <w:rPr>
          <w:b w:val="0"/>
        </w:rPr>
        <w:t>C. 145</w:t>
      </w:r>
    </w:p>
    <w:p>
      <w:pPr>
        <w:spacing w:after="100" w:before="0"/>
      </w:pPr>
      <w:r>
        <w:rPr>
          <w:b w:val="0"/>
        </w:rPr>
        <w:t>D. 138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- 2) × 8 = Second number. 19 : ? = (19 - 2) × 8 = 136.</w:t>
      </w:r>
    </w:p>
    <w:p>
      <w:pPr>
        <w:spacing w:before="0"/>
      </w:pPr>
      <w:r>
        <w:rPr>
          <w:b w:val="0"/>
        </w:rPr>
      </w:r>
    </w:p>
    <w:p>
      <w:pPr>
        <w:spacing w:after="100" w:line="360" w:lineRule="auto" w:before="0"/>
      </w:pPr>
      <w:r>
        <w:rPr>
          <w:b w:val="0"/>
        </w:rPr>
        <w:t>14. Select the set in which the numbers are related in the same way as are the numbers of the following set. (19, 53, 215)</w:t>
      </w:r>
    </w:p>
    <w:p>
      <w:pPr>
        <w:spacing w:before="0"/>
      </w:pPr>
      <w:r>
        <w:rPr>
          <w:b w:val="0"/>
        </w:rPr>
      </w:r>
    </w:p>
    <w:p>
      <w:pPr>
        <w:spacing w:after="100" w:before="0"/>
      </w:pPr>
      <w:r>
        <w:rPr>
          <w:b w:val="0"/>
        </w:rPr>
        <w:t>A. (13, 35, 143)</w:t>
      </w:r>
    </w:p>
    <w:p>
      <w:pPr>
        <w:spacing w:after="100" w:before="0"/>
      </w:pPr>
      <w:r>
        <w:rPr>
          <w:b w:val="0"/>
        </w:rPr>
        <w:t>B. (15, 49, 199)</w:t>
      </w:r>
    </w:p>
    <w:p>
      <w:pPr>
        <w:spacing w:after="100" w:before="0"/>
      </w:pPr>
      <w:r>
        <w:rPr>
          <w:b w:val="0"/>
        </w:rPr>
        <w:t>C. (18, 50, 230)</w:t>
      </w:r>
    </w:p>
    <w:p>
      <w:pPr>
        <w:spacing w:after="100" w:before="0"/>
      </w:pPr>
      <w:r>
        <w:rPr>
          <w:b w:val="0"/>
        </w:rPr>
        <w:t>D. (17, 47,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1st number × 3 - 4 = 2nd number 2nd number × 4 + 3 = 3rd number (19, 53, 215) → 19 × 3 - 4 = 57 - 4 = 53 and 53 × 4 + 3 = 212 + 3 = 215 Similarly, (13, 35, 143) → 13 × 3 - 4 = 39 - 4 = 35 and 35 × 4 + 3 = 140 + 3 = 143 Hence, ‘(13, 35, 143)’ is the correct answer.</w:t>
      </w:r>
    </w:p>
    <w:p>
      <w:pPr>
        <w:spacing w:before="0"/>
      </w:pPr>
      <w:r>
        <w:rPr>
          <w:b w:val="0"/>
        </w:rPr>
      </w:r>
    </w:p>
    <w:p>
      <w:pPr>
        <w:spacing w:after="100" w:line="360" w:lineRule="auto" w:before="0"/>
      </w:pPr>
      <w:r>
        <w:rPr>
          <w:b w:val="0"/>
        </w:rPr>
        <w:t>15. Select the option in which the numbers are related in the same way as are the numbers of the following set (25, 17, 170)</w:t>
      </w:r>
    </w:p>
    <w:p>
      <w:pPr>
        <w:spacing w:before="0"/>
      </w:pPr>
      <w:r>
        <w:rPr>
          <w:b w:val="0"/>
        </w:rPr>
      </w:r>
    </w:p>
    <w:p>
      <w:pPr>
        <w:spacing w:after="100" w:before="0"/>
      </w:pPr>
      <w:r>
        <w:rPr>
          <w:b w:val="0"/>
        </w:rPr>
        <w:t>A. (36, 12, 144)</w:t>
      </w:r>
    </w:p>
    <w:p>
      <w:pPr>
        <w:spacing w:after="100" w:before="0"/>
      </w:pPr>
      <w:r>
        <w:rPr>
          <w:b w:val="0"/>
        </w:rPr>
        <w:t>B. (49, 20, 140)</w:t>
      </w:r>
    </w:p>
    <w:p>
      <w:pPr>
        <w:spacing w:after="100" w:before="0"/>
      </w:pPr>
      <w:r>
        <w:rPr>
          <w:b w:val="0"/>
        </w:rPr>
        <w:t>C. (23, 18, 421)</w:t>
      </w:r>
    </w:p>
    <w:p>
      <w:pPr>
        <w:spacing w:after="100" w:before="0"/>
      </w:pPr>
      <w:r>
        <w:rPr>
          <w:b w:val="0"/>
        </w:rPr>
        <w:t>D. (24, 60,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as follows: (√1st number × 2nd number) × 2 = 3rd Number In (25, 17, 170) (√1st number × 2nd number) × 2 = (√25 × 17) × 2 = (5 × 17) × 2 = 85 × 2 = 170 = 3rd Number Similarly, In (36, 12, 144) (√1st number × 2nd number) × 2 = (√36 × 12) × 2 = (6 × 12) × 2 = 72 × 2 = 144 = 3rd Number Hence, the correct answer is "(36, 12, 144)".</w:t>
      </w:r>
    </w:p>
    <w:p>
      <w:pPr>
        <w:spacing w:before="0"/>
      </w:pPr>
      <w:r>
        <w:rPr>
          <w:b w:val="0"/>
        </w:rPr>
      </w:r>
    </w:p>
    <w:p>
      <w:pPr>
        <w:spacing w:after="100" w:line="360" w:lineRule="auto" w:before="0"/>
      </w:pPr>
      <w:r>
        <w:rPr>
          <w:b w:val="0"/>
        </w:rPr>
        <w:t>16. Select the option in Which the numbers are related in the same way as are the numbers of the following set. (3, 6, 30)</w:t>
      </w:r>
    </w:p>
    <w:p>
      <w:pPr>
        <w:spacing w:before="0"/>
      </w:pPr>
      <w:r>
        <w:rPr>
          <w:b w:val="0"/>
        </w:rPr>
      </w:r>
    </w:p>
    <w:p>
      <w:pPr>
        <w:spacing w:after="100" w:before="0"/>
      </w:pPr>
      <w:r>
        <w:rPr>
          <w:b w:val="0"/>
        </w:rPr>
        <w:t>A. (5, 20, 420)</w:t>
      </w:r>
    </w:p>
    <w:p>
      <w:pPr>
        <w:spacing w:after="100" w:before="0"/>
      </w:pPr>
      <w:r>
        <w:rPr>
          <w:b w:val="0"/>
        </w:rPr>
        <w:t>B. (2, 4, 22)</w:t>
      </w:r>
    </w:p>
    <w:p>
      <w:pPr>
        <w:spacing w:after="100" w:before="0"/>
      </w:pPr>
      <w:r>
        <w:rPr>
          <w:b w:val="0"/>
        </w:rPr>
        <w:t>C. (-4, 24, 342)</w:t>
      </w:r>
    </w:p>
    <w:p>
      <w:pPr>
        <w:spacing w:after="100" w:before="0"/>
      </w:pPr>
      <w:r>
        <w:rPr>
          <w:b w:val="0"/>
        </w:rPr>
        <w:t>D. (4, 12, 132)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(3, 6, 30) 32 - 3 = 6 and 62 - 6 = 30 Similarly in option 4 following same pattern, 42 - 4 = 12 and 122 - 12 = 132 Hence, (4 12 132) is the correct answer.</w:t>
      </w:r>
    </w:p>
    <w:p>
      <w:pPr>
        <w:spacing w:before="0"/>
      </w:pPr>
      <w:r>
        <w:rPr>
          <w:b w:val="0"/>
        </w:rPr>
      </w:r>
    </w:p>
    <w:p>
      <w:pPr>
        <w:spacing w:after="100" w:line="360" w:lineRule="auto" w:before="0"/>
      </w:pPr>
      <w:r>
        <w:rPr>
          <w:b w:val="0"/>
        </w:rPr>
        <w:t>17. Select the option that is related to the fifth number in the same way as the second number is related to the first number and the fourth number is related to the third number. 13 : 120 : : 17 : 152 : : 21 : ?</w:t>
      </w:r>
    </w:p>
    <w:p>
      <w:pPr>
        <w:spacing w:before="0"/>
      </w:pPr>
      <w:r>
        <w:rPr>
          <w:b w:val="0"/>
        </w:rPr>
      </w:r>
    </w:p>
    <w:p>
      <w:pPr>
        <w:spacing w:after="100" w:before="0"/>
      </w:pPr>
      <w:r>
        <w:rPr>
          <w:b w:val="0"/>
        </w:rPr>
        <w:t>A. 148</w:t>
      </w:r>
    </w:p>
    <w:p>
      <w:pPr>
        <w:spacing w:after="100" w:before="0"/>
      </w:pPr>
      <w:r>
        <w:rPr>
          <w:b w:val="0"/>
        </w:rPr>
        <w:t>B. 184</w:t>
      </w:r>
    </w:p>
    <w:p>
      <w:pPr>
        <w:spacing w:after="100" w:before="0"/>
      </w:pPr>
      <w:r>
        <w:rPr>
          <w:b w:val="0"/>
        </w:rPr>
        <w:t>C. 188</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8 + 16 = Second number. For, 21 : 184 = 21 × 8 + 16 = 184.</w:t>
      </w:r>
    </w:p>
    <w:p>
      <w:pPr>
        <w:spacing w:before="0"/>
      </w:pPr>
      <w:r>
        <w:rPr>
          <w:b w:val="0"/>
        </w:rPr>
      </w:r>
    </w:p>
    <w:p>
      <w:pPr>
        <w:spacing w:after="100" w:line="360" w:lineRule="auto" w:before="0"/>
      </w:pPr>
      <w:r>
        <w:rPr>
          <w:b w:val="0"/>
        </w:rPr>
        <w:t>18. Select the option that is related to the fourth number in the same way as the first number is related to the second number and the fifth number is related to the sixth number. 396 : 24 : : ? : 28 : : 672 : 30</w:t>
      </w:r>
    </w:p>
    <w:p>
      <w:pPr>
        <w:spacing w:before="0"/>
      </w:pPr>
      <w:r>
        <w:rPr>
          <w:b w:val="0"/>
        </w:rPr>
      </w:r>
    </w:p>
    <w:p>
      <w:pPr>
        <w:spacing w:after="100" w:before="0"/>
      </w:pPr>
      <w:r>
        <w:rPr>
          <w:b w:val="0"/>
        </w:rPr>
        <w:t>A. 504</w:t>
      </w:r>
    </w:p>
    <w:p>
      <w:pPr>
        <w:spacing w:after="100" w:before="0"/>
      </w:pPr>
      <w:r>
        <w:rPr>
          <w:b w:val="0"/>
        </w:rPr>
        <w:t>B. 536</w:t>
      </w:r>
    </w:p>
    <w:p>
      <w:pPr>
        <w:spacing w:after="100" w:before="0"/>
      </w:pPr>
      <w:r>
        <w:rPr>
          <w:b w:val="0"/>
        </w:rPr>
        <w:t>C. 588</w:t>
      </w:r>
    </w:p>
    <w:p>
      <w:pPr>
        <w:spacing w:after="100" w:before="0"/>
      </w:pPr>
      <w:r>
        <w:rPr>
          <w:b w:val="0"/>
        </w:rPr>
        <w:t>D. 572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Let (M : N) Step 1 → N – 8 = A (A any number) Step 2 → A × N = B Step 3 → B + 12 = M Now follow the steps: 396 : 24 Step 1 → 24 – 8 = 16 Step 2 → 16 × 24 = 384 Step 3 → 384 + 12 = 396 Similarly, 672 : 30 Step 1 → 30 – 8 = 22 Step 2 → 22 × 30 = 660 Step 3 → 660 + 12 = 672 Similarly, ? : 28 Step 1 → 28 – 8 = 20 Step 2 → 20 × 28 = 560 Step 3 → 560 + 12 = 572 Hence, 572 : 28 is correct answer. Alternate MethodThe logic followed here is: 396 : 24 24 - 4 = (20)2 - 4 = 396 672 : 30 30 - 4 = 262- 4 = 672 Similarly, ? : 28 28 - 4 = 242 - 4 = 576 - 4 = 572 Hence, 572 : 28 is the correct answer.</w:t>
      </w:r>
    </w:p>
    <w:p>
      <w:pPr>
        <w:spacing w:before="0"/>
      </w:pPr>
      <w:r>
        <w:rPr>
          <w:b w:val="0"/>
        </w:rPr>
      </w:r>
    </w:p>
    <w:p>
      <w:pPr>
        <w:spacing w:after="100" w:line="360" w:lineRule="auto" w:before="0"/>
      </w:pPr>
      <w:r>
        <w:rPr>
          <w:b w:val="0"/>
        </w:rPr>
        <w:t>19. Select the option that is related to the fifth number in the same way as the second number is related to the first number and the fourth number is related to the third number. 14 : 112 :: 24 : 312 :: 18 : ?</w:t>
      </w:r>
    </w:p>
    <w:p>
      <w:pPr>
        <w:spacing w:before="0"/>
      </w:pPr>
      <w:r>
        <w:rPr>
          <w:b w:val="0"/>
        </w:rPr>
      </w:r>
    </w:p>
    <w:p>
      <w:pPr>
        <w:spacing w:after="100" w:before="0"/>
      </w:pPr>
      <w:r>
        <w:rPr>
          <w:b w:val="0"/>
        </w:rPr>
        <w:t>A. 198</w:t>
      </w:r>
    </w:p>
    <w:p>
      <w:pPr>
        <w:spacing w:after="100" w:before="0"/>
      </w:pPr>
      <w:r>
        <w:rPr>
          <w:b w:val="0"/>
        </w:rPr>
        <w:t>B. 180</w:t>
      </w:r>
    </w:p>
    <w:p>
      <w:pPr>
        <w:spacing w:after="100" w:before="0"/>
      </w:pPr>
      <w:r>
        <w:rPr>
          <w:b w:val="0"/>
        </w:rPr>
        <w:t>C. 162</w:t>
      </w:r>
    </w:p>
    <w:p>
      <w:pPr>
        <w:spacing w:after="100" w:before="0"/>
      </w:pPr>
      <w:r>
        <w:rPr>
          <w:b w:val="0"/>
        </w:rPr>
        <w:t>D. 148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First number × (Half of first number + 1) = Second number • 14 : 112 ⇒ 14 × (14 ÷ 2 + 1) ⇒ 14 × (7 + 1) ⇒ 14 × 8 = 112 • 24 : 312 ⇒ 24 × (24 ÷ 2 + 1) ⇒ 24 × (12 + 1) ⇒ 24 × 13 = 312 Similarly, 18 : ? ⇒ 18 × (18 ÷ 2 + 1) ⇒ 18 × (9 + 1) ⇒ 18 × 10 = 180 Hence, 'option 2' is the correct answer.</w:t>
      </w:r>
    </w:p>
    <w:p>
      <w:pPr>
        <w:spacing w:before="0"/>
      </w:pPr>
      <w:r>
        <w:rPr>
          <w:b w:val="0"/>
        </w:rPr>
      </w:r>
    </w:p>
    <w:p>
      <w:pPr>
        <w:spacing w:after="100" w:line="360" w:lineRule="auto" w:before="0"/>
      </w:pPr>
      <w:r>
        <w:rPr>
          <w:b w:val="0"/>
        </w:rPr>
        <w:t>20. 254 is related to 524 following a certain logic. Following the same logic, 912 is related to 642. Which of the following numbers is related to 188 using the same logic?</w:t>
      </w:r>
    </w:p>
    <w:p>
      <w:pPr>
        <w:spacing w:before="0"/>
      </w:pPr>
      <w:r>
        <w:rPr>
          <w:b w:val="0"/>
        </w:rPr>
      </w:r>
    </w:p>
    <w:p>
      <w:pPr>
        <w:spacing w:after="100" w:before="0"/>
      </w:pPr>
      <w:r>
        <w:rPr>
          <w:b w:val="0"/>
        </w:rPr>
        <w:t>A. 900</w:t>
      </w:r>
    </w:p>
    <w:p>
      <w:pPr>
        <w:spacing w:after="100" w:before="0"/>
      </w:pPr>
      <w:r>
        <w:rPr>
          <w:b w:val="0"/>
        </w:rPr>
        <w:t>B. 845</w:t>
      </w:r>
    </w:p>
    <w:p>
      <w:pPr>
        <w:spacing w:after="100" w:before="0"/>
      </w:pPr>
      <w:r>
        <w:rPr>
          <w:b w:val="0"/>
        </w:rPr>
        <w:t>C. 825</w:t>
      </w:r>
    </w:p>
    <w:p>
      <w:pPr>
        <w:spacing w:after="100" w:before="0"/>
      </w:pPr>
      <w:r>
        <w:rPr>
          <w:b w:val="0"/>
        </w:rPr>
        <w:t>D. 840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Sum of the digits of 1st number = Sum of the digits of 2nd number. Now, For, 254 : 524 ⇒ Sum of digits of 254 = 2 + 5 + 4 = 11 ⇒ Sum of digits of 524 = 5 + 2 + 4 = 11 For, 912 : 642 ⇒ Sum of digits of 912 = 9 + 1 + 2 = 12 ⇒ Sum of digits of 642 = 6 + 4 + 2 = 12 Similarly, for 188: ⇒ Sum of digits of 188 = 1 + 8 + 8 = 17 Now let's check the options: Option 1: 900 ⇒ Sum of digits of 900 = 9 + 0 + 0 = 9 Option 2: 845 ⇒ Sum of digits of 845 = 8 + 4 + 5 = 17 Option 3: 825 ⇒ Sum of digits of 825 = 8 + 2 + 5 = 15 Option 4: 840 ⇒ Sum of digits of 840 = 8 + 4 + 0 = 12 Hence, the correct answer is "Option 2".</w:t>
      </w:r>
    </w:p>
    <w:p>
      <w:pPr>
        <w:spacing w:before="0"/>
      </w:pPr>
      <w:r>
        <w:rPr>
          <w:b w:val="0"/>
        </w:rPr>
      </w:r>
    </w:p>
    <w:p>
      <w:pPr>
        <w:spacing w:after="100" w:line="360" w:lineRule="auto" w:before="0"/>
      </w:pPr>
      <w:r>
        <w:rPr>
          <w:b w:val="0"/>
        </w:rPr>
        <w:t>21.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(510, 727, 1329) (1726, 2195, 3373)</w:t>
      </w:r>
    </w:p>
    <w:p>
      <w:pPr>
        <w:spacing w:before="0"/>
      </w:pPr>
      <w:r>
        <w:rPr>
          <w:b w:val="0"/>
        </w:rPr>
      </w:r>
    </w:p>
    <w:p>
      <w:pPr>
        <w:spacing w:after="100" w:before="0"/>
      </w:pPr>
      <w:r>
        <w:rPr>
          <w:b w:val="0"/>
        </w:rPr>
        <w:t>A. (127, 1002, 342)</w:t>
      </w:r>
    </w:p>
    <w:p>
      <w:pPr>
        <w:spacing w:after="100" w:before="0"/>
      </w:pPr>
      <w:r>
        <w:rPr>
          <w:b w:val="0"/>
        </w:rPr>
        <w:t>B. (1730, 2197, 62)</w:t>
      </w:r>
    </w:p>
    <w:p>
      <w:pPr>
        <w:spacing w:after="100" w:before="0"/>
      </w:pPr>
      <w:r>
        <w:rPr>
          <w:b w:val="0"/>
        </w:rPr>
        <w:t>C. (23, 215, 123)</w:t>
      </w:r>
    </w:p>
    <w:p>
      <w:pPr>
        <w:spacing w:after="100" w:before="0"/>
      </w:pPr>
      <w:r>
        <w:rPr>
          <w:b w:val="0"/>
        </w:rPr>
        <w:t>D. (1726, 998, 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x3 - 2 = number (1726, 998, 341) → 1726 ⇒ 123 - 2 → 998 ⇒ 103 - 2 → 341 ⇒ 73 - 2 = 341.</w:t>
      </w:r>
    </w:p>
    <w:p>
      <w:pPr>
        <w:spacing w:before="0"/>
      </w:pPr>
      <w:r>
        <w:rPr>
          <w:b w:val="0"/>
        </w:rPr>
      </w:r>
    </w:p>
    <w:p>
      <w:pPr>
        <w:spacing w:after="100" w:line="360" w:lineRule="auto" w:before="0"/>
      </w:pPr>
      <w:r>
        <w:rPr>
          <w:b w:val="0"/>
        </w:rPr>
        <w:t>22. Select the option that is related to the fourth term in the same way as the first term is related to the second term and the fifth term is related to the sixth term 9 : 45 : : ? : 50 : : 32 : 68</w:t>
      </w:r>
    </w:p>
    <w:p>
      <w:pPr>
        <w:spacing w:before="0"/>
      </w:pPr>
      <w:r>
        <w:rPr>
          <w:b w:val="0"/>
        </w:rPr>
      </w:r>
    </w:p>
    <w:p>
      <w:pPr>
        <w:spacing w:after="100" w:before="0"/>
      </w:pPr>
      <w:r>
        <w:rPr>
          <w:b w:val="0"/>
        </w:rPr>
        <w:t>A. 7</w:t>
      </w:r>
    </w:p>
    <w:p>
      <w:pPr>
        <w:spacing w:after="100" w:before="0"/>
      </w:pPr>
      <w:r>
        <w:rPr>
          <w:b w:val="0"/>
        </w:rPr>
        <w:t>B. 18</w:t>
      </w:r>
    </w:p>
    <w:p>
      <w:pPr>
        <w:spacing w:after="100" w:before="0"/>
      </w:pPr>
      <w:r>
        <w:rPr>
          <w:b w:val="0"/>
        </w:rPr>
        <w:t>C. 14</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- 36 = First number. For, ? : 50 → 50 - 36 = 14.</w:t>
      </w:r>
    </w:p>
    <w:p>
      <w:pPr>
        <w:spacing w:before="0"/>
      </w:pPr>
      <w:r>
        <w:rPr>
          <w:b w:val="0"/>
        </w:rPr>
      </w:r>
    </w:p>
    <w:p>
      <w:pPr>
        <w:spacing w:after="100" w:line="360" w:lineRule="auto" w:before="0"/>
      </w:pPr>
      <w:r>
        <w:rPr>
          <w:b w:val="0"/>
        </w:rPr>
        <w:t>23. 24 is related to 8 following a certain logic. Following the same logic, 54 is related to 20. Which of the following numbers is related to 18 using the same logic?</w:t>
      </w:r>
    </w:p>
    <w:p>
      <w:pPr>
        <w:spacing w:before="0"/>
      </w:pPr>
      <w:r>
        <w:rPr>
          <w:b w:val="0"/>
        </w:rPr>
      </w:r>
    </w:p>
    <w:p>
      <w:pPr>
        <w:spacing w:after="100" w:before="0"/>
      </w:pPr>
      <w:r>
        <w:rPr>
          <w:b w:val="0"/>
        </w:rPr>
        <w:t>A. 12</w:t>
      </w:r>
    </w:p>
    <w:p>
      <w:pPr>
        <w:spacing w:after="100" w:before="0"/>
      </w:pPr>
      <w:r>
        <w:rPr>
          <w:b w:val="0"/>
        </w:rPr>
        <w:t>B. 42</w:t>
      </w:r>
    </w:p>
    <w:p>
      <w:pPr>
        <w:spacing w:after="100" w:before="0"/>
      </w:pPr>
      <w:r>
        <w:rPr>
          <w:b w:val="0"/>
        </w:rPr>
        <w:t>C. 63</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Product of the digits of 1st number = 2nd number. Now, For, 24 : 8 ⇒ Product of 2 and 4 = 2 × 4 = 8. For, 54 : 20 ⇒ Product of 5 and 4 = 5 × 4 = 20. Similarly, for ? : 18 ⇒ from option 3) 63 Product of 6 and 3 = 6 × 3 = 18. Hence, the correct answer is "Option 3".</w:t>
      </w:r>
    </w:p>
    <w:p>
      <w:pPr>
        <w:spacing w:before="0"/>
      </w:pPr>
      <w:r>
        <w:rPr>
          <w:b w:val="0"/>
        </w:rPr>
      </w:r>
    </w:p>
    <w:p>
      <w:pPr>
        <w:spacing w:after="100" w:line="360" w:lineRule="auto" w:before="0"/>
      </w:pPr>
      <w:r>
        <w:rPr>
          <w:b w:val="0"/>
        </w:rPr>
        <w:t>24. Select the option in which the numbers shares the same relationship in set as that shared by the numbers in the given set.(NOTE: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(12, 28, 8) (72, 48, 12)</w:t>
      </w:r>
    </w:p>
    <w:p>
      <w:pPr>
        <w:spacing w:before="0"/>
      </w:pPr>
      <w:r>
        <w:rPr>
          <w:b w:val="0"/>
        </w:rPr>
      </w:r>
    </w:p>
    <w:p>
      <w:pPr>
        <w:spacing w:after="100" w:before="0"/>
      </w:pPr>
      <w:r>
        <w:rPr>
          <w:b w:val="0"/>
        </w:rPr>
        <w:t>A. (63, 36, 17)</w:t>
      </w:r>
    </w:p>
    <w:p>
      <w:pPr>
        <w:spacing w:after="100" w:before="0"/>
      </w:pPr>
      <w:r>
        <w:rPr>
          <w:b w:val="0"/>
        </w:rPr>
        <w:t>B. (119, 29, 55)</w:t>
      </w:r>
    </w:p>
    <w:p>
      <w:pPr>
        <w:spacing w:after="100" w:before="0"/>
      </w:pPr>
      <w:r>
        <w:rPr>
          <w:b w:val="0"/>
        </w:rPr>
        <w:t>C. (97, 55, 24)</w:t>
      </w:r>
    </w:p>
    <w:p>
      <w:pPr>
        <w:spacing w:after="100" w:before="0"/>
      </w:pPr>
      <w:r>
        <w:rPr>
          <w:b w:val="0"/>
        </w:rPr>
        <w:t>D. (108, 58,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 = Third Number. Option 4) (108, 58, 25) → (108 - 58) ÷ 2 → 50 ÷ 2 = 25.</w:t>
      </w:r>
    </w:p>
    <w:p>
      <w:pPr>
        <w:spacing w:before="0"/>
      </w:pPr>
      <w:r>
        <w:rPr>
          <w:b w:val="0"/>
        </w:rPr>
      </w:r>
    </w:p>
    <w:p>
      <w:pPr>
        <w:spacing w:after="100" w:line="360" w:lineRule="auto" w:before="0"/>
      </w:pPr>
      <w:r>
        <w:rPr>
          <w:b w:val="0"/>
        </w:rPr>
        <w:t>25. Select the option in which the numbers are related in the same way as are the numbers of the following set. (4, 25, 105)</w:t>
      </w:r>
    </w:p>
    <w:p>
      <w:pPr>
        <w:spacing w:before="0"/>
      </w:pPr>
      <w:r>
        <w:rPr>
          <w:b w:val="0"/>
        </w:rPr>
      </w:r>
    </w:p>
    <w:p>
      <w:pPr>
        <w:spacing w:after="100" w:before="0"/>
      </w:pPr>
      <w:r>
        <w:rPr>
          <w:b w:val="0"/>
        </w:rPr>
        <w:t>A. (26, 52, 275)</w:t>
      </w:r>
    </w:p>
    <w:p>
      <w:pPr>
        <w:spacing w:after="100" w:before="0"/>
      </w:pPr>
      <w:r>
        <w:rPr>
          <w:b w:val="0"/>
        </w:rPr>
        <w:t>B. (12, 22, 87)</w:t>
      </w:r>
    </w:p>
    <w:p>
      <w:pPr>
        <w:spacing w:after="100" w:before="0"/>
      </w:pPr>
      <w:r>
        <w:rPr>
          <w:b w:val="0"/>
        </w:rPr>
        <w:t>C. (34, 52, 166)</w:t>
      </w:r>
    </w:p>
    <w:p>
      <w:pPr>
        <w:spacing w:after="100" w:before="0"/>
      </w:pPr>
      <w:r>
        <w:rPr>
          <w:b w:val="0"/>
        </w:rPr>
        <w:t>D. (14, 50, 180)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(4, 25, 105) → (25 - 4) × 5 = 21 × 5 = 105 Similarly, (14, 50, 180) → (50 - 14) × 5 = 36 × 5 = 180 Hence, ‘(14, 50, 180)’ is the correct answer.</w:t>
      </w:r>
    </w:p>
    <w:p>
      <w:pPr>
        <w:spacing w:before="0"/>
      </w:pPr>
      <w:r>
        <w:rPr>
          <w:b w:val="0"/>
        </w:rPr>
      </w:r>
    </w:p>
    <w:p>
      <w:pPr>
        <w:spacing w:after="100" w:line="360" w:lineRule="auto" w:before="0"/>
      </w:pPr>
      <w:r>
        <w:rPr>
          <w:b w:val="0"/>
        </w:rPr>
        <w:t>26. Select the set in which the numbers are related in the same way as are the numbers of the given sets. (NOTE : Operations should be performed on the whole numbers, without breaking down the numbers into their constituent digits. E.g., 13 - Operations on 13 such as adding / deleting / multiplying etc. to 13 can be performed. Breaking down 13 into 1 and 3 and then performing mathematical operations on 1 and 3 is not allowed.) 11 ∶ 87 ∶ 34 6 ∶ 28 ∶ 8</w:t>
      </w:r>
    </w:p>
    <w:p>
      <w:pPr>
        <w:spacing w:before="0"/>
      </w:pPr>
      <w:r>
        <w:rPr>
          <w:b w:val="0"/>
        </w:rPr>
      </w:r>
    </w:p>
    <w:p>
      <w:pPr>
        <w:spacing w:after="100" w:before="0"/>
      </w:pPr>
      <w:r>
        <w:rPr>
          <w:b w:val="0"/>
        </w:rPr>
        <w:t>A. 9 ∶ 25 ∶ 54</w:t>
      </w:r>
    </w:p>
    <w:p>
      <w:pPr>
        <w:spacing w:after="100" w:before="0"/>
      </w:pPr>
      <w:r>
        <w:rPr>
          <w:b w:val="0"/>
        </w:rPr>
        <w:t>B. 7 ∶ 35 ∶ 12</w:t>
      </w:r>
    </w:p>
    <w:p>
      <w:pPr>
        <w:spacing w:after="100" w:before="0"/>
      </w:pPr>
      <w:r>
        <w:rPr>
          <w:b w:val="0"/>
        </w:rPr>
        <w:t>C. 8 ∶ 19 ∶ 47</w:t>
      </w:r>
    </w:p>
    <w:p>
      <w:pPr>
        <w:spacing w:after="100" w:before="0"/>
      </w:pPr>
      <w:r>
        <w:rPr>
          <w:b w:val="0"/>
        </w:rPr>
        <w:t>D. 12 ∶ 81∶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number)² - 3rd number = 2nd number. Given, 11 : 87 : 34 ⇒ (11)² - 34 ⇒ 121 - 34 = 87. And, 6 : 8 : 28 ⇒ (6)² - 28 ⇒ 36 - 28 = 8. Now, checking the options: Option 1) 9 :25 : 54 ⇒ (9)² - 54 ⇒ 81 - 54 = 27 ≠ 25. Option 2) 7 : 35 : 12 ⇒ (7)² - 12 ⇒ 49 - 12 = 37 ≠ 35. Option 3) 8 : 19: 47 ⇒ (8)² - 47 ⇒ 64 - 47 = 17 ≠ 19. Option 4) 12 :81 : 63 ⇒ (12)² - 63 ⇒ 144 - 63 = 81. Hence, the correct option is "Option 4".</w:t>
      </w:r>
    </w:p>
    <w:p>
      <w:pPr>
        <w:spacing w:before="0"/>
      </w:pPr>
      <w:r>
        <w:rPr>
          <w:b w:val="0"/>
        </w:rPr>
      </w:r>
    </w:p>
    <w:p>
      <w:pPr>
        <w:spacing w:after="100" w:line="360" w:lineRule="auto" w:before="0"/>
      </w:pPr>
      <w:r>
        <w:rPr>
          <w:b w:val="0"/>
        </w:rPr>
        <w:t>27. Select the option in which the numbers share the same relationship in set as that shared by the numbers in the given set. (NOTE: Operations should be performed on the whole numbers, without breaking down the numbers into its constituent digits. E.g.13 - Operations on 13 such as adding /subtracting/multiplying etc. to 13 can be performed. Breaking down 13 into 1 and 3 and then performing mathematical operations on 1 and 3 is not allowed) (286, 456, 340) (347, 592, 490)</w:t>
      </w:r>
    </w:p>
    <w:p>
      <w:pPr>
        <w:spacing w:before="0"/>
      </w:pPr>
      <w:r>
        <w:rPr>
          <w:b w:val="0"/>
        </w:rPr>
      </w:r>
    </w:p>
    <w:p>
      <w:pPr>
        <w:spacing w:after="100" w:before="0"/>
      </w:pPr>
      <w:r>
        <w:rPr>
          <w:b w:val="0"/>
        </w:rPr>
        <w:t>A. (456, 666, 400)</w:t>
      </w:r>
    </w:p>
    <w:p>
      <w:pPr>
        <w:spacing w:after="100" w:before="0"/>
      </w:pPr>
      <w:r>
        <w:rPr>
          <w:b w:val="0"/>
        </w:rPr>
        <w:t>B. (782, 907, 230)</w:t>
      </w:r>
    </w:p>
    <w:p>
      <w:pPr>
        <w:spacing w:after="100" w:before="0"/>
      </w:pPr>
      <w:r>
        <w:rPr>
          <w:b w:val="0"/>
        </w:rPr>
        <w:t>C. (198, 279, 162)</w:t>
      </w:r>
    </w:p>
    <w:p>
      <w:pPr>
        <w:spacing w:after="100" w:before="0"/>
      </w:pPr>
      <w:r>
        <w:rPr>
          <w:b w:val="0"/>
        </w:rPr>
        <w:t>D. (324, 419, 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First number) × 2 = Third number. Option 3) (198, 279, 162) ⇒ (279 - 198) × 2 ⇒ 81 × 2 = 162.</w:t>
      </w:r>
    </w:p>
    <w:p>
      <w:pPr>
        <w:spacing w:before="0"/>
      </w:pPr>
      <w:r>
        <w:rPr>
          <w:b w:val="0"/>
        </w:rPr>
      </w:r>
    </w:p>
    <w:p>
      <w:pPr>
        <w:spacing w:after="100" w:line="360" w:lineRule="auto" w:before="0"/>
      </w:pPr>
      <w:r>
        <w:rPr>
          <w:b w:val="0"/>
        </w:rPr>
        <w:t>28. Select the option in which the numbers share the same relationship as that shared by the given pair of numbers. 12 : 20</w:t>
      </w:r>
    </w:p>
    <w:p>
      <w:pPr>
        <w:spacing w:before="0"/>
      </w:pPr>
      <w:r>
        <w:rPr>
          <w:b w:val="0"/>
        </w:rPr>
      </w:r>
    </w:p>
    <w:p>
      <w:pPr>
        <w:spacing w:after="100" w:before="0"/>
      </w:pPr>
      <w:r>
        <w:rPr>
          <w:b w:val="0"/>
        </w:rPr>
        <w:t>A. 24 : 36</w:t>
      </w:r>
    </w:p>
    <w:p>
      <w:pPr>
        <w:spacing w:after="100" w:before="0"/>
      </w:pPr>
      <w:r>
        <w:rPr>
          <w:b w:val="0"/>
        </w:rPr>
        <w:t>B. 30 : 42</w:t>
      </w:r>
    </w:p>
    <w:p>
      <w:pPr>
        <w:spacing w:after="100" w:before="0"/>
      </w:pPr>
      <w:r>
        <w:rPr>
          <w:b w:val="0"/>
        </w:rPr>
        <w:t>C. 42 : 57</w:t>
      </w:r>
    </w:p>
    <w:p>
      <w:pPr>
        <w:spacing w:after="100" w:before="0"/>
      </w:pPr>
      <w:r>
        <w:rPr>
          <w:b w:val="0"/>
        </w:rPr>
        <w:t>D. 18 :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12 : 20 The logic followed here is: 12 : 20 → 3 × 3 + 3 = 9 + 3 = 12, and 4 × 4 + 4 = 16 + 4 = 20 Similarly, Only option (2) follows the same logic given above, 30 : 42 → 5 × 5 + 5 = 25 + 5 = 30, and 6 × 6 + 6 = 36 + 6 = 42 Hence, 30 : 42 is the correct answer. Alternate Method The logic followed here is: 12 : 20 → 4 × 3 = 12, 4 × 5 = 20 Similarly, only option (2) follows the same logic given above, 30 : 42 → 6 × 5 = 30, 6 × 7 = 42 Hence, 30 : 42 is the correct answer.</w:t>
      </w:r>
    </w:p>
    <w:p>
      <w:pPr>
        <w:spacing w:before="0"/>
      </w:pPr>
      <w:r>
        <w:rPr>
          <w:b w:val="0"/>
        </w:rPr>
      </w:r>
    </w:p>
    <w:p>
      <w:pPr>
        <w:spacing w:after="100" w:line="360" w:lineRule="auto" w:before="0"/>
      </w:pPr>
      <w:r>
        <w:rPr>
          <w:b w:val="0"/>
        </w:rPr>
        <w:t>29. Select the set in which the numbers are related to each other in the same way as the numbers of the following set are related to each other. (6, 7, 27) (3, 1, 6)</w:t>
      </w:r>
    </w:p>
    <w:p>
      <w:pPr>
        <w:spacing w:before="0"/>
      </w:pPr>
      <w:r>
        <w:rPr>
          <w:b w:val="0"/>
        </w:rPr>
      </w:r>
    </w:p>
    <w:p>
      <w:pPr>
        <w:spacing w:after="100" w:before="0"/>
      </w:pPr>
      <w:r>
        <w:rPr>
          <w:b w:val="0"/>
        </w:rPr>
        <w:t>A. (3, 6, 21)</w:t>
      </w:r>
    </w:p>
    <w:p>
      <w:pPr>
        <w:spacing w:after="100" w:before="0"/>
      </w:pPr>
      <w:r>
        <w:rPr>
          <w:b w:val="0"/>
        </w:rPr>
        <w:t>B. (45, 2, 49)</w:t>
      </w:r>
    </w:p>
    <w:p>
      <w:pPr>
        <w:spacing w:after="100" w:before="0"/>
      </w:pPr>
      <w:r>
        <w:rPr>
          <w:b w:val="0"/>
        </w:rPr>
        <w:t>C. (2, 5, 13)</w:t>
      </w:r>
    </w:p>
    <w:p>
      <w:pPr>
        <w:spacing w:after="100" w:before="0"/>
      </w:pPr>
      <w:r>
        <w:rPr>
          <w:b w:val="0"/>
        </w:rPr>
        <w:t>D. (2, 9,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(Second Number × 3) = Third number (6, 7, 27) → 6 + 7 × 3 = 6 + 21 = 27 (3, 1, 6) → 3 + 1 × 3 = 3 + 3 = 6 Similarly, (3, 6, 21) → 3 + 6 × 3 = 3 + 18 = 21 Hence, (3, 6, 21) is the correct answer.</w:t>
      </w:r>
    </w:p>
    <w:p>
      <w:pPr>
        <w:spacing w:before="0"/>
      </w:pPr>
      <w:r>
        <w:rPr>
          <w:b w:val="0"/>
        </w:rPr>
      </w:r>
    </w:p>
    <w:p>
      <w:pPr>
        <w:spacing w:after="100" w:line="360" w:lineRule="auto" w:before="0"/>
      </w:pPr>
      <w:r>
        <w:rPr>
          <w:b w:val="0"/>
        </w:rPr>
        <w:t>30.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(18, 69, 279) (12, 45, 183)</w:t>
      </w:r>
    </w:p>
    <w:p>
      <w:pPr>
        <w:spacing w:before="0"/>
      </w:pPr>
      <w:r>
        <w:rPr>
          <w:b w:val="0"/>
        </w:rPr>
      </w:r>
    </w:p>
    <w:p>
      <w:pPr>
        <w:spacing w:after="100" w:before="0"/>
      </w:pPr>
      <w:r>
        <w:rPr>
          <w:b w:val="0"/>
        </w:rPr>
        <w:t>A. (14, 39, 159)</w:t>
      </w:r>
    </w:p>
    <w:p>
      <w:pPr>
        <w:spacing w:after="100" w:before="0"/>
      </w:pPr>
      <w:r>
        <w:rPr>
          <w:b w:val="0"/>
        </w:rPr>
        <w:t>B. (16, 67, 266)</w:t>
      </w:r>
    </w:p>
    <w:p>
      <w:pPr>
        <w:spacing w:after="100" w:before="0"/>
      </w:pPr>
      <w:r>
        <w:rPr>
          <w:b w:val="0"/>
        </w:rPr>
        <w:t>C. (32, 125, 503)</w:t>
      </w:r>
    </w:p>
    <w:p>
      <w:pPr>
        <w:spacing w:after="100" w:before="0"/>
      </w:pPr>
      <w:r>
        <w:rPr>
          <w:b w:val="0"/>
        </w:rPr>
        <w:t>D. (22, 85, 345)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4) - 3 = 2nd number, (2nd number × 4) + 3 = 3rd number. Option 3) (32, 125, 503) ⇒ (32 × 4) - 3 = 128 - 3 = 125, (125 × 4) + 3 = 500 + 3 = 503.</w:t>
      </w:r>
    </w:p>
    <w:p>
      <w:pPr>
        <w:spacing w:before="0"/>
      </w:pPr>
      <w:r>
        <w:rPr>
          <w:b w:val="0"/>
        </w:rPr>
      </w:r>
    </w:p>
    <w:p>
      <w:pPr>
        <w:spacing w:after="100" w:line="360" w:lineRule="auto" w:before="0"/>
      </w:pPr>
      <w:r>
        <w:rPr>
          <w:b w:val="0"/>
        </w:rPr>
        <w:t>31. Select the option that is related to the fourth term in the same way as the first term is related to the second term and the fifth term is related to the sixth term. 12 ∶ 64 ∶∶ ? ∶ 116 ∶∶ 32 ∶ 144</w:t>
      </w:r>
    </w:p>
    <w:p>
      <w:pPr>
        <w:spacing w:before="0"/>
      </w:pPr>
      <w:r>
        <w:rPr>
          <w:b w:val="0"/>
        </w:rPr>
      </w:r>
    </w:p>
    <w:p>
      <w:pPr>
        <w:spacing w:after="100" w:before="0"/>
      </w:pPr>
      <w:r>
        <w:rPr>
          <w:b w:val="0"/>
        </w:rPr>
        <w:t>A. 25</w:t>
      </w:r>
    </w:p>
    <w:p>
      <w:pPr>
        <w:spacing w:after="100" w:before="0"/>
      </w:pPr>
      <w:r>
        <w:rPr>
          <w:b w:val="0"/>
        </w:rPr>
        <w:t>B. 46</w:t>
      </w:r>
    </w:p>
    <w:p>
      <w:pPr>
        <w:spacing w:after="100" w:before="0"/>
      </w:pPr>
      <w:r>
        <w:rPr>
          <w:b w:val="0"/>
        </w:rPr>
        <w:t>C. 35</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4) + 16 = 2nd number. Now, For, 12 ∶ 64 ⇒ (12 × 4) + 16 ⇒ 48 + 16 = 64. For, 32 ∶ 144 ⇒ (32 × 4) + 16 ⇒ 128 + 16 = 144. Similarly, for ? ∶ 116 ⇒ (25 × 4) + 16 ⇒ 100 + 16 = 116. Hence, the correct answer is "Option 1".</w:t>
      </w:r>
    </w:p>
    <w:p>
      <w:pPr>
        <w:spacing w:before="0"/>
      </w:pPr>
      <w:r>
        <w:rPr>
          <w:b w:val="0"/>
        </w:rPr>
      </w:r>
    </w:p>
    <w:p>
      <w:pPr>
        <w:spacing w:after="100" w:line="360" w:lineRule="auto" w:before="0"/>
      </w:pPr>
      <w:r>
        <w:rPr>
          <w:b w:val="0"/>
        </w:rPr>
        <w:t>32. Select the option in which the numbers share the same relationship as that shared by the given pair of numbers. 63 : 72</w:t>
      </w:r>
    </w:p>
    <w:p>
      <w:pPr>
        <w:spacing w:before="0"/>
      </w:pPr>
      <w:r>
        <w:rPr>
          <w:b w:val="0"/>
        </w:rPr>
      </w:r>
    </w:p>
    <w:p>
      <w:pPr>
        <w:spacing w:after="100" w:before="0"/>
      </w:pPr>
      <w:r>
        <w:rPr>
          <w:b w:val="0"/>
        </w:rPr>
        <w:t>A. 188 : 216</w:t>
      </w:r>
    </w:p>
    <w:p>
      <w:pPr>
        <w:spacing w:after="100" w:before="0"/>
      </w:pPr>
      <w:r>
        <w:rPr>
          <w:b w:val="0"/>
        </w:rPr>
        <w:t>B. 161 : 184</w:t>
      </w:r>
    </w:p>
    <w:p>
      <w:pPr>
        <w:spacing w:after="100" w:before="0"/>
      </w:pPr>
      <w:r>
        <w:rPr>
          <w:b w:val="0"/>
        </w:rPr>
        <w:t>C. 152 : 133</w:t>
      </w:r>
    </w:p>
    <w:p>
      <w:pPr>
        <w:spacing w:after="100" w:before="0"/>
      </w:pPr>
      <w:r>
        <w:rPr>
          <w:b w:val="0"/>
        </w:rPr>
        <w:t>D. 112 :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9 × 7 : 9 × 8 So, 63 : 72 Similarly, 161 : 184 23 × 7 : 23 × 8 So, 161 : 184 Hence, “161 : 184” is the correct answer.</w:t>
      </w:r>
    </w:p>
    <w:p>
      <w:pPr>
        <w:spacing w:before="0"/>
      </w:pPr>
      <w:r>
        <w:rPr>
          <w:b w:val="0"/>
        </w:rPr>
      </w:r>
    </w:p>
    <w:p>
      <w:pPr>
        <w:spacing w:after="100" w:line="360" w:lineRule="auto" w:before="0"/>
      </w:pPr>
      <w:r>
        <w:rPr>
          <w:b w:val="0"/>
        </w:rPr>
        <w:t>33. Select the option that is related to the fourth number in the same way as the first number is related to the second number and the fifth number is related to the sixth number. 1008 : 8 :: ? : 6 :: 220 : 4</w:t>
      </w:r>
    </w:p>
    <w:p>
      <w:pPr>
        <w:spacing w:before="0"/>
      </w:pPr>
      <w:r>
        <w:rPr>
          <w:b w:val="0"/>
        </w:rPr>
      </w:r>
    </w:p>
    <w:p>
      <w:pPr>
        <w:spacing w:after="100" w:before="0"/>
      </w:pPr>
      <w:r>
        <w:rPr>
          <w:b w:val="0"/>
        </w:rPr>
        <w:t>A. 518</w:t>
      </w:r>
    </w:p>
    <w:p>
      <w:pPr>
        <w:spacing w:after="100" w:before="0"/>
      </w:pPr>
      <w:r>
        <w:rPr>
          <w:b w:val="0"/>
        </w:rPr>
        <w:t>B. 443</w:t>
      </w:r>
    </w:p>
    <w:p>
      <w:pPr>
        <w:spacing w:after="100" w:before="0"/>
      </w:pPr>
      <w:r>
        <w:rPr>
          <w:b w:val="0"/>
        </w:rPr>
        <w:t>C. 524</w:t>
      </w:r>
    </w:p>
    <w:p>
      <w:pPr>
        <w:spacing w:after="100" w:before="0"/>
      </w:pPr>
      <w:r>
        <w:rPr>
          <w:b w:val="0"/>
        </w:rPr>
        <w:t>D. 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1008 : 8 :: ? : 6 :: 220 : 4 The logic followed here is: 1008 : 8 → (8 + 2)3 + 8 = 103 + 8 = 1000 + 8 = 1008 220 : 4 → (4 + 2)3 + 4 = 63 + 4 = 216 + 4 = 220 Similarly, ? : 6 → (6 + 2)3 + 6 = 83 + 6 = 512 + 6 = 518 Hence, 518 is the correct answer.</w:t>
      </w:r>
    </w:p>
    <w:p>
      <w:pPr>
        <w:spacing w:before="0"/>
      </w:pPr>
      <w:r>
        <w:rPr>
          <w:b w:val="0"/>
        </w:rPr>
      </w:r>
    </w:p>
    <w:p>
      <w:pPr>
        <w:spacing w:after="100" w:line="360" w:lineRule="auto" w:before="0"/>
      </w:pPr>
      <w:r>
        <w:rPr>
          <w:b w:val="0"/>
        </w:rPr>
        <w:t>34. Select the option in which the numbers are related in the same way as are the numbers of the following set. (44, 24, 132)</w:t>
      </w:r>
    </w:p>
    <w:p>
      <w:pPr>
        <w:spacing w:before="0"/>
      </w:pPr>
      <w:r>
        <w:rPr>
          <w:b w:val="0"/>
        </w:rPr>
      </w:r>
    </w:p>
    <w:p>
      <w:pPr>
        <w:spacing w:after="100" w:before="0"/>
      </w:pPr>
      <w:r>
        <w:rPr>
          <w:b w:val="0"/>
        </w:rPr>
        <w:t>A. (46, 22, 306)</w:t>
      </w:r>
    </w:p>
    <w:p>
      <w:pPr>
        <w:spacing w:after="100" w:before="0"/>
      </w:pPr>
      <w:r>
        <w:rPr>
          <w:b w:val="0"/>
        </w:rPr>
        <w:t>B. (32, 28, 250)</w:t>
      </w:r>
    </w:p>
    <w:p>
      <w:pPr>
        <w:spacing w:after="100" w:before="0"/>
      </w:pPr>
      <w:r>
        <w:rPr>
          <w:b w:val="0"/>
        </w:rPr>
        <w:t>C. (16, 26, 186)</w:t>
      </w:r>
    </w:p>
    <w:p>
      <w:pPr>
        <w:spacing w:after="100" w:before="0"/>
      </w:pPr>
      <w:r>
        <w:rPr>
          <w:b w:val="0"/>
        </w:rPr>
        <w:t>D. (56, 26, 182)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(1st Number × 2nd number) ÷ 8 = 3rd Number In (44, 24, 132) (1st Number × 2nd number) ÷ 8 = 3rd Number (44 × 24) ÷ 8 = 1056 ÷ 8 = 132 = 3rd Number Now check the all options, Option (1) (46, 22, 306) (1st Number × 2nd number) ÷ 8 = 3rd Number (46 × 22) ÷ 8 = 1012 ÷ 8 = 126.5 ≠ 3rd Number Option (2) (32, 28, 250) (1st Number × 2nd number) ÷ 8 = 3rd Number (32 × 28) ÷ 8 = 896 ÷ 8 = 112 ≠ 3rd Number Option (3) (16, 26, 186) (1st Number × 2nd number) ÷ 8 = 3rd Number (16 × 26) ÷ 8 = 416 ÷ 8 = 52 ≠ 3rd Number Option (4) (56, 26, 182) (1st Number × 2nd number) ÷ 8 = 3rd Number (56 × 26) ÷ 8 = 1456 ÷ 8 = 182 = 3rd Number Hence, the correct answer is "(56, 26, 182)".</w:t>
      </w:r>
    </w:p>
    <w:p>
      <w:pPr>
        <w:spacing w:before="0"/>
      </w:pPr>
      <w:r>
        <w:rPr>
          <w:b w:val="0"/>
        </w:rPr>
      </w:r>
    </w:p>
    <w:p>
      <w:pPr>
        <w:spacing w:after="100" w:line="360" w:lineRule="auto" w:before="0"/>
      </w:pPr>
      <w:r>
        <w:rPr>
          <w:b w:val="0"/>
        </w:rPr>
        <w:t>35. Select the set in which the numbers are related in the same way as are the numbers of the following set.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(5, 4, 405) (7, 3, 500)</w:t>
      </w:r>
    </w:p>
    <w:p>
      <w:pPr>
        <w:spacing w:before="0"/>
      </w:pPr>
      <w:r>
        <w:rPr>
          <w:b w:val="0"/>
        </w:rPr>
      </w:r>
    </w:p>
    <w:p>
      <w:pPr>
        <w:spacing w:after="100" w:before="0"/>
      </w:pPr>
      <w:r>
        <w:rPr>
          <w:b w:val="0"/>
        </w:rPr>
        <w:t>A. (4, 1, 125)</w:t>
      </w:r>
    </w:p>
    <w:p>
      <w:pPr>
        <w:spacing w:after="100" w:before="0"/>
      </w:pPr>
      <w:r>
        <w:rPr>
          <w:b w:val="0"/>
        </w:rPr>
        <w:t>B. (3, 2, 145)</w:t>
      </w:r>
    </w:p>
    <w:p>
      <w:pPr>
        <w:spacing w:after="100" w:before="0"/>
      </w:pPr>
      <w:r>
        <w:rPr>
          <w:b w:val="0"/>
        </w:rPr>
        <w:t>C. (4, 5, 850)</w:t>
      </w:r>
    </w:p>
    <w:p>
      <w:pPr>
        <w:spacing w:after="100" w:before="0"/>
      </w:pPr>
      <w:r>
        <w:rPr>
          <w:b w:val="0"/>
        </w:rPr>
        <w:t>D. (5, 8, 789)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+ 2nd number) × [(1st number + 2nd number) × 5] = 3rd number. Option 1: (4, 1, 125) ⇒ (4 + 1) × [(4 + 1) × 5] ⇒ 5 × [5 × 5] ⇒ 5 × 25 = 125.</w:t>
      </w:r>
    </w:p>
    <w:p>
      <w:pPr>
        <w:spacing w:before="0"/>
      </w:pPr>
      <w:r>
        <w:rPr>
          <w:b w:val="0"/>
        </w:rPr>
      </w:r>
    </w:p>
    <w:p>
      <w:pPr>
        <w:spacing w:after="100" w:line="360" w:lineRule="auto" w:before="0"/>
      </w:pPr>
      <w:r>
        <w:rPr>
          <w:b w:val="0"/>
        </w:rPr>
        <w:t>36. Select the option in which the numbers are related in the same way as are the numbers in the given set. (22, 64, 352)</w:t>
      </w:r>
    </w:p>
    <w:p>
      <w:pPr>
        <w:spacing w:before="0"/>
      </w:pPr>
      <w:r>
        <w:rPr>
          <w:b w:val="0"/>
        </w:rPr>
      </w:r>
    </w:p>
    <w:p>
      <w:pPr>
        <w:spacing w:after="100" w:before="0"/>
      </w:pPr>
      <w:r>
        <w:rPr>
          <w:b w:val="0"/>
        </w:rPr>
        <w:t>A. (24, 16, 108)</w:t>
      </w:r>
    </w:p>
    <w:p>
      <w:pPr>
        <w:spacing w:after="100" w:before="0"/>
      </w:pPr>
      <w:r>
        <w:rPr>
          <w:b w:val="0"/>
        </w:rPr>
        <w:t>B. (14, 68, 238)</w:t>
      </w:r>
    </w:p>
    <w:p>
      <w:pPr>
        <w:spacing w:after="100" w:before="0"/>
      </w:pPr>
      <w:r>
        <w:rPr>
          <w:b w:val="0"/>
        </w:rPr>
        <w:t>C. (27, 52, 453)</w:t>
      </w:r>
    </w:p>
    <w:p>
      <w:pPr>
        <w:spacing w:after="100" w:before="0"/>
      </w:pPr>
      <w:r>
        <w:rPr>
          <w:b w:val="0"/>
        </w:rPr>
        <w:t>D. (19, 52, 257)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(22, 64, 352) 22 × 16 = 352 64 × 5 + (64/2) = 352 Similarly, Option 1 → (24, 16, 108) → 108 is not divisible by 24 Option 2 → (14, 68, 238) → 14 × 17 = 238 68 × 3 + (68/2) = 238 Option 3 → (27, 52, 453) → 453 is not divisible by 27 Option 4 → (19, 52, 257) → 257 is not divisible by 19 ‘(14, 68, 238)’ is related in the same way as are the numbers in the given set. Hence, “(14, 68, 238)” is the correct answer. Alternate MethodLOGIC: (First Number × Second Number) ÷ 4 = Third Number In (22, 64, 352) → (22 × 64) ÷ 4 = 1408 ÷ 4 = 352 Similarly; In (14, 68, 238) → (14 × 68) ÷ 4 = 952 ÷ 4 = 238 Hence, "238" is the correct answer.</w:t>
      </w:r>
    </w:p>
    <w:p>
      <w:pPr>
        <w:spacing w:before="0"/>
      </w:pPr>
      <w:r>
        <w:rPr>
          <w:b w:val="0"/>
        </w:rPr>
      </w:r>
    </w:p>
    <w:p>
      <w:pPr>
        <w:spacing w:after="100" w:line="360" w:lineRule="auto" w:before="0"/>
      </w:pPr>
      <w:r>
        <w:rPr>
          <w:b w:val="0"/>
        </w:rPr>
        <w:t>37. Select the option in which the numbers are related in the same way as the numbers in the given set. (16, 88, 296)</w:t>
      </w:r>
    </w:p>
    <w:p>
      <w:pPr>
        <w:spacing w:before="0"/>
      </w:pPr>
      <w:r>
        <w:rPr>
          <w:b w:val="0"/>
        </w:rPr>
      </w:r>
    </w:p>
    <w:p>
      <w:pPr>
        <w:spacing w:after="100" w:before="0"/>
      </w:pPr>
      <w:r>
        <w:rPr>
          <w:b w:val="0"/>
        </w:rPr>
        <w:t>A. (14, 77, 385)</w:t>
      </w:r>
    </w:p>
    <w:p>
      <w:pPr>
        <w:spacing w:after="100" w:before="0"/>
      </w:pPr>
      <w:r>
        <w:rPr>
          <w:b w:val="0"/>
        </w:rPr>
        <w:t>B. (12, 66, 222)</w:t>
      </w:r>
    </w:p>
    <w:p>
      <w:pPr>
        <w:spacing w:after="100" w:before="0"/>
      </w:pPr>
      <w:r>
        <w:rPr>
          <w:b w:val="0"/>
        </w:rPr>
        <w:t>C. (20, 110, 250)</w:t>
      </w:r>
    </w:p>
    <w:p>
      <w:pPr>
        <w:spacing w:after="100" w:before="0"/>
      </w:pPr>
      <w:r>
        <w:rPr>
          <w:b w:val="0"/>
        </w:rPr>
        <w:t>D. (28, 140, 518)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 16, 88, 296 16 ÷ 4 = 4 88 ÷ 4 = 22 296 ÷ 4 = 74 Similarly in option (2) 12, 66, 222 12 ÷ 3 = 4 66 ÷ 3 = 22 222 ÷ 3 = 74 Hence, (12, 66, 222) is the correct answer.</w:t>
      </w:r>
    </w:p>
    <w:p>
      <w:pPr>
        <w:spacing w:before="0"/>
      </w:pPr>
      <w:r>
        <w:rPr>
          <w:b w:val="0"/>
        </w:rPr>
      </w:r>
    </w:p>
    <w:p>
      <w:pPr>
        <w:spacing w:after="100" w:line="360" w:lineRule="auto" w:before="0"/>
      </w:pPr>
      <w:r>
        <w:rPr>
          <w:b w:val="0"/>
        </w:rPr>
        <w:t>38. Select the option that is related to the fifth number in the same way as the fourth number is related to the third number and the second number is related to the first number. 76 : 69 :: 49 : 45 :: 69 : ?</w:t>
      </w:r>
    </w:p>
    <w:p>
      <w:pPr>
        <w:spacing w:before="0"/>
      </w:pPr>
      <w:r>
        <w:rPr>
          <w:b w:val="0"/>
        </w:rPr>
      </w:r>
    </w:p>
    <w:p>
      <w:pPr>
        <w:spacing w:after="100" w:before="0"/>
      </w:pPr>
      <w:r>
        <w:rPr>
          <w:b w:val="0"/>
        </w:rPr>
        <w:t>A. 62</w:t>
      </w:r>
    </w:p>
    <w:p>
      <w:pPr>
        <w:spacing w:after="100" w:before="0"/>
      </w:pPr>
      <w:r>
        <w:rPr>
          <w:b w:val="0"/>
        </w:rPr>
        <w:t>B. 63</w:t>
      </w:r>
    </w:p>
    <w:p>
      <w:pPr>
        <w:spacing w:after="100" w:before="0"/>
      </w:pPr>
      <w:r>
        <w:rPr>
          <w:b w:val="0"/>
        </w:rPr>
        <w:t>C. 67</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- 1st digit of that number) = 2nd number. Now, For, 76 : 69 ⇒ (76 - 7) = 69. For, 49 : 45 ⇒ (49 - 4) = 45. Similarly, for 69 : ? ⇒ (69 - 6) = 63. Hence, the correct answer is "Option 2".</w:t>
      </w:r>
    </w:p>
    <w:p>
      <w:pPr>
        <w:spacing w:before="0"/>
      </w:pPr>
      <w:r>
        <w:rPr>
          <w:b w:val="0"/>
        </w:rPr>
      </w:r>
    </w:p>
    <w:p>
      <w:pPr>
        <w:spacing w:after="100" w:line="360" w:lineRule="auto" w:before="0"/>
      </w:pPr>
      <w:r>
        <w:rPr>
          <w:b w:val="0"/>
        </w:rPr>
        <w:t>39. Select the number - pair in which the two numbers are related in the same way as are the two numbers of the given number pair. 68 : 30</w:t>
      </w:r>
    </w:p>
    <w:p>
      <w:pPr>
        <w:spacing w:before="0"/>
      </w:pPr>
      <w:r>
        <w:rPr>
          <w:b w:val="0"/>
        </w:rPr>
      </w:r>
    </w:p>
    <w:p>
      <w:pPr>
        <w:spacing w:after="100" w:before="0"/>
      </w:pPr>
      <w:r>
        <w:rPr>
          <w:b w:val="0"/>
        </w:rPr>
        <w:t>A. 350 : 49</w:t>
      </w:r>
    </w:p>
    <w:p>
      <w:pPr>
        <w:spacing w:after="100" w:before="0"/>
      </w:pPr>
      <w:r>
        <w:rPr>
          <w:b w:val="0"/>
        </w:rPr>
        <w:t>B. 222 : 131</w:t>
      </w:r>
    </w:p>
    <w:p>
      <w:pPr>
        <w:spacing w:after="100" w:before="0"/>
      </w:pPr>
      <w:r>
        <w:rPr>
          <w:b w:val="0"/>
        </w:rPr>
        <w:t>C. 125 : 27</w:t>
      </w:r>
    </w:p>
    <w:p>
      <w:pPr>
        <w:spacing w:after="100" w:before="0"/>
      </w:pPr>
      <w:r>
        <w:rPr>
          <w:b w:val="0"/>
        </w:rPr>
        <w:t>D. 520 : 350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68 : 30 → 43 + 4 : 33 + 3 Similarly, 350 : 49 → 73 + 7 : 72 222 : 131 → 63 + 6 : 53 + 6 125 : 27 → 53 : 33 520 : 350 → 83 + 8 : 73 + 7 ‘520 : 350” is related in the same way as are the two numbers of the given number pair. Hence, “520: 350” is the correct answer.</w:t>
      </w:r>
    </w:p>
    <w:p>
      <w:pPr>
        <w:spacing w:before="0"/>
      </w:pPr>
      <w:r>
        <w:rPr>
          <w:b w:val="0"/>
        </w:rPr>
      </w:r>
    </w:p>
    <w:p>
      <w:pPr>
        <w:spacing w:after="100" w:line="360" w:lineRule="auto" w:before="0"/>
      </w:pPr>
      <w:r>
        <w:rPr>
          <w:b w:val="0"/>
        </w:rPr>
        <w:t>40. Select the option in which the number are related in the same way as are the numbers of the following set: (26, 63, 124)</w:t>
      </w:r>
    </w:p>
    <w:p>
      <w:pPr>
        <w:spacing w:before="0"/>
      </w:pPr>
      <w:r>
        <w:rPr>
          <w:b w:val="0"/>
        </w:rPr>
      </w:r>
    </w:p>
    <w:p>
      <w:pPr>
        <w:spacing w:after="100" w:before="0"/>
      </w:pPr>
      <w:r>
        <w:rPr>
          <w:b w:val="0"/>
        </w:rPr>
        <w:t>A. (63, 124, 215)</w:t>
      </w:r>
    </w:p>
    <w:p>
      <w:pPr>
        <w:spacing w:after="100" w:before="0"/>
      </w:pPr>
      <w:r>
        <w:rPr>
          <w:b w:val="0"/>
        </w:rPr>
        <w:t>B. (126, 217, 344)</w:t>
      </w:r>
    </w:p>
    <w:p>
      <w:pPr>
        <w:spacing w:after="100" w:before="0"/>
      </w:pPr>
      <w:r>
        <w:rPr>
          <w:b w:val="0"/>
        </w:rPr>
        <w:t>C. (63, 123, 213)</w:t>
      </w:r>
    </w:p>
    <w:p>
      <w:pPr>
        <w:spacing w:after="100" w:before="0"/>
      </w:pPr>
      <w:r>
        <w:rPr>
          <w:b w:val="0"/>
        </w:rPr>
        <w:t>D. (125, 216, 343)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 (26, 63, 124) 33 - 1 = 27 - 1 = 26 43 - 1 = 64 - 1 = 63 53 - 1 = 125 - 1 = 124 Similarly, (63, 124, 215) 43 - 1 = 64 - 1 = 63 53 - 1 = 125 - 1 = 124 63 - 1 = 216 - 1 = 215 Hence,(63, 124, 215) is the correct answer.</w:t>
      </w:r>
    </w:p>
    <w:p>
      <w:pPr>
        <w:spacing w:before="0"/>
      </w:pPr>
      <w:r>
        <w:rPr>
          <w:b w:val="0"/>
        </w:rPr>
      </w:r>
    </w:p>
    <w:p>
      <w:pPr>
        <w:spacing w:after="100" w:line="360" w:lineRule="auto" w:before="0"/>
      </w:pPr>
      <w:r>
        <w:rPr>
          <w:b w:val="0"/>
        </w:rPr>
        <w:t>41. Select the option in which the numbers share the same relationship as that shared by the given pair of numbers. 9 : 50</w:t>
      </w:r>
    </w:p>
    <w:p>
      <w:pPr>
        <w:spacing w:before="0"/>
      </w:pPr>
      <w:r>
        <w:rPr>
          <w:b w:val="0"/>
        </w:rPr>
      </w:r>
    </w:p>
    <w:p>
      <w:pPr>
        <w:spacing w:after="100" w:before="0"/>
      </w:pPr>
      <w:r>
        <w:rPr>
          <w:b w:val="0"/>
        </w:rPr>
        <w:t>A. 5 : 16</w:t>
      </w:r>
    </w:p>
    <w:p>
      <w:pPr>
        <w:spacing w:after="100" w:before="0"/>
      </w:pPr>
      <w:r>
        <w:rPr>
          <w:b w:val="0"/>
        </w:rPr>
        <w:t>B. 13 : 98</w:t>
      </w:r>
    </w:p>
    <w:p>
      <w:pPr>
        <w:spacing w:after="100" w:before="0"/>
      </w:pPr>
      <w:r>
        <w:rPr>
          <w:b w:val="0"/>
        </w:rPr>
        <w:t>C. 8 : 42</w:t>
      </w:r>
    </w:p>
    <w:p>
      <w:pPr>
        <w:spacing w:after="100" w:before="0"/>
      </w:pPr>
      <w:r>
        <w:rPr>
          <w:b w:val="0"/>
        </w:rPr>
        <w:t>D. 11 :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(1st number + 1)2 / 2 = 2nd number For 9 : 50 (9 + 1)2 / 2 = 102 / 2 = 100 / 2 = 50 Similarly, 13 : 98 (13 + 1)2 / 2 = 142 / 2 = 196 / 2 = 98 Hence, the correct answer is "Option 2". Alternate Method Given: 9 : 50 The logic followed here is: by multiplying the first number with the closest number to the get the second number as shown below, 9 : 50 → 9 × 5 + 5 = 45 + 5 = 50 By checking options, (1) 5 : 16 → 5 × 3 + 3 = 15 + 3 = 18 ≠ 16 (2) 13 : 98 → 13 × 7 + 7 = 91 + 7 = 98 (3) 8 : 42 → 8 × 5 + 5 = 40 + 5 = 45 ≠ 42 (4) 11 : 63 → 11 × 5 + 5 = 55 + 5 = 60 ≠ 63 Hence, 13 : 98 is the correct answer.</w:t>
      </w:r>
    </w:p>
    <w:p>
      <w:pPr>
        <w:spacing w:before="0"/>
      </w:pPr>
      <w:r>
        <w:rPr>
          <w:b w:val="0"/>
        </w:rPr>
      </w:r>
    </w:p>
    <w:p>
      <w:pPr>
        <w:spacing w:after="100" w:line="360" w:lineRule="auto" w:before="0"/>
      </w:pPr>
      <w:r>
        <w:rPr>
          <w:b w:val="0"/>
        </w:rPr>
        <w:t>42. Select the set in which the numbers are related in the same way as are the numbers of the following set.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(39, 81, 123) (56, 32, 8)</w:t>
      </w:r>
    </w:p>
    <w:p>
      <w:pPr>
        <w:spacing w:before="0"/>
      </w:pPr>
      <w:r>
        <w:rPr>
          <w:b w:val="0"/>
        </w:rPr>
      </w:r>
    </w:p>
    <w:p>
      <w:pPr>
        <w:spacing w:after="100" w:before="0"/>
      </w:pPr>
      <w:r>
        <w:rPr>
          <w:b w:val="0"/>
        </w:rPr>
        <w:t>A. (61, 57, 53)</w:t>
      </w:r>
    </w:p>
    <w:p>
      <w:pPr>
        <w:spacing w:after="100" w:before="0"/>
      </w:pPr>
      <w:r>
        <w:rPr>
          <w:b w:val="0"/>
        </w:rPr>
        <w:t>B. (42, 33, 15)</w:t>
      </w:r>
    </w:p>
    <w:p>
      <w:pPr>
        <w:spacing w:after="100" w:before="0"/>
      </w:pPr>
      <w:r>
        <w:rPr>
          <w:b w:val="0"/>
        </w:rPr>
        <w:t>C. (97, 63, 38)</w:t>
      </w:r>
    </w:p>
    <w:p>
      <w:pPr>
        <w:spacing w:after="100" w:before="0"/>
      </w:pPr>
      <w:r>
        <w:rPr>
          <w:b w:val="0"/>
        </w:rPr>
        <w:t>D. (24, 35,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The pattern followed in the given series is: Difference between first two terms and last two terms is equal. We apply the pattern on the given sets: (39, 81, 123) 81 - 39 = 123 - 81 42 = 42 (56, 32, 8) 56 - 32 = 32 - 8 24 = 24 Now we apply the pattern on the given options: Option 1) (61, 57, 53) 61 - 57 = 57 - 53 4 = 4 Option 2) (42, 33, 15) 42 - 33 = 33 - 15 9 ≠ 18 Option 3) (97, 63, 38) 97 - 63 = 63 - 38 34 ≠ 25 Option 4) (24, 35, 31) 35 - 24 = 35 - 31 11 ≠ 4 Hence the correct answer is option 1.</w:t>
      </w:r>
    </w:p>
    <w:p>
      <w:pPr>
        <w:spacing w:before="0"/>
      </w:pPr>
      <w:r>
        <w:rPr>
          <w:b w:val="0"/>
        </w:rPr>
      </w:r>
    </w:p>
    <w:p>
      <w:pPr>
        <w:spacing w:after="100" w:line="360" w:lineRule="auto" w:before="0"/>
      </w:pPr>
      <w:r>
        <w:rPr>
          <w:b w:val="0"/>
        </w:rPr>
        <w:t>43. Select the set in which the numbers are related in the same way as are the numbers of the following sets.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(13, 18, 21) (11, 25, 8)</w:t>
      </w:r>
    </w:p>
    <w:p>
      <w:pPr>
        <w:spacing w:before="0"/>
      </w:pPr>
      <w:r>
        <w:rPr>
          <w:b w:val="0"/>
        </w:rPr>
      </w:r>
    </w:p>
    <w:p>
      <w:pPr>
        <w:spacing w:after="100" w:before="0"/>
      </w:pPr>
      <w:r>
        <w:rPr>
          <w:b w:val="0"/>
        </w:rPr>
        <w:t>A. (6, 10, 12)</w:t>
      </w:r>
    </w:p>
    <w:p>
      <w:pPr>
        <w:spacing w:after="100" w:before="0"/>
      </w:pPr>
      <w:r>
        <w:rPr>
          <w:b w:val="0"/>
        </w:rPr>
        <w:t>B. (4, 12, 24)</w:t>
      </w:r>
    </w:p>
    <w:p>
      <w:pPr>
        <w:spacing w:after="100" w:before="0"/>
      </w:pPr>
      <w:r>
        <w:rPr>
          <w:b w:val="0"/>
        </w:rPr>
        <w:t>C. (8, 16, 23)</w:t>
      </w:r>
    </w:p>
    <w:p>
      <w:pPr>
        <w:spacing w:after="100" w:before="0"/>
      </w:pPr>
      <w:r>
        <w:rPr>
          <w:b w:val="0"/>
        </w:rPr>
        <w:t>D. (14, 33,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3) - Third number = Second number. For, (14, 33, 9) ⇒ (14 × 3) - 9 ⇒ 42 - 9 = 33.</w:t>
      </w:r>
    </w:p>
    <w:p>
      <w:pPr>
        <w:spacing w:before="0"/>
      </w:pPr>
      <w:r>
        <w:rPr>
          <w:b w:val="0"/>
        </w:rPr>
      </w:r>
    </w:p>
    <w:p>
      <w:pPr>
        <w:spacing w:after="100" w:line="360" w:lineRule="auto" w:before="0"/>
      </w:pPr>
      <w:r>
        <w:rPr>
          <w:b w:val="0"/>
        </w:rPr>
        <w:t>44. Select the set in which the numbers are related in the same way as are the numbers of the following set. (37, 28, 333) (41, 39, 82) (NOTE : Operations should be performed on the whole numbers, without breaking down the numbers into its constituent digits. E.g. 13 – Operations on 13 such as adding / deleting / multiplying etc. to 13 can be performed. Breaking down 13 into 1 and 3 and then performing mathematical operations on 1 and 3 is NOT allowed)</w:t>
      </w:r>
    </w:p>
    <w:p>
      <w:pPr>
        <w:spacing w:before="0"/>
      </w:pPr>
      <w:r>
        <w:rPr>
          <w:b w:val="0"/>
        </w:rPr>
      </w:r>
    </w:p>
    <w:p>
      <w:pPr>
        <w:spacing w:after="100" w:before="0"/>
      </w:pPr>
      <w:r>
        <w:rPr>
          <w:b w:val="0"/>
        </w:rPr>
        <w:t>A. (18, 13, 90)</w:t>
      </w:r>
    </w:p>
    <w:p>
      <w:pPr>
        <w:spacing w:after="100" w:before="0"/>
      </w:pPr>
      <w:r>
        <w:rPr>
          <w:b w:val="0"/>
        </w:rPr>
        <w:t>B. (17, 14, 67)</w:t>
      </w:r>
    </w:p>
    <w:p>
      <w:pPr>
        <w:spacing w:after="100" w:before="0"/>
      </w:pPr>
      <w:r>
        <w:rPr>
          <w:b w:val="0"/>
        </w:rPr>
        <w:t>C. (16, 12, 54)</w:t>
      </w:r>
    </w:p>
    <w:p>
      <w:pPr>
        <w:spacing w:after="100" w:before="0"/>
      </w:pPr>
      <w:r>
        <w:rPr>
          <w:b w:val="0"/>
        </w:rPr>
        <w:t>D. (19, 15,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(37, 28, 333) (41, 39, 82) Explanation : 37 - 28 = 9 × 37 ( first number ) = 333 In the same way ( 41, 39, 82 ) 41 - 39 = 2 × 41 = 82 Option 1 : ( 18, 13, 90 ) → 18 - 13 = 5 × 18 = 90 Option 2 : ( 17, 14, 67 ) → 17 - 14 = 3 × 17 = 51 ≠ 67 Option 3 : ( 16, 12, 54 ) → 16 - 12 = 4 × 16 = 64 ≠ 54 Option 4 : ( 19, 15, 44 ) → 19 - 15 = 4 × 19 = 76 ≠ 44 Hence, ( 18, 13, 90 ) is the correct answer.</w:t>
      </w:r>
    </w:p>
    <w:p>
      <w:pPr>
        <w:spacing w:before="0"/>
      </w:pPr>
      <w:r>
        <w:rPr>
          <w:b w:val="0"/>
        </w:rPr>
      </w:r>
    </w:p>
    <w:p>
      <w:pPr>
        <w:spacing w:after="100" w:line="360" w:lineRule="auto" w:before="0"/>
      </w:pPr>
      <w:r>
        <w:rPr>
          <w:b w:val="0"/>
        </w:rPr>
        <w:t>45. Select the option in which the numbers share the same relationship as that shared by the given pair of numbers. 56 ∶ 67</w:t>
      </w:r>
    </w:p>
    <w:p>
      <w:pPr>
        <w:spacing w:before="0"/>
      </w:pPr>
      <w:r>
        <w:rPr>
          <w:b w:val="0"/>
        </w:rPr>
      </w:r>
    </w:p>
    <w:p>
      <w:pPr>
        <w:spacing w:after="100" w:before="0"/>
      </w:pPr>
      <w:r>
        <w:rPr>
          <w:b w:val="0"/>
        </w:rPr>
        <w:t>A. 49 ∶ 58</w:t>
      </w:r>
    </w:p>
    <w:p>
      <w:pPr>
        <w:spacing w:after="100" w:before="0"/>
      </w:pPr>
      <w:r>
        <w:rPr>
          <w:b w:val="0"/>
        </w:rPr>
        <w:t>B. 85 ∶ 98</w:t>
      </w:r>
    </w:p>
    <w:p>
      <w:pPr>
        <w:spacing w:after="100" w:before="0"/>
      </w:pPr>
      <w:r>
        <w:rPr>
          <w:b w:val="0"/>
        </w:rPr>
        <w:t>C. 63 ∶ 75</w:t>
      </w:r>
    </w:p>
    <w:p>
      <w:pPr>
        <w:spacing w:after="100" w:before="0"/>
      </w:pPr>
      <w:r>
        <w:rPr>
          <w:b w:val="0"/>
        </w:rPr>
        <w:t>D. 76 ∶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The first number + (1st digit of 1st number + 2nd digit of 1st number) = 2nd number. For 56 ∶ 67 = 56 : 56 + (5 + 6) = 56 : 56 + 11 = 56 : 67 Option 1 → 49 ∶ 58 = 49 : 49 + (4 + 9) = 49 : 49 + 13 = 49 : 62 ≠ 58 Option 2 → 85 ∶ 98 = 85 : 85 + (8 + 5) = 85 : 85 + 13 = 85 : 98 Option 3 → 63 ∶ 75 = 63 : 63 + (6 + 3) = 63 : 63 + 9 = 63 : 72 ≠ 75 Option 4 → 76 ∶ 88 = 76 : 76 + (7 + 6) = 76 : 76 + 13 = 76 : 89 ≠ 88 Hence, the correct answer is "85 ∶ 98".</w:t>
      </w:r>
    </w:p>
    <w:p>
      <w:pPr>
        <w:spacing w:before="0"/>
      </w:pPr>
      <w:r>
        <w:rPr>
          <w:b w:val="0"/>
        </w:rPr>
      </w:r>
    </w:p>
    <w:p>
      <w:pPr>
        <w:spacing w:after="100" w:line="360" w:lineRule="auto" w:before="0"/>
      </w:pPr>
      <w:r>
        <w:rPr>
          <w:b w:val="0"/>
        </w:rPr>
        <w:t>46. Select the option that is related to the third term in the same way as the second term is related to the first term and the sixth term is related to the fifth term. 13 : 78 :: 23 : ? :: 19 : 228</w:t>
      </w:r>
    </w:p>
    <w:p>
      <w:pPr>
        <w:spacing w:before="0"/>
      </w:pPr>
      <w:r>
        <w:rPr>
          <w:b w:val="0"/>
        </w:rPr>
      </w:r>
    </w:p>
    <w:p>
      <w:pPr>
        <w:spacing w:after="100" w:before="0"/>
      </w:pPr>
      <w:r>
        <w:rPr>
          <w:b w:val="0"/>
        </w:rPr>
        <w:t>A. 276</w:t>
      </w:r>
    </w:p>
    <w:p>
      <w:pPr>
        <w:spacing w:after="100" w:before="0"/>
      </w:pPr>
      <w:r>
        <w:rPr>
          <w:b w:val="0"/>
        </w:rPr>
        <w:t>B. 368</w:t>
      </w:r>
    </w:p>
    <w:p>
      <w:pPr>
        <w:spacing w:after="100" w:before="0"/>
      </w:pPr>
      <w:r>
        <w:rPr>
          <w:b w:val="0"/>
        </w:rPr>
        <w:t>C. 298</w:t>
      </w:r>
    </w:p>
    <w:p>
      <w:pPr>
        <w:spacing w:after="100" w:before="0"/>
      </w:pPr>
      <w:r>
        <w:rPr>
          <w:b w:val="0"/>
        </w:rPr>
        <w:t>D. 342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(First number - 7) × first number = second number 1) 13 : 78 ⇒ (13 - 7) = 6 ⇒ 6 × 13 = 78 2) 19 :228 ⇒ (19 - 7) = 12 ⇒ 19 × 12 = 228 Similarly, 3) 23 : '?' ⇒ (23 - 7) = 16 ⇒16 × 23 = 368 Hence, the correct answer is "368".</w:t>
      </w:r>
    </w:p>
    <w:p>
      <w:pPr>
        <w:spacing w:before="0"/>
      </w:pPr>
      <w:r>
        <w:rPr>
          <w:b w:val="0"/>
        </w:rPr>
      </w:r>
    </w:p>
    <w:p>
      <w:pPr>
        <w:spacing w:after="100" w:line="360" w:lineRule="auto" w:before="0"/>
      </w:pPr>
      <w:r>
        <w:rPr>
          <w:b w:val="0"/>
        </w:rPr>
        <w:t>47.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(83, 119, 168) (76, 101, 137)</w:t>
      </w:r>
    </w:p>
    <w:p>
      <w:pPr>
        <w:spacing w:before="0"/>
      </w:pPr>
      <w:r>
        <w:rPr>
          <w:b w:val="0"/>
        </w:rPr>
      </w:r>
    </w:p>
    <w:p>
      <w:pPr>
        <w:spacing w:after="100" w:before="0"/>
      </w:pPr>
      <w:r>
        <w:rPr>
          <w:b w:val="0"/>
        </w:rPr>
        <w:t>A. (84, 100, 149)</w:t>
      </w:r>
    </w:p>
    <w:p>
      <w:pPr>
        <w:spacing w:after="100" w:before="0"/>
      </w:pPr>
      <w:r>
        <w:rPr>
          <w:b w:val="0"/>
        </w:rPr>
        <w:t>B. (78, 87, 103)</w:t>
      </w:r>
    </w:p>
    <w:p>
      <w:pPr>
        <w:spacing w:after="100" w:before="0"/>
      </w:pPr>
      <w:r>
        <w:rPr>
          <w:b w:val="0"/>
        </w:rPr>
        <w:t>C. (42, 46, 62)</w:t>
      </w:r>
    </w:p>
    <w:p>
      <w:pPr>
        <w:spacing w:after="100" w:before="0"/>
      </w:pPr>
      <w:r>
        <w:rPr>
          <w:b w:val="0"/>
        </w:rPr>
        <w:t>D. (36, 52,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The gap between the numbers are square of consecutive numbers. (78, 87, 103) → 78 + 32 → 78 + 9 = 87. → 87 + 42 → 87 + 16 = 103.</w:t>
      </w:r>
    </w:p>
    <w:p>
      <w:pPr>
        <w:spacing w:before="0"/>
      </w:pPr>
      <w:r>
        <w:rPr>
          <w:b w:val="0"/>
        </w:rPr>
      </w:r>
    </w:p>
    <w:p>
      <w:pPr>
        <w:spacing w:after="100" w:line="360" w:lineRule="auto" w:before="0"/>
      </w:pPr>
      <w:r>
        <w:rPr>
          <w:b w:val="0"/>
        </w:rPr>
        <w:t>48. Select the option that is related to the third number in the same way as the second number is related to the first number and the sixth number is related to the fifth number. 15 : 135 :: 16 : ? :: 18 : 189</w:t>
      </w:r>
    </w:p>
    <w:p>
      <w:pPr>
        <w:spacing w:before="0"/>
      </w:pPr>
      <w:r>
        <w:rPr>
          <w:b w:val="0"/>
        </w:rPr>
      </w:r>
    </w:p>
    <w:p>
      <w:pPr>
        <w:spacing w:after="100" w:before="0"/>
      </w:pPr>
      <w:r>
        <w:rPr>
          <w:b w:val="0"/>
        </w:rPr>
        <w:t>A. 131</w:t>
      </w:r>
    </w:p>
    <w:p>
      <w:pPr>
        <w:spacing w:after="100" w:before="0"/>
      </w:pPr>
      <w:r>
        <w:rPr>
          <w:b w:val="0"/>
        </w:rPr>
        <w:t>B. 121</w:t>
      </w:r>
    </w:p>
    <w:p>
      <w:pPr>
        <w:spacing w:after="100" w:before="0"/>
      </w:pPr>
      <w:r>
        <w:rPr>
          <w:b w:val="0"/>
        </w:rPr>
        <w:t>C. 152</w:t>
      </w:r>
    </w:p>
    <w:p>
      <w:pPr>
        <w:spacing w:after="100" w:before="0"/>
      </w:pPr>
      <w:r>
        <w:rPr>
          <w:b w:val="0"/>
        </w:rPr>
        <w:t>D. 141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15 : 135 :: 16 : ? :: 18 : 189 The logic follows here is: 15 : 135 → [(15 + 3) × 15] ÷ 2 = [18 × 15] ÷ 2 = 9 × 15 = 135 18 : 189 → [(18 + 3) × 18] ÷ 2 = 21 × 9 = 189 Similarly, 16 : ? → [(16 + 3) × 16] ÷ 2 = 19 × 8 = 152 ⇒ ? = 152 Hence, 152 is the correct answer.</w:t>
      </w:r>
    </w:p>
    <w:p>
      <w:pPr>
        <w:spacing w:before="0"/>
      </w:pPr>
      <w:r>
        <w:rPr>
          <w:b w:val="0"/>
        </w:rPr>
      </w:r>
    </w:p>
    <w:p>
      <w:pPr>
        <w:spacing w:after="100" w:line="360" w:lineRule="auto" w:before="0"/>
      </w:pPr>
      <w:r>
        <w:rPr>
          <w:b w:val="0"/>
        </w:rPr>
        <w:t>49. Select the option that is related to the third number in the same way as the second number is related to the first number. 223 : 350 :: 519 : ?</w:t>
      </w:r>
    </w:p>
    <w:p>
      <w:pPr>
        <w:spacing w:before="0"/>
      </w:pPr>
      <w:r>
        <w:rPr>
          <w:b w:val="0"/>
        </w:rPr>
      </w:r>
    </w:p>
    <w:p>
      <w:pPr>
        <w:spacing w:after="100" w:before="0"/>
      </w:pPr>
      <w:r>
        <w:rPr>
          <w:b w:val="0"/>
        </w:rPr>
        <w:t>A. 736</w:t>
      </w:r>
    </w:p>
    <w:p>
      <w:pPr>
        <w:spacing w:after="100" w:before="0"/>
      </w:pPr>
      <w:r>
        <w:rPr>
          <w:b w:val="0"/>
        </w:rPr>
        <w:t>B. 687</w:t>
      </w:r>
    </w:p>
    <w:p>
      <w:pPr>
        <w:spacing w:after="100" w:before="0"/>
      </w:pPr>
      <w:r>
        <w:rPr>
          <w:b w:val="0"/>
        </w:rPr>
        <w:t>C. 654</w:t>
      </w:r>
    </w:p>
    <w:p>
      <w:pPr>
        <w:spacing w:after="100" w:before="0"/>
      </w:pPr>
      <w:r>
        <w:rPr>
          <w:b w:val="0"/>
        </w:rPr>
        <w:t>D. 645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Sum of digits of 1st number + 1 = Sum of digits of 2nd number. 519 : ? → (5 + 1 + 9) + 1 = 15 + 1 = 16. Option 1) 736 → 7 + 3 + 6 = 16.</w:t>
      </w:r>
    </w:p>
    <w:p>
      <w:pPr>
        <w:spacing w:before="0"/>
      </w:pPr>
      <w:r>
        <w:rPr>
          <w:b w:val="0"/>
        </w:rPr>
      </w:r>
    </w:p>
    <w:p>
      <w:pPr>
        <w:spacing w:after="100" w:line="360" w:lineRule="auto" w:before="0"/>
      </w:pPr>
      <w:r>
        <w:rPr>
          <w:b w:val="0"/>
        </w:rPr>
        <w:t>50. Select the set of numbers that is similar to the following set of numbers. (3, 5, 7)</w:t>
      </w:r>
    </w:p>
    <w:p>
      <w:pPr>
        <w:spacing w:before="0"/>
      </w:pPr>
      <w:r>
        <w:rPr>
          <w:b w:val="0"/>
        </w:rPr>
      </w:r>
    </w:p>
    <w:p>
      <w:pPr>
        <w:spacing w:after="100" w:before="0"/>
      </w:pPr>
      <w:r>
        <w:rPr>
          <w:b w:val="0"/>
        </w:rPr>
        <w:t>A. (29, 35, 43)</w:t>
      </w:r>
    </w:p>
    <w:p>
      <w:pPr>
        <w:spacing w:after="100" w:before="0"/>
      </w:pPr>
      <w:r>
        <w:rPr>
          <w:b w:val="0"/>
        </w:rPr>
        <w:t>B. (23, 29, 31)</w:t>
      </w:r>
    </w:p>
    <w:p>
      <w:pPr>
        <w:spacing w:after="100" w:before="0"/>
      </w:pPr>
      <w:r>
        <w:rPr>
          <w:b w:val="0"/>
        </w:rPr>
        <w:t>C. (19, 21, 31)</w:t>
      </w:r>
    </w:p>
    <w:p>
      <w:pPr>
        <w:spacing w:after="100" w:before="0"/>
      </w:pPr>
      <w:r>
        <w:rPr>
          <w:b w:val="0"/>
        </w:rPr>
        <w:t>D. (11, 13,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(3, 5, 7) → 3, 5 and 7 are consecutive primes. Similarly, (23, 29, 31) → 23, 29 and 31 are consecutive primes. Hence, the correct answer is ‘(23, 29, 31)’.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