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indirect speech. He said to the boy, “What are you writing here?”</w:t>
      </w:r>
    </w:p>
    <w:p>
      <w:pPr>
        <w:spacing w:before="0"/>
      </w:pPr>
      <w:r>
        <w:rPr>
          <w:b w:val="0"/>
        </w:rPr>
      </w:r>
    </w:p>
    <w:p>
      <w:pPr>
        <w:spacing w:after="100" w:before="0"/>
      </w:pPr>
      <w:r>
        <w:rPr>
          <w:b w:val="0"/>
        </w:rPr>
        <w:t>A. He asked the boy what is he writing here?</w:t>
      </w:r>
    </w:p>
    <w:p>
      <w:pPr>
        <w:spacing w:after="100" w:before="0"/>
      </w:pPr>
      <w:r>
        <w:rPr>
          <w:b w:val="0"/>
        </w:rPr>
        <w:t>B. He asked the boy what he was writing there</w:t>
      </w:r>
    </w:p>
    <w:p>
      <w:pPr>
        <w:spacing w:after="100" w:before="0"/>
      </w:pPr>
      <w:r>
        <w:rPr>
          <w:b w:val="0"/>
        </w:rPr>
        <w:t>C. He said the boy what are you writing there?</w:t>
      </w:r>
    </w:p>
    <w:p>
      <w:pPr>
        <w:spacing w:after="100" w:before="0"/>
      </w:pPr>
      <w:r>
        <w:rPr>
          <w:b w:val="0"/>
        </w:rPr>
        <w:t>D. He said to the boy what he is writing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asked the boy what he was writing there Key Points Hence, indirect speech is - He asked the boy what he was writing there</w:t>
      </w:r>
    </w:p>
    <w:p>
      <w:pPr>
        <w:spacing w:before="0"/>
      </w:pPr>
      <w:r>
        <w:rPr>
          <w:b w:val="0"/>
        </w:rPr>
        <w:t>• The given sentence is in direct speech and we need to convert it to an indirect speech.</w:t>
      </w:r>
    </w:p>
    <w:p>
      <w:pPr>
        <w:spacing w:before="0"/>
      </w:pPr>
      <w:r>
        <w:rPr>
          <w:b w:val="0"/>
        </w:rPr>
        <w:t>• When we change a direct speech to an indirect speech, we must follow these rules: The reporting verb "said" changes to "asked" in the indirect speech when there is an interrogative sentence.</w:t>
      </w:r>
    </w:p>
    <w:p>
      <w:pPr>
        <w:spacing w:before="0"/>
      </w:pPr>
      <w:r>
        <w:rPr>
          <w:b w:val="0"/>
        </w:rPr>
        <w:t>• The inverted commas ("...") are removed to show the indirect speech part.</w:t>
      </w:r>
    </w:p>
    <w:p>
      <w:pPr>
        <w:spacing w:before="0"/>
      </w:pPr>
      <w:r>
        <w:rPr>
          <w:b w:val="0"/>
        </w:rPr>
        <w:t>• The comma (,) is removed in the indirect speech.</w:t>
      </w:r>
    </w:p>
    <w:p>
      <w:pPr>
        <w:spacing w:before="0"/>
      </w:pPr>
      <w:r>
        <w:rPr>
          <w:b w:val="0"/>
        </w:rPr>
        <w:t>• The question mark (?) is the direct speech changes to a full stop (.) in the indirect speech.</w:t>
      </w:r>
    </w:p>
    <w:p>
      <w:pPr>
        <w:spacing w:before="0"/>
      </w:pPr>
      <w:r>
        <w:rPr>
          <w:b w:val="0"/>
        </w:rPr>
        <w:t>• The first word of the indirect speech should be in capital letters.</w:t>
      </w:r>
    </w:p>
    <w:p>
      <w:pPr>
        <w:spacing w:before="0"/>
      </w:pPr>
      <w:r>
        <w:rPr>
          <w:b w:val="0"/>
        </w:rPr>
        <w:t>• The present verb form in the direct speech changes to the past tense in the indirect speech. So, "are" changes to "was."</w:t>
      </w:r>
    </w:p>
    <w:p>
      <w:pPr>
        <w:spacing w:before="0"/>
      </w:pPr>
      <w:r>
        <w:rPr>
          <w:b w:val="0"/>
        </w:rPr>
        <w:t>• The second-person pronoun "you" changes to the third-person pronoun "he" in the indirect speech.</w:t>
      </w:r>
    </w:p>
    <w:p>
      <w:pPr>
        <w:spacing w:before="0"/>
      </w:pPr>
      <w:r>
        <w:rPr>
          <w:b w:val="0"/>
        </w:rPr>
        <w:t>• Thus, according to the rules option 2 is the correct answer.</w:t>
      </w:r>
    </w:p>
    <w:p>
      <w:pPr>
        <w:spacing w:before="0"/>
      </w:pPr>
      <w:r>
        <w:rPr>
          <w:b w:val="0"/>
        </w:rPr>
      </w:r>
    </w:p>
    <w:p>
      <w:pPr>
        <w:spacing w:after="100" w:line="360" w:lineRule="auto" w:before="0"/>
      </w:pPr>
      <w:r>
        <w:rPr>
          <w:b w:val="0"/>
        </w:rPr>
        <w:t>2. Select the correct indirect form of the given sentence. Ravina asked her little brother, "Where are you going to play?"</w:t>
      </w:r>
    </w:p>
    <w:p>
      <w:pPr>
        <w:spacing w:before="0"/>
      </w:pPr>
      <w:r>
        <w:rPr>
          <w:b w:val="0"/>
        </w:rPr>
      </w:r>
    </w:p>
    <w:p>
      <w:pPr>
        <w:spacing w:after="100" w:before="0"/>
      </w:pPr>
      <w:r>
        <w:rPr>
          <w:b w:val="0"/>
        </w:rPr>
        <w:t>A. Ravina asked her little brother where he would like to go to play</w:t>
      </w:r>
    </w:p>
    <w:p>
      <w:pPr>
        <w:spacing w:after="100" w:before="0"/>
      </w:pPr>
      <w:r>
        <w:rPr>
          <w:b w:val="0"/>
        </w:rPr>
        <w:t>B. Ravina said to her little brother where he was going to play</w:t>
      </w:r>
    </w:p>
    <w:p>
      <w:pPr>
        <w:spacing w:after="100" w:before="0"/>
      </w:pPr>
      <w:r>
        <w:rPr>
          <w:b w:val="0"/>
        </w:rPr>
        <w:t>C. Ravina asked her little brother where he will he be going to play</w:t>
      </w:r>
    </w:p>
    <w:p>
      <w:pPr>
        <w:spacing w:after="100" w:before="0"/>
      </w:pPr>
      <w:r>
        <w:rPr>
          <w:b w:val="0"/>
        </w:rPr>
        <w:t>D. Ravina asked her little brother where he was going to play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Ravina asked her little brother where he was going to play . Key Points Following these steps, we finally get - Ravina asked her little brother where he was going to play.</w:t>
      </w:r>
    </w:p>
    <w:p>
      <w:pPr>
        <w:spacing w:before="0"/>
      </w:pPr>
      <w:r>
        <w:rPr>
          <w:b w:val="0"/>
        </w:rPr>
        <w:t>• Let's look at the steps to change the sentence from direct to indirect speech:</w:t>
      </w:r>
    </w:p>
    <w:p>
      <w:pPr>
        <w:spacing w:before="0"/>
      </w:pPr>
      <w:r>
        <w:rPr>
          <w:b w:val="0"/>
        </w:rPr>
        <w:t>• The tense of direct speech is changed only when the reporting verb is in the past tense.</w:t>
      </w:r>
    </w:p>
    <w:p>
      <w:pPr>
        <w:spacing w:before="0"/>
      </w:pPr>
      <w:r>
        <w:rPr>
          <w:b w:val="0"/>
        </w:rPr>
        <w:t>• When the direct speech is in an interrogative form, we follow the steps given below: The reporting verb asked will remain the same.</w:t>
      </w:r>
    </w:p>
    <w:p>
      <w:pPr>
        <w:spacing w:before="0"/>
      </w:pPr>
      <w:r>
        <w:rPr>
          <w:b w:val="0"/>
        </w:rPr>
        <w:t>• The word 'where will follow the removal of comma and inverted commas.</w:t>
      </w:r>
    </w:p>
    <w:p>
      <w:pPr>
        <w:spacing w:before="0"/>
      </w:pPr>
      <w:r>
        <w:rPr>
          <w:b w:val="0"/>
        </w:rPr>
        <w:t>• Change the reported speech from interrogative to assertive.</w:t>
      </w:r>
    </w:p>
    <w:p>
      <w:pPr>
        <w:spacing w:before="0"/>
      </w:pPr>
      <w:r>
        <w:rPr>
          <w:b w:val="0"/>
        </w:rPr>
        <w:t>• Present continuous tense (are you going) in direct speech changes to past continuous in indirect speech (he was going).</w:t>
      </w:r>
    </w:p>
    <w:p>
      <w:pPr>
        <w:spacing w:before="0"/>
      </w:pPr>
      <w:r>
        <w:rPr>
          <w:b w:val="0"/>
        </w:rPr>
        <w:t>• The personal pronouns will be changed according to the subject and object of the reporting verb.</w:t>
      </w:r>
    </w:p>
    <w:p>
      <w:pPr>
        <w:spacing w:before="0"/>
      </w:pPr>
      <w:r>
        <w:rPr>
          <w:b w:val="0"/>
        </w:rPr>
        <w:t>• Here 'you' will be converted into 'he' as per the subject.</w:t>
      </w:r>
    </w:p>
    <w:p>
      <w:pPr>
        <w:spacing w:before="0"/>
      </w:pPr>
      <w:r>
        <w:rPr>
          <w:b w:val="0"/>
        </w:rPr>
        <w:t>• At last line up the remaining part.</w:t>
      </w:r>
    </w:p>
    <w:p>
      <w:pPr>
        <w:spacing w:before="0"/>
      </w:pPr>
      <w:r>
        <w:rPr>
          <w:b w:val="0"/>
        </w:rPr>
      </w:r>
    </w:p>
    <w:p>
      <w:pPr>
        <w:spacing w:after="100" w:line="360" w:lineRule="auto" w:before="0"/>
      </w:pPr>
      <w:r>
        <w:rPr>
          <w:b w:val="0"/>
        </w:rPr>
        <w:t>3. Directions: Select the correct indirect form of the given sentence. Roshan said to me, "Sandeep made a new year greeting card for his teacher".</w:t>
      </w:r>
    </w:p>
    <w:p>
      <w:pPr>
        <w:spacing w:before="0"/>
      </w:pPr>
      <w:r>
        <w:rPr>
          <w:b w:val="0"/>
        </w:rPr>
      </w:r>
    </w:p>
    <w:p>
      <w:pPr>
        <w:spacing w:after="100" w:before="0"/>
      </w:pPr>
      <w:r>
        <w:rPr>
          <w:b w:val="0"/>
        </w:rPr>
        <w:t>A. Sandeep made a new year greeting card for his teacher said Roshan.</w:t>
      </w:r>
    </w:p>
    <w:p>
      <w:pPr>
        <w:spacing w:after="100" w:before="0"/>
      </w:pPr>
      <w:r>
        <w:rPr>
          <w:b w:val="0"/>
        </w:rPr>
        <w:t>B. Roshan told me that Sandeep had made a new year greeting card for his teacher.</w:t>
      </w:r>
    </w:p>
    <w:p>
      <w:pPr>
        <w:spacing w:after="100" w:before="0"/>
      </w:pPr>
      <w:r>
        <w:rPr>
          <w:b w:val="0"/>
        </w:rPr>
        <w:t>C. Roshan said Sandeep had made a new year greeting card for his teacher.</w:t>
      </w:r>
    </w:p>
    <w:p>
      <w:pPr>
        <w:spacing w:after="100" w:before="0"/>
      </w:pPr>
      <w:r>
        <w:rPr>
          <w:b w:val="0"/>
        </w:rPr>
        <w:t>D. Roshan was saying that Sandeep made a new year greeting card for his teacher.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Roshan told me that Sandeep had made a new year greeting card for his teacher.</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w:t>
      </w:r>
    </w:p>
    <w:p>
      <w:pPr>
        <w:spacing w:before="0"/>
      </w:pPr>
      <w:r>
        <w:rPr>
          <w:b w:val="0"/>
        </w:rPr>
        <w:t>• The reporting verb 'said' is changed into 'told'.</w:t>
      </w:r>
    </w:p>
    <w:p>
      <w:pPr>
        <w:spacing w:before="0"/>
      </w:pPr>
      <w:r>
        <w:rPr>
          <w:b w:val="0"/>
        </w:rPr>
        <w:t>• The past simple tense format 'Subject + V2 (made) + Object' in the direct speech will be changed into the past perfect tense format 'Subject + had + V3 (made) + Object' in the indirect speech.</w:t>
      </w:r>
    </w:p>
    <w:p>
      <w:pPr>
        <w:spacing w:before="0"/>
      </w:pPr>
      <w:r>
        <w:rPr>
          <w:b w:val="0"/>
        </w:rPr>
        <w:t>• From the following rules, we get the correct sentence as- option 2.</w:t>
      </w:r>
    </w:p>
    <w:p>
      <w:pPr>
        <w:spacing w:before="0"/>
      </w:pPr>
      <w:r>
        <w:rPr>
          <w:b w:val="0"/>
        </w:rPr>
      </w:r>
    </w:p>
    <w:p>
      <w:pPr>
        <w:spacing w:after="100" w:line="360" w:lineRule="auto" w:before="0"/>
      </w:pPr>
      <w:r>
        <w:rPr>
          <w:b w:val="0"/>
        </w:rPr>
        <w:t>4. Select the option that expresses the given sentence in indirect speech. She said, “The stars are shining brightly tonight.”</w:t>
      </w:r>
    </w:p>
    <w:p>
      <w:pPr>
        <w:spacing w:before="0"/>
      </w:pPr>
      <w:r>
        <w:rPr>
          <w:b w:val="0"/>
        </w:rPr>
      </w:r>
    </w:p>
    <w:p>
      <w:pPr>
        <w:spacing w:after="100" w:before="0"/>
      </w:pPr>
      <w:r>
        <w:rPr>
          <w:b w:val="0"/>
        </w:rPr>
        <w:t>A. She asked if the stars were shining brightly that night.</w:t>
      </w:r>
    </w:p>
    <w:p>
      <w:pPr>
        <w:spacing w:after="100" w:before="0"/>
      </w:pPr>
      <w:r>
        <w:rPr>
          <w:b w:val="0"/>
        </w:rPr>
        <w:t>B. She said that the stars were shining brightly that night.</w:t>
      </w:r>
    </w:p>
    <w:p>
      <w:pPr>
        <w:spacing w:after="100" w:before="0"/>
      </w:pPr>
      <w:r>
        <w:rPr>
          <w:b w:val="0"/>
        </w:rPr>
        <w:t>C. She said the stars were shining brightly tonight.</w:t>
      </w:r>
    </w:p>
    <w:p>
      <w:pPr>
        <w:spacing w:after="100" w:before="0"/>
      </w:pPr>
      <w:r>
        <w:rPr>
          <w:b w:val="0"/>
        </w:rPr>
        <w:t>D. She said the stars are shining brightly tonight.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conjunction 'that' will be added and comma and inverted commas will be removed. 'said' will not change because reporting verb does not have an object. 'are shining' will be changed into 'were shining'. 'tonight' will be changed into 'that night'.</w:t>
      </w:r>
    </w:p>
    <w:p>
      <w:pPr>
        <w:spacing w:before="0"/>
      </w:pPr>
      <w:r>
        <w:rPr>
          <w:b w:val="0"/>
        </w:rPr>
      </w:r>
    </w:p>
    <w:p>
      <w:pPr>
        <w:spacing w:after="100" w:line="360" w:lineRule="auto" w:before="0"/>
      </w:pPr>
      <w:r>
        <w:rPr>
          <w:b w:val="0"/>
        </w:rPr>
        <w:t>5. Select the option that expresses the given sentence in indirect speech. He asked us, “When are you reaching?”</w:t>
      </w:r>
    </w:p>
    <w:p>
      <w:pPr>
        <w:spacing w:before="0"/>
      </w:pPr>
      <w:r>
        <w:rPr>
          <w:b w:val="0"/>
        </w:rPr>
      </w:r>
    </w:p>
    <w:p>
      <w:pPr>
        <w:spacing w:after="100" w:before="0"/>
      </w:pPr>
      <w:r>
        <w:rPr>
          <w:b w:val="0"/>
        </w:rPr>
        <w:t>A. He asked us whether we are reaching.</w:t>
      </w:r>
    </w:p>
    <w:p>
      <w:pPr>
        <w:spacing w:after="100" w:before="0"/>
      </w:pPr>
      <w:r>
        <w:rPr>
          <w:b w:val="0"/>
        </w:rPr>
        <w:t>B. He asked us when we will reach.</w:t>
      </w:r>
    </w:p>
    <w:p>
      <w:pPr>
        <w:spacing w:after="100" w:before="0"/>
      </w:pPr>
      <w:r>
        <w:rPr>
          <w:b w:val="0"/>
        </w:rPr>
        <w:t>C. He asked us when we were reaching.</w:t>
      </w:r>
    </w:p>
    <w:p>
      <w:pPr>
        <w:spacing w:after="100" w:before="0"/>
      </w:pPr>
      <w:r>
        <w:rPr>
          <w:b w:val="0"/>
        </w:rPr>
        <w:t>D. He asked us when will you 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r>
    </w:p>
    <w:p>
      <w:pPr>
        <w:spacing w:after="100" w:line="360" w:lineRule="auto" w:before="0"/>
      </w:pPr>
      <w:r>
        <w:rPr>
          <w:b w:val="0"/>
        </w:rPr>
        <w:t>6. Direction: Select the option that expresses the given sentence in reported speech. He said to me, "It was raining all day."</w:t>
      </w:r>
    </w:p>
    <w:p>
      <w:pPr>
        <w:spacing w:before="0"/>
      </w:pPr>
      <w:r>
        <w:rPr>
          <w:b w:val="0"/>
        </w:rPr>
      </w:r>
    </w:p>
    <w:p>
      <w:pPr>
        <w:spacing w:after="100" w:before="0"/>
      </w:pPr>
      <w:r>
        <w:rPr>
          <w:b w:val="0"/>
        </w:rPr>
        <w:t>A. He told me it is raining all day</w:t>
      </w:r>
    </w:p>
    <w:p>
      <w:pPr>
        <w:spacing w:after="100" w:before="0"/>
      </w:pPr>
      <w:r>
        <w:rPr>
          <w:b w:val="0"/>
        </w:rPr>
        <w:t>B. He told me it was raining all day.</w:t>
      </w:r>
    </w:p>
    <w:p>
      <w:pPr>
        <w:spacing w:after="100" w:before="0"/>
      </w:pPr>
      <w:r>
        <w:rPr>
          <w:b w:val="0"/>
        </w:rPr>
        <w:t>C. He told me that it had been raining all day.</w:t>
      </w:r>
    </w:p>
    <w:p>
      <w:pPr>
        <w:spacing w:after="100" w:before="0"/>
      </w:pPr>
      <w:r>
        <w:rPr>
          <w:b w:val="0"/>
        </w:rPr>
        <w:t>D. He told me it has been raining all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Past Continuous Tense which changes to Past Perfect Continuous Tense. The verb of the reported speech is changed according to the form and sense of the sentence. Connective word is used at the beginning of the reported speech. Persons and Helping Verbs of the reported speech are changed. Therefore, the correct answer is 'He told me that it had been raining all day.'</w:t>
      </w:r>
    </w:p>
    <w:p>
      <w:pPr>
        <w:spacing w:before="0"/>
      </w:pPr>
      <w:r>
        <w:rPr>
          <w:b w:val="0"/>
        </w:rPr>
      </w:r>
    </w:p>
    <w:p>
      <w:pPr>
        <w:spacing w:after="100" w:line="360" w:lineRule="auto" w:before="0"/>
      </w:pPr>
      <w:r>
        <w:rPr>
          <w:b w:val="0"/>
        </w:rPr>
        <w:t>7. Directions: Select the correct indirect form of the given sentence. The mason said, “These bricks are of a poor quality.”</w:t>
      </w:r>
    </w:p>
    <w:p>
      <w:pPr>
        <w:spacing w:before="0"/>
      </w:pPr>
      <w:r>
        <w:rPr>
          <w:b w:val="0"/>
        </w:rPr>
      </w:r>
    </w:p>
    <w:p>
      <w:pPr>
        <w:spacing w:after="100" w:before="0"/>
      </w:pPr>
      <w:r>
        <w:rPr>
          <w:b w:val="0"/>
        </w:rPr>
        <w:t>A. The mason asked were those bricks of a poor quality.</w:t>
      </w:r>
    </w:p>
    <w:p>
      <w:pPr>
        <w:spacing w:after="100" w:before="0"/>
      </w:pPr>
      <w:r>
        <w:rPr>
          <w:b w:val="0"/>
        </w:rPr>
        <w:t>B. The mason said that these bricks is of a poor quality.</w:t>
      </w:r>
    </w:p>
    <w:p>
      <w:pPr>
        <w:spacing w:after="100" w:before="0"/>
      </w:pPr>
      <w:r>
        <w:rPr>
          <w:b w:val="0"/>
        </w:rPr>
        <w:t>C. The mason said that these bricks are of a poor quality.</w:t>
      </w:r>
    </w:p>
    <w:p>
      <w:pPr>
        <w:spacing w:after="100" w:before="0"/>
      </w:pPr>
      <w:r>
        <w:rPr>
          <w:b w:val="0"/>
        </w:rPr>
        <w:t>D. The mason said that those bricks were of a poor quality.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mason said that those bricks were of a poor quality'. Key Points Hence, the correct answer is option 4.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'These' should be replaced by 'those'.</w:t>
      </w:r>
    </w:p>
    <w:p>
      <w:pPr>
        <w:spacing w:before="0"/>
      </w:pPr>
      <w:r>
        <w:rPr>
          <w:b w:val="0"/>
        </w:rPr>
        <w:t>• The present simple tense format 'Subject + V1 (are) + Object' will be changed into the past simple tense format 'Subject + V2 (were)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8. Select the option that expresses the given sentence in indirect speech. She said to me, “I saw this old man long ago.”</w:t>
      </w:r>
    </w:p>
    <w:p>
      <w:pPr>
        <w:spacing w:before="0"/>
      </w:pPr>
      <w:r>
        <w:rPr>
          <w:b w:val="0"/>
        </w:rPr>
      </w:r>
    </w:p>
    <w:p>
      <w:pPr>
        <w:spacing w:after="100" w:before="0"/>
      </w:pPr>
      <w:r>
        <w:rPr>
          <w:b w:val="0"/>
        </w:rPr>
        <w:t>A. She told me that she had seen that old man long before.</w:t>
      </w:r>
    </w:p>
    <w:p>
      <w:pPr>
        <w:spacing w:after="100" w:before="0"/>
      </w:pPr>
      <w:r>
        <w:rPr>
          <w:b w:val="0"/>
        </w:rPr>
        <w:t>B. She told to me that she had seen that old man long before.</w:t>
      </w:r>
    </w:p>
    <w:p>
      <w:pPr>
        <w:spacing w:after="100" w:before="0"/>
      </w:pPr>
      <w:r>
        <w:rPr>
          <w:b w:val="0"/>
        </w:rPr>
        <w:t>C. She said to me that she had seen that old man long ago.</w:t>
      </w:r>
    </w:p>
    <w:p>
      <w:pPr>
        <w:spacing w:after="100" w:before="0"/>
      </w:pPr>
      <w:r>
        <w:rPr>
          <w:b w:val="0"/>
        </w:rPr>
        <w:t>D. She said me that she had seen this old man long ago.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told me that she had seen that old man long before. When converting from direct to indirect speech, the reporting verb 'said to' changes to 'told', the simple past tense 'saw' changes to the past perfect 'had seen', the pronoun 'I' changes to 'she', 'this' changes to 'that', and 'ago' changes to 'before'.</w:t>
      </w:r>
    </w:p>
    <w:p>
      <w:pPr>
        <w:spacing w:before="0"/>
      </w:pPr>
      <w:r>
        <w:rPr>
          <w:b w:val="0"/>
        </w:rPr>
      </w:r>
    </w:p>
    <w:p>
      <w:pPr>
        <w:spacing w:after="100" w:line="360" w:lineRule="auto" w:before="0"/>
      </w:pPr>
      <w:r>
        <w:rPr>
          <w:b w:val="0"/>
        </w:rPr>
        <w:t>9. Select the correct indirect form of the given sentence. Latika said to him, "I got a hefty discount on this television."</w:t>
      </w:r>
    </w:p>
    <w:p>
      <w:pPr>
        <w:spacing w:before="0"/>
      </w:pPr>
      <w:r>
        <w:rPr>
          <w:b w:val="0"/>
        </w:rPr>
      </w:r>
    </w:p>
    <w:p>
      <w:pPr>
        <w:spacing w:after="100" w:before="0"/>
      </w:pPr>
      <w:r>
        <w:rPr>
          <w:b w:val="0"/>
        </w:rPr>
        <w:t>A. Latika told him that she has got a hefty discount on that television.</w:t>
      </w:r>
    </w:p>
    <w:p>
      <w:pPr>
        <w:spacing w:after="100" w:before="0"/>
      </w:pPr>
      <w:r>
        <w:rPr>
          <w:b w:val="0"/>
        </w:rPr>
        <w:t>B. Latika told him that she is getting a hefty discount on that television.</w:t>
      </w:r>
    </w:p>
    <w:p>
      <w:pPr>
        <w:spacing w:after="100" w:before="0"/>
      </w:pPr>
      <w:r>
        <w:rPr>
          <w:b w:val="0"/>
        </w:rPr>
        <w:t>C. Latika told him that she had got a hefty discount on that television.</w:t>
      </w:r>
    </w:p>
    <w:p>
      <w:pPr>
        <w:spacing w:after="100" w:before="0"/>
      </w:pPr>
      <w:r>
        <w:rPr>
          <w:b w:val="0"/>
        </w:rPr>
        <w:t>D. Latika told him that she has got a hefty discount on this television.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Latika told him that she had got a hefty discount on that television. The tense change is from Simple Past ("I got") in the direct speech to Past Perfect ("she had got") in the indirect speech.</w:t>
      </w:r>
    </w:p>
    <w:p>
      <w:pPr>
        <w:spacing w:before="0"/>
      </w:pPr>
      <w:r>
        <w:rPr>
          <w:b w:val="0"/>
        </w:rPr>
      </w:r>
    </w:p>
    <w:p>
      <w:pPr>
        <w:spacing w:after="100" w:line="360" w:lineRule="auto" w:before="0"/>
      </w:pPr>
      <w:r>
        <w:rPr>
          <w:b w:val="0"/>
        </w:rPr>
        <w:t>10. Select the option that expresses the given sentence in indirect speech. Kamal said, “I have done my work.”</w:t>
      </w:r>
    </w:p>
    <w:p>
      <w:pPr>
        <w:spacing w:before="0"/>
      </w:pPr>
      <w:r>
        <w:rPr>
          <w:b w:val="0"/>
        </w:rPr>
      </w:r>
    </w:p>
    <w:p>
      <w:pPr>
        <w:spacing w:after="100" w:before="0"/>
      </w:pPr>
      <w:r>
        <w:rPr>
          <w:b w:val="0"/>
        </w:rPr>
        <w:t>A. Kamal said I have done my work.</w:t>
      </w:r>
    </w:p>
    <w:p>
      <w:pPr>
        <w:spacing w:after="100" w:before="0"/>
      </w:pPr>
      <w:r>
        <w:rPr>
          <w:b w:val="0"/>
        </w:rPr>
        <w:t>B. Kamal said that he has done his work.</w:t>
      </w:r>
    </w:p>
    <w:p>
      <w:pPr>
        <w:spacing w:after="100" w:before="0"/>
      </w:pPr>
      <w:r>
        <w:rPr>
          <w:b w:val="0"/>
        </w:rPr>
        <w:t>C. Kamal said that I have done my work.</w:t>
      </w:r>
    </w:p>
    <w:p>
      <w:pPr>
        <w:spacing w:after="100" w:before="0"/>
      </w:pPr>
      <w:r>
        <w:rPr>
          <w:b w:val="0"/>
        </w:rPr>
        <w:t>D. Kamal said that he had done his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commas, inverted commas are removed, and 'that' is added. The first-person pronoun ''I'' becomes the third-person pronoun ''he'', the first-person pronoun ''my'' becomes the third-person pronoun ''his''. The present perfect tense format 'Subject + have + V3 (done) + Object' will be changed into the past perfect tense format 'Subject + had + V3 (done) + Object'. Thus, the correct answer is "Kamal said that he had done his work."</w:t>
      </w:r>
    </w:p>
    <w:p>
      <w:pPr>
        <w:spacing w:before="0"/>
      </w:pPr>
      <w:r>
        <w:rPr>
          <w:b w:val="0"/>
        </w:rPr>
      </w:r>
    </w:p>
    <w:p>
      <w:pPr>
        <w:spacing w:after="100" w:line="360" w:lineRule="auto" w:before="0"/>
      </w:pPr>
      <w:r>
        <w:rPr>
          <w:b w:val="0"/>
        </w:rPr>
        <w:t>11. Directions: Select the correct indirect form of the given sentence. Ravi asked, “Ritu, how many sets of class 12 practice papers have you finished?”</w:t>
      </w:r>
    </w:p>
    <w:p>
      <w:pPr>
        <w:spacing w:before="0"/>
      </w:pPr>
      <w:r>
        <w:rPr>
          <w:b w:val="0"/>
        </w:rPr>
      </w:r>
    </w:p>
    <w:p>
      <w:pPr>
        <w:spacing w:after="100" w:before="0"/>
      </w:pPr>
      <w:r>
        <w:rPr>
          <w:b w:val="0"/>
        </w:rPr>
        <w:t>A. Ravi asked Ritu how many sets of class 12 practice papers had she been finishing.</w:t>
      </w:r>
    </w:p>
    <w:p>
      <w:pPr>
        <w:spacing w:after="100" w:before="0"/>
      </w:pPr>
      <w:r>
        <w:rPr>
          <w:b w:val="0"/>
        </w:rPr>
        <w:t>B. Ravi asked Ritu how many sets of class 12 practice papers she had finished.</w:t>
      </w:r>
    </w:p>
    <w:p>
      <w:pPr>
        <w:spacing w:after="100" w:before="0"/>
      </w:pPr>
      <w:r>
        <w:rPr>
          <w:b w:val="0"/>
        </w:rPr>
        <w:t>C. Ravi asked Ritu how many sets of class 12 practice papers she has been finishing.</w:t>
      </w:r>
    </w:p>
    <w:p>
      <w:pPr>
        <w:spacing w:after="100" w:before="0"/>
      </w:pPr>
      <w:r>
        <w:rPr>
          <w:b w:val="0"/>
        </w:rPr>
        <w:t>D. Ravi asked Ritu how many sets of class 12 practice papers was she finishing.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'Ravi asked Ritu how many sets of class 12 practice papers she had finished.'</w:t>
      </w:r>
    </w:p>
    <w:p>
      <w:pPr>
        <w:spacing w:before="0"/>
      </w:pPr>
      <w:r>
        <w:rPr>
          <w:b w:val="0"/>
        </w:rPr>
        <w:t>• According to the rule of Direct-Indirect speech, Whenever the tense in the reported speech is the present perfect tense convert this tense into the past perfect tense.</w:t>
      </w:r>
    </w:p>
    <w:p>
      <w:pPr>
        <w:spacing w:before="0"/>
      </w:pPr>
      <w:r>
        <w:rPr>
          <w:b w:val="0"/>
        </w:rPr>
        <w:t>• In the given Options there is only one option which is given in the past perfect tense which is option 2.</w:t>
      </w:r>
    </w:p>
    <w:p>
      <w:pPr>
        <w:spacing w:before="0"/>
      </w:pPr>
      <w:r>
        <w:rPr>
          <w:b w:val="0"/>
        </w:rPr>
        <w:t>• Option 1→ is incorrect because it is written in the past perfect continuous tense which is incorrect.</w:t>
      </w:r>
    </w:p>
    <w:p>
      <w:pPr>
        <w:spacing w:before="0"/>
      </w:pPr>
      <w:r>
        <w:rPr>
          <w:b w:val="0"/>
        </w:rPr>
      </w:r>
    </w:p>
    <w:p>
      <w:pPr>
        <w:spacing w:after="100" w:line="360" w:lineRule="auto" w:before="0"/>
      </w:pPr>
      <w:r>
        <w:rPr>
          <w:b w:val="0"/>
        </w:rPr>
        <w:t>12. Select the correct indirect form of the given sentence. My niece said, “I have decided to take coaching in badminton.”</w:t>
      </w:r>
    </w:p>
    <w:p>
      <w:pPr>
        <w:spacing w:before="0"/>
      </w:pPr>
      <w:r>
        <w:rPr>
          <w:b w:val="0"/>
        </w:rPr>
      </w:r>
    </w:p>
    <w:p>
      <w:pPr>
        <w:spacing w:after="100" w:before="0"/>
      </w:pPr>
      <w:r>
        <w:rPr>
          <w:b w:val="0"/>
        </w:rPr>
        <w:t>A. My niece said she is deciding to take coaching in badminton.</w:t>
      </w:r>
    </w:p>
    <w:p>
      <w:pPr>
        <w:spacing w:after="100" w:before="0"/>
      </w:pPr>
      <w:r>
        <w:rPr>
          <w:b w:val="0"/>
        </w:rPr>
        <w:t>B. My niece told that I have decided to take coaching in badminton.</w:t>
      </w:r>
    </w:p>
    <w:p>
      <w:pPr>
        <w:spacing w:after="100" w:before="0"/>
      </w:pPr>
      <w:r>
        <w:rPr>
          <w:b w:val="0"/>
        </w:rPr>
        <w:t>C. My niece said that she had decided to take coaching in badminton.</w:t>
      </w:r>
    </w:p>
    <w:p>
      <w:pPr>
        <w:spacing w:after="100" w:before="0"/>
      </w:pPr>
      <w:r>
        <w:rPr>
          <w:b w:val="0"/>
        </w:rPr>
        <w:t>D. My niece said she will decide to take coaching in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niece said that she had decided to take coaching in badminton.' Key Points Therefore, the correct answer is: My niece said that she had decided to take coaching in badminton.</w:t>
      </w:r>
    </w:p>
    <w:p>
      <w:pPr>
        <w:spacing w:before="0"/>
      </w:pPr>
      <w:r>
        <w:rPr>
          <w:b w:val="0"/>
        </w:rPr>
        <w:t>• The sentence in the Direct Speech is in Present Perfect Tense. Therefore, the sentence in the Indirect Speech should be in Past Perfect Tense.</w:t>
      </w:r>
    </w:p>
    <w:p>
      <w:pPr>
        <w:spacing w:before="0"/>
      </w:pPr>
      <w:r>
        <w:rPr>
          <w:b w:val="0"/>
        </w:rPr>
        <w:t>• Present Perfect (Subject + has/have + V3 +Object) should be converted into Past Perfect (Subject + had + V3 +Object).</w:t>
      </w:r>
    </w:p>
    <w:p>
      <w:pPr>
        <w:spacing w:before="0"/>
      </w:pPr>
      <w:r>
        <w:rPr>
          <w:b w:val="0"/>
        </w:rPr>
        <w:t>• For example: He said, “I have got a new job.” (Direct Speech)</w:t>
      </w:r>
    </w:p>
    <w:p>
      <w:pPr>
        <w:spacing w:before="0"/>
      </w:pPr>
      <w:r>
        <w:rPr>
          <w:b w:val="0"/>
        </w:rPr>
        <w:t>• He said that he had got a new job. (Indirect Speech)</w:t>
      </w:r>
    </w:p>
    <w:p>
      <w:pPr>
        <w:spacing w:before="0"/>
      </w:pPr>
      <w:r>
        <w:rPr>
          <w:b w:val="0"/>
        </w:rPr>
        <w:t>• The following things in the sentence should change when changed from Direct speech to Indirect Speech: 'said' to 'said that'.</w:t>
      </w:r>
    </w:p>
    <w:p>
      <w:pPr>
        <w:spacing w:before="0"/>
      </w:pPr>
      <w:r>
        <w:rPr>
          <w:b w:val="0"/>
        </w:rPr>
        <w:t>• 'I' to 'she'</w:t>
      </w:r>
    </w:p>
    <w:p>
      <w:pPr>
        <w:spacing w:before="0"/>
      </w:pPr>
      <w:r>
        <w:rPr>
          <w:b w:val="0"/>
        </w:rPr>
        <w:t>• 'have decided' to 'had decided'</w:t>
      </w:r>
    </w:p>
    <w:p>
      <w:pPr>
        <w:spacing w:before="0"/>
      </w:pPr>
      <w:r>
        <w:rPr>
          <w:b w:val="0"/>
        </w:rPr>
      </w:r>
    </w:p>
    <w:p>
      <w:pPr>
        <w:spacing w:after="100" w:line="360" w:lineRule="auto" w:before="0"/>
      </w:pPr>
      <w:r>
        <w:rPr>
          <w:b w:val="0"/>
        </w:rPr>
        <w:t>13. Select the correct indirect form of the given sentence. The children said, “We are bored of sitting at home.”</w:t>
      </w:r>
    </w:p>
    <w:p>
      <w:pPr>
        <w:spacing w:before="0"/>
      </w:pPr>
      <w:r>
        <w:rPr>
          <w:b w:val="0"/>
        </w:rPr>
      </w:r>
    </w:p>
    <w:p>
      <w:pPr>
        <w:spacing w:after="100" w:before="0"/>
      </w:pPr>
      <w:r>
        <w:rPr>
          <w:b w:val="0"/>
        </w:rPr>
        <w:t>A. The children say that they are bored of sitting at home.</w:t>
      </w:r>
    </w:p>
    <w:p>
      <w:pPr>
        <w:spacing w:after="100" w:before="0"/>
      </w:pPr>
      <w:r>
        <w:rPr>
          <w:b w:val="0"/>
        </w:rPr>
        <w:t>B. The children are saying that they are bored of sitting at home.</w:t>
      </w:r>
    </w:p>
    <w:p>
      <w:pPr>
        <w:spacing w:after="100" w:before="0"/>
      </w:pPr>
      <w:r>
        <w:rPr>
          <w:b w:val="0"/>
        </w:rPr>
        <w:t>C. The children said they were getting bored of sitting at home.</w:t>
      </w:r>
    </w:p>
    <w:p>
      <w:pPr>
        <w:spacing w:after="100" w:before="0"/>
      </w:pPr>
      <w:r>
        <w:rPr>
          <w:b w:val="0"/>
        </w:rPr>
        <w:t>D. The children said that they were bored of sitting at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children said that they were bored of sitting at home'. Key Points Correct sentence: The children said that they were bored of sitting at home. Additional Information DIRECT SPEECH INDIRECT SPEECH Simple Present Simple Past Simple Past Past Perfect Present Continuous Past Continuous Past Continuous Past Perfect Continuous Present Perfect Past Perfect Past Perfect No change Present Perfect Continuous Past Perfect Continuous Past Perfect Continuous No change Will/Shall/Can/May Would/Should/Could/Might Now Then Today That day Tomorrow The next day/The following day Yesterday The previous day Tonight That night Hence Thence Ago Before Last The previous Here There This That These Those</w:t>
      </w:r>
    </w:p>
    <w:p>
      <w:pPr>
        <w:spacing w:before="0"/>
      </w:pPr>
      <w:r>
        <w:rPr>
          <w:b w:val="0"/>
        </w:rPr>
        <w:t>• The given sentence is in Direct Speech. As per the question, we have to change it into Indirect Speech.</w:t>
      </w:r>
    </w:p>
    <w:p>
      <w:pPr>
        <w:spacing w:before="0"/>
      </w:pPr>
      <w:r>
        <w:rPr>
          <w:b w:val="0"/>
        </w:rPr>
        <w:t>• While changing the narration of an assertive sentence, we make the following changes: 'Said to' is changed to 'told + object' whereas 'said' remains as it is.</w:t>
      </w:r>
    </w:p>
    <w:p>
      <w:pPr>
        <w:spacing w:before="0"/>
      </w:pPr>
      <w:r>
        <w:rPr>
          <w:b w:val="0"/>
        </w:rPr>
        <w:t>• The first person (I/We) changes according to the subject and the second person (You) changes according to the object. In the given sentence, 'we' changes to 'they'.</w:t>
      </w:r>
    </w:p>
    <w:p>
      <w:pPr>
        <w:spacing w:before="0"/>
      </w:pPr>
      <w:r>
        <w:rPr>
          <w:b w:val="0"/>
        </w:rPr>
        <w:t>• The conjunction 'that' is used in place of commas and inverted commas.</w:t>
      </w:r>
    </w:p>
    <w:p>
      <w:pPr>
        <w:spacing w:before="0"/>
      </w:pPr>
      <w:r>
        <w:rPr>
          <w:b w:val="0"/>
        </w:rPr>
        <w:t>• Present tense changes to past tense. Here, 'are' changes to 'were'.</w:t>
      </w:r>
    </w:p>
    <w:p>
      <w:pPr>
        <w:spacing w:before="0"/>
      </w:pPr>
      <w:r>
        <w:rPr>
          <w:b w:val="0"/>
        </w:rPr>
        <w:t>• If the reporting verb is in the past tense and the reported speech is not an idiom/phrase/universal truth/routine/historical fact etc., the following changes will take place in the tense, time and place of the reported speech.</w:t>
      </w:r>
    </w:p>
    <w:p>
      <w:pPr>
        <w:spacing w:before="0"/>
      </w:pPr>
      <w:r>
        <w:rPr>
          <w:b w:val="0"/>
        </w:rPr>
      </w:r>
    </w:p>
    <w:p>
      <w:pPr>
        <w:spacing w:after="100" w:line="360" w:lineRule="auto" w:before="0"/>
      </w:pPr>
      <w:r>
        <w:rPr>
          <w:b w:val="0"/>
        </w:rPr>
        <w:t>14. Select the correct indirect form of the given sentence. Sitab asked his mother, “Has it been snowing all night?”</w:t>
      </w:r>
    </w:p>
    <w:p>
      <w:pPr>
        <w:spacing w:before="0"/>
      </w:pPr>
      <w:r>
        <w:rPr>
          <w:b w:val="0"/>
        </w:rPr>
      </w:r>
    </w:p>
    <w:p>
      <w:pPr>
        <w:spacing w:after="100" w:before="0"/>
      </w:pPr>
      <w:r>
        <w:rPr>
          <w:b w:val="0"/>
        </w:rPr>
        <w:t>A. Sitab asked his mother if it had been snowing all night.</w:t>
      </w:r>
    </w:p>
    <w:p>
      <w:pPr>
        <w:spacing w:after="100" w:before="0"/>
      </w:pPr>
      <w:r>
        <w:rPr>
          <w:b w:val="0"/>
        </w:rPr>
        <w:t>B. Sitab asked his mother if it has snowed all night.</w:t>
      </w:r>
    </w:p>
    <w:p>
      <w:pPr>
        <w:spacing w:after="100" w:before="0"/>
      </w:pPr>
      <w:r>
        <w:rPr>
          <w:b w:val="0"/>
        </w:rPr>
        <w:t>C. Sitab asked his mother if it was snowing all night.</w:t>
      </w:r>
    </w:p>
    <w:p>
      <w:pPr>
        <w:spacing w:after="100" w:before="0"/>
      </w:pPr>
      <w:r>
        <w:rPr>
          <w:b w:val="0"/>
        </w:rPr>
        <w:t>D. Sitab asked his mother if it is snowing all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Following these steps, we finally get - Sitab asked his mother if it had been snowing all night.</w:t>
      </w:r>
    </w:p>
    <w:p>
      <w:pPr>
        <w:spacing w:before="0"/>
      </w:pPr>
      <w:r>
        <w:rPr>
          <w:b w:val="0"/>
        </w:rPr>
        <w:t>• Let's look at the steps to change the sentence from direct to indirect speech: When the reporting verb 'said to' is used without an object, it is used as it is.</w:t>
      </w:r>
    </w:p>
    <w:p>
      <w:pPr>
        <w:spacing w:before="0"/>
      </w:pPr>
      <w:r>
        <w:rPr>
          <w:b w:val="0"/>
        </w:rPr>
        <w:t>• Comma and inverted commas are replaced by the connective word 'if'.</w:t>
      </w:r>
    </w:p>
    <w:p>
      <w:pPr>
        <w:spacing w:before="0"/>
      </w:pPr>
      <w:r>
        <w:rPr>
          <w:b w:val="0"/>
        </w:rPr>
        <w:t>• Change the sentence in the reported speech from interrogative to assertive.</w:t>
      </w:r>
    </w:p>
    <w:p>
      <w:pPr>
        <w:spacing w:before="0"/>
      </w:pPr>
      <w:r>
        <w:rPr>
          <w:b w:val="0"/>
        </w:rPr>
        <w:t>• The helping verb is changed according to the tense, followed by the 3rd form of the verb. The present perfect continuous tense will be changed to the past perfect continuous tense. has been snowing - had been snowing.</w:t>
      </w:r>
    </w:p>
    <w:p>
      <w:pPr>
        <w:spacing w:before="0"/>
      </w:pPr>
      <w:r>
        <w:rPr>
          <w:b w:val="0"/>
        </w:rPr>
        <w:t>• At last, line up the remaining part.</w:t>
      </w:r>
    </w:p>
    <w:p>
      <w:pPr>
        <w:spacing w:before="0"/>
      </w:pPr>
      <w:r>
        <w:rPr>
          <w:b w:val="0"/>
        </w:rPr>
      </w:r>
    </w:p>
    <w:p>
      <w:pPr>
        <w:spacing w:after="100" w:line="360" w:lineRule="auto" w:before="0"/>
      </w:pPr>
      <w:r>
        <w:rPr>
          <w:b w:val="0"/>
        </w:rPr>
        <w:t>15. Select the correct indirect form of the given sentence. Priya assured me, “I can stay in tonight.”</w:t>
      </w:r>
    </w:p>
    <w:p>
      <w:pPr>
        <w:spacing w:before="0"/>
      </w:pPr>
      <w:r>
        <w:rPr>
          <w:b w:val="0"/>
        </w:rPr>
      </w:r>
    </w:p>
    <w:p>
      <w:pPr>
        <w:spacing w:after="100" w:before="0"/>
      </w:pPr>
      <w:r>
        <w:rPr>
          <w:b w:val="0"/>
        </w:rPr>
        <w:t>A. Priya told me that she could stay in this night.</w:t>
      </w:r>
    </w:p>
    <w:p>
      <w:pPr>
        <w:spacing w:after="100" w:before="0"/>
      </w:pPr>
      <w:r>
        <w:rPr>
          <w:b w:val="0"/>
        </w:rPr>
        <w:t>B. Priya told me that she could stay in that night.</w:t>
      </w:r>
    </w:p>
    <w:p>
      <w:pPr>
        <w:spacing w:after="100" w:before="0"/>
      </w:pPr>
      <w:r>
        <w:rPr>
          <w:b w:val="0"/>
        </w:rPr>
        <w:t>C. Priya told me that she could stay in tonight.</w:t>
      </w:r>
    </w:p>
    <w:p>
      <w:pPr>
        <w:spacing w:after="100" w:before="0"/>
      </w:pPr>
      <w:r>
        <w:rPr>
          <w:b w:val="0"/>
        </w:rPr>
        <w:t>D. Priya told me that she can stay in that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reporting verb "assured" is changed to "told". The first word of the indirect speech should be in capital letters. The modal verb 'can' in direct speech changes to 'could' in indirect speech. "Tonight" in the direct speech changes to 'that night' in the indirect speech.</w:t>
      </w:r>
    </w:p>
    <w:p>
      <w:pPr>
        <w:spacing w:before="0"/>
      </w:pPr>
      <w:r>
        <w:rPr>
          <w:b w:val="0"/>
        </w:rPr>
      </w:r>
    </w:p>
    <w:p>
      <w:pPr>
        <w:spacing w:after="100" w:line="360" w:lineRule="auto" w:before="0"/>
      </w:pPr>
      <w:r>
        <w:rPr>
          <w:b w:val="0"/>
        </w:rPr>
        <w:t>16. Select the option that expresses the given sentence in reported speech. “Is he alright now?” I asked my neighbour’s wife about her husband, Mr. Gulyani.</w:t>
      </w:r>
    </w:p>
    <w:p>
      <w:pPr>
        <w:spacing w:before="0"/>
      </w:pPr>
      <w:r>
        <w:rPr>
          <w:b w:val="0"/>
        </w:rPr>
      </w:r>
    </w:p>
    <w:p>
      <w:pPr>
        <w:spacing w:after="100" w:before="0"/>
      </w:pPr>
      <w:r>
        <w:rPr>
          <w:b w:val="0"/>
        </w:rPr>
        <w:t>A. I asked Mrs. Gulyani, my neighbour's wife, if her husband was alright then</w:t>
      </w:r>
    </w:p>
    <w:p>
      <w:pPr>
        <w:spacing w:after="100" w:before="0"/>
      </w:pPr>
      <w:r>
        <w:rPr>
          <w:b w:val="0"/>
        </w:rPr>
        <w:t>B. I asked Mrs. Gulyani, my neighbour's wife, if your husband will be alright now.</w:t>
      </w:r>
    </w:p>
    <w:p>
      <w:pPr>
        <w:spacing w:after="100" w:before="0"/>
      </w:pPr>
      <w:r>
        <w:rPr>
          <w:b w:val="0"/>
        </w:rPr>
        <w:t>C. I asked Mrs. Gulyani, my neighbour's wife, if her husband had become alright then</w:t>
      </w:r>
    </w:p>
    <w:p>
      <w:pPr>
        <w:spacing w:after="100" w:before="0"/>
      </w:pPr>
      <w:r>
        <w:rPr>
          <w:b w:val="0"/>
        </w:rPr>
        <w:t>D. I asked Mrs. Gulyani, my neighbour's wife, if her husband is alright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asked Mrs. Gulyani, my neighbour's wife, if her husband was alright then'. Key Points Correct sentence: I asked Mrs. Gulyani, my neighbour's wife, if her husband was alright then.</w:t>
      </w:r>
    </w:p>
    <w:p>
      <w:pPr>
        <w:spacing w:before="0"/>
      </w:pPr>
      <w:r>
        <w:rPr>
          <w:b w:val="0"/>
        </w:rPr>
        <w:t>• The given sentence is in Direct Speech. As per the given question we have to change it into Indirect Speech.</w:t>
      </w:r>
    </w:p>
    <w:p>
      <w:pPr>
        <w:spacing w:before="0"/>
      </w:pPr>
      <w:r>
        <w:rPr>
          <w:b w:val="0"/>
        </w:rPr>
        <w:t>• The rules of changing Direct Speech to Reported Speech: The given sentence is an example of an interrogative sentence.</w:t>
      </w:r>
    </w:p>
    <w:p>
      <w:pPr>
        <w:spacing w:before="0"/>
      </w:pPr>
      <w:r>
        <w:rPr>
          <w:b w:val="0"/>
        </w:rPr>
        <w:t>• Hence, 'Said to/said' will be changed into 'asked', 'inquired', 'interrogated', etc.</w:t>
      </w:r>
    </w:p>
    <w:p>
      <w:pPr>
        <w:spacing w:before="0"/>
      </w:pPr>
      <w:r>
        <w:rPr>
          <w:b w:val="0"/>
        </w:rPr>
        <w:t>• If the question is closed-ended (when the answer is 'yes' or 'no'), conjunction if/whether is used.</w:t>
      </w:r>
    </w:p>
    <w:p>
      <w:pPr>
        <w:spacing w:before="0"/>
      </w:pPr>
      <w:r>
        <w:rPr>
          <w:b w:val="0"/>
        </w:rPr>
        <w:t>• And, Commas and inverted commas will be removed.</w:t>
      </w:r>
    </w:p>
    <w:p>
      <w:pPr>
        <w:spacing w:before="0"/>
      </w:pPr>
      <w:r>
        <w:rPr>
          <w:b w:val="0"/>
        </w:rPr>
        <w:t>• The given question is closed-ended. So, the conjunction 'if' will be used.</w:t>
      </w:r>
    </w:p>
    <w:p>
      <w:pPr>
        <w:spacing w:before="0"/>
      </w:pPr>
      <w:r>
        <w:rPr>
          <w:b w:val="0"/>
        </w:rPr>
        <w:t>• 'Helping verb' will come after the subject.</w:t>
      </w:r>
    </w:p>
    <w:p>
      <w:pPr>
        <w:spacing w:before="0"/>
      </w:pPr>
      <w:r>
        <w:rPr>
          <w:b w:val="0"/>
        </w:rPr>
        <w:t>• 'Is' will be changed to 'was'.</w:t>
      </w:r>
    </w:p>
    <w:p>
      <w:pPr>
        <w:spacing w:before="0"/>
      </w:pPr>
      <w:r>
        <w:rPr>
          <w:b w:val="0"/>
        </w:rPr>
        <w:t>• The word 'now' will be changed to 'then'.</w:t>
      </w:r>
    </w:p>
    <w:p>
      <w:pPr>
        <w:spacing w:before="0"/>
      </w:pPr>
      <w:r>
        <w:rPr>
          <w:b w:val="0"/>
        </w:rPr>
        <w:t>• Question mark (?) will be replaced with full-stop (.).</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17. Select the option that expresses the given sentence in reported speech. He said to me, 'I am grateful to you.'</w:t>
      </w:r>
    </w:p>
    <w:p>
      <w:pPr>
        <w:spacing w:before="0"/>
      </w:pPr>
      <w:r>
        <w:rPr>
          <w:b w:val="0"/>
        </w:rPr>
      </w:r>
    </w:p>
    <w:p>
      <w:pPr>
        <w:spacing w:after="100" w:before="0"/>
      </w:pPr>
      <w:r>
        <w:rPr>
          <w:b w:val="0"/>
        </w:rPr>
        <w:t>A. He told me he is grateful to me.</w:t>
      </w:r>
    </w:p>
    <w:p>
      <w:pPr>
        <w:spacing w:after="100" w:before="0"/>
      </w:pPr>
      <w:r>
        <w:rPr>
          <w:b w:val="0"/>
        </w:rPr>
        <w:t>B. He said that I am grateful to you.</w:t>
      </w:r>
    </w:p>
    <w:p>
      <w:pPr>
        <w:spacing w:after="100" w:before="0"/>
      </w:pPr>
      <w:r>
        <w:rPr>
          <w:b w:val="0"/>
        </w:rPr>
        <w:t>C. He says to me that he is grateful to me.</w:t>
      </w:r>
    </w:p>
    <w:p>
      <w:pPr>
        <w:spacing w:after="100" w:before="0"/>
      </w:pPr>
      <w:r>
        <w:rPr>
          <w:b w:val="0"/>
        </w:rPr>
        <w:t>D. He told me that he was grateful to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told me that he was grateful to me. The change in tense that is happening is from Simple Present (Subject + am/is/are + Adjective) to Simple Past (Subject + was/were + Adjective), and the reporting verb 'said to' changes to 'told'.</w:t>
      </w:r>
    </w:p>
    <w:p>
      <w:pPr>
        <w:spacing w:before="0"/>
      </w:pPr>
      <w:r>
        <w:rPr>
          <w:b w:val="0"/>
        </w:rPr>
      </w:r>
    </w:p>
    <w:p>
      <w:pPr>
        <w:spacing w:after="100" w:line="360" w:lineRule="auto" w:before="0"/>
      </w:pPr>
      <w:r>
        <w:rPr>
          <w:b w:val="0"/>
        </w:rPr>
        <w:t>18. Select the correct indirect form of the given sentence. Gary said, "I have finally cleared my exams with distinction!"</w:t>
      </w:r>
    </w:p>
    <w:p>
      <w:pPr>
        <w:spacing w:before="0"/>
      </w:pPr>
      <w:r>
        <w:rPr>
          <w:b w:val="0"/>
        </w:rPr>
      </w:r>
    </w:p>
    <w:p>
      <w:pPr>
        <w:spacing w:after="100" w:before="0"/>
      </w:pPr>
      <w:r>
        <w:rPr>
          <w:b w:val="0"/>
        </w:rPr>
        <w:t>A. Gary said that he has finally cleared his exams with distinction.</w:t>
      </w:r>
    </w:p>
    <w:p>
      <w:pPr>
        <w:spacing w:after="100" w:before="0"/>
      </w:pPr>
      <w:r>
        <w:rPr>
          <w:b w:val="0"/>
        </w:rPr>
        <w:t>B. Gary exclaimed that he had finally cleared his exams with distinction.</w:t>
      </w:r>
    </w:p>
    <w:p>
      <w:pPr>
        <w:spacing w:after="100" w:before="0"/>
      </w:pPr>
      <w:r>
        <w:rPr>
          <w:b w:val="0"/>
        </w:rPr>
        <w:t>C. Gary exclaimed that he cleared his exams with distinction.</w:t>
      </w:r>
    </w:p>
    <w:p>
      <w:pPr>
        <w:spacing w:after="100" w:before="0"/>
      </w:pPr>
      <w:r>
        <w:rPr>
          <w:b w:val="0"/>
        </w:rPr>
        <w:t>D. Gary told that he have cleared his exams with distinction.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Gary exclaimed that he had finally cleared his exams with distinction. Key Points Following these steps, we finally get- Gary exclaimed that he had finally cleared his exams with distinction.</w:t>
      </w:r>
    </w:p>
    <w:p>
      <w:pPr>
        <w:spacing w:before="0"/>
      </w:pPr>
      <w:r>
        <w:rPr>
          <w:b w:val="0"/>
        </w:rPr>
        <w:t>• Let's look at the steps to change the sentence from direct to indirect speech:</w:t>
      </w:r>
    </w:p>
    <w:p>
      <w:pPr>
        <w:spacing w:before="0"/>
      </w:pPr>
      <w:r>
        <w:rPr>
          <w:b w:val="0"/>
        </w:rPr>
        <w:t>• When the direct speech is in an exclamatory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is converted into exclaimed.</w:t>
      </w:r>
    </w:p>
    <w:p>
      <w:pPr>
        <w:spacing w:before="0"/>
      </w:pPr>
      <w:r>
        <w:rPr>
          <w:b w:val="0"/>
        </w:rPr>
        <w:t>• The pronoun 'I' is replaced by 'he' accordingly.</w:t>
      </w:r>
    </w:p>
    <w:p>
      <w:pPr>
        <w:spacing w:before="0"/>
      </w:pPr>
      <w:r>
        <w:rPr>
          <w:b w:val="0"/>
        </w:rPr>
        <w:t>• Similarly 'my' will be replaced by 'his' in the latter part of the sentence.</w:t>
      </w:r>
    </w:p>
    <w:p>
      <w:pPr>
        <w:spacing w:before="0"/>
      </w:pPr>
      <w:r>
        <w:rPr>
          <w:b w:val="0"/>
        </w:rPr>
        <w:t>• The helping verb is changed according to the tense, followed by the 3rd form of the verb.</w:t>
      </w:r>
    </w:p>
    <w:p>
      <w:pPr>
        <w:spacing w:before="0"/>
      </w:pPr>
      <w:r>
        <w:rPr>
          <w:b w:val="0"/>
        </w:rPr>
        <w:t>• The present perfect tense i.e. have cleared will be changed to the past perfect tense i.e. had cleared.</w:t>
      </w:r>
    </w:p>
    <w:p>
      <w:pPr>
        <w:spacing w:before="0"/>
      </w:pPr>
      <w:r>
        <w:rPr>
          <w:b w:val="0"/>
        </w:rPr>
        <w:t>• At last line up the remaining part.</w:t>
      </w:r>
    </w:p>
    <w:p>
      <w:pPr>
        <w:spacing w:before="0"/>
      </w:pPr>
      <w:r>
        <w:rPr>
          <w:b w:val="0"/>
        </w:rPr>
      </w:r>
    </w:p>
    <w:p>
      <w:pPr>
        <w:spacing w:after="100" w:line="360" w:lineRule="auto" w:before="0"/>
      </w:pPr>
      <w:r>
        <w:rPr>
          <w:b w:val="0"/>
        </w:rPr>
        <w:t>19. Select the correct indirect form of the given sentence. He said, “I will go to Indonesia tomorrow”.</w:t>
      </w:r>
    </w:p>
    <w:p>
      <w:pPr>
        <w:spacing w:before="0"/>
      </w:pPr>
      <w:r>
        <w:rPr>
          <w:b w:val="0"/>
        </w:rPr>
      </w:r>
    </w:p>
    <w:p>
      <w:pPr>
        <w:spacing w:after="100" w:before="0"/>
      </w:pPr>
      <w:r>
        <w:rPr>
          <w:b w:val="0"/>
        </w:rPr>
        <w:t>A. He said that he would go to Indonesia tomorrow.</w:t>
      </w:r>
    </w:p>
    <w:p>
      <w:pPr>
        <w:spacing w:after="100" w:before="0"/>
      </w:pPr>
      <w:r>
        <w:rPr>
          <w:b w:val="0"/>
        </w:rPr>
        <w:t>B. He said that he would go to Indonesia the next day.</w:t>
      </w:r>
    </w:p>
    <w:p>
      <w:pPr>
        <w:spacing w:after="100" w:before="0"/>
      </w:pPr>
      <w:r>
        <w:rPr>
          <w:b w:val="0"/>
        </w:rPr>
        <w:t>C. He said that he would be going to Indonesia the next day.</w:t>
      </w:r>
    </w:p>
    <w:p>
      <w:pPr>
        <w:spacing w:after="100" w:before="0"/>
      </w:pPr>
      <w:r>
        <w:rPr>
          <w:b w:val="0"/>
        </w:rPr>
        <w:t>D. He said he would go to Indonesia by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'He said that he would go to Indonesia the next day.' Additional Information</w:t>
      </w:r>
    </w:p>
    <w:p>
      <w:pPr>
        <w:spacing w:before="0"/>
      </w:pPr>
      <w:r>
        <w:rPr>
          <w:b w:val="0"/>
        </w:rPr>
        <w:t>• When converting direct speech into indirect or reported speech, certain rules need to be followed.</w:t>
      </w:r>
    </w:p>
    <w:p>
      <w:pPr>
        <w:spacing w:before="0"/>
      </w:pPr>
      <w:r>
        <w:rPr>
          <w:b w:val="0"/>
        </w:rPr>
        <w:t>• For instance, verb tenses usually shift back in reported speech.</w:t>
      </w:r>
    </w:p>
    <w:p>
      <w:pPr>
        <w:spacing w:before="0"/>
      </w:pPr>
      <w:r>
        <w:rPr>
          <w:b w:val="0"/>
        </w:rPr>
        <w:t>• The present tense becomes the past tense, future tense changes to conditional tense.</w:t>
      </w:r>
    </w:p>
    <w:p>
      <w:pPr>
        <w:spacing w:before="0"/>
      </w:pPr>
      <w:r>
        <w:rPr>
          <w:b w:val="0"/>
        </w:rPr>
        <w:t>• He said that he would go to Indonesia the next day: This option correctly converts "will go" to "would go" and "tomorrow" to "the next day".</w:t>
      </w:r>
    </w:p>
    <w:p>
      <w:pPr>
        <w:spacing w:before="0"/>
      </w:pPr>
      <w:r>
        <w:rPr>
          <w:b w:val="0"/>
        </w:rPr>
        <w:t>• It is a correct transformation of the direct speech into indirect speech.</w:t>
      </w:r>
    </w:p>
    <w:p>
      <w:pPr>
        <w:spacing w:before="0"/>
      </w:pPr>
      <w:r>
        <w:rPr>
          <w:b w:val="0"/>
        </w:rPr>
        <w:t>• Given this, let's analyze the options: He said that he would go to Indonesia tomorrow: This option incorrectly retains "tomorrow". In reported speech, "tomorrow" should become "the next day".</w:t>
      </w:r>
    </w:p>
    <w:p>
      <w:pPr>
        <w:spacing w:before="0"/>
      </w:pPr>
      <w:r>
        <w:rPr>
          <w:b w:val="0"/>
        </w:rPr>
        <w:t>• He said that he would be going to Indonesia the next day: While this sentence is grammatically correct, it is a slightly more elaborate way of expressing the future in the past. The simpler form ("would go") is usually preferred.</w:t>
      </w:r>
    </w:p>
    <w:p>
      <w:pPr>
        <w:spacing w:before="0"/>
      </w:pPr>
      <w:r>
        <w:rPr>
          <w:b w:val="0"/>
        </w:rPr>
        <w:t>• He said he would go to Indonesia by tomorrow: This option changes the meaning of the original sentence. "By tomorrow" implies he will go sometime before or at the designated time (tomorrow), which is not what the original sentence says.</w:t>
      </w:r>
    </w:p>
    <w:p>
      <w:pPr>
        <w:spacing w:before="0"/>
      </w:pPr>
      <w:r>
        <w:rPr>
          <w:b w:val="0"/>
        </w:rPr>
      </w:r>
    </w:p>
    <w:p>
      <w:pPr>
        <w:spacing w:after="100" w:line="360" w:lineRule="auto" w:before="0"/>
      </w:pPr>
      <w:r>
        <w:rPr>
          <w:b w:val="0"/>
        </w:rPr>
        <w:t>20. Select the option that expresses the given sentence in indirect speech. Arya said, “I am very busy now.”</w:t>
      </w:r>
    </w:p>
    <w:p>
      <w:pPr>
        <w:spacing w:before="0"/>
      </w:pPr>
      <w:r>
        <w:rPr>
          <w:b w:val="0"/>
        </w:rPr>
      </w:r>
    </w:p>
    <w:p>
      <w:pPr>
        <w:spacing w:after="100" w:before="0"/>
      </w:pPr>
      <w:r>
        <w:rPr>
          <w:b w:val="0"/>
        </w:rPr>
        <w:t>A. Arya said that she is being very busy now.</w:t>
      </w:r>
    </w:p>
    <w:p>
      <w:pPr>
        <w:spacing w:after="100" w:before="0"/>
      </w:pPr>
      <w:r>
        <w:rPr>
          <w:b w:val="0"/>
        </w:rPr>
        <w:t>B. Arya said that she is be very busy now.</w:t>
      </w:r>
    </w:p>
    <w:p>
      <w:pPr>
        <w:spacing w:after="100" w:before="0"/>
      </w:pPr>
      <w:r>
        <w:rPr>
          <w:b w:val="0"/>
        </w:rPr>
        <w:t>C. Arya said that she was very busy then.</w:t>
      </w:r>
    </w:p>
    <w:p>
      <w:pPr>
        <w:spacing w:after="100" w:before="0"/>
      </w:pPr>
      <w:r>
        <w:rPr>
          <w:b w:val="0"/>
        </w:rPr>
        <w:t>D. Arya said that she was being very busy then.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'Arya said that she was very busy then.' Key Points Therefore, the correct answer is 'Option 3'. Additional Information</w:t>
      </w:r>
    </w:p>
    <w:p>
      <w:pPr>
        <w:spacing w:before="0"/>
      </w:pPr>
      <w:r>
        <w:rPr>
          <w:b w:val="0"/>
        </w:rPr>
        <w:t>• When converting direct speech to indirect speech, it is crucial to adjust the tense appropriately. The present tense "am" in direct speech often changes to the past tense "was" in indirect speech when the reporting verb is in the past tense.</w:t>
      </w:r>
    </w:p>
    <w:p>
      <w:pPr>
        <w:spacing w:before="0"/>
      </w:pPr>
      <w:r>
        <w:rPr>
          <w:b w:val="0"/>
        </w:rPr>
        <w:t>• Pronouns in direct speech must be adjusted to match the point of view in indirect speech. Here, "I" changes to "she" to align with Arya's perspective being reported.</w:t>
      </w:r>
    </w:p>
    <w:p>
      <w:pPr>
        <w:spacing w:before="0"/>
      </w:pPr>
      <w:r>
        <w:rPr>
          <w:b w:val="0"/>
        </w:rPr>
        <w:t>• Temporal words need adjustment to reflect the change in the time frame. The word "now" in direct speech becomes "then" in indirect speech to match the context of the reporting time.</w:t>
      </w:r>
    </w:p>
    <w:p>
      <w:pPr>
        <w:spacing w:before="0"/>
      </w:pPr>
      <w:r>
        <w:rPr>
          <w:b w:val="0"/>
        </w:rPr>
        <w:t>• The structure of indirect speech generally includes a reporting clause followed by "that", then the reported statement, which should reflect the corrected tense, pronouns, and temporal references.</w:t>
      </w:r>
    </w:p>
    <w:p>
      <w:pPr>
        <w:spacing w:before="0"/>
      </w:pPr>
      <w:r>
        <w:rPr>
          <w:b w:val="0"/>
        </w:rPr>
        <w:t>• The correct sentence in indirect speech is Arya said that she was very busy then.</w:t>
      </w:r>
    </w:p>
    <w:p>
      <w:pPr>
        <w:spacing w:before="0"/>
      </w:pPr>
      <w:r>
        <w:rPr>
          <w:b w:val="0"/>
        </w:rPr>
        <w:t>• Option 1: Incorrectly uses "is being" which implies a present continuous tense not suitable for the backshift required in indirect speech.</w:t>
      </w:r>
    </w:p>
    <w:p>
      <w:pPr>
        <w:spacing w:before="0"/>
      </w:pPr>
      <w:r>
        <w:rPr>
          <w:b w:val="0"/>
        </w:rPr>
        <w:t>• Option 2: Makes use of "is be", which is grammatically incorrect and does not conform to the proper conversion to indirect speech.</w:t>
      </w:r>
    </w:p>
    <w:p>
      <w:pPr>
        <w:spacing w:before="0"/>
      </w:pPr>
      <w:r>
        <w:rPr>
          <w:b w:val="0"/>
        </w:rPr>
        <w:t>• Option 4: Utilizes "was being", suggesting an ongoing action that was not implied in the original sentence, making it less accurate than Option 3 for converting to indirect speech.</w:t>
      </w:r>
    </w:p>
    <w:p>
      <w:pPr>
        <w:spacing w:before="0"/>
      </w:pPr>
      <w:r>
        <w:rPr>
          <w:b w:val="0"/>
        </w:rPr>
      </w:r>
    </w:p>
    <w:p>
      <w:pPr>
        <w:spacing w:after="100" w:line="360" w:lineRule="auto" w:before="0"/>
      </w:pPr>
      <w:r>
        <w:rPr>
          <w:b w:val="0"/>
        </w:rPr>
        <w:t>21. Select the option that expresses the given sentence in indirect speech. The employee said, “I somehow managed to submit the project last night.”</w:t>
      </w:r>
    </w:p>
    <w:p>
      <w:pPr>
        <w:spacing w:before="0"/>
      </w:pPr>
      <w:r>
        <w:rPr>
          <w:b w:val="0"/>
        </w:rPr>
      </w:r>
    </w:p>
    <w:p>
      <w:pPr>
        <w:spacing w:after="100" w:before="0"/>
      </w:pPr>
      <w:r>
        <w:rPr>
          <w:b w:val="0"/>
        </w:rPr>
        <w:t>A. The employee said that I somehow managed to submit the project the previous night.</w:t>
      </w:r>
    </w:p>
    <w:p>
      <w:pPr>
        <w:spacing w:after="100" w:before="0"/>
      </w:pPr>
      <w:r>
        <w:rPr>
          <w:b w:val="0"/>
        </w:rPr>
        <w:t>B. The employee said that I have somehow managed to submit the project last night.</w:t>
      </w:r>
    </w:p>
    <w:p>
      <w:pPr>
        <w:spacing w:after="100" w:before="0"/>
      </w:pPr>
      <w:r>
        <w:rPr>
          <w:b w:val="0"/>
        </w:rPr>
        <w:t>C. The employee said that he had somehow managed to submit the project last night.</w:t>
      </w:r>
    </w:p>
    <w:p>
      <w:pPr>
        <w:spacing w:after="100" w:before="0"/>
      </w:pPr>
      <w:r>
        <w:rPr>
          <w:b w:val="0"/>
        </w:rPr>
        <w:t>D. The employee said that he had somehow managed to submit the project the previous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The employee said that he had somehow managed to submit the project the previous night. When converting from direct to indirect speech, the Simple Past tense ("managed") changes to Past Perfect ("had managed"), the pronoun "I" changes to "he" to match the subject, and the time expression "last night" changes to "the previous night".</w:t>
      </w:r>
    </w:p>
    <w:p>
      <w:pPr>
        <w:spacing w:before="0"/>
      </w:pPr>
      <w:r>
        <w:rPr>
          <w:b w:val="0"/>
        </w:rPr>
      </w:r>
    </w:p>
    <w:p>
      <w:pPr>
        <w:spacing w:after="100" w:line="360" w:lineRule="auto" w:before="0"/>
      </w:pPr>
      <w:r>
        <w:rPr>
          <w:b w:val="0"/>
        </w:rPr>
        <w:t>22. Select the option that expresses the given sentence in reported speech. Rohit said, “The board game is mine.”</w:t>
      </w:r>
    </w:p>
    <w:p>
      <w:pPr>
        <w:spacing w:before="0"/>
      </w:pPr>
      <w:r>
        <w:rPr>
          <w:b w:val="0"/>
        </w:rPr>
      </w:r>
    </w:p>
    <w:p>
      <w:pPr>
        <w:spacing w:after="100" w:before="0"/>
      </w:pPr>
      <w:r>
        <w:rPr>
          <w:b w:val="0"/>
        </w:rPr>
        <w:t>A. Rohit said that the board game was his.</w:t>
      </w:r>
    </w:p>
    <w:p>
      <w:pPr>
        <w:spacing w:after="100" w:before="0"/>
      </w:pPr>
      <w:r>
        <w:rPr>
          <w:b w:val="0"/>
        </w:rPr>
        <w:t>B. Rohit said that the board game was me.</w:t>
      </w:r>
    </w:p>
    <w:p>
      <w:pPr>
        <w:spacing w:after="100" w:before="0"/>
      </w:pPr>
      <w:r>
        <w:rPr>
          <w:b w:val="0"/>
        </w:rPr>
        <w:t>C. Rohit said that he was the board game.</w:t>
      </w:r>
    </w:p>
    <w:p>
      <w:pPr>
        <w:spacing w:after="100" w:before="0"/>
      </w:pPr>
      <w:r>
        <w:rPr>
          <w:b w:val="0"/>
        </w:rPr>
        <w:t>D. Rohit said that the board game were 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Rohit said that the board game was his. Key Points Therefore, the correct answer is- Rohit said that the board game was his.</w:t>
      </w:r>
    </w:p>
    <w:p>
      <w:pPr>
        <w:spacing w:before="0"/>
      </w:pPr>
      <w:r>
        <w:rPr>
          <w:b w:val="0"/>
        </w:rPr>
        <w:t>• When converting direct speech to reported speech, the tense typically shifts back.</w:t>
      </w:r>
    </w:p>
    <w:p>
      <w:pPr>
        <w:spacing w:before="0"/>
      </w:pPr>
      <w:r>
        <w:rPr>
          <w:b w:val="0"/>
        </w:rPr>
        <w:t>• Hence "is" (Present tense) becomes "was" (Past tense) in reported speech.</w:t>
      </w:r>
    </w:p>
    <w:p>
      <w:pPr>
        <w:spacing w:before="0"/>
      </w:pPr>
      <w:r>
        <w:rPr>
          <w:b w:val="0"/>
        </w:rPr>
        <w:t>• Pronouns also change according to the speaker and context. "Mine" changes to "his" when reporting Rohit's speech.</w:t>
      </w:r>
    </w:p>
    <w:p>
      <w:pPr>
        <w:spacing w:before="0"/>
      </w:pPr>
      <w:r>
        <w:rPr>
          <w:b w:val="0"/>
        </w:rPr>
        <w:t>• The structure "Rohit said that..." is used to introduce the reported speech, maintaining the meaning of the original statement while adhering to grammatical norms for reported speech.</w:t>
      </w:r>
    </w:p>
    <w:p>
      <w:pPr>
        <w:spacing w:before="0"/>
      </w:pPr>
      <w:r>
        <w:rPr>
          <w:b w:val="0"/>
        </w:rPr>
      </w:r>
    </w:p>
    <w:p>
      <w:pPr>
        <w:spacing w:after="100" w:line="360" w:lineRule="auto" w:before="0"/>
      </w:pPr>
      <w:r>
        <w:rPr>
          <w:b w:val="0"/>
        </w:rPr>
        <w:t>23. Directions: Select the option that expresses the given sentence in reported speech. The new employee asked the manager, "When do I have to report for work?"</w:t>
      </w:r>
    </w:p>
    <w:p>
      <w:pPr>
        <w:spacing w:before="0"/>
      </w:pPr>
      <w:r>
        <w:rPr>
          <w:b w:val="0"/>
        </w:rPr>
      </w:r>
    </w:p>
    <w:p>
      <w:pPr>
        <w:spacing w:after="100" w:before="0"/>
      </w:pPr>
      <w:r>
        <w:rPr>
          <w:b w:val="0"/>
        </w:rPr>
        <w:t>A. The new manager asked the employee when he would report for work.</w:t>
      </w:r>
    </w:p>
    <w:p>
      <w:pPr>
        <w:spacing w:after="100" w:before="0"/>
      </w:pPr>
      <w:r>
        <w:rPr>
          <w:b w:val="0"/>
        </w:rPr>
        <w:t>B. The manager told the new employee when to report for work.</w:t>
      </w:r>
    </w:p>
    <w:p>
      <w:pPr>
        <w:spacing w:after="100" w:before="0"/>
      </w:pPr>
      <w:r>
        <w:rPr>
          <w:b w:val="0"/>
        </w:rPr>
        <w:t>C. The new employee asked the manager when he had to report for work.</w:t>
      </w:r>
    </w:p>
    <w:p>
      <w:pPr>
        <w:spacing w:after="100" w:before="0"/>
      </w:pPr>
      <w:r>
        <w:rPr>
          <w:b w:val="0"/>
        </w:rPr>
        <w:t>D. The new employee told the manager that when he had to report for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new employee asked the manager when he had to report for work. Key Points Hence, the correct answer is option 3. Confusion Points Additional Information Hinglish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w:t>
      </w:r>
    </w:p>
    <w:p>
      <w:pPr>
        <w:spacing w:before="0"/>
      </w:pPr>
      <w:r>
        <w:rPr>
          <w:b w:val="0"/>
        </w:rPr>
        <w:t>• The reporting verb ''asked'' remains as it is, the question mark (?) becomes the full stop (.).</w:t>
      </w:r>
    </w:p>
    <w:p>
      <w:pPr>
        <w:spacing w:before="0"/>
      </w:pPr>
      <w:r>
        <w:rPr>
          <w:b w:val="0"/>
        </w:rPr>
        <w:t>• The first-person pronoun ''I'' becomes the third-person pronoun ''he''.</w:t>
      </w:r>
    </w:p>
    <w:p>
      <w:pPr>
        <w:spacing w:before="0"/>
      </w:pPr>
      <w:r>
        <w:rPr>
          <w:b w:val="0"/>
        </w:rPr>
        <w:t>• The present simple tense format 'Subject + V1 (have) + Object' will be changed into the past simple tense format 'Subject + V2 (had) + Object'.</w:t>
      </w:r>
    </w:p>
    <w:p>
      <w:pPr>
        <w:spacing w:before="0"/>
      </w:pPr>
      <w:r>
        <w:rPr>
          <w:b w:val="0"/>
        </w:rPr>
        <w:t>• You may think the reporting verb 'told' should be used but the question mark or interrogative sentence indicates the use of the reporting verb 'asked'.</w:t>
      </w:r>
    </w:p>
    <w:p>
      <w:pPr>
        <w:spacing w:before="0"/>
      </w:pPr>
      <w:r>
        <w:rPr>
          <w:b w:val="0"/>
        </w:rPr>
        <w:t>• Thus, the correct answer is option 3.</w:t>
      </w:r>
    </w:p>
    <w:p>
      <w:pPr>
        <w:spacing w:before="0"/>
      </w:pPr>
      <w:r>
        <w:rPr>
          <w:b w:val="0"/>
        </w:rPr>
        <w:t>• You may also think that the sentence is in present perfect tense because of the use of 'have' but 'have' here is acting as the main verb and thus, it is in the simple present tense.</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w:t>
      </w:r>
    </w:p>
    <w:p>
      <w:pPr>
        <w:spacing w:before="0"/>
      </w:pPr>
      <w:r>
        <w:rPr>
          <w:b w:val="0"/>
        </w:rPr>
        <w:t>• Reporting verb ''asked'' जस की तस बनी रहती है और question mark (?) पूर्ण विराम (.) बन जाता है।</w:t>
      </w:r>
    </w:p>
    <w:p>
      <w:pPr>
        <w:spacing w:before="0"/>
      </w:pPr>
      <w:r>
        <w:rPr>
          <w:b w:val="0"/>
        </w:rPr>
        <w:t>• The first-person pronoun 'I', third-person pronoun 'he' बन जाता है।</w:t>
      </w:r>
    </w:p>
    <w:p>
      <w:pPr>
        <w:spacing w:before="0"/>
      </w:pPr>
      <w:r>
        <w:rPr>
          <w:b w:val="0"/>
        </w:rPr>
        <w:t>• Present simple tense format 'Subject + V1 (have) + Object' को past simple tense format 'Subject + V2 (had) + Object' में बदल दिया जाएगा।</w:t>
      </w:r>
    </w:p>
    <w:p>
      <w:pPr>
        <w:spacing w:before="0"/>
      </w:pPr>
      <w:r>
        <w:rPr>
          <w:b w:val="0"/>
        </w:rPr>
      </w:r>
    </w:p>
    <w:p>
      <w:pPr>
        <w:spacing w:after="100" w:line="360" w:lineRule="auto" w:before="0"/>
      </w:pPr>
      <w:r>
        <w:rPr>
          <w:b w:val="0"/>
        </w:rPr>
        <w:t>24. Direction: Select the option that expresses the given sentence in reported speech. My mother said to me, "Aravind, the baby has been crying all day."</w:t>
      </w:r>
    </w:p>
    <w:p>
      <w:pPr>
        <w:spacing w:before="0"/>
      </w:pPr>
      <w:r>
        <w:rPr>
          <w:b w:val="0"/>
        </w:rPr>
      </w:r>
    </w:p>
    <w:p>
      <w:pPr>
        <w:spacing w:after="100" w:before="0"/>
      </w:pPr>
      <w:r>
        <w:rPr>
          <w:b w:val="0"/>
        </w:rPr>
        <w:t>A. Aravind told my mother that the baby had been crying all day.</w:t>
      </w:r>
    </w:p>
    <w:p>
      <w:pPr>
        <w:spacing w:after="100" w:before="0"/>
      </w:pPr>
      <w:r>
        <w:rPr>
          <w:b w:val="0"/>
        </w:rPr>
        <w:t>B. My mother told me that the baby had been crying all day.</w:t>
      </w:r>
    </w:p>
    <w:p>
      <w:pPr>
        <w:spacing w:after="100" w:before="0"/>
      </w:pPr>
      <w:r>
        <w:rPr>
          <w:b w:val="0"/>
        </w:rPr>
        <w:t>C. My mother said Aravind that the baby has been crying all the day.</w:t>
      </w:r>
    </w:p>
    <w:p>
      <w:pPr>
        <w:spacing w:after="100" w:before="0"/>
      </w:pPr>
      <w:r>
        <w:rPr>
          <w:b w:val="0"/>
        </w:rPr>
        <w:t>D. My mother told to Aravind why the baby has been crying all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mother told me that the baby had been crying all day.' Key Points Additional Information Hinglish</w:t>
      </w:r>
    </w:p>
    <w:p>
      <w:pPr>
        <w:spacing w:before="0"/>
      </w:pPr>
      <w:r>
        <w:rPr>
          <w:b w:val="0"/>
        </w:rPr>
        <w:t>• The rules for changing Direct Speech to Indirect Speech: The given sentence is in Present Perfect Continuous Tense.</w:t>
      </w:r>
    </w:p>
    <w:p>
      <w:pPr>
        <w:spacing w:before="0"/>
      </w:pPr>
      <w:r>
        <w:rPr>
          <w:b w:val="0"/>
        </w:rPr>
        <w:t>• Present Perfect Continuous Tense changes to Past Perfect Continuous Tense.</w:t>
      </w:r>
    </w:p>
    <w:p>
      <w:pPr>
        <w:spacing w:before="0"/>
      </w:pPr>
      <w:r>
        <w:rPr>
          <w:b w:val="0"/>
        </w:rPr>
        <w:t>• The reporting verb said/said to is changed in told, asked, demanded, ordered, enquired as per the nature of the sentence.</w:t>
      </w:r>
    </w:p>
    <w:p>
      <w:pPr>
        <w:spacing w:before="0"/>
      </w:pPr>
      <w:r>
        <w:rPr>
          <w:b w:val="0"/>
        </w:rPr>
        <w:t>• Remove the commas and inverted commas.</w:t>
      </w:r>
    </w:p>
    <w:p>
      <w:pPr>
        <w:spacing w:before="0"/>
      </w:pPr>
      <w:r>
        <w:rPr>
          <w:b w:val="0"/>
        </w:rPr>
        <w:t>• The first person in reported speech changes according to the subject of reporting speech.</w:t>
      </w:r>
    </w:p>
    <w:p>
      <w:pPr>
        <w:spacing w:before="0"/>
      </w:pPr>
      <w:r>
        <w:rPr>
          <w:b w:val="0"/>
        </w:rPr>
        <w:t>• Use that in the sentence of indirect speech. Example: Isha said, “Kavya has been crying for 2 hours .” (Direct speech) Isha said that the Kavya had been crying for 2 hours. (Indirect speech)</w:t>
      </w:r>
    </w:p>
    <w:p>
      <w:pPr>
        <w:spacing w:before="0"/>
      </w:pPr>
      <w:r>
        <w:rPr>
          <w:b w:val="0"/>
        </w:rPr>
        <w:t>• If the sentence of Direct speech has a question that cannot be answered by saying yes or no then it does not use “if” or “whether” in its Indirect speech. Example: She said to me, “Where did you buy this dress from?” (Direct speech) She asked me where I had bought that dress from. (Indirect speech)</w:t>
      </w:r>
    </w:p>
    <w:p>
      <w:pPr>
        <w:spacing w:before="0"/>
      </w:pPr>
      <w:r>
        <w:rPr>
          <w:b w:val="0"/>
        </w:rPr>
        <w:t>• Direct Speech को Indirect Speech में बदलने का नियम: दिया गया वाक्य Present Perfect Continuous Tense में है।</w:t>
      </w:r>
    </w:p>
    <w:p>
      <w:pPr>
        <w:spacing w:before="0"/>
      </w:pPr>
      <w:r>
        <w:rPr>
          <w:b w:val="0"/>
        </w:rPr>
        <w:t>• Present Perfect Continuous Tense, Past Perfect Continuous Tense में बदल जाता है।</w:t>
      </w:r>
    </w:p>
    <w:p>
      <w:pPr>
        <w:spacing w:before="0"/>
      </w:pPr>
      <w:r>
        <w:rPr>
          <w:b w:val="0"/>
        </w:rPr>
        <w:t>• Said/said to रिपोर्टिंग verb वाक्य की प्रकृति के अनुसार asked, demanded, ordered, enquired में बदल जाती है।</w:t>
      </w:r>
    </w:p>
    <w:p>
      <w:pPr>
        <w:spacing w:before="0"/>
      </w:pPr>
      <w:r>
        <w:rPr>
          <w:b w:val="0"/>
        </w:rPr>
        <w:t>• Commas और inverted commas हटा दे।</w:t>
      </w:r>
    </w:p>
    <w:p>
      <w:pPr>
        <w:spacing w:before="0"/>
      </w:pPr>
      <w:r>
        <w:rPr>
          <w:b w:val="0"/>
        </w:rPr>
        <w:t>• Reported speech में first person, reporting speech के subject के अनुसार बदलता है।</w:t>
      </w:r>
    </w:p>
    <w:p>
      <w:pPr>
        <w:spacing w:before="0"/>
      </w:pPr>
      <w:r>
        <w:rPr>
          <w:b w:val="0"/>
        </w:rPr>
        <w:t>• Indirect speech के वाक्य में that का प्रयोग करें। Example: Isha said, “Kavya has been crying for 2 hours .” (Direct speech) Isha said that the Kavya had been crying for 2 hours. (Indirect speech)</w:t>
      </w:r>
    </w:p>
    <w:p>
      <w:pPr>
        <w:spacing w:before="0"/>
      </w:pPr>
      <w:r>
        <w:rPr>
          <w:b w:val="0"/>
        </w:rPr>
      </w:r>
    </w:p>
    <w:p>
      <w:pPr>
        <w:spacing w:after="100" w:line="360" w:lineRule="auto" w:before="0"/>
      </w:pPr>
      <w:r>
        <w:rPr>
          <w:b w:val="0"/>
        </w:rPr>
        <w:t>25. Select the correct indirect form of the given sentence. “I am going to walk to the market to check which shops are open,” said Anant.</w:t>
      </w:r>
    </w:p>
    <w:p>
      <w:pPr>
        <w:spacing w:before="0"/>
      </w:pPr>
      <w:r>
        <w:rPr>
          <w:b w:val="0"/>
        </w:rPr>
      </w:r>
    </w:p>
    <w:p>
      <w:pPr>
        <w:spacing w:after="100" w:before="0"/>
      </w:pPr>
      <w:r>
        <w:rPr>
          <w:b w:val="0"/>
        </w:rPr>
        <w:t>A. Anant said that he is going to walk to the market to check which shops were open.</w:t>
      </w:r>
    </w:p>
    <w:p>
      <w:pPr>
        <w:spacing w:after="100" w:before="0"/>
      </w:pPr>
      <w:r>
        <w:rPr>
          <w:b w:val="0"/>
        </w:rPr>
        <w:t>B. Anant said that he was going to walk to the market to check which shops were open.</w:t>
      </w:r>
    </w:p>
    <w:p>
      <w:pPr>
        <w:spacing w:after="100" w:before="0"/>
      </w:pPr>
      <w:r>
        <w:rPr>
          <w:b w:val="0"/>
        </w:rPr>
        <w:t>C. Anant said that he went for a walk to the market to check which shops were open</w:t>
      </w:r>
    </w:p>
    <w:p>
      <w:pPr>
        <w:spacing w:after="100" w:before="0"/>
      </w:pPr>
      <w:r>
        <w:rPr>
          <w:b w:val="0"/>
        </w:rPr>
        <w:t>D. Anant said that he will be going to walk to the market to check which shops were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'Anant said that he was going to walk to the market to check which shops were open.' Key Points Correct Sentence: Anant said that he was going to walk to the market to check which shops were open. Hinglish</w:t>
      </w:r>
    </w:p>
    <w:p>
      <w:pPr>
        <w:spacing w:before="0"/>
      </w:pPr>
      <w:r>
        <w:rPr>
          <w:b w:val="0"/>
        </w:rPr>
        <w:t>• The given sentence is in Direct Speech. As per the question we have to change it into Indirect Speech.</w:t>
      </w:r>
    </w:p>
    <w:p>
      <w:pPr>
        <w:spacing w:before="0"/>
      </w:pPr>
      <w:r>
        <w:rPr>
          <w:b w:val="0"/>
        </w:rPr>
        <w:t>• The process of transformation is as follows: In the given sentence the reporting verb has no object. Hence, 'said' will not be changed.</w:t>
      </w:r>
    </w:p>
    <w:p>
      <w:pPr>
        <w:spacing w:before="0"/>
      </w:pPr>
      <w:r>
        <w:rPr>
          <w:b w:val="0"/>
        </w:rPr>
        <w:t>• Comma and inverted commas will be removed.</w:t>
      </w:r>
    </w:p>
    <w:p>
      <w:pPr>
        <w:spacing w:before="0"/>
      </w:pPr>
      <w:r>
        <w:rPr>
          <w:b w:val="0"/>
        </w:rPr>
        <w:t>• The conjunction 'that' will be added.</w:t>
      </w:r>
    </w:p>
    <w:p>
      <w:pPr>
        <w:spacing w:before="0"/>
      </w:pPr>
      <w:r>
        <w:rPr>
          <w:b w:val="0"/>
        </w:rPr>
        <w:t>• 'am going to walk' will be changed into 'was going to walk'.</w:t>
      </w:r>
    </w:p>
    <w:p>
      <w:pPr>
        <w:spacing w:before="0"/>
      </w:pPr>
      <w:r>
        <w:rPr>
          <w:b w:val="0"/>
        </w:rPr>
        <w:t>• 'are open' will be changed into 'were open'.</w:t>
      </w:r>
    </w:p>
    <w:p>
      <w:pPr>
        <w:spacing w:before="0"/>
      </w:pPr>
      <w:r>
        <w:rPr>
          <w:b w:val="0"/>
        </w:rPr>
        <w:t>• Therefore, as per the points mentioned above, we find that the correct answer is Option 2.</w:t>
      </w:r>
    </w:p>
    <w:p>
      <w:pPr>
        <w:spacing w:before="0"/>
      </w:pPr>
      <w:r>
        <w:rPr>
          <w:b w:val="0"/>
        </w:rPr>
        <w:t>• दिया गया वाक्य Direct Speech में है। दिए गए प्रश्न के अनुसार हमें इसे Indirect Speech में बदलना है।</w:t>
      </w:r>
    </w:p>
    <w:p>
      <w:pPr>
        <w:spacing w:before="0"/>
      </w:pPr>
      <w:r>
        <w:rPr>
          <w:b w:val="0"/>
        </w:rPr>
        <w:t>• परिवर्तन की प्रक्रिया इस प्रकार है: दिए गए वाक्य में reporting verb का कोई object नहीं है। इसलिए, 'said' नहीं बदला जाएगा।</w:t>
      </w:r>
    </w:p>
    <w:p>
      <w:pPr>
        <w:spacing w:before="0"/>
      </w:pPr>
      <w:r>
        <w:rPr>
          <w:b w:val="0"/>
        </w:rPr>
        <w:t>• अल्पविराम और उल्टे अल्पविराम हटा दिए जाएंगे।</w:t>
      </w:r>
    </w:p>
    <w:p>
      <w:pPr>
        <w:spacing w:before="0"/>
      </w:pPr>
      <w:r>
        <w:rPr>
          <w:b w:val="0"/>
        </w:rPr>
        <w:t>• संयोजन 'that' जोड़ा जाएगा।</w:t>
      </w:r>
    </w:p>
    <w:p>
      <w:pPr>
        <w:spacing w:before="0"/>
      </w:pPr>
      <w:r>
        <w:rPr>
          <w:b w:val="0"/>
        </w:rPr>
        <w:t>• 'am going to walk' को 'was going to walk' में बदल दिया जाएगा।</w:t>
      </w:r>
    </w:p>
    <w:p>
      <w:pPr>
        <w:spacing w:before="0"/>
      </w:pPr>
      <w:r>
        <w:rPr>
          <w:b w:val="0"/>
        </w:rPr>
        <w:t>• 'are open' को 'were open' में बदल दिया जाएगा।</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26. Select the option that expresses the given sentence in indirect speech. He said, "I will see you now".</w:t>
      </w:r>
    </w:p>
    <w:p>
      <w:pPr>
        <w:spacing w:before="0"/>
      </w:pPr>
      <w:r>
        <w:rPr>
          <w:b w:val="0"/>
        </w:rPr>
      </w:r>
    </w:p>
    <w:p>
      <w:pPr>
        <w:spacing w:after="100" w:before="0"/>
      </w:pPr>
      <w:r>
        <w:rPr>
          <w:b w:val="0"/>
        </w:rPr>
        <w:t>A. He said he will see you now.</w:t>
      </w:r>
    </w:p>
    <w:p>
      <w:pPr>
        <w:spacing w:after="100" w:before="0"/>
      </w:pPr>
      <w:r>
        <w:rPr>
          <w:b w:val="0"/>
        </w:rPr>
        <w:t>B. He said he will see me now.</w:t>
      </w:r>
    </w:p>
    <w:p>
      <w:pPr>
        <w:spacing w:after="100" w:before="0"/>
      </w:pPr>
      <w:r>
        <w:rPr>
          <w:b w:val="0"/>
        </w:rPr>
        <w:t>C. He said he would see me then.</w:t>
      </w:r>
    </w:p>
    <w:p>
      <w:pPr>
        <w:spacing w:after="100" w:before="0"/>
      </w:pPr>
      <w:r>
        <w:rPr>
          <w:b w:val="0"/>
        </w:rPr>
        <w:t>D. He said I will see you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said he would see me then'. Key Points Therefore, the correct answer is 'Option 3'. Additional Information</w:t>
      </w:r>
    </w:p>
    <w:p>
      <w:pPr>
        <w:spacing w:before="0"/>
      </w:pPr>
      <w:r>
        <w:rPr>
          <w:b w:val="0"/>
        </w:rPr>
        <w:t>• When converting direct speech to indirect speech, the tense usually changes. In this case, the future tense "will" changes to its past form "would."</w:t>
      </w:r>
    </w:p>
    <w:p>
      <w:pPr>
        <w:spacing w:before="0"/>
      </w:pPr>
      <w:r>
        <w:rPr>
          <w:b w:val="0"/>
        </w:rPr>
        <w:t>• The pronouns also need adjustment according to the speaker's perspective. "I" becomes "he" and "you" becomes "me" in the context of the speaker conveying the message to someone else.</w:t>
      </w:r>
    </w:p>
    <w:p>
      <w:pPr>
        <w:spacing w:before="0"/>
      </w:pPr>
      <w:r>
        <w:rPr>
          <w:b w:val="0"/>
        </w:rPr>
        <w:t>• The time expression often changes to reflect the shift in context. "Now" changes to "then" to signify that the event is being referred to from a point in the past.</w:t>
      </w:r>
    </w:p>
    <w:p>
      <w:pPr>
        <w:spacing w:before="0"/>
      </w:pPr>
      <w:r>
        <w:rPr>
          <w:b w:val="0"/>
        </w:rPr>
        <w:t>• Direct speech is usually introduced by a comma and quotation marks, while indirect speech does not use quotation marks and the sentence structure changes to make it one continuous statement.</w:t>
      </w:r>
    </w:p>
    <w:p>
      <w:pPr>
        <w:spacing w:before="0"/>
      </w:pPr>
      <w:r>
        <w:rPr>
          <w:b w:val="0"/>
        </w:rPr>
        <w:t>• Hence, the correct answer is 'He said he would see me then'.</w:t>
      </w:r>
    </w:p>
    <w:p>
      <w:pPr>
        <w:spacing w:before="0"/>
      </w:pPr>
      <w:r>
        <w:rPr>
          <w:b w:val="0"/>
        </w:rPr>
        <w:t>• Option 1) He said he will see you now. This option incorrectly retains the future tense "will" and does not adjust the pronouns or time expression for indirect speech.</w:t>
      </w:r>
    </w:p>
    <w:p>
      <w:pPr>
        <w:spacing w:before="0"/>
      </w:pPr>
      <w:r>
        <w:rPr>
          <w:b w:val="0"/>
        </w:rPr>
        <w:t>• Option 2) He said he will see me now. This option makes the same mistakes as option 1 by keeping "will" and "now," making it unsuitable for indirect speech.</w:t>
      </w:r>
    </w:p>
    <w:p>
      <w:pPr>
        <w:spacing w:before="0"/>
      </w:pPr>
      <w:r>
        <w:rPr>
          <w:b w:val="0"/>
        </w:rPr>
        <w:t>• Option 4) He said I will see you now. This option does not appropriately change the perspective from first to third person and retains both the future tense and the original time expression, which is not correct for converting to indirect speech.</w:t>
      </w:r>
    </w:p>
    <w:p>
      <w:pPr>
        <w:spacing w:before="0"/>
      </w:pPr>
      <w:r>
        <w:rPr>
          <w:b w:val="0"/>
        </w:rPr>
      </w:r>
    </w:p>
    <w:p>
      <w:pPr>
        <w:spacing w:after="100" w:line="360" w:lineRule="auto" w:before="0"/>
      </w:pPr>
      <w:r>
        <w:rPr>
          <w:b w:val="0"/>
        </w:rPr>
        <w:t>27. Directions: Select the option that expresses the given sentence in reported speech. He said to his sister, “Please help me with my homework.”</w:t>
      </w:r>
    </w:p>
    <w:p>
      <w:pPr>
        <w:spacing w:before="0"/>
      </w:pPr>
      <w:r>
        <w:rPr>
          <w:b w:val="0"/>
        </w:rPr>
      </w:r>
    </w:p>
    <w:p>
      <w:pPr>
        <w:spacing w:after="100" w:before="0"/>
      </w:pPr>
      <w:r>
        <w:rPr>
          <w:b w:val="0"/>
        </w:rPr>
        <w:t>A. His sister told him that he should help her with her homework.</w:t>
      </w:r>
    </w:p>
    <w:p>
      <w:pPr>
        <w:spacing w:after="100" w:before="0"/>
      </w:pPr>
      <w:r>
        <w:rPr>
          <w:b w:val="0"/>
        </w:rPr>
        <w:t>B. His sister was asked by her brother that she should help him with his homework.</w:t>
      </w:r>
    </w:p>
    <w:p>
      <w:pPr>
        <w:spacing w:after="100" w:before="0"/>
      </w:pPr>
      <w:r>
        <w:rPr>
          <w:b w:val="0"/>
        </w:rPr>
        <w:t>C. He told his sister that she should help him with his homework.</w:t>
      </w:r>
    </w:p>
    <w:p>
      <w:pPr>
        <w:spacing w:after="100" w:before="0"/>
      </w:pPr>
      <w:r>
        <w:rPr>
          <w:b w:val="0"/>
        </w:rPr>
        <w:t>D. He requested his sister to help him with his homework.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requested his sister to help him with his homework. Key Points Hence, the correct answer is option 4. Hinglish अत: सही उत्तर विकल्प 4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w:t>
      </w:r>
    </w:p>
    <w:p>
      <w:pPr>
        <w:spacing w:before="0"/>
      </w:pPr>
      <w:r>
        <w:rPr>
          <w:b w:val="0"/>
        </w:rPr>
        <w:t>• 'Please' indicates a request and therefore, the reporting verb 'requested' should be used in place of 'please' and it must be followed by an object.</w:t>
      </w:r>
    </w:p>
    <w:p>
      <w:pPr>
        <w:spacing w:before="0"/>
      </w:pPr>
      <w:r>
        <w:rPr>
          <w:b w:val="0"/>
        </w:rPr>
        <w:t>• Requests are usually reported using a to-infinitive (here, to help).</w:t>
      </w:r>
    </w:p>
    <w:p>
      <w:pPr>
        <w:spacing w:before="0"/>
      </w:pPr>
      <w:r>
        <w:rPr>
          <w:b w:val="0"/>
        </w:rPr>
        <w:t>• The first-person pronoun 'me' becomes the third-person pronoun 'him' and the first-person pronoun 'my' becomes the third-person pronoun 'his'.</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और exclamation mark हटा दिए जाते हैं।</w:t>
      </w:r>
    </w:p>
    <w:p>
      <w:pPr>
        <w:spacing w:before="0"/>
      </w:pPr>
      <w:r>
        <w:rPr>
          <w:b w:val="0"/>
        </w:rPr>
        <w:t>• 'Please' एक अनुरोध को इंगित करता है और इसलिए, 'Please' के स्थान पर रिपोर्टिंग क्रिया 'requested' का उपयोग किया जाना चाहिए।</w:t>
      </w:r>
    </w:p>
    <w:p>
      <w:pPr>
        <w:spacing w:before="0"/>
      </w:pPr>
      <w:r>
        <w:rPr>
          <w:b w:val="0"/>
        </w:rPr>
        <w:t>• Requests को आमतौर पर to-infinitive (यहां, to help) का उपयोग करके रिपोर्ट किया जाता है।</w:t>
      </w:r>
    </w:p>
    <w:p>
      <w:pPr>
        <w:spacing w:before="0"/>
      </w:pPr>
      <w:r>
        <w:rPr>
          <w:b w:val="0"/>
        </w:rPr>
        <w:t>• First-person pronoun 'me', third-person pronoun 'him' बन जाता है और first-person pronoun 'my', third-person pronoun 'his' बन जाता है।</w:t>
      </w:r>
    </w:p>
    <w:p>
      <w:pPr>
        <w:spacing w:before="0"/>
      </w:pPr>
      <w:r>
        <w:rPr>
          <w:b w:val="0"/>
        </w:rPr>
      </w:r>
    </w:p>
    <w:p>
      <w:pPr>
        <w:spacing w:after="100" w:line="360" w:lineRule="auto" w:before="0"/>
      </w:pPr>
      <w:r>
        <w:rPr>
          <w:b w:val="0"/>
        </w:rPr>
        <w:t>28. Directions: Select the option that expresses the given sentence in reported speech. "I'll see you later," she said.</w:t>
      </w:r>
    </w:p>
    <w:p>
      <w:pPr>
        <w:spacing w:before="0"/>
      </w:pPr>
      <w:r>
        <w:rPr>
          <w:b w:val="0"/>
        </w:rPr>
      </w:r>
    </w:p>
    <w:p>
      <w:pPr>
        <w:spacing w:after="100" w:before="0"/>
      </w:pPr>
      <w:r>
        <w:rPr>
          <w:b w:val="0"/>
        </w:rPr>
        <w:t>A. She said that she will be able to see you later.</w:t>
      </w:r>
    </w:p>
    <w:p>
      <w:pPr>
        <w:spacing w:after="100" w:before="0"/>
      </w:pPr>
      <w:r>
        <w:rPr>
          <w:b w:val="0"/>
        </w:rPr>
        <w:t>B. She said that she would be seeing me later</w:t>
      </w:r>
    </w:p>
    <w:p>
      <w:pPr>
        <w:spacing w:after="100" w:before="0"/>
      </w:pPr>
      <w:r>
        <w:rPr>
          <w:b w:val="0"/>
        </w:rPr>
        <w:t>C. She said that she would see me later.</w:t>
      </w:r>
    </w:p>
    <w:p>
      <w:pPr>
        <w:spacing w:after="100" w:before="0"/>
      </w:pPr>
      <w:r>
        <w:rPr>
          <w:b w:val="0"/>
        </w:rPr>
        <w:t>D. She said that she will see you later.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would see me later. Key Points Hence, the correct answer is option 3. Additional Information Hinglish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becomes the third-person pronoun 'she' and the second-person pronoun 'you' becomes the first-person pronoun 'me'.</w:t>
      </w:r>
    </w:p>
    <w:p>
      <w:pPr>
        <w:spacing w:before="0"/>
      </w:pPr>
      <w:r>
        <w:rPr>
          <w:b w:val="0"/>
        </w:rPr>
        <w:t>• The future simple tense format 'Subject + will + V1 (see) + Object' will be changed into the present conditional tense format 'Subject + would + V1 (see)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हटा दिए जाते हैं और 'that' जोड़ा जाता है।</w:t>
      </w:r>
    </w:p>
    <w:p>
      <w:pPr>
        <w:spacing w:before="0"/>
      </w:pPr>
      <w:r>
        <w:rPr>
          <w:b w:val="0"/>
        </w:rPr>
        <w:t>• First-person pronoun 'I', third-person pronoun 'she' बन जाता है और second-person pronoun 'you', first-person pronoun 'me' बन जाता है।</w:t>
      </w:r>
    </w:p>
    <w:p>
      <w:pPr>
        <w:spacing w:before="0"/>
      </w:pPr>
      <w:r>
        <w:rPr>
          <w:b w:val="0"/>
        </w:rPr>
        <w:t>• Future simple tense format 'Subject + will + V1 (see) + Object' को present conditional tense format 'Subject + would + V1 (see) + Object' में बदल दिया जाएगा।</w:t>
      </w:r>
    </w:p>
    <w:p>
      <w:pPr>
        <w:spacing w:before="0"/>
      </w:pPr>
      <w:r>
        <w:rPr>
          <w:b w:val="0"/>
        </w:rPr>
      </w:r>
    </w:p>
    <w:p>
      <w:pPr>
        <w:spacing w:after="100" w:line="360" w:lineRule="auto" w:before="0"/>
      </w:pPr>
      <w:r>
        <w:rPr>
          <w:b w:val="0"/>
        </w:rPr>
        <w:t>29. Select the correct indirect form of the given sentence. Sam said, "Pa, I am a big boy now and don't need to drink milk."</w:t>
      </w:r>
    </w:p>
    <w:p>
      <w:pPr>
        <w:spacing w:before="0"/>
      </w:pPr>
      <w:r>
        <w:rPr>
          <w:b w:val="0"/>
        </w:rPr>
      </w:r>
    </w:p>
    <w:p>
      <w:pPr>
        <w:spacing w:after="100" w:before="0"/>
      </w:pPr>
      <w:r>
        <w:rPr>
          <w:b w:val="0"/>
        </w:rPr>
        <w:t>A. Sam told his father that I am a big boy now and don't need to drink milk.</w:t>
      </w:r>
    </w:p>
    <w:p>
      <w:pPr>
        <w:spacing w:after="100" w:before="0"/>
      </w:pPr>
      <w:r>
        <w:rPr>
          <w:b w:val="0"/>
        </w:rPr>
        <w:t>B. Sam told his father that I would be a big boy now and won't need to drink milk.</w:t>
      </w:r>
    </w:p>
    <w:p>
      <w:pPr>
        <w:spacing w:after="100" w:before="0"/>
      </w:pPr>
      <w:r>
        <w:rPr>
          <w:b w:val="0"/>
        </w:rPr>
        <w:t>C. Sam told his father that he was a big boy then and didn't need to drink milk.</w:t>
      </w:r>
    </w:p>
    <w:p>
      <w:pPr>
        <w:spacing w:after="100" w:before="0"/>
      </w:pPr>
      <w:r>
        <w:rPr>
          <w:b w:val="0"/>
        </w:rPr>
        <w:t>D. Sam told his father that he is a big boy now and don't need to drink milk.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indirect speech of the given sentence is 'Sam told his father that he was a big boy then and didn't need to drink milk.' Key Points Sam said, "Pa, I am a big boy now and don't need to drink milk." Reporting clause Reported speech</w:t>
      </w:r>
    </w:p>
    <w:p>
      <w:pPr>
        <w:spacing w:before="0"/>
      </w:pPr>
      <w:r>
        <w:rPr>
          <w:b w:val="0"/>
        </w:rPr>
        <w:t>• While changing the narration of an imperative sentence, we need to follow the given steps- Change 'said' in reporting clause into 'told'.</w:t>
      </w:r>
    </w:p>
    <w:p>
      <w:pPr>
        <w:spacing w:before="0"/>
      </w:pPr>
      <w:r>
        <w:rPr>
          <w:b w:val="0"/>
        </w:rPr>
        <w:t>• Replace comma (,) and inverted commas (" ") with the conjunction 'that'.</w:t>
      </w:r>
    </w:p>
    <w:p>
      <w:pPr>
        <w:spacing w:before="0"/>
      </w:pPr>
      <w:r>
        <w:rPr>
          <w:b w:val="0"/>
        </w:rPr>
        <w:t>• Simple Present tense (am, don't) is changed to simple past tense (was, didn't).</w:t>
      </w:r>
    </w:p>
    <w:p>
      <w:pPr>
        <w:spacing w:before="0"/>
      </w:pPr>
      <w:r>
        <w:rPr>
          <w:b w:val="0"/>
        </w:rPr>
        <w:t>• 'now' is changed to 'then'.</w:t>
      </w:r>
    </w:p>
    <w:p>
      <w:pPr>
        <w:spacing w:before="0"/>
      </w:pPr>
      <w:r>
        <w:rPr>
          <w:b w:val="0"/>
        </w:rPr>
        <w:t>• The personal pronoun (I am) is changed into 'he' i.e. according to the object of the reporting verb.</w:t>
      </w:r>
    </w:p>
    <w:p>
      <w:pPr>
        <w:spacing w:before="0"/>
      </w:pPr>
      <w:r>
        <w:rPr>
          <w:b w:val="0"/>
        </w:rPr>
        <w:t>• Therefore, option 3 is the correct answer.</w:t>
      </w:r>
    </w:p>
    <w:p>
      <w:pPr>
        <w:spacing w:before="0"/>
      </w:pPr>
      <w:r>
        <w:rPr>
          <w:b w:val="0"/>
        </w:rPr>
      </w:r>
    </w:p>
    <w:p>
      <w:pPr>
        <w:spacing w:after="100" w:line="360" w:lineRule="auto" w:before="0"/>
      </w:pPr>
      <w:r>
        <w:rPr>
          <w:b w:val="0"/>
        </w:rPr>
        <w:t>30. Select the correct indirect form of the given sentence. Tina said, "My parents are getting divorced."</w:t>
      </w:r>
    </w:p>
    <w:p>
      <w:pPr>
        <w:spacing w:before="0"/>
      </w:pPr>
      <w:r>
        <w:rPr>
          <w:b w:val="0"/>
        </w:rPr>
      </w:r>
    </w:p>
    <w:p>
      <w:pPr>
        <w:spacing w:after="100" w:before="0"/>
      </w:pPr>
      <w:r>
        <w:rPr>
          <w:b w:val="0"/>
        </w:rPr>
        <w:t>A. Tina said that her parents are getting divorced.</w:t>
      </w:r>
    </w:p>
    <w:p>
      <w:pPr>
        <w:spacing w:after="100" w:before="0"/>
      </w:pPr>
      <w:r>
        <w:rPr>
          <w:b w:val="0"/>
        </w:rPr>
        <w:t>B. Tina said that her parents were get divorced.</w:t>
      </w:r>
    </w:p>
    <w:p>
      <w:pPr>
        <w:spacing w:after="100" w:before="0"/>
      </w:pPr>
      <w:r>
        <w:rPr>
          <w:b w:val="0"/>
        </w:rPr>
        <w:t>C. Tina said that her parents have been getting divorce.</w:t>
      </w:r>
    </w:p>
    <w:p>
      <w:pPr>
        <w:spacing w:after="100" w:before="0"/>
      </w:pPr>
      <w:r>
        <w:rPr>
          <w:b w:val="0"/>
        </w:rPr>
        <w:t>D. Tina said that her parents were getting divorced.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sentence is: "Tina said that her parents were getting divorced".</w:t>
      </w:r>
    </w:p>
    <w:p>
      <w:pPr>
        <w:spacing w:before="0"/>
      </w:pPr>
      <w:r>
        <w:rPr>
          <w:b w:val="0"/>
        </w:rPr>
        <w:t>• When reporting someone's statement in indirect speech, we usually change the verb tense to reflect the shift in time.</w:t>
      </w:r>
    </w:p>
    <w:p>
      <w:pPr>
        <w:spacing w:before="0"/>
      </w:pPr>
      <w:r>
        <w:rPr>
          <w:b w:val="0"/>
        </w:rPr>
        <w:t>• In this case, the original statement is in the present tense ("My parents are getting divorced"), so when we report it indirectly, we need to change the verb tense to past tense.</w:t>
      </w:r>
    </w:p>
    <w:p>
      <w:pPr>
        <w:spacing w:before="0"/>
      </w:pPr>
      <w:r>
        <w:rPr>
          <w:b w:val="0"/>
        </w:rPr>
        <w:t>• 'Option 4' correctly changes the verb tense to past tense, reflecting the shift from the original statement.</w:t>
      </w:r>
    </w:p>
    <w:p>
      <w:pPr>
        <w:spacing w:before="0"/>
      </w:pPr>
      <w:r>
        <w:rPr>
          <w:b w:val="0"/>
        </w:rPr>
        <w:t>• The past progressive tense ("were getting divorced") indicates an ongoing action in the past.</w:t>
      </w:r>
    </w:p>
    <w:p>
      <w:pPr>
        <w:spacing w:before="0"/>
      </w:pPr>
      <w:r>
        <w:rPr>
          <w:b w:val="0"/>
        </w:rPr>
      </w:r>
    </w:p>
    <w:p>
      <w:pPr>
        <w:spacing w:after="100" w:line="360" w:lineRule="auto" w:before="0"/>
      </w:pPr>
      <w:r>
        <w:rPr>
          <w:b w:val="0"/>
        </w:rPr>
        <w:t>31. Directions: Select the correct indirect form of the given sentence. Vishnu said, "I am going to the theatre this evening."</w:t>
      </w:r>
    </w:p>
    <w:p>
      <w:pPr>
        <w:spacing w:before="0"/>
      </w:pPr>
      <w:r>
        <w:rPr>
          <w:b w:val="0"/>
        </w:rPr>
      </w:r>
    </w:p>
    <w:p>
      <w:pPr>
        <w:spacing w:after="100" w:before="0"/>
      </w:pPr>
      <w:r>
        <w:rPr>
          <w:b w:val="0"/>
        </w:rPr>
        <w:t>A. Vishnu said that I am going to the theatre this evening</w:t>
      </w:r>
    </w:p>
    <w:p>
      <w:pPr>
        <w:spacing w:after="100" w:before="0"/>
      </w:pPr>
      <w:r>
        <w:rPr>
          <w:b w:val="0"/>
        </w:rPr>
        <w:t>B. Vishnu said that he would go to the theatre that evening.</w:t>
      </w:r>
    </w:p>
    <w:p>
      <w:pPr>
        <w:spacing w:after="100" w:before="0"/>
      </w:pPr>
      <w:r>
        <w:rPr>
          <w:b w:val="0"/>
        </w:rPr>
        <w:t>C. Vishnu said that he was going to the theatre this evening.</w:t>
      </w:r>
    </w:p>
    <w:p>
      <w:pPr>
        <w:spacing w:after="100" w:before="0"/>
      </w:pPr>
      <w:r>
        <w:rPr>
          <w:b w:val="0"/>
        </w:rPr>
        <w:t>D. Vishnu said that he was going to the theatre that evening.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Vishnu said that he was going to the theatre that evening.</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w:t>
      </w:r>
    </w:p>
    <w:p>
      <w:pPr>
        <w:spacing w:before="0"/>
      </w:pPr>
      <w:r>
        <w:rPr>
          <w:b w:val="0"/>
        </w:rPr>
        <w:t>• The second person 'I' will be changed into 'He'. The pronoun 'this' becomes 'that'.</w:t>
      </w:r>
    </w:p>
    <w:p>
      <w:pPr>
        <w:spacing w:before="0"/>
      </w:pPr>
      <w:r>
        <w:rPr>
          <w:b w:val="0"/>
        </w:rPr>
        <w:t>• The present continuous tense format 'Subject + am + V1 + ing + Object' will be changed into the past continuous tense format 'Subject + was + V1 + ing + Object'.</w:t>
      </w:r>
    </w:p>
    <w:p>
      <w:pPr>
        <w:spacing w:before="0"/>
      </w:pPr>
      <w:r>
        <w:rPr>
          <w:b w:val="0"/>
        </w:rPr>
        <w:t>• From the following rules, we get the correct sentence as- option 4.</w:t>
      </w:r>
    </w:p>
    <w:p>
      <w:pPr>
        <w:spacing w:before="0"/>
      </w:pPr>
      <w:r>
        <w:rPr>
          <w:b w:val="0"/>
        </w:rPr>
      </w:r>
    </w:p>
    <w:p>
      <w:pPr>
        <w:spacing w:after="100" w:line="360" w:lineRule="auto" w:before="0"/>
      </w:pPr>
      <w:r>
        <w:rPr>
          <w:b w:val="0"/>
        </w:rPr>
        <w:t>32. Select the correct indirect form of the given sentence. The supervisor said to the staff, "Make sure that every room is disinfected properly."</w:t>
      </w:r>
    </w:p>
    <w:p>
      <w:pPr>
        <w:spacing w:before="0"/>
      </w:pPr>
      <w:r>
        <w:rPr>
          <w:b w:val="0"/>
        </w:rPr>
      </w:r>
    </w:p>
    <w:p>
      <w:pPr>
        <w:spacing w:after="100" w:before="0"/>
      </w:pPr>
      <w:r>
        <w:rPr>
          <w:b w:val="0"/>
        </w:rPr>
        <w:t>A. The supervisor instructed the staff to make sure that every room was disinfected properly.</w:t>
      </w:r>
    </w:p>
    <w:p>
      <w:pPr>
        <w:spacing w:after="100" w:before="0"/>
      </w:pPr>
      <w:r>
        <w:rPr>
          <w:b w:val="0"/>
        </w:rPr>
        <w:t>B. The supervisor instructed the staff to make sure that every room was being disinfected properly.</w:t>
      </w:r>
    </w:p>
    <w:p>
      <w:pPr>
        <w:spacing w:after="100" w:before="0"/>
      </w:pPr>
      <w:r>
        <w:rPr>
          <w:b w:val="0"/>
        </w:rPr>
        <w:t>C. The supervisor instructs the staff to make sure that every room is disinfected properly.</w:t>
      </w:r>
    </w:p>
    <w:p>
      <w:pPr>
        <w:spacing w:after="100" w:before="0"/>
      </w:pPr>
      <w:r>
        <w:rPr>
          <w:b w:val="0"/>
        </w:rPr>
        <w:t>D. The supervisor instructed the staff to make sure that every room had been disinfected properly.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supervisor instructed the staff to make sure that every room was disinfected properly. Key Points Hence, the correct answer is Option 1.</w:t>
      </w:r>
    </w:p>
    <w:p>
      <w:pPr>
        <w:spacing w:before="0"/>
      </w:pPr>
      <w:r>
        <w:rPr>
          <w:b w:val="0"/>
        </w:rPr>
        <w:t>• An imperative sentence always indicates command , request or advise. So, we have to use appropriate Verb according to command , request or advise.</w:t>
      </w:r>
    </w:p>
    <w:p>
      <w:pPr>
        <w:spacing w:before="0"/>
      </w:pPr>
      <w:r>
        <w:rPr>
          <w:b w:val="0"/>
        </w:rPr>
        <w:t>• The given sentence is an imperative sentence as it starts with the verb i.e. Make.</w:t>
      </w:r>
    </w:p>
    <w:p>
      <w:pPr>
        <w:spacing w:before="0"/>
      </w:pPr>
      <w:r>
        <w:rPr>
          <w:b w:val="0"/>
        </w:rPr>
        <w:t>• In Indirect Speech, the Verb of the Reported Speech in an Imperative Sentence is changed into the Infinitive (to + V1)</w:t>
      </w:r>
    </w:p>
    <w:p>
      <w:pPr>
        <w:spacing w:before="0"/>
      </w:pPr>
      <w:r>
        <w:rPr>
          <w:b w:val="0"/>
        </w:rPr>
        <w:t>• In the given sentence, 'make' will be replaced it into 'to make' and the tense of the sentence will change into the past tense.</w:t>
      </w:r>
    </w:p>
    <w:p>
      <w:pPr>
        <w:spacing w:before="0"/>
      </w:pPr>
      <w:r>
        <w:rPr>
          <w:b w:val="0"/>
        </w:rPr>
      </w:r>
    </w:p>
    <w:p>
      <w:pPr>
        <w:spacing w:after="100" w:line="360" w:lineRule="auto" w:before="0"/>
      </w:pPr>
      <w:r>
        <w:rPr>
          <w:b w:val="0"/>
        </w:rPr>
        <w:t>33. Select the correct indirect form of the given sentence. My brother said to me, "Have you read the newspaper today?"</w:t>
      </w:r>
    </w:p>
    <w:p>
      <w:pPr>
        <w:spacing w:before="0"/>
      </w:pPr>
      <w:r>
        <w:rPr>
          <w:b w:val="0"/>
        </w:rPr>
      </w:r>
    </w:p>
    <w:p>
      <w:pPr>
        <w:spacing w:after="100" w:before="0"/>
      </w:pPr>
      <w:r>
        <w:rPr>
          <w:b w:val="0"/>
        </w:rPr>
        <w:t>A. My brother asked me if I had read the newspaper that day.</w:t>
      </w:r>
    </w:p>
    <w:p>
      <w:pPr>
        <w:spacing w:after="100" w:before="0"/>
      </w:pPr>
      <w:r>
        <w:rPr>
          <w:b w:val="0"/>
        </w:rPr>
        <w:t>B. My brother asked me if you have read the newspaper today.</w:t>
      </w:r>
    </w:p>
    <w:p>
      <w:pPr>
        <w:spacing w:after="100" w:before="0"/>
      </w:pPr>
      <w:r>
        <w:rPr>
          <w:b w:val="0"/>
        </w:rPr>
        <w:t>C. My brother asked me have you read the newspaper today.</w:t>
      </w:r>
    </w:p>
    <w:p>
      <w:pPr>
        <w:spacing w:after="100" w:before="0"/>
      </w:pPr>
      <w:r>
        <w:rPr>
          <w:b w:val="0"/>
        </w:rPr>
        <w:t>D. My brother asked me if I had read the newspaper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 brother asked me if I had read the newspaper that day.' Key Points Correct Sentence: My brother asked me if I had read the newspaper that day. Hinglish</w:t>
      </w:r>
    </w:p>
    <w:p>
      <w:pPr>
        <w:spacing w:before="0"/>
      </w:pPr>
      <w:r>
        <w:rPr>
          <w:b w:val="0"/>
        </w:rPr>
        <w:t>• The given sentence is in Direct Speech. As per the question, we have to change it into Indirect Speech.</w:t>
      </w:r>
    </w:p>
    <w:p>
      <w:pPr>
        <w:spacing w:before="0"/>
      </w:pPr>
      <w:r>
        <w:rPr>
          <w:b w:val="0"/>
        </w:rPr>
        <w:t>• The process of transformation is as follows: In the given sentence the reporting verb has an object. Hence, 'said to' will be changed into 'asked'.</w:t>
      </w:r>
    </w:p>
    <w:p>
      <w:pPr>
        <w:spacing w:before="0"/>
      </w:pPr>
      <w:r>
        <w:rPr>
          <w:b w:val="0"/>
        </w:rPr>
        <w:t>• Comma and inverted commas will be removed.</w:t>
      </w:r>
    </w:p>
    <w:p>
      <w:pPr>
        <w:spacing w:before="0"/>
      </w:pPr>
      <w:r>
        <w:rPr>
          <w:b w:val="0"/>
        </w:rPr>
        <w:t>• The conjunction 'if' will be added.</w:t>
      </w:r>
    </w:p>
    <w:p>
      <w:pPr>
        <w:spacing w:before="0"/>
      </w:pPr>
      <w:r>
        <w:rPr>
          <w:b w:val="0"/>
        </w:rPr>
        <w:t>• 'you' will be changed into 'I' because the second-person pronouns are changed according to the object of the reporting verb.</w:t>
      </w:r>
    </w:p>
    <w:p>
      <w:pPr>
        <w:spacing w:before="0"/>
      </w:pPr>
      <w:r>
        <w:rPr>
          <w:b w:val="0"/>
        </w:rPr>
        <w:t>• 'have read' will be changed into 'had read'.</w:t>
      </w:r>
    </w:p>
    <w:p>
      <w:pPr>
        <w:spacing w:before="0"/>
      </w:pPr>
      <w:r>
        <w:rPr>
          <w:b w:val="0"/>
        </w:rPr>
        <w:t>• The adverb 'today' will be changed into 'that day'.</w:t>
      </w:r>
    </w:p>
    <w:p>
      <w:pPr>
        <w:spacing w:before="0"/>
      </w:pPr>
      <w:r>
        <w:rPr>
          <w:b w:val="0"/>
        </w:rPr>
        <w:t>• दिया गया वाक्य Direct Speech में है। प्रश्न के अनुसार, हमें इसे Indirect Speech में बदलना होगा।</w:t>
      </w:r>
    </w:p>
    <w:p>
      <w:pPr>
        <w:spacing w:before="0"/>
      </w:pPr>
      <w:r>
        <w:rPr>
          <w:b w:val="0"/>
        </w:rPr>
        <w:t>• परिवर्तन की प्रक्रिया इस प्रकार है: दिए गए वाक्य में Reporting Verb में Object है। इसलिए, 'said to' को 'asked' में बदल दिया जाएगा।</w:t>
      </w:r>
    </w:p>
    <w:p>
      <w:pPr>
        <w:spacing w:before="0"/>
      </w:pPr>
      <w:r>
        <w:rPr>
          <w:b w:val="0"/>
        </w:rPr>
        <w:t>• अल्पविराम और उल्टे अल्पविराम हटा दिए जाएंगे।</w:t>
      </w:r>
    </w:p>
    <w:p>
      <w:pPr>
        <w:spacing w:before="0"/>
      </w:pPr>
      <w:r>
        <w:rPr>
          <w:b w:val="0"/>
        </w:rPr>
        <w:t>• Conjunction 'if' जोड़ा जाएगा।</w:t>
      </w:r>
    </w:p>
    <w:p>
      <w:pPr>
        <w:spacing w:before="0"/>
      </w:pPr>
      <w:r>
        <w:rPr>
          <w:b w:val="0"/>
        </w:rPr>
        <w:t>• 'you' को 'I' में बदल दिया जाएगा क्योंकि Reporting Verb के Object के अनुसार Second person के Pronoun बदल दिए जाते हैं।</w:t>
      </w:r>
    </w:p>
    <w:p>
      <w:pPr>
        <w:spacing w:before="0"/>
      </w:pPr>
      <w:r>
        <w:rPr>
          <w:b w:val="0"/>
        </w:rPr>
        <w:t>• 'have read' को 'had read' में बदल दिया जाएगा।</w:t>
      </w:r>
    </w:p>
    <w:p>
      <w:pPr>
        <w:spacing w:before="0"/>
      </w:pPr>
      <w:r>
        <w:rPr>
          <w:b w:val="0"/>
        </w:rPr>
        <w:t>• क्रिया विशेषण 'today' को 'that day' में बदल दिया जाएगा।</w:t>
      </w:r>
    </w:p>
    <w:p>
      <w:pPr>
        <w:spacing w:before="0"/>
      </w:pPr>
      <w:r>
        <w:rPr>
          <w:b w:val="0"/>
        </w:rPr>
      </w:r>
    </w:p>
    <w:p>
      <w:pPr>
        <w:spacing w:after="100" w:line="360" w:lineRule="auto" w:before="0"/>
      </w:pPr>
      <w:r>
        <w:rPr>
          <w:b w:val="0"/>
        </w:rPr>
        <w:t>34. Select the option that expresses the given sentence in indirect speech. “Has he come to office today?” You asked me</w:t>
      </w:r>
    </w:p>
    <w:p>
      <w:pPr>
        <w:spacing w:before="0"/>
      </w:pPr>
      <w:r>
        <w:rPr>
          <w:b w:val="0"/>
        </w:rPr>
      </w:r>
    </w:p>
    <w:p>
      <w:pPr>
        <w:spacing w:after="100" w:before="0"/>
      </w:pPr>
      <w:r>
        <w:rPr>
          <w:b w:val="0"/>
        </w:rPr>
        <w:t>A. You asked me if he is coming to office today.</w:t>
      </w:r>
    </w:p>
    <w:p>
      <w:pPr>
        <w:spacing w:after="100" w:before="0"/>
      </w:pPr>
      <w:r>
        <w:rPr>
          <w:b w:val="0"/>
        </w:rPr>
        <w:t>B. You asked me whether he is in office today.</w:t>
      </w:r>
    </w:p>
    <w:p>
      <w:pPr>
        <w:spacing w:after="100" w:before="0"/>
      </w:pPr>
      <w:r>
        <w:rPr>
          <w:b w:val="0"/>
        </w:rPr>
        <w:t>C. You asked me if he has come to office today.</w:t>
      </w:r>
    </w:p>
    <w:p>
      <w:pPr>
        <w:spacing w:after="100" w:before="0"/>
      </w:pPr>
      <w:r>
        <w:rPr>
          <w:b w:val="0"/>
        </w:rPr>
        <w:t>D. You asked me whether he had come to office that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You asked me whether he had come to office that day. Key Points Therefore, the indirect speech form of the question is: "You asked me whether he had come to office that day."</w:t>
      </w:r>
    </w:p>
    <w:p>
      <w:pPr>
        <w:spacing w:before="0"/>
      </w:pPr>
      <w:r>
        <w:rPr>
          <w:b w:val="0"/>
        </w:rPr>
        <w:t>• The given sentence is in Direct Speech. We need to convert it into Indirect Speech.</w:t>
      </w:r>
    </w:p>
    <w:p>
      <w:pPr>
        <w:spacing w:before="0"/>
      </w:pPr>
      <w:r>
        <w:rPr>
          <w:b w:val="0"/>
        </w:rPr>
        <w:t>• Indirect speech is used to report what someone said, without using the exact words that were spoken. In this case, we need to report the question that was asked in indirect speech.</w:t>
      </w:r>
    </w:p>
    <w:p>
      <w:pPr>
        <w:spacing w:before="0"/>
      </w:pPr>
      <w:r>
        <w:rPr>
          <w:b w:val="0"/>
        </w:rPr>
        <w:t>• To convert this into indirect speech, we need to change the tense of the verb 'has come' to past perfect 'had come', as the question was asked in the past.</w:t>
      </w:r>
    </w:p>
    <w:p>
      <w:pPr>
        <w:spacing w:before="0"/>
      </w:pPr>
      <w:r>
        <w:rPr>
          <w:b w:val="0"/>
        </w:rPr>
        <w:t>• To make the indirect speech for questions that can be answered in YES/NO, the word "if" or "whether" is used before the reported speech within the sentence.</w:t>
      </w:r>
    </w:p>
    <w:p>
      <w:pPr>
        <w:spacing w:before="0"/>
      </w:pPr>
      <w:r>
        <w:rPr>
          <w:b w:val="0"/>
        </w:rPr>
        <w:t>• We also need to change the word 'today' to 'that day', as we are reporting a past event.</w:t>
      </w:r>
    </w:p>
    <w:p>
      <w:pPr>
        <w:spacing w:before="0"/>
      </w:pPr>
      <w:r>
        <w:rPr>
          <w:b w:val="0"/>
        </w:rPr>
        <w:t>• Examples of other sentences in indirect speech: Direct speech: "I have finished my work," he said.</w:t>
      </w:r>
    </w:p>
    <w:p>
      <w:pPr>
        <w:spacing w:before="0"/>
      </w:pPr>
      <w:r>
        <w:rPr>
          <w:b w:val="0"/>
        </w:rPr>
        <w:t>• Indirect speech: He said that he had finished his work.</w:t>
      </w:r>
    </w:p>
    <w:p>
      <w:pPr>
        <w:spacing w:before="0"/>
      </w:pPr>
      <w:r>
        <w:rPr>
          <w:b w:val="0"/>
        </w:rPr>
        <w:t>• Thus, the correct answer is Option 4.</w:t>
      </w:r>
    </w:p>
    <w:p>
      <w:pPr>
        <w:spacing w:before="0"/>
      </w:pPr>
      <w:r>
        <w:rPr>
          <w:b w:val="0"/>
        </w:rPr>
      </w:r>
    </w:p>
    <w:p>
      <w:pPr>
        <w:spacing w:after="100" w:line="360" w:lineRule="auto" w:before="0"/>
      </w:pPr>
      <w:r>
        <w:rPr>
          <w:b w:val="0"/>
        </w:rPr>
        <w:t>35. Select the correct Indirect form of the given sentence. The minister said, “It is tragic that the Australian bush fires have claimed the lives of so many helpless animals.”</w:t>
      </w:r>
    </w:p>
    <w:p>
      <w:pPr>
        <w:spacing w:before="0"/>
      </w:pPr>
      <w:r>
        <w:rPr>
          <w:b w:val="0"/>
        </w:rPr>
      </w:r>
    </w:p>
    <w:p>
      <w:pPr>
        <w:spacing w:after="100" w:before="0"/>
      </w:pPr>
      <w:r>
        <w:rPr>
          <w:b w:val="0"/>
        </w:rPr>
        <w:t>A. The minister said that it was tragic that the Australian bush fires had claimed the lives of so many helpless animals.</w:t>
      </w:r>
    </w:p>
    <w:p>
      <w:pPr>
        <w:spacing w:after="100" w:before="0"/>
      </w:pPr>
      <w:r>
        <w:rPr>
          <w:b w:val="0"/>
        </w:rPr>
        <w:t>B. The minister said that it was tragic that the Australian bush fires claimed the lives of so many helpless animals.</w:t>
      </w:r>
    </w:p>
    <w:p>
      <w:pPr>
        <w:spacing w:after="100" w:before="0"/>
      </w:pPr>
      <w:r>
        <w:rPr>
          <w:b w:val="0"/>
        </w:rPr>
        <w:t>C. The minister said that it was tragic that the Australian bush fires were claiming the lives of so many helpless animals.</w:t>
      </w:r>
    </w:p>
    <w:p>
      <w:pPr>
        <w:spacing w:after="100" w:before="0"/>
      </w:pPr>
      <w:r>
        <w:rPr>
          <w:b w:val="0"/>
        </w:rPr>
        <w:t>D. The minister said that it was tragic that the Australian bush fires have been claiming the lives of so many helpless animals.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minister said that it was tragic that the Australian bush fires had claimed the lives of so many helpless animals. Key Points Following these steps, we get- The minister said that it was tragic that the Australian bush fires had claimed the lives of so many helpless animals.</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will remain the same.</w:t>
      </w:r>
    </w:p>
    <w:p>
      <w:pPr>
        <w:spacing w:before="0"/>
      </w:pPr>
      <w:r>
        <w:rPr>
          <w:b w:val="0"/>
        </w:rPr>
        <w:t>• The connector 'that' will follow the removal of comma and inverted commas.</w:t>
      </w:r>
    </w:p>
    <w:p>
      <w:pPr>
        <w:spacing w:before="0"/>
      </w:pPr>
      <w:r>
        <w:rPr>
          <w:b w:val="0"/>
        </w:rPr>
        <w:t>• The present simple tense i.e. is will be changed to the past simple tense i.e. was.</w:t>
      </w:r>
    </w:p>
    <w:p>
      <w:pPr>
        <w:spacing w:before="0"/>
      </w:pPr>
      <w:r>
        <w:rPr>
          <w:b w:val="0"/>
        </w:rPr>
        <w:t>• Similarly, the present perfect tense i.e. have claimed will be changed to the past perfect tense i.e. had claimed.</w:t>
      </w:r>
    </w:p>
    <w:p>
      <w:pPr>
        <w:spacing w:before="0"/>
      </w:pPr>
      <w:r>
        <w:rPr>
          <w:b w:val="0"/>
        </w:rPr>
        <w:t>• At last line up the remaining part.</w:t>
      </w:r>
    </w:p>
    <w:p>
      <w:pPr>
        <w:spacing w:before="0"/>
      </w:pPr>
      <w:r>
        <w:rPr>
          <w:b w:val="0"/>
        </w:rPr>
      </w:r>
    </w:p>
    <w:p>
      <w:pPr>
        <w:spacing w:after="100" w:line="360" w:lineRule="auto" w:before="0"/>
      </w:pPr>
      <w:r>
        <w:rPr>
          <w:b w:val="0"/>
        </w:rPr>
        <w:t>36. Select the correct indirect form of the given sentence. Farah said to her aunt, “I am studying contemporary art.”</w:t>
      </w:r>
    </w:p>
    <w:p>
      <w:pPr>
        <w:spacing w:before="0"/>
      </w:pPr>
      <w:r>
        <w:rPr>
          <w:b w:val="0"/>
        </w:rPr>
      </w:r>
    </w:p>
    <w:p>
      <w:pPr>
        <w:spacing w:after="100" w:before="0"/>
      </w:pPr>
      <w:r>
        <w:rPr>
          <w:b w:val="0"/>
        </w:rPr>
        <w:t>A. Farah told her aunt that she was study contemporary art.</w:t>
      </w:r>
    </w:p>
    <w:p>
      <w:pPr>
        <w:spacing w:after="100" w:before="0"/>
      </w:pPr>
      <w:r>
        <w:rPr>
          <w:b w:val="0"/>
        </w:rPr>
        <w:t>B. Farah told her aunt that she is studying contemporary art.</w:t>
      </w:r>
    </w:p>
    <w:p>
      <w:pPr>
        <w:spacing w:after="100" w:before="0"/>
      </w:pPr>
      <w:r>
        <w:rPr>
          <w:b w:val="0"/>
        </w:rPr>
        <w:t>C. Farah told her aunt that she had been studying contemporary art.</w:t>
      </w:r>
    </w:p>
    <w:p>
      <w:pPr>
        <w:spacing w:after="100" w:before="0"/>
      </w:pPr>
      <w:r>
        <w:rPr>
          <w:b w:val="0"/>
        </w:rPr>
        <w:t>D. Farah told her aunt that she was studying contemporary 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reporting verb has an object. Hence, 'said to' will be changed into 'told', conjunction 'that' will be added. 'I' will be changed into 'she', Present Continuous to Past Continuous Tense. The indirect form: Farah told her aunt that she was studying contemporary art.</w:t>
      </w:r>
    </w:p>
    <w:p>
      <w:pPr>
        <w:spacing w:before="0"/>
      </w:pPr>
      <w:r>
        <w:rPr>
          <w:b w:val="0"/>
        </w:rPr>
      </w:r>
    </w:p>
    <w:p>
      <w:pPr>
        <w:spacing w:after="100" w:line="360" w:lineRule="auto" w:before="0"/>
      </w:pPr>
      <w:r>
        <w:rPr>
          <w:b w:val="0"/>
        </w:rPr>
        <w:t>37. Select the correct indirect narration of the given sentence. Priya told her mother, “I couldn’t get all the items you wanted today from the shop.”</w:t>
      </w:r>
    </w:p>
    <w:p>
      <w:pPr>
        <w:spacing w:before="0"/>
      </w:pPr>
      <w:r>
        <w:rPr>
          <w:b w:val="0"/>
        </w:rPr>
      </w:r>
    </w:p>
    <w:p>
      <w:pPr>
        <w:spacing w:after="100" w:before="0"/>
      </w:pPr>
      <w:r>
        <w:rPr>
          <w:b w:val="0"/>
        </w:rPr>
        <w:t>A. Priya told to her mother that I couldn’t get all the items you wanted today from the shop.</w:t>
      </w:r>
    </w:p>
    <w:p>
      <w:pPr>
        <w:spacing w:after="100" w:before="0"/>
      </w:pPr>
      <w:r>
        <w:rPr>
          <w:b w:val="0"/>
        </w:rPr>
        <w:t>B. Priya told her mother that she couldn’t get all the items I wanted that day from the shop.</w:t>
      </w:r>
    </w:p>
    <w:p>
      <w:pPr>
        <w:spacing w:after="100" w:before="0"/>
      </w:pPr>
      <w:r>
        <w:rPr>
          <w:b w:val="0"/>
        </w:rPr>
        <w:t>C. Priya told her mother I couldn’t get all the items she wanted today from the shop.</w:t>
      </w:r>
    </w:p>
    <w:p>
      <w:pPr>
        <w:spacing w:after="100" w:before="0"/>
      </w:pPr>
      <w:r>
        <w:rPr>
          <w:b w:val="0"/>
        </w:rPr>
        <w:t>D. Priya told her mother that she couldn’t get all the items she wanted that day from the shop.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Priya told her mother that she couldn’t get all the items she wanted that day from the shop. Key Points Following these steps, we get- Priya told her mother that she couldn’t get all the items she wanted that day from the shop.</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'told' will remain the same.</w:t>
      </w:r>
    </w:p>
    <w:p>
      <w:pPr>
        <w:spacing w:before="0"/>
      </w:pPr>
      <w:r>
        <w:rPr>
          <w:b w:val="0"/>
        </w:rPr>
        <w:t>• The connector 'that' will follow the removal of comma and inverted commas.</w:t>
      </w:r>
    </w:p>
    <w:p>
      <w:pPr>
        <w:spacing w:before="0"/>
      </w:pPr>
      <w:r>
        <w:rPr>
          <w:b w:val="0"/>
        </w:rPr>
        <w:t>• The personal pronouns will be changed according to the subject and object of the reporting verb.</w:t>
      </w:r>
    </w:p>
    <w:p>
      <w:pPr>
        <w:spacing w:before="0"/>
      </w:pPr>
      <w:r>
        <w:rPr>
          <w:b w:val="0"/>
        </w:rPr>
        <w:t>• Here the 1st person 'I' will change into the 3rd person 'she' as per the object.</w:t>
      </w:r>
    </w:p>
    <w:p>
      <w:pPr>
        <w:spacing w:before="0"/>
      </w:pPr>
      <w:r>
        <w:rPr>
          <w:b w:val="0"/>
        </w:rPr>
        <w:t>• The modal verb 'could not' will remain the same.</w:t>
      </w:r>
    </w:p>
    <w:p>
      <w:pPr>
        <w:spacing w:before="0"/>
      </w:pPr>
      <w:r>
        <w:rPr>
          <w:b w:val="0"/>
        </w:rPr>
        <w:t>• Words showing time and place are changed accordingly. (today- that day)</w:t>
      </w:r>
    </w:p>
    <w:p>
      <w:pPr>
        <w:spacing w:before="0"/>
      </w:pPr>
      <w:r>
        <w:rPr>
          <w:b w:val="0"/>
        </w:rPr>
        <w:t>• At last line up the remaining part.</w:t>
      </w:r>
    </w:p>
    <w:p>
      <w:pPr>
        <w:spacing w:before="0"/>
      </w:pPr>
      <w:r>
        <w:rPr>
          <w:b w:val="0"/>
        </w:rPr>
      </w:r>
    </w:p>
    <w:p>
      <w:pPr>
        <w:spacing w:after="100" w:line="360" w:lineRule="auto" w:before="0"/>
      </w:pPr>
      <w:r>
        <w:rPr>
          <w:b w:val="0"/>
        </w:rPr>
        <w:t>38. Select the correct indirect form of the given sentence. Kavya said to her husband, “I don’t mind being a busy woman.”</w:t>
      </w:r>
    </w:p>
    <w:p>
      <w:pPr>
        <w:spacing w:before="0"/>
      </w:pPr>
      <w:r>
        <w:rPr>
          <w:b w:val="0"/>
        </w:rPr>
      </w:r>
    </w:p>
    <w:p>
      <w:pPr>
        <w:spacing w:after="100" w:before="0"/>
      </w:pPr>
      <w:r>
        <w:rPr>
          <w:b w:val="0"/>
        </w:rPr>
        <w:t>A. Kavya told her husband that she had not mind being a busy woman.</w:t>
      </w:r>
    </w:p>
    <w:p>
      <w:pPr>
        <w:spacing w:after="100" w:before="0"/>
      </w:pPr>
      <w:r>
        <w:rPr>
          <w:b w:val="0"/>
        </w:rPr>
        <w:t>B. Kavya told her husband that she do not mind being a busy woman.</w:t>
      </w:r>
    </w:p>
    <w:p>
      <w:pPr>
        <w:spacing w:after="100" w:before="0"/>
      </w:pPr>
      <w:r>
        <w:rPr>
          <w:b w:val="0"/>
        </w:rPr>
        <w:t>C. Kavya said to her husband she did not mind being a busy woman.</w:t>
      </w:r>
    </w:p>
    <w:p>
      <w:pPr>
        <w:spacing w:after="100" w:before="0"/>
      </w:pPr>
      <w:r>
        <w:rPr>
          <w:b w:val="0"/>
        </w:rPr>
        <w:t>D. Kavya told her husband that she did not mind being a busy woman.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Kavya told her husband that she did not mind being a busy woman. The reporting verb 'said to' changes to 'told', and the Simple Present 'don’t mind' changes to the Simple Past 'did not mind' in indirect speech.</w:t>
      </w:r>
    </w:p>
    <w:p>
      <w:pPr>
        <w:spacing w:before="0"/>
      </w:pPr>
      <w:r>
        <w:rPr>
          <w:b w:val="0"/>
        </w:rPr>
      </w:r>
    </w:p>
    <w:p>
      <w:pPr>
        <w:spacing w:after="100" w:line="360" w:lineRule="auto" w:before="0"/>
      </w:pPr>
      <w:r>
        <w:rPr>
          <w:b w:val="0"/>
        </w:rPr>
        <w:t>39. Select the option that expresses the given sentence in indirect speech. “Hurrah! I have topped again,” he said. “Congratulations,” said I.</w:t>
      </w:r>
    </w:p>
    <w:p>
      <w:pPr>
        <w:spacing w:before="0"/>
      </w:pPr>
      <w:r>
        <w:rPr>
          <w:b w:val="0"/>
        </w:rPr>
      </w:r>
    </w:p>
    <w:p>
      <w:pPr>
        <w:spacing w:after="100" w:before="0"/>
      </w:pPr>
      <w:r>
        <w:rPr>
          <w:b w:val="0"/>
        </w:rPr>
        <w:t>A. He exclaimed that he topped, and I congratulated him.</w:t>
      </w:r>
    </w:p>
    <w:p>
      <w:pPr>
        <w:spacing w:after="100" w:before="0"/>
      </w:pPr>
      <w:r>
        <w:rPr>
          <w:b w:val="0"/>
        </w:rPr>
        <w:t>B. He said that he topped again. I congratulated him</w:t>
      </w:r>
    </w:p>
    <w:p>
      <w:pPr>
        <w:spacing w:after="100" w:before="0"/>
      </w:pPr>
      <w:r>
        <w:rPr>
          <w:b w:val="0"/>
        </w:rPr>
        <w:t>C. He exclaimed with joy that he had topped again. I congratulated him.</w:t>
      </w:r>
    </w:p>
    <w:p>
      <w:pPr>
        <w:spacing w:after="100" w:before="0"/>
      </w:pPr>
      <w:r>
        <w:rPr>
          <w:b w:val="0"/>
        </w:rPr>
        <w:t>D. He said to me he had topped again, and I congratulated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He exclaimed with joy that he had topped again. I congratulated him. The interjection "Hurrah!" is replaced by "exclaimed with joy," and the Present Perfect tense "have topped" changes to the Past Perfect tense "had topped." The expression "Congratulations" is reported as "I congratulated him."</w:t>
      </w:r>
    </w:p>
    <w:p>
      <w:pPr>
        <w:spacing w:before="0"/>
      </w:pPr>
      <w:r>
        <w:rPr>
          <w:b w:val="0"/>
        </w:rPr>
      </w:r>
    </w:p>
    <w:p>
      <w:pPr>
        <w:spacing w:after="100" w:line="360" w:lineRule="auto" w:before="0"/>
      </w:pPr>
      <w:r>
        <w:rPr>
          <w:b w:val="0"/>
        </w:rPr>
        <w:t>40. Direction: Select the option that expresses the given sentence in reported speech. "I live in Mumbai," she said.</w:t>
      </w:r>
    </w:p>
    <w:p>
      <w:pPr>
        <w:spacing w:before="0"/>
      </w:pPr>
      <w:r>
        <w:rPr>
          <w:b w:val="0"/>
        </w:rPr>
      </w:r>
    </w:p>
    <w:p>
      <w:pPr>
        <w:spacing w:after="100" w:before="0"/>
      </w:pPr>
      <w:r>
        <w:rPr>
          <w:b w:val="0"/>
        </w:rPr>
        <w:t>A. She said that she had been living in Mumbai.</w:t>
      </w:r>
    </w:p>
    <w:p>
      <w:pPr>
        <w:spacing w:after="100" w:before="0"/>
      </w:pPr>
      <w:r>
        <w:rPr>
          <w:b w:val="0"/>
        </w:rPr>
        <w:t>B. She says that she was living in Mumbai</w:t>
      </w:r>
    </w:p>
    <w:p>
      <w:pPr>
        <w:spacing w:after="100" w:before="0"/>
      </w:pPr>
      <w:r>
        <w:rPr>
          <w:b w:val="0"/>
        </w:rPr>
        <w:t>C. She said that she lived in Mumbai.</w:t>
      </w:r>
    </w:p>
    <w:p>
      <w:pPr>
        <w:spacing w:after="100" w:before="0"/>
      </w:pPr>
      <w:r>
        <w:rPr>
          <w:b w:val="0"/>
        </w:rPr>
        <w:t>D. She said that she has been living in 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Present Simple Tense which changes to Simple Past Tense. Reporting verb is changed according to the form and sense of the sentence. Inverted commas are removed in the indirect speech. Persons and Helping Verbs of the reported speech are changed. Therefore, the correct answer is 'She said that she lived in Mumbai.'</w:t>
      </w:r>
    </w:p>
    <w:p>
      <w:pPr>
        <w:spacing w:before="0"/>
      </w:pPr>
      <w:r>
        <w:rPr>
          <w:b w:val="0"/>
        </w:rPr>
      </w:r>
    </w:p>
    <w:p>
      <w:pPr>
        <w:spacing w:after="100" w:line="360" w:lineRule="auto" w:before="0"/>
      </w:pPr>
      <w:r>
        <w:rPr>
          <w:b w:val="0"/>
        </w:rPr>
        <w:t>41. Directions: Select the option that expresses the given sentence in indirect speech. “Read the instructions before you start making the dish,” Deepa's mother said to her.</w:t>
      </w:r>
    </w:p>
    <w:p>
      <w:pPr>
        <w:spacing w:before="0"/>
      </w:pPr>
      <w:r>
        <w:rPr>
          <w:b w:val="0"/>
        </w:rPr>
      </w:r>
    </w:p>
    <w:p>
      <w:pPr>
        <w:spacing w:after="100" w:before="0"/>
      </w:pPr>
      <w:r>
        <w:rPr>
          <w:b w:val="0"/>
        </w:rPr>
        <w:t>A. Deepa's mother told her to read the instructions before she started making the dish.</w:t>
      </w:r>
    </w:p>
    <w:p>
      <w:pPr>
        <w:spacing w:after="100" w:before="0"/>
      </w:pPr>
      <w:r>
        <w:rPr>
          <w:b w:val="0"/>
        </w:rPr>
        <w:t>B. Deepa's mother told to her to read the instructions before you start making the dish.</w:t>
      </w:r>
    </w:p>
    <w:p>
      <w:pPr>
        <w:spacing w:after="100" w:before="0"/>
      </w:pPr>
      <w:r>
        <w:rPr>
          <w:b w:val="0"/>
        </w:rPr>
        <w:t>C. Deepa's mother said her to read the instructions before she start making the dish.</w:t>
      </w:r>
    </w:p>
    <w:p>
      <w:pPr>
        <w:spacing w:after="100" w:before="0"/>
      </w:pPr>
      <w:r>
        <w:rPr>
          <w:b w:val="0"/>
        </w:rPr>
        <w:t>D. Deepa's mother told her to read the instructions before you had made the dish.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Deepa's mother told her to read the instructions before she started making the dish. Key Points Hence, the correct answer is option 1. Confusion Points Additional Information Hinglish अत: सही उत्तर विकल्प 1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w:t>
      </w:r>
    </w:p>
    <w:p>
      <w:pPr>
        <w:spacing w:before="0"/>
      </w:pPr>
      <w:r>
        <w:rPr>
          <w:b w:val="0"/>
        </w:rPr>
        <w:t>• In indirect speech, we need to always use 'told' - when there is an object (here, 'her').</w:t>
      </w:r>
    </w:p>
    <w:p>
      <w:pPr>
        <w:spacing w:before="0"/>
      </w:pPr>
      <w:r>
        <w:rPr>
          <w:b w:val="0"/>
        </w:rPr>
        <w:t>• Many reporting verbs can be followed by another verb in either an infinitive (here, to read) or an -ing form.</w:t>
      </w:r>
    </w:p>
    <w:p>
      <w:pPr>
        <w:spacing w:before="0"/>
      </w:pPr>
      <w:r>
        <w:rPr>
          <w:b w:val="0"/>
        </w:rPr>
        <w:t>• The second-person pronoun 'you' becomes the third-person pronoun 'she'.</w:t>
      </w:r>
    </w:p>
    <w:p>
      <w:pPr>
        <w:spacing w:before="0"/>
      </w:pPr>
      <w:r>
        <w:rPr>
          <w:b w:val="0"/>
        </w:rPr>
        <w:t>• The present simple tense format 'Subject + V1 (start) + Object' will be changed into the past simple tense format 'Subject + V2 (started) + Object'.</w:t>
      </w:r>
    </w:p>
    <w:p>
      <w:pPr>
        <w:spacing w:before="0"/>
      </w:pPr>
      <w:r>
        <w:rPr>
          <w:b w:val="0"/>
        </w:rPr>
        <w:t>• You may think reporting verb ''had made'' should be used.</w:t>
      </w:r>
    </w:p>
    <w:p>
      <w:pPr>
        <w:spacing w:before="0"/>
      </w:pPr>
      <w:r>
        <w:rPr>
          <w:b w:val="0"/>
        </w:rPr>
        <w:t>• Option 4 is wrong because 'has' is used in the perfect tense of the indirect speech.</w:t>
      </w:r>
    </w:p>
    <w:p>
      <w:pPr>
        <w:spacing w:before="0"/>
      </w:pPr>
      <w:r>
        <w:rPr>
          <w:b w:val="0"/>
        </w:rPr>
        <w:t>• Thus, the correct answer is option 1.</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और exclamation mark हटा दिए जाते हैं।</w:t>
      </w:r>
    </w:p>
    <w:p>
      <w:pPr>
        <w:spacing w:before="0"/>
      </w:pPr>
      <w:r>
        <w:rPr>
          <w:b w:val="0"/>
        </w:rPr>
        <w:t>• Indirect speech में, हमें हमेशा 'told' का उपयोग करने की आवश्यकता होती है - जब कोई वस्तु हो (यहाँ, her)।</w:t>
      </w:r>
    </w:p>
    <w:p>
      <w:pPr>
        <w:spacing w:before="0"/>
      </w:pPr>
      <w:r>
        <w:rPr>
          <w:b w:val="0"/>
        </w:rPr>
        <w:t>• कई reporting verbs का पालन किसी अन्य verb द्वारा किया जा सकता है या तो एक infinitive (here, to start) या एक -ing रूप में।</w:t>
      </w:r>
    </w:p>
    <w:p>
      <w:pPr>
        <w:spacing w:before="0"/>
      </w:pPr>
      <w:r>
        <w:rPr>
          <w:b w:val="0"/>
        </w:rPr>
        <w:t>• Second-person pronoun 'you', third-person pronoun 'she' बन जाता है।</w:t>
      </w:r>
    </w:p>
    <w:p>
      <w:pPr>
        <w:spacing w:before="0"/>
      </w:pPr>
      <w:r>
        <w:rPr>
          <w:b w:val="0"/>
        </w:rPr>
        <w:t>• Present simple tense format 'Subject + V1 (start) + Object' को past simple tense format 'Subject + V2 (started) + Object'. में बदल दिया जाएगा।</w:t>
      </w:r>
    </w:p>
    <w:p>
      <w:pPr>
        <w:spacing w:before="0"/>
      </w:pPr>
      <w:r>
        <w:rPr>
          <w:b w:val="0"/>
        </w:rPr>
      </w:r>
    </w:p>
    <w:p>
      <w:pPr>
        <w:spacing w:after="100" w:line="360" w:lineRule="auto" w:before="0"/>
      </w:pPr>
      <w:r>
        <w:rPr>
          <w:b w:val="0"/>
        </w:rPr>
        <w:t>42. Select the option that expresses the given sentence in indirect speech. The instructor said to the student, “Can you explain this?”</w:t>
      </w:r>
    </w:p>
    <w:p>
      <w:pPr>
        <w:spacing w:before="0"/>
      </w:pPr>
      <w:r>
        <w:rPr>
          <w:b w:val="0"/>
        </w:rPr>
      </w:r>
    </w:p>
    <w:p>
      <w:pPr>
        <w:spacing w:after="100" w:before="0"/>
      </w:pPr>
      <w:r>
        <w:rPr>
          <w:b w:val="0"/>
        </w:rPr>
        <w:t>A. The instructor asked the student whether she could explain this.</w:t>
      </w:r>
    </w:p>
    <w:p>
      <w:pPr>
        <w:spacing w:after="100" w:before="0"/>
      </w:pPr>
      <w:r>
        <w:rPr>
          <w:b w:val="0"/>
        </w:rPr>
        <w:t>B. The instructor asked the student whether she can explain this.</w:t>
      </w:r>
    </w:p>
    <w:p>
      <w:pPr>
        <w:spacing w:after="100" w:before="0"/>
      </w:pPr>
      <w:r>
        <w:rPr>
          <w:b w:val="0"/>
        </w:rPr>
        <w:t>C. The instructor asked the student whether she can explain that.</w:t>
      </w:r>
    </w:p>
    <w:p>
      <w:pPr>
        <w:spacing w:after="100" w:before="0"/>
      </w:pPr>
      <w:r>
        <w:rPr>
          <w:b w:val="0"/>
        </w:rPr>
        <w:t>D. The instructor asked the student whether she could explain that.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The instructor asked the student whether she could explain that. Key Points Correct Sentence: The instructor asked the student whether she could explain that.</w:t>
      </w:r>
    </w:p>
    <w:p>
      <w:pPr>
        <w:spacing w:before="0"/>
      </w:pPr>
      <w:r>
        <w:rPr>
          <w:b w:val="0"/>
        </w:rPr>
        <w:t>• The given sentence is an interrogative sentence in Direct Speech. As per the given directions, we have to change it into Indirect Speech.</w:t>
      </w:r>
    </w:p>
    <w:p>
      <w:pPr>
        <w:spacing w:before="0"/>
      </w:pPr>
      <w:r>
        <w:rPr>
          <w:b w:val="0"/>
        </w:rPr>
        <w:t>• The process of transformation is as follows:</w:t>
      </w:r>
    </w:p>
    <w:p>
      <w:pPr>
        <w:spacing w:before="0"/>
      </w:pPr>
      <w:r>
        <w:rPr>
          <w:b w:val="0"/>
        </w:rPr>
        <w:t>• The conjunction 'whether' will be added and comma and inverted commas will be removed.</w:t>
      </w:r>
    </w:p>
    <w:p>
      <w:pPr>
        <w:spacing w:before="0"/>
      </w:pPr>
      <w:r>
        <w:rPr>
          <w:b w:val="0"/>
        </w:rPr>
        <w:t>• In the Indirect speech 'said to' will be changed into 'asked' because the reporting verb has an object, 'the student.'</w:t>
      </w:r>
    </w:p>
    <w:p>
      <w:pPr>
        <w:spacing w:before="0"/>
      </w:pPr>
      <w:r>
        <w:rPr>
          <w:b w:val="0"/>
        </w:rPr>
        <w:t>• The indirect speech will begin like 'The instructor asked the student whether.'</w:t>
      </w:r>
    </w:p>
    <w:p>
      <w:pPr>
        <w:spacing w:before="0"/>
      </w:pPr>
      <w:r>
        <w:rPr>
          <w:b w:val="0"/>
        </w:rPr>
        <w:t>• Now we have to change the reported speech.</w:t>
      </w:r>
    </w:p>
    <w:p>
      <w:pPr>
        <w:spacing w:before="0"/>
      </w:pPr>
      <w:r>
        <w:rPr>
          <w:b w:val="0"/>
        </w:rPr>
        <w:t>• In the reported speech, the pronoun 'you' will be changed into 'she.'</w:t>
      </w:r>
    </w:p>
    <w:p>
      <w:pPr>
        <w:spacing w:before="0"/>
      </w:pPr>
      <w:r>
        <w:rPr>
          <w:b w:val="0"/>
        </w:rPr>
        <w:t>• The verb 'can' will be changed into 'could.'</w:t>
      </w:r>
    </w:p>
    <w:p>
      <w:pPr>
        <w:spacing w:before="0"/>
      </w:pPr>
      <w:r>
        <w:rPr>
          <w:b w:val="0"/>
        </w:rPr>
        <w:t>• 'this' will change into 'that'.</w:t>
      </w:r>
    </w:p>
    <w:p>
      <w:pPr>
        <w:spacing w:before="0"/>
      </w:pPr>
      <w:r>
        <w:rPr>
          <w:b w:val="0"/>
        </w:rPr>
        <w:t>• So, the correct answer is option 4.</w:t>
      </w:r>
    </w:p>
    <w:p>
      <w:pPr>
        <w:spacing w:before="0"/>
      </w:pPr>
      <w:r>
        <w:rPr>
          <w:b w:val="0"/>
        </w:rPr>
      </w:r>
    </w:p>
    <w:p>
      <w:pPr>
        <w:spacing w:after="100" w:line="360" w:lineRule="auto" w:before="0"/>
      </w:pPr>
      <w:r>
        <w:rPr>
          <w:b w:val="0"/>
        </w:rPr>
        <w:t>43. Select the option that expresses the given sentence in indirect speech. I said to my friend, " Why didn't you answer my phone calls?"</w:t>
      </w:r>
    </w:p>
    <w:p>
      <w:pPr>
        <w:spacing w:before="0"/>
      </w:pPr>
      <w:r>
        <w:rPr>
          <w:b w:val="0"/>
        </w:rPr>
      </w:r>
    </w:p>
    <w:p>
      <w:pPr>
        <w:spacing w:after="100" w:before="0"/>
      </w:pPr>
      <w:r>
        <w:rPr>
          <w:b w:val="0"/>
        </w:rPr>
        <w:t>A. I asked my friend why she hadn't answered my phone calls.</w:t>
      </w:r>
    </w:p>
    <w:p>
      <w:pPr>
        <w:spacing w:after="100" w:before="0"/>
      </w:pPr>
      <w:r>
        <w:rPr>
          <w:b w:val="0"/>
        </w:rPr>
        <w:t>B. I asked my friend why she hasn't answered my phone calls.</w:t>
      </w:r>
    </w:p>
    <w:p>
      <w:pPr>
        <w:spacing w:after="100" w:before="0"/>
      </w:pPr>
      <w:r>
        <w:rPr>
          <w:b w:val="0"/>
        </w:rPr>
        <w:t>C. I asked my friend why she isn't answering my phone calls.</w:t>
      </w:r>
    </w:p>
    <w:p>
      <w:pPr>
        <w:spacing w:after="100" w:before="0"/>
      </w:pPr>
      <w:r>
        <w:rPr>
          <w:b w:val="0"/>
        </w:rPr>
        <w:t>D. I asked my friend why she hadn't been answering my phone calls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Interrogative sentence. The reporting verb 'said' is changed into 'asked' or 'enquired'. The second person 'you' will be 'she'. 'Didn't' is changed to 'hadn't'.</w:t>
      </w:r>
    </w:p>
    <w:p>
      <w:pPr>
        <w:spacing w:before="0"/>
      </w:pPr>
      <w:r>
        <w:rPr>
          <w:b w:val="0"/>
        </w:rPr>
      </w:r>
    </w:p>
    <w:p>
      <w:pPr>
        <w:spacing w:after="100" w:line="360" w:lineRule="auto" w:before="0"/>
      </w:pPr>
      <w:r>
        <w:rPr>
          <w:b w:val="0"/>
        </w:rPr>
        <w:t>44. Select the option that expresses the given sentence in indirect speech. He said, “She has finished the painting.”</w:t>
      </w:r>
    </w:p>
    <w:p>
      <w:pPr>
        <w:spacing w:before="0"/>
      </w:pPr>
      <w:r>
        <w:rPr>
          <w:b w:val="0"/>
        </w:rPr>
      </w:r>
    </w:p>
    <w:p>
      <w:pPr>
        <w:spacing w:after="100" w:before="0"/>
      </w:pPr>
      <w:r>
        <w:rPr>
          <w:b w:val="0"/>
        </w:rPr>
        <w:t>A. He said she has finished the painting.</w:t>
      </w:r>
    </w:p>
    <w:p>
      <w:pPr>
        <w:spacing w:after="100" w:before="0"/>
      </w:pPr>
      <w:r>
        <w:rPr>
          <w:b w:val="0"/>
        </w:rPr>
        <w:t>B. He said that she had finished the painting.</w:t>
      </w:r>
    </w:p>
    <w:p>
      <w:pPr>
        <w:spacing w:after="100" w:before="0"/>
      </w:pPr>
      <w:r>
        <w:rPr>
          <w:b w:val="0"/>
        </w:rPr>
        <w:t>C. He said she had finished the painting.</w:t>
      </w:r>
    </w:p>
    <w:p>
      <w:pPr>
        <w:spacing w:after="100" w:before="0"/>
      </w:pPr>
      <w:r>
        <w:rPr>
          <w:b w:val="0"/>
        </w:rPr>
        <w:t>D. She has finished the painting he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she had finished the painting. The change in tense that is happening is from Present Perfect (Subject + has/have + Verb3) to Past Perfect (Subject + had + Verb3) when converting direct speech to indirect speech. Option B correctly applies this rule and includes the conjunction 'that'.</w:t>
      </w:r>
    </w:p>
    <w:p>
      <w:pPr>
        <w:spacing w:before="0"/>
      </w:pPr>
      <w:r>
        <w:rPr>
          <w:b w:val="0"/>
        </w:rPr>
      </w:r>
    </w:p>
    <w:p>
      <w:pPr>
        <w:spacing w:after="100" w:line="360" w:lineRule="auto" w:before="0"/>
      </w:pPr>
      <w:r>
        <w:rPr>
          <w:b w:val="0"/>
        </w:rPr>
        <w:t>45. Select the correct Indirect form of the given sentence. “Let’s sit out in the sun,” Anya said.</w:t>
      </w:r>
    </w:p>
    <w:p>
      <w:pPr>
        <w:spacing w:before="0"/>
      </w:pPr>
      <w:r>
        <w:rPr>
          <w:b w:val="0"/>
        </w:rPr>
      </w:r>
    </w:p>
    <w:p>
      <w:pPr>
        <w:spacing w:after="100" w:before="0"/>
      </w:pPr>
      <w:r>
        <w:rPr>
          <w:b w:val="0"/>
        </w:rPr>
        <w:t>A. Anya suggested that we sit out in the sun.</w:t>
      </w:r>
    </w:p>
    <w:p>
      <w:pPr>
        <w:spacing w:after="100" w:before="0"/>
      </w:pPr>
      <w:r>
        <w:rPr>
          <w:b w:val="0"/>
        </w:rPr>
        <w:t>B. Anya had suggested that we sit out in the sun.</w:t>
      </w:r>
    </w:p>
    <w:p>
      <w:pPr>
        <w:spacing w:after="100" w:before="0"/>
      </w:pPr>
      <w:r>
        <w:rPr>
          <w:b w:val="0"/>
        </w:rPr>
        <w:t>C. Anya is suggesting that we sit out in the sun.</w:t>
      </w:r>
    </w:p>
    <w:p>
      <w:pPr>
        <w:spacing w:after="100" w:before="0"/>
      </w:pPr>
      <w:r>
        <w:rPr>
          <w:b w:val="0"/>
        </w:rPr>
        <w:t>D. Anya was suggesting that we sit out in the sun.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Anya suggested that we sit out in the sun. Key Points Following these steps, we finally get - Anya suggested that we sit out in the sun.</w:t>
      </w:r>
    </w:p>
    <w:p>
      <w:pPr>
        <w:spacing w:before="0"/>
      </w:pPr>
      <w:r>
        <w:rPr>
          <w:b w:val="0"/>
        </w:rPr>
        <w:t>• Let's look at the steps to change the sentence from direct to indirect speech:</w:t>
      </w:r>
    </w:p>
    <w:p>
      <w:pPr>
        <w:spacing w:before="0"/>
      </w:pPr>
      <w:r>
        <w:rPr>
          <w:b w:val="0"/>
        </w:rPr>
        <w:t>• When the direct speech is in an imperative form, we follow the steps given below: Change the sentence in direct speech from imperative to assertive.</w:t>
      </w:r>
    </w:p>
    <w:p>
      <w:pPr>
        <w:spacing w:before="0"/>
      </w:pPr>
      <w:r>
        <w:rPr>
          <w:b w:val="0"/>
        </w:rPr>
        <w:t>• The tense of reported speech is changed only when the reporting verb is in the past tense.</w:t>
      </w:r>
    </w:p>
    <w:p>
      <w:pPr>
        <w:spacing w:before="0"/>
      </w:pPr>
      <w:r>
        <w:rPr>
          <w:b w:val="0"/>
        </w:rPr>
        <w:t>• The reporting verb said is converted into suggested.</w:t>
      </w:r>
    </w:p>
    <w:p>
      <w:pPr>
        <w:spacing w:before="0"/>
      </w:pPr>
      <w:r>
        <w:rPr>
          <w:b w:val="0"/>
        </w:rPr>
        <w:t>• 'That' is used in place of comma and inverted commas followed by the pronoun 'we' which replaces Let's.</w:t>
      </w:r>
    </w:p>
    <w:p>
      <w:pPr>
        <w:spacing w:before="0"/>
      </w:pPr>
      <w:r>
        <w:rPr>
          <w:b w:val="0"/>
        </w:rPr>
        <w:t>• At last, line up the remaining part.</w:t>
      </w:r>
    </w:p>
    <w:p>
      <w:pPr>
        <w:spacing w:before="0"/>
      </w:pPr>
      <w:r>
        <w:rPr>
          <w:b w:val="0"/>
        </w:rPr>
      </w:r>
    </w:p>
    <w:p>
      <w:pPr>
        <w:spacing w:after="100" w:line="360" w:lineRule="auto" w:before="0"/>
      </w:pPr>
      <w:r>
        <w:rPr>
          <w:b w:val="0"/>
        </w:rPr>
        <w:t>46. Select the option that expresses the given sentence in direct speech. The teacher asked if everyone was present in the class that day.</w:t>
      </w:r>
    </w:p>
    <w:p>
      <w:pPr>
        <w:spacing w:before="0"/>
      </w:pPr>
      <w:r>
        <w:rPr>
          <w:b w:val="0"/>
        </w:rPr>
      </w:r>
    </w:p>
    <w:p>
      <w:pPr>
        <w:spacing w:after="100" w:before="0"/>
      </w:pPr>
      <w:r>
        <w:rPr>
          <w:b w:val="0"/>
        </w:rPr>
        <w:t>A. The teacher said, "Is everyone present in the class today?"</w:t>
      </w:r>
    </w:p>
    <w:p>
      <w:pPr>
        <w:spacing w:after="100" w:before="0"/>
      </w:pPr>
      <w:r>
        <w:rPr>
          <w:b w:val="0"/>
        </w:rPr>
        <w:t>B. The teacher said, "Was everyone present in the class that day?"</w:t>
      </w:r>
    </w:p>
    <w:p>
      <w:pPr>
        <w:spacing w:after="100" w:before="0"/>
      </w:pPr>
      <w:r>
        <w:rPr>
          <w:b w:val="0"/>
        </w:rPr>
        <w:t>C. The teacher said, "Was everyone present in the class today?"</w:t>
      </w:r>
    </w:p>
    <w:p>
      <w:pPr>
        <w:spacing w:after="100" w:before="0"/>
      </w:pPr>
      <w:r>
        <w:rPr>
          <w:b w:val="0"/>
        </w:rPr>
        <w:t>D. The teacher said, "Is everyone present in the class that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teacher said, "Is everyone present in the class today?"". Key Points Confusion Points So the correct answer is "The teacher said, "Is everyone present in the class today?"</w:t>
      </w:r>
    </w:p>
    <w:p>
      <w:pPr>
        <w:spacing w:before="0"/>
      </w:pPr>
      <w:r>
        <w:rPr>
          <w:b w:val="0"/>
        </w:rPr>
        <w:t>• Let's see the type of sentence and its direct speech given in the sentence. Here, The reporting verb is "asked".</w:t>
      </w:r>
    </w:p>
    <w:p>
      <w:pPr>
        <w:spacing w:before="0"/>
      </w:pPr>
      <w:r>
        <w:rPr>
          <w:b w:val="0"/>
        </w:rPr>
        <w:t>• "Asked" is the reporting verb and it is used when we convert "Verbal questions into Indirect Speech".</w:t>
      </w:r>
    </w:p>
    <w:p>
      <w:pPr>
        <w:spacing w:before="0"/>
      </w:pPr>
      <w:r>
        <w:rPr>
          <w:b w:val="0"/>
        </w:rPr>
        <w:t>• "IF" is working as conjunction. It simply means that this Indirect speech of Verbal Question</w:t>
      </w:r>
    </w:p>
    <w:p>
      <w:pPr>
        <w:spacing w:before="0"/>
      </w:pPr>
      <w:r>
        <w:rPr>
          <w:b w:val="0"/>
        </w:rPr>
        <w:t>• In this part of the sentence "if everyone was present in the class that day." was is used</w:t>
      </w:r>
    </w:p>
    <w:p>
      <w:pPr>
        <w:spacing w:before="0"/>
      </w:pPr>
      <w:r>
        <w:rPr>
          <w:b w:val="0"/>
        </w:rPr>
        <w:t>• "Is"(Direct Speech) must be converted into "was"(Indirect speech)</w:t>
      </w:r>
    </w:p>
    <w:p>
      <w:pPr>
        <w:spacing w:before="0"/>
      </w:pPr>
      <w:r>
        <w:rPr>
          <w:b w:val="0"/>
        </w:rPr>
        <w:t>• We need to find the option in which "is" is used.</w:t>
      </w:r>
    </w:p>
    <w:p>
      <w:pPr>
        <w:spacing w:before="0"/>
      </w:pPr>
      <w:r>
        <w:rPr>
          <w:b w:val="0"/>
        </w:rPr>
        <w:t>• The option no 1 is the correct answer.</w:t>
      </w:r>
    </w:p>
    <w:p>
      <w:pPr>
        <w:spacing w:before="0"/>
      </w:pPr>
      <w:r>
        <w:rPr>
          <w:b w:val="0"/>
        </w:rPr>
        <w:t>• We may get confused between option no 1 and Option no 4 Both may sound same</w:t>
      </w:r>
    </w:p>
    <w:p>
      <w:pPr>
        <w:spacing w:before="0"/>
      </w:pPr>
      <w:r>
        <w:rPr>
          <w:b w:val="0"/>
        </w:rPr>
        <w:t>• But there is a small difference between "that day"</w:t>
      </w:r>
    </w:p>
    <w:p>
      <w:pPr>
        <w:spacing w:before="0"/>
      </w:pPr>
      <w:r>
        <w:rPr>
          <w:b w:val="0"/>
        </w:rPr>
        <w:t>• In option no 1 word "Today" is used at the ending.</w:t>
      </w:r>
    </w:p>
    <w:p>
      <w:pPr>
        <w:spacing w:before="0"/>
      </w:pPr>
      <w:r>
        <w:rPr>
          <w:b w:val="0"/>
        </w:rPr>
        <w:t>• However, In option no 4 word "That day " at the ending.</w:t>
      </w:r>
    </w:p>
    <w:p>
      <w:pPr>
        <w:spacing w:before="0"/>
      </w:pPr>
      <w:r>
        <w:rPr>
          <w:b w:val="0"/>
        </w:rPr>
        <w:t>• Hence, That day is used in indirect speech we need a sentence of Direct speech in which Today is used</w:t>
      </w:r>
    </w:p>
    <w:p>
      <w:pPr>
        <w:spacing w:before="0"/>
      </w:pPr>
      <w:r>
        <w:rPr>
          <w:b w:val="0"/>
        </w:rPr>
        <w:t>• In option no 1 Today is used</w:t>
      </w:r>
    </w:p>
    <w:p>
      <w:pPr>
        <w:spacing w:before="0"/>
      </w:pPr>
      <w:r>
        <w:rPr>
          <w:b w:val="0"/>
        </w:rPr>
        <w:t>• In option no 4 that day is used (wrong answer)</w:t>
      </w:r>
    </w:p>
    <w:p>
      <w:pPr>
        <w:spacing w:before="0"/>
      </w:pPr>
      <w:r>
        <w:rPr>
          <w:b w:val="0"/>
        </w:rPr>
      </w:r>
    </w:p>
    <w:p>
      <w:pPr>
        <w:spacing w:after="100" w:line="360" w:lineRule="auto" w:before="0"/>
      </w:pPr>
      <w:r>
        <w:rPr>
          <w:b w:val="0"/>
        </w:rPr>
        <w:t>47. Select the option that expresses the given sentence in reported speech. Vandana said to me, "I don't want to buy the same dress as yours."</w:t>
      </w:r>
    </w:p>
    <w:p>
      <w:pPr>
        <w:spacing w:before="0"/>
      </w:pPr>
      <w:r>
        <w:rPr>
          <w:b w:val="0"/>
        </w:rPr>
      </w:r>
    </w:p>
    <w:p>
      <w:pPr>
        <w:spacing w:after="100" w:before="0"/>
      </w:pPr>
      <w:r>
        <w:rPr>
          <w:b w:val="0"/>
        </w:rPr>
        <w:t>A. Vandana told me that I don't want to buy the same dress as yours.</w:t>
      </w:r>
    </w:p>
    <w:p>
      <w:pPr>
        <w:spacing w:after="100" w:before="0"/>
      </w:pPr>
      <w:r>
        <w:rPr>
          <w:b w:val="0"/>
        </w:rPr>
        <w:t>B. Vandana told me that I didn't want to buy the same dress as hers.</w:t>
      </w:r>
    </w:p>
    <w:p>
      <w:pPr>
        <w:spacing w:after="100" w:before="0"/>
      </w:pPr>
      <w:r>
        <w:rPr>
          <w:b w:val="0"/>
        </w:rPr>
        <w:t>C. Vandana told me that she didn't want to buy the same dress as mine.</w:t>
      </w:r>
    </w:p>
    <w:p>
      <w:pPr>
        <w:spacing w:after="100" w:before="0"/>
      </w:pPr>
      <w:r>
        <w:rPr>
          <w:b w:val="0"/>
        </w:rPr>
        <w:t>D. Vandana told me that she doesn't want to buy the same dress as mine.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Assertive Sentence. 'Said to' will be 'told'. 'I' will change to 'she'. The present tense (don't want) is converted into Past Tense (didn't want). 'yours' will change into 'mine'.</w:t>
      </w:r>
    </w:p>
    <w:p>
      <w:pPr>
        <w:spacing w:before="0"/>
      </w:pPr>
      <w:r>
        <w:rPr>
          <w:b w:val="0"/>
        </w:rPr>
      </w:r>
    </w:p>
    <w:p>
      <w:pPr>
        <w:spacing w:after="100" w:line="360" w:lineRule="auto" w:before="0"/>
      </w:pPr>
      <w:r>
        <w:rPr>
          <w:b w:val="0"/>
        </w:rPr>
        <w:t>48. Select the correct indirect speech form of the given sentence. Mother said to me, "I'm worried about your safety."</w:t>
      </w:r>
    </w:p>
    <w:p>
      <w:pPr>
        <w:spacing w:before="0"/>
      </w:pPr>
      <w:r>
        <w:rPr>
          <w:b w:val="0"/>
        </w:rPr>
      </w:r>
    </w:p>
    <w:p>
      <w:pPr>
        <w:spacing w:after="100" w:before="0"/>
      </w:pPr>
      <w:r>
        <w:rPr>
          <w:b w:val="0"/>
        </w:rPr>
        <w:t>A. Mother told me that she had been worried about my safety.</w:t>
      </w:r>
    </w:p>
    <w:p>
      <w:pPr>
        <w:spacing w:after="100" w:before="0"/>
      </w:pPr>
      <w:r>
        <w:rPr>
          <w:b w:val="0"/>
        </w:rPr>
        <w:t>B. Mother told me that she was worried about my safety.</w:t>
      </w:r>
    </w:p>
    <w:p>
      <w:pPr>
        <w:spacing w:after="100" w:before="0"/>
      </w:pPr>
      <w:r>
        <w:rPr>
          <w:b w:val="0"/>
        </w:rPr>
        <w:t>C. Mother said she is worried about your safety.</w:t>
      </w:r>
    </w:p>
    <w:p>
      <w:pPr>
        <w:spacing w:after="100" w:before="0"/>
      </w:pPr>
      <w:r>
        <w:rPr>
          <w:b w:val="0"/>
        </w:rPr>
        <w:t>D. Mother said that I was worrying about your safety.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'Mother told me that she was worried about my safety.' 'said to' will be 'told'. Commas and inverted commas will be removed. The conjunction 'that' will be added. 'I' will be 'she' because the first person pronouns are changed according to the subject of the reporting verb. 'am' will be 'was'. 'your' will be 'my'.</w:t>
      </w:r>
    </w:p>
    <w:p>
      <w:pPr>
        <w:spacing w:before="0"/>
      </w:pPr>
      <w:r>
        <w:rPr>
          <w:b w:val="0"/>
        </w:rPr>
      </w:r>
    </w:p>
    <w:p>
      <w:pPr>
        <w:spacing w:after="100" w:line="360" w:lineRule="auto" w:before="0"/>
      </w:pPr>
      <w:r>
        <w:rPr>
          <w:b w:val="0"/>
        </w:rPr>
        <w:t>49. Select the option that expresses the given sentence in reported speech. Mother said, “Abhinav slipped while trying to board a bus.”</w:t>
      </w:r>
    </w:p>
    <w:p>
      <w:pPr>
        <w:spacing w:before="0"/>
      </w:pPr>
      <w:r>
        <w:rPr>
          <w:b w:val="0"/>
        </w:rPr>
      </w:r>
    </w:p>
    <w:p>
      <w:pPr>
        <w:spacing w:after="100" w:before="0"/>
      </w:pPr>
      <w:r>
        <w:rPr>
          <w:b w:val="0"/>
        </w:rPr>
        <w:t>A. Mother told that Abhinav slipped while trying to board a bus.</w:t>
      </w:r>
    </w:p>
    <w:p>
      <w:pPr>
        <w:spacing w:after="100" w:before="0"/>
      </w:pPr>
      <w:r>
        <w:rPr>
          <w:b w:val="0"/>
        </w:rPr>
        <w:t>B. Mother says that Abhinav slipped while trying to board a bus.</w:t>
      </w:r>
    </w:p>
    <w:p>
      <w:pPr>
        <w:spacing w:after="100" w:before="0"/>
      </w:pPr>
      <w:r>
        <w:rPr>
          <w:b w:val="0"/>
        </w:rPr>
        <w:t>C. Mother said that Abhinav had slipped while trying to board a bus.</w:t>
      </w:r>
    </w:p>
    <w:p>
      <w:pPr>
        <w:spacing w:after="100" w:before="0"/>
      </w:pPr>
      <w:r>
        <w:rPr>
          <w:b w:val="0"/>
        </w:rPr>
        <w:t>D. Mother said that Abhinav slipped while trying to board a bus.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reporting verb has no object. Hence, 'said' will not be changed. Conjunction 'that' will be added. V2 will be changed into 'had + V3'. (simple past tense to past perfect tense). The indirect speech: Mother said that Abhinav had slipped while trying to board a bus.</w:t>
      </w:r>
    </w:p>
    <w:p>
      <w:pPr>
        <w:spacing w:before="0"/>
      </w:pPr>
      <w:r>
        <w:rPr>
          <w:b w:val="0"/>
        </w:rPr>
      </w:r>
    </w:p>
    <w:p>
      <w:pPr>
        <w:spacing w:after="100" w:line="360" w:lineRule="auto" w:before="0"/>
      </w:pPr>
      <w:r>
        <w:rPr>
          <w:b w:val="0"/>
        </w:rPr>
        <w:t>50. Select the correct indirect form of the given sentence. Mother said to Avika, "Finish these sums before you go to the park."</w:t>
      </w:r>
    </w:p>
    <w:p>
      <w:pPr>
        <w:spacing w:before="0"/>
      </w:pPr>
      <w:r>
        <w:rPr>
          <w:b w:val="0"/>
        </w:rPr>
      </w:r>
    </w:p>
    <w:p>
      <w:pPr>
        <w:spacing w:after="100" w:before="0"/>
      </w:pPr>
      <w:r>
        <w:rPr>
          <w:b w:val="0"/>
        </w:rPr>
        <w:t>A. Mother told Avika to finish those sums before she goes to the park.</w:t>
      </w:r>
    </w:p>
    <w:p>
      <w:pPr>
        <w:spacing w:after="100" w:before="0"/>
      </w:pPr>
      <w:r>
        <w:rPr>
          <w:b w:val="0"/>
        </w:rPr>
        <w:t>B. Mother told Avika to finish these sums before you go to the park.</w:t>
      </w:r>
    </w:p>
    <w:p>
      <w:pPr>
        <w:spacing w:after="100" w:before="0"/>
      </w:pPr>
      <w:r>
        <w:rPr>
          <w:b w:val="0"/>
        </w:rPr>
        <w:t>C. Mother told Avika to finish those sums before she went to the park.</w:t>
      </w:r>
    </w:p>
    <w:p>
      <w:pPr>
        <w:spacing w:after="100" w:before="0"/>
      </w:pPr>
      <w:r>
        <w:rPr>
          <w:b w:val="0"/>
        </w:rPr>
        <w:t>D. Mother told Avika to finish those sums before she was going to the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As per the given question, we have to change it into Indirect Speech. Indirect speech: Mother told Avika to finish those sums before she went to the park.</w:t>
      </w:r>
    </w:p>
    <w:p>
      <w:pPr>
        <w:spacing w:before="0"/>
      </w:pPr>
      <w:r>
        <w:rPr>
          <w:b w:val="0"/>
        </w:rPr>
        <w:t>• The process of transformation is as follows: 'Said to' will be changed into 'told' because the reporting verb has an object.</w:t>
      </w:r>
    </w:p>
    <w:p>
      <w:pPr>
        <w:spacing w:before="0"/>
      </w:pPr>
      <w:r>
        <w:rPr>
          <w:b w:val="0"/>
        </w:rPr>
        <w:t>• The given sentence is an example of an imperative sentence.</w:t>
      </w:r>
    </w:p>
    <w:p>
      <w:pPr>
        <w:spacing w:before="0"/>
      </w:pPr>
      <w:r>
        <w:rPr>
          <w:b w:val="0"/>
        </w:rPr>
        <w:t>• 'Orders', 'Command', 'Request', 'Advice' are given in these kinds of sentences. Reporting Verb is changed into 'ordered, advised, requested, commanded, beg, forbade, suggested, proposed, assured, asked, reminded, warned, agreed, refused, promised', etc.</w:t>
      </w:r>
    </w:p>
    <w:p>
      <w:pPr>
        <w:spacing w:before="0"/>
      </w:pPr>
      <w:r>
        <w:rPr>
          <w:b w:val="0"/>
        </w:rPr>
        <w:t>• Inverted Commas will be removed. And conjunction 'to/not to' will be used.</w:t>
      </w:r>
    </w:p>
    <w:p>
      <w:pPr>
        <w:spacing w:before="0"/>
      </w:pPr>
      <w:r>
        <w:rPr>
          <w:b w:val="0"/>
        </w:rPr>
        <w:t>• Example: He said, "Mohan, please bring me my towel." (Direct Speech)</w:t>
      </w:r>
    </w:p>
    <w:p>
      <w:pPr>
        <w:spacing w:before="0"/>
      </w:pPr>
      <w:r>
        <w:rPr>
          <w:b w:val="0"/>
        </w:rPr>
        <w:t>• He requested Mohan to bring him his towel. (Indirect Speech)</w:t>
      </w:r>
    </w:p>
    <w:p>
      <w:pPr>
        <w:spacing w:before="0"/>
      </w:pPr>
      <w:r>
        <w:rPr>
          <w:b w:val="0"/>
        </w:rPr>
        <w:t>• 'To' will be used as a conjunction. 'These' will be changed into 'those'. 'You' will be changed into 'she'. We know that the second person pronoun is changed according to the object of the reporting verb. 'Go' will be changed into 'went'.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