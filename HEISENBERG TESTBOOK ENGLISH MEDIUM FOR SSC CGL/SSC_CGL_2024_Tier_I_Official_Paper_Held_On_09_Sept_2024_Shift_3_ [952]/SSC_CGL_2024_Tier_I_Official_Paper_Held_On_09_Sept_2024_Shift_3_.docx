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'SILK' is written as 'TIML' and 'INSECT' is written as 'IOTEDU'. How will 'CHANGE' be written in that language?</w:t>
      </w:r>
    </w:p>
    <w:p>
      <w:pPr>
        <w:spacing w:before="0"/>
      </w:pPr>
      <w:r>
        <w:rPr>
          <w:b w:val="0"/>
        </w:rPr>
      </w:r>
    </w:p>
    <w:p>
      <w:pPr>
        <w:spacing w:after="100" w:before="0"/>
      </w:pPr>
      <w:r>
        <w:rPr>
          <w:b w:val="0"/>
        </w:rPr>
        <w:t>A. DOIHAE</w:t>
      </w:r>
    </w:p>
    <w:p>
      <w:pPr>
        <w:spacing w:after="100" w:before="0"/>
      </w:pPr>
      <w:r>
        <w:rPr>
          <w:b w:val="0"/>
        </w:rPr>
        <w:t>B. DEIOHA</w:t>
      </w:r>
    </w:p>
    <w:p>
      <w:pPr>
        <w:spacing w:after="100" w:before="0"/>
      </w:pPr>
      <w:r>
        <w:rPr>
          <w:b w:val="0"/>
        </w:rPr>
        <w:t>C. DEIHAO</w:t>
      </w:r>
    </w:p>
    <w:p>
      <w:pPr>
        <w:spacing w:after="100" w:before="0"/>
      </w:pPr>
      <w:r>
        <w:rPr>
          <w:b w:val="0"/>
        </w:rPr>
        <w:t>D. DIAOHE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Select the set in which the numbers are related in the same way as are the numbers of the following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(19, 456, 6) (16, 320, 5)</w:t>
      </w:r>
    </w:p>
    <w:p>
      <w:pPr>
        <w:spacing w:before="0"/>
      </w:pPr>
      <w:r>
        <w:rPr>
          <w:b w:val="0"/>
        </w:rPr>
      </w:r>
    </w:p>
    <w:p>
      <w:pPr>
        <w:spacing w:after="100" w:before="0"/>
      </w:pPr>
      <w:r>
        <w:rPr>
          <w:b w:val="0"/>
        </w:rPr>
        <w:t>A. (18, 378, 7)</w:t>
      </w:r>
    </w:p>
    <w:p>
      <w:pPr>
        <w:spacing w:after="100" w:before="0"/>
      </w:pPr>
      <w:r>
        <w:rPr>
          <w:b w:val="0"/>
        </w:rPr>
        <w:t>B. (14, 210, 5)</w:t>
      </w:r>
    </w:p>
    <w:p>
      <w:pPr>
        <w:spacing w:after="100" w:before="0"/>
      </w:pPr>
      <w:r>
        <w:rPr>
          <w:b w:val="0"/>
        </w:rPr>
        <w:t>C. (21, 504, 8)</w:t>
      </w:r>
    </w:p>
    <w:p>
      <w:pPr>
        <w:spacing w:after="100" w:before="0"/>
      </w:pPr>
      <w:r>
        <w:rPr>
          <w:b w:val="0"/>
        </w:rPr>
        <w:t>D. (18, 648,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(18, 648, 9) 18 × 9 × 4 = 648 648 = 648 (LHS = RHS) Thus, out of all the options, '(18, 648, 9)' follows the same logic as given.</w:t>
      </w:r>
    </w:p>
    <w:p>
      <w:pPr>
        <w:spacing w:before="0"/>
      </w:pPr>
      <w:r>
        <w:rPr>
          <w:b w:val="0"/>
        </w:rPr>
      </w:r>
    </w:p>
    <w:p>
      <w:pPr>
        <w:spacing w:after="100" w:line="360" w:lineRule="auto" w:before="0"/>
      </w:pPr>
      <w:r>
        <w:rPr>
          <w:b w:val="0"/>
        </w:rPr>
        <w:t>3. Four letter-clusters have been given, out of which three are alike in some manner and one is different. Select the letter-cluster that is different. Note: The odd one out is not based on the number of consonants/vowels or their position in the letter cluster.</w:t>
      </w:r>
    </w:p>
    <w:p>
      <w:pPr>
        <w:spacing w:before="0"/>
      </w:pPr>
      <w:r>
        <w:rPr>
          <w:b w:val="0"/>
        </w:rPr>
      </w:r>
    </w:p>
    <w:p>
      <w:pPr>
        <w:spacing w:after="100" w:before="0"/>
      </w:pPr>
      <w:r>
        <w:rPr>
          <w:b w:val="0"/>
        </w:rPr>
        <w:t>A. BEHI</w:t>
      </w:r>
    </w:p>
    <w:p>
      <w:pPr>
        <w:spacing w:after="100" w:before="0"/>
      </w:pPr>
      <w:r>
        <w:rPr>
          <w:b w:val="0"/>
        </w:rPr>
        <w:t>B. TWYZ</w:t>
      </w:r>
    </w:p>
    <w:p>
      <w:pPr>
        <w:spacing w:after="100" w:before="0"/>
      </w:pPr>
      <w:r>
        <w:rPr>
          <w:b w:val="0"/>
        </w:rPr>
        <w:t>C. PSUV</w:t>
      </w:r>
    </w:p>
    <w:p>
      <w:pPr>
        <w:spacing w:after="100" w:before="0"/>
      </w:pPr>
      <w:r>
        <w:rPr>
          <w:b w:val="0"/>
        </w:rPr>
        <w:t>D. FIKL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BEHI Thus, out of all the options, 'BEHI' is the correct answer.</w:t>
      </w:r>
    </w:p>
    <w:p>
      <w:pPr>
        <w:spacing w:before="0"/>
      </w:pPr>
      <w:r>
        <w:rPr>
          <w:b w:val="0"/>
        </w:rPr>
      </w:r>
    </w:p>
    <w:p>
      <w:pPr>
        <w:spacing w:after="100" w:line="360" w:lineRule="auto" w:before="0"/>
      </w:pPr>
      <w:r>
        <w:rPr>
          <w:b w:val="0"/>
        </w:rPr>
        <w:t>4. The position of how many letters will remain unchanged if each of the letter in the word 'JANITOR' is arranged in English alphabetical order?</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One</w:t>
      </w:r>
    </w:p>
    <w:p>
      <w:pPr>
        <w:spacing w:after="100" w:before="0"/>
      </w:pPr>
      <w:r>
        <w:rPr>
          <w:b w:val="0"/>
        </w:rPr>
        <w:t>D. Zero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'JANITOR' → 'AIJNORT' there are Zero alphabets that will remain unchanged if each of the letters in the word 'JANITOR' is arranged in English alphabetical order.</w:t>
      </w:r>
    </w:p>
    <w:p>
      <w:pPr>
        <w:spacing w:before="0"/>
      </w:pPr>
      <w:r>
        <w:rPr>
          <w:b w:val="0"/>
        </w:rPr>
      </w:r>
    </w:p>
    <w:p>
      <w:pPr>
        <w:spacing w:after="100" w:line="360" w:lineRule="auto" w:before="0"/>
      </w:pPr>
      <w:r>
        <w:rPr>
          <w:b w:val="0"/>
        </w:rPr>
        <w:t>5. In the following number-pairs, the second number is obtained by applying certain mathematical operations to the first number.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(12, 145) (9, 82)</w:t>
      </w:r>
    </w:p>
    <w:p>
      <w:pPr>
        <w:spacing w:before="0"/>
      </w:pPr>
      <w:r>
        <w:rPr>
          <w:b w:val="0"/>
        </w:rPr>
      </w:r>
    </w:p>
    <w:p>
      <w:pPr>
        <w:spacing w:after="100" w:before="0"/>
      </w:pPr>
      <w:r>
        <w:rPr>
          <w:b w:val="0"/>
        </w:rPr>
        <w:t>A. (16, 256)</w:t>
      </w:r>
    </w:p>
    <w:p>
      <w:pPr>
        <w:spacing w:after="100" w:before="0"/>
      </w:pPr>
      <w:r>
        <w:rPr>
          <w:b w:val="0"/>
        </w:rPr>
        <w:t>B. (14, 197)</w:t>
      </w:r>
    </w:p>
    <w:p>
      <w:pPr>
        <w:spacing w:after="100" w:before="0"/>
      </w:pPr>
      <w:r>
        <w:rPr>
          <w:b w:val="0"/>
        </w:rPr>
        <w:t>C. (22, 483)</w:t>
      </w:r>
    </w:p>
    <w:p>
      <w:pPr>
        <w:spacing w:after="100" w:before="0"/>
      </w:pPr>
      <w:r>
        <w:rPr>
          <w:b w:val="0"/>
        </w:rPr>
        <w:t>D. (8, 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(14, 197) 142 + 1 = 197 196 + 1 = 197 197 = 197 (LHS = RHS) Thus, out of all the options, '(14, 197)' follows the same logic as given.</w:t>
      </w:r>
    </w:p>
    <w:p>
      <w:pPr>
        <w:spacing w:before="0"/>
      </w:pPr>
      <w:r>
        <w:rPr>
          <w:b w:val="0"/>
        </w:rPr>
      </w:r>
    </w:p>
    <w:p>
      <w:pPr>
        <w:spacing w:after="100" w:line="360" w:lineRule="auto" w:before="0"/>
      </w:pPr>
      <w:r>
        <w:rPr>
          <w:b w:val="0"/>
        </w:rPr>
        <w:t>6. Which of the four options will replace the question mark (?) in the following series? XF 11, YI 15, ZL 19, AO 23, ?</w:t>
      </w:r>
    </w:p>
    <w:p>
      <w:pPr>
        <w:spacing w:before="0"/>
      </w:pPr>
      <w:r>
        <w:rPr>
          <w:b w:val="0"/>
        </w:rPr>
      </w:r>
    </w:p>
    <w:p>
      <w:pPr>
        <w:spacing w:after="100" w:before="0"/>
      </w:pPr>
      <w:r>
        <w:rPr>
          <w:b w:val="0"/>
        </w:rPr>
        <w:t>A. CQ 25</w:t>
      </w:r>
    </w:p>
    <w:p>
      <w:pPr>
        <w:spacing w:after="100" w:before="0"/>
      </w:pPr>
      <w:r>
        <w:rPr>
          <w:b w:val="0"/>
        </w:rPr>
        <w:t>B. BP 26</w:t>
      </w:r>
    </w:p>
    <w:p>
      <w:pPr>
        <w:spacing w:after="100" w:before="0"/>
      </w:pPr>
      <w:r>
        <w:rPr>
          <w:b w:val="0"/>
        </w:rPr>
        <w:t>C. CR 25</w:t>
      </w:r>
    </w:p>
    <w:p>
      <w:pPr>
        <w:spacing w:after="100" w:before="0"/>
      </w:pPr>
      <w:r>
        <w:rPr>
          <w:b w:val="0"/>
        </w:rPr>
        <w:t>D. BR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combination of letters that when sequentially placed in the blanks of the given series will complete the series. P _ A A _ _ Z A _V _ _ A _ _</w:t>
      </w:r>
    </w:p>
    <w:p>
      <w:pPr>
        <w:spacing w:before="0"/>
      </w:pPr>
      <w:r>
        <w:rPr>
          <w:b w:val="0"/>
        </w:rPr>
      </w:r>
    </w:p>
    <w:p>
      <w:pPr>
        <w:spacing w:after="100" w:before="0"/>
      </w:pPr>
      <w:r>
        <w:rPr>
          <w:b w:val="0"/>
        </w:rPr>
        <w:t>A. VPZZPVAP</w:t>
      </w:r>
    </w:p>
    <w:p>
      <w:pPr>
        <w:spacing w:after="100" w:before="0"/>
      </w:pPr>
      <w:r>
        <w:rPr>
          <w:b w:val="0"/>
        </w:rPr>
        <w:t>B. ZPVVAPVZ</w:t>
      </w:r>
    </w:p>
    <w:p>
      <w:pPr>
        <w:spacing w:after="100" w:before="0"/>
      </w:pPr>
      <w:r>
        <w:rPr>
          <w:b w:val="0"/>
        </w:rPr>
        <w:t>C. ZVPAPZAV</w:t>
      </w:r>
    </w:p>
    <w:p>
      <w:pPr>
        <w:spacing w:after="100" w:before="0"/>
      </w:pPr>
      <w:r>
        <w:rPr>
          <w:b w:val="0"/>
        </w:rPr>
        <w:t>D. VZAAPVPZ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ZVPAPZAV → P Z A A V P Z A A V P Z A A V → (It follows the pattern of: PZAAV - PZAAV - PZAAV)</w:t>
      </w:r>
    </w:p>
    <w:p>
      <w:pPr>
        <w:spacing w:before="0"/>
      </w:pPr>
      <w:r>
        <w:rPr>
          <w:b w:val="0"/>
        </w:rPr>
      </w:r>
    </w:p>
    <w:p>
      <w:pPr>
        <w:spacing w:after="100" w:line="360" w:lineRule="auto" w:before="0"/>
      </w:pPr>
      <w:r>
        <w:rPr>
          <w:b w:val="0"/>
        </w:rPr>
        <w:t>8. Three of the following numbers are alike in a certain way and one is different. Pick the odd one out.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36 – 84</w:t>
      </w:r>
    </w:p>
    <w:p>
      <w:pPr>
        <w:spacing w:after="100" w:before="0"/>
      </w:pPr>
      <w:r>
        <w:rPr>
          <w:b w:val="0"/>
        </w:rPr>
        <w:t>B. 72 – 168</w:t>
      </w:r>
    </w:p>
    <w:p>
      <w:pPr>
        <w:spacing w:after="100" w:before="0"/>
      </w:pPr>
      <w:r>
        <w:rPr>
          <w:b w:val="0"/>
        </w:rPr>
        <w:t>C. 66 – 154</w:t>
      </w:r>
    </w:p>
    <w:p>
      <w:pPr>
        <w:spacing w:after="100" w:before="0"/>
      </w:pPr>
      <w:r>
        <w:rPr>
          <w:b w:val="0"/>
        </w:rPr>
        <w:t>D. 33 –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33 – 72 33 × 7 ÷ 3 = 72 231 ÷ 3 = 72 77 ≠ 72 (LHS ≠ RHS) Thus, out of all the options, '33 – 72' is the odd one out.</w:t>
      </w:r>
    </w:p>
    <w:p>
      <w:pPr>
        <w:spacing w:before="0"/>
      </w:pPr>
      <w:r>
        <w:rPr>
          <w:b w:val="0"/>
        </w:rPr>
      </w:r>
    </w:p>
    <w:p>
      <w:pPr>
        <w:spacing w:after="100" w:line="360" w:lineRule="auto" w:before="0"/>
      </w:pPr>
      <w:r>
        <w:rPr>
          <w:b w:val="0"/>
        </w:rPr>
        <w:t>9. Select the option that is related to the fifth letter-cluster in the same way as the second letter-cluster is related to the first letter-cluster and the fourth letter-cluster is related to the third letter-cluster. CWE : ZFX :: PYT : MDI :: KIL : ?</w:t>
      </w:r>
    </w:p>
    <w:p>
      <w:pPr>
        <w:spacing w:before="0"/>
      </w:pPr>
      <w:r>
        <w:rPr>
          <w:b w:val="0"/>
        </w:rPr>
      </w:r>
    </w:p>
    <w:p>
      <w:pPr>
        <w:spacing w:after="100" w:before="0"/>
      </w:pPr>
      <w:r>
        <w:rPr>
          <w:b w:val="0"/>
        </w:rPr>
        <w:t>A. PRO</w:t>
      </w:r>
    </w:p>
    <w:p>
      <w:pPr>
        <w:spacing w:after="100" w:before="0"/>
      </w:pPr>
      <w:r>
        <w:rPr>
          <w:b w:val="0"/>
        </w:rPr>
        <w:t>B. RTQ</w:t>
      </w:r>
    </w:p>
    <w:p>
      <w:pPr>
        <w:spacing w:after="100" w:before="0"/>
      </w:pPr>
      <w:r>
        <w:rPr>
          <w:b w:val="0"/>
        </w:rPr>
        <w:t>C. STQ</w:t>
      </w:r>
    </w:p>
    <w:p>
      <w:pPr>
        <w:spacing w:after="100" w:before="0"/>
      </w:pPr>
      <w:r>
        <w:rPr>
          <w:b w:val="0"/>
        </w:rPr>
        <w:t>D. PQO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Which of the following terms will replace the question mark (?) in the given series? MFT, NIS, PLQ, SON, WRJ, ?</w:t>
      </w:r>
    </w:p>
    <w:p>
      <w:pPr>
        <w:spacing w:before="0"/>
      </w:pPr>
      <w:r>
        <w:rPr>
          <w:b w:val="0"/>
        </w:rPr>
      </w:r>
    </w:p>
    <w:p>
      <w:pPr>
        <w:spacing w:after="100" w:before="0"/>
      </w:pPr>
      <w:r>
        <w:rPr>
          <w:b w:val="0"/>
        </w:rPr>
        <w:t>A. RUE</w:t>
      </w:r>
    </w:p>
    <w:p>
      <w:pPr>
        <w:spacing w:after="100" w:before="0"/>
      </w:pPr>
      <w:r>
        <w:rPr>
          <w:b w:val="0"/>
        </w:rPr>
        <w:t>B. BUE</w:t>
      </w:r>
    </w:p>
    <w:p>
      <w:pPr>
        <w:spacing w:after="100" w:before="0"/>
      </w:pPr>
      <w:r>
        <w:rPr>
          <w:b w:val="0"/>
        </w:rPr>
        <w:t>C. BVD</w:t>
      </w:r>
    </w:p>
    <w:p>
      <w:pPr>
        <w:spacing w:after="100" w:before="0"/>
      </w:pPr>
      <w:r>
        <w:rPr>
          <w:b w:val="0"/>
        </w:rPr>
        <w:t>D. BUP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Select the set in which the numbers are related in the same way as are the numbers of the following sets. (34, 47, 62) (119, 142, 167) (NOTE: Operations should be performed on the whole numbers, without breaking down the numbers into its constituent digits. E.g. 13 – Operations on 13 such as adding/deleting/multiplying etc. to 13 can be performed. Breaking down 13 into 1 and 3 and performing mathematical operations on 1 and 3 is not allowed)</w:t>
      </w:r>
    </w:p>
    <w:p>
      <w:pPr>
        <w:spacing w:before="0"/>
      </w:pPr>
      <w:r>
        <w:rPr>
          <w:b w:val="0"/>
        </w:rPr>
      </w:r>
    </w:p>
    <w:p>
      <w:pPr>
        <w:spacing w:after="100" w:before="0"/>
      </w:pPr>
      <w:r>
        <w:rPr>
          <w:b w:val="0"/>
        </w:rPr>
        <w:t>A. (27, 37, 51)</w:t>
      </w:r>
    </w:p>
    <w:p>
      <w:pPr>
        <w:spacing w:after="100" w:before="0"/>
      </w:pPr>
      <w:r>
        <w:rPr>
          <w:b w:val="0"/>
        </w:rPr>
        <w:t>B. (48, 65, 82)</w:t>
      </w:r>
    </w:p>
    <w:p>
      <w:pPr>
        <w:spacing w:after="100" w:before="0"/>
      </w:pPr>
      <w:r>
        <w:rPr>
          <w:b w:val="0"/>
        </w:rPr>
        <w:t>C. (64, 78, 99)</w:t>
      </w:r>
    </w:p>
    <w:p>
      <w:pPr>
        <w:spacing w:after="100" w:before="0"/>
      </w:pPr>
      <w:r>
        <w:rPr>
          <w:b w:val="0"/>
        </w:rPr>
        <w:t>D. (79, 98, 119)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(79, 98, 119) 79 + 2 = 81 ⇒ Perfect square of 9 98 + 2 = 100 ⇒ Perfect square of 10 119 + 2 = 121 ⇒ Perfect square of 11 Thus, out of all the options, '(79, 98, 119)' follows the same logic as given.</w:t>
      </w:r>
    </w:p>
    <w:p>
      <w:pPr>
        <w:spacing w:before="0"/>
      </w:pPr>
      <w:r>
        <w:rPr>
          <w:b w:val="0"/>
        </w:rPr>
      </w:r>
    </w:p>
    <w:p>
      <w:pPr>
        <w:spacing w:after="100" w:line="360" w:lineRule="auto" w:before="0"/>
      </w:pPr>
      <w:r>
        <w:rPr>
          <w:b w:val="0"/>
        </w:rPr>
        <w:t>12. Select the number from the given options to complete the series. 35, 38, 43, 50, 59, ___</w:t>
      </w:r>
    </w:p>
    <w:p>
      <w:pPr>
        <w:spacing w:before="0"/>
      </w:pPr>
      <w:r>
        <w:rPr>
          <w:b w:val="0"/>
        </w:rPr>
      </w:r>
    </w:p>
    <w:p>
      <w:pPr>
        <w:spacing w:after="100" w:before="0"/>
      </w:pPr>
      <w:r>
        <w:rPr>
          <w:b w:val="0"/>
        </w:rPr>
        <w:t>A. 62</w:t>
      </w:r>
    </w:p>
    <w:p>
      <w:pPr>
        <w:spacing w:after="100" w:before="0"/>
      </w:pPr>
      <w:r>
        <w:rPr>
          <w:b w:val="0"/>
        </w:rPr>
        <w:t>B. 68</w:t>
      </w:r>
    </w:p>
    <w:p>
      <w:pPr>
        <w:spacing w:after="100" w:before="0"/>
      </w:pPr>
      <w:r>
        <w:rPr>
          <w:b w:val="0"/>
        </w:rPr>
        <w:t>C. 78</w:t>
      </w:r>
    </w:p>
    <w:p>
      <w:pPr>
        <w:spacing w:after="100" w:before="0"/>
      </w:pPr>
      <w:r>
        <w:rPr>
          <w:b w:val="0"/>
        </w:rPr>
        <w:t>D.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Which two numbers (not digits) should be interchanged to make the given equation correct? 24 ÷ 3 – 4 × 2 + 6 × 5 +12 = 50</w:t>
      </w:r>
    </w:p>
    <w:p>
      <w:pPr>
        <w:spacing w:before="0"/>
      </w:pPr>
      <w:r>
        <w:rPr>
          <w:b w:val="0"/>
        </w:rPr>
      </w:r>
    </w:p>
    <w:p>
      <w:pPr>
        <w:spacing w:after="100" w:before="0"/>
      </w:pPr>
      <w:r>
        <w:rPr>
          <w:b w:val="0"/>
        </w:rPr>
        <w:t>A. 5 and 4</w:t>
      </w:r>
    </w:p>
    <w:p>
      <w:pPr>
        <w:spacing w:after="100" w:before="0"/>
      </w:pPr>
      <w:r>
        <w:rPr>
          <w:b w:val="0"/>
        </w:rPr>
        <w:t>B. 4 and 3</w:t>
      </w:r>
    </w:p>
    <w:p>
      <w:pPr>
        <w:spacing w:after="100" w:before="0"/>
      </w:pPr>
      <w:r>
        <w:rPr>
          <w:b w:val="0"/>
        </w:rPr>
        <w:t>C. 24 and 12</w:t>
      </w:r>
    </w:p>
    <w:p>
      <w:pPr>
        <w:spacing w:after="100" w:before="0"/>
      </w:pPr>
      <w:r>
        <w:rPr>
          <w:b w:val="0"/>
        </w:rPr>
        <w:t>D. 3 and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24 and 12 24 ÷ 3 – 4 × 2 + 6 × 5 +12 = 50 ⇒ 12 ÷ 3 – 4 × 2 + 6 × 5 +24 = 50 ⇒ 12 ÷ 3 – 4 × 2 + 6 × 5 +24 = 50 ⇒ 4 – 4 × 2 + 6 × 5 +24 = 50 ⇒ 4 + 30 +24 – 8 = 50 ⇒ 58 – 8 = 50 ⇒ 50 = 50 (LHS = RHS)</w:t>
      </w:r>
    </w:p>
    <w:p>
      <w:pPr>
        <w:spacing w:before="0"/>
      </w:pPr>
      <w:r>
        <w:rPr>
          <w:b w:val="0"/>
        </w:rPr>
      </w:r>
    </w:p>
    <w:p>
      <w:pPr>
        <w:spacing w:after="100" w:line="360" w:lineRule="auto" w:before="0"/>
      </w:pPr>
      <w:r>
        <w:rPr>
          <w:b w:val="0"/>
        </w:rPr>
        <w:t>14. In a certain code language, A + B means ‘A is the son of B’, A − B means ‘A is the sister of B’, A × B means ‘A is the brother of B’ and A ÷ B means ‘A is the mother of B’. Based on the above, how is T related to P if ‘P ÷ Q × R − M + T’?</w:t>
      </w:r>
    </w:p>
    <w:p>
      <w:pPr>
        <w:spacing w:before="0"/>
      </w:pPr>
      <w:r>
        <w:rPr>
          <w:b w:val="0"/>
        </w:rPr>
      </w:r>
    </w:p>
    <w:p>
      <w:pPr>
        <w:spacing w:after="100" w:before="0"/>
      </w:pPr>
      <w:r>
        <w:rPr>
          <w:b w:val="0"/>
        </w:rPr>
        <w:t>A. Son</w:t>
      </w:r>
    </w:p>
    <w:p>
      <w:pPr>
        <w:spacing w:after="100" w:before="0"/>
      </w:pPr>
      <w:r>
        <w:rPr>
          <w:b w:val="0"/>
        </w:rPr>
        <w:t>B. Brother</w:t>
      </w:r>
    </w:p>
    <w:p>
      <w:pPr>
        <w:spacing w:after="100" w:before="0"/>
      </w:pPr>
      <w:r>
        <w:rPr>
          <w:b w:val="0"/>
        </w:rPr>
        <w:t>C. Father</w:t>
      </w:r>
    </w:p>
    <w:p>
      <w:pPr>
        <w:spacing w:after="100" w:before="0"/>
      </w:pPr>
      <w:r>
        <w:rPr>
          <w:b w:val="0"/>
        </w:rPr>
        <w:t>D. Husband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 ÷ Q × R − M + T Thus, T is P's husband.</w:t>
      </w:r>
    </w:p>
    <w:p>
      <w:pPr>
        <w:spacing w:before="0"/>
      </w:pPr>
      <w:r>
        <w:rPr>
          <w:b w:val="0"/>
        </w:rPr>
      </w:r>
    </w:p>
    <w:p>
      <w:pPr>
        <w:spacing w:after="100" w:line="360" w:lineRule="auto" w:before="0"/>
      </w:pPr>
      <w:r>
        <w:rPr>
          <w:b w:val="0"/>
        </w:rPr>
        <w:t>15. What will come in place of the question mark (?) in the following equation, if '+' and '−' are interchanged and '×' and '÷' are interchanged? 321 – 371 ÷ 22 + 216 × 6 = ?</w:t>
      </w:r>
    </w:p>
    <w:p>
      <w:pPr>
        <w:spacing w:before="0"/>
      </w:pPr>
      <w:r>
        <w:rPr>
          <w:b w:val="0"/>
        </w:rPr>
      </w:r>
    </w:p>
    <w:p>
      <w:pPr>
        <w:spacing w:after="100" w:before="0"/>
      </w:pPr>
      <w:r>
        <w:rPr>
          <w:b w:val="0"/>
        </w:rPr>
        <w:t>A. 7848</w:t>
      </w:r>
    </w:p>
    <w:p>
      <w:pPr>
        <w:spacing w:after="100" w:before="0"/>
      </w:pPr>
      <w:r>
        <w:rPr>
          <w:b w:val="0"/>
        </w:rPr>
        <w:t>B. 7884</w:t>
      </w:r>
    </w:p>
    <w:p>
      <w:pPr>
        <w:spacing w:after="100" w:before="0"/>
      </w:pPr>
      <w:r>
        <w:rPr>
          <w:b w:val="0"/>
        </w:rPr>
        <w:t>C. 8747</w:t>
      </w:r>
    </w:p>
    <w:p>
      <w:pPr>
        <w:spacing w:after="100" w:before="0"/>
      </w:pPr>
      <w:r>
        <w:rPr>
          <w:b w:val="0"/>
        </w:rPr>
        <w:t>D. 8447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321 – 371 ÷ 22 + 216 × 6 = ? ⇒ 321 + 371 × 22 – 216 ÷ 6 = ? ⇒ 321 + 371 × 22 – 216 ÷ 6 = ? ⇒ 321 + 371 × 22 – 36 = ? ⇒ 321 + 8162 – 36 = ? ⇒ 8483 – 36 = ? ⇒ 8447 = ?</w:t>
      </w:r>
    </w:p>
    <w:p>
      <w:pPr>
        <w:spacing w:before="0"/>
      </w:pPr>
      <w:r>
        <w:rPr>
          <w:b w:val="0"/>
        </w:rPr>
      </w:r>
    </w:p>
    <w:p>
      <w:pPr>
        <w:spacing w:after="100" w:line="360" w:lineRule="auto" w:before="0"/>
      </w:pPr>
      <w:r>
        <w:rPr>
          <w:b w:val="0"/>
        </w:rPr>
        <w:t>16. In a certain code language, 'SET' is coded as '37' and 'MIX' is coded as '35'. How will 'WAR' be coded in that language?</w:t>
      </w:r>
    </w:p>
    <w:p>
      <w:pPr>
        <w:spacing w:before="0"/>
      </w:pPr>
      <w:r>
        <w:rPr>
          <w:b w:val="0"/>
        </w:rPr>
      </w:r>
    </w:p>
    <w:p>
      <w:pPr>
        <w:spacing w:after="100" w:before="0"/>
      </w:pPr>
      <w:r>
        <w:rPr>
          <w:b w:val="0"/>
        </w:rPr>
        <w:t>A. 39</w:t>
      </w:r>
    </w:p>
    <w:p>
      <w:pPr>
        <w:spacing w:after="100" w:before="0"/>
      </w:pPr>
      <w:r>
        <w:rPr>
          <w:b w:val="0"/>
        </w:rPr>
        <w:t>B. 21</w:t>
      </w:r>
    </w:p>
    <w:p>
      <w:pPr>
        <w:spacing w:after="100" w:before="0"/>
      </w:pPr>
      <w:r>
        <w:rPr>
          <w:b w:val="0"/>
        </w:rPr>
        <w:t>C. 32</w:t>
      </w:r>
    </w:p>
    <w:p>
      <w:pPr>
        <w:spacing w:after="100" w:before="0"/>
      </w:pPr>
      <w:r>
        <w:rPr>
          <w:b w:val="0"/>
        </w:rPr>
        <w:t>D.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Who among the following devised the system of ‘Subsidiary Alliance’?</w:t>
      </w:r>
    </w:p>
    <w:p>
      <w:pPr>
        <w:spacing w:before="0"/>
      </w:pPr>
      <w:r>
        <w:rPr>
          <w:b w:val="0"/>
        </w:rPr>
      </w:r>
    </w:p>
    <w:p>
      <w:pPr>
        <w:spacing w:after="100" w:before="0"/>
      </w:pPr>
      <w:r>
        <w:rPr>
          <w:b w:val="0"/>
        </w:rPr>
        <w:t>A. Lord Wellesley</w:t>
      </w:r>
    </w:p>
    <w:p>
      <w:pPr>
        <w:spacing w:after="100" w:before="0"/>
      </w:pPr>
      <w:r>
        <w:rPr>
          <w:b w:val="0"/>
        </w:rPr>
        <w:t>B. Lord Canning</w:t>
      </w:r>
    </w:p>
    <w:p>
      <w:pPr>
        <w:spacing w:after="100" w:before="0"/>
      </w:pPr>
      <w:r>
        <w:rPr>
          <w:b w:val="0"/>
        </w:rPr>
        <w:t>C. Lord William Bentinck</w:t>
      </w:r>
    </w:p>
    <w:p>
      <w:pPr>
        <w:spacing w:after="100" w:before="0"/>
      </w:pPr>
      <w:r>
        <w:rPr>
          <w:b w:val="0"/>
        </w:rPr>
        <w:t>D. Lord Dalhousie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system of 'Subsidiary Alliance' was devised by Lord Wellesley, British Governor-General of India from 1798 to 1805. This policy aimed to secure British control by requiring Indian rulers to maintain British forces at their expense, seek British approval for foreign relations, and provide territory for the forces' maintenance. Lord Canning managed the Indian Rebellion of 1857 and became the first Viceroy. Lord William Bentinck abolished Sati and promoted education reforms.</w:t>
      </w:r>
    </w:p>
    <w:p>
      <w:pPr>
        <w:spacing w:before="0"/>
      </w:pPr>
      <w:r>
        <w:rPr>
          <w:b w:val="0"/>
        </w:rPr>
      </w:r>
    </w:p>
    <w:p>
      <w:pPr>
        <w:spacing w:after="100" w:line="360" w:lineRule="auto" w:before="0"/>
      </w:pPr>
      <w:r>
        <w:rPr>
          <w:b w:val="0"/>
        </w:rPr>
        <w:t>18. At which Olympics was Kho-Kho featured in an exhibition in the main stadium?</w:t>
      </w:r>
    </w:p>
    <w:p>
      <w:pPr>
        <w:spacing w:before="0"/>
      </w:pPr>
      <w:r>
        <w:rPr>
          <w:b w:val="0"/>
        </w:rPr>
      </w:r>
    </w:p>
    <w:p>
      <w:pPr>
        <w:spacing w:after="100" w:before="0"/>
      </w:pPr>
      <w:r>
        <w:rPr>
          <w:b w:val="0"/>
        </w:rPr>
        <w:t>A. 1936</w:t>
      </w:r>
    </w:p>
    <w:p>
      <w:pPr>
        <w:spacing w:after="100" w:before="0"/>
      </w:pPr>
      <w:r>
        <w:rPr>
          <w:b w:val="0"/>
        </w:rPr>
        <w:t>B. 1932</w:t>
      </w:r>
    </w:p>
    <w:p>
      <w:pPr>
        <w:spacing w:after="100" w:before="0"/>
      </w:pPr>
      <w:r>
        <w:rPr>
          <w:b w:val="0"/>
        </w:rPr>
        <w:t>C. 2008</w:t>
      </w:r>
    </w:p>
    <w:p>
      <w:pPr>
        <w:spacing w:after="100" w:before="0"/>
      </w:pPr>
      <w:r>
        <w:rPr>
          <w:b w:val="0"/>
        </w:rPr>
        <w:t>D. 2016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Kho-Kho was featured in an exhibition at the main stadium during the 1936 Olympics held in Berlin, Germany. This exhibition aimed to showcase traditional sports from different countries, with Kho-Kho representing India. Although not an official Olympic sport, this provided international exposure for Kho-Kho. The 1936 Olympics are also notable for the political context and Nazi propaganda, as well as Jesse Owens' four gold medals which challenged racial superiority claims.</w:t>
      </w:r>
    </w:p>
    <w:p>
      <w:pPr>
        <w:spacing w:before="0"/>
      </w:pPr>
      <w:r>
        <w:rPr>
          <w:b w:val="0"/>
        </w:rPr>
      </w:r>
    </w:p>
    <w:p>
      <w:pPr>
        <w:spacing w:after="100" w:line="360" w:lineRule="auto" w:before="0"/>
      </w:pPr>
      <w:r>
        <w:rPr>
          <w:b w:val="0"/>
        </w:rPr>
        <w:t>19. In which year was the 'Naye Bharat Ke Sapne' campaign launched by Meta and the Ministry of Women?</w:t>
      </w:r>
    </w:p>
    <w:p>
      <w:pPr>
        <w:spacing w:before="0"/>
      </w:pPr>
      <w:r>
        <w:rPr>
          <w:b w:val="0"/>
        </w:rPr>
      </w:r>
    </w:p>
    <w:p>
      <w:pPr>
        <w:spacing w:after="100" w:before="0"/>
      </w:pPr>
      <w:r>
        <w:rPr>
          <w:b w:val="0"/>
        </w:rPr>
        <w:t>A. 2022</w:t>
      </w:r>
    </w:p>
    <w:p>
      <w:pPr>
        <w:spacing w:after="100" w:before="0"/>
      </w:pPr>
      <w:r>
        <w:rPr>
          <w:b w:val="0"/>
        </w:rPr>
        <w:t>B. 2023</w:t>
      </w:r>
    </w:p>
    <w:p>
      <w:pPr>
        <w:spacing w:after="100" w:before="0"/>
      </w:pPr>
      <w:r>
        <w:rPr>
          <w:b w:val="0"/>
        </w:rPr>
        <w:t>C. 2020</w:t>
      </w:r>
    </w:p>
    <w:p>
      <w:pPr>
        <w:spacing w:after="100" w:before="0"/>
      </w:pPr>
      <w:r>
        <w:rPr>
          <w:b w:val="0"/>
        </w:rPr>
        <w:t>D. 2021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"Naye Bharat Ke Sapne" campaign, also known as the Amrit Generation Movement, was launched by Meta and the Ministry of Women and Child Development on June 8, 2023. The campaign aims to empower and engage young people in India, encouraging them to express their dreams and aspirations through Reels on Instagram and Facebook. Selected entries will be invited to New Delhi to interact with industry leaders and policymakers and visit the Meta office in Gurugram for further learning. The Ministry of Women and Child Development oversees the overall development of women and children in India.</w:t>
      </w:r>
    </w:p>
    <w:p>
      <w:pPr>
        <w:spacing w:before="0"/>
      </w:pPr>
      <w:r>
        <w:rPr>
          <w:b w:val="0"/>
        </w:rPr>
      </w:r>
    </w:p>
    <w:p>
      <w:pPr>
        <w:spacing w:after="100" w:line="360" w:lineRule="auto" w:before="0"/>
      </w:pPr>
      <w:r>
        <w:rPr>
          <w:b w:val="0"/>
        </w:rPr>
        <w:t>20. Which Article of the Indian Constitution prohibits providing of any religious instruction in the educational institutions maintained by the State?</w:t>
      </w:r>
    </w:p>
    <w:p>
      <w:pPr>
        <w:spacing w:before="0"/>
      </w:pPr>
      <w:r>
        <w:rPr>
          <w:b w:val="0"/>
        </w:rPr>
      </w:r>
    </w:p>
    <w:p>
      <w:pPr>
        <w:spacing w:after="100" w:before="0"/>
      </w:pPr>
      <w:r>
        <w:rPr>
          <w:b w:val="0"/>
        </w:rPr>
        <w:t>A. Article 29</w:t>
      </w:r>
    </w:p>
    <w:p>
      <w:pPr>
        <w:spacing w:after="100" w:before="0"/>
      </w:pPr>
      <w:r>
        <w:rPr>
          <w:b w:val="0"/>
        </w:rPr>
        <w:t>B. Article 28</w:t>
      </w:r>
    </w:p>
    <w:p>
      <w:pPr>
        <w:spacing w:after="100" w:before="0"/>
      </w:pPr>
      <w:r>
        <w:rPr>
          <w:b w:val="0"/>
        </w:rPr>
        <w:t>C. Article 30</w:t>
      </w:r>
    </w:p>
    <w:p>
      <w:pPr>
        <w:spacing w:after="100" w:before="0"/>
      </w:pPr>
      <w:r>
        <w:rPr>
          <w:b w:val="0"/>
        </w:rPr>
        <w:t>D. Article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28 of the Indian Constitution prohibits religious instruction in educational institutions wholly maintained by State funds but allows it under special circumstances. This ensures that state-funded institutions remain secular. Other related articles include Article 29, which prohibits discrimination in admission to state-aided or maintained educational institutions based on religion, race, caste, or language, and Article 30, which grants minorities the right to establish and administer educational institutions of their choice.</w:t>
      </w:r>
    </w:p>
    <w:p>
      <w:pPr>
        <w:spacing w:before="0"/>
      </w:pPr>
      <w:r>
        <w:rPr>
          <w:b w:val="0"/>
        </w:rPr>
      </w:r>
    </w:p>
    <w:p>
      <w:pPr>
        <w:spacing w:after="100" w:line="360" w:lineRule="auto" w:before="0"/>
      </w:pPr>
      <w:r>
        <w:rPr>
          <w:b w:val="0"/>
        </w:rPr>
        <w:t>21. Which of the following statements is INCORRECT?</w:t>
      </w:r>
    </w:p>
    <w:p>
      <w:pPr>
        <w:spacing w:before="0"/>
      </w:pPr>
      <w:r>
        <w:rPr>
          <w:b w:val="0"/>
        </w:rPr>
      </w:r>
    </w:p>
    <w:p>
      <w:pPr>
        <w:spacing w:after="100" w:before="0"/>
      </w:pPr>
      <w:r>
        <w:rPr>
          <w:b w:val="0"/>
        </w:rPr>
        <w:t>A. Fats and oils get reduced over time and smell bad.</w:t>
      </w:r>
    </w:p>
    <w:p>
      <w:pPr>
        <w:spacing w:after="100" w:before="0"/>
      </w:pPr>
      <w:r>
        <w:rPr>
          <w:b w:val="0"/>
        </w:rPr>
        <w:t>B. Fats and oils are oxidised, they become rancid.</w:t>
      </w:r>
    </w:p>
    <w:p>
      <w:pPr>
        <w:spacing w:after="100" w:before="0"/>
      </w:pPr>
      <w:r>
        <w:rPr>
          <w:b w:val="0"/>
        </w:rPr>
        <w:t>C. Antioxidants are added to foods containing fats and oil to prevent oxidation.</w:t>
      </w:r>
    </w:p>
    <w:p>
      <w:pPr>
        <w:spacing w:after="100" w:before="0"/>
      </w:pPr>
      <w:r>
        <w:rPr>
          <w:b w:val="0"/>
        </w:rPr>
        <w:t>D. Chips manufacturers usually flush bags of chips with Nitrogen to prevent the chips from getting rancid.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statement is "Fats and oils get reduced over time and smell bad." The correct information is that fats and oils become rancid when they are oxidized. Rancidity changes the smell and taste of fats and oils, and may also cause discoloration. To prevent oxidation, antioxidants are added to foods containing fats and oils. Additionally, chip manufacturers often flush bags of chips with nitrogen gas to prevent oxidation. Rancidity can also be prevented by storing food in airtight containers or keeping it refrigerated.</w:t>
      </w:r>
    </w:p>
    <w:p>
      <w:pPr>
        <w:spacing w:before="0"/>
      </w:pPr>
      <w:r>
        <w:rPr>
          <w:b w:val="0"/>
        </w:rPr>
      </w:r>
    </w:p>
    <w:p>
      <w:pPr>
        <w:spacing w:after="100" w:line="360" w:lineRule="auto" w:before="0"/>
      </w:pPr>
      <w:r>
        <w:rPr>
          <w:b w:val="0"/>
        </w:rPr>
        <w:t>22. Which of the following is an inactivated (killed) polio vaccine developed in 1952?</w:t>
      </w:r>
    </w:p>
    <w:p>
      <w:pPr>
        <w:spacing w:before="0"/>
      </w:pPr>
      <w:r>
        <w:rPr>
          <w:b w:val="0"/>
        </w:rPr>
      </w:r>
    </w:p>
    <w:p>
      <w:pPr>
        <w:spacing w:after="100" w:before="0"/>
      </w:pPr>
      <w:r>
        <w:rPr>
          <w:b w:val="0"/>
        </w:rPr>
        <w:t>A. Salk vaccine</w:t>
      </w:r>
    </w:p>
    <w:p>
      <w:pPr>
        <w:spacing w:after="100" w:before="0"/>
      </w:pPr>
      <w:r>
        <w:rPr>
          <w:b w:val="0"/>
        </w:rPr>
        <w:t>B. Imvanex vaccine</w:t>
      </w:r>
    </w:p>
    <w:p>
      <w:pPr>
        <w:spacing w:after="100" w:before="0"/>
      </w:pPr>
      <w:r>
        <w:rPr>
          <w:b w:val="0"/>
        </w:rPr>
        <w:t>C. HDCV vaccine</w:t>
      </w:r>
    </w:p>
    <w:p>
      <w:pPr>
        <w:spacing w:after="100" w:before="0"/>
      </w:pPr>
      <w:r>
        <w:rPr>
          <w:b w:val="0"/>
        </w:rPr>
        <w:t>D. TAB vaccine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Salk vaccine, an inactivated polio vaccine (IPV) developed by Jonas Salk in the 1950s and first used in 1955, is a mixture of three inactivated poliovirus strains from each serotype. The strains are grown in Vero cells and inactivated with formaldehyde. Administered via intramuscular or subcutaneous injection, IPV significantly reduced paralytic polio cases and eradicated polio in regions like Scandinavia and the Netherlands. The original formula was enhanced in the late 1980s.</w:t>
      </w:r>
    </w:p>
    <w:p>
      <w:pPr>
        <w:spacing w:before="0"/>
      </w:pPr>
      <w:r>
        <w:rPr>
          <w:b w:val="0"/>
        </w:rPr>
      </w:r>
    </w:p>
    <w:p>
      <w:pPr>
        <w:spacing w:after="100" w:line="360" w:lineRule="auto" w:before="0"/>
      </w:pPr>
      <w:r>
        <w:rPr>
          <w:b w:val="0"/>
        </w:rPr>
        <w:t>23. As per the definition of Census of India, a 'marginal worker' is a person who works for:</w:t>
      </w:r>
    </w:p>
    <w:p>
      <w:pPr>
        <w:spacing w:before="0"/>
      </w:pPr>
      <w:r>
        <w:rPr>
          <w:b w:val="0"/>
        </w:rPr>
      </w:r>
    </w:p>
    <w:p>
      <w:pPr>
        <w:spacing w:after="100" w:before="0"/>
      </w:pPr>
      <w:r>
        <w:rPr>
          <w:b w:val="0"/>
        </w:rPr>
        <w:t>A. less than 183 days (or six months) in a year</w:t>
      </w:r>
    </w:p>
    <w:p>
      <w:pPr>
        <w:spacing w:after="100" w:before="0"/>
      </w:pPr>
      <w:r>
        <w:rPr>
          <w:b w:val="0"/>
        </w:rPr>
        <w:t>B. more than 183 days (or six months) in a year</w:t>
      </w:r>
    </w:p>
    <w:p>
      <w:pPr>
        <w:spacing w:after="100" w:before="0"/>
      </w:pPr>
      <w:r>
        <w:rPr>
          <w:b w:val="0"/>
        </w:rPr>
        <w:t>C. eight months in a year</w:t>
      </w:r>
    </w:p>
    <w:p>
      <w:pPr>
        <w:spacing w:after="100" w:before="0"/>
      </w:pPr>
      <w:r>
        <w:rPr>
          <w:b w:val="0"/>
        </w:rPr>
        <w:t>D. 83 days in a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'marginal worker' as defined by the Census of India is an individual who works for less than 183 days (or six months) in a year. These workers are typically engaged in seasonal, irregular, or part-time employment. They often work in sectors such as agriculture, labor, or other informal industries where employment is not continuous throughout the year. In contrast, 'main workers' are those who work for 183 days or more during the year.</w:t>
      </w:r>
    </w:p>
    <w:p>
      <w:pPr>
        <w:spacing w:before="0"/>
      </w:pPr>
      <w:r>
        <w:rPr>
          <w:b w:val="0"/>
        </w:rPr>
      </w:r>
    </w:p>
    <w:p>
      <w:pPr>
        <w:spacing w:after="100" w:line="360" w:lineRule="auto" w:before="0"/>
      </w:pPr>
      <w:r>
        <w:rPr>
          <w:b w:val="0"/>
        </w:rPr>
        <w:t>24. 'Nuakhai' is the state festival of:</w:t>
      </w:r>
    </w:p>
    <w:p>
      <w:pPr>
        <w:spacing w:before="0"/>
      </w:pPr>
      <w:r>
        <w:rPr>
          <w:b w:val="0"/>
        </w:rPr>
      </w:r>
    </w:p>
    <w:p>
      <w:pPr>
        <w:spacing w:after="100" w:before="0"/>
      </w:pPr>
      <w:r>
        <w:rPr>
          <w:b w:val="0"/>
        </w:rPr>
        <w:t>A. Meghalaya</w:t>
      </w:r>
    </w:p>
    <w:p>
      <w:pPr>
        <w:spacing w:after="100" w:before="0"/>
      </w:pPr>
      <w:r>
        <w:rPr>
          <w:b w:val="0"/>
        </w:rPr>
        <w:t>B. Odisha</w:t>
      </w:r>
    </w:p>
    <w:p>
      <w:pPr>
        <w:spacing w:after="100" w:before="0"/>
      </w:pPr>
      <w:r>
        <w:rPr>
          <w:b w:val="0"/>
        </w:rPr>
        <w:t>C. Tamil Nadu</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Nuakhai, also known as Navakhai, is an agricultural festival celebrated primarily in Western Odisha and Southern Chhattisgarh, India. It marks the welcoming of the new rice season and is observed by worshipping the new harvest crops and consuming the first rice with family. Celebrated on September 1, 2022, Nuakhai Juhar involves sharing gifts and wishes among loved ones, symbolizing unity. Other state festivals include Meghalaya's Wangala Festival, Odisha's Ratha Yatra, Tamil Nadu's Pongal, and Bihar's Bihula, each with unique cultural and religious significance.</w:t>
      </w:r>
    </w:p>
    <w:p>
      <w:pPr>
        <w:spacing w:before="0"/>
      </w:pPr>
      <w:r>
        <w:rPr>
          <w:b w:val="0"/>
        </w:rPr>
      </w:r>
    </w:p>
    <w:p>
      <w:pPr>
        <w:spacing w:after="100" w:line="360" w:lineRule="auto" w:before="0"/>
      </w:pPr>
      <w:r>
        <w:rPr>
          <w:b w:val="0"/>
        </w:rPr>
        <w:t>25. Under which of the following Acts was the power to rule India, transferred from the English East India Company to the British Crown?</w:t>
      </w:r>
    </w:p>
    <w:p>
      <w:pPr>
        <w:spacing w:before="0"/>
      </w:pPr>
      <w:r>
        <w:rPr>
          <w:b w:val="0"/>
        </w:rPr>
      </w:r>
    </w:p>
    <w:p>
      <w:pPr>
        <w:spacing w:after="100" w:before="0"/>
      </w:pPr>
      <w:r>
        <w:rPr>
          <w:b w:val="0"/>
        </w:rPr>
        <w:t>A. Charter Act of 1833</w:t>
      </w:r>
    </w:p>
    <w:p>
      <w:pPr>
        <w:spacing w:after="100" w:before="0"/>
      </w:pPr>
      <w:r>
        <w:rPr>
          <w:b w:val="0"/>
        </w:rPr>
        <w:t>B. Regulating Act 1773</w:t>
      </w:r>
    </w:p>
    <w:p>
      <w:pPr>
        <w:spacing w:after="100" w:before="0"/>
      </w:pPr>
      <w:r>
        <w:rPr>
          <w:b w:val="0"/>
        </w:rPr>
        <w:t>C. Pitt's India Act 1784</w:t>
      </w:r>
    </w:p>
    <w:p>
      <w:pPr>
        <w:spacing w:after="100" w:before="0"/>
      </w:pPr>
      <w:r>
        <w:rPr>
          <w:b w:val="0"/>
        </w:rPr>
        <w:t>D. Government of India Act 1858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Government of India Act 1858 marked the beginning of Crown Rule in India, transferring power from the East India Company to the British Crown. This act, passed by the British Parliament on August 2, 1858, made the Secretary of Indian Affairs responsible for the administration of the colony. The act also changed the title of the Governor General of India to Viceroy of India. It was enacted after the British blamed the East India Company's mismanagement for the mutiny. Other relevant acts include the Charter Act of 1833, the Regulating Act of 1773, and Pitt's India Act of 1784, each addressing various administrative reforms.</w:t>
      </w:r>
    </w:p>
    <w:p>
      <w:pPr>
        <w:spacing w:before="0"/>
      </w:pPr>
      <w:r>
        <w:rPr>
          <w:b w:val="0"/>
        </w:rPr>
      </w:r>
    </w:p>
    <w:p>
      <w:pPr>
        <w:spacing w:after="100" w:line="360" w:lineRule="auto" w:before="0"/>
      </w:pPr>
      <w:r>
        <w:rPr>
          <w:b w:val="0"/>
        </w:rPr>
        <w:t>26. Hot local wind that flows over north India in summer is known as:</w:t>
      </w:r>
    </w:p>
    <w:p>
      <w:pPr>
        <w:spacing w:before="0"/>
      </w:pPr>
      <w:r>
        <w:rPr>
          <w:b w:val="0"/>
        </w:rPr>
      </w:r>
    </w:p>
    <w:p>
      <w:pPr>
        <w:spacing w:after="100" w:before="0"/>
      </w:pPr>
      <w:r>
        <w:rPr>
          <w:b w:val="0"/>
        </w:rPr>
        <w:t>A. Loo</w:t>
      </w:r>
    </w:p>
    <w:p>
      <w:pPr>
        <w:spacing w:after="100" w:before="0"/>
      </w:pPr>
      <w:r>
        <w:rPr>
          <w:b w:val="0"/>
        </w:rPr>
        <w:t>B. Chinook</w:t>
      </w:r>
    </w:p>
    <w:p>
      <w:pPr>
        <w:spacing w:after="100" w:before="0"/>
      </w:pPr>
      <w:r>
        <w:rPr>
          <w:b w:val="0"/>
        </w:rPr>
        <w:t>C. Mango showers</w:t>
      </w:r>
    </w:p>
    <w:p>
      <w:pPr>
        <w:spacing w:after="100" w:before="0"/>
      </w:pPr>
      <w:r>
        <w:rPr>
          <w:b w:val="0"/>
        </w:rPr>
        <w:t>D. Purga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Loo is a hot, dry wind that blows over North India in the summer, originating from the Iranian, Baloch, and Thar deserts, and is particularly strong in May and June. It can reach temperatures of 45–50 ºC and often causes heatstroke and vegetation drying. It primarily affects the western Indo-Gangetic Plain between Delhi and Patna.</w:t>
      </w:r>
    </w:p>
    <w:p>
      <w:pPr>
        <w:spacing w:before="0"/>
      </w:pPr>
      <w:r>
        <w:rPr>
          <w:b w:val="0"/>
        </w:rPr>
      </w:r>
    </w:p>
    <w:p>
      <w:pPr>
        <w:spacing w:after="100" w:line="360" w:lineRule="auto" w:before="0"/>
      </w:pPr>
      <w:r>
        <w:rPr>
          <w:b w:val="0"/>
        </w:rPr>
        <w:t>27. In Pradhan Mantri Gramin Awaas yojana, the cost of unit assistance is shared between Central and State Governments in the ratio __________ in plain areas.</w:t>
      </w:r>
    </w:p>
    <w:p>
      <w:pPr>
        <w:spacing w:before="0"/>
      </w:pPr>
      <w:r>
        <w:rPr>
          <w:b w:val="0"/>
        </w:rPr>
      </w:r>
    </w:p>
    <w:p>
      <w:pPr>
        <w:spacing w:after="100" w:before="0"/>
      </w:pPr>
      <w:r>
        <w:rPr>
          <w:b w:val="0"/>
        </w:rPr>
        <w:t>A. 60 : 40</w:t>
      </w:r>
    </w:p>
    <w:p>
      <w:pPr>
        <w:spacing w:after="100" w:before="0"/>
      </w:pPr>
      <w:r>
        <w:rPr>
          <w:b w:val="0"/>
        </w:rPr>
        <w:t>B. 40 : 60</w:t>
      </w:r>
    </w:p>
    <w:p>
      <w:pPr>
        <w:spacing w:after="100" w:before="0"/>
      </w:pPr>
      <w:r>
        <w:rPr>
          <w:b w:val="0"/>
        </w:rPr>
        <w:t>C. 90 : 10</w:t>
      </w:r>
    </w:p>
    <w:p>
      <w:pPr>
        <w:spacing w:after="100" w:before="0"/>
      </w:pPr>
      <w:r>
        <w:rPr>
          <w:b w:val="0"/>
        </w:rPr>
        <w:t>D. 30 :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Pradhan Mantri Gramin Awaas Yojana (PMGAY), previously known as Indira Awaas Yojana, aims to provide pucca houses with basic amenities to all rural households living in kuccha houses by 2024. In plain areas, the cost of unit assistance is shared between the Central and State Governments in a 60:40 ratio, and in a 90:10 ratio for North Eastern and hilly states. Beneficiaries are identified based on Socio-Economic and Caste Census (SECC) data, prioritizing households with vulnerable members. Beneficiaries also receive free LPG connections under the Ujjwala Yojana and electrification under the Saubhagya scheme.</w:t>
      </w:r>
    </w:p>
    <w:p>
      <w:pPr>
        <w:spacing w:before="0"/>
      </w:pPr>
      <w:r>
        <w:rPr>
          <w:b w:val="0"/>
        </w:rPr>
      </w:r>
    </w:p>
    <w:p>
      <w:pPr>
        <w:spacing w:after="100" w:line="360" w:lineRule="auto" w:before="0"/>
      </w:pPr>
      <w:r>
        <w:rPr>
          <w:b w:val="0"/>
        </w:rPr>
        <w:t>28. Which of the following statements is correct?</w:t>
      </w:r>
    </w:p>
    <w:p>
      <w:pPr>
        <w:spacing w:before="0"/>
      </w:pPr>
      <w:r>
        <w:rPr>
          <w:b w:val="0"/>
        </w:rPr>
      </w:r>
    </w:p>
    <w:p>
      <w:pPr>
        <w:spacing w:after="100" w:before="0"/>
      </w:pPr>
      <w:r>
        <w:rPr>
          <w:b w:val="0"/>
        </w:rPr>
        <w:t>A. The five-year plan focuses mostly on private intervention in the economy.</w:t>
      </w:r>
    </w:p>
    <w:p>
      <w:pPr>
        <w:spacing w:after="100" w:before="0"/>
      </w:pPr>
      <w:r>
        <w:rPr>
          <w:b w:val="0"/>
        </w:rPr>
        <w:t>B. The five-year plan always focused on the growth of the tertiary sector.</w:t>
      </w:r>
    </w:p>
    <w:p>
      <w:pPr>
        <w:spacing w:after="100" w:before="0"/>
      </w:pPr>
      <w:r>
        <w:rPr>
          <w:b w:val="0"/>
        </w:rPr>
        <w:t>C. The five-year plan permits long-term intervention by the government in the economy.</w:t>
      </w:r>
    </w:p>
    <w:p>
      <w:pPr>
        <w:spacing w:after="100" w:before="0"/>
      </w:pPr>
      <w:r>
        <w:rPr>
          <w:b w:val="0"/>
        </w:rPr>
        <w:t>D. A five-year plan always stresses market-oriented activities.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Five-Year Plans are strategic frameworks used by the Indian government to guide economic development over five-year periods. Implemented by the Planning Commission (replaced by NITI Aayog in 2015), these plans focus on various developmental goals, including poverty alleviation through employment generation and rural development, industrialization, agricultural productivity, and infrastructure development in sectors such as power, transportation, education, and healthcare. For example, the Sixth Five-Year Plan emphasized poverty reduction, while the Second and First Five-Year Plans focused on industrialization and agriculture, respectively. Hence, the correct statement is that the five-year plan permits long-term government intervention in the economy.</w:t>
      </w:r>
    </w:p>
    <w:p>
      <w:pPr>
        <w:spacing w:before="0"/>
      </w:pPr>
      <w:r>
        <w:rPr>
          <w:b w:val="0"/>
        </w:rPr>
      </w:r>
    </w:p>
    <w:p>
      <w:pPr>
        <w:spacing w:after="100" w:line="360" w:lineRule="auto" w:before="0"/>
      </w:pPr>
      <w:r>
        <w:rPr>
          <w:b w:val="0"/>
        </w:rPr>
        <w:t>29. Which of the following personalities is a Padma Shri awardee folk singer from the state of Uttar Pradesh?</w:t>
      </w:r>
    </w:p>
    <w:p>
      <w:pPr>
        <w:spacing w:before="0"/>
      </w:pPr>
      <w:r>
        <w:rPr>
          <w:b w:val="0"/>
        </w:rPr>
      </w:r>
    </w:p>
    <w:p>
      <w:pPr>
        <w:spacing w:after="100" w:before="0"/>
      </w:pPr>
      <w:r>
        <w:rPr>
          <w:b w:val="0"/>
        </w:rPr>
        <w:t>A. Ila Arun</w:t>
      </w:r>
    </w:p>
    <w:p>
      <w:pPr>
        <w:spacing w:after="100" w:before="0"/>
      </w:pPr>
      <w:r>
        <w:rPr>
          <w:b w:val="0"/>
        </w:rPr>
        <w:t>B. Ajita Srivastava</w:t>
      </w:r>
    </w:p>
    <w:p>
      <w:pPr>
        <w:spacing w:after="100" w:before="0"/>
      </w:pPr>
      <w:r>
        <w:rPr>
          <w:b w:val="0"/>
        </w:rPr>
        <w:t>C. Gurmeet Bawa</w:t>
      </w:r>
    </w:p>
    <w:p>
      <w:pPr>
        <w:spacing w:after="100" w:before="0"/>
      </w:pPr>
      <w:r>
        <w:rPr>
          <w:b w:val="0"/>
        </w:rPr>
        <w:t>D. Teejan Bai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Ajita Srivastava is a distinguished folk singer from Uttar Pradesh who has received the Padma Shri award for her significant contributions to preserving and promoting the state's folk music traditions. These include genres such as Kajri, Thumri, Dadra, Sohar, Chaiti, and Birha. Her efforts have been crucial in maintaining these art forms amidst modernization. Other notable folk singers mentioned include Ila Arun, known for her Rajasthani-inspired Bollywood songs, Gurmeet Bawa for Punjabi folk music, and Teejan Bai for the Pandavani tradition from Chhattisgarh.</w:t>
      </w:r>
    </w:p>
    <w:p>
      <w:pPr>
        <w:spacing w:before="0"/>
      </w:pPr>
      <w:r>
        <w:rPr>
          <w:b w:val="0"/>
        </w:rPr>
      </w:r>
    </w:p>
    <w:p>
      <w:pPr>
        <w:spacing w:after="100" w:line="360" w:lineRule="auto" w:before="0"/>
      </w:pPr>
      <w:r>
        <w:rPr>
          <w:b w:val="0"/>
        </w:rPr>
        <w:t>30. Which of the following countries won the first men's Asian Hockey Championship trophy?</w:t>
      </w:r>
    </w:p>
    <w:p>
      <w:pPr>
        <w:spacing w:before="0"/>
      </w:pPr>
      <w:r>
        <w:rPr>
          <w:b w:val="0"/>
        </w:rPr>
      </w:r>
    </w:p>
    <w:p>
      <w:pPr>
        <w:spacing w:after="100" w:before="0"/>
      </w:pPr>
      <w:r>
        <w:rPr>
          <w:b w:val="0"/>
        </w:rPr>
        <w:t>A. Japan</w:t>
      </w:r>
    </w:p>
    <w:p>
      <w:pPr>
        <w:spacing w:after="100" w:before="0"/>
      </w:pPr>
      <w:r>
        <w:rPr>
          <w:b w:val="0"/>
        </w:rPr>
        <w:t>B. China</w:t>
      </w:r>
    </w:p>
    <w:p>
      <w:pPr>
        <w:spacing w:after="100" w:before="0"/>
      </w:pPr>
      <w:r>
        <w:rPr>
          <w:b w:val="0"/>
        </w:rPr>
        <w:t>C. India</w:t>
      </w:r>
    </w:p>
    <w:p>
      <w:pPr>
        <w:spacing w:after="100" w:before="0"/>
      </w:pPr>
      <w:r>
        <w:rPr>
          <w:b w:val="0"/>
        </w:rPr>
        <w:t>D. Pakistan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won the first men's Asian Hockey Champions Trophy in 2011, defeating Pakistan in a thrilling penalty shootout in the final. The tournament, showcasing the top Asian hockey nations, was held in Ordos, China, with teams including India, Pakistan, Malaysia, Japan, South Korea, and China. India's victory marked a significant milestone in their hockey history, highlighting their dominance in Asian hockey. This prestigious field hockey tournament brought together the best talent in the region, and India's performance in the inaugural edition demonstrated their competitive edge.</w:t>
      </w:r>
    </w:p>
    <w:p>
      <w:pPr>
        <w:spacing w:before="0"/>
      </w:pPr>
      <w:r>
        <w:rPr>
          <w:b w:val="0"/>
        </w:rPr>
      </w:r>
    </w:p>
    <w:p>
      <w:pPr>
        <w:spacing w:after="100" w:line="360" w:lineRule="auto" w:before="0"/>
      </w:pPr>
      <w:r>
        <w:rPr>
          <w:b w:val="0"/>
        </w:rPr>
        <w:t>31. Which of the following goods needs further transformation in the economic process?</w:t>
      </w:r>
    </w:p>
    <w:p>
      <w:pPr>
        <w:spacing w:before="0"/>
      </w:pPr>
      <w:r>
        <w:rPr>
          <w:b w:val="0"/>
        </w:rPr>
      </w:r>
    </w:p>
    <w:p>
      <w:pPr>
        <w:spacing w:after="100" w:before="0"/>
      </w:pPr>
      <w:r>
        <w:rPr>
          <w:b w:val="0"/>
        </w:rPr>
        <w:t>A. Consumer durable goods</w:t>
      </w:r>
    </w:p>
    <w:p>
      <w:pPr>
        <w:spacing w:after="100" w:before="0"/>
      </w:pPr>
      <w:r>
        <w:rPr>
          <w:b w:val="0"/>
        </w:rPr>
        <w:t>B. Finished goods</w:t>
      </w:r>
    </w:p>
    <w:p>
      <w:pPr>
        <w:spacing w:after="100" w:before="0"/>
      </w:pPr>
      <w:r>
        <w:rPr>
          <w:b w:val="0"/>
        </w:rPr>
        <w:t>C. Intermediate goods</w:t>
      </w:r>
    </w:p>
    <w:p>
      <w:pPr>
        <w:spacing w:after="100" w:before="0"/>
      </w:pPr>
      <w:r>
        <w:rPr>
          <w:b w:val="0"/>
        </w:rPr>
        <w:t>D. Capital goods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Intermediate goods are partially finished products that require further processing to become final goods. They are also referred to as producer goods and are integral to the production process. For instance, car components can be intermediate goods if used in vehicle manufacturing. In contrast, consumer durable goods last over three years and are purchased infrequently, finished goods are ready for consumer use, and capital goods are used to produce other goods and services.</w:t>
      </w:r>
    </w:p>
    <w:p>
      <w:pPr>
        <w:spacing w:before="0"/>
      </w:pPr>
      <w:r>
        <w:rPr>
          <w:b w:val="0"/>
        </w:rPr>
      </w:r>
    </w:p>
    <w:p>
      <w:pPr>
        <w:spacing w:after="100" w:line="360" w:lineRule="auto" w:before="0"/>
      </w:pPr>
      <w:r>
        <w:rPr>
          <w:b w:val="0"/>
        </w:rPr>
        <w:t>32. Which of the following is the largest crustal plate on Earth with an area of over 103,000,000 km²?</w:t>
      </w:r>
    </w:p>
    <w:p>
      <w:pPr>
        <w:spacing w:before="0"/>
      </w:pPr>
      <w:r>
        <w:rPr>
          <w:b w:val="0"/>
        </w:rPr>
      </w:r>
    </w:p>
    <w:p>
      <w:pPr>
        <w:spacing w:after="100" w:before="0"/>
      </w:pPr>
      <w:r>
        <w:rPr>
          <w:b w:val="0"/>
        </w:rPr>
        <w:t>A. South American plate</w:t>
      </w:r>
    </w:p>
    <w:p>
      <w:pPr>
        <w:spacing w:after="100" w:before="0"/>
      </w:pPr>
      <w:r>
        <w:rPr>
          <w:b w:val="0"/>
        </w:rPr>
        <w:t>B. African plate</w:t>
      </w:r>
    </w:p>
    <w:p>
      <w:pPr>
        <w:spacing w:after="100" w:before="0"/>
      </w:pPr>
      <w:r>
        <w:rPr>
          <w:b w:val="0"/>
        </w:rPr>
        <w:t>C. Eurasian plate</w:t>
      </w:r>
    </w:p>
    <w:p>
      <w:pPr>
        <w:spacing w:after="100" w:before="0"/>
      </w:pPr>
      <w:r>
        <w:rPr>
          <w:b w:val="0"/>
        </w:rPr>
        <w:t>D. Pacific plate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Pacific Plate is the largest crustal plate on Earth, covering an area of approximately 102,900,000 km². It is primarily composed of oceanic crust, with exceptions around New Zealand and parts of California. The Eurasian Plate, comprising Europe and northern Asia, is the third-largest plate at 67,800,000 km². The Antarctic Plate covers around 14 million km², while the Indian Plate is about 11,900,000 km².</w:t>
      </w:r>
    </w:p>
    <w:p>
      <w:pPr>
        <w:spacing w:before="0"/>
      </w:pPr>
      <w:r>
        <w:rPr>
          <w:b w:val="0"/>
        </w:rPr>
      </w:r>
    </w:p>
    <w:p>
      <w:pPr>
        <w:spacing w:after="100" w:line="360" w:lineRule="auto" w:before="0"/>
      </w:pPr>
      <w:r>
        <w:rPr>
          <w:b w:val="0"/>
        </w:rPr>
        <w:t>33. Silappathikaram (the Jewelled Anklet), the earliest epic poem in Tamil was written in the 5th - 6th Century CE by _______.</w:t>
      </w:r>
    </w:p>
    <w:p>
      <w:pPr>
        <w:spacing w:before="0"/>
      </w:pPr>
      <w:r>
        <w:rPr>
          <w:b w:val="0"/>
        </w:rPr>
      </w:r>
    </w:p>
    <w:p>
      <w:pPr>
        <w:spacing w:after="100" w:before="0"/>
      </w:pPr>
      <w:r>
        <w:rPr>
          <w:b w:val="0"/>
        </w:rPr>
        <w:t>A. Tolkappiyar</w:t>
      </w:r>
    </w:p>
    <w:p>
      <w:pPr>
        <w:spacing w:after="100" w:before="0"/>
      </w:pPr>
      <w:r>
        <w:rPr>
          <w:b w:val="0"/>
        </w:rPr>
        <w:t>B. Ilango Adigal</w:t>
      </w:r>
    </w:p>
    <w:p>
      <w:pPr>
        <w:spacing w:after="100" w:before="0"/>
      </w:pPr>
      <w:r>
        <w:rPr>
          <w:b w:val="0"/>
        </w:rPr>
        <w:t>C. Sittalai Sattanar</w:t>
      </w:r>
    </w:p>
    <w:p>
      <w:pPr>
        <w:spacing w:after="100" w:before="0"/>
      </w:pPr>
      <w:r>
        <w:rPr>
          <w:b w:val="0"/>
        </w:rPr>
        <w:t>D. Tirumalisai Alvar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Silappathikaram, an early Tamil epic poem composed by Ilango Adigal around the 5th-6th Century CE, tells the story of merchant Kovalan and his wife Kannagi. The epic highlights themes of love, betrayal, and justice, culminating in Kannagi's act of vengeance against the city of Madurai after Kovalan is wrongfully executed. Additionally, Tolkappiyar authored the Tolkappiyam, an ancient treatise on Tamil grammar and poetics. Sittalai Sattanar, from the Sangam period, is known for his ethical and philosophical insights. Tirumalisai Alvar, an 8th-century poet-saint, contributed devotional hymns to Tamil Vaishnavism.</w:t>
      </w:r>
    </w:p>
    <w:p>
      <w:pPr>
        <w:spacing w:before="0"/>
      </w:pPr>
      <w:r>
        <w:rPr>
          <w:b w:val="0"/>
        </w:rPr>
      </w:r>
    </w:p>
    <w:p>
      <w:pPr>
        <w:spacing w:after="100" w:line="360" w:lineRule="auto" w:before="0"/>
      </w:pPr>
      <w:r>
        <w:rPr>
          <w:b w:val="0"/>
        </w:rPr>
        <w:t>34. What is the length of Indian Railways network, according to Railway Yearbook 2019-20?</w:t>
      </w:r>
    </w:p>
    <w:p>
      <w:pPr>
        <w:spacing w:before="0"/>
      </w:pPr>
      <w:r>
        <w:rPr>
          <w:b w:val="0"/>
        </w:rPr>
      </w:r>
    </w:p>
    <w:p>
      <w:pPr>
        <w:spacing w:after="100" w:before="0"/>
      </w:pPr>
      <w:r>
        <w:rPr>
          <w:b w:val="0"/>
        </w:rPr>
        <w:t>A. 67,956 km</w:t>
      </w:r>
    </w:p>
    <w:p>
      <w:pPr>
        <w:spacing w:after="100" w:before="0"/>
      </w:pPr>
      <w:r>
        <w:rPr>
          <w:b w:val="0"/>
        </w:rPr>
        <w:t>B. 1,604 km</w:t>
      </w:r>
    </w:p>
    <w:p>
      <w:pPr>
        <w:spacing w:after="100" w:before="0"/>
      </w:pPr>
      <w:r>
        <w:rPr>
          <w:b w:val="0"/>
        </w:rPr>
        <w:t>C. 63,950 km</w:t>
      </w:r>
    </w:p>
    <w:p>
      <w:pPr>
        <w:spacing w:after="100" w:before="0"/>
      </w:pPr>
      <w:r>
        <w:rPr>
          <w:b w:val="0"/>
        </w:rPr>
        <w:t>D. 2,402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Indian Railways is the largest government undertaking in India, with a network length of 67,956 km according to the Railway Yearbook 2019-20. The network's vast size exerts significant pressure on centralized management. The Indian Railways tracks are categorized based on gauge width into broad gauge, metre gauge, and narrow gauge. The broad gauge, with a track width of 1.676 meters, spans 63,950 km. The metre gauge, with a 1-meter width, covers 2,402 km. The narrow gauge, with widths of either 0.762 meters or 0.610 meters, extends over 1,604 km, mainly in hilly regions.</w:t>
      </w:r>
    </w:p>
    <w:p>
      <w:pPr>
        <w:spacing w:before="0"/>
      </w:pPr>
      <w:r>
        <w:rPr>
          <w:b w:val="0"/>
        </w:rPr>
      </w:r>
    </w:p>
    <w:p>
      <w:pPr>
        <w:spacing w:after="100" w:line="360" w:lineRule="auto" w:before="0"/>
      </w:pPr>
      <w:r>
        <w:rPr>
          <w:b w:val="0"/>
        </w:rPr>
        <w:t>35. Which of the following Illustrations shows the mitochondrion's structural details?</w:t>
      </w:r>
    </w:p>
    <w:p>
      <w:pPr>
        <w:spacing w:before="0"/>
      </w:pPr>
      <w:r>
        <w:rPr>
          <w:b w:val="0"/>
        </w:rPr>
      </w:r>
    </w:p>
    <w:p>
      <w:pPr>
        <w:spacing w:after="100" w:before="0"/>
      </w:pPr>
      <w:r>
        <w:rPr>
          <w:b w:val="0"/>
        </w:rPr>
        <w:t>A. d</w:t>
      </w:r>
    </w:p>
    <w:p>
      <w:pPr>
        <w:spacing w:after="100" w:before="0"/>
      </w:pPr>
      <w:r>
        <w:rPr>
          <w:b w:val="0"/>
        </w:rPr>
        <w:t>B. b</w:t>
      </w:r>
    </w:p>
    <w:p>
      <w:pPr>
        <w:spacing w:after="100" w:before="0"/>
      </w:pPr>
      <w:r>
        <w:rPr>
          <w:b w:val="0"/>
        </w:rPr>
        <w:t>C. c</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mitochondrion is an essential eukaryotic organelle known as the "powerhouse of the cell" due to its role in ATP production. Structurally, it has an outer membrane that regulates the movement of ions and molecules, and an inner membrane folded into cristae to increase surface area for energy-producing reactions. The matrix, a gel-like substance inside the inner membrane, contains enzymes crucial for the Krebs cycle. These structural features facilitate its function in cellular respiration and energy production. The illustration showing these details is typically depicted as an oval or bean-shaped organelle, as seen in option (b).</w:t>
      </w:r>
    </w:p>
    <w:p>
      <w:pPr>
        <w:spacing w:before="0"/>
      </w:pPr>
      <w:r>
        <w:rPr>
          <w:b w:val="0"/>
        </w:rPr>
      </w:r>
    </w:p>
    <w:p>
      <w:pPr>
        <w:spacing w:after="100" w:line="360" w:lineRule="auto" w:before="0"/>
      </w:pPr>
      <w:r>
        <w:rPr>
          <w:b w:val="0"/>
        </w:rPr>
        <w:t>36. In which of the following states is the Nrityagram, an Odissi dance institution, located?</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Tamil Nadu</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Nrityagram, an Odissi dance institution, is located near Hesaraghatta Lake in Karnataka, India. Established in 1990 by renowned Odissi dancer Protima Gauri, it offers training in seven Indian classical dance forms: Odissi, Mohiniattam, Kathak, Bharatnatyam, Kuchipudi, Kathakali, and Manipuri. The institution was designed by architect Gerard da Cunha and is situated 30 km from Bengaluru.</w:t>
      </w:r>
    </w:p>
    <w:p>
      <w:pPr>
        <w:spacing w:before="0"/>
      </w:pPr>
      <w:r>
        <w:rPr>
          <w:b w:val="0"/>
        </w:rPr>
      </w:r>
    </w:p>
    <w:p>
      <w:pPr>
        <w:spacing w:after="100" w:line="360" w:lineRule="auto" w:before="0"/>
      </w:pPr>
      <w:r>
        <w:rPr>
          <w:b w:val="0"/>
        </w:rPr>
        <w:t>37. Which of the following is a straight-chain alkyl carboxylic acid with the chemical formula CH3CH2CH2CO2H?</w:t>
      </w:r>
    </w:p>
    <w:p>
      <w:pPr>
        <w:spacing w:before="0"/>
      </w:pPr>
      <w:r>
        <w:rPr>
          <w:b w:val="0"/>
        </w:rPr>
      </w:r>
    </w:p>
    <w:p>
      <w:pPr>
        <w:spacing w:after="100" w:before="0"/>
      </w:pPr>
      <w:r>
        <w:rPr>
          <w:b w:val="0"/>
        </w:rPr>
        <w:t>A. Methanoic acid</w:t>
      </w:r>
    </w:p>
    <w:p>
      <w:pPr>
        <w:spacing w:after="100" w:before="0"/>
      </w:pPr>
      <w:r>
        <w:rPr>
          <w:b w:val="0"/>
        </w:rPr>
        <w:t>B. Propionic acid</w:t>
      </w:r>
    </w:p>
    <w:p>
      <w:pPr>
        <w:spacing w:after="100" w:before="0"/>
      </w:pPr>
      <w:r>
        <w:rPr>
          <w:b w:val="0"/>
        </w:rPr>
        <w:t>C. Ethanoic acid</w:t>
      </w:r>
    </w:p>
    <w:p>
      <w:pPr>
        <w:spacing w:after="100" w:before="0"/>
      </w:pPr>
      <w:r>
        <w:rPr>
          <w:b w:val="0"/>
        </w:rPr>
        <w:t>D. Butyric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Butyric acid, also known as butanoic acid, is a straight-chain alkyl carboxylic acid with the chemical formula CH3CH2CH2CO2H. It is a colorless, oily liquid with an unpleasant odor and is responsible for the rancid smell of spoiled fatty products. In IUPAC nomenclature, the longest continuous chain containing the carboxyl group is identified, and the suffix "-oic" along with "acid" replaces the "-e" ending of the parent alkane. Other carboxylic acids include methanoic acid (HCOOH), ethanoic acid (CH3COOH), and propanoic acid (CH3CH2COOH), each with distinct properties and uses.</w:t>
      </w:r>
    </w:p>
    <w:p>
      <w:pPr>
        <w:spacing w:before="0"/>
      </w:pPr>
      <w:r>
        <w:rPr>
          <w:b w:val="0"/>
        </w:rPr>
      </w:r>
    </w:p>
    <w:p>
      <w:pPr>
        <w:spacing w:after="100" w:line="360" w:lineRule="auto" w:before="0"/>
      </w:pPr>
      <w:r>
        <w:rPr>
          <w:b w:val="0"/>
        </w:rPr>
        <w:t>38. Who among the following was the youngest instrumentalist to be awarded the Padma Bhushan, the third highest civilian award of India in 2002?</w:t>
      </w:r>
    </w:p>
    <w:p>
      <w:pPr>
        <w:spacing w:before="0"/>
      </w:pPr>
      <w:r>
        <w:rPr>
          <w:b w:val="0"/>
        </w:rPr>
      </w:r>
    </w:p>
    <w:p>
      <w:pPr>
        <w:spacing w:after="100" w:before="0"/>
      </w:pPr>
      <w:r>
        <w:rPr>
          <w:b w:val="0"/>
        </w:rPr>
        <w:t>A. Pandit Ravi Shankar</w:t>
      </w:r>
    </w:p>
    <w:p>
      <w:pPr>
        <w:spacing w:after="100" w:before="0"/>
      </w:pPr>
      <w:r>
        <w:rPr>
          <w:b w:val="0"/>
        </w:rPr>
        <w:t>B. Ustad Zakir Hussain</w:t>
      </w:r>
    </w:p>
    <w:p>
      <w:pPr>
        <w:spacing w:after="100" w:before="0"/>
      </w:pPr>
      <w:r>
        <w:rPr>
          <w:b w:val="0"/>
        </w:rPr>
        <w:t>C. Pandit Bhimsen Joshi</w:t>
      </w:r>
    </w:p>
    <w:p>
      <w:pPr>
        <w:spacing w:after="100" w:before="0"/>
      </w:pPr>
      <w:r>
        <w:rPr>
          <w:b w:val="0"/>
        </w:rPr>
        <w:t>D. Ustad Bismillah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Zakir Hussain, born on March 9, 1951, is an Indian tabla player, composer, and percussionist. He became the youngest percussionist to receive the Padma Shri in 1988 and the Padma Bhushan in 2002. Renowned for his contributions to Indian classical music, Zakir Hussain is the eldest son of tabla player Alla Rakha. His achievements include the Sangeet Natak Akademi award in 1990. Other notable musicians mentioned are Pandit Ravi Shankar, a sitar virtuoso awarded the Bharat Ratna in 1999, Pandit Bhimsen Joshi, known for Hindustani classical music, and Ustad Bismillah Khan, a Shehnai maestro awarded Bharat Ratna in 2001.</w:t>
      </w:r>
    </w:p>
    <w:p>
      <w:pPr>
        <w:spacing w:before="0"/>
      </w:pPr>
      <w:r>
        <w:rPr>
          <w:b w:val="0"/>
        </w:rPr>
      </w:r>
    </w:p>
    <w:p>
      <w:pPr>
        <w:spacing w:after="100" w:line="360" w:lineRule="auto" w:before="0"/>
      </w:pPr>
      <w:r>
        <w:rPr>
          <w:b w:val="0"/>
        </w:rPr>
        <w:t>39. Who was the revenue minister during the reign of Akbar?</w:t>
      </w:r>
    </w:p>
    <w:p>
      <w:pPr>
        <w:spacing w:before="0"/>
      </w:pPr>
      <w:r>
        <w:rPr>
          <w:b w:val="0"/>
        </w:rPr>
      </w:r>
    </w:p>
    <w:p>
      <w:pPr>
        <w:spacing w:after="100" w:before="0"/>
      </w:pPr>
      <w:r>
        <w:rPr>
          <w:b w:val="0"/>
        </w:rPr>
        <w:t>A. Todar Mal</w:t>
      </w:r>
    </w:p>
    <w:p>
      <w:pPr>
        <w:spacing w:after="100" w:before="0"/>
      </w:pPr>
      <w:r>
        <w:rPr>
          <w:b w:val="0"/>
        </w:rPr>
        <w:t>B. Abdul Rahim</w:t>
      </w:r>
    </w:p>
    <w:p>
      <w:pPr>
        <w:spacing w:after="100" w:before="0"/>
      </w:pPr>
      <w:r>
        <w:rPr>
          <w:b w:val="0"/>
        </w:rPr>
        <w:t>C. Mulla Do-Piyaza</w:t>
      </w:r>
    </w:p>
    <w:p>
      <w:pPr>
        <w:spacing w:after="100" w:before="0"/>
      </w:pPr>
      <w:r>
        <w:rPr>
          <w:b w:val="0"/>
        </w:rPr>
        <w:t>D. Tansen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 Todar Mal was the revenue minister during Akbar's reign. He introduced the Dahsala system in 1580, based on the average crop production over the previous 10 years, and implemented the Zabt tax, adjusted periodically based on land productivity. Todar Mal also standardized weights and measures, conducted land surveys, and established revenue districts and officers. He was one of Akbar's Navaratnas.</w:t>
      </w:r>
    </w:p>
    <w:p>
      <w:pPr>
        <w:spacing w:before="0"/>
      </w:pPr>
      <w:r>
        <w:rPr>
          <w:b w:val="0"/>
        </w:rPr>
      </w:r>
    </w:p>
    <w:p>
      <w:pPr>
        <w:spacing w:after="100" w:line="360" w:lineRule="auto" w:before="0"/>
      </w:pPr>
      <w:r>
        <w:rPr>
          <w:b w:val="0"/>
        </w:rPr>
        <w:t>40. The Muslim Women (Protection of Rights on Marriage) Act, 2019 deals with subsistence allowance in which of the following Sections?</w:t>
      </w:r>
    </w:p>
    <w:p>
      <w:pPr>
        <w:spacing w:before="0"/>
      </w:pPr>
      <w:r>
        <w:rPr>
          <w:b w:val="0"/>
        </w:rPr>
      </w:r>
    </w:p>
    <w:p>
      <w:pPr>
        <w:spacing w:after="100" w:before="0"/>
      </w:pPr>
      <w:r>
        <w:rPr>
          <w:b w:val="0"/>
        </w:rPr>
        <w:t>A. Section 5</w:t>
      </w:r>
    </w:p>
    <w:p>
      <w:pPr>
        <w:spacing w:after="100" w:before="0"/>
      </w:pPr>
      <w:r>
        <w:rPr>
          <w:b w:val="0"/>
        </w:rPr>
        <w:t>B. Section 6</w:t>
      </w:r>
    </w:p>
    <w:p>
      <w:pPr>
        <w:spacing w:after="100" w:before="0"/>
      </w:pPr>
      <w:r>
        <w:rPr>
          <w:b w:val="0"/>
        </w:rPr>
        <w:t>C. Section 7</w:t>
      </w:r>
    </w:p>
    <w:p>
      <w:pPr>
        <w:spacing w:after="100" w:before="0"/>
      </w:pPr>
      <w:r>
        <w:rPr>
          <w:b w:val="0"/>
        </w:rPr>
        <w:t>D. Section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Muslim Women (Protection of Rights on Marriage) Act, 2019 safeguards the rights of married Muslim women. Section 5 specifically addresses subsistence allowance, mandating that a divorced Muslim woman is entitled to financial support from her husband for herself and her children, as determined by the First Class Magistrate. Section 4 criminalizes the pronouncement of triple talaq, with penalties including imprisonment and a fine. Section 6 deals with the custody of minor children, ensuring decisions are made in their best interest.</w:t>
      </w:r>
    </w:p>
    <w:p>
      <w:pPr>
        <w:spacing w:before="0"/>
      </w:pPr>
      <w:r>
        <w:rPr>
          <w:b w:val="0"/>
        </w:rPr>
      </w:r>
    </w:p>
    <w:p>
      <w:pPr>
        <w:spacing w:after="100" w:line="360" w:lineRule="auto" w:before="0"/>
      </w:pPr>
      <w:r>
        <w:rPr>
          <w:b w:val="0"/>
        </w:rPr>
        <w:t>41. Article 77 of the Indian Constitution deals with the ________.</w:t>
      </w:r>
    </w:p>
    <w:p>
      <w:pPr>
        <w:spacing w:before="0"/>
      </w:pPr>
      <w:r>
        <w:rPr>
          <w:b w:val="0"/>
        </w:rPr>
      </w:r>
    </w:p>
    <w:p>
      <w:pPr>
        <w:spacing w:after="100" w:before="0"/>
      </w:pPr>
      <w:r>
        <w:rPr>
          <w:b w:val="0"/>
        </w:rPr>
        <w:t>A. term of office of the Vice-President</w:t>
      </w:r>
    </w:p>
    <w:p>
      <w:pPr>
        <w:spacing w:after="100" w:before="0"/>
      </w:pPr>
      <w:r>
        <w:rPr>
          <w:b w:val="0"/>
        </w:rPr>
        <w:t>B. Vice-President of India</w:t>
      </w:r>
    </w:p>
    <w:p>
      <w:pPr>
        <w:spacing w:after="100" w:before="0"/>
      </w:pPr>
      <w:r>
        <w:rPr>
          <w:b w:val="0"/>
        </w:rPr>
        <w:t>C. oath of office by the Vice-President</w:t>
      </w:r>
    </w:p>
    <w:p>
      <w:pPr>
        <w:spacing w:after="100" w:before="0"/>
      </w:pPr>
      <w:r>
        <w:rPr>
          <w:b w:val="0"/>
        </w:rPr>
        <w:t>D. conduct of business of the Government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77 of the Indian Constitution pertains to the conduct of business of the Government of India. It includes provisions such as the President making rules to facilitate government business transactions and allocating business among Ministers. All executive actions are to be carried out in the name of the President, who also authenticates orders and other instruments made in their name. Once authenticated, the validity of these orders or instruments cannot be questioned. This article ensures an organized and consistent approach to the execution of governmental functions.</w:t>
      </w:r>
    </w:p>
    <w:p>
      <w:pPr>
        <w:spacing w:before="0"/>
      </w:pPr>
      <w:r>
        <w:rPr>
          <w:b w:val="0"/>
        </w:rPr>
      </w:r>
    </w:p>
    <w:p>
      <w:pPr>
        <w:spacing w:after="100" w:line="360" w:lineRule="auto" w:before="0"/>
      </w:pPr>
      <w:r>
        <w:rPr>
          <w:b w:val="0"/>
        </w:rPr>
        <w:t>42. A stock portfolio consists of four stocks. Stock A represents 20% of the portfolio and has a return of 6%. Stock B represents 30% of the portfolio and has a return of 8%. Stock C represents 20% of the portfolio and has a return of 4%. Stock D represents the remaining 30% of the portfolio and has a negative return of 5%. What is the average return of the portfolio?</w:t>
      </w:r>
    </w:p>
    <w:p>
      <w:pPr>
        <w:spacing w:before="0"/>
      </w:pPr>
      <w:r>
        <w:rPr>
          <w:b w:val="0"/>
        </w:rPr>
      </w:r>
    </w:p>
    <w:p>
      <w:pPr>
        <w:spacing w:after="100" w:before="0"/>
      </w:pPr>
      <w:r>
        <w:rPr>
          <w:b w:val="0"/>
        </w:rPr>
        <w:t>A. 2.9%</w:t>
      </w:r>
    </w:p>
    <w:p>
      <w:pPr>
        <w:spacing w:after="100" w:before="0"/>
      </w:pPr>
      <w:r>
        <w:rPr>
          <w:b w:val="0"/>
        </w:rPr>
        <w:t>B. 2.6%</w:t>
      </w:r>
    </w:p>
    <w:p>
      <w:pPr>
        <w:spacing w:after="100" w:before="0"/>
      </w:pPr>
      <w:r>
        <w:rPr>
          <w:b w:val="0"/>
        </w:rPr>
        <w:t>C. 3.2%</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(0.2 × 0.06) + (0.3 × 0.08) + (0.2 × 0.04) + (0.3 × -0.05) 0.012 + 0.024 + 0.008 - 0.015 0.029 = 2.9%.</w:t>
      </w:r>
    </w:p>
    <w:p>
      <w:pPr>
        <w:spacing w:before="0"/>
      </w:pPr>
      <w:r>
        <w:rPr>
          <w:b w:val="0"/>
        </w:rPr>
      </w:r>
    </w:p>
    <w:p>
      <w:pPr>
        <w:spacing w:after="100" w:line="360" w:lineRule="auto" w:before="0"/>
      </w:pPr>
      <w:r>
        <w:rPr>
          <w:b w:val="0"/>
        </w:rPr>
        <w:t>43. Simplify 13 - [7- (4 + 7) - {7 - (7 - 4 + 7)} + 14]</w:t>
      </w:r>
    </w:p>
    <w:p>
      <w:pPr>
        <w:spacing w:before="0"/>
      </w:pPr>
      <w:r>
        <w:rPr>
          <w:b w:val="0"/>
        </w:rPr>
      </w:r>
    </w:p>
    <w:p>
      <w:pPr>
        <w:spacing w:after="100" w:before="0"/>
      </w:pPr>
      <w:r>
        <w:rPr>
          <w:b w:val="0"/>
        </w:rPr>
        <w:t>A. 13</w:t>
      </w:r>
    </w:p>
    <w:p>
      <w:pPr>
        <w:spacing w:after="100" w:before="0"/>
      </w:pPr>
      <w:r>
        <w:rPr>
          <w:b w:val="0"/>
        </w:rPr>
        <w:t>B. 9</w:t>
      </w:r>
    </w:p>
    <w:p>
      <w:pPr>
        <w:spacing w:after="100" w:before="0"/>
      </w:pPr>
      <w:r>
        <w:rPr>
          <w:b w:val="0"/>
        </w:rPr>
        <w:t>C. 0</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13 - [7 - (4 + 7) - {7 - (7 - 4 + 7)} + 14] ⇒ 13 - [7 - 11 - {7 - 10} + 14] ⇒ 13 - [7 - 11 - (-3) + 14] ⇒ 13 - [7 - 11 + 3 + 14],⇒ 13 - [13] ⇒ 13 - 13 = 0</w:t>
      </w:r>
    </w:p>
    <w:p>
      <w:pPr>
        <w:spacing w:before="0"/>
      </w:pPr>
      <w:r>
        <w:rPr>
          <w:b w:val="0"/>
        </w:rPr>
      </w:r>
    </w:p>
    <w:p>
      <w:pPr>
        <w:spacing w:after="100" w:line="360" w:lineRule="auto" w:before="0"/>
      </w:pPr>
      <w:r>
        <w:rPr>
          <w:b w:val="0"/>
        </w:rPr>
        <w:t>44. The given table shows the number of pages printed by four printers in three days. Days Printer L Printer M Printer N Printer O Friday 10,230 9,580 7,560 9,600 Saturday 8,540 11,230 6,580 7,890 Sunday 9,235 8,264 7,546 10,325 If the total number of pages printed by all the given printers together on Wednesday was 15% more than the total number of pages printed by all the given printers together on Saturday, what was the total number of pages printed by all the given printers together on Wednesday?</w:t>
      </w:r>
    </w:p>
    <w:p>
      <w:pPr>
        <w:spacing w:before="0"/>
      </w:pPr>
      <w:r>
        <w:rPr>
          <w:b w:val="0"/>
        </w:rPr>
      </w:r>
    </w:p>
    <w:p>
      <w:pPr>
        <w:spacing w:after="100" w:before="0"/>
      </w:pPr>
      <w:r>
        <w:rPr>
          <w:b w:val="0"/>
        </w:rPr>
        <w:t>A. 38,450</w:t>
      </w:r>
    </w:p>
    <w:p>
      <w:pPr>
        <w:spacing w:after="100" w:before="0"/>
      </w:pPr>
      <w:r>
        <w:rPr>
          <w:b w:val="0"/>
        </w:rPr>
        <w:t>B. 42,577</w:t>
      </w:r>
    </w:p>
    <w:p>
      <w:pPr>
        <w:spacing w:after="100" w:before="0"/>
      </w:pPr>
      <w:r>
        <w:rPr>
          <w:b w:val="0"/>
        </w:rPr>
        <w:t>C. 40,263</w:t>
      </w:r>
    </w:p>
    <w:p>
      <w:pPr>
        <w:spacing w:after="100" w:before="0"/>
      </w:pPr>
      <w:r>
        <w:rPr>
          <w:b w:val="0"/>
        </w:rPr>
        <w:t>D. 39,376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pages printed on Saturday = 8540 + 11230 + 6580 + 7890 = 34240 Total pages printed on Wednesday = 34240 × (1 + 15/100) = 39376</w:t>
      </w:r>
    </w:p>
    <w:p>
      <w:pPr>
        <w:spacing w:before="0"/>
      </w:pPr>
      <w:r>
        <w:rPr>
          <w:b w:val="0"/>
        </w:rPr>
      </w:r>
    </w:p>
    <w:p>
      <w:pPr>
        <w:spacing w:after="100" w:line="360" w:lineRule="auto" w:before="0"/>
      </w:pPr>
      <w:r>
        <w:rPr>
          <w:b w:val="0"/>
        </w:rPr>
        <w:t>45. In a clearance sale, a sari whose marked price was ₹10,490 is now sold for ₹9,441. What is the discount percentage on the sari?</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Discount = ₹10,490 - ₹9,441 = ₹1,049 Discount % = (₹1,049 ÷ ₹10,490) × 100 = 10%</w:t>
      </w:r>
    </w:p>
    <w:p>
      <w:pPr>
        <w:spacing w:before="0"/>
      </w:pPr>
      <w:r>
        <w:rPr>
          <w:b w:val="0"/>
        </w:rPr>
      </w:r>
    </w:p>
    <w:p>
      <w:pPr>
        <w:spacing w:after="100" w:line="360" w:lineRule="auto" w:before="0"/>
      </w:pPr>
      <w:r>
        <w:rPr>
          <w:b w:val="0"/>
        </w:rPr>
        <w:t>46. A pipe can fill an overhead tank in 12 hours. But due to a leak at the bottom, it is filled in 18 hours. If the tank is full, how much time will the leak take to empty it?</w:t>
      </w:r>
    </w:p>
    <w:p>
      <w:pPr>
        <w:spacing w:before="0"/>
      </w:pPr>
      <w:r>
        <w:rPr>
          <w:b w:val="0"/>
        </w:rPr>
      </w:r>
    </w:p>
    <w:p>
      <w:pPr>
        <w:spacing w:after="100" w:before="0"/>
      </w:pPr>
      <w:r>
        <w:rPr>
          <w:b w:val="0"/>
        </w:rPr>
        <w:t>A. 3.6 hours</w:t>
      </w:r>
    </w:p>
    <w:p>
      <w:pPr>
        <w:spacing w:after="100" w:before="0"/>
      </w:pPr>
      <w:r>
        <w:rPr>
          <w:b w:val="0"/>
        </w:rPr>
        <w:t>B. 63 hours</w:t>
      </w:r>
    </w:p>
    <w:p>
      <w:pPr>
        <w:spacing w:after="100" w:before="0"/>
      </w:pPr>
      <w:r>
        <w:rPr>
          <w:b w:val="0"/>
        </w:rPr>
        <w:t>C. 7.2 hours</w:t>
      </w:r>
    </w:p>
    <w:p>
      <w:pPr>
        <w:spacing w:after="100" w:before="0"/>
      </w:pPr>
      <w:r>
        <w:rPr>
          <w:b w:val="0"/>
        </w:rPr>
        <w:t>D. 36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Rate of filling by pipe = 1/12 Effective filling rate = 1/18 Leak rate = (1/12 - 1/18) = (3 - 2)/36 = 1/36 Time taken by the leak = 1 ÷ (1/36) = 36 hours</w:t>
      </w:r>
    </w:p>
    <w:p>
      <w:pPr>
        <w:spacing w:before="0"/>
      </w:pPr>
      <w:r>
        <w:rPr>
          <w:b w:val="0"/>
        </w:rPr>
      </w:r>
    </w:p>
    <w:p>
      <w:pPr>
        <w:spacing w:after="100" w:line="360" w:lineRule="auto" w:before="0"/>
      </w:pPr>
      <w:r>
        <w:rPr>
          <w:b w:val="0"/>
        </w:rPr>
        <w:t>47. Two triangles EFG and HIJ are congruent. If the area of ΔEFG is 124 cm², then the area of ΔHIJ will be</w:t>
      </w:r>
    </w:p>
    <w:p>
      <w:pPr>
        <w:spacing w:before="0"/>
      </w:pPr>
      <w:r>
        <w:rPr>
          <w:b w:val="0"/>
        </w:rPr>
      </w:r>
    </w:p>
    <w:p>
      <w:pPr>
        <w:spacing w:after="100" w:before="0"/>
      </w:pPr>
      <w:r>
        <w:rPr>
          <w:b w:val="0"/>
        </w:rPr>
        <w:t>A. 124 cm²</w:t>
      </w:r>
    </w:p>
    <w:p>
      <w:pPr>
        <w:spacing w:after="100" w:before="0"/>
      </w:pPr>
      <w:r>
        <w:rPr>
          <w:b w:val="0"/>
        </w:rPr>
        <w:t>B. 248 cm²</w:t>
      </w:r>
    </w:p>
    <w:p>
      <w:pPr>
        <w:spacing w:after="100" w:before="0"/>
      </w:pPr>
      <w:r>
        <w:rPr>
          <w:b w:val="0"/>
        </w:rPr>
        <w:t>C. 62 cm²</w:t>
      </w:r>
    </w:p>
    <w:p>
      <w:pPr>
        <w:spacing w:after="100" w:before="0"/>
      </w:pPr>
      <w:r>
        <w:rPr>
          <w:b w:val="0"/>
        </w:rPr>
        <w:t>D. 31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Area of ΔEFG = 124 cm2 ΔEFG ≅ ΔHIJ Area of congruent triangles are equal. Area of ΔHIJ = Area of ΔEFG Area of ΔHIJ = 124 cm2</w:t>
      </w:r>
    </w:p>
    <w:p>
      <w:pPr>
        <w:spacing w:before="0"/>
      </w:pPr>
      <w:r>
        <w:rPr>
          <w:b w:val="0"/>
        </w:rPr>
      </w:r>
    </w:p>
    <w:p>
      <w:pPr>
        <w:spacing w:after="100" w:line="360" w:lineRule="auto" w:before="0"/>
      </w:pPr>
      <w:r>
        <w:rPr>
          <w:b w:val="0"/>
        </w:rPr>
        <w:t>48. Let a + b = 2c, then which of the following expressions is true?</w:t>
      </w:r>
    </w:p>
    <w:p>
      <w:pPr>
        <w:spacing w:before="0"/>
      </w:pPr>
      <w:r>
        <w:rPr>
          <w:b w:val="0"/>
        </w:rPr>
      </w:r>
    </w:p>
    <w:p>
      <w:pPr>
        <w:spacing w:after="100" w:before="0"/>
      </w:pPr>
      <w:r>
        <w:rPr>
          <w:b w:val="0"/>
        </w:rPr>
        <w:t>A. a² + 2ac = b² + 2bc</w:t>
      </w:r>
    </w:p>
    <w:p>
      <w:pPr>
        <w:spacing w:after="100" w:before="0"/>
      </w:pPr>
      <w:r>
        <w:rPr>
          <w:b w:val="0"/>
        </w:rPr>
        <w:t>B. a² - 2bc = b² - 2ac</w:t>
      </w:r>
    </w:p>
    <w:p>
      <w:pPr>
        <w:spacing w:after="100" w:before="0"/>
      </w:pPr>
      <w:r>
        <w:rPr>
          <w:b w:val="0"/>
        </w:rPr>
        <w:t>C. a² + 2bc = b² + 2ac</w:t>
      </w:r>
    </w:p>
    <w:p>
      <w:pPr>
        <w:spacing w:after="100" w:before="0"/>
      </w:pPr>
      <w:r>
        <w:rPr>
          <w:b w:val="0"/>
        </w:rPr>
        <w:t>D. a² - ac = b² - 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Substitute the given condition a + b = 2c into the expressions to verify which one is true. 2. Simplify both sides of each equation to confirm equality. Verification: Option 1: 4c² - 6bc + b² ≠ b² + 2bc (Not true) Option 2: 4c² - 6bc + b² ≠ b² - 4c² + 2bc (Not true) Option 3: 4c² - 2bc + b² = b² + 4c² - 2bc (True) Option 4: 2c² - 3bc + b² ≠ b² - bc (Not true) The correct answer is Option 3: a² + 2bc = b² + 2ac.</w:t>
      </w:r>
    </w:p>
    <w:p>
      <w:pPr>
        <w:spacing w:before="0"/>
      </w:pPr>
      <w:r>
        <w:rPr>
          <w:b w:val="0"/>
        </w:rPr>
      </w:r>
    </w:p>
    <w:p>
      <w:pPr>
        <w:spacing w:after="100" w:line="360" w:lineRule="auto" w:before="0"/>
      </w:pPr>
      <w:r>
        <w:rPr>
          <w:b w:val="0"/>
        </w:rPr>
        <w:t>49. If the equations 4x + (k - 2)y + 3 = 0 and (k - 2)x + 9y - 5 = 0 (k &gt; 0) are parallel, then find the value of k2 + 6.</w:t>
      </w:r>
    </w:p>
    <w:p>
      <w:pPr>
        <w:spacing w:before="0"/>
      </w:pPr>
      <w:r>
        <w:rPr>
          <w:b w:val="0"/>
        </w:rPr>
      </w:r>
    </w:p>
    <w:p>
      <w:pPr>
        <w:spacing w:after="100" w:before="0"/>
      </w:pPr>
      <w:r>
        <w:rPr>
          <w:b w:val="0"/>
        </w:rPr>
        <w:t>A. 68</w:t>
      </w:r>
    </w:p>
    <w:p>
      <w:pPr>
        <w:spacing w:after="100" w:before="0"/>
      </w:pPr>
      <w:r>
        <w:rPr>
          <w:b w:val="0"/>
        </w:rPr>
        <w:t>B. 70</w:t>
      </w:r>
    </w:p>
    <w:p>
      <w:pPr>
        <w:spacing w:after="100" w:before="0"/>
      </w:pPr>
      <w:r>
        <w:rPr>
          <w:b w:val="0"/>
        </w:rPr>
        <w:t>C. 72</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4x + (k-2)y + 3 = 0 ⇒ Slope = -(4)/(k-2) ⇒ (k-2)x + 9y - 5 = 0 ⇒ Slope = -(k-2)/(9) ⇒(4)/(k-2) = (k-2)/(9) 4 ⋅ 9 = (k-2)2 ⇒ 36 = (k-2)2 ⇒ k-2 = ±6 ⇒k = 8 (since k &gt; 0) k2 + 6 = 82 + 6 ⇒ 64 + 6 = 70</w:t>
      </w:r>
    </w:p>
    <w:p>
      <w:pPr>
        <w:spacing w:before="0"/>
      </w:pPr>
      <w:r>
        <w:rPr>
          <w:b w:val="0"/>
        </w:rPr>
      </w:r>
    </w:p>
    <w:p>
      <w:pPr>
        <w:spacing w:after="100" w:line="360" w:lineRule="auto" w:before="0"/>
      </w:pPr>
      <w:r>
        <w:rPr>
          <w:b w:val="0"/>
        </w:rPr>
        <w:t>50. Study the given table and answer the question that follows. The given table shows the production of T-shirts by four companies i.e., C1, C2, C3 and C4 over the four years. Year C1 C2 C3 C4 2019 243 244 244 240 2020 248 239 236 230 2021 232 240 235 248 2022 242 244 230 242 Which company had the maximum average production of T-shirts during these four years?</w:t>
      </w:r>
    </w:p>
    <w:p>
      <w:pPr>
        <w:spacing w:before="0"/>
      </w:pPr>
      <w:r>
        <w:rPr>
          <w:b w:val="0"/>
        </w:rPr>
      </w:r>
    </w:p>
    <w:p>
      <w:pPr>
        <w:spacing w:after="100" w:before="0"/>
      </w:pPr>
      <w:r>
        <w:rPr>
          <w:b w:val="0"/>
        </w:rPr>
        <w:t>A. C1</w:t>
      </w:r>
    </w:p>
    <w:p>
      <w:pPr>
        <w:spacing w:after="100" w:before="0"/>
      </w:pPr>
      <w:r>
        <w:rPr>
          <w:b w:val="0"/>
        </w:rPr>
        <w:t>B. C3</w:t>
      </w:r>
    </w:p>
    <w:p>
      <w:pPr>
        <w:spacing w:after="100" w:before="0"/>
      </w:pPr>
      <w:r>
        <w:rPr>
          <w:b w:val="0"/>
        </w:rPr>
        <w:t>C. C2</w:t>
      </w:r>
    </w:p>
    <w:p>
      <w:pPr>
        <w:spacing w:after="100" w:before="0"/>
      </w:pPr>
      <w:r>
        <w:rPr>
          <w:b w:val="0"/>
        </w:rPr>
        <w:t>D. C4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production by C1 = 965 / 4 = 241.25 Average production by C2 = 967 / 4 = 241.75 Average production by C3 = 945 / 4 = 236.25 Average production by C4 = 960 / 4 = 240 Company C2 had the maximum average production of T-shirts during these four years.</w:t>
      </w:r>
    </w:p>
    <w:p>
      <w:pPr>
        <w:spacing w:before="0"/>
      </w:pPr>
      <w:r>
        <w:rPr>
          <w:b w:val="0"/>
        </w:rPr>
      </w:r>
    </w:p>
    <w:p>
      <w:pPr>
        <w:spacing w:after="100" w:line="360" w:lineRule="auto" w:before="0"/>
      </w:pPr>
      <w:r>
        <w:rPr>
          <w:b w:val="0"/>
        </w:rPr>
        <w:t>51. If x, y and z are positive numbers and x + y + z = 1, then the least value of (1/x) + (1/y) + (1/z) is:</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9</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Assume x = y = z Since x + y + z = 1 ⇒ x = y = z = 1/3 Substitute values: (1/x) + (1/y) + (1/z) = 3 + 3 + 3 Least value = 9</w:t>
      </w:r>
    </w:p>
    <w:p>
      <w:pPr>
        <w:spacing w:before="0"/>
      </w:pPr>
      <w:r>
        <w:rPr>
          <w:b w:val="0"/>
        </w:rPr>
      </w:r>
    </w:p>
    <w:p>
      <w:pPr>
        <w:spacing w:after="100" w:line="360" w:lineRule="auto" w:before="0"/>
      </w:pPr>
      <w:r>
        <w:rPr>
          <w:b w:val="0"/>
        </w:rPr>
        <w:t>52. The mean proportional of 8a2 and (18/a^4), where a is a positive number, is _____.</w:t>
      </w:r>
    </w:p>
    <w:p>
      <w:pPr>
        <w:spacing w:before="0"/>
      </w:pPr>
      <w:r>
        <w:rPr>
          <w:b w:val="0"/>
        </w:rPr>
      </w:r>
    </w:p>
    <w:p>
      <w:pPr>
        <w:spacing w:after="100" w:before="0"/>
      </w:pPr>
      <w:r>
        <w:rPr>
          <w:b w:val="0"/>
        </w:rPr>
        <w:t>A. (12/a^2)</w:t>
      </w:r>
    </w:p>
    <w:p>
      <w:pPr>
        <w:spacing w:after="100" w:before="0"/>
      </w:pPr>
      <w:r>
        <w:rPr>
          <w:b w:val="0"/>
        </w:rPr>
        <w:t>B. 12a</w:t>
      </w:r>
    </w:p>
    <w:p>
      <w:pPr>
        <w:spacing w:after="100" w:before="0"/>
      </w:pPr>
      <w:r>
        <w:rPr>
          <w:b w:val="0"/>
        </w:rPr>
        <w:t>C. 12a^2</w:t>
      </w:r>
    </w:p>
    <w:p>
      <w:pPr>
        <w:spacing w:after="100" w:before="0"/>
      </w:pPr>
      <w:r>
        <w:rPr>
          <w:b w:val="0"/>
        </w:rPr>
        <w:t>D. (12/a)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8a2 and 18/a4 Mean Proportional = √(8a2 ⋅ 18/a4) = √(144a2/a4) = √(144/a2) = 12/a</w:t>
      </w:r>
    </w:p>
    <w:p>
      <w:pPr>
        <w:spacing w:before="0"/>
      </w:pPr>
      <w:r>
        <w:rPr>
          <w:b w:val="0"/>
        </w:rPr>
      </w:r>
    </w:p>
    <w:p>
      <w:pPr>
        <w:spacing w:after="100" w:line="360" w:lineRule="auto" w:before="0"/>
      </w:pPr>
      <w:r>
        <w:rPr>
          <w:b w:val="0"/>
        </w:rPr>
        <w:t>53. If (sec α + tan α/sec α - tan α) = (7/4), then find the value of cosec α.</w:t>
      </w:r>
    </w:p>
    <w:p>
      <w:pPr>
        <w:spacing w:before="0"/>
      </w:pPr>
      <w:r>
        <w:rPr>
          <w:b w:val="0"/>
        </w:rPr>
      </w:r>
    </w:p>
    <w:p>
      <w:pPr>
        <w:spacing w:after="100" w:before="0"/>
      </w:pPr>
      <w:r>
        <w:rPr>
          <w:b w:val="0"/>
        </w:rPr>
        <w:t>A. (1/3)</w:t>
      </w:r>
    </w:p>
    <w:p>
      <w:pPr>
        <w:spacing w:after="100" w:before="0"/>
      </w:pPr>
      <w:r>
        <w:rPr>
          <w:b w:val="0"/>
        </w:rPr>
        <w:t>B. (1/11)</w:t>
      </w:r>
    </w:p>
    <w:p>
      <w:pPr>
        <w:spacing w:after="100" w:before="0"/>
      </w:pPr>
      <w:r>
        <w:rPr>
          <w:b w:val="0"/>
        </w:rPr>
        <w:t>C. (11/3)</w:t>
      </w:r>
    </w:p>
    <w:p>
      <w:pPr>
        <w:spacing w:after="100" w:before="0"/>
      </w:pPr>
      <w:r>
        <w:rPr>
          <w:b w:val="0"/>
        </w:rPr>
        <w:t>D. (3/11)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 α + tan α)/(sec α - tan α) = 7/4 4(sec α + tan α) = 7(sec α - tan α) ⇒ 4 sec α + 4 tan α = 7 sec α - 7 tan α 11 tan α = 3 sec α ⇒ 11 sin α = 3 sin α = 3/11 ⇒ cosec α = 1/sin α = 11/3</w:t>
      </w:r>
    </w:p>
    <w:p>
      <w:pPr>
        <w:spacing w:before="0"/>
      </w:pPr>
      <w:r>
        <w:rPr>
          <w:b w:val="0"/>
        </w:rPr>
      </w:r>
    </w:p>
    <w:p>
      <w:pPr>
        <w:spacing w:after="100" w:line="360" w:lineRule="auto" w:before="0"/>
      </w:pPr>
      <w:r>
        <w:rPr>
          <w:b w:val="0"/>
        </w:rPr>
        <w:t>54. Ramesh has ₹18,000. He deposited ₹7,000 in a bank at the rate of 5% per annum and ₹6,000 in other bank at the rate of 6% per annum simple interest. If he received ₹1,160 as simple interest at the end of one year, then the rate of interest per annum on rest of the capital is equal to:</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9%</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SI1 = 7000 × 5 × 1 / 100 = 350 SI2 = 6000 × 6 × 1 / 100 = 360 SItotal = 350 + 360 = 710 Remaining SI = 1160 - 710 = 450 Remaining capital = 18000 - 7000 - 6000 = 5000 450 = 5000 × R3 / 100 R3 = 9%</w:t>
      </w:r>
    </w:p>
    <w:p>
      <w:pPr>
        <w:spacing w:before="0"/>
      </w:pPr>
      <w:r>
        <w:rPr>
          <w:b w:val="0"/>
        </w:rPr>
      </w:r>
    </w:p>
    <w:p>
      <w:pPr>
        <w:spacing w:after="100" w:line="360" w:lineRule="auto" w:before="0"/>
      </w:pPr>
      <w:r>
        <w:rPr>
          <w:b w:val="0"/>
        </w:rPr>
        <w:t>55. If the length, breadth, and height of a cuboid is 8 cm, 4 cm, and 6 cm, respectively, then the volume (in cm3) of the cuboid is:</w:t>
      </w:r>
    </w:p>
    <w:p>
      <w:pPr>
        <w:spacing w:before="0"/>
      </w:pPr>
      <w:r>
        <w:rPr>
          <w:b w:val="0"/>
        </w:rPr>
      </w:r>
    </w:p>
    <w:p>
      <w:pPr>
        <w:spacing w:after="100" w:before="0"/>
      </w:pPr>
      <w:r>
        <w:rPr>
          <w:b w:val="0"/>
        </w:rPr>
        <w:t>A. 218</w:t>
      </w:r>
    </w:p>
    <w:p>
      <w:pPr>
        <w:spacing w:after="100" w:before="0"/>
      </w:pPr>
      <w:r>
        <w:rPr>
          <w:b w:val="0"/>
        </w:rPr>
        <w:t>B. 192</w:t>
      </w:r>
    </w:p>
    <w:p>
      <w:pPr>
        <w:spacing w:after="100" w:before="0"/>
      </w:pPr>
      <w:r>
        <w:rPr>
          <w:b w:val="0"/>
        </w:rPr>
        <w:t>C. 96</w:t>
      </w:r>
    </w:p>
    <w:p>
      <w:pPr>
        <w:spacing w:after="100" w:before="0"/>
      </w:pPr>
      <w:r>
        <w:rPr>
          <w:b w:val="0"/>
        </w:rPr>
        <w:t>D. 172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 8 cm × 4 cm × 6 cm Volume = 192 cm3</w:t>
      </w:r>
    </w:p>
    <w:p>
      <w:pPr>
        <w:spacing w:before="0"/>
      </w:pPr>
      <w:r>
        <w:rPr>
          <w:b w:val="0"/>
        </w:rPr>
      </w:r>
    </w:p>
    <w:p>
      <w:pPr>
        <w:spacing w:after="100" w:line="360" w:lineRule="auto" w:before="0"/>
      </w:pPr>
      <w:r>
        <w:rPr>
          <w:b w:val="0"/>
        </w:rPr>
        <w:t>56. The following table shows the sale (in thousands) of different types of helmets by a shop over the given years. Type of Helmet/Year 1998 1999 2000 2001 2002 A 78 45 56 63 88 B 58 64 78 60 68 C 46 54 58 64 68 D 76 65 72 78 82 E 87 66 74 80 84 What was the percentage increase in the sale of Helmets C in 2002 as compared to that in 1999?</w:t>
      </w:r>
    </w:p>
    <w:p>
      <w:pPr>
        <w:spacing w:before="0"/>
      </w:pPr>
      <w:r>
        <w:rPr>
          <w:b w:val="0"/>
        </w:rPr>
      </w:r>
    </w:p>
    <w:p>
      <w:pPr>
        <w:spacing w:after="100" w:before="0"/>
      </w:pPr>
      <w:r>
        <w:rPr>
          <w:b w:val="0"/>
        </w:rPr>
        <w:t>A. 25.93%</w:t>
      </w:r>
    </w:p>
    <w:p>
      <w:pPr>
        <w:spacing w:after="100" w:before="0"/>
      </w:pPr>
      <w:r>
        <w:rPr>
          <w:b w:val="0"/>
        </w:rPr>
        <w:t>B. 26.39%</w:t>
      </w:r>
    </w:p>
    <w:p>
      <w:pPr>
        <w:spacing w:after="100" w:before="0"/>
      </w:pPr>
      <w:r>
        <w:rPr>
          <w:b w:val="0"/>
        </w:rPr>
        <w:t>C. 28.26%</w:t>
      </w:r>
    </w:p>
    <w:p>
      <w:pPr>
        <w:spacing w:after="100" w:before="0"/>
      </w:pPr>
      <w:r>
        <w:rPr>
          <w:b w:val="0"/>
        </w:rPr>
        <w:t>D. 27.62%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Percentage increase in the sale of Helmets C = ((68 - 54) / 54) × 100 ⇒ (14 / 54) × 100 = 25.93%</w:t>
      </w:r>
    </w:p>
    <w:p>
      <w:pPr>
        <w:spacing w:before="0"/>
      </w:pPr>
      <w:r>
        <w:rPr>
          <w:b w:val="0"/>
        </w:rPr>
      </w:r>
    </w:p>
    <w:p>
      <w:pPr>
        <w:spacing w:after="100" w:line="360" w:lineRule="auto" w:before="0"/>
      </w:pPr>
      <w:r>
        <w:rPr>
          <w:b w:val="0"/>
        </w:rPr>
        <w:t>57. What is the perimeter (in cm, rounded off to one decimal place) of the sector of a circle with a radius of 10 cm and of angle 30º? (Use π = 3.14)</w:t>
      </w:r>
    </w:p>
    <w:p>
      <w:pPr>
        <w:spacing w:before="0"/>
      </w:pPr>
      <w:r>
        <w:rPr>
          <w:b w:val="0"/>
        </w:rPr>
      </w:r>
    </w:p>
    <w:p>
      <w:pPr>
        <w:spacing w:after="100" w:before="0"/>
      </w:pPr>
      <w:r>
        <w:rPr>
          <w:b w:val="0"/>
        </w:rPr>
        <w:t>A. 20.4</w:t>
      </w:r>
    </w:p>
    <w:p>
      <w:pPr>
        <w:spacing w:after="100" w:before="0"/>
      </w:pPr>
      <w:r>
        <w:rPr>
          <w:b w:val="0"/>
        </w:rPr>
        <w:t>B. 35.7</w:t>
      </w:r>
    </w:p>
    <w:p>
      <w:pPr>
        <w:spacing w:after="100" w:before="0"/>
      </w:pPr>
      <w:r>
        <w:rPr>
          <w:b w:val="0"/>
        </w:rPr>
        <w:t>C. 82.8</w:t>
      </w:r>
    </w:p>
    <w:p>
      <w:pPr>
        <w:spacing w:after="100" w:before="0"/>
      </w:pPr>
      <w:r>
        <w:rPr>
          <w:b w:val="0"/>
        </w:rPr>
        <w:t>D. 25.2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Arc length = (30 / 360) × 2 × 3.14 × 10 Arc length = 5.233 cm Perimeter = 2 × 10 + 5.233 ⇒ Perimeter = 25.233 cm Perimeter ≈ 25.2 cm</w:t>
      </w:r>
    </w:p>
    <w:p>
      <w:pPr>
        <w:spacing w:before="0"/>
      </w:pPr>
      <w:r>
        <w:rPr>
          <w:b w:val="0"/>
        </w:rPr>
      </w:r>
    </w:p>
    <w:p>
      <w:pPr>
        <w:spacing w:after="100" w:line="360" w:lineRule="auto" w:before="0"/>
      </w:pPr>
      <w:r>
        <w:rPr>
          <w:b w:val="0"/>
        </w:rPr>
        <w:t>58. If 7845K854 is divisible by 11, then what is the value of K?</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digits in odd positions: 7 + 4 + K + 5 = 16 + K Sum of digits in even positions: 8 + 5 + 8 + 4 = 25 Difference: |(16 + K) - 25| = |K - 9|, For divisibility by 11: |K - 9| = 0 K = 9</w:t>
      </w:r>
    </w:p>
    <w:p>
      <w:pPr>
        <w:spacing w:before="0"/>
      </w:pPr>
      <w:r>
        <w:rPr>
          <w:b w:val="0"/>
        </w:rPr>
      </w:r>
    </w:p>
    <w:p>
      <w:pPr>
        <w:spacing w:after="100" w:line="360" w:lineRule="auto" w:before="0"/>
      </w:pPr>
      <w:r>
        <w:rPr>
          <w:b w:val="0"/>
        </w:rPr>
        <w:t>59. If A is an acute angle, which of the following is equal to (sinA)/(1 + cosA)?</w:t>
      </w:r>
    </w:p>
    <w:p>
      <w:pPr>
        <w:spacing w:before="0"/>
      </w:pPr>
      <w:r>
        <w:rPr>
          <w:b w:val="0"/>
        </w:rPr>
      </w:r>
    </w:p>
    <w:p>
      <w:pPr>
        <w:spacing w:after="100" w:before="0"/>
      </w:pPr>
      <w:r>
        <w:rPr>
          <w:b w:val="0"/>
        </w:rPr>
        <w:t>A. (1 - cos A)/(sin A)</w:t>
      </w:r>
    </w:p>
    <w:p>
      <w:pPr>
        <w:spacing w:after="100" w:before="0"/>
      </w:pPr>
      <w:r>
        <w:rPr>
          <w:b w:val="0"/>
        </w:rPr>
        <w:t>B. (1 + cos A)/(sin A)</w:t>
      </w:r>
    </w:p>
    <w:p>
      <w:pPr>
        <w:spacing w:after="100" w:before="0"/>
      </w:pPr>
      <w:r>
        <w:rPr>
          <w:b w:val="0"/>
        </w:rPr>
        <w:t>C. (1 - sin A)/(cos A)</w:t>
      </w:r>
    </w:p>
    <w:p>
      <w:pPr>
        <w:spacing w:after="100" w:before="0"/>
      </w:pPr>
      <w:r>
        <w:rPr>
          <w:b w:val="0"/>
        </w:rPr>
        <w:t>D. (1 + sin A)/(cos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A) / (1 + cos A) [(sin A) × (1 - cos A)] / [(1 + cos A) × (1 - cos A)] (sin A × (1 - cos A)) / sin2 A (1 - cos A) / sin A</w:t>
      </w:r>
    </w:p>
    <w:p>
      <w:pPr>
        <w:spacing w:before="0"/>
      </w:pPr>
      <w:r>
        <w:rPr>
          <w:b w:val="0"/>
        </w:rPr>
      </w:r>
    </w:p>
    <w:p>
      <w:pPr>
        <w:spacing w:after="100" w:line="360" w:lineRule="auto" w:before="0"/>
      </w:pPr>
      <w:r>
        <w:rPr>
          <w:b w:val="0"/>
        </w:rPr>
        <w:t>60. In a ΔPQR, the bisectors of∠Q and∠R meet at point O, inside the triangle. If∠QOR = 107º, then the measure of∠P is:</w:t>
      </w:r>
    </w:p>
    <w:p>
      <w:pPr>
        <w:spacing w:before="0"/>
      </w:pPr>
      <w:r>
        <w:rPr>
          <w:b w:val="0"/>
        </w:rPr>
      </w:r>
    </w:p>
    <w:p>
      <w:pPr>
        <w:spacing w:after="100" w:before="0"/>
      </w:pPr>
      <w:r>
        <w:rPr>
          <w:b w:val="0"/>
        </w:rPr>
        <w:t>A. 40º</w:t>
      </w:r>
    </w:p>
    <w:p>
      <w:pPr>
        <w:spacing w:after="100" w:before="0"/>
      </w:pPr>
      <w:r>
        <w:rPr>
          <w:b w:val="0"/>
        </w:rPr>
        <w:t>B. 23º</w:t>
      </w:r>
    </w:p>
    <w:p>
      <w:pPr>
        <w:spacing w:after="100" w:before="0"/>
      </w:pPr>
      <w:r>
        <w:rPr>
          <w:b w:val="0"/>
        </w:rPr>
        <w:t>C. 17º</w:t>
      </w:r>
    </w:p>
    <w:p>
      <w:pPr>
        <w:spacing w:after="100" w:before="0"/>
      </w:pPr>
      <w:r>
        <w:rPr>
          <w:b w:val="0"/>
        </w:rPr>
        <w:t>D. 34º</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ΔPQR, bisectors of ∠Q and ∠R meet at O, ∠QOR = 107º Formula: ∠QOR = 90º + (∠P / 2) Calculation: 107º = 90º + (∠P / 2) ∠P / 2 = 17º ⇒ ∠P = 34º</w:t>
      </w:r>
    </w:p>
    <w:p>
      <w:pPr>
        <w:spacing w:before="0"/>
      </w:pPr>
      <w:r>
        <w:rPr>
          <w:b w:val="0"/>
        </w:rPr>
      </w:r>
    </w:p>
    <w:p>
      <w:pPr>
        <w:spacing w:after="100" w:line="360" w:lineRule="auto" w:before="0"/>
      </w:pPr>
      <w:r>
        <w:rPr>
          <w:b w:val="0"/>
        </w:rPr>
        <w:t>61. If (7sinθ + 4cosθ/9sinθ - 2cosθ) = (5/4), then the value of ^2θ + 5tan^2θ - 5 is:</w:t>
      </w:r>
    </w:p>
    <w:p>
      <w:pPr>
        <w:spacing w:before="0"/>
      </w:pPr>
      <w:r>
        <w:rPr>
          <w:b w:val="0"/>
        </w:rPr>
      </w:r>
    </w:p>
    <w:p>
      <w:pPr>
        <w:spacing w:after="100" w:before="0"/>
      </w:pPr>
      <w:r>
        <w:rPr>
          <w:b w:val="0"/>
        </w:rPr>
        <w:t>A. (2121/769)</w:t>
      </w:r>
    </w:p>
    <w:p>
      <w:pPr>
        <w:spacing w:after="100" w:before="0"/>
      </w:pPr>
      <w:r>
        <w:rPr>
          <w:b w:val="0"/>
        </w:rPr>
        <w:t>B. -(2121/769)</w:t>
      </w:r>
    </w:p>
    <w:p>
      <w:pPr>
        <w:spacing w:after="100" w:before="0"/>
      </w:pPr>
      <w:r>
        <w:rPr>
          <w:b w:val="0"/>
        </w:rPr>
        <w:t>C. (769/2121)</w:t>
      </w:r>
    </w:p>
    <w:p>
      <w:pPr>
        <w:spacing w:after="100" w:before="0"/>
      </w:pPr>
      <w:r>
        <w:rPr>
          <w:b w:val="0"/>
        </w:rPr>
        <w:t>D. -(769/2121)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equation: (7sinθ + 4cosθ) / (9sinθ - 2cosθ) = 5 / 4 Solving: tanθ = 26 / 17 tan²θ = (26 / 17)² = 676 / 289 Substitute into (tan²θ + 5) / (tan²θ - 5): Numerator = (676 + 1445) / 289 = 2121 / 289 Denominator = (676 - 1445) / 289 = -769 / 289 Result = (2121 / 289) / (-769 / 289) = -2121 / 769</w:t>
      </w:r>
    </w:p>
    <w:p>
      <w:pPr>
        <w:spacing w:before="0"/>
      </w:pPr>
      <w:r>
        <w:rPr>
          <w:b w:val="0"/>
        </w:rPr>
      </w:r>
    </w:p>
    <w:p>
      <w:pPr>
        <w:spacing w:after="100" w:line="360" w:lineRule="auto" w:before="0"/>
      </w:pPr>
      <w:r>
        <w:rPr>
          <w:b w:val="0"/>
        </w:rPr>
        <w:t>62. A number is first increased by 12% and then increased by 23%. The number, so obtained, is now decreased by 34%. What is the net increase or decrease percent in the original number (nearest to an integer)?</w:t>
      </w:r>
    </w:p>
    <w:p>
      <w:pPr>
        <w:spacing w:before="0"/>
      </w:pPr>
      <w:r>
        <w:rPr>
          <w:b w:val="0"/>
        </w:rPr>
      </w:r>
    </w:p>
    <w:p>
      <w:pPr>
        <w:spacing w:after="100" w:before="0"/>
      </w:pPr>
      <w:r>
        <w:rPr>
          <w:b w:val="0"/>
        </w:rPr>
        <w:t>A. 10% increase</w:t>
      </w:r>
    </w:p>
    <w:p>
      <w:pPr>
        <w:spacing w:after="100" w:before="0"/>
      </w:pPr>
      <w:r>
        <w:rPr>
          <w:b w:val="0"/>
        </w:rPr>
        <w:t>B. 9% decrease</w:t>
      </w:r>
    </w:p>
    <w:p>
      <w:pPr>
        <w:spacing w:after="100" w:before="0"/>
      </w:pPr>
      <w:r>
        <w:rPr>
          <w:b w:val="0"/>
        </w:rPr>
        <w:t>C. 10% decrease</w:t>
      </w:r>
    </w:p>
    <w:p>
      <w:pPr>
        <w:spacing w:after="100" w:before="0"/>
      </w:pPr>
      <w:r>
        <w:rPr>
          <w:b w:val="0"/>
        </w:rPr>
        <w:t>D. 9% increase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initial number be 100. After a 12% increase: New Value = 100 × 1.12 = 112 After a 23% increase: New Value = 112 × 1.23 = 137.76 After a 34% decrease: New Value = 137.76 × 0.66 = 90.9216 Net change = 90.9216 - 100 = -9.0784 Net percentage change = (-9.0784 / 100) × 100 = -9.0784%</w:t>
      </w:r>
    </w:p>
    <w:p>
      <w:pPr>
        <w:spacing w:before="0"/>
      </w:pPr>
      <w:r>
        <w:rPr>
          <w:b w:val="0"/>
        </w:rPr>
      </w:r>
    </w:p>
    <w:p>
      <w:pPr>
        <w:spacing w:after="100" w:line="360" w:lineRule="auto" w:before="0"/>
      </w:pPr>
      <w:r>
        <w:rPr>
          <w:b w:val="0"/>
        </w:rPr>
        <w:t>63. A dishonest shopkeeper claims to sell salt at a rate of ₹25/kg. The cost price of the salt is ₹25/kg. Not satisfied with this, he tries to make profit by removing 200 gm from each kg. What is the shopkeeper's gain percentage?</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Weight of salt sold per kg = 0.8 kg Cost price for 0.8 kg salt = 25 × 0.8 = ₹20 Profit = 25 - 20 = ₹5 Profit Percentage = (5 / 20) × 100 = 0.25 × 100 = 25%</w:t>
      </w:r>
    </w:p>
    <w:p>
      <w:pPr>
        <w:spacing w:before="0"/>
      </w:pPr>
      <w:r>
        <w:rPr>
          <w:b w:val="0"/>
        </w:rPr>
      </w:r>
    </w:p>
    <w:p>
      <w:pPr>
        <w:spacing w:after="100" w:line="360" w:lineRule="auto" w:before="0"/>
      </w:pPr>
      <w:r>
        <w:rPr>
          <w:b w:val="0"/>
        </w:rPr>
        <w:t>64. A thief noticed a policeman at a distance of 600 metres. The thief started running and the policeman chased him. The thief and policeman are running at speeds of 12 km/h and 15 km/h, respectively. Find the time (in minutes) required for the policeman to catch the thief.</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15 km/h - 12 km/h = 3 km/h Convert to m/s: 3 × (5/18) = 5/6 m/s Time = 600 m / (5/6 m/s) = 720 s = 12 min</w:t>
      </w:r>
    </w:p>
    <w:p>
      <w:pPr>
        <w:spacing w:before="0"/>
      </w:pPr>
      <w:r>
        <w:rPr>
          <w:b w:val="0"/>
        </w:rPr>
      </w:r>
    </w:p>
    <w:p>
      <w:pPr>
        <w:spacing w:after="100" w:line="360" w:lineRule="auto" w:before="0"/>
      </w:pPr>
      <w:r>
        <w:rPr>
          <w:b w:val="0"/>
        </w:rPr>
        <w:t>65. Find the area (in cm²) of the sector whose perimeter is 64/3 cm and central angle is 60º. (Use π = 22/7)</w:t>
      </w:r>
    </w:p>
    <w:p>
      <w:pPr>
        <w:spacing w:before="0"/>
      </w:pPr>
      <w:r>
        <w:rPr>
          <w:b w:val="0"/>
        </w:rPr>
      </w:r>
    </w:p>
    <w:p>
      <w:pPr>
        <w:spacing w:after="100" w:before="0"/>
      </w:pPr>
      <w:r>
        <w:rPr>
          <w:b w:val="0"/>
        </w:rPr>
        <w:t>A. (47)/(3)</w:t>
      </w:r>
    </w:p>
    <w:p>
      <w:pPr>
        <w:spacing w:after="100" w:before="0"/>
      </w:pPr>
      <w:r>
        <w:rPr>
          <w:b w:val="0"/>
        </w:rPr>
        <w:t>B. (77)/(3)</w:t>
      </w:r>
    </w:p>
    <w:p>
      <w:pPr>
        <w:spacing w:after="100" w:before="0"/>
      </w:pPr>
      <w:r>
        <w:rPr>
          <w:b w:val="0"/>
        </w:rPr>
        <w:t>C. (68)/(3)</w:t>
      </w:r>
    </w:p>
    <w:p>
      <w:pPr>
        <w:spacing w:after="100" w:before="0"/>
      </w:pPr>
      <w:r>
        <w:rPr>
          <w:b w:val="0"/>
        </w:rPr>
        <w:t>D. (85)/(3)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Perimeter = 64/3 cm, θ = 60º 2r + (1/3) × (22/7)r = 64/3 ⇒ r = 7 cm Area = (60/360) × (22/7) × 72 ⇒ 77/3 cm2</w:t>
      </w:r>
    </w:p>
    <w:p>
      <w:pPr>
        <w:spacing w:before="0"/>
      </w:pPr>
      <w:r>
        <w:rPr>
          <w:b w:val="0"/>
        </w:rPr>
      </w:r>
    </w:p>
    <w:p>
      <w:pPr>
        <w:spacing w:after="100" w:line="360" w:lineRule="auto" w:before="0"/>
      </w:pPr>
      <w:r>
        <w:rPr>
          <w:b w:val="0"/>
        </w:rPr>
        <w:t>66. Parts of a sentence are given below in jumbled order. Arrange the parts in the correct order to form a meaningful sentence. P. having the opportunity of observing people's Q. we respect and appreciate their point of views R. the advantage of travelling different places and S. culture, custom and lifestyle, is that</w:t>
      </w:r>
    </w:p>
    <w:p>
      <w:pPr>
        <w:spacing w:before="0"/>
      </w:pPr>
      <w:r>
        <w:rPr>
          <w:b w:val="0"/>
        </w:rPr>
      </w:r>
    </w:p>
    <w:p>
      <w:pPr>
        <w:spacing w:after="100" w:before="0"/>
      </w:pPr>
      <w:r>
        <w:rPr>
          <w:b w:val="0"/>
        </w:rPr>
        <w:t>A. RQPS</w:t>
      </w:r>
    </w:p>
    <w:p>
      <w:pPr>
        <w:spacing w:after="100" w:before="0"/>
      </w:pPr>
      <w:r>
        <w:rPr>
          <w:b w:val="0"/>
        </w:rPr>
        <w:t>B. PSQR</w:t>
      </w:r>
    </w:p>
    <w:p>
      <w:pPr>
        <w:spacing w:after="100" w:before="0"/>
      </w:pPr>
      <w:r>
        <w:rPr>
          <w:b w:val="0"/>
        </w:rPr>
        <w:t>C. RPSQ</w:t>
      </w:r>
    </w:p>
    <w:p>
      <w:pPr>
        <w:spacing w:after="100" w:before="0"/>
      </w:pPr>
      <w:r>
        <w:rPr>
          <w:b w:val="0"/>
        </w:rPr>
        <w:t>D. SQPR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RPSQ. The sentence begins with the subject "the advantage of travelling different places and" (R), followed by the gerund phrase "having the opportunity of observing people's" (P). This leads into the objects of observation, "culture, custom and lifestyle, is that" (S), and concludes with the result of that advantage, "we respect and appreciate their point of views" (Q). The complete sentence is: "The advantage of travelling different places and having the opportunity of observing people's culture, custom and lifestyle, is that we respect and appreciate their point of views."</w:t>
      </w:r>
    </w:p>
    <w:p>
      <w:pPr>
        <w:spacing w:before="0"/>
      </w:pPr>
      <w:r>
        <w:rPr>
          <w:b w:val="0"/>
        </w:rPr>
      </w:r>
    </w:p>
    <w:p>
      <w:pPr>
        <w:spacing w:after="100" w:line="360" w:lineRule="auto" w:before="0"/>
      </w:pPr>
      <w:r>
        <w:rPr>
          <w:b w:val="0"/>
        </w:rPr>
        <w:t>67. Select the word segment that can substitute the bracketed word segment correctly and complete the sentence meaningfully. (Each participant have) performed well.</w:t>
      </w:r>
    </w:p>
    <w:p>
      <w:pPr>
        <w:spacing w:before="0"/>
      </w:pPr>
      <w:r>
        <w:rPr>
          <w:b w:val="0"/>
        </w:rPr>
      </w:r>
    </w:p>
    <w:p>
      <w:pPr>
        <w:spacing w:after="100" w:before="0"/>
      </w:pPr>
      <w:r>
        <w:rPr>
          <w:b w:val="0"/>
        </w:rPr>
        <w:t>A. Each participant was</w:t>
      </w:r>
    </w:p>
    <w:p>
      <w:pPr>
        <w:spacing w:after="100" w:before="0"/>
      </w:pPr>
      <w:r>
        <w:rPr>
          <w:b w:val="0"/>
        </w:rPr>
        <w:t>B. Each participant has</w:t>
      </w:r>
    </w:p>
    <w:p>
      <w:pPr>
        <w:spacing w:after="100" w:before="0"/>
      </w:pPr>
      <w:r>
        <w:rPr>
          <w:b w:val="0"/>
        </w:rPr>
        <w:t>C. Each participant have been</w:t>
      </w:r>
    </w:p>
    <w:p>
      <w:pPr>
        <w:spacing w:after="100" w:before="0"/>
      </w:pPr>
      <w:r>
        <w:rPr>
          <w:b w:val="0"/>
        </w:rPr>
        <w:t>D. Each participant were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Each participant has. The marked option is correct grammatically because "Each participant" is singular, and the singular present perfect form "has" agrees with the subject.</w:t>
      </w:r>
    </w:p>
    <w:p>
      <w:pPr>
        <w:spacing w:before="0"/>
      </w:pPr>
      <w:r>
        <w:rPr>
          <w:b w:val="0"/>
        </w:rPr>
      </w:r>
    </w:p>
    <w:p>
      <w:pPr>
        <w:spacing w:after="100" w:line="360" w:lineRule="auto" w:before="0"/>
      </w:pPr>
      <w:r>
        <w:rPr>
          <w:b w:val="0"/>
        </w:rPr>
        <w:t>68. Select the option that can be used as a one-word substitute for the given group of words. Morbid compulsion to consume alcohol continuously</w:t>
      </w:r>
    </w:p>
    <w:p>
      <w:pPr>
        <w:spacing w:before="0"/>
      </w:pPr>
      <w:r>
        <w:rPr>
          <w:b w:val="0"/>
        </w:rPr>
      </w:r>
    </w:p>
    <w:p>
      <w:pPr>
        <w:spacing w:after="100" w:before="0"/>
      </w:pPr>
      <w:r>
        <w:rPr>
          <w:b w:val="0"/>
        </w:rPr>
        <w:t>A. Satyromania</w:t>
      </w:r>
    </w:p>
    <w:p>
      <w:pPr>
        <w:spacing w:after="100" w:before="0"/>
      </w:pPr>
      <w:r>
        <w:rPr>
          <w:b w:val="0"/>
        </w:rPr>
        <w:t>B. Maniac</w:t>
      </w:r>
    </w:p>
    <w:p>
      <w:pPr>
        <w:spacing w:after="100" w:before="0"/>
      </w:pPr>
      <w:r>
        <w:rPr>
          <w:b w:val="0"/>
        </w:rPr>
        <w:t>C. Kleptomania</w:t>
      </w:r>
    </w:p>
    <w:p>
      <w:pPr>
        <w:spacing w:after="100" w:before="0"/>
      </w:pPr>
      <w:r>
        <w:rPr>
          <w:b w:val="0"/>
        </w:rPr>
        <w:t>D. Dipsomania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Dipsomania. It refers to an uncontrollable craving for alcohol. The meanings of the rest of the words are: Satyromania: Excessive sexual desire in males; Maniac: A person with wild or violent behavior; Kleptomania: A recurrent urge to steal.</w:t>
      </w:r>
    </w:p>
    <w:p>
      <w:pPr>
        <w:spacing w:before="0"/>
      </w:pPr>
      <w:r>
        <w:rPr>
          <w:b w:val="0"/>
        </w:rPr>
      </w:r>
    </w:p>
    <w:p>
      <w:pPr>
        <w:spacing w:after="100" w:line="360" w:lineRule="auto" w:before="0"/>
      </w:pPr>
      <w:r>
        <w:rPr>
          <w:b w:val="0"/>
        </w:rPr>
        <w:t>69. Select the option that expresses the given sentence in active voice. The painting was admired by art enthusiasts from around the world.</w:t>
      </w:r>
    </w:p>
    <w:p>
      <w:pPr>
        <w:spacing w:before="0"/>
      </w:pPr>
      <w:r>
        <w:rPr>
          <w:b w:val="0"/>
        </w:rPr>
      </w:r>
    </w:p>
    <w:p>
      <w:pPr>
        <w:spacing w:after="100" w:before="0"/>
      </w:pPr>
      <w:r>
        <w:rPr>
          <w:b w:val="0"/>
        </w:rPr>
        <w:t>A. The painting was being admired by art enthusiasts from around the world.</w:t>
      </w:r>
    </w:p>
    <w:p>
      <w:pPr>
        <w:spacing w:after="100" w:before="0"/>
      </w:pPr>
      <w:r>
        <w:rPr>
          <w:b w:val="0"/>
        </w:rPr>
        <w:t>B. Art enthusiasts from around the world admired the painting.</w:t>
      </w:r>
    </w:p>
    <w:p>
      <w:pPr>
        <w:spacing w:after="100" w:before="0"/>
      </w:pPr>
      <w:r>
        <w:rPr>
          <w:b w:val="0"/>
        </w:rPr>
        <w:t>C. Art enthusiasts from around the world have admired the painting.</w:t>
      </w:r>
    </w:p>
    <w:p>
      <w:pPr>
        <w:spacing w:after="100" w:before="0"/>
      </w:pPr>
      <w:r>
        <w:rPr>
          <w:b w:val="0"/>
        </w:rPr>
        <w:t>D. The painting has been admired by art enthusiasts from around the world.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 enthusiasts from around the world admired the painting. The conversion from the question to the answer is Passive to Active. In the passive voice sentence, "The painting" is the subject receiving the action, and "was admired by art enthusiasts from around the world" indicates the action being performed on it. To convert it to active voice, "art enthusiasts from around the world" becomes the subject performing the action, and "admired the painting" becomes the action they performed on the object, "the painting." The structure changes from Passive (Object + was/were + V3 + by + Subject) to Active (Subject + V2 + Object).</w:t>
      </w:r>
    </w:p>
    <w:p>
      <w:pPr>
        <w:spacing w:before="0"/>
      </w:pPr>
      <w:r>
        <w:rPr>
          <w:b w:val="0"/>
        </w:rPr>
      </w:r>
    </w:p>
    <w:p>
      <w:pPr>
        <w:spacing w:after="100" w:line="360" w:lineRule="auto" w:before="0"/>
      </w:pPr>
      <w:r>
        <w:rPr>
          <w:b w:val="0"/>
        </w:rPr>
        <w:t>70. Select the most appropriate meaning of the underlined idiom. Fatima was at her wits’ end trying to decide on a serene place for spending the holidays in.</w:t>
      </w:r>
    </w:p>
    <w:p>
      <w:pPr>
        <w:spacing w:before="0"/>
      </w:pPr>
      <w:r>
        <w:rPr>
          <w:b w:val="0"/>
        </w:rPr>
      </w:r>
    </w:p>
    <w:p>
      <w:pPr>
        <w:spacing w:after="100" w:before="0"/>
      </w:pPr>
      <w:r>
        <w:rPr>
          <w:b w:val="0"/>
        </w:rPr>
        <w:t>A. So worried, confused or annoyed that she does not know what to do next</w:t>
      </w:r>
    </w:p>
    <w:p>
      <w:pPr>
        <w:spacing w:after="100" w:before="0"/>
      </w:pPr>
      <w:r>
        <w:rPr>
          <w:b w:val="0"/>
        </w:rPr>
        <w:t>B. So worried, confused or annoyed that she became unconscious</w:t>
      </w:r>
    </w:p>
    <w:p>
      <w:pPr>
        <w:spacing w:after="100" w:before="0"/>
      </w:pPr>
      <w:r>
        <w:rPr>
          <w:b w:val="0"/>
        </w:rPr>
        <w:t>C. So calm and composed that she knows what to do next</w:t>
      </w:r>
    </w:p>
    <w:p>
      <w:pPr>
        <w:spacing w:after="100" w:before="0"/>
      </w:pPr>
      <w:r>
        <w:rPr>
          <w:b w:val="0"/>
        </w:rPr>
        <w:t>D. So worried, confused or annoyed that she insulted others for no reason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idiom "at her wits' end" means being so worried, confused, or annoyed that one does not know what to do next. In the sentence, it conveys Fatima's state of extreme frustration in deciding on a holiday destination.</w:t>
      </w:r>
    </w:p>
    <w:p>
      <w:pPr>
        <w:spacing w:before="0"/>
      </w:pPr>
      <w:r>
        <w:rPr>
          <w:b w:val="0"/>
        </w:rPr>
      </w:r>
    </w:p>
    <w:p>
      <w:pPr>
        <w:spacing w:after="100" w:line="360" w:lineRule="auto" w:before="0"/>
      </w:pPr>
      <w:r>
        <w:rPr>
          <w:b w:val="0"/>
        </w:rPr>
        <w:t>71. Parts of the following sentence have been given as options. Select the option that contains an error. I are dancing with my husband at my sister’s wedding.</w:t>
      </w:r>
    </w:p>
    <w:p>
      <w:pPr>
        <w:spacing w:before="0"/>
      </w:pPr>
      <w:r>
        <w:rPr>
          <w:b w:val="0"/>
        </w:rPr>
      </w:r>
    </w:p>
    <w:p>
      <w:pPr>
        <w:spacing w:after="100" w:before="0"/>
      </w:pPr>
      <w:r>
        <w:rPr>
          <w:b w:val="0"/>
        </w:rPr>
        <w:t>A. husband at my</w:t>
      </w:r>
    </w:p>
    <w:p>
      <w:pPr>
        <w:spacing w:after="100" w:before="0"/>
      </w:pPr>
      <w:r>
        <w:rPr>
          <w:b w:val="0"/>
        </w:rPr>
        <w:t>B. sister's wedding</w:t>
      </w:r>
    </w:p>
    <w:p>
      <w:pPr>
        <w:spacing w:after="100" w:before="0"/>
      </w:pPr>
      <w:r>
        <w:rPr>
          <w:b w:val="0"/>
        </w:rPr>
        <w:t>C. with my</w:t>
      </w:r>
    </w:p>
    <w:p>
      <w:pPr>
        <w:spacing w:after="100" w:before="0"/>
      </w:pPr>
      <w:r>
        <w:rPr>
          <w:b w:val="0"/>
        </w:rPr>
        <w:t>D. I are dancing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correct answer is option 4. Explanation: "I are dancing" is incorrect because "I" requires the verb "am." The correct phrase is "I am dancing."</w:t>
      </w:r>
    </w:p>
    <w:p>
      <w:pPr>
        <w:spacing w:before="0"/>
      </w:pPr>
      <w:r>
        <w:rPr>
          <w:b w:val="0"/>
        </w:rPr>
      </w:r>
    </w:p>
    <w:p>
      <w:pPr>
        <w:spacing w:after="100" w:line="360" w:lineRule="auto" w:before="0"/>
      </w:pPr>
      <w:r>
        <w:rPr>
          <w:b w:val="0"/>
        </w:rPr>
        <w:t>72. Select the INCORRECTLY spelt word.</w:t>
      </w:r>
    </w:p>
    <w:p>
      <w:pPr>
        <w:spacing w:before="0"/>
      </w:pPr>
      <w:r>
        <w:rPr>
          <w:b w:val="0"/>
        </w:rPr>
      </w:r>
    </w:p>
    <w:p>
      <w:pPr>
        <w:spacing w:after="100" w:before="0"/>
      </w:pPr>
      <w:r>
        <w:rPr>
          <w:b w:val="0"/>
        </w:rPr>
        <w:t>A. Accommodate</w:t>
      </w:r>
    </w:p>
    <w:p>
      <w:pPr>
        <w:spacing w:after="100" w:before="0"/>
      </w:pPr>
      <w:r>
        <w:rPr>
          <w:b w:val="0"/>
        </w:rPr>
        <w:t>B. Mischeivious</w:t>
      </w:r>
    </w:p>
    <w:p>
      <w:pPr>
        <w:spacing w:after="100" w:before="0"/>
      </w:pPr>
      <w:r>
        <w:rPr>
          <w:b w:val="0"/>
        </w:rPr>
        <w:t>C. Millennium</w:t>
      </w:r>
    </w:p>
    <w:p>
      <w:pPr>
        <w:spacing w:after="100" w:before="0"/>
      </w:pPr>
      <w:r>
        <w:rPr>
          <w:b w:val="0"/>
        </w:rPr>
        <w:t>D. Privilege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correct spelling is: Mischievous Meaning: Mischievous means causing or showing a fondness for causing trouble in a playful way.</w:t>
      </w:r>
    </w:p>
    <w:p>
      <w:pPr>
        <w:spacing w:before="0"/>
      </w:pPr>
      <w:r>
        <w:rPr>
          <w:b w:val="0"/>
        </w:rPr>
      </w:r>
    </w:p>
    <w:p>
      <w:pPr>
        <w:spacing w:after="100" w:line="360" w:lineRule="auto" w:before="0"/>
      </w:pPr>
      <w:r>
        <w:rPr>
          <w:b w:val="0"/>
        </w:rPr>
        <w:t>73. Select the option that expresses the given sentence in active voice. He will be made President by the people.</w:t>
      </w:r>
    </w:p>
    <w:p>
      <w:pPr>
        <w:spacing w:before="0"/>
      </w:pPr>
      <w:r>
        <w:rPr>
          <w:b w:val="0"/>
        </w:rPr>
      </w:r>
    </w:p>
    <w:p>
      <w:pPr>
        <w:spacing w:after="100" w:before="0"/>
      </w:pPr>
      <w:r>
        <w:rPr>
          <w:b w:val="0"/>
        </w:rPr>
        <w:t>A. People will be making him the President.</w:t>
      </w:r>
    </w:p>
    <w:p>
      <w:pPr>
        <w:spacing w:after="100" w:before="0"/>
      </w:pPr>
      <w:r>
        <w:rPr>
          <w:b w:val="0"/>
        </w:rPr>
        <w:t>B. The people will make him President.</w:t>
      </w:r>
    </w:p>
    <w:p>
      <w:pPr>
        <w:spacing w:after="100" w:before="0"/>
      </w:pPr>
      <w:r>
        <w:rPr>
          <w:b w:val="0"/>
        </w:rPr>
        <w:t>C. By the people, he shall be made the President.</w:t>
      </w:r>
    </w:p>
    <w:p>
      <w:pPr>
        <w:spacing w:after="100" w:before="0"/>
      </w:pPr>
      <w:r>
        <w:rPr>
          <w:b w:val="0"/>
        </w:rPr>
        <w:t>D. He will be made President by the people.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people will make him President. The sentence is in the Passive voice of the Future Indefinite tense (Subject + will be + V3 + by + Object). To convert it into Active voice, the structure follows: Subject (The people) + will + V1 (make) + Object (him) + Complement (President).</w:t>
      </w:r>
    </w:p>
    <w:p>
      <w:pPr>
        <w:spacing w:before="0"/>
      </w:pPr>
      <w:r>
        <w:rPr>
          <w:b w:val="0"/>
        </w:rPr>
      </w:r>
    </w:p>
    <w:p>
      <w:pPr>
        <w:spacing w:after="100" w:line="360" w:lineRule="auto" w:before="0"/>
      </w:pPr>
      <w:r>
        <w:rPr>
          <w:b w:val="0"/>
        </w:rPr>
        <w:t>74. Select the most appropriate synonym of the given word. Taut</w:t>
      </w:r>
    </w:p>
    <w:p>
      <w:pPr>
        <w:spacing w:before="0"/>
      </w:pPr>
      <w:r>
        <w:rPr>
          <w:b w:val="0"/>
        </w:rPr>
      </w:r>
    </w:p>
    <w:p>
      <w:pPr>
        <w:spacing w:after="100" w:before="0"/>
      </w:pPr>
      <w:r>
        <w:rPr>
          <w:b w:val="0"/>
        </w:rPr>
        <w:t>A. Slack</w:t>
      </w:r>
    </w:p>
    <w:p>
      <w:pPr>
        <w:spacing w:after="100" w:before="0"/>
      </w:pPr>
      <w:r>
        <w:rPr>
          <w:b w:val="0"/>
        </w:rPr>
        <w:t>B. Tight</w:t>
      </w:r>
    </w:p>
    <w:p>
      <w:pPr>
        <w:spacing w:after="100" w:before="0"/>
      </w:pPr>
      <w:r>
        <w:rPr>
          <w:b w:val="0"/>
        </w:rPr>
        <w:t>C. Torn</w:t>
      </w:r>
    </w:p>
    <w:p>
      <w:pPr>
        <w:spacing w:after="100" w:before="0"/>
      </w:pPr>
      <w:r>
        <w:rPr>
          <w:b w:val="0"/>
        </w:rPr>
        <w:t>D. Flaccid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Tight. The word "Taut" refers to something that is stretched or pulled tight and not slack. The meanings of the other words are: Slack: Not taut or held in a tight position; Torn: Pulled apart or into pieces by force; Flaccid: Soft and hanging loosely or limply.</w:t>
      </w:r>
    </w:p>
    <w:p>
      <w:pPr>
        <w:spacing w:before="0"/>
      </w:pPr>
      <w:r>
        <w:rPr>
          <w:b w:val="0"/>
        </w:rPr>
      </w:r>
    </w:p>
    <w:p>
      <w:pPr>
        <w:spacing w:after="100" w:line="360" w:lineRule="auto" w:before="0"/>
      </w:pPr>
      <w:r>
        <w:rPr>
          <w:b w:val="0"/>
        </w:rPr>
        <w:t>75. Parts of the following sentence have been given as options. Select the option that contains an error. The tea at this café is best than at the Costa Café in our office.</w:t>
      </w:r>
    </w:p>
    <w:p>
      <w:pPr>
        <w:spacing w:before="0"/>
      </w:pPr>
      <w:r>
        <w:rPr>
          <w:b w:val="0"/>
        </w:rPr>
      </w:r>
    </w:p>
    <w:p>
      <w:pPr>
        <w:spacing w:after="100" w:before="0"/>
      </w:pPr>
      <w:r>
        <w:rPr>
          <w:b w:val="0"/>
        </w:rPr>
        <w:t>A. at the Costa Café</w:t>
      </w:r>
    </w:p>
    <w:p>
      <w:pPr>
        <w:spacing w:after="100" w:before="0"/>
      </w:pPr>
      <w:r>
        <w:rPr>
          <w:b w:val="0"/>
        </w:rPr>
        <w:t>B. The tea at this café</w:t>
      </w:r>
    </w:p>
    <w:p>
      <w:pPr>
        <w:spacing w:after="100" w:before="0"/>
      </w:pPr>
      <w:r>
        <w:rPr>
          <w:b w:val="0"/>
        </w:rPr>
        <w:t>C. is best than</w:t>
      </w:r>
    </w:p>
    <w:p>
      <w:pPr>
        <w:spacing w:after="100" w:before="0"/>
      </w:pPr>
      <w:r>
        <w:rPr>
          <w:b w:val="0"/>
        </w:rPr>
        <w:t>D. in our office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best than Option 3 is incorrect because "best" should be replaced with "better" to correctly form the comparative structure.</w:t>
      </w:r>
    </w:p>
    <w:p>
      <w:pPr>
        <w:spacing w:before="0"/>
      </w:pPr>
      <w:r>
        <w:rPr>
          <w:b w:val="0"/>
        </w:rPr>
      </w:r>
    </w:p>
    <w:p>
      <w:pPr>
        <w:spacing w:after="100" w:line="360" w:lineRule="auto" w:before="0"/>
      </w:pPr>
      <w:r>
        <w:rPr>
          <w:b w:val="0"/>
        </w:rPr>
        <w:t>76. Select the most appropriate ANTONYM of the given word. Miserable</w:t>
      </w:r>
    </w:p>
    <w:p>
      <w:pPr>
        <w:spacing w:before="0"/>
      </w:pPr>
      <w:r>
        <w:rPr>
          <w:b w:val="0"/>
        </w:rPr>
      </w:r>
    </w:p>
    <w:p>
      <w:pPr>
        <w:spacing w:after="100" w:before="0"/>
      </w:pPr>
      <w:r>
        <w:rPr>
          <w:b w:val="0"/>
        </w:rPr>
        <w:t>A. Melodious</w:t>
      </w:r>
    </w:p>
    <w:p>
      <w:pPr>
        <w:spacing w:after="100" w:before="0"/>
      </w:pPr>
      <w:r>
        <w:rPr>
          <w:b w:val="0"/>
        </w:rPr>
        <w:t>B. Settled</w:t>
      </w:r>
    </w:p>
    <w:p>
      <w:pPr>
        <w:spacing w:after="100" w:before="0"/>
      </w:pPr>
      <w:r>
        <w:rPr>
          <w:b w:val="0"/>
        </w:rPr>
        <w:t>C. Restrained</w:t>
      </w:r>
    </w:p>
    <w:p>
      <w:pPr>
        <w:spacing w:after="100" w:before="0"/>
      </w:pPr>
      <w:r>
        <w:rPr>
          <w:b w:val="0"/>
        </w:rPr>
        <w:t>D. Cheerful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Cheerful. The meaning of the word 'Miserable' is feeling extremely unhappy or uncomfortable. The meaning of the word 'Cheerful' is noticeably happy and optimistic. The relation between them is that they are opposites; 'Miserable' denotes a state of unhappiness, while 'Cheerful' denotes a state of happiness.</w:t>
      </w:r>
    </w:p>
    <w:p>
      <w:pPr>
        <w:spacing w:before="0"/>
      </w:pPr>
      <w:r>
        <w:rPr>
          <w:b w:val="0"/>
        </w:rPr>
      </w:r>
    </w:p>
    <w:p>
      <w:pPr>
        <w:spacing w:after="100" w:line="360" w:lineRule="auto" w:before="0"/>
      </w:pPr>
      <w:r>
        <w:rPr>
          <w:b w:val="0"/>
        </w:rPr>
        <w:t>77. Which of the following idioms means ‘to steal from a shop’?</w:t>
      </w:r>
    </w:p>
    <w:p>
      <w:pPr>
        <w:spacing w:before="0"/>
      </w:pPr>
      <w:r>
        <w:rPr>
          <w:b w:val="0"/>
        </w:rPr>
      </w:r>
    </w:p>
    <w:p>
      <w:pPr>
        <w:spacing w:after="100" w:before="0"/>
      </w:pPr>
      <w:r>
        <w:rPr>
          <w:b w:val="0"/>
        </w:rPr>
        <w:t>A. Golden opportunity</w:t>
      </w:r>
    </w:p>
    <w:p>
      <w:pPr>
        <w:spacing w:after="100" w:before="0"/>
      </w:pPr>
      <w:r>
        <w:rPr>
          <w:b w:val="0"/>
        </w:rPr>
        <w:t>B. Green thumb</w:t>
      </w:r>
    </w:p>
    <w:p>
      <w:pPr>
        <w:spacing w:after="100" w:before="0"/>
      </w:pPr>
      <w:r>
        <w:rPr>
          <w:b w:val="0"/>
        </w:rPr>
        <w:t>C. Five-finger discount</w:t>
      </w:r>
    </w:p>
    <w:p>
      <w:pPr>
        <w:spacing w:after="100" w:before="0"/>
      </w:pPr>
      <w:r>
        <w:rPr>
          <w:b w:val="0"/>
        </w:rPr>
        <w:t>D. Black sheep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Five-finger discount. Meaning: "Five-finger discount" is a slang idiom for shoplifting or stealing something from a store by hiding it in one's hand or clothing.</w:t>
      </w:r>
    </w:p>
    <w:p>
      <w:pPr>
        <w:spacing w:before="0"/>
      </w:pPr>
      <w:r>
        <w:rPr>
          <w:b w:val="0"/>
        </w:rPr>
      </w:r>
    </w:p>
    <w:p>
      <w:pPr>
        <w:spacing w:after="100" w:line="360" w:lineRule="auto" w:before="0"/>
      </w:pPr>
      <w:r>
        <w:rPr>
          <w:b w:val="0"/>
        </w:rPr>
        <w:t>78. Select the most appropriate synonym of the given word. Confiscate</w:t>
      </w:r>
    </w:p>
    <w:p>
      <w:pPr>
        <w:spacing w:before="0"/>
      </w:pPr>
      <w:r>
        <w:rPr>
          <w:b w:val="0"/>
        </w:rPr>
      </w:r>
    </w:p>
    <w:p>
      <w:pPr>
        <w:spacing w:after="100" w:before="0"/>
      </w:pPr>
      <w:r>
        <w:rPr>
          <w:b w:val="0"/>
        </w:rPr>
        <w:t>A. Restock</w:t>
      </w:r>
    </w:p>
    <w:p>
      <w:pPr>
        <w:spacing w:after="100" w:before="0"/>
      </w:pPr>
      <w:r>
        <w:rPr>
          <w:b w:val="0"/>
        </w:rPr>
        <w:t>B. Destroy</w:t>
      </w:r>
    </w:p>
    <w:p>
      <w:pPr>
        <w:spacing w:after="100" w:before="0"/>
      </w:pPr>
      <w:r>
        <w:rPr>
          <w:b w:val="0"/>
        </w:rPr>
        <w:t>C. Seize</w:t>
      </w:r>
    </w:p>
    <w:p>
      <w:pPr>
        <w:spacing w:after="100" w:before="0"/>
      </w:pPr>
      <w:r>
        <w:rPr>
          <w:b w:val="0"/>
        </w:rPr>
        <w:t>D. Titivate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Seize. The word "Confiscate" refers to the act of taking or seizing someone's property with authority. The meanings of the other words are: Restock: To replenish a supply; Destroy: To end the existence of something by damaging it; Titivate: To make small improvements to one's appearance.</w:t>
      </w:r>
    </w:p>
    <w:p>
      <w:pPr>
        <w:spacing w:before="0"/>
      </w:pPr>
      <w:r>
        <w:rPr>
          <w:b w:val="0"/>
        </w:rPr>
      </w:r>
    </w:p>
    <w:p>
      <w:pPr>
        <w:spacing w:after="100" w:line="360" w:lineRule="auto" w:before="0"/>
      </w:pPr>
      <w:r>
        <w:rPr>
          <w:b w:val="0"/>
        </w:rPr>
        <w:t>79. Select the most appropriate meaning of the given word. Edible</w:t>
      </w:r>
    </w:p>
    <w:p>
      <w:pPr>
        <w:spacing w:before="0"/>
      </w:pPr>
      <w:r>
        <w:rPr>
          <w:b w:val="0"/>
        </w:rPr>
      </w:r>
    </w:p>
    <w:p>
      <w:pPr>
        <w:spacing w:after="100" w:before="0"/>
      </w:pPr>
      <w:r>
        <w:rPr>
          <w:b w:val="0"/>
        </w:rPr>
        <w:t>A. noisome</w:t>
      </w:r>
    </w:p>
    <w:p>
      <w:pPr>
        <w:spacing w:after="100" w:before="0"/>
      </w:pPr>
      <w:r>
        <w:rPr>
          <w:b w:val="0"/>
        </w:rPr>
        <w:t>B. mortal</w:t>
      </w:r>
    </w:p>
    <w:p>
      <w:pPr>
        <w:spacing w:after="100" w:before="0"/>
      </w:pPr>
      <w:r>
        <w:rPr>
          <w:b w:val="0"/>
        </w:rPr>
        <w:t>C. noxious</w:t>
      </w:r>
    </w:p>
    <w:p>
      <w:pPr>
        <w:spacing w:after="100" w:before="0"/>
      </w:pPr>
      <w:r>
        <w:rPr>
          <w:b w:val="0"/>
        </w:rPr>
        <w:t>D. nutritive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Nutritive. The word "Edible" refers to something that is fit or safe to be eaten. The meanings of the other words are: Noisome: Having an extremely offensive smell; Mortal: Subject to death or causing death; Noxious: Harmful, poisonous, or very unpleasant.</w:t>
      </w:r>
    </w:p>
    <w:p>
      <w:pPr>
        <w:spacing w:before="0"/>
      </w:pPr>
      <w:r>
        <w:rPr>
          <w:b w:val="0"/>
        </w:rPr>
      </w:r>
    </w:p>
    <w:p>
      <w:pPr>
        <w:spacing w:after="100" w:line="360" w:lineRule="auto" w:before="0"/>
      </w:pPr>
      <w:r>
        <w:rPr>
          <w:b w:val="0"/>
        </w:rPr>
        <w:t>80. Select the option that can be used as a one-word substitute for the underlined group of words. The question papers are placed in the lockers of the school in a way that they can’t be reached.</w:t>
      </w:r>
    </w:p>
    <w:p>
      <w:pPr>
        <w:spacing w:before="0"/>
      </w:pPr>
      <w:r>
        <w:rPr>
          <w:b w:val="0"/>
        </w:rPr>
      </w:r>
    </w:p>
    <w:p>
      <w:pPr>
        <w:spacing w:after="100" w:before="0"/>
      </w:pPr>
      <w:r>
        <w:rPr>
          <w:b w:val="0"/>
        </w:rPr>
        <w:t>A. are irrepressible</w:t>
      </w:r>
    </w:p>
    <w:p>
      <w:pPr>
        <w:spacing w:after="100" w:before="0"/>
      </w:pPr>
      <w:r>
        <w:rPr>
          <w:b w:val="0"/>
        </w:rPr>
        <w:t>B. are inaccessible</w:t>
      </w:r>
    </w:p>
    <w:p>
      <w:pPr>
        <w:spacing w:after="100" w:before="0"/>
      </w:pPr>
      <w:r>
        <w:rPr>
          <w:b w:val="0"/>
        </w:rPr>
        <w:t>C. are affordable</w:t>
      </w:r>
    </w:p>
    <w:p>
      <w:pPr>
        <w:spacing w:after="100" w:before="0"/>
      </w:pPr>
      <w:r>
        <w:rPr>
          <w:b w:val="0"/>
        </w:rPr>
        <w:t>D. are affable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are inaccessible. The phrase "can't be reached" means something that is impossible to approach or enter, which is defined as 'inaccessible'. The meanings of the other words are: Irrepressible: not able to be controlled; Affordable: reasonably priced; Affable: friendly and easy to talk to.</w:t>
      </w:r>
    </w:p>
    <w:p>
      <w:pPr>
        <w:spacing w:before="0"/>
      </w:pPr>
      <w:r>
        <w:rPr>
          <w:b w:val="0"/>
        </w:rPr>
      </w:r>
    </w:p>
    <w:p>
      <w:pPr>
        <w:spacing w:after="100" w:line="360" w:lineRule="auto" w:before="0"/>
      </w:pPr>
      <w:r>
        <w:rPr>
          <w:b w:val="0"/>
        </w:rPr>
        <w:t>81. Select the option that can be used as a one-word substitute for the given group of words. An order of law requiring people to remain indoors</w:t>
      </w:r>
    </w:p>
    <w:p>
      <w:pPr>
        <w:spacing w:before="0"/>
      </w:pPr>
      <w:r>
        <w:rPr>
          <w:b w:val="0"/>
        </w:rPr>
      </w:r>
    </w:p>
    <w:p>
      <w:pPr>
        <w:spacing w:after="100" w:before="0"/>
      </w:pPr>
      <w:r>
        <w:rPr>
          <w:b w:val="0"/>
        </w:rPr>
        <w:t>A. Restriction</w:t>
      </w:r>
    </w:p>
    <w:p>
      <w:pPr>
        <w:spacing w:after="100" w:before="0"/>
      </w:pPr>
      <w:r>
        <w:rPr>
          <w:b w:val="0"/>
        </w:rPr>
        <w:t>B. Curfew</w:t>
      </w:r>
    </w:p>
    <w:p>
      <w:pPr>
        <w:spacing w:after="100" w:before="0"/>
      </w:pPr>
      <w:r>
        <w:rPr>
          <w:b w:val="0"/>
        </w:rPr>
        <w:t>C. Limit</w:t>
      </w:r>
    </w:p>
    <w:p>
      <w:pPr>
        <w:spacing w:after="100" w:before="0"/>
      </w:pPr>
      <w:r>
        <w:rPr>
          <w:b w:val="0"/>
        </w:rPr>
        <w:t>D. Check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Curfew. Meaning: A curfew is a regulation requiring people to remain indoors during specified hours, typically imposed for safety or security reasons. In a sentence: The word "curfew" is used to describe a restriction on movement during particular times, often enforced by authorities to maintain order or respond to emergencies.</w:t>
      </w:r>
    </w:p>
    <w:p>
      <w:pPr>
        <w:spacing w:before="0"/>
      </w:pPr>
      <w:r>
        <w:rPr>
          <w:b w:val="0"/>
        </w:rPr>
      </w:r>
    </w:p>
    <w:p>
      <w:pPr>
        <w:spacing w:after="100" w:line="360" w:lineRule="auto" w:before="0"/>
      </w:pPr>
      <w:r>
        <w:rPr>
          <w:b w:val="0"/>
        </w:rPr>
        <w:t>82. Select the most appropriate synonym of the bracketed word in the following sentence to fill in the blank. The elaborate syllabi had to be ________(summarised) to make a presentation in the UGC assessment meeting.</w:t>
      </w:r>
    </w:p>
    <w:p>
      <w:pPr>
        <w:spacing w:before="0"/>
      </w:pPr>
      <w:r>
        <w:rPr>
          <w:b w:val="0"/>
        </w:rPr>
      </w:r>
    </w:p>
    <w:p>
      <w:pPr>
        <w:spacing w:after="100" w:before="0"/>
      </w:pPr>
      <w:r>
        <w:rPr>
          <w:b w:val="0"/>
        </w:rPr>
        <w:t>A. expanded</w:t>
      </w:r>
    </w:p>
    <w:p>
      <w:pPr>
        <w:spacing w:after="100" w:before="0"/>
      </w:pPr>
      <w:r>
        <w:rPr>
          <w:b w:val="0"/>
        </w:rPr>
        <w:t>B. recapitulated</w:t>
      </w:r>
    </w:p>
    <w:p>
      <w:pPr>
        <w:spacing w:after="100" w:before="0"/>
      </w:pPr>
      <w:r>
        <w:rPr>
          <w:b w:val="0"/>
        </w:rPr>
        <w:t>C. prolonged</w:t>
      </w:r>
    </w:p>
    <w:p>
      <w:pPr>
        <w:spacing w:after="100" w:before="0"/>
      </w:pPr>
      <w:r>
        <w:rPr>
          <w:b w:val="0"/>
        </w:rPr>
        <w:t>D. lengthened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recapitulated. The word "recapitulated" means to summarize and state again the main points of something, which is a synonym for "summarised". The meanings of the other words are: Expanded: To make larger or more detailed; Prolonged: To extend the duration of; Lengthened: To make longer.</w:t>
      </w:r>
    </w:p>
    <w:p>
      <w:pPr>
        <w:spacing w:before="0"/>
      </w:pPr>
      <w:r>
        <w:rPr>
          <w:b w:val="0"/>
        </w:rPr>
      </w:r>
    </w:p>
    <w:p>
      <w:pPr>
        <w:spacing w:after="100" w:line="360" w:lineRule="auto" w:before="0"/>
      </w:pPr>
      <w:r>
        <w:rPr>
          <w:b w:val="0"/>
        </w:rPr>
        <w:t>83. Identify the INCORRECTLY spelt word in the following sentence and select its correct spelling from the given options. I receieved a parcel in the mail today.</w:t>
      </w:r>
    </w:p>
    <w:p>
      <w:pPr>
        <w:spacing w:before="0"/>
      </w:pPr>
      <w:r>
        <w:rPr>
          <w:b w:val="0"/>
        </w:rPr>
      </w:r>
    </w:p>
    <w:p>
      <w:pPr>
        <w:spacing w:after="100" w:before="0"/>
      </w:pPr>
      <w:r>
        <w:rPr>
          <w:b w:val="0"/>
        </w:rPr>
        <w:t>A. received</w:t>
      </w:r>
    </w:p>
    <w:p>
      <w:pPr>
        <w:spacing w:after="100" w:before="0"/>
      </w:pPr>
      <w:r>
        <w:rPr>
          <w:b w:val="0"/>
        </w:rPr>
        <w:t>B. recieved</w:t>
      </w:r>
    </w:p>
    <w:p>
      <w:pPr>
        <w:spacing w:after="100" w:before="0"/>
      </w:pPr>
      <w:r>
        <w:rPr>
          <w:b w:val="0"/>
        </w:rPr>
        <w:t>C. recived</w:t>
      </w:r>
    </w:p>
    <w:p>
      <w:pPr>
        <w:spacing w:after="100" w:before="0"/>
      </w:pPr>
      <w:r>
        <w:rPr>
          <w:b w:val="0"/>
        </w:rPr>
        <w:t>D. receaved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2. Correct spelling: received Meaning: obtained or got something that was sent or given.</w:t>
      </w:r>
    </w:p>
    <w:p>
      <w:pPr>
        <w:spacing w:before="0"/>
      </w:pPr>
      <w:r>
        <w:rPr>
          <w:b w:val="0"/>
        </w:rPr>
      </w:r>
    </w:p>
    <w:p>
      <w:pPr>
        <w:spacing w:after="100" w:line="360" w:lineRule="auto" w:before="0"/>
      </w:pPr>
      <w:r>
        <w:rPr>
          <w:b w:val="0"/>
        </w:rPr>
        <w:t>84. Select the most appropriate homophone to fill in the blank. He has the _______ to express his thoughts.</w:t>
      </w:r>
    </w:p>
    <w:p>
      <w:pPr>
        <w:spacing w:before="0"/>
      </w:pPr>
      <w:r>
        <w:rPr>
          <w:b w:val="0"/>
        </w:rPr>
      </w:r>
    </w:p>
    <w:p>
      <w:pPr>
        <w:spacing w:after="100" w:before="0"/>
      </w:pPr>
      <w:r>
        <w:rPr>
          <w:b w:val="0"/>
        </w:rPr>
        <w:t>A. right</w:t>
      </w:r>
    </w:p>
    <w:p>
      <w:pPr>
        <w:spacing w:after="100" w:before="0"/>
      </w:pPr>
      <w:r>
        <w:rPr>
          <w:b w:val="0"/>
        </w:rPr>
        <w:t>B. ride</w:t>
      </w:r>
    </w:p>
    <w:p>
      <w:pPr>
        <w:spacing w:after="100" w:before="0"/>
      </w:pPr>
      <w:r>
        <w:rPr>
          <w:b w:val="0"/>
        </w:rPr>
        <w:t>C. write</w:t>
      </w:r>
    </w:p>
    <w:p>
      <w:pPr>
        <w:spacing w:after="100" w:before="0"/>
      </w:pPr>
      <w:r>
        <w:rPr>
          <w:b w:val="0"/>
        </w:rPr>
        <w:t>D. rite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"right" refers to something that is morally good, justified, or acceptable. (सही) Example: Everyone has the right to express their opinions freely.</w:t>
      </w:r>
    </w:p>
    <w:p>
      <w:pPr>
        <w:spacing w:before="0"/>
      </w:pPr>
      <w:r>
        <w:rPr>
          <w:b w:val="0"/>
        </w:rPr>
        <w:t>• "right" refers to having the freedom or authority to do something. (अधिकार) Example: He has the right to express his thoughts.</w:t>
      </w:r>
    </w:p>
    <w:p>
      <w:pPr>
        <w:spacing w:before="0"/>
      </w:pPr>
      <w:r>
        <w:rPr>
          <w:b w:val="0"/>
        </w:rPr>
        <w:t>• Ride (सवारी): To sit on and control the movement of an animal, typically a horse, or a vehicle. Example: I love to ride my bicycle through the park.</w:t>
      </w:r>
    </w:p>
    <w:p>
      <w:pPr>
        <w:spacing w:before="0"/>
      </w:pPr>
      <w:r>
        <w:rPr>
          <w:b w:val="0"/>
        </w:rPr>
        <w:t>• Write (लिखना): To mark letters, words, or other symbols on a surface, typically paper, with a pen, pencil, or similar instrument. Example: She likes to write stories in her free time.</w:t>
      </w:r>
    </w:p>
    <w:p>
      <w:pPr>
        <w:spacing w:before="0"/>
      </w:pPr>
      <w:r>
        <w:rPr>
          <w:b w:val="0"/>
        </w:rPr>
        <w:t>• Rite (अनुष्ठान): A religious or other solemn ceremony or act. Example: The wedding rite was performed with great devotion.</w:t>
      </w:r>
    </w:p>
    <w:p>
      <w:pPr>
        <w:spacing w:before="0"/>
      </w:pPr>
      <w:r>
        <w:rPr>
          <w:b w:val="0"/>
        </w:rPr>
      </w:r>
    </w:p>
    <w:p>
      <w:pPr>
        <w:spacing w:after="100" w:line="360" w:lineRule="auto" w:before="0"/>
      </w:pPr>
      <w:r>
        <w:rPr>
          <w:b w:val="0"/>
        </w:rPr>
        <w:t>85. Select the most appropriate option to substitute the underlined segment in the given sentence. There are many factories in the operative area of the city.</w:t>
      </w:r>
    </w:p>
    <w:p>
      <w:pPr>
        <w:spacing w:before="0"/>
      </w:pPr>
      <w:r>
        <w:rPr>
          <w:b w:val="0"/>
        </w:rPr>
      </w:r>
    </w:p>
    <w:p>
      <w:pPr>
        <w:spacing w:after="100" w:before="0"/>
      </w:pPr>
      <w:r>
        <w:rPr>
          <w:b w:val="0"/>
        </w:rPr>
        <w:t>A. industrial</w:t>
      </w:r>
    </w:p>
    <w:p>
      <w:pPr>
        <w:spacing w:after="100" w:before="0"/>
      </w:pPr>
      <w:r>
        <w:rPr>
          <w:b w:val="0"/>
        </w:rPr>
        <w:t>B. serviceable</w:t>
      </w:r>
    </w:p>
    <w:p>
      <w:pPr>
        <w:spacing w:after="100" w:before="0"/>
      </w:pPr>
      <w:r>
        <w:rPr>
          <w:b w:val="0"/>
        </w:rPr>
        <w:t>C. industrious</w:t>
      </w:r>
    </w:p>
    <w:p>
      <w:pPr>
        <w:spacing w:after="100" w:before="0"/>
      </w:pPr>
      <w:r>
        <w:rPr>
          <w:b w:val="0"/>
        </w:rPr>
        <w:t>D. mechanical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industrial. The word "industrial" refers to an area characterized by factories and manufacturing. The meanings of the other words are: Serviceable: Fulfilling its function adequately; Industrious: Diligent and hard-working; Mechanical: Relating to machines or mechanisms.</w:t>
      </w:r>
    </w:p>
    <w:p>
      <w:pPr>
        <w:spacing w:before="0"/>
      </w:pPr>
      <w:r>
        <w:rPr>
          <w:b w:val="0"/>
        </w:rPr>
      </w:r>
    </w:p>
    <w:p>
      <w:pPr>
        <w:spacing w:after="100" w:line="360" w:lineRule="auto" w:before="0"/>
      </w:pPr>
      <w:r>
        <w:rPr>
          <w:b w:val="0"/>
        </w:rPr>
        <w:t>86. Select the most appropriate option to fill in blank number 1.</w:t>
      </w:r>
    </w:p>
    <w:p>
      <w:pPr>
        <w:spacing w:before="0"/>
      </w:pPr>
      <w:r>
        <w:rPr>
          <w:b w:val="0"/>
        </w:rPr>
      </w:r>
    </w:p>
    <w:p>
      <w:pPr>
        <w:spacing w:after="100" w:before="0"/>
      </w:pPr>
      <w:r>
        <w:rPr>
          <w:b w:val="0"/>
        </w:rPr>
        <w:t>A. market</w:t>
      </w:r>
    </w:p>
    <w:p>
      <w:pPr>
        <w:spacing w:after="100" w:before="0"/>
      </w:pPr>
      <w:r>
        <w:rPr>
          <w:b w:val="0"/>
        </w:rPr>
        <w:t>B. area</w:t>
      </w:r>
    </w:p>
    <w:p>
      <w:pPr>
        <w:spacing w:after="100" w:before="0"/>
      </w:pPr>
      <w:r>
        <w:rPr>
          <w:b w:val="0"/>
        </w:rPr>
        <w:t>C. zone</w:t>
      </w:r>
    </w:p>
    <w:p>
      <w:pPr>
        <w:spacing w:after="100" w:before="0"/>
      </w:pPr>
      <w:r>
        <w:rPr>
          <w:b w:val="0"/>
        </w:rPr>
        <w:t>D. field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market. Contextually, "market" refers to a place where goods and services are bought and sold. It fits the blank because the context likely involves buying, selling, or business activities.</w:t>
      </w:r>
    </w:p>
    <w:p>
      <w:pPr>
        <w:spacing w:before="0"/>
      </w:pPr>
      <w:r>
        <w:rPr>
          <w:b w:val="0"/>
        </w:rPr>
      </w:r>
    </w:p>
    <w:p>
      <w:pPr>
        <w:spacing w:after="100" w:line="360" w:lineRule="auto" w:before="0"/>
      </w:pPr>
      <w:r>
        <w:rPr>
          <w:b w:val="0"/>
        </w:rPr>
        <w:t>87. Select the most appropriate option to fill in blank number 2.</w:t>
      </w:r>
    </w:p>
    <w:p>
      <w:pPr>
        <w:spacing w:before="0"/>
      </w:pPr>
      <w:r>
        <w:rPr>
          <w:b w:val="0"/>
        </w:rPr>
      </w:r>
    </w:p>
    <w:p>
      <w:pPr>
        <w:spacing w:after="100" w:before="0"/>
      </w:pPr>
      <w:r>
        <w:rPr>
          <w:b w:val="0"/>
        </w:rPr>
        <w:t>A. aligning</w:t>
      </w:r>
    </w:p>
    <w:p>
      <w:pPr>
        <w:spacing w:after="100" w:before="0"/>
      </w:pPr>
      <w:r>
        <w:rPr>
          <w:b w:val="0"/>
        </w:rPr>
        <w:t>B. favouring</w:t>
      </w:r>
    </w:p>
    <w:p>
      <w:pPr>
        <w:spacing w:after="100" w:before="0"/>
      </w:pPr>
      <w:r>
        <w:rPr>
          <w:b w:val="0"/>
        </w:rPr>
        <w:t>C. countering</w:t>
      </w:r>
    </w:p>
    <w:p>
      <w:pPr>
        <w:spacing w:after="100" w:before="0"/>
      </w:pPr>
      <w:r>
        <w:rPr>
          <w:b w:val="0"/>
        </w:rPr>
        <w:t>D. encountering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aligning. "Aligning" means to bring into cooperation or agreement with a particular group, cause, or view. It fits the blank as it suggests agreement or coordination with something, making it contextually appropriate.</w:t>
      </w:r>
    </w:p>
    <w:p>
      <w:pPr>
        <w:spacing w:before="0"/>
      </w:pPr>
      <w:r>
        <w:rPr>
          <w:b w:val="0"/>
        </w:rPr>
      </w:r>
    </w:p>
    <w:p>
      <w:pPr>
        <w:spacing w:after="100" w:line="360" w:lineRule="auto" w:before="0"/>
      </w:pPr>
      <w:r>
        <w:rPr>
          <w:b w:val="0"/>
        </w:rPr>
        <w:t>88. Select the most appropriate option to fill in blank number 3.</w:t>
      </w:r>
    </w:p>
    <w:p>
      <w:pPr>
        <w:spacing w:before="0"/>
      </w:pPr>
      <w:r>
        <w:rPr>
          <w:b w:val="0"/>
        </w:rPr>
      </w:r>
    </w:p>
    <w:p>
      <w:pPr>
        <w:spacing w:after="100" w:before="0"/>
      </w:pPr>
      <w:r>
        <w:rPr>
          <w:b w:val="0"/>
        </w:rPr>
        <w:t>A. an inflow</w:t>
      </w:r>
    </w:p>
    <w:p>
      <w:pPr>
        <w:spacing w:after="100" w:before="0"/>
      </w:pPr>
      <w:r>
        <w:rPr>
          <w:b w:val="0"/>
        </w:rPr>
        <w:t>B. an innate</w:t>
      </w:r>
    </w:p>
    <w:p>
      <w:pPr>
        <w:spacing w:after="100" w:before="0"/>
      </w:pPr>
      <w:r>
        <w:rPr>
          <w:b w:val="0"/>
        </w:rPr>
        <w:t>C. a reduction</w:t>
      </w:r>
    </w:p>
    <w:p>
      <w:pPr>
        <w:spacing w:after="100" w:before="0"/>
      </w:pPr>
      <w:r>
        <w:rPr>
          <w:b w:val="0"/>
        </w:rPr>
        <w:t>D. an uptrend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 uptrend. "An uptrend" means a general upward movement. It fits contextually as it likely refers to a positive or rising trend, suitable for financial or performance-related contexts.</w:t>
      </w:r>
    </w:p>
    <w:p>
      <w:pPr>
        <w:spacing w:before="0"/>
      </w:pPr>
      <w:r>
        <w:rPr>
          <w:b w:val="0"/>
        </w:rPr>
      </w:r>
    </w:p>
    <w:p>
      <w:pPr>
        <w:spacing w:after="100" w:line="360" w:lineRule="auto" w:before="0"/>
      </w:pPr>
      <w:r>
        <w:rPr>
          <w:b w:val="0"/>
        </w:rPr>
        <w:t>89. Select the most appropriate option to fill in blank number 4.</w:t>
      </w:r>
    </w:p>
    <w:p>
      <w:pPr>
        <w:spacing w:before="0"/>
      </w:pPr>
      <w:r>
        <w:rPr>
          <w:b w:val="0"/>
        </w:rPr>
      </w:r>
    </w:p>
    <w:p>
      <w:pPr>
        <w:spacing w:after="100" w:before="0"/>
      </w:pPr>
      <w:r>
        <w:rPr>
          <w:b w:val="0"/>
        </w:rPr>
        <w:t>A. stabilised</w:t>
      </w:r>
    </w:p>
    <w:p>
      <w:pPr>
        <w:spacing w:after="100" w:before="0"/>
      </w:pPr>
      <w:r>
        <w:rPr>
          <w:b w:val="0"/>
        </w:rPr>
        <w:t>B. moderated</w:t>
      </w:r>
    </w:p>
    <w:p>
      <w:pPr>
        <w:spacing w:after="100" w:before="0"/>
      </w:pPr>
      <w:r>
        <w:rPr>
          <w:b w:val="0"/>
        </w:rPr>
        <w:t>C. equated</w:t>
      </w:r>
    </w:p>
    <w:p>
      <w:pPr>
        <w:spacing w:after="100" w:before="0"/>
      </w:pPr>
      <w:r>
        <w:rPr>
          <w:b w:val="0"/>
        </w:rPr>
        <w:t>D. abated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stabilised. "Stabilised" means to make or become unlikely to change, fail, or decline. It fits the blank as it indicates achieving a steady state.</w:t>
      </w:r>
    </w:p>
    <w:p>
      <w:pPr>
        <w:spacing w:before="0"/>
      </w:pPr>
      <w:r>
        <w:rPr>
          <w:b w:val="0"/>
        </w:rPr>
      </w:r>
    </w:p>
    <w:p>
      <w:pPr>
        <w:spacing w:after="100" w:line="360" w:lineRule="auto" w:before="0"/>
      </w:pPr>
      <w:r>
        <w:rPr>
          <w:b w:val="0"/>
        </w:rPr>
        <w:t>90. Select the most appropriate option to fill in blank number 5.</w:t>
      </w:r>
    </w:p>
    <w:p>
      <w:pPr>
        <w:spacing w:before="0"/>
      </w:pPr>
      <w:r>
        <w:rPr>
          <w:b w:val="0"/>
        </w:rPr>
      </w:r>
    </w:p>
    <w:p>
      <w:pPr>
        <w:spacing w:after="100" w:before="0"/>
      </w:pPr>
      <w:r>
        <w:rPr>
          <w:b w:val="0"/>
        </w:rPr>
        <w:t>A. monthly</w:t>
      </w:r>
    </w:p>
    <w:p>
      <w:pPr>
        <w:spacing w:after="100" w:before="0"/>
      </w:pPr>
      <w:r>
        <w:rPr>
          <w:b w:val="0"/>
        </w:rPr>
        <w:t>B. half yearly</w:t>
      </w:r>
    </w:p>
    <w:p>
      <w:pPr>
        <w:spacing w:after="100" w:before="0"/>
      </w:pPr>
      <w:r>
        <w:rPr>
          <w:b w:val="0"/>
        </w:rPr>
        <w:t>C. weekly</w:t>
      </w:r>
    </w:p>
    <w:p>
      <w:pPr>
        <w:spacing w:after="100" w:before="0"/>
      </w:pPr>
      <w:r>
        <w:rPr>
          <w:b w:val="0"/>
        </w:rPr>
        <w:t>D. yearly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monthly. Meaning: Monthly means occurring once every month. This fits the blank as it specifies a regular, consistent interval that is likely necessary for the context given.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