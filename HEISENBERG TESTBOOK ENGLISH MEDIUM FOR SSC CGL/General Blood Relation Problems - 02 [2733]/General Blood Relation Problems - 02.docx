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Suman is the wife of the son of Rajesh's wife, then how is Suman related to Rajesh?</w:t>
      </w:r>
    </w:p>
    <w:p>
      <w:pPr>
        <w:spacing w:before="0"/>
      </w:pPr>
      <w:r>
        <w:rPr>
          <w:b w:val="0"/>
        </w:rPr>
      </w:r>
    </w:p>
    <w:p>
      <w:pPr>
        <w:spacing w:after="100" w:before="0"/>
      </w:pPr>
      <w:r>
        <w:rPr>
          <w:b w:val="0"/>
        </w:rPr>
        <w:t>A. Sister</w:t>
      </w:r>
    </w:p>
    <w:p>
      <w:pPr>
        <w:spacing w:after="100" w:before="0"/>
      </w:pPr>
      <w:r>
        <w:rPr>
          <w:b w:val="0"/>
        </w:rPr>
        <w:t>B. Brother's wife</w:t>
      </w:r>
    </w:p>
    <w:p>
      <w:pPr>
        <w:spacing w:after="100" w:before="0"/>
      </w:pPr>
      <w:r>
        <w:rPr>
          <w:b w:val="0"/>
        </w:rPr>
        <w:t>C. Wife</w:t>
      </w:r>
    </w:p>
    <w:p>
      <w:pPr>
        <w:spacing w:after="100" w:before="0"/>
      </w:pPr>
      <w:r>
        <w:rPr>
          <w:b w:val="0"/>
        </w:rPr>
        <w:t>D. Daughter-in-law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Suman is the daughter-in-law of Rajesh.</w:t>
      </w:r>
    </w:p>
    <w:p>
      <w:pPr>
        <w:spacing w:before="0"/>
      </w:pPr>
      <w:r>
        <w:rPr>
          <w:b w:val="0"/>
        </w:rPr>
      </w:r>
    </w:p>
    <w:p>
      <w:pPr>
        <w:spacing w:after="100" w:line="360" w:lineRule="auto" w:before="0"/>
      </w:pPr>
      <w:r>
        <w:rPr>
          <w:b w:val="0"/>
        </w:rPr>
        <w:t>2. Pointing towards a man, Parkhi said, “He is the brother of my son’s mother”. How that man is related to Parkhi’s husband?</w:t>
      </w:r>
    </w:p>
    <w:p>
      <w:pPr>
        <w:spacing w:before="0"/>
      </w:pPr>
      <w:r>
        <w:rPr>
          <w:b w:val="0"/>
        </w:rPr>
      </w:r>
    </w:p>
    <w:p>
      <w:pPr>
        <w:spacing w:after="100" w:before="0"/>
      </w:pPr>
      <w:r>
        <w:rPr>
          <w:b w:val="0"/>
        </w:rPr>
        <w:t>A. Son</w:t>
      </w:r>
    </w:p>
    <w:p>
      <w:pPr>
        <w:spacing w:after="100" w:before="0"/>
      </w:pPr>
      <w:r>
        <w:rPr>
          <w:b w:val="0"/>
        </w:rPr>
        <w:t>B. Maternal Uncle</w:t>
      </w:r>
    </w:p>
    <w:p>
      <w:pPr>
        <w:spacing w:after="100" w:before="0"/>
      </w:pPr>
      <w:r>
        <w:rPr>
          <w:b w:val="0"/>
        </w:rPr>
        <w:t>C. Nephew</w:t>
      </w:r>
    </w:p>
    <w:p>
      <w:pPr>
        <w:spacing w:after="100" w:before="0"/>
      </w:pPr>
      <w:r>
        <w:rPr>
          <w:b w:val="0"/>
        </w:rPr>
        <w:t>D. Brother in 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husband of Parkhi is the brother-in-law of the man.</w:t>
      </w:r>
    </w:p>
    <w:p>
      <w:pPr>
        <w:spacing w:before="0"/>
      </w:pPr>
      <w:r>
        <w:rPr>
          <w:b w:val="0"/>
        </w:rPr>
      </w:r>
    </w:p>
    <w:p>
      <w:pPr>
        <w:spacing w:after="100" w:line="360" w:lineRule="auto" w:before="0"/>
      </w:pPr>
      <w:r>
        <w:rPr>
          <w:b w:val="0"/>
        </w:rPr>
        <w:t>3. Pointing towards a photo of a girl, Suman said, “She is the daughter of my brother’s father”. How that girl is related to Suman? (Assuming its not a photo of self) .</w:t>
      </w:r>
    </w:p>
    <w:p>
      <w:pPr>
        <w:spacing w:before="0"/>
      </w:pPr>
      <w:r>
        <w:rPr>
          <w:b w:val="0"/>
        </w:rPr>
      </w:r>
    </w:p>
    <w:p>
      <w:pPr>
        <w:spacing w:after="100" w:before="0"/>
      </w:pPr>
      <w:r>
        <w:rPr>
          <w:b w:val="0"/>
        </w:rPr>
        <w:t>A. Daughter</w:t>
      </w:r>
    </w:p>
    <w:p>
      <w:pPr>
        <w:spacing w:after="100" w:before="0"/>
      </w:pPr>
      <w:r>
        <w:rPr>
          <w:b w:val="0"/>
        </w:rPr>
        <w:t>B. Niece</w:t>
      </w:r>
    </w:p>
    <w:p>
      <w:pPr>
        <w:spacing w:after="100" w:before="0"/>
      </w:pPr>
      <w:r>
        <w:rPr>
          <w:b w:val="0"/>
        </w:rPr>
        <w:t>C. Sister</w:t>
      </w:r>
    </w:p>
    <w:p>
      <w:pPr>
        <w:spacing w:after="100" w:before="0"/>
      </w:pPr>
      <w:r>
        <w:rPr>
          <w:b w:val="0"/>
        </w:rPr>
        <w:t>D. Sister in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Girl is the Sister of the Suman.</w:t>
      </w:r>
    </w:p>
    <w:p>
      <w:pPr>
        <w:spacing w:before="0"/>
      </w:pPr>
      <w:r>
        <w:rPr>
          <w:b w:val="0"/>
        </w:rPr>
      </w:r>
    </w:p>
    <w:p>
      <w:pPr>
        <w:spacing w:after="100" w:line="360" w:lineRule="auto" w:before="0"/>
      </w:pPr>
      <w:r>
        <w:rPr>
          <w:b w:val="0"/>
        </w:rPr>
        <w:t>4. Pointing to Suresha, I said, “She is the daughter of the brother of the son of my wife.” How am I related to Suresha?</w:t>
      </w:r>
    </w:p>
    <w:p>
      <w:pPr>
        <w:spacing w:before="0"/>
      </w:pPr>
      <w:r>
        <w:rPr>
          <w:b w:val="0"/>
        </w:rPr>
      </w:r>
    </w:p>
    <w:p>
      <w:pPr>
        <w:spacing w:after="100" w:before="0"/>
      </w:pPr>
      <w:r>
        <w:rPr>
          <w:b w:val="0"/>
        </w:rPr>
        <w:t>A. Grandmother</w:t>
      </w:r>
    </w:p>
    <w:p>
      <w:pPr>
        <w:spacing w:after="100" w:before="0"/>
      </w:pPr>
      <w:r>
        <w:rPr>
          <w:b w:val="0"/>
        </w:rPr>
        <w:t>B. Grand aunt</w:t>
      </w:r>
    </w:p>
    <w:p>
      <w:pPr>
        <w:spacing w:after="100" w:before="0"/>
      </w:pPr>
      <w:r>
        <w:rPr>
          <w:b w:val="0"/>
        </w:rPr>
        <w:t>C. Grandfather</w:t>
      </w:r>
    </w:p>
    <w:p>
      <w:pPr>
        <w:spacing w:after="100" w:before="0"/>
      </w:pPr>
      <w:r>
        <w:rPr>
          <w:b w:val="0"/>
        </w:rPr>
        <w:t>D. Grand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Brother of the son of my wife → My wife's son's brother is my son. Daughter of the brother of the son of my wife → My son's daughter is my granddaughter. Therefore, Suresha is granddaughter of the person 'I'. Hence, ‘Grandfather’ is the correct answer.</w:t>
      </w:r>
    </w:p>
    <w:p>
      <w:pPr>
        <w:spacing w:before="0"/>
      </w:pPr>
      <w:r>
        <w:rPr>
          <w:b w:val="0"/>
        </w:rPr>
      </w:r>
    </w:p>
    <w:p>
      <w:pPr>
        <w:spacing w:after="100" w:line="360" w:lineRule="auto" w:before="0"/>
      </w:pPr>
      <w:r>
        <w:rPr>
          <w:b w:val="0"/>
        </w:rPr>
        <w:t>5. Looking at the family picture, Sneha said, "She is my brother's wife's son's father's mother-in-law's only daughter.' How is the girl in the photo related to Sneha?</w:t>
      </w:r>
    </w:p>
    <w:p>
      <w:pPr>
        <w:spacing w:before="0"/>
      </w:pPr>
      <w:r>
        <w:rPr>
          <w:b w:val="0"/>
        </w:rPr>
      </w:r>
    </w:p>
    <w:p>
      <w:pPr>
        <w:spacing w:after="100" w:before="0"/>
      </w:pPr>
      <w:r>
        <w:rPr>
          <w:b w:val="0"/>
        </w:rPr>
        <w:t>A. Daughter-in-law</w:t>
      </w:r>
    </w:p>
    <w:p>
      <w:pPr>
        <w:spacing w:after="100" w:before="0"/>
      </w:pPr>
      <w:r>
        <w:rPr>
          <w:b w:val="0"/>
        </w:rPr>
        <w:t>B. Brother's wife</w:t>
      </w:r>
    </w:p>
    <w:p>
      <w:pPr>
        <w:spacing w:after="100" w:before="0"/>
      </w:pPr>
      <w:r>
        <w:rPr>
          <w:b w:val="0"/>
        </w:rPr>
        <w:t>C. Mother</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Here, Girl in the photograph is brother's wife of Sneha.</w:t>
      </w:r>
    </w:p>
    <w:p>
      <w:pPr>
        <w:spacing w:before="0"/>
      </w:pPr>
      <w:r>
        <w:rPr>
          <w:b w:val="0"/>
        </w:rPr>
      </w:r>
    </w:p>
    <w:p>
      <w:pPr>
        <w:spacing w:after="100" w:line="360" w:lineRule="auto" w:before="0"/>
      </w:pPr>
      <w:r>
        <w:rPr>
          <w:b w:val="0"/>
        </w:rPr>
        <w:t>6. Looking at a woman sitting next to him, Gaurav said, "She is the sister of the husband of my wife." How is the woman related to Gaurav?</w:t>
      </w:r>
    </w:p>
    <w:p>
      <w:pPr>
        <w:spacing w:before="0"/>
      </w:pPr>
      <w:r>
        <w:rPr>
          <w:b w:val="0"/>
        </w:rPr>
      </w:r>
    </w:p>
    <w:p>
      <w:pPr>
        <w:spacing w:after="100" w:before="0"/>
      </w:pPr>
      <w:r>
        <w:rPr>
          <w:b w:val="0"/>
        </w:rPr>
        <w:t>A. Daughter</w:t>
      </w:r>
    </w:p>
    <w:p>
      <w:pPr>
        <w:spacing w:after="100" w:before="0"/>
      </w:pPr>
      <w:r>
        <w:rPr>
          <w:b w:val="0"/>
        </w:rPr>
        <w:t>B. Mother</w:t>
      </w:r>
    </w:p>
    <w:p>
      <w:pPr>
        <w:spacing w:after="100" w:before="0"/>
      </w:pPr>
      <w:r>
        <w:rPr>
          <w:b w:val="0"/>
        </w:rPr>
        <w:t>C. Wife's sister</w:t>
      </w:r>
    </w:p>
    <w:p>
      <w:pPr>
        <w:spacing w:after="100" w:before="0"/>
      </w:pPr>
      <w:r>
        <w:rPr>
          <w:b w:val="0"/>
        </w:rPr>
        <w:t>D.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women is the sister of Gaurav.</w:t>
      </w:r>
    </w:p>
    <w:p>
      <w:pPr>
        <w:spacing w:before="0"/>
      </w:pPr>
      <w:r>
        <w:rPr>
          <w:b w:val="0"/>
        </w:rPr>
      </w:r>
    </w:p>
    <w:p>
      <w:pPr>
        <w:spacing w:after="100" w:line="360" w:lineRule="auto" w:before="0"/>
      </w:pPr>
      <w:r>
        <w:rPr>
          <w:b w:val="0"/>
        </w:rPr>
        <w:t>7. Pointing towards a photo of a lady, Navneet said, “She is the sister of my sister’s mother”. How that lady is related to Navneet?</w:t>
      </w:r>
    </w:p>
    <w:p>
      <w:pPr>
        <w:spacing w:before="0"/>
      </w:pPr>
      <w:r>
        <w:rPr>
          <w:b w:val="0"/>
        </w:rPr>
      </w:r>
    </w:p>
    <w:p>
      <w:pPr>
        <w:spacing w:after="100" w:before="0"/>
      </w:pPr>
      <w:r>
        <w:rPr>
          <w:b w:val="0"/>
        </w:rPr>
        <w:t>A. Mother</w:t>
      </w:r>
    </w:p>
    <w:p>
      <w:pPr>
        <w:spacing w:after="100" w:before="0"/>
      </w:pPr>
      <w:r>
        <w:rPr>
          <w:b w:val="0"/>
        </w:rPr>
        <w:t>B. Grandmother</w:t>
      </w:r>
    </w:p>
    <w:p>
      <w:pPr>
        <w:spacing w:after="100" w:before="0"/>
      </w:pPr>
      <w:r>
        <w:rPr>
          <w:b w:val="0"/>
        </w:rPr>
        <w:t>C. Maternal aunt</w:t>
      </w:r>
    </w:p>
    <w:p>
      <w:pPr>
        <w:spacing w:after="100" w:before="0"/>
      </w:pPr>
      <w:r>
        <w:rPr>
          <w:b w:val="0"/>
        </w:rPr>
        <w:t>D. Mother-in-law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Lady is the Maternal Aunt of the Navneet.</w:t>
      </w:r>
    </w:p>
    <w:p>
      <w:pPr>
        <w:spacing w:before="0"/>
      </w:pPr>
      <w:r>
        <w:rPr>
          <w:b w:val="0"/>
        </w:rPr>
      </w:r>
    </w:p>
    <w:p>
      <w:pPr>
        <w:spacing w:after="100" w:line="360" w:lineRule="auto" w:before="0"/>
      </w:pPr>
      <w:r>
        <w:rPr>
          <w:b w:val="0"/>
        </w:rPr>
        <w:t>8. Pointing towards a woman, Reena said, “She is the only daughter of my father-in-law.” How is the woman related to Reena?</w:t>
      </w:r>
    </w:p>
    <w:p>
      <w:pPr>
        <w:spacing w:before="0"/>
      </w:pPr>
      <w:r>
        <w:rPr>
          <w:b w:val="0"/>
        </w:rPr>
      </w:r>
    </w:p>
    <w:p>
      <w:pPr>
        <w:spacing w:after="100" w:before="0"/>
      </w:pPr>
      <w:r>
        <w:rPr>
          <w:b w:val="0"/>
        </w:rPr>
        <w:t>A. Sister-in-law</w:t>
      </w:r>
    </w:p>
    <w:p>
      <w:pPr>
        <w:spacing w:after="100" w:before="0"/>
      </w:pPr>
      <w:r>
        <w:rPr>
          <w:b w:val="0"/>
        </w:rPr>
        <w:t>B. Sister</w:t>
      </w:r>
    </w:p>
    <w:p>
      <w:pPr>
        <w:spacing w:after="100" w:before="0"/>
      </w:pPr>
      <w:r>
        <w:rPr>
          <w:b w:val="0"/>
        </w:rPr>
        <w:t>C. Mother</w:t>
      </w:r>
    </w:p>
    <w:p>
      <w:pPr>
        <w:spacing w:after="100" w:before="0"/>
      </w:pPr>
      <w:r>
        <w:rPr>
          <w:b w:val="0"/>
        </w:rPr>
        <w:t>D.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 Family Tree :- ∴ Here, Woman is sister-in-law of Reena. Hence, the correct answer is "Sister-in-law".</w:t>
      </w:r>
    </w:p>
    <w:p>
      <w:pPr>
        <w:spacing w:before="0"/>
      </w:pPr>
      <w:r>
        <w:rPr>
          <w:b w:val="0"/>
        </w:rPr>
      </w:r>
    </w:p>
    <w:p>
      <w:pPr>
        <w:spacing w:after="100" w:line="360" w:lineRule="auto" w:before="0"/>
      </w:pPr>
      <w:r>
        <w:rPr>
          <w:b w:val="0"/>
        </w:rPr>
        <w:t>9. If Penny is the mother of the daughter of Charlie's brother, then how is Penny related to Charlie?</w:t>
      </w:r>
    </w:p>
    <w:p>
      <w:pPr>
        <w:spacing w:before="0"/>
      </w:pPr>
      <w:r>
        <w:rPr>
          <w:b w:val="0"/>
        </w:rPr>
      </w:r>
    </w:p>
    <w:p>
      <w:pPr>
        <w:spacing w:after="100" w:before="0"/>
      </w:pPr>
      <w:r>
        <w:rPr>
          <w:b w:val="0"/>
        </w:rPr>
        <w:t>A. Sister</w:t>
      </w:r>
    </w:p>
    <w:p>
      <w:pPr>
        <w:spacing w:after="100" w:before="0"/>
      </w:pPr>
      <w:r>
        <w:rPr>
          <w:b w:val="0"/>
        </w:rPr>
        <w:t>B. Brother's wife</w:t>
      </w:r>
    </w:p>
    <w:p>
      <w:pPr>
        <w:spacing w:after="100" w:before="0"/>
      </w:pPr>
      <w:r>
        <w:rPr>
          <w:b w:val="0"/>
        </w:rPr>
        <w:t>C. Daughter-in-law</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Penny is Charlie's brother's wife i.e. sister-in-law.</w:t>
      </w:r>
    </w:p>
    <w:p>
      <w:pPr>
        <w:spacing w:before="0"/>
      </w:pPr>
      <w:r>
        <w:rPr>
          <w:b w:val="0"/>
        </w:rPr>
      </w:r>
    </w:p>
    <w:p>
      <w:pPr>
        <w:spacing w:after="100" w:line="360" w:lineRule="auto" w:before="0"/>
      </w:pPr>
      <w:r>
        <w:rPr>
          <w:b w:val="0"/>
        </w:rPr>
        <w:t>10. Looking at the family picture, Amit said, "He is my wife's father's son's only sister's father-in-law.' How is the person in the photo related to Amit?</w:t>
      </w:r>
    </w:p>
    <w:p>
      <w:pPr>
        <w:spacing w:before="0"/>
      </w:pPr>
      <w:r>
        <w:rPr>
          <w:b w:val="0"/>
        </w:rPr>
      </w:r>
    </w:p>
    <w:p>
      <w:pPr>
        <w:spacing w:after="100" w:before="0"/>
      </w:pPr>
      <w:r>
        <w:rPr>
          <w:b w:val="0"/>
        </w:rPr>
        <w:t>A. Father-in-law</w:t>
      </w:r>
    </w:p>
    <w:p>
      <w:pPr>
        <w:spacing w:after="100" w:before="0"/>
      </w:pPr>
      <w:r>
        <w:rPr>
          <w:b w:val="0"/>
        </w:rPr>
        <w:t>B. Wife's brother</w:t>
      </w:r>
    </w:p>
    <w:p>
      <w:pPr>
        <w:spacing w:after="100" w:before="0"/>
      </w:pPr>
      <w:r>
        <w:rPr>
          <w:b w:val="0"/>
        </w:rPr>
        <w:t>C. Father</w:t>
      </w:r>
    </w:p>
    <w:p>
      <w:pPr>
        <w:spacing w:after="100" w:before="0"/>
      </w:pPr>
      <w:r>
        <w:rPr>
          <w:b w:val="0"/>
        </w:rPr>
        <w:t>D.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 is my wife's father's son's only sister's is Amit's wife itself. And father-in-law of Amit's wife is Father of Amit. Clearly, the person in the photo is father of Amit. Hence, 'Father' is the correct answer.</w:t>
      </w:r>
    </w:p>
    <w:p>
      <w:pPr>
        <w:spacing w:before="0"/>
      </w:pPr>
      <w:r>
        <w:rPr>
          <w:b w:val="0"/>
        </w:rPr>
      </w:r>
    </w:p>
    <w:p>
      <w:pPr>
        <w:spacing w:after="100" w:line="360" w:lineRule="auto" w:before="0"/>
      </w:pPr>
      <w:r>
        <w:rPr>
          <w:b w:val="0"/>
        </w:rPr>
        <w:t>11. Introducing Rajat to a guest, Ajay said, "He is the only son of my father's daughter-in law". How is Ajay related to Rajat?</w:t>
      </w:r>
    </w:p>
    <w:p>
      <w:pPr>
        <w:spacing w:before="0"/>
      </w:pPr>
      <w:r>
        <w:rPr>
          <w:b w:val="0"/>
        </w:rPr>
      </w:r>
    </w:p>
    <w:p>
      <w:pPr>
        <w:spacing w:after="100" w:before="0"/>
      </w:pPr>
      <w:r>
        <w:rPr>
          <w:b w:val="0"/>
        </w:rPr>
        <w:t>A. Maternal grandfather</w:t>
      </w:r>
    </w:p>
    <w:p>
      <w:pPr>
        <w:spacing w:after="100" w:before="0"/>
      </w:pPr>
      <w:r>
        <w:rPr>
          <w:b w:val="0"/>
        </w:rPr>
        <w:t>B. Either father or uncle</w:t>
      </w:r>
    </w:p>
    <w:p>
      <w:pPr>
        <w:spacing w:after="100" w:before="0"/>
      </w:pPr>
      <w:r>
        <w:rPr>
          <w:b w:val="0"/>
        </w:rPr>
        <w:t>C. Paternal grandfather</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 (Rajat) is the only son of my (Ajay) father's daughter-in law, implies two conditions: (1) If Ajay is the only son of his father, then the family tree is: Then, Ajay is the father of Rajat. (2) If Ajay has a brother, then the family tree is: Then, Ajay is the uncle of Rajat. Hence, either father or uncle.</w:t>
      </w:r>
    </w:p>
    <w:p>
      <w:pPr>
        <w:spacing w:before="0"/>
      </w:pPr>
      <w:r>
        <w:rPr>
          <w:b w:val="0"/>
        </w:rPr>
      </w:r>
    </w:p>
    <w:p>
      <w:pPr>
        <w:spacing w:after="100" w:line="360" w:lineRule="auto" w:before="0"/>
      </w:pPr>
      <w:r>
        <w:rPr>
          <w:b w:val="0"/>
        </w:rPr>
        <w:t>12. Pointing towards a lady in a photo, Rinku said, "She is my son's sister's mother". How that lady is related to Rinku?</w:t>
      </w:r>
    </w:p>
    <w:p>
      <w:pPr>
        <w:spacing w:before="0"/>
      </w:pPr>
      <w:r>
        <w:rPr>
          <w:b w:val="0"/>
        </w:rPr>
      </w:r>
    </w:p>
    <w:p>
      <w:pPr>
        <w:spacing w:after="100" w:before="0"/>
      </w:pPr>
      <w:r>
        <w:rPr>
          <w:b w:val="0"/>
        </w:rPr>
        <w:t>A. Daughter</w:t>
      </w:r>
    </w:p>
    <w:p>
      <w:pPr>
        <w:spacing w:after="100" w:before="0"/>
      </w:pPr>
      <w:r>
        <w:rPr>
          <w:b w:val="0"/>
        </w:rPr>
        <w:t>B. Daughter in law</w:t>
      </w:r>
    </w:p>
    <w:p>
      <w:pPr>
        <w:spacing w:after="100" w:before="0"/>
      </w:pPr>
      <w:r>
        <w:rPr>
          <w:b w:val="0"/>
        </w:rPr>
        <w:t>C. Sister</w:t>
      </w:r>
    </w:p>
    <w:p>
      <w:pPr>
        <w:spacing w:after="100" w:before="0"/>
      </w:pPr>
      <w:r>
        <w:rPr>
          <w:b w:val="0"/>
        </w:rPr>
        <w:t>D. Wife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lady is the wife of Rinku.</w:t>
      </w:r>
    </w:p>
    <w:p>
      <w:pPr>
        <w:spacing w:before="0"/>
      </w:pPr>
      <w:r>
        <w:rPr>
          <w:b w:val="0"/>
        </w:rPr>
      </w:r>
    </w:p>
    <w:p>
      <w:pPr>
        <w:spacing w:after="100" w:line="360" w:lineRule="auto" w:before="0"/>
      </w:pPr>
      <w:r>
        <w:rPr>
          <w:b w:val="0"/>
        </w:rPr>
        <w:t>13. Introducing a lady, Raman said, “She is the wife of my father’s father-in-law”. How is lady related to Raman?</w:t>
      </w:r>
    </w:p>
    <w:p>
      <w:pPr>
        <w:spacing w:before="0"/>
      </w:pPr>
      <w:r>
        <w:rPr>
          <w:b w:val="0"/>
        </w:rPr>
      </w:r>
    </w:p>
    <w:p>
      <w:pPr>
        <w:spacing w:after="100" w:before="0"/>
      </w:pPr>
      <w:r>
        <w:rPr>
          <w:b w:val="0"/>
        </w:rPr>
        <w:t>A. Maternal aunt</w:t>
      </w:r>
    </w:p>
    <w:p>
      <w:pPr>
        <w:spacing w:after="100" w:before="0"/>
      </w:pPr>
      <w:r>
        <w:rPr>
          <w:b w:val="0"/>
        </w:rPr>
        <w:t>B. Mother in law</w:t>
      </w:r>
    </w:p>
    <w:p>
      <w:pPr>
        <w:spacing w:after="100" w:before="0"/>
      </w:pPr>
      <w:r>
        <w:rPr>
          <w:b w:val="0"/>
        </w:rPr>
        <w:t>C. Paternal grandmother</w:t>
      </w:r>
    </w:p>
    <w:p>
      <w:pPr>
        <w:spacing w:after="100" w:before="0"/>
      </w:pPr>
      <w:r>
        <w:rPr>
          <w:b w:val="0"/>
        </w:rPr>
        <w:t>D. Maternal grandmother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Wife of Raman's father's father-in-law means mother of Raman's mother. So, Lady is the maternal grandmother of Raman. Hence, 'Maternal grandmother' is the correct answer.</w:t>
      </w:r>
    </w:p>
    <w:p>
      <w:pPr>
        <w:spacing w:before="0"/>
      </w:pPr>
      <w:r>
        <w:rPr>
          <w:b w:val="0"/>
        </w:rPr>
      </w:r>
    </w:p>
    <w:p>
      <w:pPr>
        <w:spacing w:after="100" w:line="360" w:lineRule="auto" w:before="0"/>
      </w:pPr>
      <w:r>
        <w:rPr>
          <w:b w:val="0"/>
        </w:rPr>
        <w:t>14. Pointing to a lady, Raj said, "She is the only daughter of the brother of my mother's father-in-law". How is the lady related to Raj?</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Sister-in-law</w:t>
      </w:r>
    </w:p>
    <w:p>
      <w:pPr>
        <w:spacing w:after="100" w:before="0"/>
      </w:pPr>
      <w:r>
        <w:rPr>
          <w:b w:val="0"/>
        </w:rPr>
        <w:t>D. Aunt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tree: The lady is the aunt of Raj.</w:t>
      </w:r>
    </w:p>
    <w:p>
      <w:pPr>
        <w:spacing w:before="0"/>
      </w:pPr>
      <w:r>
        <w:rPr>
          <w:b w:val="0"/>
        </w:rPr>
      </w:r>
    </w:p>
    <w:p>
      <w:pPr>
        <w:spacing w:after="100" w:line="360" w:lineRule="auto" w:before="0"/>
      </w:pPr>
      <w:r>
        <w:rPr>
          <w:b w:val="0"/>
        </w:rPr>
        <w:t>15. Looking at a picture of a girl Samuel said, "She is the sister of my maternal uncle's son." How is the girl in the picture related to Samuel?</w:t>
      </w:r>
    </w:p>
    <w:p>
      <w:pPr>
        <w:spacing w:before="0"/>
      </w:pPr>
      <w:r>
        <w:rPr>
          <w:b w:val="0"/>
        </w:rPr>
      </w:r>
    </w:p>
    <w:p>
      <w:pPr>
        <w:spacing w:after="100" w:before="0"/>
      </w:pPr>
      <w:r>
        <w:rPr>
          <w:b w:val="0"/>
        </w:rPr>
        <w:t>A. Daughter-in-law</w:t>
      </w:r>
    </w:p>
    <w:p>
      <w:pPr>
        <w:spacing w:after="100" w:before="0"/>
      </w:pPr>
      <w:r>
        <w:rPr>
          <w:b w:val="0"/>
        </w:rPr>
        <w:t>B. Brother's wife</w:t>
      </w:r>
    </w:p>
    <w:p>
      <w:pPr>
        <w:spacing w:after="100" w:before="0"/>
      </w:pPr>
      <w:r>
        <w:rPr>
          <w:b w:val="0"/>
        </w:rPr>
        <w:t>C. Sister's daughter</w:t>
      </w:r>
    </w:p>
    <w:p>
      <w:pPr>
        <w:spacing w:after="100" w:before="0"/>
      </w:pPr>
      <w:r>
        <w:rPr>
          <w:b w:val="0"/>
        </w:rPr>
        <w:t>D. Mother's brother's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given information, the family tree diagram is: Here, the girl is Samuel's mother's brother's daughter.</w:t>
      </w:r>
    </w:p>
    <w:p>
      <w:pPr>
        <w:spacing w:before="0"/>
      </w:pPr>
      <w:r>
        <w:rPr>
          <w:b w:val="0"/>
        </w:rPr>
      </w:r>
    </w:p>
    <w:p>
      <w:pPr>
        <w:spacing w:after="100" w:line="360" w:lineRule="auto" w:before="0"/>
      </w:pPr>
      <w:r>
        <w:rPr>
          <w:b w:val="0"/>
        </w:rPr>
        <w:t>16. Pointing to a woman, Suman (a woman) said “She is the grandmother of my father-in-law's wife's son.” How is the woman related to Suman?</w:t>
      </w:r>
    </w:p>
    <w:p>
      <w:pPr>
        <w:spacing w:before="0"/>
      </w:pPr>
      <w:r>
        <w:rPr>
          <w:b w:val="0"/>
        </w:rPr>
      </w:r>
    </w:p>
    <w:p>
      <w:pPr>
        <w:spacing w:after="100" w:before="0"/>
      </w:pPr>
      <w:r>
        <w:rPr>
          <w:b w:val="0"/>
        </w:rPr>
        <w:t>A. Mother</w:t>
      </w:r>
    </w:p>
    <w:p>
      <w:pPr>
        <w:spacing w:after="100" w:before="0"/>
      </w:pPr>
      <w:r>
        <w:rPr>
          <w:b w:val="0"/>
        </w:rPr>
        <w:t>B. husband's grandmother</w:t>
      </w:r>
    </w:p>
    <w:p>
      <w:pPr>
        <w:spacing w:after="100" w:before="0"/>
      </w:pPr>
      <w:r>
        <w:rPr>
          <w:b w:val="0"/>
        </w:rPr>
        <w:t>C. Daughter</w:t>
      </w:r>
    </w:p>
    <w:p>
      <w:pPr>
        <w:spacing w:after="100" w:before="0"/>
      </w:pPr>
      <w:r>
        <w:rPr>
          <w:b w:val="0"/>
        </w:rPr>
        <w:t>D. Mother in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lady is husband's either maternal or paternal grandmother of Suman.</w:t>
      </w:r>
    </w:p>
    <w:p>
      <w:pPr>
        <w:spacing w:before="0"/>
      </w:pPr>
      <w:r>
        <w:rPr>
          <w:b w:val="0"/>
        </w:rPr>
        <w:t>• Case - (1) :</w:t>
      </w:r>
    </w:p>
    <w:p>
      <w:pPr>
        <w:spacing w:before="0"/>
      </w:pPr>
      <w:r>
        <w:rPr>
          <w:b w:val="0"/>
        </w:rPr>
        <w:t>• Case - (2) :</w:t>
      </w:r>
    </w:p>
    <w:p>
      <w:pPr>
        <w:spacing w:before="0"/>
      </w:pPr>
      <w:r>
        <w:rPr>
          <w:b w:val="0"/>
        </w:rPr>
      </w:r>
    </w:p>
    <w:p>
      <w:pPr>
        <w:spacing w:after="100" w:line="360" w:lineRule="auto" w:before="0"/>
      </w:pPr>
      <w:r>
        <w:rPr>
          <w:b w:val="0"/>
        </w:rPr>
        <w:t>17. Nirmala introduced Rahul as the son of the sister of her mother. How is Nirmala related to Rahul?</w:t>
      </w:r>
    </w:p>
    <w:p>
      <w:pPr>
        <w:spacing w:before="0"/>
      </w:pPr>
      <w:r>
        <w:rPr>
          <w:b w:val="0"/>
        </w:rPr>
      </w:r>
    </w:p>
    <w:p>
      <w:pPr>
        <w:spacing w:after="100" w:before="0"/>
      </w:pPr>
      <w:r>
        <w:rPr>
          <w:b w:val="0"/>
        </w:rPr>
        <w:t>A. Cousin</w:t>
      </w:r>
    </w:p>
    <w:p>
      <w:pPr>
        <w:spacing w:after="100" w:before="0"/>
      </w:pPr>
      <w:r>
        <w:rPr>
          <w:b w:val="0"/>
        </w:rPr>
        <w:t>B. Brother-in-law</w:t>
      </w:r>
    </w:p>
    <w:p>
      <w:pPr>
        <w:spacing w:after="100" w:before="0"/>
      </w:pPr>
      <w:r>
        <w:rPr>
          <w:b w:val="0"/>
        </w:rPr>
        <w:t>C. Maternal uncle</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symbols, Given: Nirmala introduced Rahul as the son of the sister of her mother We can draw the following Family Tree from the information given above: Hence, the Nirmala is the "Cousin" of Rahul.</w:t>
      </w:r>
    </w:p>
    <w:p>
      <w:pPr>
        <w:spacing w:before="0"/>
      </w:pPr>
      <w:r>
        <w:rPr>
          <w:b w:val="0"/>
        </w:rPr>
      </w:r>
    </w:p>
    <w:p>
      <w:pPr>
        <w:spacing w:after="100" w:line="360" w:lineRule="auto" w:before="0"/>
      </w:pPr>
      <w:r>
        <w:rPr>
          <w:b w:val="0"/>
        </w:rPr>
        <w:t>18. Pointing towards a boy, Shalini said, “He is my daughter’s father’s wife’s father’s wife’s only son”. How is Shalini related to the boy?</w:t>
      </w:r>
    </w:p>
    <w:p>
      <w:pPr>
        <w:spacing w:before="0"/>
      </w:pPr>
      <w:r>
        <w:rPr>
          <w:b w:val="0"/>
        </w:rPr>
      </w:r>
    </w:p>
    <w:p>
      <w:pPr>
        <w:spacing w:after="100" w:before="0"/>
      </w:pPr>
      <w:r>
        <w:rPr>
          <w:b w:val="0"/>
        </w:rPr>
        <w:t>A. Sister-in-law</w:t>
      </w:r>
    </w:p>
    <w:p>
      <w:pPr>
        <w:spacing w:after="100" w:before="0"/>
      </w:pPr>
      <w:r>
        <w:rPr>
          <w:b w:val="0"/>
        </w:rPr>
        <w:t>B. Daughter</w:t>
      </w:r>
    </w:p>
    <w:p>
      <w:pPr>
        <w:spacing w:after="100" w:before="0"/>
      </w:pPr>
      <w:r>
        <w:rPr>
          <w:b w:val="0"/>
        </w:rPr>
        <w:t>C. Daughter-in-law</w:t>
      </w:r>
    </w:p>
    <w:p>
      <w:pPr>
        <w:spacing w:after="100" w:before="0"/>
      </w:pPr>
      <w:r>
        <w:rPr>
          <w:b w:val="0"/>
        </w:rPr>
        <w:t>D.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chart: Pointing towards a boy, Shalini said, “He is my daughter’s father’s wife’s father’s wife’s only son” Clearly, shalini is the sister of that boy. Hence, the correct answer is "Sister".</w:t>
      </w:r>
    </w:p>
    <w:p>
      <w:pPr>
        <w:spacing w:before="0"/>
      </w:pPr>
      <w:r>
        <w:rPr>
          <w:b w:val="0"/>
        </w:rPr>
      </w:r>
    </w:p>
    <w:p>
      <w:pPr>
        <w:spacing w:after="100" w:line="360" w:lineRule="auto" w:before="0"/>
      </w:pPr>
      <w:r>
        <w:rPr>
          <w:b w:val="0"/>
        </w:rPr>
        <w:t>19. Pointing to a man in a picture, Sunny said, “He is the brother of the husband of my sister’s mother”. How is Sunny related to the man in the picture?</w:t>
      </w:r>
    </w:p>
    <w:p>
      <w:pPr>
        <w:spacing w:before="0"/>
      </w:pPr>
      <w:r>
        <w:rPr>
          <w:b w:val="0"/>
        </w:rPr>
      </w:r>
    </w:p>
    <w:p>
      <w:pPr>
        <w:spacing w:after="100" w:before="0"/>
      </w:pPr>
      <w:r>
        <w:rPr>
          <w:b w:val="0"/>
        </w:rPr>
        <w:t>A. Grandfather</w:t>
      </w:r>
    </w:p>
    <w:p>
      <w:pPr>
        <w:spacing w:after="100" w:before="0"/>
      </w:pPr>
      <w:r>
        <w:rPr>
          <w:b w:val="0"/>
        </w:rPr>
        <w:t>B. Nephew</w:t>
      </w:r>
    </w:p>
    <w:p>
      <w:pPr>
        <w:spacing w:after="100" w:before="0"/>
      </w:pPr>
      <w:r>
        <w:rPr>
          <w:b w:val="0"/>
        </w:rPr>
        <w:t>C. Brother</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Pointing towards a man, Joshua said, "He is the father of my father's brother's wife's son's sister." How is that man related to Joshua?</w:t>
      </w:r>
    </w:p>
    <w:p>
      <w:pPr>
        <w:spacing w:before="0"/>
      </w:pPr>
      <w:r>
        <w:rPr>
          <w:b w:val="0"/>
        </w:rPr>
      </w:r>
    </w:p>
    <w:p>
      <w:pPr>
        <w:spacing w:after="100" w:before="0"/>
      </w:pPr>
      <w:r>
        <w:rPr>
          <w:b w:val="0"/>
        </w:rPr>
        <w:t>A. Father's father</w:t>
      </w:r>
    </w:p>
    <w:p>
      <w:pPr>
        <w:spacing w:after="100" w:before="0"/>
      </w:pPr>
      <w:r>
        <w:rPr>
          <w:b w:val="0"/>
        </w:rPr>
        <w:t>B. Father's brother</w:t>
      </w:r>
    </w:p>
    <w:p>
      <w:pPr>
        <w:spacing w:after="100" w:before="0"/>
      </w:pPr>
      <w:r>
        <w:rPr>
          <w:b w:val="0"/>
        </w:rPr>
        <w:t>C. Father</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information, we draw a tree using the symbols: Given: He is the father of my father's brother's wife's son's sister. My father's brother = My uncle My father's brother's wife = My uncle's wife = My aunt My father's brother's wife's son's sister = My uncle and aunt's kids Father of my father's brother's wife's son's sister = Father of my uncle and aunt's kids = My uncle. The siblings and the married couple forms a loop and we can see the man is Joshua's father's brother. Hence the correct answer is option 2)</w:t>
      </w:r>
    </w:p>
    <w:p>
      <w:pPr>
        <w:spacing w:before="0"/>
      </w:pPr>
      <w:r>
        <w:rPr>
          <w:b w:val="0"/>
        </w:rPr>
      </w:r>
    </w:p>
    <w:p>
      <w:pPr>
        <w:spacing w:after="100" w:line="360" w:lineRule="auto" w:before="0"/>
      </w:pPr>
      <w:r>
        <w:rPr>
          <w:b w:val="0"/>
        </w:rPr>
        <w:t>21. Arsh is Shivam’s father and Dhruv is the son of Bimla. Eshwar is the father of Arsh. If Shivam is the brother of Dhruv, how is Bhimla related to Eshwar?</w:t>
      </w:r>
    </w:p>
    <w:p>
      <w:pPr>
        <w:spacing w:before="0"/>
      </w:pPr>
      <w:r>
        <w:rPr>
          <w:b w:val="0"/>
        </w:rPr>
      </w:r>
    </w:p>
    <w:p>
      <w:pPr>
        <w:spacing w:after="100" w:before="0"/>
      </w:pPr>
      <w:r>
        <w:rPr>
          <w:b w:val="0"/>
        </w:rPr>
        <w:t>A. Daughter-in-law</w:t>
      </w:r>
    </w:p>
    <w:p>
      <w:pPr>
        <w:spacing w:after="100" w:before="0"/>
      </w:pPr>
      <w:r>
        <w:rPr>
          <w:b w:val="0"/>
        </w:rPr>
        <w:t>B. Sister-in-law</w:t>
      </w:r>
    </w:p>
    <w:p>
      <w:pPr>
        <w:spacing w:after="100" w:before="0"/>
      </w:pPr>
      <w:r>
        <w:rPr>
          <w:b w:val="0"/>
        </w:rPr>
        <w:t>C. Wife</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Accoridng to the given information, Hence, Bimla is daughter-in-law of Eshwar.</w:t>
      </w:r>
    </w:p>
    <w:p>
      <w:pPr>
        <w:spacing w:before="0"/>
      </w:pPr>
      <w:r>
        <w:rPr>
          <w:b w:val="0"/>
        </w:rPr>
      </w:r>
    </w:p>
    <w:p>
      <w:pPr>
        <w:spacing w:after="100" w:line="360" w:lineRule="auto" w:before="0"/>
      </w:pPr>
      <w:r>
        <w:rPr>
          <w:b w:val="0"/>
        </w:rPr>
        <w:t>22. Pointing towards a photo of a lady, Bhim said, "She is the only sister of my mother's son". How that lady is related to Bhim?</w:t>
      </w:r>
    </w:p>
    <w:p>
      <w:pPr>
        <w:spacing w:before="0"/>
      </w:pPr>
      <w:r>
        <w:rPr>
          <w:b w:val="0"/>
        </w:rPr>
      </w:r>
    </w:p>
    <w:p>
      <w:pPr>
        <w:spacing w:after="100" w:before="0"/>
      </w:pPr>
      <w:r>
        <w:rPr>
          <w:b w:val="0"/>
        </w:rPr>
        <w:t>A. Paternal Grandmother</w:t>
      </w:r>
    </w:p>
    <w:p>
      <w:pPr>
        <w:spacing w:after="100" w:before="0"/>
      </w:pPr>
      <w:r>
        <w:rPr>
          <w:b w:val="0"/>
        </w:rPr>
        <w:t>B. Niece</w:t>
      </w:r>
    </w:p>
    <w:p>
      <w:pPr>
        <w:spacing w:after="100" w:before="0"/>
      </w:pPr>
      <w:r>
        <w:rPr>
          <w:b w:val="0"/>
        </w:rPr>
        <w:t>C. Daughter</w:t>
      </w:r>
    </w:p>
    <w:p>
      <w:pPr>
        <w:spacing w:after="100" w:before="0"/>
      </w:pPr>
      <w:r>
        <w:rPr>
          <w:b w:val="0"/>
        </w:rPr>
        <w:t>D.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Lady is the Sister of Bhim.</w:t>
      </w:r>
    </w:p>
    <w:p>
      <w:pPr>
        <w:spacing w:before="0"/>
      </w:pPr>
      <w:r>
        <w:rPr>
          <w:b w:val="0"/>
        </w:rPr>
      </w:r>
    </w:p>
    <w:p>
      <w:pPr>
        <w:spacing w:after="100" w:line="360" w:lineRule="auto" w:before="0"/>
      </w:pPr>
      <w:r>
        <w:rPr>
          <w:b w:val="0"/>
        </w:rPr>
        <w:t>23. Pointing towards a photo of a lady, Priya said, “She is my brother’s only son’s mother”. How is that lady related to Priya?</w:t>
      </w:r>
    </w:p>
    <w:p>
      <w:pPr>
        <w:spacing w:before="0"/>
      </w:pPr>
      <w:r>
        <w:rPr>
          <w:b w:val="0"/>
        </w:rPr>
      </w:r>
    </w:p>
    <w:p>
      <w:pPr>
        <w:spacing w:after="100" w:before="0"/>
      </w:pPr>
      <w:r>
        <w:rPr>
          <w:b w:val="0"/>
        </w:rPr>
        <w:t>A. Sister</w:t>
      </w:r>
    </w:p>
    <w:p>
      <w:pPr>
        <w:spacing w:after="100" w:before="0"/>
      </w:pPr>
      <w:r>
        <w:rPr>
          <w:b w:val="0"/>
        </w:rPr>
        <w:t>B. Daughter in law</w:t>
      </w:r>
    </w:p>
    <w:p>
      <w:pPr>
        <w:spacing w:after="100" w:before="0"/>
      </w:pPr>
      <w:r>
        <w:rPr>
          <w:b w:val="0"/>
        </w:rPr>
        <w:t>C. Brother’s wife</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lady in the photo is Priya's Brother’s wife.</w:t>
      </w:r>
    </w:p>
    <w:p>
      <w:pPr>
        <w:spacing w:before="0"/>
      </w:pPr>
      <w:r>
        <w:rPr>
          <w:b w:val="0"/>
        </w:rPr>
      </w:r>
    </w:p>
    <w:p>
      <w:pPr>
        <w:spacing w:after="100" w:line="360" w:lineRule="auto" w:before="0"/>
      </w:pPr>
      <w:r>
        <w:rPr>
          <w:b w:val="0"/>
        </w:rPr>
        <w:t>24. Looking at a picture of a girl Veronica said, "She is the mother of my husband's brother's daughter." How is Veronica related to the girl in the picture?</w:t>
      </w:r>
    </w:p>
    <w:p>
      <w:pPr>
        <w:spacing w:before="0"/>
      </w:pPr>
      <w:r>
        <w:rPr>
          <w:b w:val="0"/>
        </w:rPr>
      </w:r>
    </w:p>
    <w:p>
      <w:pPr>
        <w:spacing w:after="100" w:before="0"/>
      </w:pPr>
      <w:r>
        <w:rPr>
          <w:b w:val="0"/>
        </w:rPr>
        <w:t>A. Mother's sister</w:t>
      </w:r>
    </w:p>
    <w:p>
      <w:pPr>
        <w:spacing w:after="100" w:before="0"/>
      </w:pPr>
      <w:r>
        <w:rPr>
          <w:b w:val="0"/>
        </w:rPr>
        <w:t>B. Husband's Brother's wife</w:t>
      </w:r>
    </w:p>
    <w:p>
      <w:pPr>
        <w:spacing w:after="100" w:before="0"/>
      </w:pPr>
      <w:r>
        <w:rPr>
          <w:b w:val="0"/>
        </w:rPr>
        <w:t>C. Father's Brother's daughter</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given information: Here, Veronica is the wife of her husband's brother.</w:t>
      </w:r>
    </w:p>
    <w:p>
      <w:pPr>
        <w:spacing w:before="0"/>
      </w:pPr>
      <w:r>
        <w:rPr>
          <w:b w:val="0"/>
        </w:rPr>
      </w:r>
    </w:p>
    <w:p>
      <w:pPr>
        <w:spacing w:after="100" w:line="360" w:lineRule="auto" w:before="0"/>
      </w:pPr>
      <w:r>
        <w:rPr>
          <w:b w:val="0"/>
        </w:rPr>
        <w:t>25. Pointing towards a girl, Shilpa said, "She is daughter of my husband's wife". How is Shilpa 's son related to that girl?</w:t>
      </w:r>
    </w:p>
    <w:p>
      <w:pPr>
        <w:spacing w:before="0"/>
      </w:pPr>
      <w:r>
        <w:rPr>
          <w:b w:val="0"/>
        </w:rPr>
      </w:r>
    </w:p>
    <w:p>
      <w:pPr>
        <w:spacing w:after="100" w:before="0"/>
      </w:pPr>
      <w:r>
        <w:rPr>
          <w:b w:val="0"/>
        </w:rPr>
        <w:t>A. Son</w:t>
      </w:r>
    </w:p>
    <w:p>
      <w:pPr>
        <w:spacing w:after="100" w:before="0"/>
      </w:pPr>
      <w:r>
        <w:rPr>
          <w:b w:val="0"/>
        </w:rPr>
        <w:t>B. Paternal Uncle</w:t>
      </w:r>
    </w:p>
    <w:p>
      <w:pPr>
        <w:spacing w:after="100" w:before="0"/>
      </w:pPr>
      <w:r>
        <w:rPr>
          <w:b w:val="0"/>
        </w:rPr>
        <w:t>C. Brother</w:t>
      </w:r>
    </w:p>
    <w:p>
      <w:pPr>
        <w:spacing w:after="100" w:before="0"/>
      </w:pPr>
      <w:r>
        <w:rPr>
          <w:b w:val="0"/>
        </w:rPr>
        <w:t>D. Nephew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Shilpa's son and the girl are siblings, i.e. brother of that girl.</w:t>
      </w:r>
    </w:p>
    <w:p>
      <w:pPr>
        <w:spacing w:before="0"/>
      </w:pPr>
      <w:r>
        <w:rPr>
          <w:b w:val="0"/>
        </w:rPr>
      </w:r>
    </w:p>
    <w:p>
      <w:pPr>
        <w:spacing w:after="100" w:line="360" w:lineRule="auto" w:before="0"/>
      </w:pPr>
      <w:r>
        <w:rPr>
          <w:b w:val="0"/>
        </w:rPr>
        <w:t>26. Pointing to the portrait of a gentleman, Rashmi said, "He is the father-in-law of the wife of my son." How is the man related to Rashmi?</w:t>
      </w:r>
    </w:p>
    <w:p>
      <w:pPr>
        <w:spacing w:before="0"/>
      </w:pPr>
      <w:r>
        <w:rPr>
          <w:b w:val="0"/>
        </w:rPr>
      </w:r>
    </w:p>
    <w:p>
      <w:pPr>
        <w:spacing w:after="100" w:before="0"/>
      </w:pPr>
      <w:r>
        <w:rPr>
          <w:b w:val="0"/>
        </w:rPr>
        <w:t>A. Brother-in-law</w:t>
      </w:r>
    </w:p>
    <w:p>
      <w:pPr>
        <w:spacing w:after="100" w:before="0"/>
      </w:pPr>
      <w:r>
        <w:rPr>
          <w:b w:val="0"/>
        </w:rPr>
        <w:t>B. Brother</w:t>
      </w:r>
    </w:p>
    <w:p>
      <w:pPr>
        <w:spacing w:after="100" w:before="0"/>
      </w:pPr>
      <w:r>
        <w:rPr>
          <w:b w:val="0"/>
        </w:rPr>
        <w:t>C. Cousin</w:t>
      </w:r>
    </w:p>
    <w:p>
      <w:pPr>
        <w:spacing w:after="100" w:before="0"/>
      </w:pPr>
      <w:r>
        <w:rPr>
          <w:b w:val="0"/>
        </w:rPr>
        <w:t>D. Husband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family tree is given below:- Man is the husband of Rashmi. Hence, "option 4" is the correct answer.</w:t>
      </w:r>
    </w:p>
    <w:p>
      <w:pPr>
        <w:spacing w:before="0"/>
      </w:pPr>
      <w:r>
        <w:rPr>
          <w:b w:val="0"/>
        </w:rPr>
      </w:r>
    </w:p>
    <w:p>
      <w:pPr>
        <w:spacing w:after="100" w:line="360" w:lineRule="auto" w:before="0"/>
      </w:pPr>
      <w:r>
        <w:rPr>
          <w:b w:val="0"/>
        </w:rPr>
        <w:t>27. Pointing towards Savitri, Kartik said, "She is the sister of my brother's mother's son." How is Savitri related to Kartik?</w:t>
      </w:r>
    </w:p>
    <w:p>
      <w:pPr>
        <w:spacing w:before="0"/>
      </w:pPr>
      <w:r>
        <w:rPr>
          <w:b w:val="0"/>
        </w:rPr>
      </w:r>
    </w:p>
    <w:p>
      <w:pPr>
        <w:spacing w:after="100" w:before="0"/>
      </w:pPr>
      <w:r>
        <w:rPr>
          <w:b w:val="0"/>
        </w:rPr>
        <w:t>A. Daughter</w:t>
      </w:r>
    </w:p>
    <w:p>
      <w:pPr>
        <w:spacing w:after="100" w:before="0"/>
      </w:pPr>
      <w:r>
        <w:rPr>
          <w:b w:val="0"/>
        </w:rPr>
        <w:t>B. Sister</w:t>
      </w:r>
    </w:p>
    <w:p>
      <w:pPr>
        <w:spacing w:after="100" w:before="0"/>
      </w:pPr>
      <w:r>
        <w:rPr>
          <w:b w:val="0"/>
        </w:rPr>
        <w:t>C. Niece</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Savitri is sister of Kartik.</w:t>
      </w:r>
    </w:p>
    <w:p>
      <w:pPr>
        <w:spacing w:before="0"/>
      </w:pPr>
      <w:r>
        <w:rPr>
          <w:b w:val="0"/>
        </w:rPr>
      </w:r>
    </w:p>
    <w:p>
      <w:pPr>
        <w:spacing w:after="100" w:line="360" w:lineRule="auto" w:before="0"/>
      </w:pPr>
      <w:r>
        <w:rPr>
          <w:b w:val="0"/>
        </w:rPr>
        <w:t>28. Showing the picture of Shikha, Parul said, "she is the grandmother of my father's only son". How is the Shikha related to Parul?</w:t>
      </w:r>
    </w:p>
    <w:p>
      <w:pPr>
        <w:spacing w:before="0"/>
      </w:pPr>
      <w:r>
        <w:rPr>
          <w:b w:val="0"/>
        </w:rPr>
      </w:r>
    </w:p>
    <w:p>
      <w:pPr>
        <w:spacing w:after="100" w:before="0"/>
      </w:pPr>
      <w:r>
        <w:rPr>
          <w:b w:val="0"/>
        </w:rPr>
        <w:t>A. Mother</w:t>
      </w:r>
    </w:p>
    <w:p>
      <w:pPr>
        <w:spacing w:after="100" w:before="0"/>
      </w:pPr>
      <w:r>
        <w:rPr>
          <w:b w:val="0"/>
        </w:rPr>
        <w:t>B. Daughter in law</w:t>
      </w:r>
    </w:p>
    <w:p>
      <w:pPr>
        <w:spacing w:after="100" w:before="0"/>
      </w:pPr>
      <w:r>
        <w:rPr>
          <w:b w:val="0"/>
        </w:rPr>
        <w:t>C. Sister</w:t>
      </w:r>
    </w:p>
    <w:p>
      <w:pPr>
        <w:spacing w:after="100" w:before="0"/>
      </w:pPr>
      <w:r>
        <w:rPr>
          <w:b w:val="0"/>
        </w:rPr>
        <w:t>D. Grandmother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 Showing the picture of Shikha, Parul said 2) Shikha is the grandmother of Parul's father's only son Preparing the family tree using the following symbols: Possible tree diagram will be, From the above arrangement, we see Shikha is the grandmother of Parul. Hence, the correct answer is the Grandmother.</w:t>
      </w:r>
    </w:p>
    <w:p>
      <w:pPr>
        <w:spacing w:before="0"/>
      </w:pPr>
      <w:r>
        <w:rPr>
          <w:b w:val="0"/>
        </w:rPr>
      </w:r>
    </w:p>
    <w:p>
      <w:pPr>
        <w:spacing w:after="100" w:line="360" w:lineRule="auto" w:before="0"/>
      </w:pPr>
      <w:r>
        <w:rPr>
          <w:b w:val="0"/>
        </w:rPr>
        <w:t>29. Pointing towards a woman, Allwyn said, “She is the mother of my brother’s son’s brother’s mother’s husband.” How is that woman related to Allwyn’s brother?</w:t>
      </w:r>
    </w:p>
    <w:p>
      <w:pPr>
        <w:spacing w:before="0"/>
      </w:pPr>
      <w:r>
        <w:rPr>
          <w:b w:val="0"/>
        </w:rPr>
      </w:r>
    </w:p>
    <w:p>
      <w:pPr>
        <w:spacing w:after="100" w:before="0"/>
      </w:pPr>
      <w:r>
        <w:rPr>
          <w:b w:val="0"/>
        </w:rPr>
        <w:t>A. Sister</w:t>
      </w:r>
    </w:p>
    <w:p>
      <w:pPr>
        <w:spacing w:after="100" w:before="0"/>
      </w:pPr>
      <w:r>
        <w:rPr>
          <w:b w:val="0"/>
        </w:rPr>
        <w:t>B. Mother</w:t>
      </w:r>
    </w:p>
    <w:p>
      <w:pPr>
        <w:spacing w:after="100" w:before="0"/>
      </w:pPr>
      <w:r>
        <w:rPr>
          <w:b w:val="0"/>
        </w:rPr>
        <w:t>C. Mother’s mother</w:t>
      </w:r>
    </w:p>
    <w:p>
      <w:pPr>
        <w:spacing w:after="100" w:before="0"/>
      </w:pPr>
      <w:r>
        <w:rPr>
          <w:b w:val="0"/>
        </w:rPr>
        <w:t>D. Mother’s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symbols: Now we draw the tree using the given equation: She is the mother of my brother’s son’s brother’s mother’s husband. My brother’s son’s brother’s mother’s husband = My brother From the diagram we can see that the lady is mother of Allwyn's brother. Hence the correct answer is option 2)</w:t>
      </w:r>
    </w:p>
    <w:p>
      <w:pPr>
        <w:spacing w:before="0"/>
      </w:pPr>
      <w:r>
        <w:rPr>
          <w:b w:val="0"/>
        </w:rPr>
      </w:r>
    </w:p>
    <w:p>
      <w:pPr>
        <w:spacing w:after="100" w:line="360" w:lineRule="auto" w:before="0"/>
      </w:pPr>
      <w:r>
        <w:rPr>
          <w:b w:val="0"/>
        </w:rPr>
        <w:t>30. Priya pointed towards a man and said that he is her brother's paternal grandmother's only child. How is the man related to Priya?</w:t>
      </w:r>
    </w:p>
    <w:p>
      <w:pPr>
        <w:spacing w:before="0"/>
      </w:pPr>
      <w:r>
        <w:rPr>
          <w:b w:val="0"/>
        </w:rPr>
      </w:r>
    </w:p>
    <w:p>
      <w:pPr>
        <w:spacing w:after="100" w:before="0"/>
      </w:pPr>
      <w:r>
        <w:rPr>
          <w:b w:val="0"/>
        </w:rPr>
        <w:t>A. Brother</w:t>
      </w:r>
    </w:p>
    <w:p>
      <w:pPr>
        <w:spacing w:after="100" w:before="0"/>
      </w:pPr>
      <w:r>
        <w:rPr>
          <w:b w:val="0"/>
        </w:rPr>
        <w:t>B. Paternal grandfather</w:t>
      </w:r>
    </w:p>
    <w:p>
      <w:pPr>
        <w:spacing w:after="100" w:before="0"/>
      </w:pPr>
      <w:r>
        <w:rPr>
          <w:b w:val="0"/>
        </w:rPr>
        <w:t>C. Father</w:t>
      </w:r>
    </w:p>
    <w:p>
      <w:pPr>
        <w:spacing w:after="100" w:before="0"/>
      </w:pPr>
      <w:r>
        <w:rPr>
          <w:b w:val="0"/>
        </w:rPr>
        <w:t>D.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Here, the man is the father of Priya.</w:t>
      </w:r>
    </w:p>
    <w:p>
      <w:pPr>
        <w:spacing w:before="0"/>
      </w:pPr>
      <w:r>
        <w:rPr>
          <w:b w:val="0"/>
        </w:rPr>
      </w:r>
    </w:p>
    <w:p>
      <w:pPr>
        <w:spacing w:after="100" w:line="360" w:lineRule="auto" w:before="0"/>
      </w:pPr>
      <w:r>
        <w:rPr>
          <w:b w:val="0"/>
        </w:rPr>
        <w:t>31. Pointing to a photograph, Mohan said, "The person who is standing with my mother in the photograph is the only son of my father". How is the person related to Mohan?</w:t>
      </w:r>
    </w:p>
    <w:p>
      <w:pPr>
        <w:spacing w:before="0"/>
      </w:pPr>
      <w:r>
        <w:rPr>
          <w:b w:val="0"/>
        </w:rPr>
      </w:r>
    </w:p>
    <w:p>
      <w:pPr>
        <w:spacing w:after="100" w:before="0"/>
      </w:pPr>
      <w:r>
        <w:rPr>
          <w:b w:val="0"/>
        </w:rPr>
        <w:t>A. Nephew</w:t>
      </w:r>
    </w:p>
    <w:p>
      <w:pPr>
        <w:spacing w:after="100" w:before="0"/>
      </w:pPr>
      <w:r>
        <w:rPr>
          <w:b w:val="0"/>
        </w:rPr>
        <w:t>B. Cousin</w:t>
      </w:r>
    </w:p>
    <w:p>
      <w:pPr>
        <w:spacing w:after="100" w:before="0"/>
      </w:pPr>
      <w:r>
        <w:rPr>
          <w:b w:val="0"/>
        </w:rPr>
        <w:t>C. Mohan himself</w:t>
      </w:r>
    </w:p>
    <w:p>
      <w:pPr>
        <w:spacing w:after="100" w:before="0"/>
      </w:pPr>
      <w:r>
        <w:rPr>
          <w:b w:val="0"/>
        </w:rPr>
        <w:t>D.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person who is standing with my mother in the photograph is the only son of my father means Mohan himself. Hence, 'Mohan himself' is the correct answer.</w:t>
      </w:r>
    </w:p>
    <w:p>
      <w:pPr>
        <w:spacing w:before="0"/>
      </w:pPr>
      <w:r>
        <w:rPr>
          <w:b w:val="0"/>
        </w:rPr>
      </w:r>
    </w:p>
    <w:p>
      <w:pPr>
        <w:spacing w:after="100" w:line="360" w:lineRule="auto" w:before="0"/>
      </w:pPr>
      <w:r>
        <w:rPr>
          <w:b w:val="0"/>
        </w:rPr>
        <w:t>32. Sheela introduced Rahul saying, "His sister is the single daughter of my mother". How are Rahul and Sheela related to each other?</w:t>
      </w:r>
    </w:p>
    <w:p>
      <w:pPr>
        <w:spacing w:before="0"/>
      </w:pPr>
      <w:r>
        <w:rPr>
          <w:b w:val="0"/>
        </w:rPr>
      </w:r>
    </w:p>
    <w:p>
      <w:pPr>
        <w:spacing w:after="100" w:before="0"/>
      </w:pPr>
      <w:r>
        <w:rPr>
          <w:b w:val="0"/>
        </w:rPr>
        <w:t>A. Cousins</w:t>
      </w:r>
    </w:p>
    <w:p>
      <w:pPr>
        <w:spacing w:after="100" w:before="0"/>
      </w:pPr>
      <w:r>
        <w:rPr>
          <w:b w:val="0"/>
        </w:rPr>
        <w:t>B. Son-Mother</w:t>
      </w:r>
    </w:p>
    <w:p>
      <w:pPr>
        <w:spacing w:after="100" w:before="0"/>
      </w:pPr>
      <w:r>
        <w:rPr>
          <w:b w:val="0"/>
        </w:rPr>
        <w:t>C. Brother-Sister</w:t>
      </w:r>
    </w:p>
    <w:p>
      <w:pPr>
        <w:spacing w:after="100" w:before="0"/>
      </w:pPr>
      <w:r>
        <w:rPr>
          <w:b w:val="0"/>
        </w:rPr>
        <w:t>D. Uncle-Niece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Rahul and Sheela are brother and sister. Hence, ‘Brother-Sister’ is the correct answer.</w:t>
      </w:r>
    </w:p>
    <w:p>
      <w:pPr>
        <w:spacing w:before="0"/>
      </w:pPr>
      <w:r>
        <w:rPr>
          <w:b w:val="0"/>
        </w:rPr>
      </w:r>
    </w:p>
    <w:p>
      <w:pPr>
        <w:spacing w:after="100" w:line="360" w:lineRule="auto" w:before="0"/>
      </w:pPr>
      <w:r>
        <w:rPr>
          <w:b w:val="0"/>
        </w:rPr>
        <w:t>33. Ganesh was taking a walk with his mother’s brother’s father’s granddaughter. Who was he walking with?</w:t>
      </w:r>
    </w:p>
    <w:p>
      <w:pPr>
        <w:spacing w:before="0"/>
      </w:pPr>
      <w:r>
        <w:rPr>
          <w:b w:val="0"/>
        </w:rPr>
      </w:r>
    </w:p>
    <w:p>
      <w:pPr>
        <w:spacing w:after="100" w:before="0"/>
      </w:pPr>
      <w:r>
        <w:rPr>
          <w:b w:val="0"/>
        </w:rPr>
        <w:t>A. Daughter</w:t>
      </w:r>
    </w:p>
    <w:p>
      <w:pPr>
        <w:spacing w:after="100" w:before="0"/>
      </w:pPr>
      <w:r>
        <w:rPr>
          <w:b w:val="0"/>
        </w:rPr>
        <w:t>B. Mother</w:t>
      </w:r>
    </w:p>
    <w:p>
      <w:pPr>
        <w:spacing w:after="100" w:before="0"/>
      </w:pPr>
      <w:r>
        <w:rPr>
          <w:b w:val="0"/>
        </w:rPr>
        <w:t>C. Cousin</w:t>
      </w:r>
    </w:p>
    <w:p>
      <w:pPr>
        <w:spacing w:after="100" w:before="0"/>
      </w:pPr>
      <w:r>
        <w:rPr>
          <w:b w:val="0"/>
        </w:rPr>
        <w:t>D. Granddaughter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family tree as per the given information: Therefore, Ganesh is walking with his cousin.</w:t>
      </w:r>
    </w:p>
    <w:p>
      <w:pPr>
        <w:spacing w:before="0"/>
      </w:pPr>
      <w:r>
        <w:rPr>
          <w:b w:val="0"/>
        </w:rPr>
      </w:r>
    </w:p>
    <w:p>
      <w:pPr>
        <w:spacing w:after="100" w:line="360" w:lineRule="auto" w:before="0"/>
      </w:pPr>
      <w:r>
        <w:rPr>
          <w:b w:val="0"/>
        </w:rPr>
        <w:t>34. Pointing towards a photo, Mahesh said, "She is the daughter of the only son of my grandfather." How is the girl in the photo related to Mahesh?</w:t>
      </w:r>
    </w:p>
    <w:p>
      <w:pPr>
        <w:spacing w:before="0"/>
      </w:pPr>
      <w:r>
        <w:rPr>
          <w:b w:val="0"/>
        </w:rPr>
      </w:r>
    </w:p>
    <w:p>
      <w:pPr>
        <w:spacing w:after="100" w:before="0"/>
      </w:pPr>
      <w:r>
        <w:rPr>
          <w:b w:val="0"/>
        </w:rPr>
        <w:t>A. Sister</w:t>
      </w:r>
    </w:p>
    <w:p>
      <w:pPr>
        <w:spacing w:after="100" w:before="0"/>
      </w:pPr>
      <w:r>
        <w:rPr>
          <w:b w:val="0"/>
        </w:rPr>
        <w:t>B. Daughter</w:t>
      </w:r>
    </w:p>
    <w:p>
      <w:pPr>
        <w:spacing w:after="100" w:before="0"/>
      </w:pPr>
      <w:r>
        <w:rPr>
          <w:b w:val="0"/>
        </w:rPr>
        <w:t>C. Mother's sister</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Chart: Given: Pointing towards a photo, Mahesh said, "She is the daughter of the only son of my grandfather." So, the girl is the 'Sister' of Mahesh. Hence, the correct answer is "Option 1".</w:t>
      </w:r>
    </w:p>
    <w:p>
      <w:pPr>
        <w:spacing w:before="0"/>
      </w:pPr>
      <w:r>
        <w:rPr>
          <w:b w:val="0"/>
        </w:rPr>
      </w:r>
    </w:p>
    <w:p>
      <w:pPr>
        <w:spacing w:after="100" w:line="360" w:lineRule="auto" w:before="0"/>
      </w:pPr>
      <w:r>
        <w:rPr>
          <w:b w:val="0"/>
        </w:rPr>
        <w:t>35. Introducing Kaumudi to a guest, a boy Mihir said, "She is the only daughter of my mother's brother-in-law". How is Mihir related to Kaumudi?</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cousin</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the symbols in the table given below, we can draw the following family tree: Clearly, Mihir is the cousin of Kaumudi. Hence, ‘cousin’ is the correct answer.</w:t>
      </w:r>
    </w:p>
    <w:p>
      <w:pPr>
        <w:spacing w:before="0"/>
      </w:pPr>
      <w:r>
        <w:rPr>
          <w:b w:val="0"/>
        </w:rPr>
      </w:r>
    </w:p>
    <w:p>
      <w:pPr>
        <w:spacing w:after="100" w:line="360" w:lineRule="auto" w:before="0"/>
      </w:pPr>
      <w:r>
        <w:rPr>
          <w:b w:val="0"/>
        </w:rPr>
        <w:t>36. Pointing to the photograph of a man, Mohan said, "He is the brother of my mother's husband". How is the man related to Mohan?</w:t>
      </w:r>
    </w:p>
    <w:p>
      <w:pPr>
        <w:spacing w:before="0"/>
      </w:pPr>
      <w:r>
        <w:rPr>
          <w:b w:val="0"/>
        </w:rPr>
      </w:r>
    </w:p>
    <w:p>
      <w:pPr>
        <w:spacing w:after="100" w:before="0"/>
      </w:pPr>
      <w:r>
        <w:rPr>
          <w:b w:val="0"/>
        </w:rPr>
        <w:t>A. Father in law</w:t>
      </w:r>
    </w:p>
    <w:p>
      <w:pPr>
        <w:spacing w:after="100" w:before="0"/>
      </w:pPr>
      <w:r>
        <w:rPr>
          <w:b w:val="0"/>
        </w:rPr>
        <w:t>B. Nephew</w:t>
      </w:r>
    </w:p>
    <w:p>
      <w:pPr>
        <w:spacing w:after="100" w:before="0"/>
      </w:pPr>
      <w:r>
        <w:rPr>
          <w:b w:val="0"/>
        </w:rPr>
        <w:t>C. Son</w:t>
      </w:r>
    </w:p>
    <w:p>
      <w:pPr>
        <w:spacing w:after="100" w:before="0"/>
      </w:pPr>
      <w:r>
        <w:rPr>
          <w:b w:val="0"/>
        </w:rPr>
        <w:t>D. Uncle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man is Uncle of Mohan.</w:t>
      </w:r>
    </w:p>
    <w:p>
      <w:pPr>
        <w:spacing w:before="0"/>
      </w:pPr>
      <w:r>
        <w:rPr>
          <w:b w:val="0"/>
        </w:rPr>
      </w:r>
    </w:p>
    <w:p>
      <w:pPr>
        <w:spacing w:after="100" w:line="360" w:lineRule="auto" w:before="0"/>
      </w:pPr>
      <w:r>
        <w:rPr>
          <w:b w:val="0"/>
        </w:rPr>
        <w:t>37. Looking at the family picture, Rajan said, "She is my wife's son's father's mother's husband's daughter.' How is the girl in the photo related to Rajan?</w:t>
      </w:r>
    </w:p>
    <w:p>
      <w:pPr>
        <w:spacing w:before="0"/>
      </w:pPr>
      <w:r>
        <w:rPr>
          <w:b w:val="0"/>
        </w:rPr>
      </w:r>
    </w:p>
    <w:p>
      <w:pPr>
        <w:spacing w:after="100" w:before="0"/>
      </w:pPr>
      <w:r>
        <w:rPr>
          <w:b w:val="0"/>
        </w:rPr>
        <w:t>A. Sister</w:t>
      </w:r>
    </w:p>
    <w:p>
      <w:pPr>
        <w:spacing w:after="100" w:before="0"/>
      </w:pPr>
      <w:r>
        <w:rPr>
          <w:b w:val="0"/>
        </w:rPr>
        <w:t>B. Mother-in-law</w:t>
      </w:r>
    </w:p>
    <w:p>
      <w:pPr>
        <w:spacing w:after="100" w:before="0"/>
      </w:pPr>
      <w:r>
        <w:rPr>
          <w:b w:val="0"/>
        </w:rPr>
        <w:t>C. Wife's Sister</w:t>
      </w:r>
    </w:p>
    <w:p>
      <w:pPr>
        <w:spacing w:after="100" w:before="0"/>
      </w:pPr>
      <w:r>
        <w:rPr>
          <w:b w:val="0"/>
        </w:rPr>
        <w:t>D. Daughter-in-law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girl is the sister of Rajan.</w:t>
      </w:r>
    </w:p>
    <w:p>
      <w:pPr>
        <w:spacing w:before="0"/>
      </w:pPr>
      <w:r>
        <w:rPr>
          <w:b w:val="0"/>
        </w:rPr>
      </w:r>
    </w:p>
    <w:p>
      <w:pPr>
        <w:spacing w:after="100" w:line="360" w:lineRule="auto" w:before="0"/>
      </w:pPr>
      <w:r>
        <w:rPr>
          <w:b w:val="0"/>
        </w:rPr>
        <w:t>38. Dev pointed to a picture of an old lady and said, “She is the sister of my wife’s son’s grandfather.” How is the old lady related to Dev?</w:t>
      </w:r>
    </w:p>
    <w:p>
      <w:pPr>
        <w:spacing w:before="0"/>
      </w:pPr>
      <w:r>
        <w:rPr>
          <w:b w:val="0"/>
        </w:rPr>
      </w:r>
    </w:p>
    <w:p>
      <w:pPr>
        <w:spacing w:after="100" w:before="0"/>
      </w:pPr>
      <w:r>
        <w:rPr>
          <w:b w:val="0"/>
        </w:rPr>
        <w:t>A. Paternal aunt</w:t>
      </w:r>
    </w:p>
    <w:p>
      <w:pPr>
        <w:spacing w:after="100" w:before="0"/>
      </w:pPr>
      <w:r>
        <w:rPr>
          <w:b w:val="0"/>
        </w:rPr>
        <w:t>B. Sister</w:t>
      </w:r>
    </w:p>
    <w:p>
      <w:pPr>
        <w:spacing w:after="100" w:before="0"/>
      </w:pPr>
      <w:r>
        <w:rPr>
          <w:b w:val="0"/>
        </w:rPr>
        <w:t>C. Maternal aunt</w:t>
      </w:r>
    </w:p>
    <w:p>
      <w:pPr>
        <w:spacing w:after="100" w:before="0"/>
      </w:pPr>
      <w:r>
        <w:rPr>
          <w:b w:val="0"/>
        </w:rPr>
        <w:t>D.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information we draw a tree using the symbols: My wife’s son’s grandfather = My father We can see that the old lady is Dev's paternal aunt. (Father's sister) Hence the correct answer is option 1)</w:t>
      </w:r>
    </w:p>
    <w:p>
      <w:pPr>
        <w:spacing w:before="0"/>
      </w:pPr>
      <w:r>
        <w:rPr>
          <w:b w:val="0"/>
        </w:rPr>
      </w:r>
    </w:p>
    <w:p>
      <w:pPr>
        <w:spacing w:after="100" w:line="360" w:lineRule="auto" w:before="0"/>
      </w:pPr>
      <w:r>
        <w:rPr>
          <w:b w:val="0"/>
        </w:rPr>
        <w:t>39. Pointing towards a photo of a man, Shivang said, “He is the father of my mother’s brother”. How that man is related to Shivang?</w:t>
      </w:r>
    </w:p>
    <w:p>
      <w:pPr>
        <w:spacing w:before="0"/>
      </w:pPr>
      <w:r>
        <w:rPr>
          <w:b w:val="0"/>
        </w:rPr>
      </w:r>
    </w:p>
    <w:p>
      <w:pPr>
        <w:spacing w:after="100" w:before="0"/>
      </w:pPr>
      <w:r>
        <w:rPr>
          <w:b w:val="0"/>
        </w:rPr>
        <w:t>A. Paternal Grandfather</w:t>
      </w:r>
    </w:p>
    <w:p>
      <w:pPr>
        <w:spacing w:after="100" w:before="0"/>
      </w:pPr>
      <w:r>
        <w:rPr>
          <w:b w:val="0"/>
        </w:rPr>
        <w:t>B. Maternal Grandfather</w:t>
      </w:r>
    </w:p>
    <w:p>
      <w:pPr>
        <w:spacing w:after="100" w:before="0"/>
      </w:pPr>
      <w:r>
        <w:rPr>
          <w:b w:val="0"/>
        </w:rPr>
        <w:t>C. Father in law</w:t>
      </w:r>
    </w:p>
    <w:p>
      <w:pPr>
        <w:spacing w:after="100" w:before="0"/>
      </w:pPr>
      <w:r>
        <w:rPr>
          <w:b w:val="0"/>
        </w:rPr>
        <w:t>D. Nephew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man is the Maternal Grandfather of Shivang.</w:t>
      </w:r>
    </w:p>
    <w:p>
      <w:pPr>
        <w:spacing w:before="0"/>
      </w:pPr>
      <w:r>
        <w:rPr>
          <w:b w:val="0"/>
        </w:rPr>
      </w:r>
    </w:p>
    <w:p>
      <w:pPr>
        <w:spacing w:after="100" w:line="360" w:lineRule="auto" w:before="0"/>
      </w:pPr>
      <w:r>
        <w:rPr>
          <w:b w:val="0"/>
        </w:rPr>
        <w:t>40. Pointing to a woman, Param(a man) said, "She is the mother-in-law of the mother-in-law of the daughter-in-law of my father." How is Param related to the woman?</w:t>
      </w:r>
    </w:p>
    <w:p>
      <w:pPr>
        <w:spacing w:before="0"/>
      </w:pPr>
      <w:r>
        <w:rPr>
          <w:b w:val="0"/>
        </w:rPr>
      </w:r>
    </w:p>
    <w:p>
      <w:pPr>
        <w:spacing w:after="100" w:before="0"/>
      </w:pPr>
      <w:r>
        <w:rPr>
          <w:b w:val="0"/>
        </w:rPr>
        <w:t>A. Father</w:t>
      </w:r>
    </w:p>
    <w:p>
      <w:pPr>
        <w:spacing w:after="100" w:before="0"/>
      </w:pPr>
      <w:r>
        <w:rPr>
          <w:b w:val="0"/>
        </w:rPr>
        <w:t>B. Brother</w:t>
      </w:r>
    </w:p>
    <w:p>
      <w:pPr>
        <w:spacing w:after="100" w:before="0"/>
      </w:pPr>
      <w:r>
        <w:rPr>
          <w:b w:val="0"/>
        </w:rPr>
        <w:t>C. Grandson</w:t>
      </w:r>
    </w:p>
    <w:p>
      <w:pPr>
        <w:spacing w:after="100" w:before="0"/>
      </w:pPr>
      <w:r>
        <w:rPr>
          <w:b w:val="0"/>
        </w:rPr>
        <w:t>D.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mother-in-law of the daughter-in-law of my father is my mother. Mother-in-law of my mother is my paternal grandmother. Therefore, Param is grandson of the woman. Hence, 'Grandson' is the correct answer.</w:t>
      </w:r>
    </w:p>
    <w:p>
      <w:pPr>
        <w:spacing w:before="0"/>
      </w:pPr>
      <w:r>
        <w:rPr>
          <w:b w:val="0"/>
        </w:rPr>
      </w:r>
    </w:p>
    <w:p>
      <w:pPr>
        <w:spacing w:after="100" w:line="360" w:lineRule="auto" w:before="0"/>
      </w:pPr>
      <w:r>
        <w:rPr>
          <w:b w:val="0"/>
        </w:rPr>
        <w:t>41. Ram said to Mr. Shyam, "Ms. Sudha is the only daughter of my wife's husband's father." Ms. Sudha is of Ram......?</w:t>
      </w:r>
    </w:p>
    <w:p>
      <w:pPr>
        <w:spacing w:before="0"/>
      </w:pPr>
      <w:r>
        <w:rPr>
          <w:b w:val="0"/>
        </w:rPr>
      </w:r>
    </w:p>
    <w:p>
      <w:pPr>
        <w:spacing w:after="100" w:before="0"/>
      </w:pPr>
      <w:r>
        <w:rPr>
          <w:b w:val="0"/>
        </w:rPr>
        <w:t>A. Sister</w:t>
      </w:r>
    </w:p>
    <w:p>
      <w:pPr>
        <w:spacing w:after="100" w:before="0"/>
      </w:pPr>
      <w:r>
        <w:rPr>
          <w:b w:val="0"/>
        </w:rPr>
        <w:t>B. daughter</w:t>
      </w:r>
    </w:p>
    <w:p>
      <w:pPr>
        <w:spacing w:after="100" w:before="0"/>
      </w:pPr>
      <w:r>
        <w:rPr>
          <w:b w:val="0"/>
        </w:rPr>
        <w:t>C. Mother</w:t>
      </w:r>
    </w:p>
    <w:p>
      <w:pPr>
        <w:spacing w:after="100" w:before="0"/>
      </w:pPr>
      <w:r>
        <w:rPr>
          <w:b w:val="0"/>
        </w:rPr>
        <w:t>D.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chart: According to the statement: Sudha is the sister of Ram . Hence 'Option 1' is the correct answer.</w:t>
      </w:r>
    </w:p>
    <w:p>
      <w:pPr>
        <w:spacing w:before="0"/>
      </w:pPr>
      <w:r>
        <w:rPr>
          <w:b w:val="0"/>
        </w:rPr>
      </w:r>
    </w:p>
    <w:p>
      <w:pPr>
        <w:spacing w:after="100" w:line="360" w:lineRule="auto" w:before="0"/>
      </w:pPr>
      <w:r>
        <w:rPr>
          <w:b w:val="0"/>
        </w:rPr>
        <w:t>42. Mr. Ravi is visited by his friend and introduces a lady at home as his daughter's sibling's mother. This lady is Ravi's .</w:t>
      </w:r>
    </w:p>
    <w:p>
      <w:pPr>
        <w:spacing w:before="0"/>
      </w:pPr>
      <w:r>
        <w:rPr>
          <w:b w:val="0"/>
        </w:rPr>
      </w:r>
    </w:p>
    <w:p>
      <w:pPr>
        <w:spacing w:after="100" w:before="0"/>
      </w:pPr>
      <w:r>
        <w:rPr>
          <w:b w:val="0"/>
        </w:rPr>
        <w:t>A. mother</w:t>
      </w:r>
    </w:p>
    <w:p>
      <w:pPr>
        <w:spacing w:after="100" w:before="0"/>
      </w:pPr>
      <w:r>
        <w:rPr>
          <w:b w:val="0"/>
        </w:rPr>
        <w:t>B. sister</w:t>
      </w:r>
    </w:p>
    <w:p>
      <w:pPr>
        <w:spacing w:after="100" w:before="0"/>
      </w:pPr>
      <w:r>
        <w:rPr>
          <w:b w:val="0"/>
        </w:rPr>
        <w:t>C. daughter</w:t>
      </w:r>
    </w:p>
    <w:p>
      <w:pPr>
        <w:spacing w:after="100" w:before="0"/>
      </w:pPr>
      <w:r>
        <w:rPr>
          <w:b w:val="0"/>
        </w:rPr>
        <w:t>D. wife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draw a tree by using the symbols: From the diagram we can see that, the lady is wife of Ravi. My daughter's sibling = My daughter. Hence the correct answer is option 4)</w:t>
      </w:r>
    </w:p>
    <w:p>
      <w:pPr>
        <w:spacing w:before="0"/>
      </w:pPr>
      <w:r>
        <w:rPr>
          <w:b w:val="0"/>
        </w:rPr>
      </w:r>
    </w:p>
    <w:p>
      <w:pPr>
        <w:spacing w:after="100" w:line="360" w:lineRule="auto" w:before="0"/>
      </w:pPr>
      <w:r>
        <w:rPr>
          <w:b w:val="0"/>
        </w:rPr>
        <w:t>43. Looking at a picture of a woman Vineeta said, "She is the wife of my father's brother's father." How is the woman in the picture related to Vineeta?</w:t>
      </w:r>
    </w:p>
    <w:p>
      <w:pPr>
        <w:spacing w:before="0"/>
      </w:pPr>
      <w:r>
        <w:rPr>
          <w:b w:val="0"/>
        </w:rPr>
      </w:r>
    </w:p>
    <w:p>
      <w:pPr>
        <w:spacing w:after="100" w:before="0"/>
      </w:pPr>
      <w:r>
        <w:rPr>
          <w:b w:val="0"/>
        </w:rPr>
        <w:t>A. Father's sister</w:t>
      </w:r>
    </w:p>
    <w:p>
      <w:pPr>
        <w:spacing w:after="100" w:before="0"/>
      </w:pPr>
      <w:r>
        <w:rPr>
          <w:b w:val="0"/>
        </w:rPr>
        <w:t>B. Mother-in-law</w:t>
      </w:r>
    </w:p>
    <w:p>
      <w:pPr>
        <w:spacing w:after="100" w:before="0"/>
      </w:pPr>
      <w:r>
        <w:rPr>
          <w:b w:val="0"/>
        </w:rPr>
        <w:t>C. Mother</w:t>
      </w:r>
    </w:p>
    <w:p>
      <w:pPr>
        <w:spacing w:after="100" w:before="0"/>
      </w:pPr>
      <w:r>
        <w:rPr>
          <w:b w:val="0"/>
        </w:rPr>
        <w:t>D. Father's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woman is the paternal grandmother i.e father's mother of Vineeta</w:t>
      </w:r>
    </w:p>
    <w:p>
      <w:pPr>
        <w:spacing w:before="0"/>
      </w:pPr>
      <w:r>
        <w:rPr>
          <w:b w:val="0"/>
        </w:rPr>
      </w:r>
    </w:p>
    <w:p>
      <w:pPr>
        <w:spacing w:after="100" w:line="360" w:lineRule="auto" w:before="0"/>
      </w:pPr>
      <w:r>
        <w:rPr>
          <w:b w:val="0"/>
        </w:rPr>
        <w:t>44. Pointing towards a photo of a lady, Pawan said, "She is the sister of my mother's daughter". How that lady is related to Pawan?</w:t>
      </w:r>
    </w:p>
    <w:p>
      <w:pPr>
        <w:spacing w:before="0"/>
      </w:pPr>
      <w:r>
        <w:rPr>
          <w:b w:val="0"/>
        </w:rPr>
      </w:r>
    </w:p>
    <w:p>
      <w:pPr>
        <w:spacing w:after="100" w:before="0"/>
      </w:pPr>
      <w:r>
        <w:rPr>
          <w:b w:val="0"/>
        </w:rPr>
        <w:t>A. Mother</w:t>
      </w:r>
    </w:p>
    <w:p>
      <w:pPr>
        <w:spacing w:after="100" w:before="0"/>
      </w:pPr>
      <w:r>
        <w:rPr>
          <w:b w:val="0"/>
        </w:rPr>
        <w:t>B. Maternal Aunt</w:t>
      </w:r>
    </w:p>
    <w:p>
      <w:pPr>
        <w:spacing w:after="100" w:before="0"/>
      </w:pPr>
      <w:r>
        <w:rPr>
          <w:b w:val="0"/>
        </w:rPr>
        <w:t>C. Sister</w:t>
      </w:r>
    </w:p>
    <w:p>
      <w:pPr>
        <w:spacing w:after="100" w:before="0"/>
      </w:pPr>
      <w:r>
        <w:rPr>
          <w:b w:val="0"/>
        </w:rPr>
        <w:t>D. Daughter in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Lady is the Sister of Pawan.</w:t>
      </w:r>
    </w:p>
    <w:p>
      <w:pPr>
        <w:spacing w:before="0"/>
      </w:pPr>
      <w:r>
        <w:rPr>
          <w:b w:val="0"/>
        </w:rPr>
      </w:r>
    </w:p>
    <w:p>
      <w:pPr>
        <w:spacing w:after="100" w:line="360" w:lineRule="auto" w:before="0"/>
      </w:pPr>
      <w:r>
        <w:rPr>
          <w:b w:val="0"/>
        </w:rPr>
        <w:t>45. Pointing towards a girl, Vishakha said, “She is my brother’s wife’s mother-in-law’s son’s daughter.” How is that girl’s father related to Vishakha?</w:t>
      </w:r>
    </w:p>
    <w:p>
      <w:pPr>
        <w:spacing w:before="0"/>
      </w:pPr>
      <w:r>
        <w:rPr>
          <w:b w:val="0"/>
        </w:rPr>
      </w:r>
    </w:p>
    <w:p>
      <w:pPr>
        <w:spacing w:after="100" w:before="0"/>
      </w:pPr>
      <w:r>
        <w:rPr>
          <w:b w:val="0"/>
        </w:rPr>
        <w:t>A. Husband</w:t>
      </w:r>
    </w:p>
    <w:p>
      <w:pPr>
        <w:spacing w:after="100" w:before="0"/>
      </w:pPr>
      <w:r>
        <w:rPr>
          <w:b w:val="0"/>
        </w:rPr>
        <w:t>B. Brother</w:t>
      </w:r>
    </w:p>
    <w:p>
      <w:pPr>
        <w:spacing w:after="100" w:before="0"/>
      </w:pPr>
      <w:r>
        <w:rPr>
          <w:b w:val="0"/>
        </w:rPr>
        <w:t>C. Father</w:t>
      </w:r>
    </w:p>
    <w:p>
      <w:pPr>
        <w:spacing w:after="100" w:before="0"/>
      </w:pPr>
      <w:r>
        <w:rPr>
          <w:b w:val="0"/>
        </w:rPr>
        <w:t>D. Nephew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chart : Family Tree : ∴ Here, that girls father is brother of Vishakha. Hence, the correct answer is "Brother".</w:t>
      </w:r>
    </w:p>
    <w:p>
      <w:pPr>
        <w:spacing w:before="0"/>
      </w:pPr>
      <w:r>
        <w:rPr>
          <w:b w:val="0"/>
        </w:rPr>
      </w:r>
    </w:p>
    <w:p>
      <w:pPr>
        <w:spacing w:after="100" w:line="360" w:lineRule="auto" w:before="0"/>
      </w:pPr>
      <w:r>
        <w:rPr>
          <w:b w:val="0"/>
        </w:rPr>
        <w:t>46. Pointing to a girl Nivya, Soham said, "She is my wife's daugher's father's mother's husband's only daughter's daughter." How is Nivya's mother related to Soham?</w:t>
      </w:r>
    </w:p>
    <w:p>
      <w:pPr>
        <w:spacing w:before="0"/>
      </w:pPr>
      <w:r>
        <w:rPr>
          <w:b w:val="0"/>
        </w:rPr>
      </w:r>
    </w:p>
    <w:p>
      <w:pPr>
        <w:spacing w:after="100" w:before="0"/>
      </w:pPr>
      <w:r>
        <w:rPr>
          <w:b w:val="0"/>
        </w:rPr>
        <w:t>A. Wife</w:t>
      </w:r>
    </w:p>
    <w:p>
      <w:pPr>
        <w:spacing w:after="100" w:before="0"/>
      </w:pPr>
      <w:r>
        <w:rPr>
          <w:b w:val="0"/>
        </w:rPr>
        <w:t>B. Maternal aunt</w:t>
      </w:r>
    </w:p>
    <w:p>
      <w:pPr>
        <w:spacing w:after="100" w:before="0"/>
      </w:pPr>
      <w:r>
        <w:rPr>
          <w:b w:val="0"/>
        </w:rPr>
        <w:t>C. Paternal aunt</w:t>
      </w:r>
    </w:p>
    <w:p>
      <w:pPr>
        <w:spacing w:after="100" w:before="0"/>
      </w:pPr>
      <w:r>
        <w:rPr>
          <w:b w:val="0"/>
        </w:rPr>
        <w:t>D.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using the following symbols: A possible tree diagram will be: Hence, Nivya's mother is sister of Soham.</w:t>
      </w:r>
    </w:p>
    <w:p>
      <w:pPr>
        <w:spacing w:before="0"/>
      </w:pPr>
      <w:r>
        <w:rPr>
          <w:b w:val="0"/>
        </w:rPr>
      </w:r>
    </w:p>
    <w:p>
      <w:pPr>
        <w:spacing w:after="100" w:line="360" w:lineRule="auto" w:before="0"/>
      </w:pPr>
      <w:r>
        <w:rPr>
          <w:b w:val="0"/>
        </w:rPr>
        <w:t>47. Pointing to the photograph of Vatsalya, Janhvi said, "He is my brother's paternal grandfather's wife's only son". How is Vatsalya related to Janhvi's mother?</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Father</w:t>
      </w:r>
    </w:p>
    <w:p>
      <w:pPr>
        <w:spacing w:after="100" w:before="0"/>
      </w:pPr>
      <w:r>
        <w:rPr>
          <w:b w:val="0"/>
        </w:rPr>
        <w:t>D. Husband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Chart : Family Tree : Vatsalya is the Husband of Janhvi's mother. Hence, the correct answer is "Husband". Important Points Janhvi's gender is not defined in this question, so, we have not applied any box. We should not go by name only to decide the gender of a person.</w:t>
      </w:r>
    </w:p>
    <w:p>
      <w:pPr>
        <w:spacing w:before="0"/>
      </w:pPr>
      <w:r>
        <w:rPr>
          <w:b w:val="0"/>
        </w:rPr>
      </w:r>
    </w:p>
    <w:p>
      <w:pPr>
        <w:spacing w:after="100" w:line="360" w:lineRule="auto" w:before="0"/>
      </w:pPr>
      <w:r>
        <w:rPr>
          <w:b w:val="0"/>
        </w:rPr>
        <w:t>48. Pointing towards the photograph of a boy, a woman named Leena said, "He is the son of my father's only son's wife." How is Leena related to that boy's father?</w:t>
      </w:r>
    </w:p>
    <w:p>
      <w:pPr>
        <w:spacing w:before="0"/>
      </w:pPr>
      <w:r>
        <w:rPr>
          <w:b w:val="0"/>
        </w:rPr>
      </w:r>
    </w:p>
    <w:p>
      <w:pPr>
        <w:spacing w:after="100" w:before="0"/>
      </w:pPr>
      <w:r>
        <w:rPr>
          <w:b w:val="0"/>
        </w:rPr>
        <w:t>A. Maternal aunt</w:t>
      </w:r>
    </w:p>
    <w:p>
      <w:pPr>
        <w:spacing w:after="100" w:before="0"/>
      </w:pPr>
      <w:r>
        <w:rPr>
          <w:b w:val="0"/>
        </w:rPr>
        <w:t>B. Sister</w:t>
      </w:r>
    </w:p>
    <w:p>
      <w:pPr>
        <w:spacing w:after="100" w:before="0"/>
      </w:pPr>
      <w:r>
        <w:rPr>
          <w:b w:val="0"/>
        </w:rPr>
        <w:t>C. Niece</w:t>
      </w:r>
    </w:p>
    <w:p>
      <w:pPr>
        <w:spacing w:after="100" w:before="0"/>
      </w:pPr>
      <w:r>
        <w:rPr>
          <w:b w:val="0"/>
        </w:rPr>
        <w:t>D. Paternal aunt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using the symbols in the table given below, we can draw the following family tree: So, the boy is the son of Leena's brother, which means Leena is the sister of the boy's Father in the photograph. Hence, 'Sister' is the correct answer.</w:t>
      </w:r>
    </w:p>
    <w:p>
      <w:pPr>
        <w:spacing w:before="0"/>
      </w:pPr>
      <w:r>
        <w:rPr>
          <w:b w:val="0"/>
        </w:rPr>
        <w:t>• My father's only son's wife → Sister-in-law</w:t>
      </w:r>
    </w:p>
    <w:p>
      <w:pPr>
        <w:spacing w:before="0"/>
      </w:pPr>
      <w:r>
        <w:rPr>
          <w:b w:val="0"/>
        </w:rPr>
        <w:t>• Son of my father's only son's wife → Nephew</w:t>
      </w:r>
    </w:p>
    <w:p>
      <w:pPr>
        <w:spacing w:before="0"/>
      </w:pPr>
      <w:r>
        <w:rPr>
          <w:b w:val="0"/>
        </w:rPr>
      </w:r>
    </w:p>
    <w:p>
      <w:pPr>
        <w:spacing w:after="100" w:line="360" w:lineRule="auto" w:before="0"/>
      </w:pPr>
      <w:r>
        <w:rPr>
          <w:b w:val="0"/>
        </w:rPr>
        <w:t>49. Pointing towards the photograph of Ragini, Shilpa said, “she is my only brother’s son’s wife’s mother-in-law”. How is Ragini related to Shilpa?</w:t>
      </w:r>
    </w:p>
    <w:p>
      <w:pPr>
        <w:spacing w:before="0"/>
      </w:pPr>
      <w:r>
        <w:rPr>
          <w:b w:val="0"/>
        </w:rPr>
      </w:r>
    </w:p>
    <w:p>
      <w:pPr>
        <w:spacing w:after="100" w:before="0"/>
      </w:pPr>
      <w:r>
        <w:rPr>
          <w:b w:val="0"/>
        </w:rPr>
        <w:t>A. Brother’s wife</w:t>
      </w:r>
    </w:p>
    <w:p>
      <w:pPr>
        <w:spacing w:after="100" w:before="0"/>
      </w:pPr>
      <w:r>
        <w:rPr>
          <w:b w:val="0"/>
        </w:rPr>
        <w:t>B. Daughter</w:t>
      </w:r>
    </w:p>
    <w:p>
      <w:pPr>
        <w:spacing w:after="100" w:before="0"/>
      </w:pPr>
      <w:r>
        <w:rPr>
          <w:b w:val="0"/>
        </w:rPr>
        <w:t>C. Mother</w:t>
      </w:r>
    </w:p>
    <w:p>
      <w:pPr>
        <w:spacing w:after="100" w:before="0"/>
      </w:pPr>
      <w:r>
        <w:rPr>
          <w:b w:val="0"/>
        </w:rPr>
        <w:t>D. Brother’s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Ragini is the Brother's wife of Shilpa.</w:t>
      </w:r>
    </w:p>
    <w:p>
      <w:pPr>
        <w:spacing w:before="0"/>
      </w:pPr>
      <w:r>
        <w:rPr>
          <w:b w:val="0"/>
        </w:rPr>
      </w:r>
    </w:p>
    <w:p>
      <w:pPr>
        <w:spacing w:after="100" w:line="360" w:lineRule="auto" w:before="0"/>
      </w:pPr>
      <w:r>
        <w:rPr>
          <w:b w:val="0"/>
        </w:rPr>
        <w:t>50. Pointing to a portrait of a lady, Kanika said, "Her daughter-in-law is the wife of my son's grandfather's only son." How is the lady in the portrait related to Kanika?</w:t>
      </w:r>
    </w:p>
    <w:p>
      <w:pPr>
        <w:spacing w:before="0"/>
      </w:pPr>
      <w:r>
        <w:rPr>
          <w:b w:val="0"/>
        </w:rPr>
      </w:r>
    </w:p>
    <w:p>
      <w:pPr>
        <w:spacing w:after="100" w:before="0"/>
      </w:pPr>
      <w:r>
        <w:rPr>
          <w:b w:val="0"/>
        </w:rPr>
        <w:t>A. Mother-in-law</w:t>
      </w:r>
    </w:p>
    <w:p>
      <w:pPr>
        <w:spacing w:after="100" w:before="0"/>
      </w:pPr>
      <w:r>
        <w:rPr>
          <w:b w:val="0"/>
        </w:rPr>
        <w:t>B. Sister-in-law</w:t>
      </w:r>
    </w:p>
    <w:p>
      <w:pPr>
        <w:spacing w:after="100" w:before="0"/>
      </w:pPr>
      <w:r>
        <w:rPr>
          <w:b w:val="0"/>
        </w:rPr>
        <w:t>C. Mother</w:t>
      </w:r>
    </w:p>
    <w:p>
      <w:pPr>
        <w:spacing w:after="100" w:before="0"/>
      </w:pPr>
      <w:r>
        <w:rPr>
          <w:b w:val="0"/>
        </w:rPr>
        <w:t>D. Paternal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family chart is as follows: Drawing the family tree as per the given information: As Kanika is the wife of the portrait lady's son, thus the portrait lady related to the mother-in-law of Kanika. Hence, the correct answer is "Mother-in-Law".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