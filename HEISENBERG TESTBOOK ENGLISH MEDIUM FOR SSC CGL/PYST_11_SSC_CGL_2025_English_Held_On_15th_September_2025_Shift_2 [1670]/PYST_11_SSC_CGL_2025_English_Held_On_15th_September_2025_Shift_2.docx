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synonym of the given word: IMPLACABLE</w:t>
      </w:r>
    </w:p>
    <w:p>
      <w:pPr>
        <w:spacing w:before="0"/>
      </w:pPr>
      <w:r>
        <w:rPr>
          <w:b w:val="0"/>
        </w:rPr>
      </w:r>
    </w:p>
    <w:p>
      <w:pPr>
        <w:spacing w:after="100" w:before="0"/>
      </w:pPr>
      <w:r>
        <w:rPr>
          <w:b w:val="0"/>
        </w:rPr>
        <w:t>A. Soft</w:t>
      </w:r>
    </w:p>
    <w:p>
      <w:pPr>
        <w:spacing w:after="100" w:before="0"/>
      </w:pPr>
      <w:r>
        <w:rPr>
          <w:b w:val="0"/>
        </w:rPr>
        <w:t>B. Unyielding</w:t>
      </w:r>
    </w:p>
    <w:p>
      <w:pPr>
        <w:spacing w:after="100" w:before="0"/>
      </w:pPr>
      <w:r>
        <w:rPr>
          <w:b w:val="0"/>
        </w:rPr>
        <w:t>C. Flexible</w:t>
      </w:r>
    </w:p>
    <w:p>
      <w:pPr>
        <w:spacing w:after="100" w:before="0"/>
      </w:pPr>
      <w:r>
        <w:rPr>
          <w:b w:val="0"/>
        </w:rPr>
        <w:t>D. Gentle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Unyielding. The word "Implacable" refers to someone who cannot be appeased, placated, or moved from their position. The meanings of the other words are: Soft: Easy to mold or compress; Flexible: Capable of bending easily; Gentle: Mild or kind in temperament.</w:t>
      </w:r>
    </w:p>
    <w:p>
      <w:pPr>
        <w:spacing w:before="0"/>
      </w:pPr>
      <w:r>
        <w:rPr>
          <w:b w:val="0"/>
        </w:rPr>
      </w:r>
    </w:p>
    <w:p>
      <w:pPr>
        <w:spacing w:after="100" w:line="360" w:lineRule="auto" w:before="0"/>
      </w:pPr>
      <w:r>
        <w:rPr>
          <w:b w:val="0"/>
        </w:rPr>
        <w:t>2. Select the most appropriate antonym of the given word. Obsequious</w:t>
      </w:r>
    </w:p>
    <w:p>
      <w:pPr>
        <w:spacing w:before="0"/>
      </w:pPr>
      <w:r>
        <w:rPr>
          <w:b w:val="0"/>
        </w:rPr>
      </w:r>
    </w:p>
    <w:p>
      <w:pPr>
        <w:spacing w:after="100" w:before="0"/>
      </w:pPr>
      <w:r>
        <w:rPr>
          <w:b w:val="0"/>
        </w:rPr>
        <w:t>A. Assertive</w:t>
      </w:r>
    </w:p>
    <w:p>
      <w:pPr>
        <w:spacing w:after="100" w:before="0"/>
      </w:pPr>
      <w:r>
        <w:rPr>
          <w:b w:val="0"/>
        </w:rPr>
        <w:t>B. Submissive</w:t>
      </w:r>
    </w:p>
    <w:p>
      <w:pPr>
        <w:spacing w:after="100" w:before="0"/>
      </w:pPr>
      <w:r>
        <w:rPr>
          <w:b w:val="0"/>
        </w:rPr>
        <w:t>C. Flattering</w:t>
      </w:r>
    </w:p>
    <w:p>
      <w:pPr>
        <w:spacing w:after="100" w:before="0"/>
      </w:pPr>
      <w:r>
        <w:rPr>
          <w:b w:val="0"/>
        </w:rPr>
        <w:t>D. Senile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Assertive. "Obsequious" refers to being excessively submissive or fawning, whereas "Assertive" refers to being confident and forceful. The meanings of the other words are: Submissive: Meekly obedient; Flattering: Full of praise; Senile: Weakness due to old age.</w:t>
      </w:r>
    </w:p>
    <w:p>
      <w:pPr>
        <w:spacing w:before="0"/>
      </w:pPr>
      <w:r>
        <w:rPr>
          <w:b w:val="0"/>
        </w:rPr>
      </w:r>
    </w:p>
    <w:p>
      <w:pPr>
        <w:spacing w:after="100" w:line="360" w:lineRule="auto" w:before="0"/>
      </w:pPr>
      <w:r>
        <w:rPr>
          <w:b w:val="0"/>
        </w:rPr>
        <w:t>3. Select the most appropriate antonym of the given word. Soporific</w:t>
      </w:r>
    </w:p>
    <w:p>
      <w:pPr>
        <w:spacing w:before="0"/>
      </w:pPr>
      <w:r>
        <w:rPr>
          <w:b w:val="0"/>
        </w:rPr>
      </w:r>
    </w:p>
    <w:p>
      <w:pPr>
        <w:spacing w:after="100" w:before="0"/>
      </w:pPr>
      <w:r>
        <w:rPr>
          <w:b w:val="0"/>
        </w:rPr>
        <w:t>A. Stimulating</w:t>
      </w:r>
    </w:p>
    <w:p>
      <w:pPr>
        <w:spacing w:after="100" w:before="0"/>
      </w:pPr>
      <w:r>
        <w:rPr>
          <w:b w:val="0"/>
        </w:rPr>
        <w:t>B. Drowsy</w:t>
      </w:r>
    </w:p>
    <w:p>
      <w:pPr>
        <w:spacing w:after="100" w:before="0"/>
      </w:pPr>
      <w:r>
        <w:rPr>
          <w:b w:val="0"/>
        </w:rPr>
        <w:t>C. Sleep-inducing</w:t>
      </w:r>
    </w:p>
    <w:p>
      <w:pPr>
        <w:spacing w:after="100" w:before="0"/>
      </w:pPr>
      <w:r>
        <w:rPr>
          <w:b w:val="0"/>
        </w:rPr>
        <w:t>D. Sedative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Stimulating. "Soporific" refers to inducing sleep, whereas "Stimulating" refers to increasing alertness or activity. The meanings of the other words are: Drowsy: Feeling sleepy; Sleep-inducing: Causing sleep; Sedative: Promoting calm or sleep.</w:t>
      </w:r>
    </w:p>
    <w:p>
      <w:pPr>
        <w:spacing w:before="0"/>
      </w:pPr>
      <w:r>
        <w:rPr>
          <w:b w:val="0"/>
        </w:rPr>
      </w:r>
    </w:p>
    <w:p>
      <w:pPr>
        <w:spacing w:after="100" w:line="360" w:lineRule="auto" w:before="0"/>
      </w:pPr>
      <w:r>
        <w:rPr>
          <w:b w:val="0"/>
        </w:rPr>
        <w:t>4. Choose the correct meaning of idiom: Tooth and nail</w:t>
      </w:r>
    </w:p>
    <w:p>
      <w:pPr>
        <w:spacing w:before="0"/>
      </w:pPr>
      <w:r>
        <w:rPr>
          <w:b w:val="0"/>
        </w:rPr>
      </w:r>
    </w:p>
    <w:p>
      <w:pPr>
        <w:spacing w:after="100" w:before="0"/>
      </w:pPr>
      <w:r>
        <w:rPr>
          <w:b w:val="0"/>
        </w:rPr>
        <w:t>A. With full force or vigour</w:t>
      </w:r>
    </w:p>
    <w:p>
      <w:pPr>
        <w:spacing w:after="100" w:before="0"/>
      </w:pPr>
      <w:r>
        <w:rPr>
          <w:b w:val="0"/>
        </w:rPr>
        <w:t>B. Without planning</w:t>
      </w:r>
    </w:p>
    <w:p>
      <w:pPr>
        <w:spacing w:after="100" w:before="0"/>
      </w:pPr>
      <w:r>
        <w:rPr>
          <w:b w:val="0"/>
        </w:rPr>
        <w:t>C. Secretly and quietly</w:t>
      </w:r>
    </w:p>
    <w:p>
      <w:pPr>
        <w:spacing w:after="100" w:before="0"/>
      </w:pPr>
      <w:r>
        <w:rPr>
          <w:b w:val="0"/>
        </w:rPr>
        <w:t>D. Half-heartedly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With full force or vigour. Meaning: "Tooth and nail" is an idiom used to describe a situation where someone fights or competes with great intensity, energy, and all available resources.</w:t>
      </w:r>
    </w:p>
    <w:p>
      <w:pPr>
        <w:spacing w:before="0"/>
      </w:pPr>
      <w:r>
        <w:rPr>
          <w:b w:val="0"/>
        </w:rPr>
      </w:r>
    </w:p>
    <w:p>
      <w:pPr>
        <w:spacing w:after="100" w:line="360" w:lineRule="auto" w:before="0"/>
      </w:pPr>
      <w:r>
        <w:rPr>
          <w:b w:val="0"/>
        </w:rPr>
        <w:t>5. Choose the correct meaning of idiom: Steal a march on</w:t>
      </w:r>
    </w:p>
    <w:p>
      <w:pPr>
        <w:spacing w:before="0"/>
      </w:pPr>
      <w:r>
        <w:rPr>
          <w:b w:val="0"/>
        </w:rPr>
      </w:r>
    </w:p>
    <w:p>
      <w:pPr>
        <w:spacing w:after="100" w:before="0"/>
      </w:pPr>
      <w:r>
        <w:rPr>
          <w:b w:val="0"/>
        </w:rPr>
        <w:t>A. Surrender unexpectedly</w:t>
      </w:r>
    </w:p>
    <w:p>
      <w:pPr>
        <w:spacing w:after="100" w:before="0"/>
      </w:pPr>
      <w:r>
        <w:rPr>
          <w:b w:val="0"/>
        </w:rPr>
        <w:t>B. Gain an advantage by acting before others do</w:t>
      </w:r>
    </w:p>
    <w:p>
      <w:pPr>
        <w:spacing w:after="100" w:before="0"/>
      </w:pPr>
      <w:r>
        <w:rPr>
          <w:b w:val="0"/>
        </w:rPr>
        <w:t>C. Betray one's allies</w:t>
      </w:r>
    </w:p>
    <w:p>
      <w:pPr>
        <w:spacing w:after="100" w:before="0"/>
      </w:pPr>
      <w:r>
        <w:rPr>
          <w:b w:val="0"/>
        </w:rPr>
        <w:t>D. Escape punishment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Gain an advantage by acting before others do. Meaning: "Steal a march on" means to get ahead of someone or gain an advantage by acting secretly or before they are prepared.</w:t>
      </w:r>
    </w:p>
    <w:p>
      <w:pPr>
        <w:spacing w:before="0"/>
      </w:pPr>
      <w:r>
        <w:rPr>
          <w:b w:val="0"/>
        </w:rPr>
      </w:r>
    </w:p>
    <w:p>
      <w:pPr>
        <w:spacing w:after="100" w:line="360" w:lineRule="auto" w:before="0"/>
      </w:pPr>
      <w:r>
        <w:rPr>
          <w:b w:val="0"/>
        </w:rPr>
        <w:t>6. Which is the correct spelling for a word meaning 'a very large number'?</w:t>
      </w:r>
    </w:p>
    <w:p>
      <w:pPr>
        <w:spacing w:before="0"/>
      </w:pPr>
      <w:r>
        <w:rPr>
          <w:b w:val="0"/>
        </w:rPr>
      </w:r>
    </w:p>
    <w:p>
      <w:pPr>
        <w:spacing w:after="100" w:before="0"/>
      </w:pPr>
      <w:r>
        <w:rPr>
          <w:b w:val="0"/>
        </w:rPr>
        <w:t>A. Myriad</w:t>
      </w:r>
    </w:p>
    <w:p>
      <w:pPr>
        <w:spacing w:after="100" w:before="0"/>
      </w:pPr>
      <w:r>
        <w:rPr>
          <w:b w:val="0"/>
        </w:rPr>
        <w:t>B. Myriod</w:t>
      </w:r>
    </w:p>
    <w:p>
      <w:pPr>
        <w:spacing w:after="100" w:before="0"/>
      </w:pPr>
      <w:r>
        <w:rPr>
          <w:b w:val="0"/>
        </w:rPr>
        <w:t>C. Miriad</w:t>
      </w:r>
    </w:p>
    <w:p>
      <w:pPr>
        <w:spacing w:after="100" w:before="0"/>
      </w:pPr>
      <w:r>
        <w:rPr>
          <w:b w:val="0"/>
        </w:rPr>
        <w:t>D. Mirriad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Myriad. Meaning: A very large number or countless quantity. The other options (Myriod, Miriad, Mirriad) are incorrect spellings of the word.</w:t>
      </w:r>
    </w:p>
    <w:p>
      <w:pPr>
        <w:spacing w:before="0"/>
      </w:pPr>
      <w:r>
        <w:rPr>
          <w:b w:val="0"/>
        </w:rPr>
      </w:r>
    </w:p>
    <w:p>
      <w:pPr>
        <w:spacing w:after="100" w:line="360" w:lineRule="auto" w:before="0"/>
      </w:pPr>
      <w:r>
        <w:rPr>
          <w:b w:val="0"/>
        </w:rPr>
        <w:t>7. Spot the correct spelling of an autism-linked speech echo.</w:t>
      </w:r>
    </w:p>
    <w:p>
      <w:pPr>
        <w:spacing w:before="0"/>
      </w:pPr>
      <w:r>
        <w:rPr>
          <w:b w:val="0"/>
        </w:rPr>
      </w:r>
    </w:p>
    <w:p>
      <w:pPr>
        <w:spacing w:after="100" w:before="0"/>
      </w:pPr>
      <w:r>
        <w:rPr>
          <w:b w:val="0"/>
        </w:rPr>
        <w:t>A. Echolallia</w:t>
      </w:r>
    </w:p>
    <w:p>
      <w:pPr>
        <w:spacing w:after="100" w:before="0"/>
      </w:pPr>
      <w:r>
        <w:rPr>
          <w:b w:val="0"/>
        </w:rPr>
        <w:t>B. Echolalia</w:t>
      </w:r>
    </w:p>
    <w:p>
      <w:pPr>
        <w:spacing w:after="100" w:before="0"/>
      </w:pPr>
      <w:r>
        <w:rPr>
          <w:b w:val="0"/>
        </w:rPr>
        <w:t>C. Echollalia</w:t>
      </w:r>
    </w:p>
    <w:p>
      <w:pPr>
        <w:spacing w:after="100" w:before="0"/>
      </w:pPr>
      <w:r>
        <w:rPr>
          <w:b w:val="0"/>
        </w:rPr>
        <w:t>D. Echolaliah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Echolalia. Meaning: The unsolicited repetition of vocalizations made by another person, often associated with autism. The word is derived from the Greek "echo" (sound) and "lalia" (speech). Other options are incorrect spellings of the same term.</w:t>
      </w:r>
    </w:p>
    <w:p>
      <w:pPr>
        <w:spacing w:before="0"/>
      </w:pPr>
      <w:r>
        <w:rPr>
          <w:b w:val="0"/>
        </w:rPr>
      </w:r>
    </w:p>
    <w:p>
      <w:pPr>
        <w:spacing w:after="100" w:line="360" w:lineRule="auto" w:before="0"/>
      </w:pPr>
      <w:r>
        <w:rPr>
          <w:b w:val="0"/>
        </w:rPr>
        <w:t>8. Choose the correct one-word substitution for: 'A person who opposes official policy'.</w:t>
      </w:r>
    </w:p>
    <w:p>
      <w:pPr>
        <w:spacing w:before="0"/>
      </w:pPr>
      <w:r>
        <w:rPr>
          <w:b w:val="0"/>
        </w:rPr>
      </w:r>
    </w:p>
    <w:p>
      <w:pPr>
        <w:spacing w:after="100" w:before="0"/>
      </w:pPr>
      <w:r>
        <w:rPr>
          <w:b w:val="0"/>
        </w:rPr>
        <w:t>A. Activist</w:t>
      </w:r>
    </w:p>
    <w:p>
      <w:pPr>
        <w:spacing w:after="100" w:before="0"/>
      </w:pPr>
      <w:r>
        <w:rPr>
          <w:b w:val="0"/>
        </w:rPr>
        <w:t>B. Agitator</w:t>
      </w:r>
    </w:p>
    <w:p>
      <w:pPr>
        <w:spacing w:after="100" w:before="0"/>
      </w:pPr>
      <w:r>
        <w:rPr>
          <w:b w:val="0"/>
        </w:rPr>
        <w:t>C. Dissident</w:t>
      </w:r>
    </w:p>
    <w:p>
      <w:pPr>
        <w:spacing w:after="100" w:before="0"/>
      </w:pPr>
      <w:r>
        <w:rPr>
          <w:b w:val="0"/>
        </w:rPr>
        <w:t>D. Atheist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Dissident. It refers to a person who opposes official policy, especially that of an authoritarian state. The meanings of the rest of the words are: Activist: A person who campaigns for political or social change; Agitator: A person who urges others to protest or rebel; Atheist: A person who disbelieves in the existence of God.</w:t>
      </w:r>
    </w:p>
    <w:p>
      <w:pPr>
        <w:spacing w:before="0"/>
      </w:pPr>
      <w:r>
        <w:rPr>
          <w:b w:val="0"/>
        </w:rPr>
      </w:r>
    </w:p>
    <w:p>
      <w:pPr>
        <w:spacing w:after="100" w:line="360" w:lineRule="auto" w:before="0"/>
      </w:pPr>
      <w:r>
        <w:rPr>
          <w:b w:val="0"/>
        </w:rPr>
        <w:t>9. Choose the correct one-word substitute for: 'Excessive self-importance or over-confidence.'</w:t>
      </w:r>
    </w:p>
    <w:p>
      <w:pPr>
        <w:spacing w:before="0"/>
      </w:pPr>
      <w:r>
        <w:rPr>
          <w:b w:val="0"/>
        </w:rPr>
      </w:r>
    </w:p>
    <w:p>
      <w:pPr>
        <w:spacing w:after="100" w:before="0"/>
      </w:pPr>
      <w:r>
        <w:rPr>
          <w:b w:val="0"/>
        </w:rPr>
        <w:t>A. Prudence</w:t>
      </w:r>
    </w:p>
    <w:p>
      <w:pPr>
        <w:spacing w:after="100" w:before="0"/>
      </w:pPr>
      <w:r>
        <w:rPr>
          <w:b w:val="0"/>
        </w:rPr>
        <w:t>B. Humility</w:t>
      </w:r>
    </w:p>
    <w:p>
      <w:pPr>
        <w:spacing w:after="100" w:before="0"/>
      </w:pPr>
      <w:r>
        <w:rPr>
          <w:b w:val="0"/>
        </w:rPr>
        <w:t>C. Arrogance</w:t>
      </w:r>
    </w:p>
    <w:p>
      <w:pPr>
        <w:spacing w:after="100" w:before="0"/>
      </w:pPr>
      <w:r>
        <w:rPr>
          <w:b w:val="0"/>
        </w:rPr>
        <w:t>D. Modesty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Arrogance. It refers to excessive self-importance or over-confidence. The meanings of the rest of the words are: Prudence: Cautiousness; Humility: Humbleness; Modesty: Unassuming behavior.</w:t>
      </w:r>
    </w:p>
    <w:p>
      <w:pPr>
        <w:spacing w:before="0"/>
      </w:pPr>
      <w:r>
        <w:rPr>
          <w:b w:val="0"/>
        </w:rPr>
      </w:r>
    </w:p>
    <w:p>
      <w:pPr>
        <w:spacing w:after="100" w:line="360" w:lineRule="auto" w:before="0"/>
      </w:pPr>
      <w:r>
        <w:rPr>
          <w:b w:val="0"/>
        </w:rPr>
        <w:t>10. Choose the right collocation: The article offers a ______ critique of contemporary educational paradigms.</w:t>
      </w:r>
    </w:p>
    <w:p>
      <w:pPr>
        <w:spacing w:before="0"/>
      </w:pPr>
      <w:r>
        <w:rPr>
          <w:b w:val="0"/>
        </w:rPr>
      </w:r>
    </w:p>
    <w:p>
      <w:pPr>
        <w:spacing w:after="100" w:before="0"/>
      </w:pPr>
      <w:r>
        <w:rPr>
          <w:b w:val="0"/>
        </w:rPr>
        <w:t>A. thorough going</w:t>
      </w:r>
    </w:p>
    <w:p>
      <w:pPr>
        <w:spacing w:after="100" w:before="0"/>
      </w:pPr>
      <w:r>
        <w:rPr>
          <w:b w:val="0"/>
        </w:rPr>
        <w:t>B. through-going</w:t>
      </w:r>
    </w:p>
    <w:p>
      <w:pPr>
        <w:spacing w:after="100" w:before="0"/>
      </w:pPr>
      <w:r>
        <w:rPr>
          <w:b w:val="0"/>
        </w:rPr>
        <w:t>C. thorough-go</w:t>
      </w:r>
    </w:p>
    <w:p>
      <w:pPr>
        <w:spacing w:after="100" w:before="0"/>
      </w:pPr>
      <w:r>
        <w:rPr>
          <w:b w:val="0"/>
        </w:rPr>
        <w:t>D. go-through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thorough-going. "Thorough-going" is the grammatically correct collocation, meaning comprehensive and detailed. It properly modifies "critique," fitting the context of analyzing educational paradigms thoroughly.</w:t>
      </w:r>
    </w:p>
    <w:p>
      <w:pPr>
        <w:spacing w:before="0"/>
      </w:pPr>
      <w:r>
        <w:rPr>
          <w:b w:val="0"/>
        </w:rPr>
      </w:r>
    </w:p>
    <w:p>
      <w:pPr>
        <w:spacing w:after="100" w:line="360" w:lineRule="auto" w:before="0"/>
      </w:pPr>
      <w:r>
        <w:rPr>
          <w:b w:val="0"/>
        </w:rPr>
        <w:t>11. Select the correct option: The discovery, ____ was unexpected, altered the trajectory of the entire study.</w:t>
      </w:r>
    </w:p>
    <w:p>
      <w:pPr>
        <w:spacing w:before="0"/>
      </w:pPr>
      <w:r>
        <w:rPr>
          <w:b w:val="0"/>
        </w:rPr>
      </w:r>
    </w:p>
    <w:p>
      <w:pPr>
        <w:spacing w:after="100" w:before="0"/>
      </w:pPr>
      <w:r>
        <w:rPr>
          <w:b w:val="0"/>
        </w:rPr>
        <w:t>A. that</w:t>
      </w:r>
    </w:p>
    <w:p>
      <w:pPr>
        <w:spacing w:after="100" w:before="0"/>
      </w:pPr>
      <w:r>
        <w:rPr>
          <w:b w:val="0"/>
        </w:rPr>
        <w:t>B. which</w:t>
      </w:r>
    </w:p>
    <w:p>
      <w:pPr>
        <w:spacing w:after="100" w:before="0"/>
      </w:pPr>
      <w:r>
        <w:rPr>
          <w:b w:val="0"/>
        </w:rPr>
        <w:t>C. what</w:t>
      </w:r>
    </w:p>
    <w:p>
      <w:pPr>
        <w:spacing w:after="100" w:before="0"/>
      </w:pPr>
      <w:r>
        <w:rPr>
          <w:b w:val="0"/>
        </w:rPr>
        <w:t>D. whose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which. "Which" is appropriate as it introduces a non-restrictive clause providing additional information about the discovery, without specifying or limiting its identity.</w:t>
      </w:r>
    </w:p>
    <w:p>
      <w:pPr>
        <w:spacing w:before="0"/>
      </w:pPr>
      <w:r>
        <w:rPr>
          <w:b w:val="0"/>
        </w:rPr>
      </w:r>
    </w:p>
    <w:p>
      <w:pPr>
        <w:spacing w:after="100" w:line="360" w:lineRule="auto" w:before="0"/>
      </w:pPr>
      <w:r>
        <w:rPr>
          <w:b w:val="0"/>
        </w:rPr>
        <w:t>12. Find the part of the sentence that contains an error: Not only does the report fail to address the structural gaps, (1)/ but also it overlooks the more pressing issue (2)/ of community exclusion which, according to activists, (3)/ have been systematically ignored for years.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error lies in "have been systematically ignored," as "community exclusion" is singular and should use "has been" instead of "have been" for subject-verb agreement.</w:t>
      </w:r>
    </w:p>
    <w:p>
      <w:pPr>
        <w:spacing w:before="0"/>
      </w:pPr>
      <w:r>
        <w:rPr>
          <w:b w:val="0"/>
        </w:rPr>
      </w:r>
    </w:p>
    <w:p>
      <w:pPr>
        <w:spacing w:after="100" w:line="360" w:lineRule="auto" w:before="0"/>
      </w:pPr>
      <w:r>
        <w:rPr>
          <w:b w:val="0"/>
        </w:rPr>
        <w:t>13. Change the following from active to passive: Did the analysts anticipate the sudden market downturn?</w:t>
      </w:r>
    </w:p>
    <w:p>
      <w:pPr>
        <w:spacing w:before="0"/>
      </w:pPr>
      <w:r>
        <w:rPr>
          <w:b w:val="0"/>
        </w:rPr>
      </w:r>
    </w:p>
    <w:p>
      <w:pPr>
        <w:spacing w:after="100" w:before="0"/>
      </w:pPr>
      <w:r>
        <w:rPr>
          <w:b w:val="0"/>
        </w:rPr>
        <w:t>A. Was the sudden market downturn anticipated from the analysts?</w:t>
      </w:r>
    </w:p>
    <w:p>
      <w:pPr>
        <w:spacing w:after="100" w:before="0"/>
      </w:pPr>
      <w:r>
        <w:rPr>
          <w:b w:val="0"/>
        </w:rPr>
        <w:t>B. Had the sudden market downturn been anticipated by the analysts?</w:t>
      </w:r>
    </w:p>
    <w:p>
      <w:pPr>
        <w:spacing w:after="100" w:before="0"/>
      </w:pPr>
      <w:r>
        <w:rPr>
          <w:b w:val="0"/>
        </w:rPr>
        <w:t>C. Was the sudden market downturn anticipated by the analysts?</w:t>
      </w:r>
    </w:p>
    <w:p>
      <w:pPr>
        <w:spacing w:after="100" w:before="0"/>
      </w:pPr>
      <w:r>
        <w:rPr>
          <w:b w:val="0"/>
        </w:rPr>
        <w:t>D. Is the sudden market downturn being anticipated by the analysts?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(Was the sudden market downturn anticipated by the analysts?) is correct because it accurately follows the rules for converting an interrogative sentence in the Simple Past tense from active to passive voice. In the active voice, the question uses "Did + subject + base verb." To convert this to passive voice, you must use "Was/Were + subject + past participle (V3)."</w:t>
      </w:r>
    </w:p>
    <w:p>
      <w:pPr>
        <w:spacing w:before="0"/>
      </w:pPr>
      <w:r>
        <w:rPr>
          <w:b w:val="0"/>
        </w:rPr>
      </w:r>
    </w:p>
    <w:p>
      <w:pPr>
        <w:spacing w:after="100" w:line="360" w:lineRule="auto" w:before="0"/>
      </w:pPr>
      <w:r>
        <w:rPr>
          <w:b w:val="0"/>
        </w:rPr>
        <w:t>14. Select the sentence containing the homonym of the highlighted word: The monk carried a carved crosier into the sanctuary.</w:t>
      </w:r>
    </w:p>
    <w:p>
      <w:pPr>
        <w:spacing w:before="0"/>
      </w:pPr>
      <w:r>
        <w:rPr>
          <w:b w:val="0"/>
        </w:rPr>
      </w:r>
    </w:p>
    <w:p>
      <w:pPr>
        <w:spacing w:after="100" w:before="0"/>
      </w:pPr>
      <w:r>
        <w:rPr>
          <w:b w:val="0"/>
        </w:rPr>
        <w:t>A. The florist added white crosiers to the bouquet.</w:t>
      </w:r>
    </w:p>
    <w:p>
      <w:pPr>
        <w:spacing w:after="100" w:before="0"/>
      </w:pPr>
      <w:r>
        <w:rPr>
          <w:b w:val="0"/>
        </w:rPr>
        <w:t>B. The bishop's crosier gleamed under the candlelight.</w:t>
      </w:r>
    </w:p>
    <w:p>
      <w:pPr>
        <w:spacing w:after="100" w:before="0"/>
      </w:pPr>
      <w:r>
        <w:rPr>
          <w:b w:val="0"/>
        </w:rPr>
        <w:t>C. The museum displayed a gilded 14th-century crosier.</w:t>
      </w:r>
    </w:p>
    <w:p>
      <w:pPr>
        <w:spacing w:after="100" w:before="0"/>
      </w:pPr>
      <w:r>
        <w:rPr>
          <w:b w:val="0"/>
        </w:rPr>
        <w:t>D. The abbot's ceremonial crosier was stolen.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florist added white crosiers to the bouquet. Meaning: In the context of botany, a "crosier" (or crozier) refers to the coiled young frond of a fern or certain flowers, which is a homonym of the "crosier" meaning a religious staff used by high-ranking clergy. Options B, C, and D all use the word in the same religious sense as the original sentence.</w:t>
      </w:r>
    </w:p>
    <w:p>
      <w:pPr>
        <w:spacing w:before="0"/>
      </w:pPr>
      <w:r>
        <w:rPr>
          <w:b w:val="0"/>
        </w:rPr>
      </w:r>
    </w:p>
    <w:p>
      <w:pPr>
        <w:spacing w:after="100" w:line="360" w:lineRule="auto" w:before="0"/>
      </w:pPr>
      <w:r>
        <w:rPr>
          <w:b w:val="0"/>
        </w:rPr>
        <w:t>15. Convert the sentence provided below from its passive voice structure to an active voice structure: The ministers were being briefed about the situation by the intelligence officers.</w:t>
      </w:r>
    </w:p>
    <w:p>
      <w:pPr>
        <w:spacing w:before="0"/>
      </w:pPr>
      <w:r>
        <w:rPr>
          <w:b w:val="0"/>
        </w:rPr>
      </w:r>
    </w:p>
    <w:p>
      <w:pPr>
        <w:spacing w:after="100" w:before="0"/>
      </w:pPr>
      <w:r>
        <w:rPr>
          <w:b w:val="0"/>
        </w:rPr>
        <w:t>A. The intelligence officers briefed the ministers about the situation.</w:t>
      </w:r>
    </w:p>
    <w:p>
      <w:pPr>
        <w:spacing w:after="100" w:before="0"/>
      </w:pPr>
      <w:r>
        <w:rPr>
          <w:b w:val="0"/>
        </w:rPr>
        <w:t>B. The intelligence officers had briefed the ministers.</w:t>
      </w:r>
    </w:p>
    <w:p>
      <w:pPr>
        <w:spacing w:after="100" w:before="0"/>
      </w:pPr>
      <w:r>
        <w:rPr>
          <w:b w:val="0"/>
        </w:rPr>
        <w:t>C. The ministers were briefed by the intelligence officers.</w:t>
      </w:r>
    </w:p>
    <w:p>
      <w:pPr>
        <w:spacing w:after="100" w:before="0"/>
      </w:pPr>
      <w:r>
        <w:rPr>
          <w:b w:val="0"/>
        </w:rPr>
        <w:t>D. The intelligence officers were briefing the ministers.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(The intelligence officers were briefing the ministers.) is correct because it accurately restores the Past Continuous tense from the passive voice to the active voice. The original sentence uses "were being briefed" (Passive Past Continuous). To convert this to active voice, the object ("the intelligence officers") becomes the subject, and the verb structure changes to "was/were + verb-ing."</w:t>
      </w:r>
    </w:p>
    <w:p>
      <w:pPr>
        <w:spacing w:before="0"/>
      </w:pPr>
      <w:r>
        <w:rPr>
          <w:b w:val="0"/>
        </w:rPr>
      </w:r>
    </w:p>
    <w:p>
      <w:pPr>
        <w:spacing w:after="100" w:line="360" w:lineRule="auto" w:before="0"/>
      </w:pPr>
      <w:r>
        <w:rPr>
          <w:b w:val="0"/>
        </w:rPr>
        <w:t>16. Choose the most suitable option to replace the highlighted part of the sentence: He is going to abroad for higher studies.</w:t>
      </w:r>
    </w:p>
    <w:p>
      <w:pPr>
        <w:spacing w:before="0"/>
      </w:pPr>
      <w:r>
        <w:rPr>
          <w:b w:val="0"/>
        </w:rPr>
      </w:r>
    </w:p>
    <w:p>
      <w:pPr>
        <w:spacing w:after="100" w:before="0"/>
      </w:pPr>
      <w:r>
        <w:rPr>
          <w:b w:val="0"/>
        </w:rPr>
        <w:t>A. is going abroad</w:t>
      </w:r>
    </w:p>
    <w:p>
      <w:pPr>
        <w:spacing w:after="100" w:before="0"/>
      </w:pPr>
      <w:r>
        <w:rPr>
          <w:b w:val="0"/>
        </w:rPr>
        <w:t>B. goes to abroad</w:t>
      </w:r>
    </w:p>
    <w:p>
      <w:pPr>
        <w:spacing w:after="100" w:before="0"/>
      </w:pPr>
      <w:r>
        <w:rPr>
          <w:b w:val="0"/>
        </w:rPr>
        <w:t>C. is going to the abroad</w:t>
      </w:r>
    </w:p>
    <w:p>
      <w:pPr>
        <w:spacing w:after="100" w:before="0"/>
      </w:pPr>
      <w:r>
        <w:rPr>
          <w:b w:val="0"/>
        </w:rPr>
        <w:t>D. is going for abroad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going abroad. Explanation: "Abroad" is an adverb and does not require "to" before it. The phrase "going abroad" is grammatically correct and concise.</w:t>
      </w:r>
    </w:p>
    <w:p>
      <w:pPr>
        <w:spacing w:before="0"/>
      </w:pPr>
      <w:r>
        <w:rPr>
          <w:b w:val="0"/>
        </w:rPr>
      </w:r>
    </w:p>
    <w:p>
      <w:pPr>
        <w:spacing w:after="100" w:line="360" w:lineRule="auto" w:before="0"/>
      </w:pPr>
      <w:r>
        <w:rPr>
          <w:b w:val="0"/>
        </w:rPr>
        <w:t>17. Choose the most suitable option to replace the highlighted part of the sentence: She avoids to go to crowded places.</w:t>
      </w:r>
    </w:p>
    <w:p>
      <w:pPr>
        <w:spacing w:before="0"/>
      </w:pPr>
      <w:r>
        <w:rPr>
          <w:b w:val="0"/>
        </w:rPr>
      </w:r>
    </w:p>
    <w:p>
      <w:pPr>
        <w:spacing w:after="100" w:before="0"/>
      </w:pPr>
      <w:r>
        <w:rPr>
          <w:b w:val="0"/>
        </w:rPr>
        <w:t>A. avoids to going to</w:t>
      </w:r>
    </w:p>
    <w:p>
      <w:pPr>
        <w:spacing w:after="100" w:before="0"/>
      </w:pPr>
      <w:r>
        <w:rPr>
          <w:b w:val="0"/>
        </w:rPr>
        <w:t>B. avoids from going</w:t>
      </w:r>
    </w:p>
    <w:p>
      <w:pPr>
        <w:spacing w:after="100" w:before="0"/>
      </w:pPr>
      <w:r>
        <w:rPr>
          <w:b w:val="0"/>
        </w:rPr>
        <w:t>C. avoids going to crowded places</w:t>
      </w:r>
    </w:p>
    <w:p>
      <w:pPr>
        <w:spacing w:after="100" w:before="0"/>
      </w:pPr>
      <w:r>
        <w:rPr>
          <w:b w:val="0"/>
        </w:rPr>
        <w:t>D. is avoiding to go to crowded place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avoids going to crowded places. The marked option is correct because "avoid" is followed directly by a gerund (verb + -ing) to indicate an action being avoided.</w:t>
      </w:r>
    </w:p>
    <w:p>
      <w:pPr>
        <w:spacing w:before="0"/>
      </w:pPr>
      <w:r>
        <w:rPr>
          <w:b w:val="0"/>
        </w:rPr>
      </w:r>
    </w:p>
    <w:p>
      <w:pPr>
        <w:spacing w:after="100" w:line="360" w:lineRule="auto" w:before="0"/>
      </w:pPr>
      <w:r>
        <w:rPr>
          <w:b w:val="0"/>
        </w:rPr>
        <w:t>18. What is implied by describing art as an "epistemological act" in the passage?</w:t>
      </w:r>
    </w:p>
    <w:p>
      <w:pPr>
        <w:spacing w:before="0"/>
      </w:pPr>
      <w:r>
        <w:rPr>
          <w:b w:val="0"/>
        </w:rPr>
      </w:r>
    </w:p>
    <w:p>
      <w:pPr>
        <w:spacing w:after="100" w:before="0"/>
      </w:pPr>
      <w:r>
        <w:rPr>
          <w:b w:val="0"/>
        </w:rPr>
        <w:t>A. Art is an emotional expression.</w:t>
      </w:r>
    </w:p>
    <w:p>
      <w:pPr>
        <w:spacing w:after="100" w:before="0"/>
      </w:pPr>
      <w:r>
        <w:rPr>
          <w:b w:val="0"/>
        </w:rPr>
        <w:t>B. Art is a method of acquiring and challenging knowledge structures.</w:t>
      </w:r>
    </w:p>
    <w:p>
      <w:pPr>
        <w:spacing w:after="100" w:before="0"/>
      </w:pPr>
      <w:r>
        <w:rPr>
          <w:b w:val="0"/>
        </w:rPr>
        <w:t>C. Art serves as mere historical documentation.</w:t>
      </w:r>
    </w:p>
    <w:p>
      <w:pPr>
        <w:spacing w:after="100" w:before="0"/>
      </w:pPr>
      <w:r>
        <w:rPr>
          <w:b w:val="0"/>
        </w:rPr>
        <w:t>D. Art reflects state-sponsored ideologies.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Art as an "epistemological act" implies that it is a medium for acquiring, questioning, and reshaping knowledge structures, reflecting intellectual engagement rather than mere emotion or documentation.</w:t>
      </w:r>
    </w:p>
    <w:p>
      <w:pPr>
        <w:spacing w:before="0"/>
      </w:pPr>
      <w:r>
        <w:rPr>
          <w:b w:val="0"/>
        </w:rPr>
      </w:r>
    </w:p>
    <w:p>
      <w:pPr>
        <w:spacing w:after="100" w:line="360" w:lineRule="auto" w:before="0"/>
      </w:pPr>
      <w:r>
        <w:rPr>
          <w:b w:val="0"/>
        </w:rPr>
        <w:t>19. The phrase "commodification of art" in the passage most nearly refers to:</w:t>
      </w:r>
    </w:p>
    <w:p>
      <w:pPr>
        <w:spacing w:before="0"/>
      </w:pPr>
      <w:r>
        <w:rPr>
          <w:b w:val="0"/>
        </w:rPr>
      </w:r>
    </w:p>
    <w:p>
      <w:pPr>
        <w:spacing w:after="100" w:before="0"/>
      </w:pPr>
      <w:r>
        <w:rPr>
          <w:b w:val="0"/>
        </w:rPr>
        <w:t>A. Art being preserved in national archives.</w:t>
      </w:r>
    </w:p>
    <w:p>
      <w:pPr>
        <w:spacing w:after="100" w:before="0"/>
      </w:pPr>
      <w:r>
        <w:rPr>
          <w:b w:val="0"/>
        </w:rPr>
        <w:t>B. Art being transformed into a consumer product stripped of its critical power.</w:t>
      </w:r>
    </w:p>
    <w:p>
      <w:pPr>
        <w:spacing w:after="100" w:before="0"/>
      </w:pPr>
      <w:r>
        <w:rPr>
          <w:b w:val="0"/>
        </w:rPr>
        <w:t>C. Art being used exclusively for educational purposes.</w:t>
      </w:r>
    </w:p>
    <w:p>
      <w:pPr>
        <w:spacing w:after="100" w:before="0"/>
      </w:pPr>
      <w:r>
        <w:rPr>
          <w:b w:val="0"/>
        </w:rPr>
        <w:t>D. Art becoming a tool for political awareness.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marked option is correct because "commodification of art" refers to art being reduced to a consumer product, losing its critical or transformative essence as described in the passage.</w:t>
      </w:r>
    </w:p>
    <w:p>
      <w:pPr>
        <w:spacing w:before="0"/>
      </w:pPr>
      <w:r>
        <w:rPr>
          <w:b w:val="0"/>
        </w:rPr>
      </w:r>
    </w:p>
    <w:p>
      <w:pPr>
        <w:spacing w:after="100" w:line="360" w:lineRule="auto" w:before="0"/>
      </w:pPr>
      <w:r>
        <w:rPr>
          <w:b w:val="0"/>
        </w:rPr>
        <w:t>20. According to the passage, how does art function in politically repressive environments?</w:t>
      </w:r>
    </w:p>
    <w:p>
      <w:pPr>
        <w:spacing w:before="0"/>
      </w:pPr>
      <w:r>
        <w:rPr>
          <w:b w:val="0"/>
        </w:rPr>
      </w:r>
    </w:p>
    <w:p>
      <w:pPr>
        <w:spacing w:after="100" w:before="0"/>
      </w:pPr>
      <w:r>
        <w:rPr>
          <w:b w:val="0"/>
        </w:rPr>
        <w:t>A. It reinforces state propaganda through images.</w:t>
      </w:r>
    </w:p>
    <w:p>
      <w:pPr>
        <w:spacing w:after="100" w:before="0"/>
      </w:pPr>
      <w:r>
        <w:rPr>
          <w:b w:val="0"/>
        </w:rPr>
        <w:t>B. It loses its relevance.</w:t>
      </w:r>
    </w:p>
    <w:p>
      <w:pPr>
        <w:spacing w:after="100" w:before="0"/>
      </w:pPr>
      <w:r>
        <w:rPr>
          <w:b w:val="0"/>
        </w:rPr>
        <w:t>C. It channels dissent and expresses unspeakable truths.</w:t>
      </w:r>
    </w:p>
    <w:p>
      <w:pPr>
        <w:spacing w:after="100" w:before="0"/>
      </w:pPr>
      <w:r>
        <w:rPr>
          <w:b w:val="0"/>
        </w:rPr>
        <w:t>D. It remains confined to academic circles.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channels dissent and expresses unspeakable truths. Art in politically repressive environments serves as a medium to convey dissent and reveal hidden truths, offering a voice to suppressed perspectives, as described in the passage.</w:t>
      </w:r>
    </w:p>
    <w:p>
      <w:pPr>
        <w:spacing w:before="0"/>
      </w:pPr>
      <w:r>
        <w:rPr>
          <w:b w:val="0"/>
        </w:rPr>
      </w:r>
    </w:p>
    <w:p>
      <w:pPr>
        <w:spacing w:after="100" w:line="360" w:lineRule="auto" w:before="0"/>
      </w:pPr>
      <w:r>
        <w:rPr>
          <w:b w:val="0"/>
        </w:rPr>
        <w:t>21. Which of the following best explains the dialectical nature of art as per the last paragraph?</w:t>
      </w:r>
    </w:p>
    <w:p>
      <w:pPr>
        <w:spacing w:before="0"/>
      </w:pPr>
      <w:r>
        <w:rPr>
          <w:b w:val="0"/>
        </w:rPr>
      </w:r>
    </w:p>
    <w:p>
      <w:pPr>
        <w:spacing w:after="100" w:before="0"/>
      </w:pPr>
      <w:r>
        <w:rPr>
          <w:b w:val="0"/>
        </w:rPr>
        <w:t>A. Art is always destructive and marginal.</w:t>
      </w:r>
    </w:p>
    <w:p>
      <w:pPr>
        <w:spacing w:after="100" w:before="0"/>
      </w:pPr>
      <w:r>
        <w:rPr>
          <w:b w:val="0"/>
        </w:rPr>
        <w:t>B. Art evolves through opposing forces of creation and criticism.</w:t>
      </w:r>
    </w:p>
    <w:p>
      <w:pPr>
        <w:spacing w:after="100" w:before="0"/>
      </w:pPr>
      <w:r>
        <w:rPr>
          <w:b w:val="0"/>
        </w:rPr>
        <w:t>C. Art functions only within elite institutions.</w:t>
      </w:r>
    </w:p>
    <w:p>
      <w:pPr>
        <w:spacing w:after="100" w:before="0"/>
      </w:pPr>
      <w:r>
        <w:rPr>
          <w:b w:val="0"/>
        </w:rPr>
        <w:t>D. Art is limited to reflecting the past.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 evolves through opposing forces of creation and criticism. This option is correct because the last paragraph emphasizes art's dialectical nature, where creative processes and critical challenges interact to drive its evolution.</w:t>
      </w:r>
    </w:p>
    <w:p>
      <w:pPr>
        <w:spacing w:before="0"/>
      </w:pPr>
      <w:r>
        <w:rPr>
          <w:b w:val="0"/>
        </w:rPr>
      </w:r>
    </w:p>
    <w:p>
      <w:pPr>
        <w:spacing w:after="100" w:line="360" w:lineRule="auto" w:before="0"/>
      </w:pPr>
      <w:r>
        <w:rPr>
          <w:b w:val="0"/>
        </w:rPr>
        <w:t>22. What is the closest meaning of the word "banality" as used in the sentence: "...threaten to flatten it into banality"?</w:t>
      </w:r>
    </w:p>
    <w:p>
      <w:pPr>
        <w:spacing w:before="0"/>
      </w:pPr>
      <w:r>
        <w:rPr>
          <w:b w:val="0"/>
        </w:rPr>
      </w:r>
    </w:p>
    <w:p>
      <w:pPr>
        <w:spacing w:after="100" w:before="0"/>
      </w:pPr>
      <w:r>
        <w:rPr>
          <w:b w:val="0"/>
        </w:rPr>
        <w:t>A. Vitality</w:t>
      </w:r>
    </w:p>
    <w:p>
      <w:pPr>
        <w:spacing w:after="100" w:before="0"/>
      </w:pPr>
      <w:r>
        <w:rPr>
          <w:b w:val="0"/>
        </w:rPr>
        <w:t>B. Triviality</w:t>
      </w:r>
    </w:p>
    <w:p>
      <w:pPr>
        <w:spacing w:after="100" w:before="0"/>
      </w:pPr>
      <w:r>
        <w:rPr>
          <w:b w:val="0"/>
        </w:rPr>
        <w:t>C. Versatility</w:t>
      </w:r>
    </w:p>
    <w:p>
      <w:pPr>
        <w:spacing w:after="100" w:before="0"/>
      </w:pPr>
      <w:r>
        <w:rPr>
          <w:b w:val="0"/>
        </w:rPr>
        <w:t>D. Brutality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Triviality. The word "banality" refers to something mundane or unoriginal, which aligns with "triviality" as it implies lack of significance or depth in the context.</w:t>
      </w:r>
    </w:p>
    <w:p>
      <w:pPr>
        <w:spacing w:before="0"/>
      </w:pPr>
      <w:r>
        <w:rPr>
          <w:b w:val="0"/>
        </w:rPr>
      </w:r>
    </w:p>
    <w:p>
      <w:pPr>
        <w:spacing w:after="100" w:line="360" w:lineRule="auto" w:before="0"/>
      </w:pPr>
      <w:r>
        <w:rPr>
          <w:b w:val="0"/>
        </w:rPr>
        <w:t>23. Select the correct option for the Direct Speech conversion of the sentence below. The zoologist warned that the island's carrying capacity might be exceeded should invasive species proliferate unchecked.</w:t>
      </w:r>
    </w:p>
    <w:p>
      <w:pPr>
        <w:spacing w:before="0"/>
      </w:pPr>
      <w:r>
        <w:rPr>
          <w:b w:val="0"/>
        </w:rPr>
      </w:r>
    </w:p>
    <w:p>
      <w:pPr>
        <w:spacing w:after="100" w:before="0"/>
      </w:pPr>
      <w:r>
        <w:rPr>
          <w:b w:val="0"/>
        </w:rPr>
        <w:t>A. The zoologist said, "The island's carrying capacity will be exceeded if invasive species proliferate unchecked."</w:t>
      </w:r>
    </w:p>
    <w:p>
      <w:pPr>
        <w:spacing w:after="100" w:before="0"/>
      </w:pPr>
      <w:r>
        <w:rPr>
          <w:b w:val="0"/>
        </w:rPr>
        <w:t>B. The zoologist said, "Should invasive species have proliferated unchecked, the island's carrying capacity would be exceeded."</w:t>
      </w:r>
    </w:p>
    <w:p>
      <w:pPr>
        <w:spacing w:after="100" w:before="0"/>
      </w:pPr>
      <w:r>
        <w:rPr>
          <w:b w:val="0"/>
        </w:rPr>
        <w:t>C. The zoologist said, "The island's carrying capacity might be exceeded should invasive species proliferate unchecked."</w:t>
      </w:r>
    </w:p>
    <w:p>
      <w:pPr>
        <w:spacing w:after="100" w:before="0"/>
      </w:pPr>
      <w:r>
        <w:rPr>
          <w:b w:val="0"/>
        </w:rPr>
        <w:t>D. The zoologist said, "If invasive species proliferated unchecked, the carrying capacity had been exceeded."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Change in tense: The original indirect speech (past tense modal "might") is converted into direct speech using the same modal "might" to preserve the original meaning.</w:t>
      </w:r>
    </w:p>
    <w:p>
      <w:pPr>
        <w:spacing w:before="0"/>
      </w:pPr>
      <w:r>
        <w:rPr>
          <w:b w:val="0"/>
        </w:rPr>
      </w:r>
    </w:p>
    <w:p>
      <w:pPr>
        <w:spacing w:after="100" w:line="360" w:lineRule="auto" w:before="0"/>
      </w:pPr>
      <w:r>
        <w:rPr>
          <w:b w:val="0"/>
        </w:rPr>
        <w:t>24. A sentence is provided in direct speech. From the four given options, choose the one that most accurately conveys the sentence in its corresponding indirect speech. He said, "I bought a new laptop."</w:t>
      </w:r>
    </w:p>
    <w:p>
      <w:pPr>
        <w:spacing w:before="0"/>
      </w:pPr>
      <w:r>
        <w:rPr>
          <w:b w:val="0"/>
        </w:rPr>
      </w:r>
    </w:p>
    <w:p>
      <w:pPr>
        <w:spacing w:after="100" w:before="0"/>
      </w:pPr>
      <w:r>
        <w:rPr>
          <w:b w:val="0"/>
        </w:rPr>
        <w:t>A. He said that he had bought a new laptop.</w:t>
      </w:r>
    </w:p>
    <w:p>
      <w:pPr>
        <w:spacing w:after="100" w:before="0"/>
      </w:pPr>
      <w:r>
        <w:rPr>
          <w:b w:val="0"/>
        </w:rPr>
        <w:t>B. He said that he buys a new laptop.</w:t>
      </w:r>
    </w:p>
    <w:p>
      <w:pPr>
        <w:spacing w:after="100" w:before="0"/>
      </w:pPr>
      <w:r>
        <w:rPr>
          <w:b w:val="0"/>
        </w:rPr>
        <w:t>C. He said that he was buying a new laptop.</w:t>
      </w:r>
    </w:p>
    <w:p>
      <w:pPr>
        <w:spacing w:after="100" w:before="0"/>
      </w:pPr>
      <w:r>
        <w:rPr>
          <w:b w:val="0"/>
        </w:rPr>
        <w:t>D. He said that he has bought a new laptop.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He said that he had bought a new laptop. The change in tense: Simple Past (Subject + V2 + Object) is converted into Past Perfect (Subject + had + V3 + Object).</w:t>
      </w:r>
    </w:p>
    <w:p>
      <w:pPr>
        <w:spacing w:before="0"/>
      </w:pPr>
      <w:r>
        <w:rPr>
          <w:b w:val="0"/>
        </w:rPr>
      </w:r>
    </w:p>
    <w:p>
      <w:pPr>
        <w:spacing w:after="100" w:line="360" w:lineRule="auto" w:before="0"/>
      </w:pPr>
      <w:r>
        <w:rPr>
          <w:b w:val="0"/>
        </w:rPr>
        <w:t>25. Rearrange the following sentences to form a coherent paragraph: 1. A key strategy is to diversify energy sources, transitioning from fossil fuels to renewable alternatives like solar, wind, and geothermal power. 2. To mitigate the worst effects of climate change, the global community must drastically reduce its reliance on carbon-intensive energy production. 3. This shift not only decreases greenhouse gas emissions but also improves air quality and creates new economic opportunities. 4. Additionally, policies that promote energy efficiency in buildings and transportation can further lower overall energy consumption.</w:t>
      </w:r>
    </w:p>
    <w:p>
      <w:pPr>
        <w:spacing w:before="0"/>
      </w:pPr>
      <w:r>
        <w:rPr>
          <w:b w:val="0"/>
        </w:rPr>
      </w:r>
    </w:p>
    <w:p>
      <w:pPr>
        <w:spacing w:after="100" w:before="0"/>
      </w:pPr>
      <w:r>
        <w:rPr>
          <w:b w:val="0"/>
        </w:rPr>
        <w:t>A. 2, 1, 3, 4</w:t>
      </w:r>
    </w:p>
    <w:p>
      <w:pPr>
        <w:spacing w:after="100" w:before="0"/>
      </w:pPr>
      <w:r>
        <w:rPr>
          <w:b w:val="0"/>
        </w:rPr>
        <w:t>B. 1, 2, 3, 4</w:t>
      </w:r>
    </w:p>
    <w:p>
      <w:pPr>
        <w:spacing w:after="100" w:before="0"/>
      </w:pPr>
      <w:r>
        <w:rPr>
          <w:b w:val="0"/>
        </w:rPr>
        <w:t>C. 4, 1, 2, 3</w:t>
      </w:r>
    </w:p>
    <w:p>
      <w:pPr>
        <w:spacing w:after="100" w:before="0"/>
      </w:pPr>
      <w:r>
        <w:rPr>
          <w:b w:val="0"/>
        </w:rPr>
        <w:t>D. 2, 3,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1, 3, 4. Sentence 2 introduces the problem (climate change mitigation requires reducing carbon-intensive energy). Sentence 1 provides a key strategy (diversifying energy sources to renewables). Sentence 3 explains the benefits of this shift (reduced emissions, better air, economic opportunities). Finally, Sentence 4 adds supplementary measures (energy efficiency in buildings and transportation). Each sentence logically builds on the previous one.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