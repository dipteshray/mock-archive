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central angle of a sector is 80º and whose length is 96π. What is the radius of the circle?</w:t>
      </w:r>
    </w:p>
    <w:p>
      <w:pPr>
        <w:spacing w:before="0"/>
      </w:pPr>
      <w:r>
        <w:rPr>
          <w:b w:val="0"/>
        </w:rPr>
      </w:r>
    </w:p>
    <w:p>
      <w:pPr>
        <w:spacing w:after="100" w:before="0"/>
      </w:pPr>
      <w:r>
        <w:rPr>
          <w:b w:val="0"/>
        </w:rPr>
        <w:t>A. 196 units</w:t>
      </w:r>
    </w:p>
    <w:p>
      <w:pPr>
        <w:spacing w:after="100" w:before="0"/>
      </w:pPr>
      <w:r>
        <w:rPr>
          <w:b w:val="0"/>
        </w:rPr>
        <w:t>B. 204 units</w:t>
      </w:r>
    </w:p>
    <w:p>
      <w:pPr>
        <w:spacing w:after="100" w:before="0"/>
      </w:pPr>
      <w:r>
        <w:rPr>
          <w:b w:val="0"/>
        </w:rPr>
        <w:t>C. 116 units</w:t>
      </w:r>
    </w:p>
    <w:p>
      <w:pPr>
        <w:spacing w:after="100" w:before="0"/>
      </w:pPr>
      <w:r>
        <w:rPr>
          <w:b w:val="0"/>
        </w:rPr>
        <w:t>D. 216 units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96π = (80 / 360) × 2πr ⇒ 96 = (4r / 9) ⇒ r = 216 units.</w:t>
      </w:r>
    </w:p>
    <w:p>
      <w:pPr>
        <w:spacing w:before="0"/>
      </w:pPr>
      <w:r>
        <w:rPr>
          <w:b w:val="0"/>
        </w:rPr>
      </w:r>
    </w:p>
    <w:p>
      <w:pPr>
        <w:spacing w:after="100" w:line="360" w:lineRule="auto" w:before="0"/>
      </w:pPr>
      <w:r>
        <w:rPr>
          <w:b w:val="0"/>
        </w:rPr>
        <w:t>2. If a : b = c : d = e : f = 5 : 7, then what is the ratio (3a + 5c + 11e) : (3b + 5d + 11f)?</w:t>
      </w:r>
    </w:p>
    <w:p>
      <w:pPr>
        <w:spacing w:before="0"/>
      </w:pPr>
      <w:r>
        <w:rPr>
          <w:b w:val="0"/>
        </w:rPr>
      </w:r>
    </w:p>
    <w:p>
      <w:pPr>
        <w:spacing w:after="100" w:before="0"/>
      </w:pPr>
      <w:r>
        <w:rPr>
          <w:b w:val="0"/>
        </w:rPr>
        <w:t>A. 7 : 11</w:t>
      </w:r>
    </w:p>
    <w:p>
      <w:pPr>
        <w:spacing w:after="100" w:before="0"/>
      </w:pPr>
      <w:r>
        <w:rPr>
          <w:b w:val="0"/>
        </w:rPr>
        <w:t>B. 3 : 7</w:t>
      </w:r>
    </w:p>
    <w:p>
      <w:pPr>
        <w:spacing w:after="100" w:before="0"/>
      </w:pPr>
      <w:r>
        <w:rPr>
          <w:b w:val="0"/>
        </w:rPr>
        <w:t>C. 5 : 7</w:t>
      </w:r>
    </w:p>
    <w:p>
      <w:pPr>
        <w:spacing w:after="100" w:before="0"/>
      </w:pPr>
      <w:r>
        <w:rPr>
          <w:b w:val="0"/>
        </w:rPr>
        <w:t>D. 11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5k, b = 7k, c = 5m, d = 7m, e = 5n, f = 7n ⇒ (3a + 5c + 11e) : (3b + 5d + 11f) = (3(5k) + 5(5m) + 11(5n)) : (3(7k) + 5(7m) + 11(7n)) ⇒ (15k + 25m + 55n) : (21k + 35m + 77n) ⇒ [5(3k + 5m + 11n)] : [7(3k + 5m + 11n)] = 5 : 7</w:t>
      </w:r>
    </w:p>
    <w:p>
      <w:pPr>
        <w:spacing w:before="0"/>
      </w:pPr>
      <w:r>
        <w:rPr>
          <w:b w:val="0"/>
        </w:rPr>
      </w:r>
    </w:p>
    <w:p>
      <w:pPr>
        <w:spacing w:after="100" w:line="360" w:lineRule="auto" w:before="0"/>
      </w:pPr>
      <w:r>
        <w:rPr>
          <w:b w:val="0"/>
        </w:rPr>
        <w:t>3. The five-digit number 45yz0 is divisible by 40. What is the maximum possible value of (y + z)?</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45yz0 divisible by 40 Divisibility rules: Last digit 0 (divisible by 5), Last 3 digits divisible by 8 y20 must be divisible by 8: 120/8=15, 420/8=52.5, 720/8=90, 820/8=102.5, 880/8=110 y=8, z=8; Max (y+z)=16</w:t>
      </w:r>
    </w:p>
    <w:p>
      <w:pPr>
        <w:spacing w:before="0"/>
      </w:pPr>
      <w:r>
        <w:rPr>
          <w:b w:val="0"/>
        </w:rPr>
      </w:r>
    </w:p>
    <w:p>
      <w:pPr>
        <w:spacing w:after="100" w:line="360" w:lineRule="auto" w:before="0"/>
      </w:pPr>
      <w:r>
        <w:rPr>
          <w:b w:val="0"/>
        </w:rPr>
        <w:t>4. Simplify the following expression: (60 + 64 ÷ 4 of 4) × [1000 ÷ {(10 of (3 + 2)) × 2 of 5}] - 28 + (100 × 3 of 3)</w:t>
      </w:r>
    </w:p>
    <w:p>
      <w:pPr>
        <w:spacing w:before="0"/>
      </w:pPr>
      <w:r>
        <w:rPr>
          <w:b w:val="0"/>
        </w:rPr>
      </w:r>
    </w:p>
    <w:p>
      <w:pPr>
        <w:spacing w:after="100" w:before="0"/>
      </w:pPr>
      <w:r>
        <w:rPr>
          <w:b w:val="0"/>
        </w:rPr>
        <w:t>A. 600</w:t>
      </w:r>
    </w:p>
    <w:p>
      <w:pPr>
        <w:spacing w:after="100" w:before="0"/>
      </w:pPr>
      <w:r>
        <w:rPr>
          <w:b w:val="0"/>
        </w:rPr>
        <w:t>B. 1000</w:t>
      </w:r>
    </w:p>
    <w:p>
      <w:pPr>
        <w:spacing w:after="100" w:before="0"/>
      </w:pPr>
      <w:r>
        <w:rPr>
          <w:b w:val="0"/>
        </w:rPr>
        <w:t>C. 100</w:t>
      </w:r>
    </w:p>
    <w:p>
      <w:pPr>
        <w:spacing w:after="100" w:before="0"/>
      </w:pPr>
      <w:r>
        <w:rPr>
          <w:b w:val="0"/>
        </w:rPr>
        <w:t>D. 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(60 + 64 ÷ 4 of 4) × {1000 ÷ ((10 of (3 + 2)) × 2 of 5)} - 28 + (100 × 3 of 3) ⇒ 60 + 64 ÷ 4 of 4 = 60 + 64 ÷ 16 = 60 + 4 = 64 ⇒ 1000 ÷ (10 of (3 + 2)) × 2 of 5 = 1000 ÷ (10 of 5) × 2 of 5 ⇒ 1000 ÷ 50 × 10 = 2 ⇒ 64 × 2 - 28 + 100 × 3 of 3 = 128 - 28 + 900 = 100 + 900 = 1000</w:t>
      </w:r>
    </w:p>
    <w:p>
      <w:pPr>
        <w:spacing w:before="0"/>
      </w:pPr>
      <w:r>
        <w:rPr>
          <w:b w:val="0"/>
        </w:rPr>
      </w:r>
    </w:p>
    <w:p>
      <w:pPr>
        <w:spacing w:after="100" w:line="360" w:lineRule="auto" w:before="0"/>
      </w:pPr>
      <w:r>
        <w:rPr>
          <w:b w:val="0"/>
        </w:rPr>
        <w:t>5. Varun and Raju, working together, can complete a job in 40 hours whereas Varun alone can complete the same job in 50 hours. The number of hours required by Raju to complete the job alone is:</w:t>
      </w:r>
    </w:p>
    <w:p>
      <w:pPr>
        <w:spacing w:before="0"/>
      </w:pPr>
      <w:r>
        <w:rPr>
          <w:b w:val="0"/>
        </w:rPr>
      </w:r>
    </w:p>
    <w:p>
      <w:pPr>
        <w:spacing w:after="100" w:before="0"/>
      </w:pPr>
      <w:r>
        <w:rPr>
          <w:b w:val="0"/>
        </w:rPr>
        <w:t>A. 200</w:t>
      </w:r>
    </w:p>
    <w:p>
      <w:pPr>
        <w:spacing w:after="100" w:before="0"/>
      </w:pPr>
      <w:r>
        <w:rPr>
          <w:b w:val="0"/>
        </w:rPr>
        <w:t>B. 150</w:t>
      </w:r>
    </w:p>
    <w:p>
      <w:pPr>
        <w:spacing w:after="100" w:before="0"/>
      </w:pPr>
      <w:r>
        <w:rPr>
          <w:b w:val="0"/>
        </w:rPr>
        <w:t>C. 170</w:t>
      </w:r>
    </w:p>
    <w:p>
      <w:pPr>
        <w:spacing w:after="100" w:before="0"/>
      </w:pPr>
      <w:r>
        <w:rPr>
          <w:b w:val="0"/>
        </w:rPr>
        <w:t>D. 190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rate of Varun and Raju together = 1/40 Work rate of Varun alone = 1/50 Work rate of Raju alone = 1/R ⇒ 1/40 = 1/50 + 1/R ⇒ 10/2000 = 1/R ⇒ R = 200 hours.</w:t>
      </w:r>
    </w:p>
    <w:p>
      <w:pPr>
        <w:spacing w:before="0"/>
      </w:pPr>
      <w:r>
        <w:rPr>
          <w:b w:val="0"/>
        </w:rPr>
      </w:r>
    </w:p>
    <w:p>
      <w:pPr>
        <w:spacing w:after="100" w:line="360" w:lineRule="auto" w:before="0"/>
      </w:pPr>
      <w:r>
        <w:rPr>
          <w:b w:val="0"/>
        </w:rPr>
        <w:t>6. The marked price of an electronic watch in a store is ₹15,620 and it is available at a discount of 27%. What is the price (in ₹, to the nearest tens) that a customer pays if he buys from the store?</w:t>
      </w:r>
    </w:p>
    <w:p>
      <w:pPr>
        <w:spacing w:before="0"/>
      </w:pPr>
      <w:r>
        <w:rPr>
          <w:b w:val="0"/>
        </w:rPr>
      </w:r>
    </w:p>
    <w:p>
      <w:pPr>
        <w:spacing w:after="100" w:before="0"/>
      </w:pPr>
      <w:r>
        <w:rPr>
          <w:b w:val="0"/>
        </w:rPr>
        <w:t>A. 12,500</w:t>
      </w:r>
    </w:p>
    <w:p>
      <w:pPr>
        <w:spacing w:after="100" w:before="0"/>
      </w:pPr>
      <w:r>
        <w:rPr>
          <w:b w:val="0"/>
        </w:rPr>
        <w:t>B. 11,400</w:t>
      </w:r>
    </w:p>
    <w:p>
      <w:pPr>
        <w:spacing w:after="100" w:before="0"/>
      </w:pPr>
      <w:r>
        <w:rPr>
          <w:b w:val="0"/>
        </w:rPr>
        <w:t>C. 9,880</w:t>
      </w:r>
    </w:p>
    <w:p>
      <w:pPr>
        <w:spacing w:after="100" w:before="0"/>
      </w:pPr>
      <w:r>
        <w:rPr>
          <w:b w:val="0"/>
        </w:rPr>
        <w:t>D. 10,800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Discount amount = 0.27 × 15,620 = ₹4,217.4 Price after discount = 15,620 - 4,217.4 = ₹11,402.6 ≈ ₹11,400</w:t>
      </w:r>
    </w:p>
    <w:p>
      <w:pPr>
        <w:spacing w:before="0"/>
      </w:pPr>
      <w:r>
        <w:rPr>
          <w:b w:val="0"/>
        </w:rPr>
      </w:r>
    </w:p>
    <w:p>
      <w:pPr>
        <w:spacing w:after="100" w:line="360" w:lineRule="auto" w:before="0"/>
      </w:pPr>
      <w:r>
        <w:rPr>
          <w:b w:val="0"/>
        </w:rPr>
        <w:t>7. If p = (A/1 + A), then (A/1 - A) is equal to:</w:t>
      </w:r>
    </w:p>
    <w:p>
      <w:pPr>
        <w:spacing w:before="0"/>
      </w:pPr>
      <w:r>
        <w:rPr>
          <w:b w:val="0"/>
        </w:rPr>
      </w:r>
    </w:p>
    <w:p>
      <w:pPr>
        <w:spacing w:after="100" w:before="0"/>
      </w:pPr>
      <w:r>
        <w:rPr>
          <w:b w:val="0"/>
        </w:rPr>
        <w:t>A. (1/p)</w:t>
      </w:r>
    </w:p>
    <w:p>
      <w:pPr>
        <w:spacing w:after="100" w:before="0"/>
      </w:pPr>
      <w:r>
        <w:rPr>
          <w:b w:val="0"/>
        </w:rPr>
        <w:t>B. (1/1 - p)</w:t>
      </w:r>
    </w:p>
    <w:p>
      <w:pPr>
        <w:spacing w:after="100" w:before="0"/>
      </w:pPr>
      <w:r>
        <w:rPr>
          <w:b w:val="0"/>
        </w:rPr>
        <w:t>C. (1/p + 1)</w:t>
      </w:r>
    </w:p>
    <w:p>
      <w:pPr>
        <w:spacing w:after="100" w:before="0"/>
      </w:pPr>
      <w:r>
        <w:rPr>
          <w:b w:val="0"/>
        </w:rPr>
        <w:t>D. p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(sin A)/(1 + cos A) ⇒ (sin A)/(1 - cos A) × (1 + cos A)/(1 + cos A) ⇒ (sin A(1 + cos A))/((1 - cos A)(1 + cos A)) ⇒ (sin A(1 + cos A))/(sin2 A) ⇒ (1 + cos A)/(sin A) = 1/p</w:t>
      </w:r>
    </w:p>
    <w:p>
      <w:pPr>
        <w:spacing w:before="0"/>
      </w:pPr>
      <w:r>
        <w:rPr>
          <w:b w:val="0"/>
        </w:rPr>
      </w:r>
    </w:p>
    <w:p>
      <w:pPr>
        <w:spacing w:after="100" w:line="360" w:lineRule="auto" w:before="0"/>
      </w:pPr>
      <w:r>
        <w:rPr>
          <w:b w:val="0"/>
        </w:rPr>
        <w:t>8. Half litre of a solution contains 15% of alcohol. To change the alcohol concentration to 50%, find the quantity of alcohol to be mixed.</w:t>
      </w:r>
    </w:p>
    <w:p>
      <w:pPr>
        <w:spacing w:before="0"/>
      </w:pPr>
      <w:r>
        <w:rPr>
          <w:b w:val="0"/>
        </w:rPr>
      </w:r>
    </w:p>
    <w:p>
      <w:pPr>
        <w:spacing w:after="100" w:before="0"/>
      </w:pPr>
      <w:r>
        <w:rPr>
          <w:b w:val="0"/>
        </w:rPr>
        <w:t>A. 250 ml</w:t>
      </w:r>
    </w:p>
    <w:p>
      <w:pPr>
        <w:spacing w:after="100" w:before="0"/>
      </w:pPr>
      <w:r>
        <w:rPr>
          <w:b w:val="0"/>
        </w:rPr>
        <w:t>B. 350 ml</w:t>
      </w:r>
    </w:p>
    <w:p>
      <w:pPr>
        <w:spacing w:after="100" w:before="0"/>
      </w:pPr>
      <w:r>
        <w:rPr>
          <w:b w:val="0"/>
        </w:rPr>
        <w:t>C. 175 ml</w:t>
      </w:r>
    </w:p>
    <w:p>
      <w:pPr>
        <w:spacing w:after="100" w:before="0"/>
      </w:pPr>
      <w:r>
        <w:rPr>
          <w:b w:val="0"/>
        </w:rPr>
        <w:t>D. 400 ml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Existing alcohol = 0.15 × 500 = 75 ml, Desired concentration = 50% ⇒ (75 + x) / (500 + x) = 0.50 ⇒ 75 + x = 250 + 0.50x = x = 350 ml</w:t>
      </w:r>
    </w:p>
    <w:p>
      <w:pPr>
        <w:spacing w:before="0"/>
      </w:pPr>
      <w:r>
        <w:rPr>
          <w:b w:val="0"/>
        </w:rPr>
      </w:r>
    </w:p>
    <w:p>
      <w:pPr>
        <w:spacing w:after="100" w:line="360" w:lineRule="auto" w:before="0"/>
      </w:pPr>
      <w:r>
        <w:rPr>
          <w:b w:val="0"/>
        </w:rPr>
        <w:t>9. The side BC of ∆ABC is produced to a point D. If AC = BC and ∠BAC = 70º, then find the value of 2.5∠ACD - 1.5∠ABC</w:t>
      </w:r>
    </w:p>
    <w:p>
      <w:pPr>
        <w:spacing w:before="0"/>
      </w:pPr>
      <w:r>
        <w:rPr>
          <w:b w:val="0"/>
        </w:rPr>
      </w:r>
    </w:p>
    <w:p>
      <w:pPr>
        <w:spacing w:after="100" w:before="0"/>
      </w:pPr>
      <w:r>
        <w:rPr>
          <w:b w:val="0"/>
        </w:rPr>
        <w:t>A. 245º</w:t>
      </w:r>
    </w:p>
    <w:p>
      <w:pPr>
        <w:spacing w:after="100" w:before="0"/>
      </w:pPr>
      <w:r>
        <w:rPr>
          <w:b w:val="0"/>
        </w:rPr>
        <w:t>B. 235º</w:t>
      </w:r>
    </w:p>
    <w:p>
      <w:pPr>
        <w:spacing w:after="100" w:before="0"/>
      </w:pPr>
      <w:r>
        <w:rPr>
          <w:b w:val="0"/>
        </w:rPr>
        <w:t>C. 225º</w:t>
      </w:r>
    </w:p>
    <w:p>
      <w:pPr>
        <w:spacing w:after="100" w:before="0"/>
      </w:pPr>
      <w:r>
        <w:rPr>
          <w:b w:val="0"/>
        </w:rPr>
        <w:t>D. 230º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AC = BC, ∠BAC = 70º ⇒ ∠ABC = 70º, ∠ACD = 140º ⇒ 2.5∠ACD - 1.5∠ABC = 2.5 × 140º - 1.5 × 70º = 245º</w:t>
      </w:r>
    </w:p>
    <w:p>
      <w:pPr>
        <w:spacing w:before="0"/>
      </w:pPr>
      <w:r>
        <w:rPr>
          <w:b w:val="0"/>
        </w:rPr>
      </w:r>
    </w:p>
    <w:p>
      <w:pPr>
        <w:spacing w:after="100" w:line="360" w:lineRule="auto" w:before="0"/>
      </w:pPr>
      <w:r>
        <w:rPr>
          <w:b w:val="0"/>
        </w:rPr>
        <w:t>10. If 8cotθ = 7, then the value of (1+sin θ/cosθ) is:</w:t>
      </w:r>
    </w:p>
    <w:p>
      <w:pPr>
        <w:spacing w:before="0"/>
      </w:pPr>
      <w:r>
        <w:rPr>
          <w:b w:val="0"/>
        </w:rPr>
      </w:r>
    </w:p>
    <w:p>
      <w:pPr>
        <w:spacing w:after="100" w:before="0"/>
      </w:pPr>
      <w:r>
        <w:rPr>
          <w:b w:val="0"/>
        </w:rPr>
        <w:t>A. 8 + √(113)7</w:t>
      </w:r>
    </w:p>
    <w:p>
      <w:pPr>
        <w:spacing w:after="100" w:before="0"/>
      </w:pPr>
      <w:r>
        <w:rPr>
          <w:b w:val="0"/>
        </w:rPr>
        <w:t>B. 1 + √(113)8</w:t>
      </w:r>
    </w:p>
    <w:p>
      <w:pPr>
        <w:spacing w:after="100" w:before="0"/>
      </w:pPr>
      <w:r>
        <w:rPr>
          <w:b w:val="0"/>
        </w:rPr>
        <w:t>C. 7 + √(113)8</w:t>
      </w:r>
    </w:p>
    <w:p>
      <w:pPr>
        <w:spacing w:after="100" w:before="0"/>
      </w:pPr>
      <w:r>
        <w:rPr>
          <w:b w:val="0"/>
        </w:rPr>
        <w:t>D. 1 + √(113)7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cotθ = 7/8 Hypotenuse = √(82 + 72) = √113 ⇒ (1 + sinθ)/(cosθ) = (1 + 8/√113)/(7/√113) = (8 + √113)/7</w:t>
      </w:r>
    </w:p>
    <w:p>
      <w:pPr>
        <w:spacing w:before="0"/>
      </w:pPr>
      <w:r>
        <w:rPr>
          <w:b w:val="0"/>
        </w:rPr>
      </w:r>
    </w:p>
    <w:p>
      <w:pPr>
        <w:spacing w:after="100" w:line="360" w:lineRule="auto" w:before="0"/>
      </w:pPr>
      <w:r>
        <w:rPr>
          <w:b w:val="0"/>
        </w:rPr>
        <w:t>11. If x = √(6) + 2 and y = √(6) - 2, then what is the value of ((x/y) + (y/x))2 - 3 ?</w:t>
      </w:r>
    </w:p>
    <w:p>
      <w:pPr>
        <w:spacing w:before="0"/>
      </w:pPr>
      <w:r>
        <w:rPr>
          <w:b w:val="0"/>
        </w:rPr>
      </w:r>
    </w:p>
    <w:p>
      <w:pPr>
        <w:spacing w:after="100" w:before="0"/>
      </w:pPr>
      <w:r>
        <w:rPr>
          <w:b w:val="0"/>
        </w:rPr>
        <w:t>A. 42</w:t>
      </w:r>
    </w:p>
    <w:p>
      <w:pPr>
        <w:spacing w:after="100" w:before="0"/>
      </w:pPr>
      <w:r>
        <w:rPr>
          <w:b w:val="0"/>
        </w:rPr>
        <w:t>B. 97</w:t>
      </w:r>
    </w:p>
    <w:p>
      <w:pPr>
        <w:spacing w:after="100" w:before="0"/>
      </w:pPr>
      <w:r>
        <w:rPr>
          <w:b w:val="0"/>
        </w:rPr>
        <w:t>C. 35</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√6 + 2 y = √6 − 2 Identity: ⎧ x / y + y / x ⎩ = (x² + y²) / xy Shortcut: Replace &amp; Solve ⇒ x² + y² = 2(6 + 4) = 20 ⇒ xy = (√6)² − 2² = 2 ⇒ (20 ÷ 2)² − 3 = 100 − 3 ∴ Answer = 97</w:t>
      </w:r>
    </w:p>
    <w:p>
      <w:pPr>
        <w:spacing w:before="0"/>
      </w:pPr>
      <w:r>
        <w:rPr>
          <w:b w:val="0"/>
        </w:rPr>
      </w:r>
    </w:p>
    <w:p>
      <w:pPr>
        <w:spacing w:after="100" w:line="360" w:lineRule="auto" w:before="0"/>
      </w:pPr>
      <w:r>
        <w:rPr>
          <w:b w:val="0"/>
        </w:rPr>
        <w:t>12. In Δ ABC, DE ∥ BC and 5AE = 3EC. If AB = 6.4 units, then the value of DB (in units) is:</w:t>
      </w:r>
    </w:p>
    <w:p>
      <w:pPr>
        <w:spacing w:before="0"/>
      </w:pPr>
      <w:r>
        <w:rPr>
          <w:b w:val="0"/>
        </w:rPr>
      </w:r>
    </w:p>
    <w:p>
      <w:pPr>
        <w:spacing w:after="100" w:before="0"/>
      </w:pPr>
      <w:r>
        <w:rPr>
          <w:b w:val="0"/>
        </w:rPr>
        <w:t>A. 2.4</w:t>
      </w:r>
    </w:p>
    <w:p>
      <w:pPr>
        <w:spacing w:after="100" w:before="0"/>
      </w:pPr>
      <w:r>
        <w:rPr>
          <w:b w:val="0"/>
        </w:rPr>
        <w:t>B. 5</w:t>
      </w:r>
    </w:p>
    <w:p>
      <w:pPr>
        <w:spacing w:after="100" w:before="0"/>
      </w:pPr>
      <w:r>
        <w:rPr>
          <w:b w:val="0"/>
        </w:rPr>
        <w:t>C. 3.2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AE = x and EC = y, so 5x = 3y ⇒ y = (5x)/3. In ΔADE and ΔABC: AD/AB = AE/AC, let AD = k and DB = m. ⇒ k/6.4 = x/(x + 5x/3) ⇒ k = 6.4 × 3/8 = 2.4 ⇒ k + m = 6.4 ⇒ m = 4.</w:t>
      </w:r>
    </w:p>
    <w:p>
      <w:pPr>
        <w:spacing w:before="0"/>
      </w:pPr>
      <w:r>
        <w:rPr>
          <w:b w:val="0"/>
        </w:rPr>
      </w:r>
    </w:p>
    <w:p>
      <w:pPr>
        <w:spacing w:after="100" w:line="360" w:lineRule="auto" w:before="0"/>
      </w:pPr>
      <w:r>
        <w:rPr>
          <w:b w:val="0"/>
        </w:rPr>
        <w:t>13. If 2a - b = 3 and 8a3 - b3 = 999, then find the value of 4a2 − b2</w:t>
      </w:r>
    </w:p>
    <w:p>
      <w:pPr>
        <w:spacing w:before="0"/>
      </w:pPr>
      <w:r>
        <w:rPr>
          <w:b w:val="0"/>
        </w:rPr>
      </w:r>
    </w:p>
    <w:p>
      <w:pPr>
        <w:spacing w:after="100" w:before="0"/>
      </w:pPr>
      <w:r>
        <w:rPr>
          <w:b w:val="0"/>
        </w:rPr>
        <w:t>A. 63</w:t>
      </w:r>
    </w:p>
    <w:p>
      <w:pPr>
        <w:spacing w:after="100" w:before="0"/>
      </w:pPr>
      <w:r>
        <w:rPr>
          <w:b w:val="0"/>
        </w:rPr>
        <w:t>B. 65</w:t>
      </w:r>
    </w:p>
    <w:p>
      <w:pPr>
        <w:spacing w:after="100" w:before="0"/>
      </w:pPr>
      <w:r>
        <w:rPr>
          <w:b w:val="0"/>
        </w:rPr>
        <w:t>C. 61</w:t>
      </w:r>
    </w:p>
    <w:p>
      <w:pPr>
        <w:spacing w:after="100" w:before="0"/>
      </w:pPr>
      <w:r>
        <w:rPr>
          <w:b w:val="0"/>
        </w:rPr>
        <w:t>D.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b)3 = a3 - b3 - 3ab(a - b) ⇒ 18ab = 972 ⇒ ab = 54 (2a - b)2 = 4a2 + b2 - 4ab ⇒ 4a2 + b2 = 225 (2a + b)2 = 4a2 + b2 + 4ab ⇒ 2a + b = √(225 + 216) = 21 (2a + b)(2a - b) = 4a2 - b2 ∴ 4a2 - b2 = 63</w:t>
      </w:r>
    </w:p>
    <w:p>
      <w:pPr>
        <w:spacing w:before="0"/>
      </w:pPr>
      <w:r>
        <w:rPr>
          <w:b w:val="0"/>
        </w:rPr>
      </w:r>
    </w:p>
    <w:p>
      <w:pPr>
        <w:spacing w:after="100" w:line="360" w:lineRule="auto" w:before="0"/>
      </w:pPr>
      <w:r>
        <w:rPr>
          <w:b w:val="0"/>
        </w:rPr>
        <w:t>14. If the radius and height of a right circular cylinder are 21 cm and 5 cm, respectively, then the total surface area of the cylinder is (use \pi =(22)/(7) ):</w:t>
      </w:r>
    </w:p>
    <w:p>
      <w:pPr>
        <w:spacing w:before="0"/>
      </w:pPr>
      <w:r>
        <w:rPr>
          <w:b w:val="0"/>
        </w:rPr>
      </w:r>
    </w:p>
    <w:p>
      <w:pPr>
        <w:spacing w:after="100" w:before="0"/>
      </w:pPr>
      <w:r>
        <w:rPr>
          <w:b w:val="0"/>
        </w:rPr>
        <w:t>A. 4312 cm²</w:t>
      </w:r>
    </w:p>
    <w:p>
      <w:pPr>
        <w:spacing w:after="100" w:before="0"/>
      </w:pPr>
      <w:r>
        <w:rPr>
          <w:b w:val="0"/>
        </w:rPr>
        <w:t>B. 3432 cm²</w:t>
      </w:r>
    </w:p>
    <w:p>
      <w:pPr>
        <w:spacing w:after="100" w:before="0"/>
      </w:pPr>
      <w:r>
        <w:rPr>
          <w:b w:val="0"/>
        </w:rPr>
        <w:t>C. 5212 cm²</w:t>
      </w:r>
    </w:p>
    <w:p>
      <w:pPr>
        <w:spacing w:after="100" w:before="0"/>
      </w:pPr>
      <w:r>
        <w:rPr>
          <w:b w:val="0"/>
        </w:rPr>
        <w:t>D. 3816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Surface Area (TSA) of a cylinder = 2π r(h + r) ⇒ TSA = 2 × (22/7) × 21 × (5 + 21) ⇒ TSA = 3432 cm2</w:t>
      </w:r>
    </w:p>
    <w:p>
      <w:pPr>
        <w:spacing w:before="0"/>
      </w:pPr>
      <w:r>
        <w:rPr>
          <w:b w:val="0"/>
        </w:rPr>
      </w:r>
    </w:p>
    <w:p>
      <w:pPr>
        <w:spacing w:after="100" w:line="360" w:lineRule="auto" w:before="0"/>
      </w:pPr>
      <w:r>
        <w:rPr>
          <w:b w:val="0"/>
        </w:rPr>
        <w:t>15. In a circle with center O, an arc ABC subtends an angle of 138º at the center of the circle. The chord AB is produced to a point P. Then, the measure of ∠CBP is:</w:t>
      </w:r>
    </w:p>
    <w:p>
      <w:pPr>
        <w:spacing w:before="0"/>
      </w:pPr>
      <w:r>
        <w:rPr>
          <w:b w:val="0"/>
        </w:rPr>
      </w:r>
    </w:p>
    <w:p>
      <w:pPr>
        <w:spacing w:after="100" w:before="0"/>
      </w:pPr>
      <w:r>
        <w:rPr>
          <w:b w:val="0"/>
        </w:rPr>
        <w:t>A. 108º</w:t>
      </w:r>
    </w:p>
    <w:p>
      <w:pPr>
        <w:spacing w:after="100" w:before="0"/>
      </w:pPr>
      <w:r>
        <w:rPr>
          <w:b w:val="0"/>
        </w:rPr>
        <w:t>B. 42º</w:t>
      </w:r>
    </w:p>
    <w:p>
      <w:pPr>
        <w:spacing w:after="100" w:before="0"/>
      </w:pPr>
      <w:r>
        <w:rPr>
          <w:b w:val="0"/>
        </w:rPr>
        <w:t>C. 111º</w:t>
      </w:r>
    </w:p>
    <w:p>
      <w:pPr>
        <w:spacing w:after="100" w:before="0"/>
      </w:pPr>
      <w:r>
        <w:rPr>
          <w:b w:val="0"/>
        </w:rPr>
        <w:t>D. 69º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∠ACB = ∠AOC / 2 = 138º / 2 = 69º ∠CBP = 2 × ∠ACB = 2 × 69º = 138º</w:t>
      </w:r>
    </w:p>
    <w:p>
      <w:pPr>
        <w:spacing w:before="0"/>
      </w:pPr>
      <w:r>
        <w:rPr>
          <w:b w:val="0"/>
        </w:rPr>
      </w:r>
    </w:p>
    <w:p>
      <w:pPr>
        <w:spacing w:after="100" w:line="360" w:lineRule="auto" w:before="0"/>
      </w:pPr>
      <w:r>
        <w:rPr>
          <w:b w:val="0"/>
        </w:rPr>
        <w:t>16. Raman fixes the sale price of his goods at 16% above the cost price. He sells his goods at 12% less than the fixed price. Find the profit percentage correct to two places of decimal.</w:t>
      </w:r>
    </w:p>
    <w:p>
      <w:pPr>
        <w:spacing w:before="0"/>
      </w:pPr>
      <w:r>
        <w:rPr>
          <w:b w:val="0"/>
        </w:rPr>
      </w:r>
    </w:p>
    <w:p>
      <w:pPr>
        <w:spacing w:after="100" w:before="0"/>
      </w:pPr>
      <w:r>
        <w:rPr>
          <w:b w:val="0"/>
        </w:rPr>
        <w:t>A. 1.07%</w:t>
      </w:r>
    </w:p>
    <w:p>
      <w:pPr>
        <w:spacing w:after="100" w:before="0"/>
      </w:pPr>
      <w:r>
        <w:rPr>
          <w:b w:val="0"/>
        </w:rPr>
        <w:t>B. 2.08%</w:t>
      </w:r>
    </w:p>
    <w:p>
      <w:pPr>
        <w:spacing w:after="100" w:before="0"/>
      </w:pPr>
      <w:r>
        <w:rPr>
          <w:b w:val="0"/>
        </w:rPr>
        <w:t>C. 0.08%</w:t>
      </w:r>
    </w:p>
    <w:p>
      <w:pPr>
        <w:spacing w:after="100" w:before="0"/>
      </w:pPr>
      <w:r>
        <w:rPr>
          <w:b w:val="0"/>
        </w:rPr>
        <w:t>D. 3.01%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Fixed Sale Price = 100 + 16% of 100 = 116 Actual Sale Price = 116 - 12% of 116 Actual Sale Price = 102.08 Profit Percentage = (102.08 - 100) / 100 × 100 = 2.08%</w:t>
      </w:r>
    </w:p>
    <w:p>
      <w:pPr>
        <w:spacing w:before="0"/>
      </w:pPr>
      <w:r>
        <w:rPr>
          <w:b w:val="0"/>
        </w:rPr>
      </w:r>
    </w:p>
    <w:p>
      <w:pPr>
        <w:spacing w:after="100" w:line="360" w:lineRule="auto" w:before="0"/>
      </w:pPr>
      <w:r>
        <w:rPr>
          <w:b w:val="0"/>
        </w:rPr>
        <w:t>17. Study the below data and answer the question that follows. Partners Percentage of Shares Jeevan 10% Kiran 15% Lokesh 8% Rasool 22% Meera 45% The company has issued 10 lakh shares between its five partners. If Jeevan offers to sell 20,000 of his shares to Meera, how many shares will Meera have?</w:t>
      </w:r>
    </w:p>
    <w:p>
      <w:pPr>
        <w:spacing w:before="0"/>
      </w:pPr>
      <w:r>
        <w:rPr>
          <w:b w:val="0"/>
        </w:rPr>
      </w:r>
    </w:p>
    <w:p>
      <w:pPr>
        <w:spacing w:after="100" w:before="0"/>
      </w:pPr>
      <w:r>
        <w:rPr>
          <w:b w:val="0"/>
        </w:rPr>
        <w:t>A. 5,10,000</w:t>
      </w:r>
    </w:p>
    <w:p>
      <w:pPr>
        <w:spacing w:after="100" w:before="0"/>
      </w:pPr>
      <w:r>
        <w:rPr>
          <w:b w:val="0"/>
        </w:rPr>
        <w:t>B. 4,80,000</w:t>
      </w:r>
    </w:p>
    <w:p>
      <w:pPr>
        <w:spacing w:after="100" w:before="0"/>
      </w:pPr>
      <w:r>
        <w:rPr>
          <w:b w:val="0"/>
        </w:rPr>
        <w:t>C. 4,60,000</w:t>
      </w:r>
    </w:p>
    <w:p>
      <w:pPr>
        <w:spacing w:after="100" w:before="0"/>
      </w:pPr>
      <w:r>
        <w:rPr>
          <w:b w:val="0"/>
        </w:rPr>
        <w:t>D. 4,70,000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Meera share = 106 × 45/100 ⇒ 450000 Meera's new shares = 450000 + 20000 ⇒ 470000</w:t>
      </w:r>
    </w:p>
    <w:p>
      <w:pPr>
        <w:spacing w:before="0"/>
      </w:pPr>
      <w:r>
        <w:rPr>
          <w:b w:val="0"/>
        </w:rPr>
      </w:r>
    </w:p>
    <w:p>
      <w:pPr>
        <w:spacing w:after="100" w:line="360" w:lineRule="auto" w:before="0"/>
      </w:pPr>
      <w:r>
        <w:rPr>
          <w:b w:val="0"/>
        </w:rPr>
        <w:t>18. The table given below shows the distribution of employees in four different companies in 2022. Company Number of Zones Average Number of Employees per Zone Male : Female A 30 300 3:5 B 35 400 5:3 C 27 500 4:5 D 25 450 5:4 Find the total number of male employees working in company D in 2022.</w:t>
      </w:r>
    </w:p>
    <w:p>
      <w:pPr>
        <w:spacing w:before="0"/>
      </w:pPr>
      <w:r>
        <w:rPr>
          <w:b w:val="0"/>
        </w:rPr>
      </w:r>
    </w:p>
    <w:p>
      <w:pPr>
        <w:spacing w:after="100" w:before="0"/>
      </w:pPr>
      <w:r>
        <w:rPr>
          <w:b w:val="0"/>
        </w:rPr>
        <w:t>A. 6000</w:t>
      </w:r>
    </w:p>
    <w:p>
      <w:pPr>
        <w:spacing w:after="100" w:before="0"/>
      </w:pPr>
      <w:r>
        <w:rPr>
          <w:b w:val="0"/>
        </w:rPr>
        <w:t>B. 6750</w:t>
      </w:r>
    </w:p>
    <w:p>
      <w:pPr>
        <w:spacing w:after="100" w:before="0"/>
      </w:pPr>
      <w:r>
        <w:rPr>
          <w:b w:val="0"/>
        </w:rPr>
        <w:t>C. 6250</w:t>
      </w:r>
    </w:p>
    <w:p>
      <w:pPr>
        <w:spacing w:after="100" w:before="0"/>
      </w:pPr>
      <w:r>
        <w:rPr>
          <w:b w:val="0"/>
        </w:rPr>
        <w:t>D.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employees in D = 25 × 450 = 11250 Males in D = 11250 × 5/(5 + 4) = 6250</w:t>
      </w:r>
    </w:p>
    <w:p>
      <w:pPr>
        <w:spacing w:before="0"/>
      </w:pPr>
      <w:r>
        <w:rPr>
          <w:b w:val="0"/>
        </w:rPr>
      </w:r>
    </w:p>
    <w:p>
      <w:pPr>
        <w:spacing w:after="100" w:line="360" w:lineRule="auto" w:before="0"/>
      </w:pPr>
      <w:r>
        <w:rPr>
          <w:b w:val="0"/>
        </w:rPr>
        <w:t>19. In a ∆ABC, right angled at B if tan C = √3, then find (^2 C + ^2 C/1+ ^2 C)</w:t>
      </w:r>
    </w:p>
    <w:p>
      <w:pPr>
        <w:spacing w:before="0"/>
      </w:pPr>
      <w:r>
        <w:rPr>
          <w:b w:val="0"/>
        </w:rPr>
      </w:r>
    </w:p>
    <w:p>
      <w:pPr>
        <w:spacing w:after="100" w:before="0"/>
      </w:pPr>
      <w:r>
        <w:rPr>
          <w:b w:val="0"/>
        </w:rPr>
        <w:t>A. (3/4)</w:t>
      </w:r>
    </w:p>
    <w:p>
      <w:pPr>
        <w:spacing w:after="100" w:before="0"/>
      </w:pPr>
      <w:r>
        <w:rPr>
          <w:b w:val="0"/>
        </w:rPr>
        <w:t>B. (16/3)</w:t>
      </w:r>
    </w:p>
    <w:p>
      <w:pPr>
        <w:spacing w:after="100" w:before="0"/>
      </w:pPr>
      <w:r>
        <w:rPr>
          <w:b w:val="0"/>
        </w:rPr>
        <w:t>C. (4/15)</w:t>
      </w:r>
    </w:p>
    <w:p>
      <w:pPr>
        <w:spacing w:after="100" w:before="0"/>
      </w:pPr>
      <w:r>
        <w:rPr>
          <w:b w:val="0"/>
        </w:rPr>
        <w:t>D. (3/16)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C = √3 ⇒ C = 30o ⇒ (sin^2 C+ cos^2 C/1+ cot^2 C) ⇒ 1/(1 + (1/√3)2) = 3/4</w:t>
      </w:r>
    </w:p>
    <w:p>
      <w:pPr>
        <w:spacing w:before="0"/>
      </w:pPr>
      <w:r>
        <w:rPr>
          <w:b w:val="0"/>
        </w:rPr>
      </w:r>
    </w:p>
    <w:p>
      <w:pPr>
        <w:spacing w:after="100" w:line="360" w:lineRule="auto" w:before="0"/>
      </w:pPr>
      <w:r>
        <w:rPr>
          <w:b w:val="0"/>
        </w:rPr>
        <w:t>20. What principal would amount to ₹21,420 in 2 years at the rate of 9.5% p.a. simple interest?</w:t>
      </w:r>
    </w:p>
    <w:p>
      <w:pPr>
        <w:spacing w:before="0"/>
      </w:pPr>
      <w:r>
        <w:rPr>
          <w:b w:val="0"/>
        </w:rPr>
      </w:r>
    </w:p>
    <w:p>
      <w:pPr>
        <w:spacing w:after="100" w:before="0"/>
      </w:pPr>
      <w:r>
        <w:rPr>
          <w:b w:val="0"/>
        </w:rPr>
        <w:t>A. ₹11,273</w:t>
      </w:r>
    </w:p>
    <w:p>
      <w:pPr>
        <w:spacing w:after="100" w:before="0"/>
      </w:pPr>
      <w:r>
        <w:rPr>
          <w:b w:val="0"/>
        </w:rPr>
        <w:t>B. ₹12,000</w:t>
      </w:r>
    </w:p>
    <w:p>
      <w:pPr>
        <w:spacing w:after="100" w:before="0"/>
      </w:pPr>
      <w:r>
        <w:rPr>
          <w:b w:val="0"/>
        </w:rPr>
        <w:t>C. ₹18,000</w:t>
      </w:r>
    </w:p>
    <w:p>
      <w:pPr>
        <w:spacing w:after="100" w:before="0"/>
      </w:pPr>
      <w:r>
        <w:rPr>
          <w:b w:val="0"/>
        </w:rPr>
        <w:t>D. ₹16,000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 × 9.5 × 2) / 100 = 0.19P ⇒ A = P + 0.19P ⇒ 21,420 = 1.19P ⇒ P = ₹18,000</w:t>
      </w:r>
    </w:p>
    <w:p>
      <w:pPr>
        <w:spacing w:before="0"/>
      </w:pPr>
      <w:r>
        <w:rPr>
          <w:b w:val="0"/>
        </w:rPr>
      </w:r>
    </w:p>
    <w:p>
      <w:pPr>
        <w:spacing w:after="100" w:line="360" w:lineRule="auto" w:before="0"/>
      </w:pPr>
      <w:r>
        <w:rPr>
          <w:b w:val="0"/>
        </w:rPr>
        <w:t>21. The sum of two consecutive even numbers is 174. Find the smaller number.</w:t>
      </w:r>
    </w:p>
    <w:p>
      <w:pPr>
        <w:spacing w:before="0"/>
      </w:pPr>
      <w:r>
        <w:rPr>
          <w:b w:val="0"/>
        </w:rPr>
      </w:r>
    </w:p>
    <w:p>
      <w:pPr>
        <w:spacing w:after="100" w:before="0"/>
      </w:pPr>
      <w:r>
        <w:rPr>
          <w:b w:val="0"/>
        </w:rPr>
        <w:t>A. 84</w:t>
      </w:r>
    </w:p>
    <w:p>
      <w:pPr>
        <w:spacing w:after="100" w:before="0"/>
      </w:pPr>
      <w:r>
        <w:rPr>
          <w:b w:val="0"/>
        </w:rPr>
        <w:t>B. 90</w:t>
      </w:r>
    </w:p>
    <w:p>
      <w:pPr>
        <w:spacing w:after="100" w:before="0"/>
      </w:pPr>
      <w:r>
        <w:rPr>
          <w:b w:val="0"/>
        </w:rPr>
        <w:t>C. 86</w:t>
      </w:r>
    </w:p>
    <w:p>
      <w:pPr>
        <w:spacing w:after="100" w:before="0"/>
      </w:pPr>
      <w:r>
        <w:rPr>
          <w:b w:val="0"/>
        </w:rPr>
        <w:t>D. 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smaller number be x. ⇒ x + (x + 2) = 174 ⇒ 2x = 172 ⇒ x = 86</w:t>
      </w:r>
    </w:p>
    <w:p>
      <w:pPr>
        <w:spacing w:before="0"/>
      </w:pPr>
      <w:r>
        <w:rPr>
          <w:b w:val="0"/>
        </w:rPr>
      </w:r>
    </w:p>
    <w:p>
      <w:pPr>
        <w:spacing w:after="100" w:line="360" w:lineRule="auto" w:before="0"/>
      </w:pPr>
      <w:r>
        <w:rPr>
          <w:b w:val="0"/>
        </w:rPr>
        <w:t>22. A thief takes off on his bike at a certain speed, after seeing a police car at a distance of 250 m. The police car starts chasing the thief and catches him. If the thief runs 1.5 km before being caught and the speed of the police car is 70 km/h, then what is the speed of thief's bike (in km/h)?</w:t>
      </w:r>
    </w:p>
    <w:p>
      <w:pPr>
        <w:spacing w:before="0"/>
      </w:pPr>
      <w:r>
        <w:rPr>
          <w:b w:val="0"/>
        </w:rPr>
      </w:r>
    </w:p>
    <w:p>
      <w:pPr>
        <w:spacing w:after="100" w:before="0"/>
      </w:pPr>
      <w:r>
        <w:rPr>
          <w:b w:val="0"/>
        </w:rPr>
        <w:t>A. 65</w:t>
      </w:r>
    </w:p>
    <w:p>
      <w:pPr>
        <w:spacing w:after="100" w:before="0"/>
      </w:pPr>
      <w:r>
        <w:rPr>
          <w:b w:val="0"/>
        </w:rPr>
        <w:t>B. 60</w:t>
      </w:r>
    </w:p>
    <w:p>
      <w:pPr>
        <w:spacing w:after="100" w:before="0"/>
      </w:pPr>
      <w:r>
        <w:rPr>
          <w:b w:val="0"/>
        </w:rPr>
        <w:t>C. 55</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thief's speed be v m/s, Time to catch thief = 1500/v seconds, Distance covered by police = 1750 m ⇒ Time by police to cover 1750 m = 1750/(350/18) = 90 s ⇒ Since times are equal: 1500/v = 90 ⇒ v = 16.67 m/s = 60 km/h.</w:t>
      </w:r>
    </w:p>
    <w:p>
      <w:pPr>
        <w:spacing w:before="0"/>
      </w:pPr>
      <w:r>
        <w:rPr>
          <w:b w:val="0"/>
        </w:rPr>
      </w:r>
    </w:p>
    <w:p>
      <w:pPr>
        <w:spacing w:after="100" w:line="360" w:lineRule="auto" w:before="0"/>
      </w:pPr>
      <w:r>
        <w:rPr>
          <w:b w:val="0"/>
        </w:rPr>
        <w:t>23. Suresh's expenditure and savings are in the ratio of 3 : 1. His income increases by 25%. If his savings increase by 20%, then by how much percentage does his expenditure increase?</w:t>
      </w:r>
    </w:p>
    <w:p>
      <w:pPr>
        <w:spacing w:before="0"/>
      </w:pPr>
      <w:r>
        <w:rPr>
          <w:b w:val="0"/>
        </w:rPr>
      </w:r>
    </w:p>
    <w:p>
      <w:pPr>
        <w:spacing w:after="100" w:before="0"/>
      </w:pPr>
      <w:r>
        <w:rPr>
          <w:b w:val="0"/>
        </w:rPr>
        <w:t>A. 27 (2)/(3)%</w:t>
      </w:r>
    </w:p>
    <w:p>
      <w:pPr>
        <w:spacing w:after="100" w:before="0"/>
      </w:pPr>
      <w:r>
        <w:rPr>
          <w:b w:val="0"/>
        </w:rPr>
        <w:t>B. 25 (2)/(3)%</w:t>
      </w:r>
    </w:p>
    <w:p>
      <w:pPr>
        <w:spacing w:after="100" w:before="0"/>
      </w:pPr>
      <w:r>
        <w:rPr>
          <w:b w:val="0"/>
        </w:rPr>
        <w:t>C. 28 (2)/(3)%</w:t>
      </w:r>
    </w:p>
    <w:p>
      <w:pPr>
        <w:spacing w:after="100" w:before="0"/>
      </w:pPr>
      <w:r>
        <w:rPr>
          <w:b w:val="0"/>
        </w:rPr>
        <w:t>D. 26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original income be 4x. Expenditure = 3x, Savings = x. New income = 4x + 25%(4x) = 5x New savings = x + 20%(x) = 1.2x. New expenditure = 5x - 1.2x = 3.8x. Percentage increase in expenditure = [(3.8x - 3x) / 3x] × 100 = 262/3%.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