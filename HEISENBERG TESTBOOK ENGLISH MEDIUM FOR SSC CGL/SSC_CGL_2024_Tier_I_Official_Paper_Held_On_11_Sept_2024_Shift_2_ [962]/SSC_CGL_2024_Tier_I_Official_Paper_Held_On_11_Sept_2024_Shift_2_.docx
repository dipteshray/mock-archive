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come in the place of ‘?’ in the following equation, if ‘÷’ and ‘–‘ are interchanged and ‘×’ and ‘+’ are interchanged? 8 + 6 ÷ 51 – 17 × 13 = ?</w:t>
      </w:r>
    </w:p>
    <w:p>
      <w:pPr>
        <w:spacing w:before="0"/>
      </w:pPr>
      <w:r>
        <w:rPr>
          <w:b w:val="0"/>
        </w:rPr>
      </w:r>
    </w:p>
    <w:p>
      <w:pPr>
        <w:spacing w:after="100" w:before="0"/>
      </w:pPr>
      <w:r>
        <w:rPr>
          <w:b w:val="0"/>
        </w:rPr>
        <w:t>A. 32</w:t>
      </w:r>
    </w:p>
    <w:p>
      <w:pPr>
        <w:spacing w:after="100" w:before="0"/>
      </w:pPr>
      <w:r>
        <w:rPr>
          <w:b w:val="0"/>
        </w:rPr>
        <w:t>B. 58</w:t>
      </w:r>
    </w:p>
    <w:p>
      <w:pPr>
        <w:spacing w:after="100" w:before="0"/>
      </w:pPr>
      <w:r>
        <w:rPr>
          <w:b w:val="0"/>
        </w:rPr>
        <w:t>C. 63</w:t>
      </w:r>
    </w:p>
    <w:p>
      <w:pPr>
        <w:spacing w:after="100" w:before="0"/>
      </w:pPr>
      <w:r>
        <w:rPr>
          <w:b w:val="0"/>
        </w:rPr>
        <w:t>D. 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+ 6 ÷ 51 – 17 × 13 = ? ⇒ 8 × 6 - 51 ÷ 17 + 13 = ? ⇒ 8 × 6 - 51 ÷ 17 + 13 = ? ⇒ 8 × 6 - 3 + 13 = ? ⇒ 48 + 13 - 3 = ? ⇒ 61 - 3 = ? ⇒ 58 = ?</w:t>
      </w:r>
    </w:p>
    <w:p>
      <w:pPr>
        <w:spacing w:before="0"/>
      </w:pPr>
      <w:r>
        <w:rPr>
          <w:b w:val="0"/>
        </w:rPr>
      </w:r>
    </w:p>
    <w:p>
      <w:pPr>
        <w:spacing w:after="100" w:line="360" w:lineRule="auto" w:before="0"/>
      </w:pPr>
      <w:r>
        <w:rPr>
          <w:b w:val="0"/>
        </w:rPr>
        <w:t>2. Select the triad in which the numbers are related to each other in the same way as the numbers in the following triads. 8-17-35 23-47-95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9-20-41</w:t>
      </w:r>
    </w:p>
    <w:p>
      <w:pPr>
        <w:spacing w:after="100" w:before="0"/>
      </w:pPr>
      <w:r>
        <w:rPr>
          <w:b w:val="0"/>
        </w:rPr>
        <w:t>B. 12-25-51</w:t>
      </w:r>
    </w:p>
    <w:p>
      <w:pPr>
        <w:spacing w:after="100" w:before="0"/>
      </w:pPr>
      <w:r>
        <w:rPr>
          <w:b w:val="0"/>
        </w:rPr>
        <w:t>C. 13-29-55</w:t>
      </w:r>
    </w:p>
    <w:p>
      <w:pPr>
        <w:spacing w:after="100" w:before="0"/>
      </w:pPr>
      <w:r>
        <w:rPr>
          <w:b w:val="0"/>
        </w:rPr>
        <w:t>D. 16-32-62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12-25-51 2 × (25 - 12) = 51 - 25 2 × 13 = 26 26 = 26 (LHS = RHS) Thus, out of all the options, '12-25-51' follows the same logic as given.</w:t>
      </w:r>
    </w:p>
    <w:p>
      <w:pPr>
        <w:spacing w:before="0"/>
      </w:pPr>
      <w:r>
        <w:rPr>
          <w:b w:val="0"/>
        </w:rPr>
      </w:r>
    </w:p>
    <w:p>
      <w:pPr>
        <w:spacing w:after="100" w:line="360" w:lineRule="auto" w:before="0"/>
      </w:pPr>
      <w:r>
        <w:rPr>
          <w:b w:val="0"/>
        </w:rPr>
        <w:t>3. Read the given statements and conclusions carefully. You have to take the given statements to be true even if they seem to be at variance from commonly known facts. You have to decide which conclusion/s logically follow/s from the given statements. Statements: All apples are mangoes. All mangoes are lemons. All lemons are kiwis. Conclusions: (I) All apples are lemons. (II) All mangoes are kiwis.</w:t>
      </w:r>
    </w:p>
    <w:p>
      <w:pPr>
        <w:spacing w:before="0"/>
      </w:pPr>
      <w:r>
        <w:rPr>
          <w:b w:val="0"/>
        </w:rPr>
      </w:r>
    </w:p>
    <w:p>
      <w:pPr>
        <w:spacing w:after="100" w:before="0"/>
      </w:pPr>
      <w:r>
        <w:rPr>
          <w:b w:val="0"/>
        </w:rPr>
        <w:t>A. Neither conclusion I nor II follow.</w:t>
      </w:r>
    </w:p>
    <w:p>
      <w:pPr>
        <w:spacing w:after="100" w:before="0"/>
      </w:pPr>
      <w:r>
        <w:rPr>
          <w:b w:val="0"/>
        </w:rPr>
        <w:t>B. Only conclusion I follows.</w:t>
      </w:r>
    </w:p>
    <w:p>
      <w:pPr>
        <w:spacing w:after="100" w:before="0"/>
      </w:pPr>
      <w:r>
        <w:rPr>
          <w:b w:val="0"/>
        </w:rPr>
        <w:t>C. Only conclusion II follows.</w:t>
      </w:r>
    </w:p>
    <w:p>
      <w:pPr>
        <w:spacing w:after="100" w:before="0"/>
      </w:pPr>
      <w:r>
        <w:rPr>
          <w:b w:val="0"/>
        </w:rPr>
        <w:t>D. Both conclusions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All apples are lemons → Follow (As all apples are mangoes and all mangoes are lemons. As wholes apples comes in mangoes which whole comes in lemons, therefore it is true.) (II) All mangoes are kiwis → Follow (As all mangoes are lemons and all lemons are kiwis. As wholes mangoes comes in lemons which whole comes in kiwis, therefore it is true.) ∴ Here, Both conclusions I and II follow.</w:t>
      </w:r>
    </w:p>
    <w:p>
      <w:pPr>
        <w:spacing w:before="0"/>
      </w:pPr>
      <w:r>
        <w:rPr>
          <w:b w:val="0"/>
        </w:rPr>
      </w:r>
    </w:p>
    <w:p>
      <w:pPr>
        <w:spacing w:after="100" w:line="360" w:lineRule="auto" w:before="0"/>
      </w:pPr>
      <w:r>
        <w:rPr>
          <w:b w:val="0"/>
        </w:rPr>
        <w:t>4. Three of the following numbers are alike in a certain way and one is different. Pick the odd one out.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90 – 144</w:t>
      </w:r>
    </w:p>
    <w:p>
      <w:pPr>
        <w:spacing w:after="100" w:before="0"/>
      </w:pPr>
      <w:r>
        <w:rPr>
          <w:b w:val="0"/>
        </w:rPr>
        <w:t>B. 75 – 120</w:t>
      </w:r>
    </w:p>
    <w:p>
      <w:pPr>
        <w:spacing w:after="100" w:before="0"/>
      </w:pPr>
      <w:r>
        <w:rPr>
          <w:b w:val="0"/>
        </w:rPr>
        <w:t>C. 45 – 70</w:t>
      </w:r>
    </w:p>
    <w:p>
      <w:pPr>
        <w:spacing w:after="100" w:before="0"/>
      </w:pPr>
      <w:r>
        <w:rPr>
          <w:b w:val="0"/>
        </w:rPr>
        <w:t>D. 65 – 104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45 – 70 45 × 1.6 = 70 72 ≠ 70 (LHS ≠ RHS) Thus, out of all the options, '45 – 70' is the odd one out.</w:t>
      </w:r>
    </w:p>
    <w:p>
      <w:pPr>
        <w:spacing w:before="0"/>
      </w:pPr>
      <w:r>
        <w:rPr>
          <w:b w:val="0"/>
        </w:rPr>
      </w:r>
    </w:p>
    <w:p>
      <w:pPr>
        <w:spacing w:after="100" w:line="360" w:lineRule="auto" w:before="0"/>
      </w:pPr>
      <w:r>
        <w:rPr>
          <w:b w:val="0"/>
        </w:rPr>
        <w:t>5. Select the set in which the numbers are related in the same way as are the numbers of the following set. (34, 15, 64) (29, 17, 63)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(44, 32, 98)</w:t>
      </w:r>
    </w:p>
    <w:p>
      <w:pPr>
        <w:spacing w:after="100" w:before="0"/>
      </w:pPr>
      <w:r>
        <w:rPr>
          <w:b w:val="0"/>
        </w:rPr>
        <w:t>B. (31, 23, 54)</w:t>
      </w:r>
    </w:p>
    <w:p>
      <w:pPr>
        <w:spacing w:after="100" w:before="0"/>
      </w:pPr>
      <w:r>
        <w:rPr>
          <w:b w:val="0"/>
        </w:rPr>
        <w:t>C. (25, 14, 53)</w:t>
      </w:r>
    </w:p>
    <w:p>
      <w:pPr>
        <w:spacing w:after="100" w:before="0"/>
      </w:pPr>
      <w:r>
        <w:rPr>
          <w:b w:val="0"/>
        </w:rPr>
        <w:t>D. (24, 28,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(25, 14, 53) 25 + 14 × 2 = 53 25 + 28 = 53 53 = 53 (LHS = RHS) Thus, out of all the options, '(25, 14, 53)' follows the same logic as given.</w:t>
      </w:r>
    </w:p>
    <w:p>
      <w:pPr>
        <w:spacing w:before="0"/>
      </w:pPr>
      <w:r>
        <w:rPr>
          <w:b w:val="0"/>
        </w:rPr>
      </w:r>
    </w:p>
    <w:p>
      <w:pPr>
        <w:spacing w:after="100" w:line="360" w:lineRule="auto" w:before="0"/>
      </w:pPr>
      <w:r>
        <w:rPr>
          <w:b w:val="0"/>
        </w:rPr>
        <w:t>6. Which of the following terms will replace the question mark (?) in the given series? DBOI, FEQL, ?, JKUR, LNWU</w:t>
      </w:r>
    </w:p>
    <w:p>
      <w:pPr>
        <w:spacing w:before="0"/>
      </w:pPr>
      <w:r>
        <w:rPr>
          <w:b w:val="0"/>
        </w:rPr>
      </w:r>
    </w:p>
    <w:p>
      <w:pPr>
        <w:spacing w:after="100" w:before="0"/>
      </w:pPr>
      <w:r>
        <w:rPr>
          <w:b w:val="0"/>
        </w:rPr>
        <w:t>A. HISP</w:t>
      </w:r>
    </w:p>
    <w:p>
      <w:pPr>
        <w:spacing w:after="100" w:before="0"/>
      </w:pPr>
      <w:r>
        <w:rPr>
          <w:b w:val="0"/>
        </w:rPr>
        <w:t>B. IHSP</w:t>
      </w:r>
    </w:p>
    <w:p>
      <w:pPr>
        <w:spacing w:after="100" w:before="0"/>
      </w:pPr>
      <w:r>
        <w:rPr>
          <w:b w:val="0"/>
        </w:rPr>
        <w:t>C. HHSO</w:t>
      </w:r>
    </w:p>
    <w:p>
      <w:pPr>
        <w:spacing w:after="100" w:before="0"/>
      </w:pPr>
      <w:r>
        <w:rPr>
          <w:b w:val="0"/>
        </w:rPr>
        <w:t>D. HISO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a certain code language, 'BUZZY' is coded as '10' and 'KING' is coded as '8'. How will 'ABROAD' be coded in that language?</w:t>
      </w:r>
    </w:p>
    <w:p>
      <w:pPr>
        <w:spacing w:before="0"/>
      </w:pPr>
      <w:r>
        <w:rPr>
          <w:b w:val="0"/>
        </w:rPr>
      </w:r>
    </w:p>
    <w:p>
      <w:pPr>
        <w:spacing w:after="100" w:before="0"/>
      </w:pPr>
      <w:r>
        <w:rPr>
          <w:b w:val="0"/>
        </w:rPr>
        <w:t>A. 10</w:t>
      </w:r>
    </w:p>
    <w:p>
      <w:pPr>
        <w:spacing w:after="100" w:before="0"/>
      </w:pPr>
      <w:r>
        <w:rPr>
          <w:b w:val="0"/>
        </w:rPr>
        <w:t>B. 7</w:t>
      </w:r>
    </w:p>
    <w:p>
      <w:pPr>
        <w:spacing w:after="100" w:before="0"/>
      </w:pPr>
      <w:r>
        <w:rPr>
          <w:b w:val="0"/>
        </w:rPr>
        <w:t>C. 9</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'ABROAD' is coded as Number of letter in 'ABROAD' → 6 × 2 = 12</w:t>
      </w:r>
    </w:p>
    <w:p>
      <w:pPr>
        <w:spacing w:before="0"/>
      </w:pPr>
      <w:r>
        <w:rPr>
          <w:b w:val="0"/>
        </w:rPr>
      </w:r>
    </w:p>
    <w:p>
      <w:pPr>
        <w:spacing w:after="100" w:line="360" w:lineRule="auto" w:before="0"/>
      </w:pPr>
      <w:r>
        <w:rPr>
          <w:b w:val="0"/>
        </w:rPr>
        <w:t>8.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186 : 103 156 : 73</w:t>
      </w:r>
    </w:p>
    <w:p>
      <w:pPr>
        <w:spacing w:before="0"/>
      </w:pPr>
      <w:r>
        <w:rPr>
          <w:b w:val="0"/>
        </w:rPr>
      </w:r>
    </w:p>
    <w:p>
      <w:pPr>
        <w:spacing w:after="100" w:before="0"/>
      </w:pPr>
      <w:r>
        <w:rPr>
          <w:b w:val="0"/>
        </w:rPr>
        <w:t>A. 83 : 1</w:t>
      </w:r>
    </w:p>
    <w:p>
      <w:pPr>
        <w:spacing w:after="100" w:before="0"/>
      </w:pPr>
      <w:r>
        <w:rPr>
          <w:b w:val="0"/>
        </w:rPr>
        <w:t>B. 208 : 127</w:t>
      </w:r>
    </w:p>
    <w:p>
      <w:pPr>
        <w:spacing w:after="100" w:before="0"/>
      </w:pPr>
      <w:r>
        <w:rPr>
          <w:b w:val="0"/>
        </w:rPr>
        <w:t>C. 119 : 35</w:t>
      </w:r>
    </w:p>
    <w:p>
      <w:pPr>
        <w:spacing w:after="100" w:before="0"/>
      </w:pPr>
      <w:r>
        <w:rPr>
          <w:b w:val="0"/>
        </w:rPr>
        <w:t>D. 95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- 83 = 2nd number. Similarly, for 95 : 12 → 95 - 83 = 12.</w:t>
      </w:r>
    </w:p>
    <w:p>
      <w:pPr>
        <w:spacing w:before="0"/>
      </w:pPr>
      <w:r>
        <w:rPr>
          <w:b w:val="0"/>
        </w:rPr>
      </w:r>
    </w:p>
    <w:p>
      <w:pPr>
        <w:spacing w:after="100" w:line="360" w:lineRule="auto" w:before="0"/>
      </w:pPr>
      <w:r>
        <w:rPr>
          <w:b w:val="0"/>
        </w:rPr>
        <w:t>9. Select the number from among the given options that can replace the question mark (?) in the following series. 3, 20, 121, 604, 2417, ?</w:t>
      </w:r>
    </w:p>
    <w:p>
      <w:pPr>
        <w:spacing w:before="0"/>
      </w:pPr>
      <w:r>
        <w:rPr>
          <w:b w:val="0"/>
        </w:rPr>
      </w:r>
    </w:p>
    <w:p>
      <w:pPr>
        <w:spacing w:after="100" w:before="0"/>
      </w:pPr>
      <w:r>
        <w:rPr>
          <w:b w:val="0"/>
        </w:rPr>
        <w:t>A. 7275</w:t>
      </w:r>
    </w:p>
    <w:p>
      <w:pPr>
        <w:spacing w:after="100" w:before="0"/>
      </w:pPr>
      <w:r>
        <w:rPr>
          <w:b w:val="0"/>
        </w:rPr>
        <w:t>B. 7250</w:t>
      </w:r>
    </w:p>
    <w:p>
      <w:pPr>
        <w:spacing w:after="100" w:before="0"/>
      </w:pPr>
      <w:r>
        <w:rPr>
          <w:b w:val="0"/>
        </w:rPr>
        <w:t>C. 7200</w:t>
      </w:r>
    </w:p>
    <w:p>
      <w:pPr>
        <w:spacing w:after="100" w:before="0"/>
      </w:pPr>
      <w:r>
        <w:rPr>
          <w:b w:val="0"/>
        </w:rPr>
        <w:t>D. 7300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number that will come in the place of the question mark(?), if '+' and '−' are interchanged and '×' and '÷' are interchanged 41 − 54 × 6 ÷ 9 + 7 = ?</w:t>
      </w:r>
    </w:p>
    <w:p>
      <w:pPr>
        <w:spacing w:before="0"/>
      </w:pPr>
      <w:r>
        <w:rPr>
          <w:b w:val="0"/>
        </w:rPr>
      </w:r>
    </w:p>
    <w:p>
      <w:pPr>
        <w:spacing w:after="100" w:before="0"/>
      </w:pPr>
      <w:r>
        <w:rPr>
          <w:b w:val="0"/>
        </w:rPr>
        <w:t>A. 108</w:t>
      </w:r>
    </w:p>
    <w:p>
      <w:pPr>
        <w:spacing w:after="100" w:before="0"/>
      </w:pPr>
      <w:r>
        <w:rPr>
          <w:b w:val="0"/>
        </w:rPr>
        <w:t>B. 119</w:t>
      </w:r>
    </w:p>
    <w:p>
      <w:pPr>
        <w:spacing w:after="100" w:before="0"/>
      </w:pPr>
      <w:r>
        <w:rPr>
          <w:b w:val="0"/>
        </w:rPr>
        <w:t>C. 104</w:t>
      </w:r>
    </w:p>
    <w:p>
      <w:pPr>
        <w:spacing w:after="100" w:before="0"/>
      </w:pPr>
      <w:r>
        <w:rPr>
          <w:b w:val="0"/>
        </w:rPr>
        <w:t>D. 115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41 − 54 × 6 ÷ 9 + 7 = ? ⇒ 41 + 54 ÷ 6 × 9 - 7 = ? ⇒ 41 + 54 ÷ 6 × 9 - 7 = ? ⇒ 41 + 9 × 9 - 7 = ? ⇒ 41 + 81 - 7 = ? ⇒ 122 - 7 = ? ⇒ 115 = ?</w:t>
      </w:r>
    </w:p>
    <w:p>
      <w:pPr>
        <w:spacing w:before="0"/>
      </w:pPr>
      <w:r>
        <w:rPr>
          <w:b w:val="0"/>
        </w:rPr>
      </w:r>
    </w:p>
    <w:p>
      <w:pPr>
        <w:spacing w:after="100" w:line="360" w:lineRule="auto" w:before="0"/>
      </w:pPr>
      <w:r>
        <w:rPr>
          <w:b w:val="0"/>
        </w:rPr>
        <w:t>11. Three statements are followed by three conclusions numbered I, II and III. You have to consider these statements to be true, even if they seem to be at variance with commonly known facts. Decide which of the given conclusions logically follow/s from the given statements. Statements: All pens are pages. Some pages are pins. Some pins are boards. Conclusions: (I) Some pins are pens. (II) Some boards are pages. (III) Some pens are boards.</w:t>
      </w:r>
    </w:p>
    <w:p>
      <w:pPr>
        <w:spacing w:before="0"/>
      </w:pPr>
      <w:r>
        <w:rPr>
          <w:b w:val="0"/>
        </w:rPr>
      </w:r>
    </w:p>
    <w:p>
      <w:pPr>
        <w:spacing w:after="100" w:before="0"/>
      </w:pPr>
      <w:r>
        <w:rPr>
          <w:b w:val="0"/>
        </w:rPr>
        <w:t>A. Only conclusion I follows.</w:t>
      </w:r>
    </w:p>
    <w:p>
      <w:pPr>
        <w:spacing w:after="100" w:before="0"/>
      </w:pPr>
      <w:r>
        <w:rPr>
          <w:b w:val="0"/>
        </w:rPr>
        <w:t>B. None of the conclusions follow.</w:t>
      </w:r>
    </w:p>
    <w:p>
      <w:pPr>
        <w:spacing w:after="100" w:before="0"/>
      </w:pPr>
      <w:r>
        <w:rPr>
          <w:b w:val="0"/>
        </w:rPr>
        <w:t>C. Only conclusion II follows.</w:t>
      </w:r>
    </w:p>
    <w:p>
      <w:pPr>
        <w:spacing w:after="100" w:before="0"/>
      </w:pPr>
      <w:r>
        <w:rPr>
          <w:b w:val="0"/>
        </w:rPr>
        <w:t>D. Either conclusion I or conclusion III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pins are pens→ Does not follow (As all pens are pages and some pages are pins. So it is possible but not definite.) (II) Some boards are pages → Does not follow (As some pages are pins and some pins are boards. So it is possible but not definite.) (III) Some pens are boards → Does not follow (As all pens are pages, some pages are pins and some pins are boards. So it is possible but not definite.) ∴ Here, None of the conclusions follow.</w:t>
      </w:r>
    </w:p>
    <w:p>
      <w:pPr>
        <w:spacing w:before="0"/>
      </w:pPr>
      <w:r>
        <w:rPr>
          <w:b w:val="0"/>
        </w:rPr>
      </w:r>
    </w:p>
    <w:p>
      <w:pPr>
        <w:spacing w:after="100" w:line="360" w:lineRule="auto" w:before="0"/>
      </w:pPr>
      <w:r>
        <w:rPr>
          <w:b w:val="0"/>
        </w:rPr>
        <w:t>12. In a certain code language, A + B means ‘A is the wife of B’. A − B means ‘A is the son of B’. A × B means ‘A is the husband of B’. A ÷ B means ‘A is the father of B’. Based on the above, how is P related to T if ‘P − Q + R ÷ S × T’?</w:t>
      </w:r>
    </w:p>
    <w:p>
      <w:pPr>
        <w:spacing w:before="0"/>
      </w:pPr>
      <w:r>
        <w:rPr>
          <w:b w:val="0"/>
        </w:rPr>
      </w:r>
    </w:p>
    <w:p>
      <w:pPr>
        <w:spacing w:after="100" w:before="0"/>
      </w:pPr>
      <w:r>
        <w:rPr>
          <w:b w:val="0"/>
        </w:rPr>
        <w:t>A. Son’s son</w:t>
      </w:r>
    </w:p>
    <w:p>
      <w:pPr>
        <w:spacing w:after="100" w:before="0"/>
      </w:pPr>
      <w:r>
        <w:rPr>
          <w:b w:val="0"/>
        </w:rPr>
        <w:t>B. Father</w:t>
      </w:r>
    </w:p>
    <w:p>
      <w:pPr>
        <w:spacing w:after="100" w:before="0"/>
      </w:pPr>
      <w:r>
        <w:rPr>
          <w:b w:val="0"/>
        </w:rPr>
        <w:t>C. Husband’s brother</w:t>
      </w:r>
    </w:p>
    <w:p>
      <w:pPr>
        <w:spacing w:after="100" w:before="0"/>
      </w:pPr>
      <w:r>
        <w:rPr>
          <w:b w:val="0"/>
        </w:rPr>
        <w:t>D. Father-in-law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P is T's husband’s brother or brother-in-law</w:t>
      </w:r>
    </w:p>
    <w:p>
      <w:pPr>
        <w:spacing w:before="0"/>
      </w:pPr>
      <w:r>
        <w:rPr>
          <w:b w:val="0"/>
        </w:rPr>
      </w:r>
    </w:p>
    <w:p>
      <w:pPr>
        <w:spacing w:after="100" w:line="360" w:lineRule="auto" w:before="0"/>
      </w:pPr>
      <w:r>
        <w:rPr>
          <w:b w:val="0"/>
        </w:rPr>
        <w:t>13. ‘Lavish’ is related to ‘Austere’ in the same way as ‘Prejudiced’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Impartial</w:t>
      </w:r>
    </w:p>
    <w:p>
      <w:pPr>
        <w:spacing w:after="100" w:before="0"/>
      </w:pPr>
      <w:r>
        <w:rPr>
          <w:b w:val="0"/>
        </w:rPr>
        <w:t>B. Compromised</w:t>
      </w:r>
    </w:p>
    <w:p>
      <w:pPr>
        <w:spacing w:after="100" w:before="0"/>
      </w:pPr>
      <w:r>
        <w:rPr>
          <w:b w:val="0"/>
        </w:rPr>
        <w:t>C. Thoughtful</w:t>
      </w:r>
    </w:p>
    <w:p>
      <w:pPr>
        <w:spacing w:after="100" w:before="0"/>
      </w:pPr>
      <w:r>
        <w:rPr>
          <w:b w:val="0"/>
        </w:rPr>
        <w:t>D. Careful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‘Lavish’ is antonym of ‘Austere’. ‘Prejudiced’ is antonym of ‘Impartial'.</w:t>
      </w:r>
    </w:p>
    <w:p>
      <w:pPr>
        <w:spacing w:before="0"/>
      </w:pPr>
      <w:r>
        <w:rPr>
          <w:b w:val="0"/>
        </w:rPr>
      </w:r>
    </w:p>
    <w:p>
      <w:pPr>
        <w:spacing w:after="100" w:line="360" w:lineRule="auto" w:before="0"/>
      </w:pPr>
      <w:r>
        <w:rPr>
          <w:b w:val="0"/>
        </w:rPr>
        <w:t>14. The position of how many letters will remain unchanged if each of the letters in the word 'JEALOUS' is arranged in the English alphabetical order?</w:t>
      </w:r>
    </w:p>
    <w:p>
      <w:pPr>
        <w:spacing w:before="0"/>
      </w:pPr>
      <w:r>
        <w:rPr>
          <w:b w:val="0"/>
        </w:rPr>
      </w:r>
    </w:p>
    <w:p>
      <w:pPr>
        <w:spacing w:after="100" w:before="0"/>
      </w:pPr>
      <w:r>
        <w:rPr>
          <w:b w:val="0"/>
        </w:rPr>
        <w:t>A. Two</w:t>
      </w:r>
    </w:p>
    <w:p>
      <w:pPr>
        <w:spacing w:after="100" w:before="0"/>
      </w:pPr>
      <w:r>
        <w:rPr>
          <w:b w:val="0"/>
        </w:rPr>
        <w:t>B. One</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numbers J E A L O U S Arranged in English alphabetical order A E J L O S U Thus, according to the final arrangement, three letter's i.e. E, L and O positions remains unchanged.</w:t>
      </w:r>
    </w:p>
    <w:p>
      <w:pPr>
        <w:spacing w:before="0"/>
      </w:pPr>
      <w:r>
        <w:rPr>
          <w:b w:val="0"/>
        </w:rPr>
      </w:r>
    </w:p>
    <w:p>
      <w:pPr>
        <w:spacing w:after="100" w:line="360" w:lineRule="auto" w:before="0"/>
      </w:pPr>
      <w:r>
        <w:rPr>
          <w:b w:val="0"/>
        </w:rPr>
        <w:t>15. Select the option that represents the letters that when sequentially placed from left to right in the blanks below will complete the letter series. _ C _ W _ _ _ C _ W _ _</w:t>
      </w:r>
    </w:p>
    <w:p>
      <w:pPr>
        <w:spacing w:before="0"/>
      </w:pPr>
      <w:r>
        <w:rPr>
          <w:b w:val="0"/>
        </w:rPr>
      </w:r>
    </w:p>
    <w:p>
      <w:pPr>
        <w:spacing w:after="100" w:before="0"/>
      </w:pPr>
      <w:r>
        <w:rPr>
          <w:b w:val="0"/>
        </w:rPr>
        <w:t>A. WCCWWWCC</w:t>
      </w:r>
    </w:p>
    <w:p>
      <w:pPr>
        <w:spacing w:after="100" w:before="0"/>
      </w:pPr>
      <w:r>
        <w:rPr>
          <w:b w:val="0"/>
        </w:rPr>
        <w:t>B. WWCWWWCW</w:t>
      </w:r>
    </w:p>
    <w:p>
      <w:pPr>
        <w:spacing w:after="100" w:before="0"/>
      </w:pPr>
      <w:r>
        <w:rPr>
          <w:b w:val="0"/>
        </w:rPr>
        <w:t>C. CWCWWCCW</w:t>
      </w:r>
    </w:p>
    <w:p>
      <w:pPr>
        <w:spacing w:after="100" w:before="0"/>
      </w:pPr>
      <w:r>
        <w:rPr>
          <w:b w:val="0"/>
        </w:rPr>
        <w:t>D. CCWWCCWC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Option2) WWCWWWCW → W C W W C W W C W W C W → (It follows the pattern of: WCW - WCW - WCW - WCW)</w:t>
      </w:r>
    </w:p>
    <w:p>
      <w:pPr>
        <w:spacing w:before="0"/>
      </w:pPr>
      <w:r>
        <w:rPr>
          <w:b w:val="0"/>
        </w:rPr>
      </w:r>
    </w:p>
    <w:p>
      <w:pPr>
        <w:spacing w:after="100" w:line="360" w:lineRule="auto" w:before="0"/>
      </w:pPr>
      <w:r>
        <w:rPr>
          <w:b w:val="0"/>
        </w:rPr>
        <w:t>16. Two different positions of the same dice are given below. Which is the number on the face opposite the face containing 1?</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find the opposite surface of '1', we need to compare the common surface in the given dices, Now, From the given Dice, → 6 is the common surface in both Dice, and 2, 3, 4,and 5 are the adjacent surfaces, so the remaining surface '1' is the opposite surface of '6'. Here, '6' is opposite to the face containing '1'. Hence, the correct answer is "Option 1".</w:t>
      </w:r>
    </w:p>
    <w:p>
      <w:pPr>
        <w:spacing w:before="0"/>
      </w:pPr>
      <w:r>
        <w:rPr>
          <w:b w:val="0"/>
        </w:rPr>
      </w:r>
    </w:p>
    <w:p>
      <w:pPr>
        <w:spacing w:after="100" w:line="360" w:lineRule="auto" w:before="0"/>
      </w:pPr>
      <w:r>
        <w:rPr>
          <w:b w:val="0"/>
        </w:rPr>
        <w:t>17. Select the option that is related to the fifth term in the same way as the second term is related to the first term and fourth term is related to third term. TRAINER : VTCIQHU :: RADIANT : TCFIDQW :: CUSHION : ?</w:t>
      </w:r>
    </w:p>
    <w:p>
      <w:pPr>
        <w:spacing w:before="0"/>
      </w:pPr>
      <w:r>
        <w:rPr>
          <w:b w:val="0"/>
        </w:rPr>
      </w:r>
    </w:p>
    <w:p>
      <w:pPr>
        <w:spacing w:after="100" w:before="0"/>
      </w:pPr>
      <w:r>
        <w:rPr>
          <w:b w:val="0"/>
        </w:rPr>
        <w:t>A. EWUHLRQ</w:t>
      </w:r>
    </w:p>
    <w:p>
      <w:pPr>
        <w:spacing w:after="100" w:before="0"/>
      </w:pPr>
      <w:r>
        <w:rPr>
          <w:b w:val="0"/>
        </w:rPr>
        <w:t>B. FWUHLRQ</w:t>
      </w:r>
    </w:p>
    <w:p>
      <w:pPr>
        <w:spacing w:after="100" w:before="0"/>
      </w:pPr>
      <w:r>
        <w:rPr>
          <w:b w:val="0"/>
        </w:rPr>
        <w:t>C. FXUHLRQ</w:t>
      </w:r>
    </w:p>
    <w:p>
      <w:pPr>
        <w:spacing w:after="100" w:before="0"/>
      </w:pPr>
      <w:r>
        <w:rPr>
          <w:b w:val="0"/>
        </w:rPr>
        <w:t>D. EXUHLRQ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a certain code language, 'VAIN' is written as 'OKBY' and 'VAST' is written as 'UUBY'. How will 'VERB' be written in that language?</w:t>
      </w:r>
    </w:p>
    <w:p>
      <w:pPr>
        <w:spacing w:before="0"/>
      </w:pPr>
      <w:r>
        <w:rPr>
          <w:b w:val="0"/>
        </w:rPr>
      </w:r>
    </w:p>
    <w:p>
      <w:pPr>
        <w:spacing w:after="100" w:before="0"/>
      </w:pPr>
      <w:r>
        <w:rPr>
          <w:b w:val="0"/>
        </w:rPr>
        <w:t>A. CFTY</w:t>
      </w:r>
    </w:p>
    <w:p>
      <w:pPr>
        <w:spacing w:after="100" w:before="0"/>
      </w:pPr>
      <w:r>
        <w:rPr>
          <w:b w:val="0"/>
        </w:rPr>
        <w:t>B. CTFY</w:t>
      </w:r>
    </w:p>
    <w:p>
      <w:pPr>
        <w:spacing w:after="100" w:before="0"/>
      </w:pPr>
      <w:r>
        <w:rPr>
          <w:b w:val="0"/>
        </w:rPr>
        <w:t>C. CTYF</w:t>
      </w:r>
    </w:p>
    <w:p>
      <w:pPr>
        <w:spacing w:after="100" w:before="0"/>
      </w:pPr>
      <w:r>
        <w:rPr>
          <w:b w:val="0"/>
        </w:rPr>
        <w:t>D. CFYT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GDI</w:t>
      </w:r>
    </w:p>
    <w:p>
      <w:pPr>
        <w:spacing w:after="100" w:before="0"/>
      </w:pPr>
      <w:r>
        <w:rPr>
          <w:b w:val="0"/>
        </w:rPr>
        <w:t>B. XUZ</w:t>
      </w:r>
    </w:p>
    <w:p>
      <w:pPr>
        <w:spacing w:after="100" w:before="0"/>
      </w:pPr>
      <w:r>
        <w:rPr>
          <w:b w:val="0"/>
        </w:rPr>
        <w:t>C. LKP</w:t>
      </w:r>
    </w:p>
    <w:p>
      <w:pPr>
        <w:spacing w:after="100" w:before="0"/>
      </w:pPr>
      <w:r>
        <w:rPr>
          <w:b w:val="0"/>
        </w:rPr>
        <w:t>D. SPU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LKP Thus, out of all the options, 'LKP' is the odd one out.</w:t>
      </w:r>
    </w:p>
    <w:p>
      <w:pPr>
        <w:spacing w:before="0"/>
      </w:pPr>
      <w:r>
        <w:rPr>
          <w:b w:val="0"/>
        </w:rPr>
      </w:r>
    </w:p>
    <w:p>
      <w:pPr>
        <w:spacing w:after="100" w:line="360" w:lineRule="auto" w:before="0"/>
      </w:pPr>
      <w:r>
        <w:rPr>
          <w:b w:val="0"/>
        </w:rPr>
        <w:t>20. Taxus wallichiana Zucc (Himalayan yew) is a medicinal plant found in which of the following states?</w:t>
      </w:r>
    </w:p>
    <w:p>
      <w:pPr>
        <w:spacing w:before="0"/>
      </w:pPr>
      <w:r>
        <w:rPr>
          <w:b w:val="0"/>
        </w:rPr>
      </w:r>
    </w:p>
    <w:p>
      <w:pPr>
        <w:spacing w:after="100" w:before="0"/>
      </w:pPr>
      <w:r>
        <w:rPr>
          <w:b w:val="0"/>
        </w:rPr>
        <w:t>A. Goa</w:t>
      </w:r>
    </w:p>
    <w:p>
      <w:pPr>
        <w:spacing w:after="100" w:before="0"/>
      </w:pPr>
      <w:r>
        <w:rPr>
          <w:b w:val="0"/>
        </w:rPr>
        <w:t>B. Jharkhand</w:t>
      </w:r>
    </w:p>
    <w:p>
      <w:pPr>
        <w:spacing w:after="100" w:before="0"/>
      </w:pPr>
      <w:r>
        <w:rPr>
          <w:b w:val="0"/>
        </w:rPr>
        <w:t>C. Himachal Pradesh</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Himalayan Yew (Taxus wallichiana) is a medicinal plant found in Himachal Pradesh and Arunachal Pradesh, valued for its traditional medicinal uses and particularly for 'taxol,' an anti-cancer compound. The species is endangered due to over-exploitation, with significant population declines reported in the western Himalayas, Afghanistan, northwest India, western Nepal, and Pakistan. These declines are driven by illegal cutting, habitat destruction, and exploitation for medicinal purposes. Despite understanding the causes, many of these threats are irreversible, leading to the plant's endangered status as per IUCN assessments.</w:t>
      </w:r>
    </w:p>
    <w:p>
      <w:pPr>
        <w:spacing w:before="0"/>
      </w:pPr>
      <w:r>
        <w:rPr>
          <w:b w:val="0"/>
        </w:rPr>
      </w:r>
    </w:p>
    <w:p>
      <w:pPr>
        <w:spacing w:after="100" w:line="360" w:lineRule="auto" w:before="0"/>
      </w:pPr>
      <w:r>
        <w:rPr>
          <w:b w:val="0"/>
        </w:rPr>
        <w:t>21. Which of the following pairs is INCORRECTLY matched?</w:t>
      </w:r>
    </w:p>
    <w:p>
      <w:pPr>
        <w:spacing w:before="0"/>
      </w:pPr>
      <w:r>
        <w:rPr>
          <w:b w:val="0"/>
        </w:rPr>
      </w:r>
    </w:p>
    <w:p>
      <w:pPr>
        <w:spacing w:after="100" w:before="0"/>
      </w:pPr>
      <w:r>
        <w:rPr>
          <w:b w:val="0"/>
        </w:rPr>
        <w:t>A. Nucleus: Lipid metabolism</w:t>
      </w:r>
    </w:p>
    <w:p>
      <w:pPr>
        <w:spacing w:after="100" w:before="0"/>
      </w:pPr>
      <w:r>
        <w:rPr>
          <w:b w:val="0"/>
        </w:rPr>
        <w:t>B. Lysosomes: Suicidal bags</w:t>
      </w:r>
    </w:p>
    <w:p>
      <w:pPr>
        <w:spacing w:after="100" w:before="0"/>
      </w:pPr>
      <w:r>
        <w:rPr>
          <w:b w:val="0"/>
        </w:rPr>
        <w:t>C. Mitochondria: Power house of the cell</w:t>
      </w:r>
    </w:p>
    <w:p>
      <w:pPr>
        <w:spacing w:after="100" w:before="0"/>
      </w:pPr>
      <w:r>
        <w:rPr>
          <w:b w:val="0"/>
        </w:rPr>
        <w:t>D. Ribosomes: Protein factory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nucleus is the cell's control center, storing DNA and coordinating cellular activities like growth, metabolism, and reproduction. Lipid metabolism is linked to the smooth endoplasmic reticulum, not the nucleus. The nucleus transcribes DNA to mRNA, which ribosomes then translate into proteins. The nucleolus within the nucleus is crucial for ribosome synthesis. Lysosomes, known as "suicidal bags," break down biomolecules and recycle cellular waste. Mitochondria, the "powerhouses of the cell," produce ATP and have their own DNA, indicating endosymbiotic origins. Ribosomes, either free or ER-bound, synthesize proteins by translating mRNA into amino acid sequences.</w:t>
      </w:r>
    </w:p>
    <w:p>
      <w:pPr>
        <w:spacing w:before="0"/>
      </w:pPr>
      <w:r>
        <w:rPr>
          <w:b w:val="0"/>
        </w:rPr>
      </w:r>
    </w:p>
    <w:p>
      <w:pPr>
        <w:spacing w:after="100" w:line="360" w:lineRule="auto" w:before="0"/>
      </w:pPr>
      <w:r>
        <w:rPr>
          <w:b w:val="0"/>
        </w:rPr>
        <w:t>22. Which of the following battles is considered the formal beginning of the British Raj in India?</w:t>
      </w:r>
    </w:p>
    <w:p>
      <w:pPr>
        <w:spacing w:before="0"/>
      </w:pPr>
      <w:r>
        <w:rPr>
          <w:b w:val="0"/>
        </w:rPr>
      </w:r>
    </w:p>
    <w:p>
      <w:pPr>
        <w:spacing w:after="100" w:before="0"/>
      </w:pPr>
      <w:r>
        <w:rPr>
          <w:b w:val="0"/>
        </w:rPr>
        <w:t>A. First Carnatic War</w:t>
      </w:r>
    </w:p>
    <w:p>
      <w:pPr>
        <w:spacing w:after="100" w:before="0"/>
      </w:pPr>
      <w:r>
        <w:rPr>
          <w:b w:val="0"/>
        </w:rPr>
        <w:t>B. Battle of Plassey</w:t>
      </w:r>
    </w:p>
    <w:p>
      <w:pPr>
        <w:spacing w:after="100" w:before="0"/>
      </w:pPr>
      <w:r>
        <w:rPr>
          <w:b w:val="0"/>
        </w:rPr>
        <w:t>C. Battle of Wandiwash</w:t>
      </w:r>
    </w:p>
    <w:p>
      <w:pPr>
        <w:spacing w:after="100" w:before="0"/>
      </w:pPr>
      <w:r>
        <w:rPr>
          <w:b w:val="0"/>
        </w:rPr>
        <w:t>D. Battle of Buxar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Plassey, fought on 23 June 1757, marked the formal beginning of British colonial rule in India. The British East India Company defeated the Nawab of Bengal, Siraj ud-Daulah, largely due to the betrayal by the Nawab's commander, Mir Jafar. Other significant battles include the First Carnatic War (1746-1748), fought between the British and the French, ending in a stalemate; the Battle of Wandiwash (1760), where the British decisively defeated the French, ending French colonial ambitions; and the Battle of Buxar (1764), which consolidated British power in eastern India after their victory.</w:t>
      </w:r>
    </w:p>
    <w:p>
      <w:pPr>
        <w:spacing w:before="0"/>
      </w:pPr>
      <w:r>
        <w:rPr>
          <w:b w:val="0"/>
        </w:rPr>
      </w:r>
    </w:p>
    <w:p>
      <w:pPr>
        <w:spacing w:after="100" w:line="360" w:lineRule="auto" w:before="0"/>
      </w:pPr>
      <w:r>
        <w:rPr>
          <w:b w:val="0"/>
        </w:rPr>
        <w:t>23. Which of the following Indian states has the least number of operational airports as of 2022?</w:t>
      </w:r>
    </w:p>
    <w:p>
      <w:pPr>
        <w:spacing w:before="0"/>
      </w:pPr>
      <w:r>
        <w:rPr>
          <w:b w:val="0"/>
        </w:rPr>
      </w:r>
    </w:p>
    <w:p>
      <w:pPr>
        <w:spacing w:after="100" w:before="0"/>
      </w:pPr>
      <w:r>
        <w:rPr>
          <w:b w:val="0"/>
        </w:rPr>
        <w:t>A. Bihar</w:t>
      </w:r>
    </w:p>
    <w:p>
      <w:pPr>
        <w:spacing w:after="100" w:before="0"/>
      </w:pPr>
      <w:r>
        <w:rPr>
          <w:b w:val="0"/>
        </w:rPr>
        <w:t>B. Maharashtra</w:t>
      </w:r>
    </w:p>
    <w:p>
      <w:pPr>
        <w:spacing w:after="100" w:before="0"/>
      </w:pPr>
      <w:r>
        <w:rPr>
          <w:b w:val="0"/>
        </w:rPr>
        <w:t>C. Mizoram</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Mizoram, a state in Northeast India, has only one operational airport, Lengpui Airport, as of 2022. Located near Aizawl, the capital city, this airport faces challenges due to the state's hilly terrain and lower population density, limiting the development of multiple airports. Constructing airports in such regions is difficult due to topography, high costs, and environmental concerns. However, air connectivity is vital for socio-economic development, facilitating trade, tourism, and cultural exchange, especially in areas with challenging road infrastructure, making Lengpui Airport crucial for Mizoram's connectivity and growth.</w:t>
      </w:r>
    </w:p>
    <w:p>
      <w:pPr>
        <w:spacing w:before="0"/>
      </w:pPr>
      <w:r>
        <w:rPr>
          <w:b w:val="0"/>
        </w:rPr>
      </w:r>
    </w:p>
    <w:p>
      <w:pPr>
        <w:spacing w:after="100" w:line="360" w:lineRule="auto" w:before="0"/>
      </w:pPr>
      <w:r>
        <w:rPr>
          <w:b w:val="0"/>
        </w:rPr>
        <w:t>24. Who among the following, while praising the amending feature of the Indian Constitution said that 'This variety in the amending process is wise but is rarely found'?</w:t>
      </w:r>
    </w:p>
    <w:p>
      <w:pPr>
        <w:spacing w:before="0"/>
      </w:pPr>
      <w:r>
        <w:rPr>
          <w:b w:val="0"/>
        </w:rPr>
      </w:r>
    </w:p>
    <w:p>
      <w:pPr>
        <w:spacing w:after="100" w:before="0"/>
      </w:pPr>
      <w:r>
        <w:rPr>
          <w:b w:val="0"/>
        </w:rPr>
        <w:t>A. Granville Austin</w:t>
      </w:r>
    </w:p>
    <w:p>
      <w:pPr>
        <w:spacing w:after="100" w:before="0"/>
      </w:pPr>
      <w:r>
        <w:rPr>
          <w:b w:val="0"/>
        </w:rPr>
        <w:t>B. Ivor Jennings</w:t>
      </w:r>
    </w:p>
    <w:p>
      <w:pPr>
        <w:spacing w:after="100" w:before="0"/>
      </w:pPr>
      <w:r>
        <w:rPr>
          <w:b w:val="0"/>
        </w:rPr>
        <w:t>C. K C Wheare</w:t>
      </w:r>
    </w:p>
    <w:p>
      <w:pPr>
        <w:spacing w:after="100" w:before="0"/>
      </w:pPr>
      <w:r>
        <w:rPr>
          <w:b w:val="0"/>
        </w:rPr>
        <w:t>D. HM Seervai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 C Wheare, a distinguished constitutional scholar, praised the Indian Constitution's amending process for its variety and flexibility, highlighting it as wise and rare among global constitutions. This process, detailed in Article 368, includes simple majority, special majority, and special majority with state ratification, allowing both rigidity and flexibility. Granville Austin, an American historian, analyzed the Indian Constitution's making and functioning, while Sir Ivor Jennings, a British lawyer, contributed to Commonwealth constitutional drafts. H.M. Seervai, an Indian jurist, authored a comprehensive commentary on Indian constitutional law, emphasizing its importance in legal circles.</w:t>
      </w:r>
    </w:p>
    <w:p>
      <w:pPr>
        <w:spacing w:before="0"/>
      </w:pPr>
      <w:r>
        <w:rPr>
          <w:b w:val="0"/>
        </w:rPr>
      </w:r>
    </w:p>
    <w:p>
      <w:pPr>
        <w:spacing w:after="100" w:line="360" w:lineRule="auto" w:before="0"/>
      </w:pPr>
      <w:r>
        <w:rPr>
          <w:b w:val="0"/>
        </w:rPr>
        <w:t>25. Tabla player, Ustad Zakir Hussain was awarded which of the following awards by the Government of India in 2023?</w:t>
      </w:r>
    </w:p>
    <w:p>
      <w:pPr>
        <w:spacing w:before="0"/>
      </w:pPr>
      <w:r>
        <w:rPr>
          <w:b w:val="0"/>
        </w:rPr>
      </w:r>
    </w:p>
    <w:p>
      <w:pPr>
        <w:spacing w:after="100" w:before="0"/>
      </w:pPr>
      <w:r>
        <w:rPr>
          <w:b w:val="0"/>
        </w:rPr>
        <w:t>A. Bharat Ratna</w:t>
      </w:r>
    </w:p>
    <w:p>
      <w:pPr>
        <w:spacing w:after="100" w:before="0"/>
      </w:pPr>
      <w:r>
        <w:rPr>
          <w:b w:val="0"/>
        </w:rPr>
        <w:t>B. Padma Shri</w:t>
      </w:r>
    </w:p>
    <w:p>
      <w:pPr>
        <w:spacing w:after="100" w:before="0"/>
      </w:pPr>
      <w:r>
        <w:rPr>
          <w:b w:val="0"/>
        </w:rPr>
        <w:t>C. Padma Vibhushan</w:t>
      </w:r>
    </w:p>
    <w:p>
      <w:pPr>
        <w:spacing w:after="100" w:before="0"/>
      </w:pPr>
      <w:r>
        <w:rPr>
          <w:b w:val="0"/>
        </w:rPr>
        <w:t>D. Padma Bhushan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Zakir Hussain, a distinguished tabla player, was honored with the Padma Vibhushan by the Government of India in 2023, which is the second-highest civilian award recognizing exceptional service. Previously, he received the Padma Shri in 1988 and the Padma Bhushan in 2002. The Padma Awards, announced annually on Republic Day, celebrate achievements in various fields involving public service. Instituted in 1954, the awards include Padma Vibhushan, Padma Bhushan, and Padma Shri. Ustad Zakir Hussain, known globally for his virtuosity, has also received the Sangeet Natak Akademi Award and collaborated with international artists.</w:t>
      </w:r>
    </w:p>
    <w:p>
      <w:pPr>
        <w:spacing w:before="0"/>
      </w:pPr>
      <w:r>
        <w:rPr>
          <w:b w:val="0"/>
        </w:rPr>
      </w:r>
    </w:p>
    <w:p>
      <w:pPr>
        <w:spacing w:after="100" w:line="360" w:lineRule="auto" w:before="0"/>
      </w:pPr>
      <w:r>
        <w:rPr>
          <w:b w:val="0"/>
        </w:rPr>
        <w:t>26. Gangubai Hangal and Prabha Atre were exponents of the ________ Gharana.</w:t>
      </w:r>
    </w:p>
    <w:p>
      <w:pPr>
        <w:spacing w:before="0"/>
      </w:pPr>
      <w:r>
        <w:rPr>
          <w:b w:val="0"/>
        </w:rPr>
      </w:r>
    </w:p>
    <w:p>
      <w:pPr>
        <w:spacing w:after="100" w:before="0"/>
      </w:pPr>
      <w:r>
        <w:rPr>
          <w:b w:val="0"/>
        </w:rPr>
        <w:t>A. Rampur</w:t>
      </w:r>
    </w:p>
    <w:p>
      <w:pPr>
        <w:spacing w:after="100" w:before="0"/>
      </w:pPr>
      <w:r>
        <w:rPr>
          <w:b w:val="0"/>
        </w:rPr>
        <w:t>B. Jaipur</w:t>
      </w:r>
    </w:p>
    <w:p>
      <w:pPr>
        <w:spacing w:after="100" w:before="0"/>
      </w:pPr>
      <w:r>
        <w:rPr>
          <w:b w:val="0"/>
        </w:rPr>
        <w:t>C. Kirana</w:t>
      </w:r>
    </w:p>
    <w:p>
      <w:pPr>
        <w:spacing w:after="100" w:before="0"/>
      </w:pPr>
      <w:r>
        <w:rPr>
          <w:b w:val="0"/>
        </w:rPr>
        <w:t>D. Mewati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Gangubai Hangal and Prabha Atre were exponents of the Kirana Gharana, known for its focus on perfect intonation and intricate use of microtones (shrutis). Gangubai Hangal was an Indian classical singer of the khyal genre, while Prabha Atre is renowned for her innovative approach and contributions to classical music. Other Gharanas include Rampur, known for its mix of Dhrupad and Khayal styles; Jaipur, recognized for its intricate singing style; and Mewati, founded by Ghagge Nazir Khan and Wahid Khan, with key exponents such as Pandit Jasraj and Ustad Rais Khan.</w:t>
      </w:r>
    </w:p>
    <w:p>
      <w:pPr>
        <w:spacing w:before="0"/>
      </w:pPr>
      <w:r>
        <w:rPr>
          <w:b w:val="0"/>
        </w:rPr>
      </w:r>
    </w:p>
    <w:p>
      <w:pPr>
        <w:spacing w:after="100" w:line="360" w:lineRule="auto" w:before="0"/>
      </w:pPr>
      <w:r>
        <w:rPr>
          <w:b w:val="0"/>
        </w:rPr>
        <w:t>27. Which of the following famous Indian athletes won the Zurich Diamond League final 2022 in September 2022?</w:t>
      </w:r>
    </w:p>
    <w:p>
      <w:pPr>
        <w:spacing w:before="0"/>
      </w:pPr>
      <w:r>
        <w:rPr>
          <w:b w:val="0"/>
        </w:rPr>
      </w:r>
    </w:p>
    <w:p>
      <w:pPr>
        <w:spacing w:after="100" w:before="0"/>
      </w:pPr>
      <w:r>
        <w:rPr>
          <w:b w:val="0"/>
        </w:rPr>
        <w:t>A. Bajrang Punia</w:t>
      </w:r>
    </w:p>
    <w:p>
      <w:pPr>
        <w:spacing w:after="100" w:before="0"/>
      </w:pPr>
      <w:r>
        <w:rPr>
          <w:b w:val="0"/>
        </w:rPr>
        <w:t>B. Mirabai Chanu</w:t>
      </w:r>
    </w:p>
    <w:p>
      <w:pPr>
        <w:spacing w:after="100" w:before="0"/>
      </w:pPr>
      <w:r>
        <w:rPr>
          <w:b w:val="0"/>
        </w:rPr>
        <w:t>C. Neeraj Chopra</w:t>
      </w:r>
    </w:p>
    <w:p>
      <w:pPr>
        <w:spacing w:after="100" w:before="0"/>
      </w:pPr>
      <w:r>
        <w:rPr>
          <w:b w:val="0"/>
        </w:rPr>
        <w:t>D. PT Usha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Neeraj Chopra, an eminent Indian javelin thrower, made history by becoming the first Indian to win the Zurich Diamond League final on 8th September 2022 with a throw of 88.44 meters. He is renowned for winning a gold medal in the men's javelin throw at the Tokyo 2020 Olympics, marking India's first athletics gold in the Olympics. Chopra's illustrious career includes gold medals at the 2018 Commonwealth and Asian Games, and he also won a Diamond League title in Lausanne in August 2022. The Diamond League is a prestigious series of elite track and field competitions founded in 2010.</w:t>
      </w:r>
    </w:p>
    <w:p>
      <w:pPr>
        <w:spacing w:before="0"/>
      </w:pPr>
      <w:r>
        <w:rPr>
          <w:b w:val="0"/>
        </w:rPr>
      </w:r>
    </w:p>
    <w:p>
      <w:pPr>
        <w:spacing w:after="100" w:line="360" w:lineRule="auto" w:before="0"/>
      </w:pPr>
      <w:r>
        <w:rPr>
          <w:b w:val="0"/>
        </w:rPr>
        <w:t>28. Which of the following Table Tennis World Championship events was held in India?</w:t>
      </w:r>
    </w:p>
    <w:p>
      <w:pPr>
        <w:spacing w:before="0"/>
      </w:pPr>
      <w:r>
        <w:rPr>
          <w:b w:val="0"/>
        </w:rPr>
      </w:r>
    </w:p>
    <w:p>
      <w:pPr>
        <w:spacing w:after="100" w:before="0"/>
      </w:pPr>
      <w:r>
        <w:rPr>
          <w:b w:val="0"/>
        </w:rPr>
        <w:t>A. 19th World Championships, 1952</w:t>
      </w:r>
    </w:p>
    <w:p>
      <w:pPr>
        <w:spacing w:after="100" w:before="0"/>
      </w:pPr>
      <w:r>
        <w:rPr>
          <w:b w:val="0"/>
        </w:rPr>
        <w:t>B. 17th World Championships, 1950</w:t>
      </w:r>
    </w:p>
    <w:p>
      <w:pPr>
        <w:spacing w:after="100" w:before="0"/>
      </w:pPr>
      <w:r>
        <w:rPr>
          <w:b w:val="0"/>
        </w:rPr>
        <w:t>C. 20th World Championships, 1953</w:t>
      </w:r>
    </w:p>
    <w:p>
      <w:pPr>
        <w:spacing w:after="100" w:before="0"/>
      </w:pPr>
      <w:r>
        <w:rPr>
          <w:b w:val="0"/>
        </w:rPr>
        <w:t>D. 18th World Championships, 1951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19th World Table Tennis Championships were held in Bombay (now Mumbai), India, in 1952, marking the first time the event was hosted in India. This event included men's and women's singles, doubles, and mixed doubles competitions, significantly promoting table tennis within the country and the region. The Championships are organized by the International Table Tennis Federation (ITTF), which oversees international competitions and ensures fair play. Hosting such events boosts a country's global visibility, sports infrastructure, and local athlete inspiration, while also offering long-term economic benefits through tourism and international partnerships.</w:t>
      </w:r>
    </w:p>
    <w:p>
      <w:pPr>
        <w:spacing w:before="0"/>
      </w:pPr>
      <w:r>
        <w:rPr>
          <w:b w:val="0"/>
        </w:rPr>
      </w:r>
    </w:p>
    <w:p>
      <w:pPr>
        <w:spacing w:after="100" w:line="360" w:lineRule="auto" w:before="0"/>
      </w:pPr>
      <w:r>
        <w:rPr>
          <w:b w:val="0"/>
        </w:rPr>
        <w:t>29. Match the concepts in column A with their respective descriptions in column B. Column A a. Devaluation b. Depreciation c. Deflation d. Exchange control Column B 1. decline in the market rate of exchange 2. contraction of home currency 3. foreign exchange rationing 4. official reduction in external value of the currency</w:t>
      </w:r>
    </w:p>
    <w:p>
      <w:pPr>
        <w:spacing w:before="0"/>
      </w:pPr>
      <w:r>
        <w:rPr>
          <w:b w:val="0"/>
        </w:rPr>
      </w:r>
    </w:p>
    <w:p>
      <w:pPr>
        <w:spacing w:after="100" w:before="0"/>
      </w:pPr>
      <w:r>
        <w:rPr>
          <w:b w:val="0"/>
        </w:rPr>
        <w:t>A. a-4, b-1, c-2, d-3</w:t>
      </w:r>
    </w:p>
    <w:p>
      <w:pPr>
        <w:spacing w:after="100" w:before="0"/>
      </w:pPr>
      <w:r>
        <w:rPr>
          <w:b w:val="0"/>
        </w:rPr>
        <w:t>B. a-2, b-3, c-4, d-1</w:t>
      </w:r>
    </w:p>
    <w:p>
      <w:pPr>
        <w:spacing w:after="100" w:before="0"/>
      </w:pPr>
      <w:r>
        <w:rPr>
          <w:b w:val="0"/>
        </w:rPr>
        <w:t>C. a-2, b-1, c-4, d-3</w:t>
      </w:r>
    </w:p>
    <w:p>
      <w:pPr>
        <w:spacing w:after="100" w:before="0"/>
      </w:pPr>
      <w:r>
        <w:rPr>
          <w:b w:val="0"/>
        </w:rPr>
        <w:t>D. a-4, b-3, c-2, d-1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Devaluation is the official reduction in a currency's external value to improve trade balance, often leading to inflation. Depreciation refers to a decline in a currency's market rate due to market forces, not official actions. Deflation is the contraction of home currency, decreasing the general price level and increasing money's value but potentially causing economic recession. Exchange control involves government regulations on foreign exchange to stabilize the currency, manage the balance of payments, and control inflation. These measures include restricting foreign currency use and controlling exchange rates.</w:t>
      </w:r>
    </w:p>
    <w:p>
      <w:pPr>
        <w:spacing w:before="0"/>
      </w:pPr>
      <w:r>
        <w:rPr>
          <w:b w:val="0"/>
        </w:rPr>
      </w:r>
    </w:p>
    <w:p>
      <w:pPr>
        <w:spacing w:after="100" w:line="360" w:lineRule="auto" w:before="0"/>
      </w:pPr>
      <w:r>
        <w:rPr>
          <w:b w:val="0"/>
        </w:rPr>
        <w:t>30. When haloalkanes and aryl and vinyl halides react with magnesium metal they yield which reagent?</w:t>
      </w:r>
    </w:p>
    <w:p>
      <w:pPr>
        <w:spacing w:before="0"/>
      </w:pPr>
      <w:r>
        <w:rPr>
          <w:b w:val="0"/>
        </w:rPr>
      </w:r>
    </w:p>
    <w:p>
      <w:pPr>
        <w:spacing w:after="100" w:before="0"/>
      </w:pPr>
      <w:r>
        <w:rPr>
          <w:b w:val="0"/>
        </w:rPr>
        <w:t>A. Hinsberg reagent</w:t>
      </w:r>
    </w:p>
    <w:p>
      <w:pPr>
        <w:spacing w:after="100" w:before="0"/>
      </w:pPr>
      <w:r>
        <w:rPr>
          <w:b w:val="0"/>
        </w:rPr>
        <w:t>B. Grignard reagent</w:t>
      </w:r>
    </w:p>
    <w:p>
      <w:pPr>
        <w:spacing w:after="100" w:before="0"/>
      </w:pPr>
      <w:r>
        <w:rPr>
          <w:b w:val="0"/>
        </w:rPr>
        <w:t>C. Tollens' reagent</w:t>
      </w:r>
    </w:p>
    <w:p>
      <w:pPr>
        <w:spacing w:after="100" w:before="0"/>
      </w:pPr>
      <w:r>
        <w:rPr>
          <w:b w:val="0"/>
        </w:rPr>
        <w:t>D. Fehling reagent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haloalkanes and aryl and vinyl halides react with magnesium metal, they yield Grignard reagents, which are of the form RMgX, where R is an alkyl or aryl group and X is a halogen. These reagents are essential in organic synthesis for forming carbon-carbon bonds and are highly reactive, enabling them to react with various electrophiles to form new compounds. The reaction typically occurs in an anhydrous ether solvent to stabilize the Grignard reagent. Grignard reagents are crucial for forming alcohols, carboxylic acids, and other functional groups in synthetic organic chemistry.</w:t>
      </w:r>
    </w:p>
    <w:p>
      <w:pPr>
        <w:spacing w:before="0"/>
      </w:pPr>
      <w:r>
        <w:rPr>
          <w:b w:val="0"/>
        </w:rPr>
      </w:r>
    </w:p>
    <w:p>
      <w:pPr>
        <w:spacing w:after="100" w:line="360" w:lineRule="auto" w:before="0"/>
      </w:pPr>
      <w:r>
        <w:rPr>
          <w:b w:val="0"/>
        </w:rPr>
        <w:t>31. How many chambers are there in the heart of fishes?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Fishes have a two-chambered heart with one atrium and one ventricle. Blood flows in a single circuit: from the heart to the gills for oxygenation, then to the body. This system is efficient for aquatic life, supporting metabolism and oxygen needs. The atrium receives deoxygenated blood, and the ventricle pumps it to the gills. The single circulatory system means blood passes through the heart once per circuit, differing from mammals and birds. Gills facilitate gas exchange, adapting fishes to varying oxygen levels in water, ensuring efficient oxygen delivery for their activities.</w:t>
      </w:r>
    </w:p>
    <w:p>
      <w:pPr>
        <w:spacing w:before="0"/>
      </w:pPr>
      <w:r>
        <w:rPr>
          <w:b w:val="0"/>
        </w:rPr>
      </w:r>
    </w:p>
    <w:p>
      <w:pPr>
        <w:spacing w:after="100" w:line="360" w:lineRule="auto" w:before="0"/>
      </w:pPr>
      <w:r>
        <w:rPr>
          <w:b w:val="0"/>
        </w:rPr>
        <w:t>32. As per the report of the NITI Aayog in 2023, which among the following states in India has the lowest percentage of the total population that is multidimensionally poor?</w:t>
      </w:r>
    </w:p>
    <w:p>
      <w:pPr>
        <w:spacing w:before="0"/>
      </w:pPr>
      <w:r>
        <w:rPr>
          <w:b w:val="0"/>
        </w:rPr>
      </w:r>
    </w:p>
    <w:p>
      <w:pPr>
        <w:spacing w:after="100" w:before="0"/>
      </w:pPr>
      <w:r>
        <w:rPr>
          <w:b w:val="0"/>
        </w:rPr>
        <w:t>A. Goa</w:t>
      </w:r>
    </w:p>
    <w:p>
      <w:pPr>
        <w:spacing w:after="100" w:before="0"/>
      </w:pPr>
      <w:r>
        <w:rPr>
          <w:b w:val="0"/>
        </w:rPr>
        <w:t>B. Kerala</w:t>
      </w:r>
    </w:p>
    <w:p>
      <w:pPr>
        <w:spacing w:after="100" w:before="0"/>
      </w:pPr>
      <w:r>
        <w:rPr>
          <w:b w:val="0"/>
        </w:rPr>
        <w:t>C. Sikkim</w:t>
      </w:r>
    </w:p>
    <w:p>
      <w:pPr>
        <w:spacing w:after="100" w:before="0"/>
      </w:pPr>
      <w:r>
        <w:rPr>
          <w:b w:val="0"/>
        </w:rPr>
        <w:t>D. Uttarakhand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2023 NITI Aayog report, Kerala has the lowest percentage of the multidimensionally poor population in India. Kerala's strong health and education systems significantly contribute to its low multidimensional poverty rate. The state's consistent performance in human development indices like literacy and life expectancy, along with effective social policies and public service investments, have played crucial roles in reducing poverty. The Multidimensional Poverty Index (MPI) assesses individual-level deprivations in health, education, and living standards, helping policymakers target resources effectively. NITI Aayog, India's premier policy think tank, promotes sustainable development and strategic policymaking.</w:t>
      </w:r>
    </w:p>
    <w:p>
      <w:pPr>
        <w:spacing w:before="0"/>
      </w:pPr>
      <w:r>
        <w:rPr>
          <w:b w:val="0"/>
        </w:rPr>
      </w:r>
    </w:p>
    <w:p>
      <w:pPr>
        <w:spacing w:after="100" w:line="360" w:lineRule="auto" w:before="0"/>
      </w:pPr>
      <w:r>
        <w:rPr>
          <w:b w:val="0"/>
        </w:rPr>
        <w:t>33. What is the unit of measurement for optical power of the lens?</w:t>
      </w:r>
    </w:p>
    <w:p>
      <w:pPr>
        <w:spacing w:before="0"/>
      </w:pPr>
      <w:r>
        <w:rPr>
          <w:b w:val="0"/>
        </w:rPr>
      </w:r>
    </w:p>
    <w:p>
      <w:pPr>
        <w:spacing w:after="100" w:before="0"/>
      </w:pPr>
      <w:r>
        <w:rPr>
          <w:b w:val="0"/>
        </w:rPr>
        <w:t>A. Yotta</w:t>
      </w:r>
    </w:p>
    <w:p>
      <w:pPr>
        <w:spacing w:after="100" w:before="0"/>
      </w:pPr>
      <w:r>
        <w:rPr>
          <w:b w:val="0"/>
        </w:rPr>
        <w:t>B. Katal</w:t>
      </w:r>
    </w:p>
    <w:p>
      <w:pPr>
        <w:spacing w:after="100" w:before="0"/>
      </w:pPr>
      <w:r>
        <w:rPr>
          <w:b w:val="0"/>
        </w:rPr>
        <w:t>C. Radian</w:t>
      </w:r>
    </w:p>
    <w:p>
      <w:pPr>
        <w:spacing w:after="100" w:before="0"/>
      </w:pPr>
      <w:r>
        <w:rPr>
          <w:b w:val="0"/>
        </w:rPr>
        <w:t>D. Diopter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diopter (D) is the unit for measuring the optical power of a lens or curved mirror, defined as the reciprocal of the focal length in meters (D = 1/f). A lens with a 1-meter focal length has an optical power of 1 diopter. Positive diopters indicate converging lenses, used in magnifying glasses and hyperopia correction, while negative diopters indicate diverging lenses, used in peepholes and myopia correction. Optical power determines how much a lens converges or diverges light, crucial for designing optical systems like glasses, cameras, and telescopes. The focal length is the distance at which light rays converge to form clear images.</w:t>
      </w:r>
    </w:p>
    <w:p>
      <w:pPr>
        <w:spacing w:before="0"/>
      </w:pPr>
      <w:r>
        <w:rPr>
          <w:b w:val="0"/>
        </w:rPr>
      </w:r>
    </w:p>
    <w:p>
      <w:pPr>
        <w:spacing w:after="100" w:line="360" w:lineRule="auto" w:before="0"/>
      </w:pPr>
      <w:r>
        <w:rPr>
          <w:b w:val="0"/>
        </w:rPr>
        <w:t>34. The Government of India allowed automatic approval of _____% of FDI by Reserve Bank of India in nine categories of industries.</w:t>
      </w:r>
    </w:p>
    <w:p>
      <w:pPr>
        <w:spacing w:before="0"/>
      </w:pPr>
      <w:r>
        <w:rPr>
          <w:b w:val="0"/>
        </w:rPr>
      </w:r>
    </w:p>
    <w:p>
      <w:pPr>
        <w:spacing w:after="100" w:before="0"/>
      </w:pPr>
      <w:r>
        <w:rPr>
          <w:b w:val="0"/>
        </w:rPr>
        <w:t>A. Up to 51</w:t>
      </w:r>
    </w:p>
    <w:p>
      <w:pPr>
        <w:spacing w:after="100" w:before="0"/>
      </w:pPr>
      <w:r>
        <w:rPr>
          <w:b w:val="0"/>
        </w:rPr>
        <w:t>B. Up to 60</w:t>
      </w:r>
    </w:p>
    <w:p>
      <w:pPr>
        <w:spacing w:after="100" w:before="0"/>
      </w:pPr>
      <w:r>
        <w:rPr>
          <w:b w:val="0"/>
        </w:rPr>
        <w:t>C. Up to 41</w:t>
      </w:r>
    </w:p>
    <w:p>
      <w:pPr>
        <w:spacing w:after="100" w:before="0"/>
      </w:pPr>
      <w:r>
        <w:rPr>
          <w:b w:val="0"/>
        </w:rPr>
        <w:t>D. Up to 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Government of India has permitted up to 74% Foreign Direct Investment (FDI) through automatic approval by the Reserve Bank of India in nine specific industries. This initiative aims to streamline the investment process and attract more foreign investors. FDI is crucial for India's economic growth, providing non-debt financial resources, technology, and expertise. The automatic route allows foreign investors to invest without prior government approval, requiring only post-investment reporting to the Reserve Bank. Eligible sectors include pharmaceuticals, telecommunications, and various manufacturing industries. The Reserve Bank of India regulates and ensures the stability of India's financial system.</w:t>
      </w:r>
    </w:p>
    <w:p>
      <w:pPr>
        <w:spacing w:before="0"/>
      </w:pPr>
      <w:r>
        <w:rPr>
          <w:b w:val="0"/>
        </w:rPr>
      </w:r>
    </w:p>
    <w:p>
      <w:pPr>
        <w:spacing w:after="100" w:line="360" w:lineRule="auto" w:before="0"/>
      </w:pPr>
      <w:r>
        <w:rPr>
          <w:b w:val="0"/>
        </w:rPr>
        <w:t>35. Who among the following was the last sultan of Delhi sultanate?</w:t>
      </w:r>
    </w:p>
    <w:p>
      <w:pPr>
        <w:spacing w:before="0"/>
      </w:pPr>
      <w:r>
        <w:rPr>
          <w:b w:val="0"/>
        </w:rPr>
      </w:r>
    </w:p>
    <w:p>
      <w:pPr>
        <w:spacing w:after="100" w:before="0"/>
      </w:pPr>
      <w:r>
        <w:rPr>
          <w:b w:val="0"/>
        </w:rPr>
        <w:t>A. Firoz Shah Tughlaq</w:t>
      </w:r>
    </w:p>
    <w:p>
      <w:pPr>
        <w:spacing w:after="100" w:before="0"/>
      </w:pPr>
      <w:r>
        <w:rPr>
          <w:b w:val="0"/>
        </w:rPr>
        <w:t>B. Sikandar Lodi</w:t>
      </w:r>
    </w:p>
    <w:p>
      <w:pPr>
        <w:spacing w:after="100" w:before="0"/>
      </w:pPr>
      <w:r>
        <w:rPr>
          <w:b w:val="0"/>
        </w:rPr>
        <w:t>C. Muhammed Bin Tughlaq</w:t>
      </w:r>
    </w:p>
    <w:p>
      <w:pPr>
        <w:spacing w:after="100" w:before="0"/>
      </w:pPr>
      <w:r>
        <w:rPr>
          <w:b w:val="0"/>
        </w:rPr>
        <w:t>D. Ibrahim Lodi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Ibrahim Lodi was the last ruler of the Delhi Sultanate, reigning from 1517 until his defeat and death in the First Battle of Panipat in 1526. His defeat marked the end of the Delhi Sultanate and the beginning of the Mughal Empire in India. The Delhi Sultanate, established by Qutb-ud-din Aibak, ruled over large parts of the Indian subcontinent from 1206 to 1526, contributing significantly to India's culture, architecture, and administration. The First Battle of Panipat was a significant event in Indian history, leading to the establishment of the Mughal Empire, which lasted for over three centuries.</w:t>
      </w:r>
    </w:p>
    <w:p>
      <w:pPr>
        <w:spacing w:before="0"/>
      </w:pPr>
      <w:r>
        <w:rPr>
          <w:b w:val="0"/>
        </w:rPr>
      </w:r>
    </w:p>
    <w:p>
      <w:pPr>
        <w:spacing w:after="100" w:line="360" w:lineRule="auto" w:before="0"/>
      </w:pPr>
      <w:r>
        <w:rPr>
          <w:b w:val="0"/>
        </w:rPr>
        <w:t>36. Which of the following cups/trophies is NOT related to the Indian domestic cricket?</w:t>
      </w:r>
    </w:p>
    <w:p>
      <w:pPr>
        <w:spacing w:before="0"/>
      </w:pPr>
      <w:r>
        <w:rPr>
          <w:b w:val="0"/>
        </w:rPr>
      </w:r>
    </w:p>
    <w:p>
      <w:pPr>
        <w:spacing w:after="100" w:before="0"/>
      </w:pPr>
      <w:r>
        <w:rPr>
          <w:b w:val="0"/>
        </w:rPr>
        <w:t>A. Duleep Trophy</w:t>
      </w:r>
    </w:p>
    <w:p>
      <w:pPr>
        <w:spacing w:after="100" w:before="0"/>
      </w:pPr>
      <w:r>
        <w:rPr>
          <w:b w:val="0"/>
        </w:rPr>
        <w:t>B. Durand Cup</w:t>
      </w:r>
    </w:p>
    <w:p>
      <w:pPr>
        <w:spacing w:after="100" w:before="0"/>
      </w:pPr>
      <w:r>
        <w:rPr>
          <w:b w:val="0"/>
        </w:rPr>
        <w:t>C. Deodhar Trophy</w:t>
      </w:r>
    </w:p>
    <w:p>
      <w:pPr>
        <w:spacing w:after="100" w:before="0"/>
      </w:pPr>
      <w:r>
        <w:rPr>
          <w:b w:val="0"/>
        </w:rPr>
        <w:t>D. Ranji Trophy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Durand Cup is a football competition in India, not related to cricket. Established in 1888, it is one of the world's oldest football tournaments, named after Sir Mortimer Durand. Conversely, the Duleep Trophy, Deodhar Trophy, and Ranji Trophy are all significant events in Indian domestic cricket. The Duleep Trophy, started in 1961-62, features teams from different geographical zones. The Deodhar Trophy, initiated in 1973-74, is a List A competition showcasing top domestic players. The Ranji Trophy, founded in 1934, is the premier first-class cricket championship in India, involving regional teams.</w:t>
      </w:r>
    </w:p>
    <w:p>
      <w:pPr>
        <w:spacing w:before="0"/>
      </w:pPr>
      <w:r>
        <w:rPr>
          <w:b w:val="0"/>
        </w:rPr>
      </w:r>
    </w:p>
    <w:p>
      <w:pPr>
        <w:spacing w:after="100" w:line="360" w:lineRule="auto" w:before="0"/>
      </w:pPr>
      <w:r>
        <w:rPr>
          <w:b w:val="0"/>
        </w:rPr>
        <w:t>37. In the context of water bodies, Neap Tides occur:</w:t>
      </w:r>
    </w:p>
    <w:p>
      <w:pPr>
        <w:spacing w:before="0"/>
      </w:pPr>
      <w:r>
        <w:rPr>
          <w:b w:val="0"/>
        </w:rPr>
      </w:r>
    </w:p>
    <w:p>
      <w:pPr>
        <w:spacing w:after="100" w:before="0"/>
      </w:pPr>
      <w:r>
        <w:rPr>
          <w:b w:val="0"/>
        </w:rPr>
        <w:t>A. when the earth, moon and sun line up in a straight line</w:t>
      </w:r>
    </w:p>
    <w:p>
      <w:pPr>
        <w:spacing w:after="100" w:before="0"/>
      </w:pPr>
      <w:r>
        <w:rPr>
          <w:b w:val="0"/>
        </w:rPr>
        <w:t>B. when the sun and moon are on the opposite sides</w:t>
      </w:r>
    </w:p>
    <w:p>
      <w:pPr>
        <w:spacing w:after="100" w:before="0"/>
      </w:pPr>
      <w:r>
        <w:rPr>
          <w:b w:val="0"/>
        </w:rPr>
        <w:t>C. when there is so much interference by continents</w:t>
      </w:r>
    </w:p>
    <w:p>
      <w:pPr>
        <w:spacing w:after="100" w:before="0"/>
      </w:pPr>
      <w:r>
        <w:rPr>
          <w:b w:val="0"/>
        </w:rPr>
        <w:t>D. when the sun and moon are at right angles to each 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Neap tides occur when the sun and moon are at right angles to each other, resulting in the least difference between high and low tide levels, making them weaker than spring tides. They happen during the first and third quarters of the moon. Neap tides feature reduced tidal ranges as the sun's gravitational pull partially cancels out the moon's. In contrast, spring tides occur when the Earth, moon, and sun align, producing the highest high tides and lowest low tides, due to the combined gravitational forces. The moon's proximity to Earth gives its gravitational force a more significant impact on tides.</w:t>
      </w:r>
    </w:p>
    <w:p>
      <w:pPr>
        <w:spacing w:before="0"/>
      </w:pPr>
      <w:r>
        <w:rPr>
          <w:b w:val="0"/>
        </w:rPr>
      </w:r>
    </w:p>
    <w:p>
      <w:pPr>
        <w:spacing w:after="100" w:line="360" w:lineRule="auto" w:before="0"/>
      </w:pPr>
      <w:r>
        <w:rPr>
          <w:b w:val="0"/>
        </w:rPr>
        <w:t>38. Chittani Ramachandra Hegde was associated with which of the following dances?</w:t>
      </w:r>
    </w:p>
    <w:p>
      <w:pPr>
        <w:spacing w:before="0"/>
      </w:pPr>
      <w:r>
        <w:rPr>
          <w:b w:val="0"/>
        </w:rPr>
      </w:r>
    </w:p>
    <w:p>
      <w:pPr>
        <w:spacing w:after="100" w:before="0"/>
      </w:pPr>
      <w:r>
        <w:rPr>
          <w:b w:val="0"/>
        </w:rPr>
        <w:t>A. Chhau dance</w:t>
      </w:r>
    </w:p>
    <w:p>
      <w:pPr>
        <w:spacing w:after="100" w:before="0"/>
      </w:pPr>
      <w:r>
        <w:rPr>
          <w:b w:val="0"/>
        </w:rPr>
        <w:t>B. Chappeli dance</w:t>
      </w:r>
    </w:p>
    <w:p>
      <w:pPr>
        <w:spacing w:after="100" w:before="0"/>
      </w:pPr>
      <w:r>
        <w:rPr>
          <w:b w:val="0"/>
        </w:rPr>
        <w:t>C. Yakshagana dance</w:t>
      </w:r>
    </w:p>
    <w:p>
      <w:pPr>
        <w:spacing w:after="100" w:before="0"/>
      </w:pPr>
      <w:r>
        <w:rPr>
          <w:b w:val="0"/>
        </w:rPr>
        <w:t>D. Hutari dance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Chittani Ramachandra Hegde was a legendary figure in Yakshagana, a traditional dance-drama form from Karnataka, India. He was renowned for his outstanding portrayal of both heroic and villainous characters, adding vibrancy and depth to the art. Hegde is widely considered one of the finest exponents of Yakshagana and received numerous accolades, including the prestigious Padma Shri award in 2012, for his significant contributions to this cultural art form.</w:t>
      </w:r>
    </w:p>
    <w:p>
      <w:pPr>
        <w:spacing w:before="0"/>
      </w:pPr>
      <w:r>
        <w:rPr>
          <w:b w:val="0"/>
        </w:rPr>
      </w:r>
    </w:p>
    <w:p>
      <w:pPr>
        <w:spacing w:after="100" w:line="360" w:lineRule="auto" w:before="0"/>
      </w:pPr>
      <w:r>
        <w:rPr>
          <w:b w:val="0"/>
        </w:rPr>
        <w:t>39. The idols of which three Gods are installed in Jagannath Temple, Puri?</w:t>
      </w:r>
    </w:p>
    <w:p>
      <w:pPr>
        <w:spacing w:before="0"/>
      </w:pPr>
      <w:r>
        <w:rPr>
          <w:b w:val="0"/>
        </w:rPr>
      </w:r>
    </w:p>
    <w:p>
      <w:pPr>
        <w:spacing w:after="100" w:before="0"/>
      </w:pPr>
      <w:r>
        <w:rPr>
          <w:b w:val="0"/>
        </w:rPr>
        <w:t>A. Brahma, Vishnu and Mahesh</w:t>
      </w:r>
    </w:p>
    <w:p>
      <w:pPr>
        <w:spacing w:after="100" w:before="0"/>
      </w:pPr>
      <w:r>
        <w:rPr>
          <w:b w:val="0"/>
        </w:rPr>
        <w:t>B. Radha, Krishna and Balram</w:t>
      </w:r>
    </w:p>
    <w:p>
      <w:pPr>
        <w:spacing w:after="100" w:before="0"/>
      </w:pPr>
      <w:r>
        <w:rPr>
          <w:b w:val="0"/>
        </w:rPr>
        <w:t>C. Jagannath, Balabhadra and Subhadra</w:t>
      </w:r>
    </w:p>
    <w:p>
      <w:pPr>
        <w:spacing w:after="100" w:before="0"/>
      </w:pPr>
      <w:r>
        <w:rPr>
          <w:b w:val="0"/>
        </w:rPr>
        <w:t>D. Ram, Lakshman and Janaki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Jagannath Temple in Puri is dedicated to Lord Jagannath, an incarnation of Lord Vishnu. It also houses the idols of Balabhadra (Jagannath's elder brother) and Subhadra (their sister). The temple is one of the Char Dham pilgrimage sites. The idol of Jagannath is made of wood and is replaced every twelve or nineteen years through a ritual called Nabakalebara. The temple is renowned for its annual Ratha Yatra festival. Non-Hindus cannot enter the temple but can view it from the nearby Raghunandan Library.</w:t>
      </w:r>
    </w:p>
    <w:p>
      <w:pPr>
        <w:spacing w:before="0"/>
      </w:pPr>
      <w:r>
        <w:rPr>
          <w:b w:val="0"/>
        </w:rPr>
      </w:r>
    </w:p>
    <w:p>
      <w:pPr>
        <w:spacing w:after="100" w:line="360" w:lineRule="auto" w:before="0"/>
      </w:pPr>
      <w:r>
        <w:rPr>
          <w:b w:val="0"/>
        </w:rPr>
        <w:t>40. Anna Chandy, the first Indian woman to serve as a judge at a high court was appointed in which High Court?</w:t>
      </w:r>
    </w:p>
    <w:p>
      <w:pPr>
        <w:spacing w:before="0"/>
      </w:pPr>
      <w:r>
        <w:rPr>
          <w:b w:val="0"/>
        </w:rPr>
      </w:r>
    </w:p>
    <w:p>
      <w:pPr>
        <w:spacing w:after="100" w:before="0"/>
      </w:pPr>
      <w:r>
        <w:rPr>
          <w:b w:val="0"/>
        </w:rPr>
        <w:t>A. West Bengal</w:t>
      </w:r>
    </w:p>
    <w:p>
      <w:pPr>
        <w:spacing w:after="100" w:before="0"/>
      </w:pPr>
      <w:r>
        <w:rPr>
          <w:b w:val="0"/>
        </w:rPr>
        <w:t>B. Kerala</w:t>
      </w:r>
    </w:p>
    <w:p>
      <w:pPr>
        <w:spacing w:after="100" w:before="0"/>
      </w:pPr>
      <w:r>
        <w:rPr>
          <w:b w:val="0"/>
        </w:rPr>
        <w:t>C. Tamil Nadu</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Anna Chandy was the first Indian woman to serve as a judge at a high court, appointed to the Kerala High Court. Her tenure lasted from 9 February 1959 to 5 April 1967. She was also one of the first female judges in the Commonwealth countries. Her appointment was a significant milestone in the Indian judiciary, representing a major step forward for women's representation in the legal profession. Anna Chandy's contributions to the judiciary were profound, and she passed away in 1996.</w:t>
      </w:r>
    </w:p>
    <w:p>
      <w:pPr>
        <w:spacing w:before="0"/>
      </w:pPr>
      <w:r>
        <w:rPr>
          <w:b w:val="0"/>
        </w:rPr>
      </w:r>
    </w:p>
    <w:p>
      <w:pPr>
        <w:spacing w:after="100" w:line="360" w:lineRule="auto" w:before="0"/>
      </w:pPr>
      <w:r>
        <w:rPr>
          <w:b w:val="0"/>
        </w:rPr>
        <w:t>41. As in July 2021, The NIPUN Bharat Scheme was launched by which of the following Ministries?</w:t>
      </w:r>
    </w:p>
    <w:p>
      <w:pPr>
        <w:spacing w:before="0"/>
      </w:pPr>
      <w:r>
        <w:rPr>
          <w:b w:val="0"/>
        </w:rPr>
      </w:r>
    </w:p>
    <w:p>
      <w:pPr>
        <w:spacing w:after="100" w:before="0"/>
      </w:pPr>
      <w:r>
        <w:rPr>
          <w:b w:val="0"/>
        </w:rPr>
        <w:t>A. Ministry of Health and Family Welfare</w:t>
      </w:r>
    </w:p>
    <w:p>
      <w:pPr>
        <w:spacing w:after="100" w:before="0"/>
      </w:pPr>
      <w:r>
        <w:rPr>
          <w:b w:val="0"/>
        </w:rPr>
        <w:t>B. Ministry of Education</w:t>
      </w:r>
    </w:p>
    <w:p>
      <w:pPr>
        <w:spacing w:after="100" w:before="0"/>
      </w:pPr>
      <w:r>
        <w:rPr>
          <w:b w:val="0"/>
        </w:rPr>
        <w:t>C. Ministry of Corporate Affairs</w:t>
      </w:r>
    </w:p>
    <w:p>
      <w:pPr>
        <w:spacing w:after="100" w:before="0"/>
      </w:pPr>
      <w:r>
        <w:rPr>
          <w:b w:val="0"/>
        </w:rPr>
        <w:t>D. Ministry of Agriculture and Farmers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NIPUN Bharat Scheme, launched by the Ministry of Education in July 2021, aims to ensure foundational literacy and numeracy for every child in India by the end of Grade 3 by 2026-27. It is part of the National Education Policy (NEP) 2020, which focuses on early education and foundational learning. The scheme is implemented by the Department of School Education and Literacy and involves teacher training, development of age-appropriate learning materials, and regular assessments. The initiative encourages participation from parents, community members, and local bodies for effective implementation.</w:t>
      </w:r>
    </w:p>
    <w:p>
      <w:pPr>
        <w:spacing w:before="0"/>
      </w:pPr>
      <w:r>
        <w:rPr>
          <w:b w:val="0"/>
        </w:rPr>
      </w:r>
    </w:p>
    <w:p>
      <w:pPr>
        <w:spacing w:after="100" w:line="360" w:lineRule="auto" w:before="0"/>
      </w:pPr>
      <w:r>
        <w:rPr>
          <w:b w:val="0"/>
        </w:rPr>
        <w:t>42. Which Article of the Constitution of India expressly provides that the President is eligible for re-election?</w:t>
      </w:r>
    </w:p>
    <w:p>
      <w:pPr>
        <w:spacing w:before="0"/>
      </w:pPr>
      <w:r>
        <w:rPr>
          <w:b w:val="0"/>
        </w:rPr>
      </w:r>
    </w:p>
    <w:p>
      <w:pPr>
        <w:spacing w:after="100" w:before="0"/>
      </w:pPr>
      <w:r>
        <w:rPr>
          <w:b w:val="0"/>
        </w:rPr>
        <w:t>A. Article 58</w:t>
      </w:r>
    </w:p>
    <w:p>
      <w:pPr>
        <w:spacing w:after="100" w:before="0"/>
      </w:pPr>
      <w:r>
        <w:rPr>
          <w:b w:val="0"/>
        </w:rPr>
        <w:t>B. Article 56</w:t>
      </w:r>
    </w:p>
    <w:p>
      <w:pPr>
        <w:spacing w:after="100" w:before="0"/>
      </w:pPr>
      <w:r>
        <w:rPr>
          <w:b w:val="0"/>
        </w:rPr>
        <w:t>C. Article 59</w:t>
      </w:r>
    </w:p>
    <w:p>
      <w:pPr>
        <w:spacing w:after="100" w:before="0"/>
      </w:pPr>
      <w:r>
        <w:rPr>
          <w:b w:val="0"/>
        </w:rPr>
        <w:t>D. Article 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57 of the Constitution of India states that a person who holds, or who has held, office as President shall be eligible for re-election. This ensures no restriction on the number of times a person can be re-elected as President of India. The President is elected by an electoral college consisting of the elected members of both Houses of Parliament and the Legislative Assemblies of States. Article 56 deals with the President's term, Article 58 lays down the qualifications for election, and Article 59 specifies the conditions of the President's office.</w:t>
      </w:r>
    </w:p>
    <w:p>
      <w:pPr>
        <w:spacing w:before="0"/>
      </w:pPr>
      <w:r>
        <w:rPr>
          <w:b w:val="0"/>
        </w:rPr>
      </w:r>
    </w:p>
    <w:p>
      <w:pPr>
        <w:spacing w:after="100" w:line="360" w:lineRule="auto" w:before="0"/>
      </w:pPr>
      <w:r>
        <w:rPr>
          <w:b w:val="0"/>
        </w:rPr>
        <w:t>43. In which of the following cities did Mahatma Gandhi lead the peasant movement against the imposed indigo cultivation by the British planters?</w:t>
      </w:r>
    </w:p>
    <w:p>
      <w:pPr>
        <w:spacing w:before="0"/>
      </w:pPr>
      <w:r>
        <w:rPr>
          <w:b w:val="0"/>
        </w:rPr>
      </w:r>
    </w:p>
    <w:p>
      <w:pPr>
        <w:spacing w:after="100" w:before="0"/>
      </w:pPr>
      <w:r>
        <w:rPr>
          <w:b w:val="0"/>
        </w:rPr>
        <w:t>A. Kheda</w:t>
      </w:r>
    </w:p>
    <w:p>
      <w:pPr>
        <w:spacing w:after="100" w:before="0"/>
      </w:pPr>
      <w:r>
        <w:rPr>
          <w:b w:val="0"/>
        </w:rPr>
        <w:t>B. Gorakhpur</w:t>
      </w:r>
    </w:p>
    <w:p>
      <w:pPr>
        <w:spacing w:after="100" w:before="0"/>
      </w:pPr>
      <w:r>
        <w:rPr>
          <w:b w:val="0"/>
        </w:rPr>
        <w:t>C. Bardoli</w:t>
      </w:r>
    </w:p>
    <w:p>
      <w:pPr>
        <w:spacing w:after="100" w:before="0"/>
      </w:pPr>
      <w:r>
        <w:rPr>
          <w:b w:val="0"/>
        </w:rPr>
        <w:t>D. Champaran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Champaran is notable for the 1917 Champaran Satyagraha where Mahatma Gandhi led a movement against British planters forcing farmers into indigo cultivation under exploitative conditions. This marked Gandhi's first major involvement in India's freedom struggle and was crucial for his rise as a leader. The indigo planters exploited farmers through the Tinkathia system, mandating indigo on 3/20th of their land, depleting the soil and offering low prices. The movement highlighted the farmers' plight and employed Gandhi's principles of nonviolent resistance (Satyagraha), focusing on truth and ethical principles to combat injustice.</w:t>
      </w:r>
    </w:p>
    <w:p>
      <w:pPr>
        <w:spacing w:before="0"/>
      </w:pPr>
      <w:r>
        <w:rPr>
          <w:b w:val="0"/>
        </w:rPr>
      </w:r>
    </w:p>
    <w:p>
      <w:pPr>
        <w:spacing w:after="100" w:line="360" w:lineRule="auto" w:before="0"/>
      </w:pPr>
      <w:r>
        <w:rPr>
          <w:b w:val="0"/>
        </w:rPr>
        <w:t>44. According to the Ashrama system of Vedic life, which of the following was the third stage of life?</w:t>
      </w:r>
    </w:p>
    <w:p>
      <w:pPr>
        <w:spacing w:before="0"/>
      </w:pPr>
      <w:r>
        <w:rPr>
          <w:b w:val="0"/>
        </w:rPr>
      </w:r>
    </w:p>
    <w:p>
      <w:pPr>
        <w:spacing w:after="100" w:before="0"/>
      </w:pPr>
      <w:r>
        <w:rPr>
          <w:b w:val="0"/>
        </w:rPr>
        <w:t>A. Grihastha</w:t>
      </w:r>
    </w:p>
    <w:p>
      <w:pPr>
        <w:spacing w:after="100" w:before="0"/>
      </w:pPr>
      <w:r>
        <w:rPr>
          <w:b w:val="0"/>
        </w:rPr>
        <w:t>B. Sanyasa</w:t>
      </w:r>
    </w:p>
    <w:p>
      <w:pPr>
        <w:spacing w:after="100" w:before="0"/>
      </w:pPr>
      <w:r>
        <w:rPr>
          <w:b w:val="0"/>
        </w:rPr>
        <w:t>C. Brahmacharya</w:t>
      </w:r>
    </w:p>
    <w:p>
      <w:pPr>
        <w:spacing w:after="100" w:before="0"/>
      </w:pPr>
      <w:r>
        <w:rPr>
          <w:b w:val="0"/>
        </w:rPr>
        <w:t>D. Vanaprastha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Ashrama system of Vedic life consists of four stages: Brahmacharya, Grihastha, Vanaprastha, and Sanyasa. Vanaprastha is the third stage, beginning around age 50, when individuals withdraw from worldly responsibilities and start a spiritual journey. This stage involves retiring from household duties, practicing meditation, and transitioning from the householder stage (Grihastha) to renunciation (Sanyasa). Brahmacharya, the first stage, focuses on education and celibacy, while Sanyasa, the final stage, involves renouncing material possessions and societal roles to pursue spiritual goals. The Ashrama system aims to provide a balanced and meaningful life through these stages.</w:t>
      </w:r>
    </w:p>
    <w:p>
      <w:pPr>
        <w:spacing w:before="0"/>
      </w:pPr>
      <w:r>
        <w:rPr>
          <w:b w:val="0"/>
        </w:rPr>
      </w:r>
    </w:p>
    <w:p>
      <w:pPr>
        <w:spacing w:after="100" w:line="360" w:lineRule="auto" w:before="0"/>
      </w:pPr>
      <w:r>
        <w:rPr>
          <w:b w:val="0"/>
        </w:rPr>
        <w:t>45. In ΔPQR, M, N, and S are the mid-points of sides PQ, PR, and QR, respectively. If the area of ΔPQR is 46 cm², what is the area (in cm²) of the quadrilateral MNRQ?</w:t>
      </w:r>
    </w:p>
    <w:p>
      <w:pPr>
        <w:spacing w:before="0"/>
      </w:pPr>
      <w:r>
        <w:rPr>
          <w:b w:val="0"/>
        </w:rPr>
      </w:r>
    </w:p>
    <w:p>
      <w:pPr>
        <w:spacing w:after="100" w:before="0"/>
      </w:pPr>
      <w:r>
        <w:rPr>
          <w:b w:val="0"/>
        </w:rPr>
        <w:t>A. 39</w:t>
      </w:r>
    </w:p>
    <w:p>
      <w:pPr>
        <w:spacing w:after="100" w:before="0"/>
      </w:pPr>
      <w:r>
        <w:rPr>
          <w:b w:val="0"/>
        </w:rPr>
        <w:t>B. 27.6</w:t>
      </w:r>
    </w:p>
    <w:p>
      <w:pPr>
        <w:spacing w:after="100" w:before="0"/>
      </w:pPr>
      <w:r>
        <w:rPr>
          <w:b w:val="0"/>
        </w:rPr>
        <w:t>C. 23</w:t>
      </w:r>
    </w:p>
    <w:p>
      <w:pPr>
        <w:spacing w:after="100" w:before="0"/>
      </w:pPr>
      <w:r>
        <w:rPr>
          <w:b w:val="0"/>
        </w:rPr>
        <w:t>D. 34.5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ΔPQR = 46 cm2 Area of each smaller triangle = 46 / 4 = 11.5 cm2 Area of quadrilateral MNRQ = 3 × 11.5 = 34.5 cm2</w:t>
      </w:r>
    </w:p>
    <w:p>
      <w:pPr>
        <w:spacing w:before="0"/>
      </w:pPr>
      <w:r>
        <w:rPr>
          <w:b w:val="0"/>
        </w:rPr>
      </w:r>
    </w:p>
    <w:p>
      <w:pPr>
        <w:spacing w:after="100" w:line="360" w:lineRule="auto" w:before="0"/>
      </w:pPr>
      <w:r>
        <w:rPr>
          <w:b w:val="0"/>
        </w:rPr>
        <w:t>46. The salary of a worker is first increased by 25%, then it is decreased by 12%. The percentage change in his salary is:</w:t>
      </w:r>
    </w:p>
    <w:p>
      <w:pPr>
        <w:spacing w:before="0"/>
      </w:pPr>
      <w:r>
        <w:rPr>
          <w:b w:val="0"/>
        </w:rPr>
      </w:r>
    </w:p>
    <w:p>
      <w:pPr>
        <w:spacing w:after="100" w:before="0"/>
      </w:pPr>
      <w:r>
        <w:rPr>
          <w:b w:val="0"/>
        </w:rPr>
        <w:t>A. 10% increase</w:t>
      </w:r>
    </w:p>
    <w:p>
      <w:pPr>
        <w:spacing w:after="100" w:before="0"/>
      </w:pPr>
      <w:r>
        <w:rPr>
          <w:b w:val="0"/>
        </w:rPr>
        <w:t>B. 13% increase</w:t>
      </w:r>
    </w:p>
    <w:p>
      <w:pPr>
        <w:spacing w:after="100" w:before="0"/>
      </w:pPr>
      <w:r>
        <w:rPr>
          <w:b w:val="0"/>
        </w:rPr>
        <w:t>C. 10% decrease</w:t>
      </w:r>
    </w:p>
    <w:p>
      <w:pPr>
        <w:spacing w:after="100" w:before="0"/>
      </w:pPr>
      <w:r>
        <w:rPr>
          <w:b w:val="0"/>
        </w:rPr>
        <w:t>D. 13% decrease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salary = 100 units New Salary after 25% increase = 100 + 25 = 125 units Final Salary after 12% decrease = 125 - 15 = 110 units Percentage Change = (110 - 100) / 100 × 100 = 10% increase</w:t>
      </w:r>
    </w:p>
    <w:p>
      <w:pPr>
        <w:spacing w:before="0"/>
      </w:pPr>
      <w:r>
        <w:rPr>
          <w:b w:val="0"/>
        </w:rPr>
      </w:r>
    </w:p>
    <w:p>
      <w:pPr>
        <w:spacing w:after="100" w:line="360" w:lineRule="auto" w:before="0"/>
      </w:pPr>
      <w:r>
        <w:rPr>
          <w:b w:val="0"/>
        </w:rPr>
        <w:t>47. Pipe A usually fills a tank in 6 hours. But due to a leak at the bottom of the tank, it takes extra 2 hours to fill the tank. If the tank is full, then how much time will it take to get emptied due to the leak?</w:t>
      </w:r>
    </w:p>
    <w:p>
      <w:pPr>
        <w:spacing w:before="0"/>
      </w:pPr>
      <w:r>
        <w:rPr>
          <w:b w:val="0"/>
        </w:rPr>
      </w:r>
    </w:p>
    <w:p>
      <w:pPr>
        <w:spacing w:after="100" w:before="0"/>
      </w:pPr>
      <w:r>
        <w:rPr>
          <w:b w:val="0"/>
        </w:rPr>
        <w:t>A. 16 hours</w:t>
      </w:r>
    </w:p>
    <w:p>
      <w:pPr>
        <w:spacing w:after="100" w:before="0"/>
      </w:pPr>
      <w:r>
        <w:rPr>
          <w:b w:val="0"/>
        </w:rPr>
        <w:t>B. 20 hours</w:t>
      </w:r>
    </w:p>
    <w:p>
      <w:pPr>
        <w:spacing w:after="100" w:before="0"/>
      </w:pPr>
      <w:r>
        <w:rPr>
          <w:b w:val="0"/>
        </w:rPr>
        <w:t>C. 12 hours</w:t>
      </w:r>
    </w:p>
    <w:p>
      <w:pPr>
        <w:spacing w:after="100" w:before="0"/>
      </w:pPr>
      <w:r>
        <w:rPr>
          <w:b w:val="0"/>
        </w:rPr>
        <w:t>D. 24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rate of the leak = (1 / 6) - (1 / 8) = (4 - 3) / 24 = 1 / 24 (tank/hour) Time to empty the tank = 1 / (1 / 24) = 24 hours</w:t>
      </w:r>
    </w:p>
    <w:p>
      <w:pPr>
        <w:spacing w:before="0"/>
      </w:pPr>
      <w:r>
        <w:rPr>
          <w:b w:val="0"/>
        </w:rPr>
      </w:r>
    </w:p>
    <w:p>
      <w:pPr>
        <w:spacing w:after="100" w:line="360" w:lineRule="auto" w:before="0"/>
      </w:pPr>
      <w:r>
        <w:rPr>
          <w:b w:val="0"/>
        </w:rPr>
        <w:t>48. Evaluate the value of (cosec 56^cos 34^- cos 59^cosec 31^).</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sin 56°) × cos 34° - cos 59° × (1 / sin 31°) = (cos 34° / sin 56°) - (cos 59° / sin 31°) = (cos (90° - 56°) / sin 56°) - (cos 59° / sin (90° - 59°)) = (sin 56° / sin 56°) - (cos 59° / cos 59°) = 1 - 1 Therefore, the result is 0.</w:t>
      </w:r>
    </w:p>
    <w:p>
      <w:pPr>
        <w:spacing w:before="0"/>
      </w:pPr>
      <w:r>
        <w:rPr>
          <w:b w:val="0"/>
        </w:rPr>
      </w:r>
    </w:p>
    <w:p>
      <w:pPr>
        <w:spacing w:after="100" w:line="360" w:lineRule="auto" w:before="0"/>
      </w:pPr>
      <w:r>
        <w:rPr>
          <w:b w:val="0"/>
        </w:rPr>
        <w:t>49. The following table shows the sales of cars of five manufacturers from 2016 to 2020. (All the figures are in hundreds.) Manufacturer 2016 2017 2018 2019 2020 M1 180 190 200 210 220 M2 160 170 180 190 200 M3 190 200 210 220 230 M4 200 210 220 230 240 M5 210 220 230 240 250 What is the difference between the total number of sales of manufacturer M2 and the total number of sales of manufacturer M4 during the years 2016 to 2019?</w:t>
      </w:r>
    </w:p>
    <w:p>
      <w:pPr>
        <w:spacing w:before="0"/>
      </w:pPr>
      <w:r>
        <w:rPr>
          <w:b w:val="0"/>
        </w:rPr>
      </w:r>
    </w:p>
    <w:p>
      <w:pPr>
        <w:spacing w:after="100" w:before="0"/>
      </w:pPr>
      <w:r>
        <w:rPr>
          <w:b w:val="0"/>
        </w:rPr>
        <w:t>A. 12000</w:t>
      </w:r>
    </w:p>
    <w:p>
      <w:pPr>
        <w:spacing w:after="100" w:before="0"/>
      </w:pPr>
      <w:r>
        <w:rPr>
          <w:b w:val="0"/>
        </w:rPr>
        <w:t>B. 18000</w:t>
      </w:r>
    </w:p>
    <w:p>
      <w:pPr>
        <w:spacing w:after="100" w:before="0"/>
      </w:pPr>
      <w:r>
        <w:rPr>
          <w:b w:val="0"/>
        </w:rPr>
        <w:t>C. 14000</w:t>
      </w:r>
    </w:p>
    <w:p>
      <w:pPr>
        <w:spacing w:after="100" w:before="0"/>
      </w:pPr>
      <w:r>
        <w:rPr>
          <w:b w:val="0"/>
        </w:rPr>
        <w:t>D. 16000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Sales of manufacturer M2 (in hundreds) from 2016 to 2019 = 160, 170, 180, 190 Sales of manufacturer M4 (in hundreds) from 2016 to 2019 = 200, 210, 220, 230 Formula used: Total sales = Sum of sales for the years Difference = Total sales of M4 - Total sales of M2 Calculations: Total sales of M2: ⇒ 160 + 170 + 180 + 190 = 700 (hundreds) ⇒ Total sales of M2 = 700 × 100 = 70,000 Total sales of M4: ⇒ 200 + 210 + 220 + 230 = 860 (hundreds) ⇒ Total sales of M4 = 860 × 100 = 86,000 Difference: ⇒ 86,000 - 70,000 = 16,000 ∴ The difference is 16,000. Option (4) is correct.</w:t>
      </w:r>
    </w:p>
    <w:p>
      <w:pPr>
        <w:spacing w:before="0"/>
      </w:pPr>
      <w:r>
        <w:rPr>
          <w:b w:val="0"/>
        </w:rPr>
      </w:r>
    </w:p>
    <w:p>
      <w:pPr>
        <w:spacing w:after="100" w:line="360" w:lineRule="auto" w:before="0"/>
      </w:pPr>
      <w:r>
        <w:rPr>
          <w:b w:val="0"/>
        </w:rPr>
        <w:t>50. The following table shows scores in different subjects obtained by Akshay in school. Study the table and answer the question that follows. Subject Marks obtained Total Marks English 73 100 Hindi 56 80 Science 45 75 Mathematics 90 125 IT 45 60 In which subject did he score the highest marks (in %)?</w:t>
      </w:r>
    </w:p>
    <w:p>
      <w:pPr>
        <w:spacing w:before="0"/>
      </w:pPr>
      <w:r>
        <w:rPr>
          <w:b w:val="0"/>
        </w:rPr>
      </w:r>
    </w:p>
    <w:p>
      <w:pPr>
        <w:spacing w:after="100" w:before="0"/>
      </w:pPr>
      <w:r>
        <w:rPr>
          <w:b w:val="0"/>
        </w:rPr>
        <w:t>A. IT</w:t>
      </w:r>
    </w:p>
    <w:p>
      <w:pPr>
        <w:spacing w:after="100" w:before="0"/>
      </w:pPr>
      <w:r>
        <w:rPr>
          <w:b w:val="0"/>
        </w:rPr>
        <w:t>B. English</w:t>
      </w:r>
    </w:p>
    <w:p>
      <w:pPr>
        <w:spacing w:after="100" w:before="0"/>
      </w:pPr>
      <w:r>
        <w:rPr>
          <w:b w:val="0"/>
        </w:rPr>
        <w:t>C. Hindi</w:t>
      </w:r>
    </w:p>
    <w:p>
      <w:pPr>
        <w:spacing w:after="100" w:before="0"/>
      </w:pPr>
      <w:r>
        <w:rPr>
          <w:b w:val="0"/>
        </w:rPr>
        <w:t>D. Mathematics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 (45 / 60) × 100 = 75%</w:t>
      </w:r>
    </w:p>
    <w:p>
      <w:pPr>
        <w:spacing w:before="0"/>
      </w:pPr>
      <w:r>
        <w:rPr>
          <w:b w:val="0"/>
        </w:rPr>
      </w:r>
    </w:p>
    <w:p>
      <w:pPr>
        <w:spacing w:after="100" w:line="360" w:lineRule="auto" w:before="0"/>
      </w:pPr>
      <w:r>
        <w:rPr>
          <w:b w:val="0"/>
        </w:rPr>
        <w:t>51. How many years will it take for ₹8,400 to amount to ₹11,928 at a simple interest rate of 7% per annum?</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2</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A - P = ₹11,928 - ₹8,400 = ₹3,528 SI = P × R × T / 100 ⇒ 3,528 = 8,400 × 7 × T / 100 T = (3,528 × 100) / (8,400 × 7) = 352,800 / 58,800 = 6</w:t>
      </w:r>
    </w:p>
    <w:p>
      <w:pPr>
        <w:spacing w:before="0"/>
      </w:pPr>
      <w:r>
        <w:rPr>
          <w:b w:val="0"/>
        </w:rPr>
      </w:r>
    </w:p>
    <w:p>
      <w:pPr>
        <w:spacing w:after="100" w:line="360" w:lineRule="auto" w:before="0"/>
      </w:pPr>
      <w:r>
        <w:rPr>
          <w:b w:val="0"/>
        </w:rPr>
        <w:t>52. Find the area of a square, one of whose diagonals is 4.8 m long.</w:t>
      </w:r>
    </w:p>
    <w:p>
      <w:pPr>
        <w:spacing w:before="0"/>
      </w:pPr>
      <w:r>
        <w:rPr>
          <w:b w:val="0"/>
        </w:rPr>
      </w:r>
    </w:p>
    <w:p>
      <w:pPr>
        <w:spacing w:after="100" w:before="0"/>
      </w:pPr>
      <w:r>
        <w:rPr>
          <w:b w:val="0"/>
        </w:rPr>
        <w:t>A. 12.5m2</w:t>
      </w:r>
    </w:p>
    <w:p>
      <w:pPr>
        <w:spacing w:after="100" w:before="0"/>
      </w:pPr>
      <w:r>
        <w:rPr>
          <w:b w:val="0"/>
        </w:rPr>
        <w:t>B. 9.5m2</w:t>
      </w:r>
    </w:p>
    <w:p>
      <w:pPr>
        <w:spacing w:after="100" w:before="0"/>
      </w:pPr>
      <w:r>
        <w:rPr>
          <w:b w:val="0"/>
        </w:rPr>
        <w:t>C. 10.5m2</w:t>
      </w:r>
    </w:p>
    <w:p>
      <w:pPr>
        <w:spacing w:after="100" w:before="0"/>
      </w:pPr>
      <w:r>
        <w:rPr>
          <w:b w:val="0"/>
        </w:rPr>
        <w:t>D. 11.5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4.8 = s√2 ⇒ s = 4.8 / √2 ⇒ s = 4.8 / 1.414 = 3.39 m A = s² = (3.39)² ⇒ A ≈ 11.49 m² A ≈ 11.5 m2</w:t>
      </w:r>
    </w:p>
    <w:p>
      <w:pPr>
        <w:spacing w:before="0"/>
      </w:pPr>
      <w:r>
        <w:rPr>
          <w:b w:val="0"/>
        </w:rPr>
      </w:r>
    </w:p>
    <w:p>
      <w:pPr>
        <w:spacing w:after="100" w:line="360" w:lineRule="auto" w:before="0"/>
      </w:pPr>
      <w:r>
        <w:rPr>
          <w:b w:val="0"/>
        </w:rPr>
        <w:t>53. Which of the following numbers is divisible by both 2 and 5?</w:t>
      </w:r>
    </w:p>
    <w:p>
      <w:pPr>
        <w:spacing w:before="0"/>
      </w:pPr>
      <w:r>
        <w:rPr>
          <w:b w:val="0"/>
        </w:rPr>
      </w:r>
    </w:p>
    <w:p>
      <w:pPr>
        <w:spacing w:after="100" w:before="0"/>
      </w:pPr>
      <w:r>
        <w:rPr>
          <w:b w:val="0"/>
        </w:rPr>
        <w:t>A. 63840</w:t>
      </w:r>
    </w:p>
    <w:p>
      <w:pPr>
        <w:spacing w:after="100" w:before="0"/>
      </w:pPr>
      <w:r>
        <w:rPr>
          <w:b w:val="0"/>
        </w:rPr>
        <w:t>B. 20792</w:t>
      </w:r>
    </w:p>
    <w:p>
      <w:pPr>
        <w:spacing w:after="100" w:before="0"/>
      </w:pPr>
      <w:r>
        <w:rPr>
          <w:b w:val="0"/>
        </w:rPr>
        <w:t>C. 37915</w:t>
      </w:r>
    </w:p>
    <w:p>
      <w:pPr>
        <w:spacing w:after="100" w:before="0"/>
      </w:pPr>
      <w:r>
        <w:rPr>
          <w:b w:val="0"/>
        </w:rPr>
        <w:t>D. 37254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63840: Last digit is 0 20792: Last digit is 2 37915: Last digit is 5 37254: Last digit is 4 Only 63840 ends in 0, thus it is divisible by both 2 and 5.</w:t>
      </w:r>
    </w:p>
    <w:p>
      <w:pPr>
        <w:spacing w:before="0"/>
      </w:pPr>
      <w:r>
        <w:rPr>
          <w:b w:val="0"/>
        </w:rPr>
      </w:r>
    </w:p>
    <w:p>
      <w:pPr>
        <w:spacing w:after="100" w:line="360" w:lineRule="auto" w:before="0"/>
      </w:pPr>
      <w:r>
        <w:rPr>
          <w:b w:val="0"/>
        </w:rPr>
        <w:t>54. Find the quotient when the mean proportional of 7(1/5) and 245 is divided by an even prime number.</w:t>
      </w:r>
    </w:p>
    <w:p>
      <w:pPr>
        <w:spacing w:before="0"/>
      </w:pPr>
      <w:r>
        <w:rPr>
          <w:b w:val="0"/>
        </w:rPr>
      </w:r>
    </w:p>
    <w:p>
      <w:pPr>
        <w:spacing w:after="100" w:before="0"/>
      </w:pPr>
      <w:r>
        <w:rPr>
          <w:b w:val="0"/>
        </w:rPr>
        <w:t>A. 49</w:t>
      </w:r>
    </w:p>
    <w:p>
      <w:pPr>
        <w:spacing w:after="100" w:before="0"/>
      </w:pPr>
      <w:r>
        <w:rPr>
          <w:b w:val="0"/>
        </w:rPr>
        <w:t>B. 42</w:t>
      </w:r>
    </w:p>
    <w:p>
      <w:pPr>
        <w:spacing w:after="100" w:before="0"/>
      </w:pPr>
      <w:r>
        <w:rPr>
          <w:b w:val="0"/>
        </w:rPr>
        <w:t>C. 21</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Mean proportional = √((36/5) × 245) = √(36 × 49) = 42 Quotient = 42 / 2 = 21</w:t>
      </w:r>
    </w:p>
    <w:p>
      <w:pPr>
        <w:spacing w:before="0"/>
      </w:pPr>
      <w:r>
        <w:rPr>
          <w:b w:val="0"/>
        </w:rPr>
      </w:r>
    </w:p>
    <w:p>
      <w:pPr>
        <w:spacing w:after="100" w:line="360" w:lineRule="auto" w:before="0"/>
      </w:pPr>
      <w:r>
        <w:rPr>
          <w:b w:val="0"/>
        </w:rPr>
        <w:t>55. Simplify: 1020 ÷ ≤ft[ (4/3) of (26 + 4) - 11 (2/3) ]</w:t>
      </w:r>
    </w:p>
    <w:p>
      <w:pPr>
        <w:spacing w:before="0"/>
      </w:pPr>
      <w:r>
        <w:rPr>
          <w:b w:val="0"/>
        </w:rPr>
      </w:r>
    </w:p>
    <w:p>
      <w:pPr>
        <w:spacing w:after="100" w:before="0"/>
      </w:pPr>
      <w:r>
        <w:rPr>
          <w:b w:val="0"/>
        </w:rPr>
        <w:t>A. 28</w:t>
      </w:r>
    </w:p>
    <w:p>
      <w:pPr>
        <w:spacing w:after="100" w:before="0"/>
      </w:pPr>
      <w:r>
        <w:rPr>
          <w:b w:val="0"/>
        </w:rPr>
        <w:t>B. 36</w:t>
      </w:r>
    </w:p>
    <w:p>
      <w:pPr>
        <w:spacing w:after="100" w:before="0"/>
      </w:pPr>
      <w:r>
        <w:rPr>
          <w:b w:val="0"/>
        </w:rPr>
        <w:t>C. 17</w:t>
      </w:r>
    </w:p>
    <w:p>
      <w:pPr>
        <w:spacing w:after="100" w:before="0"/>
      </w:pPr>
      <w:r>
        <w:rPr>
          <w:b w:val="0"/>
        </w:rPr>
        <w:t>D.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1020 ÷ [(4/3) of (26 + 4) - 11 (2/3)] 1020 ÷ [(4/3) of 30 - 35/3] 1020 ÷ (40 - 35/3) 1020 × 3/85 = 36</w:t>
      </w:r>
    </w:p>
    <w:p>
      <w:pPr>
        <w:spacing w:before="0"/>
      </w:pPr>
      <w:r>
        <w:rPr>
          <w:b w:val="0"/>
        </w:rPr>
      </w:r>
    </w:p>
    <w:p>
      <w:pPr>
        <w:spacing w:after="100" w:line="360" w:lineRule="auto" w:before="0"/>
      </w:pPr>
      <w:r>
        <w:rPr>
          <w:b w:val="0"/>
        </w:rPr>
        <w:t>56. If the ratio of the areas of two similar triangles is 25 : 144, the ratio of their corresponding sides is:</w:t>
      </w:r>
    </w:p>
    <w:p>
      <w:pPr>
        <w:spacing w:before="0"/>
      </w:pPr>
      <w:r>
        <w:rPr>
          <w:b w:val="0"/>
        </w:rPr>
      </w:r>
    </w:p>
    <w:p>
      <w:pPr>
        <w:spacing w:after="100" w:before="0"/>
      </w:pPr>
      <w:r>
        <w:rPr>
          <w:b w:val="0"/>
        </w:rPr>
        <w:t>A. 5 : 12</w:t>
      </w:r>
    </w:p>
    <w:p>
      <w:pPr>
        <w:spacing w:after="100" w:before="0"/>
      </w:pPr>
      <w:r>
        <w:rPr>
          <w:b w:val="0"/>
        </w:rPr>
        <w:t>B. 5 : 144</w:t>
      </w:r>
    </w:p>
    <w:p>
      <w:pPr>
        <w:spacing w:after="100" w:before="0"/>
      </w:pPr>
      <w:r>
        <w:rPr>
          <w:b w:val="0"/>
        </w:rPr>
        <w:t>C. 25 : 12</w:t>
      </w:r>
    </w:p>
    <w:p>
      <w:pPr>
        <w:spacing w:after="100" w:before="0"/>
      </w:pPr>
      <w:r>
        <w:rPr>
          <w:b w:val="0"/>
        </w:rPr>
        <w:t>D. 12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(x/y)2 = 25/144 x/y = √(25/144) x/y = 5/12 The ratio of their corresponding sides is 5 : 12.</w:t>
      </w:r>
    </w:p>
    <w:p>
      <w:pPr>
        <w:spacing w:before="0"/>
      </w:pPr>
      <w:r>
        <w:rPr>
          <w:b w:val="0"/>
        </w:rPr>
      </w:r>
    </w:p>
    <w:p>
      <w:pPr>
        <w:spacing w:after="100" w:line="360" w:lineRule="auto" w:before="0"/>
      </w:pPr>
      <w:r>
        <w:rPr>
          <w:b w:val="0"/>
        </w:rPr>
        <w:t>57. Five different companies, P, Q, R, S and T, manufacture plastic and wooden bats. These bats are labelled as Brand A or Brand B. The given table shows the number of wooden bats as a percentage of the total bats manufactured by each company. It also shows the ratio of plastic bats labelled as Brand A to Brand B. Each company manufactures 1,00,000 bats. Study the table carefully and answer the question that follows. Company Wooden bats Brand A : Brand B P 65% 3 : 7 Q 70% 7 : 8 R 60% 19 : 6 S 70% 7 : 8 T 50% 2 : 3 Taking all companies together, how many plastic bats of Brand B have been manufactured?</w:t>
      </w:r>
    </w:p>
    <w:p>
      <w:pPr>
        <w:spacing w:before="0"/>
      </w:pPr>
      <w:r>
        <w:rPr>
          <w:b w:val="0"/>
        </w:rPr>
      </w:r>
    </w:p>
    <w:p>
      <w:pPr>
        <w:spacing w:after="100" w:before="0"/>
      </w:pPr>
      <w:r>
        <w:rPr>
          <w:b w:val="0"/>
        </w:rPr>
        <w:t>A. 86,100</w:t>
      </w:r>
    </w:p>
    <w:p>
      <w:pPr>
        <w:spacing w:after="100" w:before="0"/>
      </w:pPr>
      <w:r>
        <w:rPr>
          <w:b w:val="0"/>
        </w:rPr>
        <w:t>B. 96,100</w:t>
      </w:r>
    </w:p>
    <w:p>
      <w:pPr>
        <w:spacing w:after="100" w:before="0"/>
      </w:pPr>
      <w:r>
        <w:rPr>
          <w:b w:val="0"/>
        </w:rPr>
        <w:t>C. 90,500</w:t>
      </w:r>
    </w:p>
    <w:p>
      <w:pPr>
        <w:spacing w:after="100" w:before="0"/>
      </w:pPr>
      <w:r>
        <w:rPr>
          <w:b w:val="0"/>
        </w:rPr>
        <w:t>D. 80,500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Brand B plastic bats: Total Brand B Plastic Bats = 24,500 + 16,000 + 9,600 + 16,000 + 30,000 = 96,100</w:t>
      </w:r>
    </w:p>
    <w:p>
      <w:pPr>
        <w:spacing w:before="0"/>
      </w:pPr>
      <w:r>
        <w:rPr>
          <w:b w:val="0"/>
        </w:rPr>
      </w:r>
    </w:p>
    <w:p>
      <w:pPr>
        <w:spacing w:after="100" w:line="360" w:lineRule="auto" w:before="0"/>
      </w:pPr>
      <w:r>
        <w:rPr>
          <w:b w:val="0"/>
        </w:rPr>
        <w:t>58. Find the average of the prime numbers lying between 50 and 76.</w:t>
      </w:r>
    </w:p>
    <w:p>
      <w:pPr>
        <w:spacing w:before="0"/>
      </w:pPr>
      <w:r>
        <w:rPr>
          <w:b w:val="0"/>
        </w:rPr>
      </w:r>
    </w:p>
    <w:p>
      <w:pPr>
        <w:spacing w:after="100" w:before="0"/>
      </w:pPr>
      <w:r>
        <w:rPr>
          <w:b w:val="0"/>
        </w:rPr>
        <w:t>A. 66</w:t>
      </w:r>
    </w:p>
    <w:p>
      <w:pPr>
        <w:spacing w:after="100" w:before="0"/>
      </w:pPr>
      <w:r>
        <w:rPr>
          <w:b w:val="0"/>
        </w:rPr>
        <w:t>B. 60</w:t>
      </w:r>
    </w:p>
    <w:p>
      <w:pPr>
        <w:spacing w:after="100" w:before="0"/>
      </w:pPr>
      <w:r>
        <w:rPr>
          <w:b w:val="0"/>
        </w:rPr>
        <w:t>C. 62</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Prime numbers between 50 and 76: 53, 59, 61, 67, 71, 73 Sum = 53 + 59 + 61 + 67 + 71 + 73 = 384 Average = 384 / 6 = 64.</w:t>
      </w:r>
    </w:p>
    <w:p>
      <w:pPr>
        <w:spacing w:before="0"/>
      </w:pPr>
      <w:r>
        <w:rPr>
          <w:b w:val="0"/>
        </w:rPr>
      </w:r>
    </w:p>
    <w:p>
      <w:pPr>
        <w:spacing w:after="100" w:line="360" w:lineRule="auto" w:before="0"/>
      </w:pPr>
      <w:r>
        <w:rPr>
          <w:b w:val="0"/>
        </w:rPr>
        <w:t>59. In a triangle, ΔABC, the ∠ABC = 90°. If the sin A = 1/2, then cos C is equal to:</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√(3)2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 A = BC/AC Cos C = BC/AC ⇒ Cos C = 1/2</w:t>
      </w:r>
    </w:p>
    <w:p>
      <w:pPr>
        <w:spacing w:before="0"/>
      </w:pPr>
      <w:r>
        <w:rPr>
          <w:b w:val="0"/>
        </w:rPr>
      </w:r>
    </w:p>
    <w:p>
      <w:pPr>
        <w:spacing w:after="100" w:line="360" w:lineRule="auto" w:before="0"/>
      </w:pPr>
      <w:r>
        <w:rPr>
          <w:b w:val="0"/>
        </w:rPr>
        <w:t>60. Simplify: ((4.2)^3 - (1.2)^3/(4.2)^2 + 5.04 + (1.2)^2)</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Numerator: (4.2)3 - (1.2)3 Using: a3 - b3 = (a - b)(a2 + ab + b2) ⇒ (4.2)3 - (1.2)3 = 3 × ((4.2)2 + (4.2)(1.2) + (1.2)2) Denominator: (4.2)2 + 5.04 + (1.2)2 Simplified result: 3</w:t>
      </w:r>
    </w:p>
    <w:p>
      <w:pPr>
        <w:spacing w:before="0"/>
      </w:pPr>
      <w:r>
        <w:rPr>
          <w:b w:val="0"/>
        </w:rPr>
      </w:r>
    </w:p>
    <w:p>
      <w:pPr>
        <w:spacing w:after="100" w:line="360" w:lineRule="auto" w:before="0"/>
      </w:pPr>
      <w:r>
        <w:rPr>
          <w:b w:val="0"/>
        </w:rPr>
        <w:t>61. If 0.4x + 0.16y = 1.7 and 0.3x + 0.12y = 3.4, then which of the following is correct?</w:t>
      </w:r>
    </w:p>
    <w:p>
      <w:pPr>
        <w:spacing w:before="0"/>
      </w:pPr>
      <w:r>
        <w:rPr>
          <w:b w:val="0"/>
        </w:rPr>
      </w:r>
    </w:p>
    <w:p>
      <w:pPr>
        <w:spacing w:after="100" w:before="0"/>
      </w:pPr>
      <w:r>
        <w:rPr>
          <w:b w:val="0"/>
        </w:rPr>
        <w:t>A. The system has finitely many solutions but not unique.</w:t>
      </w:r>
    </w:p>
    <w:p>
      <w:pPr>
        <w:spacing w:after="100" w:before="0"/>
      </w:pPr>
      <w:r>
        <w:rPr>
          <w:b w:val="0"/>
        </w:rPr>
        <w:t>B. The system has infinitely many solutions.</w:t>
      </w:r>
    </w:p>
    <w:p>
      <w:pPr>
        <w:spacing w:after="100" w:before="0"/>
      </w:pPr>
      <w:r>
        <w:rPr>
          <w:b w:val="0"/>
        </w:rPr>
        <w:t>C. The system has no solution.</w:t>
      </w:r>
    </w:p>
    <w:p>
      <w:pPr>
        <w:spacing w:after="100" w:before="0"/>
      </w:pPr>
      <w:r>
        <w:rPr>
          <w:b w:val="0"/>
        </w:rPr>
        <w:t>D. The system has unique solution.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0.4x + 0.16y = 1.7 0.3x + 0.12y = 3.4 (0.4/0.3) = (4/3) (0.16/0.12) = (4/3) (1.7/3.4) = (1/2) Ratios of coefficients of x and y are equal but ratio of constants is different System has no solution.</w:t>
      </w:r>
    </w:p>
    <w:p>
      <w:pPr>
        <w:spacing w:before="0"/>
      </w:pPr>
      <w:r>
        <w:rPr>
          <w:b w:val="0"/>
        </w:rPr>
      </w:r>
    </w:p>
    <w:p>
      <w:pPr>
        <w:spacing w:after="100" w:line="360" w:lineRule="auto" w:before="0"/>
      </w:pPr>
      <w:r>
        <w:rPr>
          <w:b w:val="0"/>
        </w:rPr>
        <w:t>62. S borrowed some amount from R and promised to pay him 8% interest. Then S invested the borrowed amount in a scheme, upon which he earned a profit of 5% after paying R, the principal amount with interest. How much percentage R would have gained, if he would have invested in the scheme directly?</w:t>
      </w:r>
    </w:p>
    <w:p>
      <w:pPr>
        <w:spacing w:before="0"/>
      </w:pPr>
      <w:r>
        <w:rPr>
          <w:b w:val="0"/>
        </w:rPr>
      </w:r>
    </w:p>
    <w:p>
      <w:pPr>
        <w:spacing w:after="100" w:before="0"/>
      </w:pPr>
      <w:r>
        <w:rPr>
          <w:b w:val="0"/>
        </w:rPr>
        <w:t>A. 13.4%</w:t>
      </w:r>
    </w:p>
    <w:p>
      <w:pPr>
        <w:spacing w:after="100" w:before="0"/>
      </w:pPr>
      <w:r>
        <w:rPr>
          <w:b w:val="0"/>
        </w:rPr>
        <w:t>B. 13%</w:t>
      </w:r>
    </w:p>
    <w:p>
      <w:pPr>
        <w:spacing w:after="100" w:before="0"/>
      </w:pPr>
      <w:r>
        <w:rPr>
          <w:b w:val="0"/>
        </w:rPr>
        <w:t>C. 14.4%</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borrowed amount be P Interest paid to R = 0.08P Total amount paid to R = 1.08P Profit earned by S after paying R = 0.05P Total earnings of S = 1.13P Profit percentage if R invested directly = 13%.</w:t>
      </w:r>
    </w:p>
    <w:p>
      <w:pPr>
        <w:spacing w:before="0"/>
      </w:pPr>
      <w:r>
        <w:rPr>
          <w:b w:val="0"/>
        </w:rPr>
      </w:r>
    </w:p>
    <w:p>
      <w:pPr>
        <w:spacing w:after="100" w:line="360" w:lineRule="auto" w:before="0"/>
      </w:pPr>
      <w:r>
        <w:rPr>
          <w:b w:val="0"/>
        </w:rPr>
        <w:t>63. Find the value of: [(4/3) tan260° + 3 cos230° - 2 sec230° - (3/4)cot260°] ÷ [sin60°cos30°- cos60°sin30°]</w:t>
      </w:r>
    </w:p>
    <w:p>
      <w:pPr>
        <w:spacing w:before="0"/>
      </w:pPr>
      <w:r>
        <w:rPr>
          <w:b w:val="0"/>
        </w:rPr>
      </w:r>
    </w:p>
    <w:p>
      <w:pPr>
        <w:spacing w:after="100" w:before="0"/>
      </w:pPr>
      <w:r>
        <w:rPr>
          <w:b w:val="0"/>
        </w:rPr>
        <w:t>A. 6 (2/3)</w:t>
      </w:r>
    </w:p>
    <w:p>
      <w:pPr>
        <w:spacing w:after="100" w:before="0"/>
      </w:pPr>
      <w:r>
        <w:rPr>
          <w:b w:val="0"/>
        </w:rPr>
        <w:t>B. 3 (1/2)</w:t>
      </w:r>
    </w:p>
    <w:p>
      <w:pPr>
        <w:spacing w:after="100" w:before="0"/>
      </w:pPr>
      <w:r>
        <w:rPr>
          <w:b w:val="0"/>
        </w:rPr>
        <w:t>C. 4 (1/3)</w:t>
      </w:r>
    </w:p>
    <w:p>
      <w:pPr>
        <w:spacing w:after="100" w:before="0"/>
      </w:pPr>
      <w:r>
        <w:rPr>
          <w:b w:val="0"/>
        </w:rPr>
        <w:t>D. 6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[(4)/(3) tan2 60º + 3 cos2 30º - 2 sec2 30º - (3)/(4) cot2 60º] ÷ [sin 60º cos 30º - cos 60º sin 30º] ⇒ tan 60º = √3, cot 60º = 1/√3, cos 30º = √3/2, sec 30º = 2/√3 ⇒ tan2 60º = 3, sec2 30º = 4/3, cot2 60º = 1/3 ⇒ (4)/(3) × 3 + 3 × (√3/2)2 - 2 × 4/3 - (3)/(4) × 1/3 ⇒ 4 + 9/4 - 8/3 - 1/4 = 6 - 8/3 = 10/3 ⇒ sin 60º cos 30º - cos 60º sin 30º = sin(60º - 30º) = sin 30º = 1/2 Final result: 10/3 ÷ 1/2 = 20/3 = 6 (2)/(3)</w:t>
      </w:r>
    </w:p>
    <w:p>
      <w:pPr>
        <w:spacing w:before="0"/>
      </w:pPr>
      <w:r>
        <w:rPr>
          <w:b w:val="0"/>
        </w:rPr>
      </w:r>
    </w:p>
    <w:p>
      <w:pPr>
        <w:spacing w:after="100" w:line="360" w:lineRule="auto" w:before="0"/>
      </w:pPr>
      <w:r>
        <w:rPr>
          <w:b w:val="0"/>
        </w:rPr>
        <w:t>64. In triangle ABC, AB = AC and ∠A = 80º, then find ∠B.</w:t>
      </w:r>
    </w:p>
    <w:p>
      <w:pPr>
        <w:spacing w:before="0"/>
      </w:pPr>
      <w:r>
        <w:rPr>
          <w:b w:val="0"/>
        </w:rPr>
      </w:r>
    </w:p>
    <w:p>
      <w:pPr>
        <w:spacing w:after="100" w:before="0"/>
      </w:pPr>
      <w:r>
        <w:rPr>
          <w:b w:val="0"/>
        </w:rPr>
        <w:t>A. 50º</w:t>
      </w:r>
    </w:p>
    <w:p>
      <w:pPr>
        <w:spacing w:after="100" w:before="0"/>
      </w:pPr>
      <w:r>
        <w:rPr>
          <w:b w:val="0"/>
        </w:rPr>
        <w:t>B. 80º</w:t>
      </w:r>
    </w:p>
    <w:p>
      <w:pPr>
        <w:spacing w:after="100" w:before="0"/>
      </w:pPr>
      <w:r>
        <w:rPr>
          <w:b w:val="0"/>
        </w:rPr>
        <w:t>C. 40º</w:t>
      </w:r>
    </w:p>
    <w:p>
      <w:pPr>
        <w:spacing w:after="100" w:before="0"/>
      </w:pPr>
      <w:r>
        <w:rPr>
          <w:b w:val="0"/>
        </w:rPr>
        <w:t>D. 45º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AC, ∠A = 80º ∠B = ∠C ∠A + ∠B + ∠C = 180º 80º + ∠B + ∠B = 180º 2∠B = 100º = ∠B = 50º</w:t>
      </w:r>
    </w:p>
    <w:p>
      <w:pPr>
        <w:spacing w:before="0"/>
      </w:pPr>
      <w:r>
        <w:rPr>
          <w:b w:val="0"/>
        </w:rPr>
      </w:r>
    </w:p>
    <w:p>
      <w:pPr>
        <w:spacing w:after="100" w:line="360" w:lineRule="auto" w:before="0"/>
      </w:pPr>
      <w:r>
        <w:rPr>
          <w:b w:val="0"/>
        </w:rPr>
        <w:t>65. The cost price of a bat is 75% of the marked price. Calculate the gain percentage after allowing a discount of 15%.</w:t>
      </w:r>
    </w:p>
    <w:p>
      <w:pPr>
        <w:spacing w:before="0"/>
      </w:pPr>
      <w:r>
        <w:rPr>
          <w:b w:val="0"/>
        </w:rPr>
      </w:r>
    </w:p>
    <w:p>
      <w:pPr>
        <w:spacing w:after="100" w:before="0"/>
      </w:pPr>
      <w:r>
        <w:rPr>
          <w:b w:val="0"/>
        </w:rPr>
        <w:t>A. 25.6%</w:t>
      </w:r>
    </w:p>
    <w:p>
      <w:pPr>
        <w:spacing w:after="100" w:before="0"/>
      </w:pPr>
      <w:r>
        <w:rPr>
          <w:b w:val="0"/>
        </w:rPr>
        <w:t>B. 13.33%</w:t>
      </w:r>
    </w:p>
    <w:p>
      <w:pPr>
        <w:spacing w:after="100" w:before="0"/>
      </w:pPr>
      <w:r>
        <w:rPr>
          <w:b w:val="0"/>
        </w:rPr>
        <w:t>C. 18.16%</w:t>
      </w:r>
    </w:p>
    <w:p>
      <w:pPr>
        <w:spacing w:after="100" w:before="0"/>
      </w:pPr>
      <w:r>
        <w:rPr>
          <w:b w:val="0"/>
        </w:rPr>
        <w:t>D. 21.33%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MP = 100 CP = 75% of 100 = 75 Discount = 15% of 100 = 15 SP = 100 - 15 = 85 Gain % = (85 - 75) / 75 × 100 = 10 / 75 × 100 Gain % = 13.33%</w:t>
      </w:r>
    </w:p>
    <w:p>
      <w:pPr>
        <w:spacing w:before="0"/>
      </w:pPr>
      <w:r>
        <w:rPr>
          <w:b w:val="0"/>
        </w:rPr>
      </w:r>
    </w:p>
    <w:p>
      <w:pPr>
        <w:spacing w:after="100" w:line="360" w:lineRule="auto" w:before="0"/>
      </w:pPr>
      <w:r>
        <w:rPr>
          <w:b w:val="0"/>
        </w:rPr>
        <w:t>66. △ABC and △RPQ are congruent, then the side of △ABC that corresponds to PQ is:</w:t>
      </w:r>
    </w:p>
    <w:p>
      <w:pPr>
        <w:spacing w:before="0"/>
      </w:pPr>
      <w:r>
        <w:rPr>
          <w:b w:val="0"/>
        </w:rPr>
      </w:r>
    </w:p>
    <w:p>
      <w:pPr>
        <w:spacing w:after="100" w:before="0"/>
      </w:pPr>
      <w:r>
        <w:rPr>
          <w:b w:val="0"/>
        </w:rPr>
        <w:t>A. AB</w:t>
      </w:r>
    </w:p>
    <w:p>
      <w:pPr>
        <w:spacing w:after="100" w:before="0"/>
      </w:pPr>
      <w:r>
        <w:rPr>
          <w:b w:val="0"/>
        </w:rPr>
        <w:t>B. CA</w:t>
      </w:r>
    </w:p>
    <w:p>
      <w:pPr>
        <w:spacing w:after="100" w:before="0"/>
      </w:pPr>
      <w:r>
        <w:rPr>
          <w:b w:val="0"/>
        </w:rPr>
        <w:t>C. AR</w:t>
      </w:r>
    </w:p>
    <w:p>
      <w:pPr>
        <w:spacing w:after="100" w:before="0"/>
      </w:pPr>
      <w:r>
        <w:rPr>
          <w:b w:val="0"/>
        </w:rPr>
        <w:t>D. 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△ABC ≅ △RPQ, the corresponding sides are equal. ⇒ AB corresponds to RP ⇒ BC corresponds to PQ ⇒ CA corresponds to QR Therefore, the side of △ABC that corresponds to PQ is BC.</w:t>
      </w:r>
    </w:p>
    <w:p>
      <w:pPr>
        <w:spacing w:before="0"/>
      </w:pPr>
      <w:r>
        <w:rPr>
          <w:b w:val="0"/>
        </w:rPr>
      </w:r>
    </w:p>
    <w:p>
      <w:pPr>
        <w:spacing w:after="100" w:line="360" w:lineRule="auto" w:before="0"/>
      </w:pPr>
      <w:r>
        <w:rPr>
          <w:b w:val="0"/>
        </w:rPr>
        <w:t>67. A thief is noticed by a policeman from a distance of 200 m. The thief starts running and the policeman chases him. The thief and the policeman run at the rate of 10 km/h and 11 km/h, respectively. What is the distance (in metres) between them after 9 minutes?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11 km/h - 10 km/h = 1 km/h Convert to m/min: 1 km/h = 1000/60 = 50/3 m/min Distance covered in 9 minutes: (50/3) × 9 = 150 m Distance after 9 minutes: 200 m - 150 m = 50 m</w:t>
      </w:r>
    </w:p>
    <w:p>
      <w:pPr>
        <w:spacing w:before="0"/>
      </w:pPr>
      <w:r>
        <w:rPr>
          <w:b w:val="0"/>
        </w:rPr>
      </w:r>
    </w:p>
    <w:p>
      <w:pPr>
        <w:spacing w:after="100" w:line="360" w:lineRule="auto" w:before="0"/>
      </w:pPr>
      <w:r>
        <w:rPr>
          <w:b w:val="0"/>
        </w:rPr>
        <w:t>68. The value of the expression (1.552 + 0.552 + 1.55 x 0.55) is equal to:</w:t>
      </w:r>
    </w:p>
    <w:p>
      <w:pPr>
        <w:spacing w:before="0"/>
      </w:pPr>
      <w:r>
        <w:rPr>
          <w:b w:val="0"/>
        </w:rPr>
      </w:r>
    </w:p>
    <w:p>
      <w:pPr>
        <w:spacing w:after="100" w:before="0"/>
      </w:pPr>
      <w:r>
        <w:rPr>
          <w:b w:val="0"/>
        </w:rPr>
        <w:t>A. 1.55² − 0.55²</w:t>
      </w:r>
    </w:p>
    <w:p>
      <w:pPr>
        <w:spacing w:after="100" w:before="0"/>
      </w:pPr>
      <w:r>
        <w:rPr>
          <w:b w:val="0"/>
        </w:rPr>
        <w:t>B. 1.55³ − 0.55³</w:t>
      </w:r>
    </w:p>
    <w:p>
      <w:pPr>
        <w:spacing w:after="100" w:before="0"/>
      </w:pPr>
      <w:r>
        <w:rPr>
          <w:b w:val="0"/>
        </w:rPr>
        <w:t>C. 1.55³ + 0.55³</w:t>
      </w:r>
    </w:p>
    <w:p>
      <w:pPr>
        <w:spacing w:after="100" w:before="0"/>
      </w:pPr>
      <w:r>
        <w:rPr>
          <w:b w:val="0"/>
        </w:rPr>
        <w:t>D. 1.55² + 0.55²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1.552 + 0.552 + 1.55 × 0.55 = 1.553 - 0.553 a - b = 1.55 - 0.55 = 1 1.553 - 0.553 = 1 × (1.552 + 0.552 + 1.55 × 0.55) The correct answer is 1.55³ − 0.55³</w:t>
      </w:r>
    </w:p>
    <w:p>
      <w:pPr>
        <w:spacing w:before="0"/>
      </w:pPr>
      <w:r>
        <w:rPr>
          <w:b w:val="0"/>
        </w:rPr>
      </w:r>
    </w:p>
    <w:p>
      <w:pPr>
        <w:spacing w:after="100" w:line="360" w:lineRule="auto" w:before="0"/>
      </w:pPr>
      <w:r>
        <w:rPr>
          <w:b w:val="0"/>
        </w:rPr>
        <w:t>69. The following sentence has been divided into parts. One of them may contain an error. Select the part that contains the error from the given options. If you don’t find any error, mark ‘No error’ as your answer. Neither my brother nor my brothers-in-law / attended the meeting / as his health is not more good.</w:t>
      </w:r>
    </w:p>
    <w:p>
      <w:pPr>
        <w:spacing w:before="0"/>
      </w:pPr>
      <w:r>
        <w:rPr>
          <w:b w:val="0"/>
        </w:rPr>
      </w:r>
    </w:p>
    <w:p>
      <w:pPr>
        <w:spacing w:after="100" w:before="0"/>
      </w:pPr>
      <w:r>
        <w:rPr>
          <w:b w:val="0"/>
        </w:rPr>
        <w:t>A. Neither my brother nor my brothers-in-law</w:t>
      </w:r>
    </w:p>
    <w:p>
      <w:pPr>
        <w:spacing w:after="100" w:before="0"/>
      </w:pPr>
      <w:r>
        <w:rPr>
          <w:b w:val="0"/>
        </w:rPr>
        <w:t>B. attended the meeting</w:t>
      </w:r>
    </w:p>
    <w:p>
      <w:pPr>
        <w:spacing w:after="100" w:before="0"/>
      </w:pPr>
      <w:r>
        <w:rPr>
          <w:b w:val="0"/>
        </w:rPr>
        <w:t>C. No error</w:t>
      </w:r>
    </w:p>
    <w:p>
      <w:pPr>
        <w:spacing w:after="100" w:before="0"/>
      </w:pPr>
      <w:r>
        <w:rPr>
          <w:b w:val="0"/>
        </w:rPr>
        <w:t>D. as his health is not more good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 his health is not more good. The phrase "not more good" is incorrect. The correct phrase should be "not better."</w:t>
      </w:r>
    </w:p>
    <w:p>
      <w:pPr>
        <w:spacing w:before="0"/>
      </w:pPr>
      <w:r>
        <w:rPr>
          <w:b w:val="0"/>
        </w:rPr>
      </w:r>
    </w:p>
    <w:p>
      <w:pPr>
        <w:spacing w:after="100" w:line="360" w:lineRule="auto" w:before="0"/>
      </w:pPr>
      <w:r>
        <w:rPr>
          <w:b w:val="0"/>
        </w:rPr>
        <w:t>70. Parts of a sentence are given below in jumbled order. Select the option that arranges the parts in the correct sequence to form a meaningful sentence. (P) kindness and empathy (Q) in a world that can be (O) bring light and positivity (R) harsh and challenging</w:t>
      </w:r>
    </w:p>
    <w:p>
      <w:pPr>
        <w:spacing w:before="0"/>
      </w:pPr>
      <w:r>
        <w:rPr>
          <w:b w:val="0"/>
        </w:rPr>
      </w:r>
    </w:p>
    <w:p>
      <w:pPr>
        <w:spacing w:after="100" w:before="0"/>
      </w:pPr>
      <w:r>
        <w:rPr>
          <w:b w:val="0"/>
        </w:rPr>
        <w:t>A. PORQ</w:t>
      </w:r>
    </w:p>
    <w:p>
      <w:pPr>
        <w:spacing w:after="100" w:before="0"/>
      </w:pPr>
      <w:r>
        <w:rPr>
          <w:b w:val="0"/>
        </w:rPr>
        <w:t>B. ROQP</w:t>
      </w:r>
    </w:p>
    <w:p>
      <w:pPr>
        <w:spacing w:after="100" w:before="0"/>
      </w:pPr>
      <w:r>
        <w:rPr>
          <w:b w:val="0"/>
        </w:rPr>
        <w:t>C. QRPO</w:t>
      </w:r>
    </w:p>
    <w:p>
      <w:pPr>
        <w:spacing w:after="100" w:before="0"/>
      </w:pPr>
      <w:r>
        <w:rPr>
          <w:b w:val="0"/>
        </w:rPr>
        <w:t>D. QROP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QRPO. Explanation of the logical order: Part Q begins the sentence by setting the contextual backdrop: "in a world that can be". Part R provides the modifiers describing the nature of the world: "harsh and challenging". Part P introduces the compound noun subject that acts as the force for good: "kindness and empathy". Part O supplies the predicate verb and object that complete the thought: "bring light and positivity". Full sentence: "In a world that can be harsh and challenging, kindness and empathy bring light and positivity." Therefore, the sequence QRPO connects the introductory prepositional phrase directly to the subject and verb, forming a clear and grammatically sound sentence.</w:t>
      </w:r>
    </w:p>
    <w:p>
      <w:pPr>
        <w:spacing w:before="0"/>
      </w:pPr>
      <w:r>
        <w:rPr>
          <w:b w:val="0"/>
        </w:rPr>
      </w:r>
    </w:p>
    <w:p>
      <w:pPr>
        <w:spacing w:after="100" w:line="360" w:lineRule="auto" w:before="0"/>
      </w:pPr>
      <w:r>
        <w:rPr>
          <w:b w:val="0"/>
        </w:rPr>
        <w:t>71. Select the INCORRECTLY spelt word from the given sentence.She recieved an award for her outstanding performance.</w:t>
      </w:r>
    </w:p>
    <w:p>
      <w:pPr>
        <w:spacing w:before="0"/>
      </w:pPr>
      <w:r>
        <w:rPr>
          <w:b w:val="0"/>
        </w:rPr>
      </w:r>
    </w:p>
    <w:p>
      <w:pPr>
        <w:spacing w:after="100" w:before="0"/>
      </w:pPr>
      <w:r>
        <w:rPr>
          <w:b w:val="0"/>
        </w:rPr>
        <w:t>A. recieved</w:t>
      </w:r>
    </w:p>
    <w:p>
      <w:pPr>
        <w:spacing w:after="100" w:before="0"/>
      </w:pPr>
      <w:r>
        <w:rPr>
          <w:b w:val="0"/>
        </w:rPr>
        <w:t>B. award</w:t>
      </w:r>
    </w:p>
    <w:p>
      <w:pPr>
        <w:spacing w:after="100" w:before="0"/>
      </w:pPr>
      <w:r>
        <w:rPr>
          <w:b w:val="0"/>
        </w:rPr>
        <w:t>C. performance</w:t>
      </w:r>
    </w:p>
    <w:p>
      <w:pPr>
        <w:spacing w:after="100" w:before="0"/>
      </w:pPr>
      <w:r>
        <w:rPr>
          <w:b w:val="0"/>
        </w:rPr>
        <w:t>D. outstanding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correct spelling is "received" Meaning: to be given or presented with something.</w:t>
      </w:r>
    </w:p>
    <w:p>
      <w:pPr>
        <w:spacing w:before="0"/>
      </w:pPr>
      <w:r>
        <w:rPr>
          <w:b w:val="0"/>
        </w:rPr>
      </w:r>
    </w:p>
    <w:p>
      <w:pPr>
        <w:spacing w:after="100" w:line="360" w:lineRule="auto" w:before="0"/>
      </w:pPr>
      <w:r>
        <w:rPr>
          <w:b w:val="0"/>
        </w:rPr>
        <w:t>72. Select the most appropriate meaning of the given idiom. To read between the lines</w:t>
      </w:r>
    </w:p>
    <w:p>
      <w:pPr>
        <w:spacing w:before="0"/>
      </w:pPr>
      <w:r>
        <w:rPr>
          <w:b w:val="0"/>
        </w:rPr>
      </w:r>
    </w:p>
    <w:p>
      <w:pPr>
        <w:spacing w:after="100" w:before="0"/>
      </w:pPr>
      <w:r>
        <w:rPr>
          <w:b w:val="0"/>
        </w:rPr>
        <w:t>A. To underline some words</w:t>
      </w:r>
    </w:p>
    <w:p>
      <w:pPr>
        <w:spacing w:after="100" w:before="0"/>
      </w:pPr>
      <w:r>
        <w:rPr>
          <w:b w:val="0"/>
        </w:rPr>
        <w:t>B. To read differently</w:t>
      </w:r>
    </w:p>
    <w:p>
      <w:pPr>
        <w:spacing w:after="100" w:before="0"/>
      </w:pPr>
      <w:r>
        <w:rPr>
          <w:b w:val="0"/>
        </w:rPr>
        <w:t>C. To read aloud to public</w:t>
      </w:r>
    </w:p>
    <w:p>
      <w:pPr>
        <w:spacing w:after="100" w:before="0"/>
      </w:pPr>
      <w:r>
        <w:rPr>
          <w:b w:val="0"/>
        </w:rPr>
        <w:t>D. To understand more than what the words suggest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To understand more than what the words suggest. Meaning: "To read between the lines" means to find a hidden meaning in something said or written, or to understand the subtext that is not explicitly stated.</w:t>
      </w:r>
    </w:p>
    <w:p>
      <w:pPr>
        <w:spacing w:before="0"/>
      </w:pPr>
      <w:r>
        <w:rPr>
          <w:b w:val="0"/>
        </w:rPr>
      </w:r>
    </w:p>
    <w:p>
      <w:pPr>
        <w:spacing w:after="100" w:line="360" w:lineRule="auto" w:before="0"/>
      </w:pPr>
      <w:r>
        <w:rPr>
          <w:b w:val="0"/>
        </w:rPr>
        <w:t>73. Select the word OPPOSITE in meaning to the given word. Deficient</w:t>
      </w:r>
    </w:p>
    <w:p>
      <w:pPr>
        <w:spacing w:before="0"/>
      </w:pPr>
      <w:r>
        <w:rPr>
          <w:b w:val="0"/>
        </w:rPr>
      </w:r>
    </w:p>
    <w:p>
      <w:pPr>
        <w:spacing w:after="100" w:before="0"/>
      </w:pPr>
      <w:r>
        <w:rPr>
          <w:b w:val="0"/>
        </w:rPr>
        <w:t>A. Skimpy</w:t>
      </w:r>
    </w:p>
    <w:p>
      <w:pPr>
        <w:spacing w:after="100" w:before="0"/>
      </w:pPr>
      <w:r>
        <w:rPr>
          <w:b w:val="0"/>
        </w:rPr>
        <w:t>B. Broken</w:t>
      </w:r>
    </w:p>
    <w:p>
      <w:pPr>
        <w:spacing w:after="100" w:before="0"/>
      </w:pPr>
      <w:r>
        <w:rPr>
          <w:b w:val="0"/>
        </w:rPr>
        <w:t>C. Ample</w:t>
      </w:r>
    </w:p>
    <w:p>
      <w:pPr>
        <w:spacing w:after="100" w:before="0"/>
      </w:pPr>
      <w:r>
        <w:rPr>
          <w:b w:val="0"/>
        </w:rPr>
        <w:t>D. Terrible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Ample. The meaning of the word 'deficient' is lacking in some necessary quality or element. The meaning of the word 'ample' is more than enough or abundant. They are opposite in meaning because 'deficient' implies a shortage, whereas 'ample' implies a surplus.</w:t>
      </w:r>
    </w:p>
    <w:p>
      <w:pPr>
        <w:spacing w:before="0"/>
      </w:pPr>
      <w:r>
        <w:rPr>
          <w:b w:val="0"/>
        </w:rPr>
      </w:r>
    </w:p>
    <w:p>
      <w:pPr>
        <w:spacing w:after="100" w:line="360" w:lineRule="auto" w:before="0"/>
      </w:pPr>
      <w:r>
        <w:rPr>
          <w:b w:val="0"/>
        </w:rPr>
        <w:t>74. Select the most appropriate ANTONYM of the given word. Meander</w:t>
      </w:r>
    </w:p>
    <w:p>
      <w:pPr>
        <w:spacing w:before="0"/>
      </w:pPr>
      <w:r>
        <w:rPr>
          <w:b w:val="0"/>
        </w:rPr>
      </w:r>
    </w:p>
    <w:p>
      <w:pPr>
        <w:spacing w:after="100" w:before="0"/>
      </w:pPr>
      <w:r>
        <w:rPr>
          <w:b w:val="0"/>
        </w:rPr>
        <w:t>A. Ramble</w:t>
      </w:r>
    </w:p>
    <w:p>
      <w:pPr>
        <w:spacing w:after="100" w:before="0"/>
      </w:pPr>
      <w:r>
        <w:rPr>
          <w:b w:val="0"/>
        </w:rPr>
        <w:t>B. Depute</w:t>
      </w:r>
    </w:p>
    <w:p>
      <w:pPr>
        <w:spacing w:after="100" w:before="0"/>
      </w:pPr>
      <w:r>
        <w:rPr>
          <w:b w:val="0"/>
        </w:rPr>
        <w:t>C. Confirm</w:t>
      </w:r>
    </w:p>
    <w:p>
      <w:pPr>
        <w:spacing w:after="100" w:before="0"/>
      </w:pPr>
      <w:r>
        <w:rPr>
          <w:b w:val="0"/>
        </w:rPr>
        <w:t>D. Direct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Direct. "Meander" means to follow a winding or indirect course, whereas "Direct" means proceeding in a straight line or without deviation. The meanings of the other words are: Ramble: To wander aimlessly (synonym); Depute: To delegate; Confirm: To verify.</w:t>
      </w:r>
    </w:p>
    <w:p>
      <w:pPr>
        <w:spacing w:before="0"/>
      </w:pPr>
      <w:r>
        <w:rPr>
          <w:b w:val="0"/>
        </w:rPr>
      </w:r>
    </w:p>
    <w:p>
      <w:pPr>
        <w:spacing w:after="100" w:line="360" w:lineRule="auto" w:before="0"/>
      </w:pPr>
      <w:r>
        <w:rPr>
          <w:b w:val="0"/>
        </w:rPr>
        <w:t>75. Select the most appropriate ANTONYM of the underlined word in the following sentence. In Shakespeare's The Merchant of Venice, Shylock's connivance aimed to jeopardise Antonio's life.</w:t>
      </w:r>
    </w:p>
    <w:p>
      <w:pPr>
        <w:spacing w:before="0"/>
      </w:pPr>
      <w:r>
        <w:rPr>
          <w:b w:val="0"/>
        </w:rPr>
      </w:r>
    </w:p>
    <w:p>
      <w:pPr>
        <w:spacing w:after="100" w:before="0"/>
      </w:pPr>
      <w:r>
        <w:rPr>
          <w:b w:val="0"/>
        </w:rPr>
        <w:t>A. Safeguard</w:t>
      </w:r>
    </w:p>
    <w:p>
      <w:pPr>
        <w:spacing w:after="100" w:before="0"/>
      </w:pPr>
      <w:r>
        <w:rPr>
          <w:b w:val="0"/>
        </w:rPr>
        <w:t>B. Risk</w:t>
      </w:r>
    </w:p>
    <w:p>
      <w:pPr>
        <w:spacing w:after="100" w:before="0"/>
      </w:pPr>
      <w:r>
        <w:rPr>
          <w:b w:val="0"/>
        </w:rPr>
        <w:t>C. Peril</w:t>
      </w:r>
    </w:p>
    <w:p>
      <w:pPr>
        <w:spacing w:after="100" w:before="0"/>
      </w:pPr>
      <w:r>
        <w:rPr>
          <w:b w:val="0"/>
        </w:rPr>
        <w:t>D. Jape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Safeguard. "Jeopardise" means to put someone or something into a situation in which there is a danger of loss, harm, or failure. "Safeguard" is the antonym as it means to protect from harm or damage. The meanings of the other words are: Risk: To expose to danger; Peril: Serious and immediate danger; Jape: A practical joke.</w:t>
      </w:r>
    </w:p>
    <w:p>
      <w:pPr>
        <w:spacing w:before="0"/>
      </w:pPr>
      <w:r>
        <w:rPr>
          <w:b w:val="0"/>
        </w:rPr>
      </w:r>
    </w:p>
    <w:p>
      <w:pPr>
        <w:spacing w:after="100" w:line="360" w:lineRule="auto" w:before="0"/>
      </w:pPr>
      <w:r>
        <w:rPr>
          <w:b w:val="0"/>
        </w:rPr>
        <w:t>76. Select the most appropriate option to fill in the blank. Two of the fugitives managed to remain free by adeptly avoiding the____________ of the police.</w:t>
      </w:r>
    </w:p>
    <w:p>
      <w:pPr>
        <w:spacing w:before="0"/>
      </w:pPr>
      <w:r>
        <w:rPr>
          <w:b w:val="0"/>
        </w:rPr>
      </w:r>
    </w:p>
    <w:p>
      <w:pPr>
        <w:spacing w:after="100" w:before="0"/>
      </w:pPr>
      <w:r>
        <w:rPr>
          <w:b w:val="0"/>
        </w:rPr>
        <w:t>A. following</w:t>
      </w:r>
    </w:p>
    <w:p>
      <w:pPr>
        <w:spacing w:after="100" w:before="0"/>
      </w:pPr>
      <w:r>
        <w:rPr>
          <w:b w:val="0"/>
        </w:rPr>
        <w:t>B. repression</w:t>
      </w:r>
    </w:p>
    <w:p>
      <w:pPr>
        <w:spacing w:after="100" w:before="0"/>
      </w:pPr>
      <w:r>
        <w:rPr>
          <w:b w:val="0"/>
        </w:rPr>
        <w:t>C. pursuit</w:t>
      </w:r>
    </w:p>
    <w:p>
      <w:pPr>
        <w:spacing w:after="100" w:before="0"/>
      </w:pPr>
      <w:r>
        <w:rPr>
          <w:b w:val="0"/>
        </w:rPr>
        <w:t>D. discovery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pursuit. It means the act of chasing or seeking someone. Contextually, fugitives remain free by evading the active chase or search conducted by the police to capture them, making pursuit the most logical fit.</w:t>
      </w:r>
    </w:p>
    <w:p>
      <w:pPr>
        <w:spacing w:before="0"/>
      </w:pPr>
      <w:r>
        <w:rPr>
          <w:b w:val="0"/>
        </w:rPr>
      </w:r>
    </w:p>
    <w:p>
      <w:pPr>
        <w:spacing w:after="100" w:line="360" w:lineRule="auto" w:before="0"/>
      </w:pPr>
      <w:r>
        <w:rPr>
          <w:b w:val="0"/>
        </w:rPr>
        <w:t>77. Select the correctly spelt word.</w:t>
      </w:r>
    </w:p>
    <w:p>
      <w:pPr>
        <w:spacing w:before="0"/>
      </w:pPr>
      <w:r>
        <w:rPr>
          <w:b w:val="0"/>
        </w:rPr>
      </w:r>
    </w:p>
    <w:p>
      <w:pPr>
        <w:spacing w:after="100" w:before="0"/>
      </w:pPr>
      <w:r>
        <w:rPr>
          <w:b w:val="0"/>
        </w:rPr>
        <w:t>A. Conscientous</w:t>
      </w:r>
    </w:p>
    <w:p>
      <w:pPr>
        <w:spacing w:after="100" w:before="0"/>
      </w:pPr>
      <w:r>
        <w:rPr>
          <w:b w:val="0"/>
        </w:rPr>
        <w:t>B. Consencious</w:t>
      </w:r>
    </w:p>
    <w:p>
      <w:pPr>
        <w:spacing w:after="100" w:before="0"/>
      </w:pPr>
      <w:r>
        <w:rPr>
          <w:b w:val="0"/>
        </w:rPr>
        <w:t>C. Conscientious</w:t>
      </w:r>
    </w:p>
    <w:p>
      <w:pPr>
        <w:spacing w:after="100" w:before="0"/>
      </w:pPr>
      <w:r>
        <w:rPr>
          <w:b w:val="0"/>
        </w:rPr>
        <w:t>D. Conscietious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Correct spelling: Conscientious Meaning: Wishing to do one's work or duty well and thoroughly.</w:t>
      </w:r>
    </w:p>
    <w:p>
      <w:pPr>
        <w:spacing w:before="0"/>
      </w:pPr>
      <w:r>
        <w:rPr>
          <w:b w:val="0"/>
        </w:rPr>
      </w:r>
    </w:p>
    <w:p>
      <w:pPr>
        <w:spacing w:after="100" w:line="360" w:lineRule="auto" w:before="0"/>
      </w:pPr>
      <w:r>
        <w:rPr>
          <w:b w:val="0"/>
        </w:rPr>
        <w:t>78. Select the option that can replace the underlined phrase and make the sentence grammatically correct. The programme on TV was now shown the blurring faces of the inmates of the rehabilitation centre.</w:t>
      </w:r>
    </w:p>
    <w:p>
      <w:pPr>
        <w:spacing w:before="0"/>
      </w:pPr>
      <w:r>
        <w:rPr>
          <w:b w:val="0"/>
        </w:rPr>
      </w:r>
    </w:p>
    <w:p>
      <w:pPr>
        <w:spacing w:after="100" w:before="0"/>
      </w:pPr>
      <w:r>
        <w:rPr>
          <w:b w:val="0"/>
        </w:rPr>
        <w:t>A. were now showing the blurred faces of the inmates of the rehabilitation centre.</w:t>
      </w:r>
    </w:p>
    <w:p>
      <w:pPr>
        <w:spacing w:after="100" w:before="0"/>
      </w:pPr>
      <w:r>
        <w:rPr>
          <w:b w:val="0"/>
        </w:rPr>
        <w:t>B. was now showing the blurred faces of the inmates of the rehabilitation centre</w:t>
      </w:r>
    </w:p>
    <w:p>
      <w:pPr>
        <w:spacing w:after="100" w:before="0"/>
      </w:pPr>
      <w:r>
        <w:rPr>
          <w:b w:val="0"/>
        </w:rPr>
        <w:t>C. were now showing the blurring faces of the inmates from the rehabilitation centre</w:t>
      </w:r>
    </w:p>
    <w:p>
      <w:pPr>
        <w:spacing w:after="100" w:before="0"/>
      </w:pPr>
      <w:r>
        <w:rPr>
          <w:b w:val="0"/>
        </w:rPr>
        <w:t>D. was now showing the blurred faces of the inmates upon the rehabilitation centre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was now showing the blurred faces of the inmates of the rehabilitation centre. The subject "The programme" is singular, requiring the singular verb "was." The active voice "was now showing" is necessary because the programme is performing the action, and "blurred" is the correct past participle adjective to describe the faces.</w:t>
      </w:r>
    </w:p>
    <w:p>
      <w:pPr>
        <w:spacing w:before="0"/>
      </w:pPr>
      <w:r>
        <w:rPr>
          <w:b w:val="0"/>
        </w:rPr>
      </w:r>
    </w:p>
    <w:p>
      <w:pPr>
        <w:spacing w:after="100" w:line="360" w:lineRule="auto" w:before="0"/>
      </w:pPr>
      <w:r>
        <w:rPr>
          <w:b w:val="0"/>
        </w:rPr>
        <w:t>79. Given below are four jumbled sentences. Select the option that gives their correct logical sequence. A. It contains high levels of Vitamin A and D. B. Cod liver oil is thus used to treat arthritis. C. It is extracted from the liver of cod fish. D. Cod liver oil is a nutritional supplement.</w:t>
      </w:r>
    </w:p>
    <w:p>
      <w:pPr>
        <w:spacing w:before="0"/>
      </w:pPr>
      <w:r>
        <w:rPr>
          <w:b w:val="0"/>
        </w:rPr>
      </w:r>
    </w:p>
    <w:p>
      <w:pPr>
        <w:spacing w:after="100" w:before="0"/>
      </w:pPr>
      <w:r>
        <w:rPr>
          <w:b w:val="0"/>
        </w:rPr>
        <w:t>A. ABCD</w:t>
      </w:r>
    </w:p>
    <w:p>
      <w:pPr>
        <w:spacing w:after="100" w:before="0"/>
      </w:pPr>
      <w:r>
        <w:rPr>
          <w:b w:val="0"/>
        </w:rPr>
        <w:t>B. CBAD</w:t>
      </w:r>
    </w:p>
    <w:p>
      <w:pPr>
        <w:spacing w:after="100" w:before="0"/>
      </w:pPr>
      <w:r>
        <w:rPr>
          <w:b w:val="0"/>
        </w:rPr>
        <w:t>C. DCAB</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DCAB. The paragraph begins by introducing the subject, "Cod liver oil," and defining it as a nutritional supplement (D). Sentence C then explains its source (extracted from the liver of cod fish), using the pronoun "It" to refer back to the oil. Sentence A provides further detail about its nutritional content (Vitamin A and D). Finally, sentence B concludes the sequence by stating a specific use (treating arthritis) based on the previously mentioned properties, signaled by the word "thus."</w:t>
      </w:r>
    </w:p>
    <w:p>
      <w:pPr>
        <w:spacing w:before="0"/>
      </w:pPr>
      <w:r>
        <w:rPr>
          <w:b w:val="0"/>
        </w:rPr>
      </w:r>
    </w:p>
    <w:p>
      <w:pPr>
        <w:spacing w:after="100" w:line="360" w:lineRule="auto" w:before="0"/>
      </w:pPr>
      <w:r>
        <w:rPr>
          <w:b w:val="0"/>
        </w:rPr>
        <w:t>80. Select the option that can be used as a one-word substitute for the given group of words. A person who is trained to travel in a spacecraft.</w:t>
      </w:r>
    </w:p>
    <w:p>
      <w:pPr>
        <w:spacing w:before="0"/>
      </w:pPr>
      <w:r>
        <w:rPr>
          <w:b w:val="0"/>
        </w:rPr>
      </w:r>
    </w:p>
    <w:p>
      <w:pPr>
        <w:spacing w:after="100" w:before="0"/>
      </w:pPr>
      <w:r>
        <w:rPr>
          <w:b w:val="0"/>
        </w:rPr>
        <w:t>A. Astronaut</w:t>
      </w:r>
    </w:p>
    <w:p>
      <w:pPr>
        <w:spacing w:after="100" w:before="0"/>
      </w:pPr>
      <w:r>
        <w:rPr>
          <w:b w:val="0"/>
        </w:rPr>
        <w:t>B. Anthropologist</w:t>
      </w:r>
    </w:p>
    <w:p>
      <w:pPr>
        <w:spacing w:after="100" w:before="0"/>
      </w:pPr>
      <w:r>
        <w:rPr>
          <w:b w:val="0"/>
        </w:rPr>
        <w:t>C. Alchemist</w:t>
      </w:r>
    </w:p>
    <w:p>
      <w:pPr>
        <w:spacing w:after="100" w:before="0"/>
      </w:pPr>
      <w:r>
        <w:rPr>
          <w:b w:val="0"/>
        </w:rPr>
        <w:t>D. Curator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Astronaut. It refers to a person trained to travel in a spacecraft. The meanings of the rest of the words are: Anthropologist: A person who studies human societies and cultures; Alchemist: A person who practices alchemy; Curator: A keeper or custodian of a museum or other collection.</w:t>
      </w:r>
    </w:p>
    <w:p>
      <w:pPr>
        <w:spacing w:before="0"/>
      </w:pPr>
      <w:r>
        <w:rPr>
          <w:b w:val="0"/>
        </w:rPr>
      </w:r>
    </w:p>
    <w:p>
      <w:pPr>
        <w:spacing w:after="100" w:line="360" w:lineRule="auto" w:before="0"/>
      </w:pPr>
      <w:r>
        <w:rPr>
          <w:b w:val="0"/>
        </w:rPr>
        <w:t>81. Select the most appropriate synonym of the given word. Merit</w:t>
      </w:r>
    </w:p>
    <w:p>
      <w:pPr>
        <w:spacing w:before="0"/>
      </w:pPr>
      <w:r>
        <w:rPr>
          <w:b w:val="0"/>
        </w:rPr>
      </w:r>
    </w:p>
    <w:p>
      <w:pPr>
        <w:spacing w:after="100" w:before="0"/>
      </w:pPr>
      <w:r>
        <w:rPr>
          <w:b w:val="0"/>
        </w:rPr>
        <w:t>A. Fatigue</w:t>
      </w:r>
    </w:p>
    <w:p>
      <w:pPr>
        <w:spacing w:after="100" w:before="0"/>
      </w:pPr>
      <w:r>
        <w:rPr>
          <w:b w:val="0"/>
        </w:rPr>
        <w:t>B. Oblique</w:t>
      </w:r>
    </w:p>
    <w:p>
      <w:pPr>
        <w:spacing w:after="100" w:before="0"/>
      </w:pPr>
      <w:r>
        <w:rPr>
          <w:b w:val="0"/>
        </w:rPr>
        <w:t>C. Virtue</w:t>
      </w:r>
    </w:p>
    <w:p>
      <w:pPr>
        <w:spacing w:after="100" w:before="0"/>
      </w:pPr>
      <w:r>
        <w:rPr>
          <w:b w:val="0"/>
        </w:rPr>
        <w:t>D. Residue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Virtue. The word "Merit" refers to the quality of being particularly good or worthy, which is synonymous with "Virtue." The meanings of the other words are: Fatigue: Extreme tiredness; Oblique: Slanting or indirect; Residue: A small amount that remains.</w:t>
      </w:r>
    </w:p>
    <w:p>
      <w:pPr>
        <w:spacing w:before="0"/>
      </w:pPr>
      <w:r>
        <w:rPr>
          <w:b w:val="0"/>
        </w:rPr>
      </w:r>
    </w:p>
    <w:p>
      <w:pPr>
        <w:spacing w:after="100" w:line="360" w:lineRule="auto" w:before="0"/>
      </w:pPr>
      <w:r>
        <w:rPr>
          <w:b w:val="0"/>
        </w:rPr>
        <w:t>82. Select the most appropriate synonym of the given word. Jovial</w:t>
      </w:r>
    </w:p>
    <w:p>
      <w:pPr>
        <w:spacing w:before="0"/>
      </w:pPr>
      <w:r>
        <w:rPr>
          <w:b w:val="0"/>
        </w:rPr>
      </w:r>
    </w:p>
    <w:p>
      <w:pPr>
        <w:spacing w:after="100" w:before="0"/>
      </w:pPr>
      <w:r>
        <w:rPr>
          <w:b w:val="0"/>
        </w:rPr>
        <w:t>A. Miserable</w:t>
      </w:r>
    </w:p>
    <w:p>
      <w:pPr>
        <w:spacing w:after="100" w:before="0"/>
      </w:pPr>
      <w:r>
        <w:rPr>
          <w:b w:val="0"/>
        </w:rPr>
        <w:t>B. Solemnity</w:t>
      </w:r>
    </w:p>
    <w:p>
      <w:pPr>
        <w:spacing w:after="100" w:before="0"/>
      </w:pPr>
      <w:r>
        <w:rPr>
          <w:b w:val="0"/>
        </w:rPr>
        <w:t>C. Cheerful</w:t>
      </w:r>
    </w:p>
    <w:p>
      <w:pPr>
        <w:spacing w:after="100" w:before="0"/>
      </w:pPr>
      <w:r>
        <w:rPr>
          <w:b w:val="0"/>
        </w:rPr>
        <w:t>D. Profane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Cheerful. The word "Jovial" refers to a person who is cheerful and friendly. The meanings of the other words are: Miserable: Very unhappy; Solemnity: The state of being serious; Profane: Not sacred or religious.</w:t>
      </w:r>
    </w:p>
    <w:p>
      <w:pPr>
        <w:spacing w:before="0"/>
      </w:pPr>
      <w:r>
        <w:rPr>
          <w:b w:val="0"/>
        </w:rPr>
      </w:r>
    </w:p>
    <w:p>
      <w:pPr>
        <w:spacing w:after="100" w:line="360" w:lineRule="auto" w:before="0"/>
      </w:pPr>
      <w:r>
        <w:rPr>
          <w:b w:val="0"/>
        </w:rPr>
        <w:t>83. Select the option that expresses the given sentence in passive voice. Each candidate was making tall promises.</w:t>
      </w:r>
    </w:p>
    <w:p>
      <w:pPr>
        <w:spacing w:before="0"/>
      </w:pPr>
      <w:r>
        <w:rPr>
          <w:b w:val="0"/>
        </w:rPr>
      </w:r>
    </w:p>
    <w:p>
      <w:pPr>
        <w:spacing w:after="100" w:before="0"/>
      </w:pPr>
      <w:r>
        <w:rPr>
          <w:b w:val="0"/>
        </w:rPr>
        <w:t>A. Tall promises were being made by each candidate.</w:t>
      </w:r>
    </w:p>
    <w:p>
      <w:pPr>
        <w:spacing w:after="100" w:before="0"/>
      </w:pPr>
      <w:r>
        <w:rPr>
          <w:b w:val="0"/>
        </w:rPr>
        <w:t>B. Tall promises are made by each candidate.</w:t>
      </w:r>
    </w:p>
    <w:p>
      <w:pPr>
        <w:spacing w:after="100" w:before="0"/>
      </w:pPr>
      <w:r>
        <w:rPr>
          <w:b w:val="0"/>
        </w:rPr>
        <w:t>C. Tall promises will be made by each candidate.</w:t>
      </w:r>
    </w:p>
    <w:p>
      <w:pPr>
        <w:spacing w:after="100" w:before="0"/>
      </w:pPr>
      <w:r>
        <w:rPr>
          <w:b w:val="0"/>
        </w:rPr>
        <w:t>D. Tall promises are being made by each candidate.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Tall promises were being made by each candidate. The active voice sentence is in the Past Continuous tense (Subject + was/were + V1 + ing + Object). To convert it into passive voice, the structure used is: Object of the active voice + was/were + being + V3 + by + Subject of the active voice. Thus, "Each candidate was making tall promises" becomes "Tall promises were being made by each candidate."</w:t>
      </w:r>
    </w:p>
    <w:p>
      <w:pPr>
        <w:spacing w:before="0"/>
      </w:pPr>
      <w:r>
        <w:rPr>
          <w:b w:val="0"/>
        </w:rPr>
      </w:r>
    </w:p>
    <w:p>
      <w:pPr>
        <w:spacing w:after="100" w:line="360" w:lineRule="auto" w:before="0"/>
      </w:pPr>
      <w:r>
        <w:rPr>
          <w:b w:val="0"/>
        </w:rPr>
        <w:t>84. Select the most appropriate meaning of the given idiom. Jump the gun</w:t>
      </w:r>
    </w:p>
    <w:p>
      <w:pPr>
        <w:spacing w:before="0"/>
      </w:pPr>
      <w:r>
        <w:rPr>
          <w:b w:val="0"/>
        </w:rPr>
      </w:r>
    </w:p>
    <w:p>
      <w:pPr>
        <w:spacing w:after="100" w:before="0"/>
      </w:pPr>
      <w:r>
        <w:rPr>
          <w:b w:val="0"/>
        </w:rPr>
        <w:t>A. To start all over again</w:t>
      </w:r>
    </w:p>
    <w:p>
      <w:pPr>
        <w:spacing w:after="100" w:before="0"/>
      </w:pPr>
      <w:r>
        <w:rPr>
          <w:b w:val="0"/>
        </w:rPr>
        <w:t>B. Using a gun for sports</w:t>
      </w:r>
    </w:p>
    <w:p>
      <w:pPr>
        <w:spacing w:after="100" w:before="0"/>
      </w:pPr>
      <w:r>
        <w:rPr>
          <w:b w:val="0"/>
        </w:rPr>
        <w:t>C. To stop a process</w:t>
      </w:r>
    </w:p>
    <w:p>
      <w:pPr>
        <w:spacing w:after="100" w:before="0"/>
      </w:pPr>
      <w:r>
        <w:rPr>
          <w:b w:val="0"/>
        </w:rPr>
        <w:t>D. To do something too soon and too quickly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"Jump the gun" means to do something too soon and too quickly. (जल्दीबाजी करना) Example: He jumped the gun by announcing the project before it was officially approved.</w:t>
      </w:r>
    </w:p>
    <w:p>
      <w:pPr>
        <w:spacing w:before="0"/>
      </w:pPr>
      <w:r>
        <w:rPr>
          <w:b w:val="0"/>
        </w:rPr>
        <w:t>• "Jump the gun" refers to acting prematurely or hastily. (जल्दबाजी में काम करना) Example: She jumped the gun and bought a new car before securing her job.</w:t>
      </w:r>
    </w:p>
    <w:p>
      <w:pPr>
        <w:spacing w:before="0"/>
      </w:pPr>
      <w:r>
        <w:rPr>
          <w:b w:val="0"/>
        </w:rPr>
        <w:t>• Option 1: To start all over again (फिर से शुरुआत करना): This does not convey the meaning of "jump the gun." Example: After the failure of his first business, he decided to start all over again.</w:t>
      </w:r>
    </w:p>
    <w:p>
      <w:pPr>
        <w:spacing w:before="0"/>
      </w:pPr>
      <w:r>
        <w:rPr>
          <w:b w:val="0"/>
        </w:rPr>
        <w:t>• Option 2: Using a gun for sports (खेल के लिए बंदूक का उपयोग): This is a literal interpretation and not an idiomatic meaning. Example: Using a gun for sports requires strict safety measures.</w:t>
      </w:r>
    </w:p>
    <w:p>
      <w:pPr>
        <w:spacing w:before="0"/>
      </w:pPr>
      <w:r>
        <w:rPr>
          <w:b w:val="0"/>
        </w:rPr>
        <w:t>• Option 3: To stop a process (प्रक्रिया को रोकना): This is opposite in meaning to "jump the gun." Example: He decided to stop the process until he received further instructions.</w:t>
      </w:r>
    </w:p>
    <w:p>
      <w:pPr>
        <w:spacing w:before="0"/>
      </w:pPr>
      <w:r>
        <w:rPr>
          <w:b w:val="0"/>
        </w:rPr>
      </w:r>
    </w:p>
    <w:p>
      <w:pPr>
        <w:spacing w:after="100" w:line="360" w:lineRule="auto" w:before="0"/>
      </w:pPr>
      <w:r>
        <w:rPr>
          <w:b w:val="0"/>
        </w:rPr>
        <w:t>85. Select the most appropriate synonym of the underlined word in the given sentence. Layla is the Sultan’s consort.</w:t>
      </w:r>
    </w:p>
    <w:p>
      <w:pPr>
        <w:spacing w:before="0"/>
      </w:pPr>
      <w:r>
        <w:rPr>
          <w:b w:val="0"/>
        </w:rPr>
      </w:r>
    </w:p>
    <w:p>
      <w:pPr>
        <w:spacing w:after="100" w:before="0"/>
      </w:pPr>
      <w:r>
        <w:rPr>
          <w:b w:val="0"/>
        </w:rPr>
        <w:t>A. Foe</w:t>
      </w:r>
    </w:p>
    <w:p>
      <w:pPr>
        <w:spacing w:after="100" w:before="0"/>
      </w:pPr>
      <w:r>
        <w:rPr>
          <w:b w:val="0"/>
        </w:rPr>
        <w:t>B. Alcoholic</w:t>
      </w:r>
    </w:p>
    <w:p>
      <w:pPr>
        <w:spacing w:after="100" w:before="0"/>
      </w:pPr>
      <w:r>
        <w:rPr>
          <w:b w:val="0"/>
        </w:rPr>
        <w:t>C. Enemy</w:t>
      </w:r>
    </w:p>
    <w:p>
      <w:pPr>
        <w:spacing w:after="100" w:before="0"/>
      </w:pPr>
      <w:r>
        <w:rPr>
          <w:b w:val="0"/>
        </w:rPr>
        <w:t>D. Partner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Partner. The word "consort" refers to a spouse or companion, especially of a reigning monarch. The meanings of the other words are: Foe: An enemy or opponent; Alcoholic: A person suffering from alcoholism; Enemy: A person who is hostile to someone.</w:t>
      </w:r>
    </w:p>
    <w:p>
      <w:pPr>
        <w:spacing w:before="0"/>
      </w:pPr>
      <w:r>
        <w:rPr>
          <w:b w:val="0"/>
        </w:rPr>
      </w:r>
    </w:p>
    <w:p>
      <w:pPr>
        <w:spacing w:after="100" w:line="360" w:lineRule="auto" w:before="0"/>
      </w:pPr>
      <w:r>
        <w:rPr>
          <w:b w:val="0"/>
        </w:rPr>
        <w:t>86. Parts of the following sentence have been given as options. Select the option that contains an error. Rahul thinks he is as smarter as his friends in the class.</w:t>
      </w:r>
    </w:p>
    <w:p>
      <w:pPr>
        <w:spacing w:before="0"/>
      </w:pPr>
      <w:r>
        <w:rPr>
          <w:b w:val="0"/>
        </w:rPr>
      </w:r>
    </w:p>
    <w:p>
      <w:pPr>
        <w:spacing w:after="100" w:before="0"/>
      </w:pPr>
      <w:r>
        <w:rPr>
          <w:b w:val="0"/>
        </w:rPr>
        <w:t>A. his friends</w:t>
      </w:r>
    </w:p>
    <w:p>
      <w:pPr>
        <w:spacing w:after="100" w:before="0"/>
      </w:pPr>
      <w:r>
        <w:rPr>
          <w:b w:val="0"/>
        </w:rPr>
        <w:t>B. he is as smarter as</w:t>
      </w:r>
    </w:p>
    <w:p>
      <w:pPr>
        <w:spacing w:after="100" w:before="0"/>
      </w:pPr>
      <w:r>
        <w:rPr>
          <w:b w:val="0"/>
        </w:rPr>
        <w:t>C. Rahul thinks</w:t>
      </w:r>
    </w:p>
    <w:p>
      <w:pPr>
        <w:spacing w:after="100" w:before="0"/>
      </w:pPr>
      <w:r>
        <w:rPr>
          <w:b w:val="0"/>
        </w:rPr>
        <w:t>D. in the class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is as smarter as. The structure "as... as" requires the positive degree "smart" instead of the comparative "smarter" to correctly compare two subjects.</w:t>
      </w:r>
    </w:p>
    <w:p>
      <w:pPr>
        <w:spacing w:before="0"/>
      </w:pPr>
      <w:r>
        <w:rPr>
          <w:b w:val="0"/>
        </w:rPr>
      </w:r>
    </w:p>
    <w:p>
      <w:pPr>
        <w:spacing w:after="100" w:line="360" w:lineRule="auto" w:before="0"/>
      </w:pPr>
      <w:r>
        <w:rPr>
          <w:b w:val="0"/>
        </w:rPr>
        <w:t>87. In the given question, a statement divided into different segments is given. Rearrange all the segments to form a coherent statement. O: population is expected to triple in P: the next 50 years Q: among the world's poorest countries R: population shrinkage in that period S: whereas many rich countries will see</w:t>
      </w:r>
    </w:p>
    <w:p>
      <w:pPr>
        <w:spacing w:before="0"/>
      </w:pPr>
      <w:r>
        <w:rPr>
          <w:b w:val="0"/>
        </w:rPr>
      </w:r>
    </w:p>
    <w:p>
      <w:pPr>
        <w:spacing w:after="100" w:before="0"/>
      </w:pPr>
      <w:r>
        <w:rPr>
          <w:b w:val="0"/>
        </w:rPr>
        <w:t>A. POSQR</w:t>
      </w:r>
    </w:p>
    <w:p>
      <w:pPr>
        <w:spacing w:after="100" w:before="0"/>
      </w:pPr>
      <w:r>
        <w:rPr>
          <w:b w:val="0"/>
        </w:rPr>
        <w:t>B. RSOPQ</w:t>
      </w:r>
    </w:p>
    <w:p>
      <w:pPr>
        <w:spacing w:after="100" w:before="0"/>
      </w:pPr>
      <w:r>
        <w:rPr>
          <w:b w:val="0"/>
        </w:rPr>
        <w:t>C. SPORQ</w:t>
      </w:r>
    </w:p>
    <w:p>
      <w:pPr>
        <w:spacing w:after="100" w:before="0"/>
      </w:pPr>
      <w:r>
        <w:rPr>
          <w:b w:val="0"/>
        </w:rPr>
        <w:t>D. QOPSR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QOPSR. The sentence begins by identifying the subject group, "among the world's poorest countries" (Q), followed by the trend affecting them, "population is expected to triple in" (O). This is completed by the timeframe, "the next 50 years" (P). The sentence then introduces a contrast using "whereas" (S) to describe the opposite trend in "many rich countries," which will see "population shrinkage in that period" (R). The logical flow is Q-O-P-S-R.</w:t>
      </w:r>
    </w:p>
    <w:p>
      <w:pPr>
        <w:spacing w:before="0"/>
      </w:pPr>
      <w:r>
        <w:rPr>
          <w:b w:val="0"/>
        </w:rPr>
      </w:r>
    </w:p>
    <w:p>
      <w:pPr>
        <w:spacing w:after="100" w:line="360" w:lineRule="auto" w:before="0"/>
      </w:pPr>
      <w:r>
        <w:rPr>
          <w:b w:val="0"/>
        </w:rPr>
        <w:t>88. Select the option that expresses the following sentence in active voice. The car was repaired by the mechanic.</w:t>
      </w:r>
    </w:p>
    <w:p>
      <w:pPr>
        <w:spacing w:before="0"/>
      </w:pPr>
      <w:r>
        <w:rPr>
          <w:b w:val="0"/>
        </w:rPr>
      </w:r>
    </w:p>
    <w:p>
      <w:pPr>
        <w:spacing w:after="100" w:before="0"/>
      </w:pPr>
      <w:r>
        <w:rPr>
          <w:b w:val="0"/>
        </w:rPr>
        <w:t>A. The mechanic repairs the car.</w:t>
      </w:r>
    </w:p>
    <w:p>
      <w:pPr>
        <w:spacing w:after="100" w:before="0"/>
      </w:pPr>
      <w:r>
        <w:rPr>
          <w:b w:val="0"/>
        </w:rPr>
        <w:t>B. The mechanic has repaired the car.</w:t>
      </w:r>
    </w:p>
    <w:p>
      <w:pPr>
        <w:spacing w:after="100" w:before="0"/>
      </w:pPr>
      <w:r>
        <w:rPr>
          <w:b w:val="0"/>
        </w:rPr>
        <w:t>C. The mechanic is repairing the car.</w:t>
      </w:r>
    </w:p>
    <w:p>
      <w:pPr>
        <w:spacing w:after="100" w:before="0"/>
      </w:pPr>
      <w:r>
        <w:rPr>
          <w:b w:val="0"/>
        </w:rPr>
        <w:t>D. The mechanic repaired the car.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mechanic repaired the car. The passive voice sentence is in the Simple Past tense (Subject + was/were + V3 + by + Object). To convert it to active voice, the structure follows the Simple Past active form (Subject + V2 + Object). Thus, "The mechanic" becomes the subject, "repaired" is the V2 form, and "the car" becomes the object.</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ascend</w:t>
      </w:r>
    </w:p>
    <w:p>
      <w:pPr>
        <w:spacing w:after="100" w:before="0"/>
      </w:pPr>
      <w:r>
        <w:rPr>
          <w:b w:val="0"/>
        </w:rPr>
        <w:t>B. derivations</w:t>
      </w:r>
    </w:p>
    <w:p>
      <w:pPr>
        <w:spacing w:after="100" w:before="0"/>
      </w:pPr>
      <w:r>
        <w:rPr>
          <w:b w:val="0"/>
        </w:rPr>
        <w:t>C. deficient</w:t>
      </w:r>
    </w:p>
    <w:p>
      <w:pPr>
        <w:spacing w:after="100" w:before="0"/>
      </w:pPr>
      <w:r>
        <w:rPr>
          <w:b w:val="0"/>
        </w:rPr>
        <w:t>D. assumptions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assumptions. Assumptions mean things accepted as true without proof. It fits contextually because judging character based on appearance involves making unverified guesses about someone.</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admits</w:t>
      </w:r>
    </w:p>
    <w:p>
      <w:pPr>
        <w:spacing w:after="100" w:before="0"/>
      </w:pPr>
      <w:r>
        <w:rPr>
          <w:b w:val="0"/>
        </w:rPr>
        <w:t>B. shows</w:t>
      </w:r>
    </w:p>
    <w:p>
      <w:pPr>
        <w:spacing w:after="100" w:before="0"/>
      </w:pPr>
      <w:r>
        <w:rPr>
          <w:b w:val="0"/>
        </w:rPr>
        <w:t>C. glitters</w:t>
      </w:r>
    </w:p>
    <w:p>
      <w:pPr>
        <w:spacing w:after="100" w:before="0"/>
      </w:pPr>
      <w:r>
        <w:rPr>
          <w:b w:val="0"/>
        </w:rPr>
        <w:t>D. looks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looks. 'Looks' means to have a particular appearance. It contextually fits because the passage discusses judging character based on outward physical appearances rather than internal traits.</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grumpy</w:t>
      </w:r>
    </w:p>
    <w:p>
      <w:pPr>
        <w:spacing w:after="100" w:before="0"/>
      </w:pPr>
      <w:r>
        <w:rPr>
          <w:b w:val="0"/>
        </w:rPr>
        <w:t>B. ecstatic</w:t>
      </w:r>
    </w:p>
    <w:p>
      <w:pPr>
        <w:spacing w:after="100" w:before="0"/>
      </w:pPr>
      <w:r>
        <w:rPr>
          <w:b w:val="0"/>
        </w:rPr>
        <w:t>C. joyful</w:t>
      </w:r>
    </w:p>
    <w:p>
      <w:pPr>
        <w:spacing w:after="100" w:before="0"/>
      </w:pPr>
      <w:r>
        <w:rPr>
          <w:b w:val="0"/>
        </w:rPr>
        <w:t>D. sparkling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grumpy. Grumpy means bad-tempered. It contextually fits because "yet" indicates a contrast between a smiling outward appearance and a negative internal disposition.</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bitterest</w:t>
      </w:r>
    </w:p>
    <w:p>
      <w:pPr>
        <w:spacing w:after="100" w:before="0"/>
      </w:pPr>
      <w:r>
        <w:rPr>
          <w:b w:val="0"/>
        </w:rPr>
        <w:t>B. strangest</w:t>
      </w:r>
    </w:p>
    <w:p>
      <w:pPr>
        <w:spacing w:after="100" w:before="0"/>
      </w:pPr>
      <w:r>
        <w:rPr>
          <w:b w:val="0"/>
        </w:rPr>
        <w:t>C. gloomiest</w:t>
      </w:r>
    </w:p>
    <w:p>
      <w:pPr>
        <w:spacing w:after="100" w:before="0"/>
      </w:pPr>
      <w:r>
        <w:rPr>
          <w:b w:val="0"/>
        </w:rPr>
        <w:t>D. kindest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kindest. Kindest means showing a friendly, generous nature. It contextually matches "most considerate" to describe the positive inner character of people with rough exteriors.</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within</w:t>
      </w:r>
    </w:p>
    <w:p>
      <w:pPr>
        <w:spacing w:after="100" w:before="0"/>
      </w:pPr>
      <w:r>
        <w:rPr>
          <w:b w:val="0"/>
        </w:rPr>
        <w:t>B. personality</w:t>
      </w:r>
    </w:p>
    <w:p>
      <w:pPr>
        <w:spacing w:after="100" w:before="0"/>
      </w:pPr>
      <w:r>
        <w:rPr>
          <w:b w:val="0"/>
        </w:rPr>
        <w:t>C. style</w:t>
      </w:r>
    </w:p>
    <w:p>
      <w:pPr>
        <w:spacing w:after="100" w:before="0"/>
      </w:pPr>
      <w:r>
        <w:rPr>
          <w:b w:val="0"/>
        </w:rPr>
        <w:t>D. exterior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within. Within means inside. It fits contextually as the passage contrasts rough exteriors with inner goodness, completing the idiom "beautiful from within" regarding character.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