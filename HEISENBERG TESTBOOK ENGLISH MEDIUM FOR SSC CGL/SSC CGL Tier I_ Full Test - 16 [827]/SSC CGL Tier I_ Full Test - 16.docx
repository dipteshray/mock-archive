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Given below is a statement followed by two assumptions numbered 1 and 2. You have to consider the statement and the following assumptions and decide which of the assumptions is implicit in the statement. Statement: One can customize Dell laptop if they want as per their needs. Assumptions: 1. They want to increase their customer base throughout the world. 2. They want to prove they are the best company for laptops.</w:t>
      </w:r>
    </w:p>
    <w:p>
      <w:pPr>
        <w:spacing w:before="0"/>
      </w:pPr>
      <w:r>
        <w:rPr>
          <w:b w:val="0"/>
        </w:rPr>
      </w:r>
    </w:p>
    <w:p>
      <w:pPr>
        <w:spacing w:after="100" w:before="0"/>
      </w:pPr>
      <w:r>
        <w:rPr>
          <w:b w:val="0"/>
        </w:rPr>
        <w:t>A. Only assumption 1 is implicit.</w:t>
      </w:r>
    </w:p>
    <w:p>
      <w:pPr>
        <w:spacing w:after="100" w:before="0"/>
      </w:pPr>
      <w:r>
        <w:rPr>
          <w:b w:val="0"/>
        </w:rPr>
        <w:t>B. Only assumption 2 is implicit.</w:t>
      </w:r>
    </w:p>
    <w:p>
      <w:pPr>
        <w:spacing w:after="100" w:before="0"/>
      </w:pPr>
      <w:r>
        <w:rPr>
          <w:b w:val="0"/>
        </w:rPr>
        <w:t>C. Either 1 or 2 is implicit.</w:t>
      </w:r>
    </w:p>
    <w:p>
      <w:pPr>
        <w:spacing w:after="100" w:before="0"/>
      </w:pPr>
      <w:r>
        <w:rPr>
          <w:b w:val="0"/>
        </w:rPr>
        <w:t>D. Both 1 and 2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Given: Statement: One can customize Dell laptop if they want as per their needs. Assumptions: I. They want to increase their customer base throughout the world - True (Because offering laptop customization is a customer-oriented feature. It is reasonable to assume that such a feature is introduced to attract and retain more customers, thereby expanding the company's customer base.) II. They want to prove they are the best company for laptops - False (Because the statement only informs customers about the availability of customization. It does not require the assumption that Dell is trying to establish itself as the best laptop company.) So, only Assumption I is implicit. Hence, the correct answer is "Option 1".</w:t>
      </w:r>
    </w:p>
    <w:p>
      <w:pPr>
        <w:spacing w:before="0"/>
      </w:pPr>
      <w:r>
        <w:rPr>
          <w:b w:val="0"/>
        </w:rPr>
      </w:r>
    </w:p>
    <w:p>
      <w:pPr>
        <w:spacing w:after="100" w:line="360" w:lineRule="auto" w:before="0"/>
      </w:pPr>
      <w:r>
        <w:rPr>
          <w:b w:val="0"/>
        </w:rPr>
        <w:t>2. Select the number that can replace the question mark (?) in the following series. 102, 107, 127, 167, 232, ?</w:t>
      </w:r>
    </w:p>
    <w:p>
      <w:pPr>
        <w:spacing w:before="0"/>
      </w:pPr>
      <w:r>
        <w:rPr>
          <w:b w:val="0"/>
        </w:rPr>
      </w:r>
    </w:p>
    <w:p>
      <w:pPr>
        <w:spacing w:after="100" w:before="0"/>
      </w:pPr>
      <w:r>
        <w:rPr>
          <w:b w:val="0"/>
        </w:rPr>
        <w:t>A. 365</w:t>
      </w:r>
    </w:p>
    <w:p>
      <w:pPr>
        <w:spacing w:after="100" w:before="0"/>
      </w:pPr>
      <w:r>
        <w:rPr>
          <w:b w:val="0"/>
        </w:rPr>
        <w:t>B. 252</w:t>
      </w:r>
    </w:p>
    <w:p>
      <w:pPr>
        <w:spacing w:after="100" w:before="0"/>
      </w:pPr>
      <w:r>
        <w:rPr>
          <w:b w:val="0"/>
        </w:rPr>
        <w:t>C. 327</w:t>
      </w:r>
    </w:p>
    <w:p>
      <w:pPr>
        <w:spacing w:after="100" w:before="0"/>
      </w:pPr>
      <w:r>
        <w:rPr>
          <w:b w:val="0"/>
        </w:rPr>
        <w:t>D. 247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Hence, '327' is the correct answer.</w:t>
      </w:r>
    </w:p>
    <w:p>
      <w:pPr>
        <w:spacing w:before="0"/>
      </w:pPr>
      <w:r>
        <w:rPr>
          <w:b w:val="0"/>
        </w:rPr>
      </w:r>
    </w:p>
    <w:p>
      <w:pPr>
        <w:spacing w:after="100" w:line="360" w:lineRule="auto" w:before="0"/>
      </w:pPr>
      <w:r>
        <w:rPr>
          <w:b w:val="0"/>
        </w:rPr>
        <w:t>3. Find the odd word from the given alternatives.</w:t>
      </w:r>
    </w:p>
    <w:p>
      <w:pPr>
        <w:spacing w:before="0"/>
      </w:pPr>
      <w:r>
        <w:rPr>
          <w:b w:val="0"/>
        </w:rPr>
      </w:r>
    </w:p>
    <w:p>
      <w:pPr>
        <w:spacing w:after="100" w:before="0"/>
      </w:pPr>
      <w:r>
        <w:rPr>
          <w:b w:val="0"/>
        </w:rPr>
        <w:t>A. Keyboard</w:t>
      </w:r>
    </w:p>
    <w:p>
      <w:pPr>
        <w:spacing w:after="100" w:before="0"/>
      </w:pPr>
      <w:r>
        <w:rPr>
          <w:b w:val="0"/>
        </w:rPr>
        <w:t>B. Joystick</w:t>
      </w:r>
    </w:p>
    <w:p>
      <w:pPr>
        <w:spacing w:after="100" w:before="0"/>
      </w:pPr>
      <w:r>
        <w:rPr>
          <w:b w:val="0"/>
        </w:rPr>
        <w:t>C. Scanner</w:t>
      </w:r>
    </w:p>
    <w:p>
      <w:pPr>
        <w:spacing w:after="100" w:before="0"/>
      </w:pPr>
      <w:r>
        <w:rPr>
          <w:b w:val="0"/>
        </w:rPr>
        <w:t>D. Printer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Except Printer, all other options are the examples of input devices of a computer. Printer is an output device of a computer. Hence, Printer is correct.</w:t>
      </w:r>
    </w:p>
    <w:p>
      <w:pPr>
        <w:spacing w:before="0"/>
      </w:pPr>
      <w:r>
        <w:rPr>
          <w:b w:val="0"/>
        </w:rPr>
      </w:r>
    </w:p>
    <w:p>
      <w:pPr>
        <w:spacing w:after="100" w:line="360" w:lineRule="auto" w:before="0"/>
      </w:pPr>
      <w:r>
        <w:rPr>
          <w:b w:val="0"/>
        </w:rPr>
        <w:t>4. In the following question, there is a certain relationship between the first two terms. Choose the fourth term from the following options which has a similar kind of relationship with the third term. LOM : NQM :: PSQ : ?</w:t>
      </w:r>
    </w:p>
    <w:p>
      <w:pPr>
        <w:spacing w:before="0"/>
      </w:pPr>
      <w:r>
        <w:rPr>
          <w:b w:val="0"/>
        </w:rPr>
      </w:r>
    </w:p>
    <w:p>
      <w:pPr>
        <w:spacing w:after="100" w:before="0"/>
      </w:pPr>
      <w:r>
        <w:rPr>
          <w:b w:val="0"/>
        </w:rPr>
        <w:t>A. RIH</w:t>
      </w:r>
    </w:p>
    <w:p>
      <w:pPr>
        <w:spacing w:after="100" w:before="0"/>
      </w:pPr>
      <w:r>
        <w:rPr>
          <w:b w:val="0"/>
        </w:rPr>
        <w:t>B. SHA</w:t>
      </w:r>
    </w:p>
    <w:p>
      <w:pPr>
        <w:spacing w:after="100" w:before="0"/>
      </w:pPr>
      <w:r>
        <w:rPr>
          <w:b w:val="0"/>
        </w:rPr>
        <w:t>C. RUQ</w:t>
      </w:r>
    </w:p>
    <w:p>
      <w:pPr>
        <w:spacing w:after="100" w:before="0"/>
      </w:pPr>
      <w:r>
        <w:rPr>
          <w:b w:val="0"/>
        </w:rPr>
        <w:t>D. RHG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following diagram represents English Alphabets and their positional values: The pattern followed here is, Similarly, Hence, the code for the word PSQ is RUQ.</w:t>
      </w:r>
    </w:p>
    <w:p>
      <w:pPr>
        <w:spacing w:before="0"/>
      </w:pPr>
      <w:r>
        <w:rPr>
          <w:b w:val="0"/>
        </w:rPr>
      </w:r>
    </w:p>
    <w:p>
      <w:pPr>
        <w:spacing w:after="100" w:line="360" w:lineRule="auto" w:before="0"/>
      </w:pPr>
      <w:r>
        <w:rPr>
          <w:b w:val="0"/>
        </w:rPr>
        <w:t>5. Directions: Answer the question given below You are the officer in-charge of security at a politicians son's birthday party. Its a kids party with a magician performing at one kiosk. You have a suspicion that the magician is carrying a weapon in his bag. What will be your course of action?</w:t>
      </w:r>
    </w:p>
    <w:p>
      <w:pPr>
        <w:spacing w:before="0"/>
      </w:pPr>
      <w:r>
        <w:rPr>
          <w:b w:val="0"/>
        </w:rPr>
      </w:r>
    </w:p>
    <w:p>
      <w:pPr>
        <w:spacing w:after="100" w:before="0"/>
      </w:pPr>
      <w:r>
        <w:rPr>
          <w:b w:val="0"/>
        </w:rPr>
        <w:t>A. You will keep an eye on the magician.</w:t>
      </w:r>
    </w:p>
    <w:p>
      <w:pPr>
        <w:spacing w:after="100" w:before="0"/>
      </w:pPr>
      <w:r>
        <w:rPr>
          <w:b w:val="0"/>
        </w:rPr>
        <w:t>B. You will silently get the magician's bag checked.</w:t>
      </w:r>
    </w:p>
    <w:p>
      <w:pPr>
        <w:spacing w:after="100" w:before="0"/>
      </w:pPr>
      <w:r>
        <w:rPr>
          <w:b w:val="0"/>
        </w:rPr>
        <w:t>C. You will not ruin the party by taking any action on the magician.</w:t>
      </w:r>
    </w:p>
    <w:p>
      <w:pPr>
        <w:spacing w:after="100" w:before="0"/>
      </w:pPr>
      <w:r>
        <w:rPr>
          <w:b w:val="0"/>
        </w:rPr>
        <w:t>D. You will take the magician in custody.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case, you only have a suspicion on the magician. Taking any action on the magician can backfire. So option 4 is eliminated. However, you cannot let the suspicion be unattended. So option 3 is also eliminated. If you only keep an eye on the magician, he may act quickly and you may be left unaware of his actions. So as a precaution it would be better to get his bag checked silently i.e without letting anyone know. Hence the correct answer is option 2.</w:t>
      </w:r>
    </w:p>
    <w:p>
      <w:pPr>
        <w:spacing w:before="0"/>
      </w:pPr>
      <w:r>
        <w:rPr>
          <w:b w:val="0"/>
        </w:rPr>
      </w:r>
    </w:p>
    <w:p>
      <w:pPr>
        <w:spacing w:after="100" w:line="360" w:lineRule="auto" w:before="0"/>
      </w:pPr>
      <w:r>
        <w:rPr>
          <w:b w:val="0"/>
        </w:rPr>
        <w:t>6. P × Q means P is the brother of Q; P ÷ Q means Q is the mother of P; P + Q means P is the father of Q; P – Q means Q is the sister of P. In G + R ÷ S – H ÷ J, how is H related to R?</w:t>
      </w:r>
    </w:p>
    <w:p>
      <w:pPr>
        <w:spacing w:before="0"/>
      </w:pPr>
      <w:r>
        <w:rPr>
          <w:b w:val="0"/>
        </w:rPr>
      </w:r>
    </w:p>
    <w:p>
      <w:pPr>
        <w:spacing w:after="100" w:before="0"/>
      </w:pPr>
      <w:r>
        <w:rPr>
          <w:b w:val="0"/>
        </w:rPr>
        <w:t>A. Maternal aunt</w:t>
      </w:r>
    </w:p>
    <w:p>
      <w:pPr>
        <w:spacing w:after="100" w:before="0"/>
      </w:pPr>
      <w:r>
        <w:rPr>
          <w:b w:val="0"/>
        </w:rPr>
        <w:t>B. Maternal grandmother</w:t>
      </w:r>
    </w:p>
    <w:p>
      <w:pPr>
        <w:spacing w:after="100" w:before="0"/>
      </w:pPr>
      <w:r>
        <w:rPr>
          <w:b w:val="0"/>
        </w:rPr>
        <w:t>C. Nephew</w:t>
      </w:r>
    </w:p>
    <w:p>
      <w:pPr>
        <w:spacing w:after="100" w:before="0"/>
      </w:pPr>
      <w:r>
        <w:rPr>
          <w:b w:val="0"/>
        </w:rPr>
        <w:t>D. Cannot be determined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Representation: The coded logic is given in the table below: P is Q is Symbol × + ÷ - Meaning Brother Father Mother Sister Of Q Of P According to the given expression, P × Q means P is the brother of Q; P ÷ Q means Q is the mother of P; P + Q means P is the father of Q; P – Q means Q is the sister of P. Then, G + R → G is the father of R R ÷ S → S is the mother of R S – H → H is the sister of S H ÷ J → J is the mother of H 1) G + R 2) G + R ÷ S 3) G + R ÷ S – H 4) G + R ÷ S – H ÷ J According to the above expression following family tree is formed, Therefore, H is the Maternal aunt of R. Hence, Maternal aunt is the correct answer.</w:t>
      </w:r>
    </w:p>
    <w:p>
      <w:pPr>
        <w:spacing w:before="0"/>
      </w:pPr>
      <w:r>
        <w:rPr>
          <w:b w:val="0"/>
        </w:rPr>
      </w:r>
    </w:p>
    <w:p>
      <w:pPr>
        <w:spacing w:after="100" w:line="360" w:lineRule="auto" w:before="0"/>
      </w:pPr>
      <w:r>
        <w:rPr>
          <w:b w:val="0"/>
        </w:rPr>
        <w:t>7. Select the option that is related to the third term in the same way as the second term is related to the first term. Boxing : Round : : Badminton : ?</w:t>
      </w:r>
    </w:p>
    <w:p>
      <w:pPr>
        <w:spacing w:before="0"/>
      </w:pPr>
      <w:r>
        <w:rPr>
          <w:b w:val="0"/>
        </w:rPr>
      </w:r>
    </w:p>
    <w:p>
      <w:pPr>
        <w:spacing w:after="100" w:before="0"/>
      </w:pPr>
      <w:r>
        <w:rPr>
          <w:b w:val="0"/>
        </w:rPr>
        <w:t>A. Match</w:t>
      </w:r>
    </w:p>
    <w:p>
      <w:pPr>
        <w:spacing w:after="100" w:before="0"/>
      </w:pPr>
      <w:r>
        <w:rPr>
          <w:b w:val="0"/>
        </w:rPr>
        <w:t>B. Point</w:t>
      </w:r>
    </w:p>
    <w:p>
      <w:pPr>
        <w:spacing w:after="100" w:before="0"/>
      </w:pPr>
      <w:r>
        <w:rPr>
          <w:b w:val="0"/>
        </w:rPr>
        <w:t>C. Tournament</w:t>
      </w:r>
    </w:p>
    <w:p>
      <w:pPr>
        <w:spacing w:after="100" w:before="0"/>
      </w:pPr>
      <w:r>
        <w:rPr>
          <w:b w:val="0"/>
        </w:rPr>
        <w:t>D. Game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in boxing, there are number of rounds played. So round is a term used in the boxing. Similarly, In badminton, there are number of game played. So game is a term used in the badminton. Hence, the correct answer is option(4)</w:t>
      </w:r>
    </w:p>
    <w:p>
      <w:pPr>
        <w:spacing w:before="0"/>
      </w:pPr>
      <w:r>
        <w:rPr>
          <w:b w:val="0"/>
        </w:rPr>
      </w:r>
    </w:p>
    <w:p>
      <w:pPr>
        <w:spacing w:after="100" w:line="360" w:lineRule="auto" w:before="0"/>
      </w:pPr>
      <w:r>
        <w:rPr>
          <w:b w:val="0"/>
        </w:rPr>
        <w:t>8. Ranjan in his ODI Cricket career, scored 15 runs on an average in 10 matches. If he scored 14 runs on an average in the first 4 matches and 12 runs on an average in the last 4 matches, then find the average of the runs scored by him in the remaining 2 matches.</w:t>
      </w:r>
    </w:p>
    <w:p>
      <w:pPr>
        <w:spacing w:before="0"/>
      </w:pPr>
      <w:r>
        <w:rPr>
          <w:b w:val="0"/>
        </w:rPr>
      </w:r>
    </w:p>
    <w:p>
      <w:pPr>
        <w:spacing w:after="100" w:before="0"/>
      </w:pPr>
      <w:r>
        <w:rPr>
          <w:b w:val="0"/>
        </w:rPr>
        <w:t>A. 24</w:t>
      </w:r>
    </w:p>
    <w:p>
      <w:pPr>
        <w:spacing w:after="100" w:before="0"/>
      </w:pPr>
      <w:r>
        <w:rPr>
          <w:b w:val="0"/>
        </w:rPr>
        <w:t>B. 23</w:t>
      </w:r>
    </w:p>
    <w:p>
      <w:pPr>
        <w:spacing w:after="100" w:before="0"/>
      </w:pPr>
      <w:r>
        <w:rPr>
          <w:b w:val="0"/>
        </w:rPr>
        <w:t>C. 22</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sum of runs in total 10 matches = 15 × 10 = 150. ∴ sum of runs in first 4 matches = 14 × 4 = 56. ∴ sum of runs in last 4 matches = 12 × 4 = 48. ∴ sum of runs in remaining 2 matches = 150 - (56 + 48) = 150 - 104 = 46. ⇒ average of runs in remaining 2 matches = 46 ÷ 2 = 23 Hence, the correct answer is "23".</w:t>
      </w:r>
    </w:p>
    <w:p>
      <w:pPr>
        <w:spacing w:before="0"/>
      </w:pPr>
      <w:r>
        <w:rPr>
          <w:b w:val="0"/>
        </w:rPr>
        <w:t>• Average runs in total 10 matches = 15</w:t>
      </w:r>
    </w:p>
    <w:p>
      <w:pPr>
        <w:spacing w:before="0"/>
      </w:pPr>
      <w:r>
        <w:rPr>
          <w:b w:val="0"/>
        </w:rPr>
        <w:t>• Average runs in first 4 matches = 14</w:t>
      </w:r>
    </w:p>
    <w:p>
      <w:pPr>
        <w:spacing w:before="0"/>
      </w:pPr>
      <w:r>
        <w:rPr>
          <w:b w:val="0"/>
        </w:rPr>
        <w:t>• Average runs in last 4 matches = 12</w:t>
      </w:r>
    </w:p>
    <w:p>
      <w:pPr>
        <w:spacing w:before="0"/>
      </w:pPr>
      <w:r>
        <w:rPr>
          <w:b w:val="0"/>
        </w:rPr>
        <w:t>• Sum of runs in the remaining 2 matches = total runs in 10 matches - (sum of runs in first 4 matches + sum of runs in last 4 matches)</w:t>
      </w:r>
    </w:p>
    <w:p>
      <w:pPr>
        <w:spacing w:before="0"/>
      </w:pPr>
      <w:r>
        <w:rPr>
          <w:b w:val="0"/>
        </w:rPr>
      </w:r>
    </w:p>
    <w:p>
      <w:pPr>
        <w:spacing w:after="100" w:line="360" w:lineRule="auto" w:before="0"/>
      </w:pPr>
      <w:r>
        <w:rPr>
          <w:b w:val="0"/>
        </w:rPr>
        <w:t>9. Arrange the given words in the sequence in which they occur in the dictionary. 1. DOLLAR 2. DOMAIN 3. DOCTOR 4. DOUBLE 5. DOCILE</w:t>
      </w:r>
    </w:p>
    <w:p>
      <w:pPr>
        <w:spacing w:before="0"/>
      </w:pPr>
      <w:r>
        <w:rPr>
          <w:b w:val="0"/>
        </w:rPr>
      </w:r>
    </w:p>
    <w:p>
      <w:pPr>
        <w:spacing w:after="100" w:before="0"/>
      </w:pPr>
      <w:r>
        <w:rPr>
          <w:b w:val="0"/>
        </w:rPr>
        <w:t>A. 53142</w:t>
      </w:r>
    </w:p>
    <w:p>
      <w:pPr>
        <w:spacing w:after="100" w:before="0"/>
      </w:pPr>
      <w:r>
        <w:rPr>
          <w:b w:val="0"/>
        </w:rPr>
        <w:t>B. 53124</w:t>
      </w:r>
    </w:p>
    <w:p>
      <w:pPr>
        <w:spacing w:after="100" w:before="0"/>
      </w:pPr>
      <w:r>
        <w:rPr>
          <w:b w:val="0"/>
        </w:rPr>
        <w:t>C. 51342</w:t>
      </w:r>
    </w:p>
    <w:p>
      <w:pPr>
        <w:spacing w:after="100" w:before="0"/>
      </w:pPr>
      <w:r>
        <w:rPr>
          <w:b w:val="0"/>
        </w:rPr>
        <w:t>D. 51324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DOCILE, 3. DOCTOR, 1. DOLLAR, 2. DOMAIN, 4. DOUBLE Hence, the correct answer is "53124 ".</w:t>
      </w:r>
    </w:p>
    <w:p>
      <w:pPr>
        <w:spacing w:before="0"/>
      </w:pPr>
      <w:r>
        <w:rPr>
          <w:b w:val="0"/>
        </w:rPr>
      </w:r>
    </w:p>
    <w:p>
      <w:pPr>
        <w:spacing w:after="100" w:line="360" w:lineRule="auto" w:before="0"/>
      </w:pPr>
      <w:r>
        <w:rPr>
          <w:b w:val="0"/>
        </w:rPr>
        <w:t>10. If 18 @ 27 # 2 = 72 and 14 # 3 @ 17 = 59, then 16 @ 24 # 3 = ?</w:t>
      </w:r>
    </w:p>
    <w:p>
      <w:pPr>
        <w:spacing w:before="0"/>
      </w:pPr>
      <w:r>
        <w:rPr>
          <w:b w:val="0"/>
        </w:rPr>
      </w:r>
    </w:p>
    <w:p>
      <w:pPr>
        <w:spacing w:after="100" w:before="0"/>
      </w:pPr>
      <w:r>
        <w:rPr>
          <w:b w:val="0"/>
        </w:rPr>
        <w:t>A. 86</w:t>
      </w:r>
    </w:p>
    <w:p>
      <w:pPr>
        <w:spacing w:after="100" w:before="0"/>
      </w:pPr>
      <w:r>
        <w:rPr>
          <w:b w:val="0"/>
        </w:rPr>
        <w:t>B. 84</w:t>
      </w:r>
    </w:p>
    <w:p>
      <w:pPr>
        <w:spacing w:after="100" w:before="0"/>
      </w:pPr>
      <w:r>
        <w:rPr>
          <w:b w:val="0"/>
        </w:rPr>
        <w:t>C. 88</w:t>
      </w:r>
    </w:p>
    <w:p>
      <w:pPr>
        <w:spacing w:after="100" w:before="0"/>
      </w:pPr>
      <w:r>
        <w:rPr>
          <w:b w:val="0"/>
        </w:rPr>
        <w:t>D. 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 = + # = × Given: 18 @ 27 # 2 = 72 Putting the value of @ and # = 18 + 27 × 2 = 18 + 54 = 72 And 14 # 3 @ 17 = 59 Putting the value of @ and # = 14 × 3 + 17 = 42 + 17 = 59 Similarly, 16 @ 24 # 3 = ? Putting the value of @ and # = 16 + 24 × 3 = 16 + 72 = 88 Hence, “88” is the correct answer.</w:t>
      </w:r>
    </w:p>
    <w:p>
      <w:pPr>
        <w:spacing w:before="0"/>
      </w:pPr>
      <w:r>
        <w:rPr>
          <w:b w:val="0"/>
        </w:rPr>
      </w:r>
    </w:p>
    <w:p>
      <w:pPr>
        <w:spacing w:after="100" w:line="360" w:lineRule="auto" w:before="0"/>
      </w:pPr>
      <w:r>
        <w:rPr>
          <w:b w:val="0"/>
        </w:rPr>
        <w:t>11. Read the given statement and conclusions carefully. Decide which of the given conclusions is/are true based on the given statement. Statement: Z &gt; H ≥ Y &gt; R X Conclusions: I. Z ≥ X II. F &gt; H</w:t>
      </w:r>
    </w:p>
    <w:p>
      <w:pPr>
        <w:spacing w:before="0"/>
      </w:pPr>
      <w:r>
        <w:rPr>
          <w:b w:val="0"/>
        </w:rPr>
      </w:r>
    </w:p>
    <w:p>
      <w:pPr>
        <w:spacing w:after="100" w:before="0"/>
      </w:pPr>
      <w:r>
        <w:rPr>
          <w:b w:val="0"/>
        </w:rPr>
        <w:t>A. Neither conclusion I nor II is true</w:t>
      </w:r>
    </w:p>
    <w:p>
      <w:pPr>
        <w:spacing w:after="100" w:before="0"/>
      </w:pPr>
      <w:r>
        <w:rPr>
          <w:b w:val="0"/>
        </w:rPr>
        <w:t>B. Only conclusion II is true</w:t>
      </w:r>
    </w:p>
    <w:p>
      <w:pPr>
        <w:spacing w:after="100" w:before="0"/>
      </w:pPr>
      <w:r>
        <w:rPr>
          <w:b w:val="0"/>
        </w:rPr>
        <w:t>C. Only conclusion I is true</w:t>
      </w:r>
    </w:p>
    <w:p>
      <w:pPr>
        <w:spacing w:after="100" w:before="0"/>
      </w:pPr>
      <w:r>
        <w:rPr>
          <w:b w:val="0"/>
        </w:rPr>
        <w:t>D. Both conclusions I and II are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 ≥ X → False (as Z &gt; H ≥ Y &gt; R X, no clear relation between Z and X can be formed) F &gt; H → False (as H ≥ Y &gt; R</w:t>
      </w:r>
    </w:p>
    <w:p>
      <w:pPr>
        <w:spacing w:before="0"/>
      </w:pPr>
      <w:r>
        <w:rPr>
          <w:b w:val="0"/>
        </w:rPr>
      </w:r>
    </w:p>
    <w:p>
      <w:pPr>
        <w:spacing w:after="100" w:line="360" w:lineRule="auto" w:before="0"/>
      </w:pPr>
      <w:r>
        <w:rPr>
          <w:b w:val="0"/>
        </w:rPr>
        <w:t>12. In a certain code language, if COUNT is coded as 45210 and TEMPER is coded as 083687, then COMPUTER will be coded as?</w:t>
      </w:r>
    </w:p>
    <w:p>
      <w:pPr>
        <w:spacing w:before="0"/>
      </w:pPr>
      <w:r>
        <w:rPr>
          <w:b w:val="0"/>
        </w:rPr>
      </w:r>
    </w:p>
    <w:p>
      <w:pPr>
        <w:spacing w:after="100" w:before="0"/>
      </w:pPr>
      <w:r>
        <w:rPr>
          <w:b w:val="0"/>
        </w:rPr>
        <w:t>A. 45780263</w:t>
      </w:r>
    </w:p>
    <w:p>
      <w:pPr>
        <w:spacing w:after="100" w:before="0"/>
      </w:pPr>
      <w:r>
        <w:rPr>
          <w:b w:val="0"/>
        </w:rPr>
        <w:t>B. 45362087</w:t>
      </w:r>
    </w:p>
    <w:p>
      <w:pPr>
        <w:spacing w:after="100" w:before="0"/>
      </w:pPr>
      <w:r>
        <w:rPr>
          <w:b w:val="0"/>
        </w:rPr>
        <w:t>C. 54032648</w:t>
      </w:r>
    </w:p>
    <w:p>
      <w:pPr>
        <w:spacing w:after="100" w:before="0"/>
      </w:pPr>
      <w:r>
        <w:rPr>
          <w:b w:val="0"/>
        </w:rPr>
        <w:t>D. 36208745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C O U N T 4 5 2 1 0 and, T E M P E R 0 8 3 6 8 7 Similarly, C O M P U T E R 4 5 3 6 2 0 8 7 Hence, 45362087 is the correct answer.</w:t>
      </w:r>
    </w:p>
    <w:p>
      <w:pPr>
        <w:spacing w:before="0"/>
      </w:pPr>
      <w:r>
        <w:rPr>
          <w:b w:val="0"/>
        </w:rPr>
      </w:r>
    </w:p>
    <w:p>
      <w:pPr>
        <w:spacing w:after="100" w:line="360" w:lineRule="auto" w:before="0"/>
      </w:pPr>
      <w:r>
        <w:rPr>
          <w:b w:val="0"/>
        </w:rPr>
        <w:t>13. Select the option that is related to the third letter-cluster in the same way as the second letter-cluster is related to the first letter-cluster. GKNR : SOLH :: MNGB : ?</w:t>
      </w:r>
    </w:p>
    <w:p>
      <w:pPr>
        <w:spacing w:before="0"/>
      </w:pPr>
      <w:r>
        <w:rPr>
          <w:b w:val="0"/>
        </w:rPr>
      </w:r>
    </w:p>
    <w:p>
      <w:pPr>
        <w:spacing w:after="100" w:before="0"/>
      </w:pPr>
      <w:r>
        <w:rPr>
          <w:b w:val="0"/>
        </w:rPr>
        <w:t>A. QPSX</w:t>
      </w:r>
    </w:p>
    <w:p>
      <w:pPr>
        <w:spacing w:after="100" w:before="0"/>
      </w:pPr>
      <w:r>
        <w:rPr>
          <w:b w:val="0"/>
        </w:rPr>
        <w:t>B. OMNX</w:t>
      </w:r>
    </w:p>
    <w:p>
      <w:pPr>
        <w:spacing w:after="100" w:before="0"/>
      </w:pPr>
      <w:r>
        <w:rPr>
          <w:b w:val="0"/>
        </w:rPr>
        <w:t>C. NMTX</w:t>
      </w:r>
    </w:p>
    <w:p>
      <w:pPr>
        <w:spacing w:after="100" w:before="0"/>
      </w:pPr>
      <w:r>
        <w:rPr>
          <w:b w:val="0"/>
        </w:rPr>
        <w:t>D. MLSX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In the given word the letters alphabet positional value opposite -1. GKNR : SOLH Similarly, MNGB : ? Hence, the correct answer is "MLSX".</w:t>
      </w:r>
    </w:p>
    <w:p>
      <w:pPr>
        <w:spacing w:before="0"/>
      </w:pPr>
      <w:r>
        <w:rPr>
          <w:b w:val="0"/>
        </w:rPr>
      </w:r>
    </w:p>
    <w:p>
      <w:pPr>
        <w:spacing w:after="100" w:line="360" w:lineRule="auto" w:before="0"/>
      </w:pPr>
      <w:r>
        <w:rPr>
          <w:b w:val="0"/>
        </w:rPr>
        <w:t>14. Four numbers are given in the given question, three of them are similar in some way and one is different. Find the odd one.</w:t>
      </w:r>
    </w:p>
    <w:p>
      <w:pPr>
        <w:spacing w:before="0"/>
      </w:pPr>
      <w:r>
        <w:rPr>
          <w:b w:val="0"/>
        </w:rPr>
      </w:r>
    </w:p>
    <w:p>
      <w:pPr>
        <w:spacing w:after="100" w:before="0"/>
      </w:pPr>
      <w:r>
        <w:rPr>
          <w:b w:val="0"/>
        </w:rPr>
        <w:t>A. 555</w:t>
      </w:r>
    </w:p>
    <w:p>
      <w:pPr>
        <w:spacing w:after="100" w:before="0"/>
      </w:pPr>
      <w:r>
        <w:rPr>
          <w:b w:val="0"/>
        </w:rPr>
        <w:t>B. 456</w:t>
      </w:r>
    </w:p>
    <w:p>
      <w:pPr>
        <w:spacing w:after="100" w:before="0"/>
      </w:pPr>
      <w:r>
        <w:rPr>
          <w:b w:val="0"/>
        </w:rPr>
        <w:t>C. 357</w:t>
      </w:r>
    </w:p>
    <w:p>
      <w:pPr>
        <w:spacing w:after="100" w:before="0"/>
      </w:pPr>
      <w:r>
        <w:rPr>
          <w:b w:val="0"/>
        </w:rPr>
        <w:t>D. 457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Digit sum of all numbers 555 = 5 + 5 + 5 = 15 456 = 4 + 5 + 6 = 15 357 = 3 + 5 + 7 = 15 457 = 4 + 5 + 7 = 16 All numbers except 457 digit sum is = 15 Hence, "457" is the correct answer.</w:t>
      </w:r>
    </w:p>
    <w:p>
      <w:pPr>
        <w:spacing w:before="0"/>
      </w:pPr>
      <w:r>
        <w:rPr>
          <w:b w:val="0"/>
        </w:rPr>
      </w:r>
    </w:p>
    <w:p>
      <w:pPr>
        <w:spacing w:after="100" w:line="360" w:lineRule="auto" w:before="0"/>
      </w:pPr>
      <w:r>
        <w:rPr>
          <w:b w:val="0"/>
        </w:rPr>
        <w:t>15. Find the odd one out.</w:t>
      </w:r>
    </w:p>
    <w:p>
      <w:pPr>
        <w:spacing w:before="0"/>
      </w:pPr>
      <w:r>
        <w:rPr>
          <w:b w:val="0"/>
        </w:rPr>
      </w:r>
    </w:p>
    <w:p>
      <w:pPr>
        <w:spacing w:after="100" w:before="0"/>
      </w:pPr>
      <w:r>
        <w:rPr>
          <w:b w:val="0"/>
        </w:rPr>
        <w:t>A. Polyester</w:t>
      </w:r>
    </w:p>
    <w:p>
      <w:pPr>
        <w:spacing w:after="100" w:before="0"/>
      </w:pPr>
      <w:r>
        <w:rPr>
          <w:b w:val="0"/>
        </w:rPr>
        <w:t>B. Cotton</w:t>
      </w:r>
    </w:p>
    <w:p>
      <w:pPr>
        <w:spacing w:after="100" w:before="0"/>
      </w:pPr>
      <w:r>
        <w:rPr>
          <w:b w:val="0"/>
        </w:rPr>
        <w:t>C. Terylene</w:t>
      </w:r>
    </w:p>
    <w:p>
      <w:pPr>
        <w:spacing w:after="100" w:before="0"/>
      </w:pPr>
      <w:r>
        <w:rPr>
          <w:b w:val="0"/>
        </w:rPr>
        <w:t>D. Nylon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Polyester, Terylene, and Nylon are Synthetic Fibres. Whereas, Cotton is a Natural Fibre. Hence, cotton is the odd one out.</w:t>
      </w:r>
    </w:p>
    <w:p>
      <w:pPr>
        <w:spacing w:before="0"/>
      </w:pPr>
      <w:r>
        <w:rPr>
          <w:b w:val="0"/>
        </w:rPr>
      </w:r>
    </w:p>
    <w:p>
      <w:pPr>
        <w:spacing w:after="100" w:line="360" w:lineRule="auto" w:before="0"/>
      </w:pPr>
      <w:r>
        <w:rPr>
          <w:b w:val="0"/>
        </w:rPr>
        <w:t>16. A is 5 ranks ahead of B in a class of 46 students. If B's rank is twelth from the last, what is A's rank from the start ?</w:t>
      </w:r>
    </w:p>
    <w:p>
      <w:pPr>
        <w:spacing w:before="0"/>
      </w:pPr>
      <w:r>
        <w:rPr>
          <w:b w:val="0"/>
        </w:rPr>
      </w:r>
    </w:p>
    <w:p>
      <w:pPr>
        <w:spacing w:after="100" w:before="0"/>
      </w:pPr>
      <w:r>
        <w:rPr>
          <w:b w:val="0"/>
        </w:rPr>
        <w:t>A. 28</w:t>
      </w:r>
    </w:p>
    <w:p>
      <w:pPr>
        <w:spacing w:after="100" w:before="0"/>
      </w:pPr>
      <w:r>
        <w:rPr>
          <w:b w:val="0"/>
        </w:rPr>
        <w:t>B. 29</w:t>
      </w:r>
    </w:p>
    <w:p>
      <w:pPr>
        <w:spacing w:after="100" w:before="0"/>
      </w:pPr>
      <w:r>
        <w:rPr>
          <w:b w:val="0"/>
        </w:rPr>
        <w:t>C. 30</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A is 5 ranks ahead of B in a class of 46 students. 2) B's rank is twelth from the last, Total students in a row = 46 - A's position from the last end + 1. = 46 - 17 + 1 = 29 + 1 So, A's position from the front end is 30. Hence, the correct answer is "30".</w:t>
      </w:r>
    </w:p>
    <w:p>
      <w:pPr>
        <w:spacing w:before="0"/>
      </w:pPr>
      <w:r>
        <w:rPr>
          <w:b w:val="0"/>
        </w:rPr>
      </w:r>
    </w:p>
    <w:p>
      <w:pPr>
        <w:spacing w:after="100" w:line="360" w:lineRule="auto" w:before="0"/>
      </w:pPr>
      <w:r>
        <w:rPr>
          <w:b w:val="0"/>
        </w:rPr>
        <w:t>17. From the given responses, find the missing letter cluster in the series. MNPS, JPLU, GRHW, DTDY, ?</w:t>
      </w:r>
    </w:p>
    <w:p>
      <w:pPr>
        <w:spacing w:before="0"/>
      </w:pPr>
      <w:r>
        <w:rPr>
          <w:b w:val="0"/>
        </w:rPr>
      </w:r>
    </w:p>
    <w:p>
      <w:pPr>
        <w:spacing w:after="100" w:before="0"/>
      </w:pPr>
      <w:r>
        <w:rPr>
          <w:b w:val="0"/>
        </w:rPr>
        <w:t>A. QCQR</w:t>
      </w:r>
    </w:p>
    <w:p>
      <w:pPr>
        <w:spacing w:after="100" w:before="0"/>
      </w:pPr>
      <w:r>
        <w:rPr>
          <w:b w:val="0"/>
        </w:rPr>
        <w:t>B. ADGM</w:t>
      </w:r>
    </w:p>
    <w:p>
      <w:pPr>
        <w:spacing w:after="100" w:before="0"/>
      </w:pPr>
      <w:r>
        <w:rPr>
          <w:b w:val="0"/>
        </w:rPr>
        <w:t>C. AVZA</w:t>
      </w:r>
    </w:p>
    <w:p>
      <w:pPr>
        <w:spacing w:after="100" w:before="0"/>
      </w:pPr>
      <w:r>
        <w:rPr>
          <w:b w:val="0"/>
        </w:rPr>
        <w:t>D. PQWZ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A is the brother-in-law of B. B is the daughter of M who is the wife of G. J is the father of N. N is the only son-in-law of G. B is the daughter-in-law of C who is grandparent of F. Then how is A related to F?</w:t>
      </w:r>
    </w:p>
    <w:p>
      <w:pPr>
        <w:spacing w:before="0"/>
      </w:pPr>
      <w:r>
        <w:rPr>
          <w:b w:val="0"/>
        </w:rPr>
      </w:r>
    </w:p>
    <w:p>
      <w:pPr>
        <w:spacing w:after="100" w:before="0"/>
      </w:pPr>
      <w:r>
        <w:rPr>
          <w:b w:val="0"/>
        </w:rPr>
        <w:t>A. Paternal uncle</w:t>
      </w:r>
    </w:p>
    <w:p>
      <w:pPr>
        <w:spacing w:after="100" w:before="0"/>
      </w:pPr>
      <w:r>
        <w:rPr>
          <w:b w:val="0"/>
        </w:rPr>
        <w:t>B. Maternal uncle</w:t>
      </w:r>
    </w:p>
    <w:p>
      <w:pPr>
        <w:spacing w:after="100" w:before="0"/>
      </w:pPr>
      <w:r>
        <w:rPr>
          <w:b w:val="0"/>
        </w:rPr>
        <w:t>C. Brother</w:t>
      </w:r>
    </w:p>
    <w:p>
      <w:pPr>
        <w:spacing w:after="100" w:before="0"/>
      </w:pPr>
      <w:r>
        <w:rPr>
          <w:b w:val="0"/>
        </w:rPr>
        <w:t>D. Grandfather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given conditions, 1) B is the daughter of M who is the wife of G. 2) N is the only son-in-law of G. 3) J is the father of N. 4) A is the brother-in-law of B. 5) B is the daughter-in-law of C who is grandparent of F. As the only married child till now is N, therefore F is either daughter or son of B and N. Thus, according to the final family tree A is the paternal uncle of F. Hence, "Paternal uncle" is the correct answer.</w:t>
      </w:r>
    </w:p>
    <w:p>
      <w:pPr>
        <w:spacing w:before="0"/>
      </w:pPr>
      <w:r>
        <w:rPr>
          <w:b w:val="0"/>
        </w:rPr>
      </w:r>
    </w:p>
    <w:p>
      <w:pPr>
        <w:spacing w:after="100" w:line="360" w:lineRule="auto" w:before="0"/>
      </w:pPr>
      <w:r>
        <w:rPr>
          <w:b w:val="0"/>
        </w:rPr>
        <w:t>19. If P means '+', Q means '-', R means '÷', and S means '×', then 169 Q 169 R 13 S 13 P 169 = ?</w:t>
      </w:r>
    </w:p>
    <w:p>
      <w:pPr>
        <w:spacing w:before="0"/>
      </w:pPr>
      <w:r>
        <w:rPr>
          <w:b w:val="0"/>
        </w:rPr>
      </w:r>
    </w:p>
    <w:p>
      <w:pPr>
        <w:spacing w:after="100" w:before="0"/>
      </w:pPr>
      <w:r>
        <w:rPr>
          <w:b w:val="0"/>
        </w:rPr>
        <w:t>A. 13</w:t>
      </w:r>
    </w:p>
    <w:p>
      <w:pPr>
        <w:spacing w:after="100" w:before="0"/>
      </w:pPr>
      <w:r>
        <w:rPr>
          <w:b w:val="0"/>
        </w:rPr>
        <w:t>B. 1</w:t>
      </w:r>
    </w:p>
    <w:p>
      <w:pPr>
        <w:spacing w:after="100" w:before="0"/>
      </w:pPr>
      <w:r>
        <w:rPr>
          <w:b w:val="0"/>
        </w:rPr>
        <w:t>C. 169</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Letters P Q R S Meaning + - ÷ × Given expression: 169 Q 169 R 13 S 13 P 169 = ? After replacing the letters by their meaning, we get: 169 - 169 ÷ 13 × 13 + 169 = ? = 169 - 13 × 13 + 169 = 169 - 169 + 169 = 169 Hence, '169' is the correct answer.</w:t>
      </w:r>
    </w:p>
    <w:p>
      <w:pPr>
        <w:spacing w:before="0"/>
      </w:pPr>
      <w:r>
        <w:rPr>
          <w:b w:val="0"/>
        </w:rPr>
      </w:r>
    </w:p>
    <w:p>
      <w:pPr>
        <w:spacing w:after="100" w:line="360" w:lineRule="auto" w:before="0"/>
      </w:pPr>
      <w:r>
        <w:rPr>
          <w:b w:val="0"/>
        </w:rPr>
        <w:t>20. Three statements are given followed by two conclusions numbered I and II. You have to take the statements to be true, even if they seem to be at variance with commonly known facts and decide which of the conclusions logically follow(s) from the statements. Statements: Some Dogs are Barks. Some Barks are Trees. All Trees are Woods. Conclusions: (I) Some Dogs are Trees. (II) Some Woods are Barks.</w:t>
      </w:r>
    </w:p>
    <w:p>
      <w:pPr>
        <w:spacing w:before="0"/>
      </w:pPr>
      <w:r>
        <w:rPr>
          <w:b w:val="0"/>
        </w:rPr>
      </w:r>
    </w:p>
    <w:p>
      <w:pPr>
        <w:spacing w:after="100" w:before="0"/>
      </w:pPr>
      <w:r>
        <w:rPr>
          <w:b w:val="0"/>
        </w:rPr>
        <w:t>A. Neither conclusion (I) nor (II) follows.</w:t>
      </w:r>
    </w:p>
    <w:p>
      <w:pPr>
        <w:spacing w:after="100" w:before="0"/>
      </w:pPr>
      <w:r>
        <w:rPr>
          <w:b w:val="0"/>
        </w:rPr>
        <w:t>B. Only conclusion (II) follows.</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Some Dogs are Barks. Some Barks are Trees. All Trees are Woods. The least possible diagram for the given statements is as follows: Conclusions: (i) Some Dogs are Trees - False (Because No definite relation given between Dogs and Cats, so it can be possible only). (ii) Some Woods are Barks - True (Those Barks which is Trees is also Woods). Here, Only conclusion (II) follows.. Hence, the correct answer is "Option 2".</w:t>
      </w:r>
    </w:p>
    <w:p>
      <w:pPr>
        <w:spacing w:before="0"/>
      </w:pPr>
      <w:r>
        <w:rPr>
          <w:b w:val="0"/>
        </w:rPr>
      </w:r>
    </w:p>
    <w:p>
      <w:pPr>
        <w:spacing w:after="100" w:line="360" w:lineRule="auto" w:before="0"/>
      </w:pPr>
      <w:r>
        <w:rPr>
          <w:b w:val="0"/>
        </w:rPr>
        <w:t>21. Which one of the following addresses is EXACTLY the same as the one given below? Gandhi Street H78, New Church, ID 2342, Ukraine</w:t>
      </w:r>
    </w:p>
    <w:p>
      <w:pPr>
        <w:spacing w:before="0"/>
      </w:pPr>
      <w:r>
        <w:rPr>
          <w:b w:val="0"/>
        </w:rPr>
      </w:r>
    </w:p>
    <w:p>
      <w:pPr>
        <w:spacing w:after="100" w:before="0"/>
      </w:pPr>
      <w:r>
        <w:rPr>
          <w:b w:val="0"/>
        </w:rPr>
        <w:t>A. Gandhi Strict H79, New Church, ID 2342, Ukraine</w:t>
      </w:r>
    </w:p>
    <w:p>
      <w:pPr>
        <w:spacing w:after="100" w:before="0"/>
      </w:pPr>
      <w:r>
        <w:rPr>
          <w:b w:val="0"/>
        </w:rPr>
        <w:t>B. Gandhi Street H78, New Church, ID 2432, Ukriane</w:t>
      </w:r>
    </w:p>
    <w:p>
      <w:pPr>
        <w:spacing w:after="100" w:before="0"/>
      </w:pPr>
      <w:r>
        <w:rPr>
          <w:b w:val="0"/>
        </w:rPr>
        <w:t>C. Gandhi Street H78, New Church, ID 2342, Urkaine</w:t>
      </w:r>
    </w:p>
    <w:p>
      <w:pPr>
        <w:spacing w:after="100" w:before="0"/>
      </w:pPr>
      <w:r>
        <w:rPr>
          <w:b w:val="0"/>
        </w:rPr>
        <w:t>D. Gandhi Street H78, New Church, ID 2342, Ukraine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We have to consider which is of the given address is exactly the same as the question address. For, Option1: Gandhi Strict H79, New Church, ID 2342, Ukraine FALSE. As Street is changed to Strict. For, Option2: Gandhi Street H78, New Church, ID 2432, Ukraine FALSE. As Ukraine is changed to Ukriane. For, Option3: Gandhi Street H78, New Church, ID 2342, Urkaine. FALSE. As 2432 is changed to 2342 and Ukraine changed to Urkaine. For, Option4: Gandhi Street H78, New Church, ID 2342, Ukraine RIGHT. As the address is the same as the question address. Therefore, the correct answer should be "Option 4".</w:t>
      </w:r>
    </w:p>
    <w:p>
      <w:pPr>
        <w:spacing w:before="0"/>
      </w:pPr>
      <w:r>
        <w:rPr>
          <w:b w:val="0"/>
        </w:rPr>
      </w:r>
    </w:p>
    <w:p>
      <w:pPr>
        <w:spacing w:after="100" w:line="360" w:lineRule="auto" w:before="0"/>
      </w:pPr>
      <w:r>
        <w:rPr>
          <w:b w:val="0"/>
        </w:rPr>
        <w:t>22. If the resistance of a conductor is reduced to half its initial value, then the heating effect in the conductor will become _______.</w:t>
      </w:r>
    </w:p>
    <w:p>
      <w:pPr>
        <w:spacing w:before="0"/>
      </w:pPr>
      <w:r>
        <w:rPr>
          <w:b w:val="0"/>
        </w:rPr>
      </w:r>
    </w:p>
    <w:p>
      <w:pPr>
        <w:spacing w:after="100" w:before="0"/>
      </w:pPr>
      <w:r>
        <w:rPr>
          <w:b w:val="0"/>
        </w:rPr>
        <w:t>A. One-fourth</w:t>
      </w:r>
    </w:p>
    <w:p>
      <w:pPr>
        <w:spacing w:after="100" w:before="0"/>
      </w:pPr>
      <w:r>
        <w:rPr>
          <w:b w:val="0"/>
        </w:rPr>
        <w:t>B. Half</w:t>
      </w:r>
    </w:p>
    <w:p>
      <w:pPr>
        <w:spacing w:after="100" w:before="0"/>
      </w:pPr>
      <w:r>
        <w:rPr>
          <w:b w:val="0"/>
        </w:rPr>
        <w:t>C. Double</w:t>
      </w:r>
    </w:p>
    <w:p>
      <w:pPr>
        <w:spacing w:after="100" w:before="0"/>
      </w:pPr>
      <w:r>
        <w:rPr>
          <w:b w:val="0"/>
        </w:rPr>
        <w:t>D. Four-times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Heat (H) = I2 R t Therefore H ∝ R, Where I = the current flowing in the circuit, R = the resistance of the circuit, and t = the time taken</w:t>
      </w:r>
    </w:p>
    <w:p>
      <w:pPr>
        <w:spacing w:before="0"/>
      </w:pPr>
      <w:r>
        <w:rPr>
          <w:b w:val="0"/>
        </w:rPr>
        <w:t>• Heating effect of electric current: When a current is flowing in a circuit having resistance there is a heat dissipation due to the resistance. This is called the heating effect of electric current.</w:t>
      </w:r>
    </w:p>
    <w:p>
      <w:pPr>
        <w:spacing w:before="0"/>
      </w:pPr>
      <w:r>
        <w:rPr>
          <w:b w:val="0"/>
        </w:rPr>
        <w:t>• The heat dissipated is given by:</w:t>
      </w:r>
    </w:p>
    <w:p>
      <w:pPr>
        <w:spacing w:before="0"/>
      </w:pPr>
      <w:r>
        <w:rPr>
          <w:b w:val="0"/>
        </w:rPr>
      </w:r>
    </w:p>
    <w:p>
      <w:pPr>
        <w:spacing w:after="100" w:line="360" w:lineRule="auto" w:before="0"/>
      </w:pPr>
      <w:r>
        <w:rPr>
          <w:b w:val="0"/>
        </w:rPr>
        <w:t>23. Which of the following School of Art has more Indian features as compared to the others and is influenced by Buddhism, Hinduism and Jainism?</w:t>
      </w:r>
    </w:p>
    <w:p>
      <w:pPr>
        <w:spacing w:before="0"/>
      </w:pPr>
      <w:r>
        <w:rPr>
          <w:b w:val="0"/>
        </w:rPr>
      </w:r>
    </w:p>
    <w:p>
      <w:pPr>
        <w:spacing w:after="100" w:before="0"/>
      </w:pPr>
      <w:r>
        <w:rPr>
          <w:b w:val="0"/>
        </w:rPr>
        <w:t>A. Gandhara</w:t>
      </w:r>
    </w:p>
    <w:p>
      <w:pPr>
        <w:spacing w:after="100" w:before="0"/>
      </w:pPr>
      <w:r>
        <w:rPr>
          <w:b w:val="0"/>
        </w:rPr>
        <w:t>B. Mathura</w:t>
      </w:r>
    </w:p>
    <w:p>
      <w:pPr>
        <w:spacing w:after="100" w:before="0"/>
      </w:pPr>
      <w:r>
        <w:rPr>
          <w:b w:val="0"/>
        </w:rPr>
        <w:t>C. Greek</w:t>
      </w:r>
    </w:p>
    <w:p>
      <w:pPr>
        <w:spacing w:after="100" w:before="0"/>
      </w:pPr>
      <w:r>
        <w:rPr>
          <w:b w:val="0"/>
        </w:rPr>
        <w:t>D. Amravati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Mathura.Key Points Hence we conclude that the correct answer is option 2 i.e. Mathura.</w:t>
      </w:r>
    </w:p>
    <w:p>
      <w:pPr>
        <w:spacing w:before="0"/>
      </w:pPr>
      <w:r>
        <w:rPr>
          <w:b w:val="0"/>
        </w:rPr>
        <w:t>• In Mathura school of art, the sculptures of the Mathura school were influenced by all three religions Buddhism, Hinduism, and Jainism.</w:t>
      </w:r>
    </w:p>
    <w:p>
      <w:pPr>
        <w:spacing w:before="0"/>
      </w:pPr>
      <w:r>
        <w:rPr>
          <w:b w:val="0"/>
        </w:rPr>
        <w:t>• Initial Development: Developed in and around Mathura.</w:t>
      </w:r>
    </w:p>
    <w:p>
      <w:pPr>
        <w:spacing w:before="0"/>
      </w:pPr>
      <w:r>
        <w:rPr>
          <w:b w:val="0"/>
        </w:rPr>
        <w:t>• Patronage: This school was patronized by Kushan rulers.</w:t>
      </w:r>
    </w:p>
    <w:p>
      <w:pPr>
        <w:spacing w:before="0"/>
      </w:pPr>
      <w:r>
        <w:rPr>
          <w:b w:val="0"/>
        </w:rPr>
        <w:t>• Major Centres: Mathura, Sonkh and Kankalitila.</w:t>
      </w:r>
    </w:p>
    <w:p>
      <w:pPr>
        <w:spacing w:before="0"/>
      </w:pPr>
      <w:r>
        <w:rPr>
          <w:b w:val="0"/>
        </w:rPr>
        <w:t>• Key Feature: Symbolism in the images was one of the key features of the Mathura school of art Shiva was represented using linga and mukhalinga, the Halo around the head of Buddha was decorated geometrical patterns and Buddha is shown to be surrounded by two Bodhisattvas - Padmapani (holding a lotus) and Vajrapani (holding a thunderbolt).</w:t>
      </w:r>
    </w:p>
    <w:p>
      <w:pPr>
        <w:spacing w:before="0"/>
      </w:pPr>
      <w:r>
        <w:rPr>
          <w:b w:val="0"/>
        </w:rPr>
        <w:t>• Gandhara school and Amravati are mainly influenced by Buddhism.</w:t>
      </w:r>
    </w:p>
    <w:p>
      <w:pPr>
        <w:spacing w:before="0"/>
      </w:pPr>
      <w:r>
        <w:rPr>
          <w:b w:val="0"/>
        </w:rPr>
        <w:t>• Greek school of art is influenced by Hellenism.</w:t>
      </w:r>
    </w:p>
    <w:p>
      <w:pPr>
        <w:spacing w:before="0"/>
      </w:pPr>
      <w:r>
        <w:rPr>
          <w:b w:val="0"/>
        </w:rPr>
      </w:r>
    </w:p>
    <w:p>
      <w:pPr>
        <w:spacing w:after="100" w:line="360" w:lineRule="auto" w:before="0"/>
      </w:pPr>
      <w:r>
        <w:rPr>
          <w:b w:val="0"/>
        </w:rPr>
        <w:t>24. Which of the following is a tributary of Yamuna?</w:t>
      </w:r>
    </w:p>
    <w:p>
      <w:pPr>
        <w:spacing w:before="0"/>
      </w:pPr>
      <w:r>
        <w:rPr>
          <w:b w:val="0"/>
        </w:rPr>
      </w:r>
    </w:p>
    <w:p>
      <w:pPr>
        <w:spacing w:after="100" w:before="0"/>
      </w:pPr>
      <w:r>
        <w:rPr>
          <w:b w:val="0"/>
        </w:rPr>
        <w:t>A. Chambal River</w:t>
      </w:r>
    </w:p>
    <w:p>
      <w:pPr>
        <w:spacing w:after="100" w:before="0"/>
      </w:pPr>
      <w:r>
        <w:rPr>
          <w:b w:val="0"/>
        </w:rPr>
        <w:t>B. Gomti River</w:t>
      </w:r>
    </w:p>
    <w:p>
      <w:pPr>
        <w:spacing w:after="100" w:before="0"/>
      </w:pPr>
      <w:r>
        <w:rPr>
          <w:b w:val="0"/>
        </w:rPr>
        <w:t>C. Gandak River</w:t>
      </w:r>
    </w:p>
    <w:p>
      <w:pPr>
        <w:spacing w:after="100" w:before="0"/>
      </w:pPr>
      <w:r>
        <w:rPr>
          <w:b w:val="0"/>
        </w:rPr>
        <w:t>D. Son River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Chambal River. Key Points Tributary of Yamuna Tributary of Ganga</w:t>
      </w:r>
    </w:p>
    <w:p>
      <w:pPr>
        <w:spacing w:before="0"/>
      </w:pPr>
      <w:r>
        <w:rPr>
          <w:b w:val="0"/>
        </w:rPr>
        <w:t>• Chambal River is a tributary of Yamuna.</w:t>
      </w:r>
    </w:p>
    <w:p>
      <w:pPr>
        <w:spacing w:before="0"/>
      </w:pPr>
      <w:r>
        <w:rPr>
          <w:b w:val="0"/>
        </w:rPr>
        <w:t>• Yamuna River is the largest tributary of the Ganga River.</w:t>
      </w:r>
    </w:p>
    <w:p>
      <w:pPr>
        <w:spacing w:before="0"/>
      </w:pPr>
      <w:r>
        <w:rPr>
          <w:b w:val="0"/>
        </w:rPr>
        <w:t>• River Yamuna originates from the Yamunotri Glacier.</w:t>
      </w:r>
    </w:p>
    <w:p>
      <w:pPr>
        <w:spacing w:before="0"/>
      </w:pPr>
      <w:r>
        <w:rPr>
          <w:b w:val="0"/>
        </w:rPr>
        <w:t>• Hindon</w:t>
      </w:r>
    </w:p>
    <w:p>
      <w:pPr>
        <w:spacing w:before="0"/>
      </w:pPr>
      <w:r>
        <w:rPr>
          <w:b w:val="0"/>
        </w:rPr>
        <w:t>• Tons</w:t>
      </w:r>
    </w:p>
    <w:p>
      <w:pPr>
        <w:spacing w:before="0"/>
      </w:pPr>
      <w:r>
        <w:rPr>
          <w:b w:val="0"/>
        </w:rPr>
        <w:t>• Giri</w:t>
      </w:r>
    </w:p>
    <w:p>
      <w:pPr>
        <w:spacing w:before="0"/>
      </w:pPr>
      <w:r>
        <w:rPr>
          <w:b w:val="0"/>
        </w:rPr>
        <w:t>• Rishiganga</w:t>
      </w:r>
    </w:p>
    <w:p>
      <w:pPr>
        <w:spacing w:before="0"/>
      </w:pPr>
      <w:r>
        <w:rPr>
          <w:b w:val="0"/>
        </w:rPr>
        <w:t>• Hanuman Ganga</w:t>
      </w:r>
    </w:p>
    <w:p>
      <w:pPr>
        <w:spacing w:before="0"/>
      </w:pPr>
      <w:r>
        <w:rPr>
          <w:b w:val="0"/>
        </w:rPr>
        <w:t>• Sasur Khaderi</w:t>
      </w:r>
    </w:p>
    <w:p>
      <w:pPr>
        <w:spacing w:before="0"/>
      </w:pPr>
      <w:r>
        <w:rPr>
          <w:b w:val="0"/>
        </w:rPr>
        <w:t>• Chambal</w:t>
      </w:r>
    </w:p>
    <w:p>
      <w:pPr>
        <w:spacing w:before="0"/>
      </w:pPr>
      <w:r>
        <w:rPr>
          <w:b w:val="0"/>
        </w:rPr>
        <w:t>• Betwa</w:t>
      </w:r>
    </w:p>
    <w:p>
      <w:pPr>
        <w:spacing w:before="0"/>
      </w:pPr>
      <w:r>
        <w:rPr>
          <w:b w:val="0"/>
        </w:rPr>
        <w:t>• Ken</w:t>
      </w:r>
    </w:p>
    <w:p>
      <w:pPr>
        <w:spacing w:before="0"/>
      </w:pPr>
      <w:r>
        <w:rPr>
          <w:b w:val="0"/>
        </w:rPr>
        <w:t>• Sindh</w:t>
      </w:r>
    </w:p>
    <w:p>
      <w:pPr>
        <w:spacing w:before="0"/>
      </w:pPr>
      <w:r>
        <w:rPr>
          <w:b w:val="0"/>
        </w:rPr>
        <w:t>• Gomti River</w:t>
      </w:r>
    </w:p>
    <w:p>
      <w:pPr>
        <w:spacing w:before="0"/>
      </w:pPr>
      <w:r>
        <w:rPr>
          <w:b w:val="0"/>
        </w:rPr>
        <w:t>• Ghaghara River</w:t>
      </w:r>
    </w:p>
    <w:p>
      <w:pPr>
        <w:spacing w:before="0"/>
      </w:pPr>
      <w:r>
        <w:rPr>
          <w:b w:val="0"/>
        </w:rPr>
        <w:t>• Gandaki river</w:t>
      </w:r>
    </w:p>
    <w:p>
      <w:pPr>
        <w:spacing w:before="0"/>
      </w:pPr>
      <w:r>
        <w:rPr>
          <w:b w:val="0"/>
        </w:rPr>
        <w:t>• Kosi river</w:t>
      </w:r>
    </w:p>
    <w:p>
      <w:pPr>
        <w:spacing w:before="0"/>
      </w:pPr>
      <w:r>
        <w:rPr>
          <w:b w:val="0"/>
        </w:rPr>
        <w:t>• Yamuna river</w:t>
      </w:r>
    </w:p>
    <w:p>
      <w:pPr>
        <w:spacing w:before="0"/>
      </w:pPr>
      <w:r>
        <w:rPr>
          <w:b w:val="0"/>
        </w:rPr>
        <w:t>• Son river</w:t>
      </w:r>
    </w:p>
    <w:p>
      <w:pPr>
        <w:spacing w:before="0"/>
      </w:pPr>
      <w:r>
        <w:rPr>
          <w:b w:val="0"/>
        </w:rPr>
        <w:t>• Punpun</w:t>
      </w:r>
    </w:p>
    <w:p>
      <w:pPr>
        <w:spacing w:before="0"/>
      </w:pPr>
      <w:r>
        <w:rPr>
          <w:b w:val="0"/>
        </w:rPr>
        <w:t>• Damodar</w:t>
      </w:r>
    </w:p>
    <w:p>
      <w:pPr>
        <w:spacing w:before="0"/>
      </w:pPr>
      <w:r>
        <w:rPr>
          <w:b w:val="0"/>
        </w:rPr>
      </w:r>
    </w:p>
    <w:p>
      <w:pPr>
        <w:spacing w:after="100" w:line="360" w:lineRule="auto" w:before="0"/>
      </w:pPr>
      <w:r>
        <w:rPr>
          <w:b w:val="0"/>
        </w:rPr>
        <w:t>25. Which state is associated with Sattariya dance?</w:t>
      </w:r>
    </w:p>
    <w:p>
      <w:pPr>
        <w:spacing w:before="0"/>
      </w:pPr>
      <w:r>
        <w:rPr>
          <w:b w:val="0"/>
        </w:rPr>
      </w:r>
    </w:p>
    <w:p>
      <w:pPr>
        <w:spacing w:after="100" w:before="0"/>
      </w:pPr>
      <w:r>
        <w:rPr>
          <w:b w:val="0"/>
        </w:rPr>
        <w:t>A. Manipur</w:t>
      </w:r>
    </w:p>
    <w:p>
      <w:pPr>
        <w:spacing w:after="100" w:before="0"/>
      </w:pPr>
      <w:r>
        <w:rPr>
          <w:b w:val="0"/>
        </w:rPr>
        <w:t>B. Assam</w:t>
      </w:r>
    </w:p>
    <w:p>
      <w:pPr>
        <w:spacing w:after="100" w:before="0"/>
      </w:pPr>
      <w:r>
        <w:rPr>
          <w:b w:val="0"/>
        </w:rPr>
        <w:t>C. Odisha</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Assam. Key Points Additional Information Classical Dance State Kathakali Kerala Mohiniyattam Bharatnatyam Tamil Nadu Kuchipudi Andhra Pradesh Kathak Uttar Pradesh Odissi Odisha Manipuri Manipur Sattariya Assam</w:t>
      </w:r>
    </w:p>
    <w:p>
      <w:pPr>
        <w:spacing w:before="0"/>
      </w:pPr>
      <w:r>
        <w:rPr>
          <w:b w:val="0"/>
        </w:rPr>
        <w:t>• Sattariya dance: It is a classical dance of Assam.</w:t>
      </w:r>
    </w:p>
    <w:p>
      <w:pPr>
        <w:spacing w:before="0"/>
      </w:pPr>
      <w:r>
        <w:rPr>
          <w:b w:val="0"/>
        </w:rPr>
        <w:t>• Introduced in the 15th century A.D by the Vaishnava saint and reformer of Assam, Mahapurusha Sankaradeva.</w:t>
      </w:r>
    </w:p>
    <w:p>
      <w:pPr>
        <w:spacing w:before="0"/>
      </w:pPr>
      <w:r>
        <w:rPr>
          <w:b w:val="0"/>
        </w:rPr>
        <w:t>• This neo-Vaishnava treasure of Assamese dance and drama has been nurtured and preserved by the Sattras i.e. Vaishnava maths or monasteries for centuries.</w:t>
      </w:r>
    </w:p>
    <w:p>
      <w:pPr>
        <w:spacing w:before="0"/>
      </w:pPr>
      <w:r>
        <w:rPr>
          <w:b w:val="0"/>
        </w:rPr>
        <w:t>• Classical dances of India:</w:t>
      </w:r>
    </w:p>
    <w:p>
      <w:pPr>
        <w:spacing w:before="0"/>
      </w:pPr>
      <w:r>
        <w:rPr>
          <w:b w:val="0"/>
        </w:rPr>
      </w:r>
    </w:p>
    <w:p>
      <w:pPr>
        <w:spacing w:after="100" w:line="360" w:lineRule="auto" w:before="0"/>
      </w:pPr>
      <w:r>
        <w:rPr>
          <w:b w:val="0"/>
        </w:rPr>
        <w:t>26. What were the means adopted by Ashoka to spread the message of dhamma?</w:t>
      </w:r>
    </w:p>
    <w:p>
      <w:pPr>
        <w:spacing w:before="0"/>
      </w:pPr>
      <w:r>
        <w:rPr>
          <w:b w:val="0"/>
        </w:rPr>
      </w:r>
    </w:p>
    <w:p>
      <w:pPr>
        <w:spacing w:after="100" w:before="0"/>
      </w:pPr>
      <w:r>
        <w:rPr>
          <w:b w:val="0"/>
        </w:rPr>
        <w:t>A. Appointment of Dhamma Mahamatta</w:t>
      </w:r>
    </w:p>
    <w:p>
      <w:pPr>
        <w:spacing w:after="100" w:before="0"/>
      </w:pPr>
      <w:r>
        <w:rPr>
          <w:b w:val="0"/>
        </w:rPr>
        <w:t>B. Messages inscribed on pillars</w:t>
      </w:r>
    </w:p>
    <w:p>
      <w:pPr>
        <w:spacing w:after="100" w:before="0"/>
      </w:pPr>
      <w:r>
        <w:rPr>
          <w:b w:val="0"/>
        </w:rPr>
        <w:t>C. Officials were directed to read out the messages inscribed on pillars to those who could not read</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Ashoka appointed officials called Dhamma Mahamatta who went to different places to spread the message of dhamma and inscribed his messages on pillars, so that common folk could read them. Officials were directed to read out the messages inscribed on pillars to those who could not read. Hence, all the statements are correct.</w:t>
      </w:r>
    </w:p>
    <w:p>
      <w:pPr>
        <w:spacing w:before="0"/>
      </w:pPr>
      <w:r>
        <w:rPr>
          <w:b w:val="0"/>
        </w:rPr>
      </w:r>
    </w:p>
    <w:p>
      <w:pPr>
        <w:spacing w:after="100" w:line="360" w:lineRule="auto" w:before="0"/>
      </w:pPr>
      <w:r>
        <w:rPr>
          <w:b w:val="0"/>
        </w:rPr>
        <w:t>27. After which five year plan, "the Rolling Plan" was implemented ?</w:t>
      </w:r>
    </w:p>
    <w:p>
      <w:pPr>
        <w:spacing w:before="0"/>
      </w:pPr>
      <w:r>
        <w:rPr>
          <w:b w:val="0"/>
        </w:rPr>
      </w:r>
    </w:p>
    <w:p>
      <w:pPr>
        <w:spacing w:after="100" w:before="0"/>
      </w:pPr>
      <w:r>
        <w:rPr>
          <w:b w:val="0"/>
        </w:rPr>
        <w:t>A. Fifth five year plan</w:t>
      </w:r>
    </w:p>
    <w:p>
      <w:pPr>
        <w:spacing w:after="100" w:before="0"/>
      </w:pPr>
      <w:r>
        <w:rPr>
          <w:b w:val="0"/>
        </w:rPr>
        <w:t>B. Seventh five year plan</w:t>
      </w:r>
    </w:p>
    <w:p>
      <w:pPr>
        <w:spacing w:after="100" w:before="0"/>
      </w:pPr>
      <w:r>
        <w:rPr>
          <w:b w:val="0"/>
        </w:rPr>
        <w:t>C. Fourth five year plan</w:t>
      </w:r>
    </w:p>
    <w:p>
      <w:pPr>
        <w:spacing w:after="100" w:before="0"/>
      </w:pPr>
      <w:r>
        <w:rPr>
          <w:b w:val="0"/>
        </w:rPr>
        <w:t>D. Ninth five 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Fifth five year plan. Key Points</w:t>
      </w:r>
    </w:p>
    <w:p>
      <w:pPr>
        <w:spacing w:before="0"/>
      </w:pPr>
      <w:r>
        <w:rPr>
          <w:b w:val="0"/>
        </w:rPr>
        <w:t>• Rolling Plan in India was started in 1978.</w:t>
      </w:r>
    </w:p>
    <w:p>
      <w:pPr>
        <w:spacing w:before="0"/>
      </w:pPr>
      <w:r>
        <w:rPr>
          <w:b w:val="0"/>
        </w:rPr>
        <w:t>• The rolling plan concept was coined by Gunnar Myrdal.</w:t>
      </w:r>
    </w:p>
    <w:p>
      <w:pPr>
        <w:spacing w:before="0"/>
      </w:pPr>
      <w:r>
        <w:rPr>
          <w:b w:val="0"/>
        </w:rPr>
        <w:t>• This plan was rejected again by the Indian National Congress government when it came to power in 1980 and a new sixth plan was made.</w:t>
      </w:r>
    </w:p>
    <w:p>
      <w:pPr>
        <w:spacing w:before="0"/>
      </w:pPr>
      <w:r>
        <w:rPr>
          <w:b w:val="0"/>
        </w:rPr>
        <w:t>• The main advantage of the rolling plans is that they are flexible.</w:t>
      </w:r>
    </w:p>
    <w:p>
      <w:pPr>
        <w:spacing w:before="0"/>
      </w:pPr>
      <w:r>
        <w:rPr>
          <w:b w:val="0"/>
        </w:rPr>
        <w:t>• The Rolling Plan is a plan in which every year the performance of the plan is assessed and a new plan is made next year based on this assessment.</w:t>
      </w:r>
    </w:p>
    <w:p>
      <w:pPr>
        <w:spacing w:before="0"/>
      </w:pPr>
      <w:r>
        <w:rPr>
          <w:b w:val="0"/>
        </w:rPr>
        <w:t>• Thus, both the allocation and targets are revised during this plan.</w:t>
      </w:r>
    </w:p>
    <w:p>
      <w:pPr>
        <w:spacing w:before="0"/>
      </w:pPr>
      <w:r>
        <w:rPr>
          <w:b w:val="0"/>
        </w:rPr>
        <w:t>• In India, the Janta Government terminated the fifth five-year plan in 1977-78 and launched its own sixth five-year plan for the period 1978-83 and called it a Rolling Plan.</w:t>
      </w:r>
    </w:p>
    <w:p>
      <w:pPr>
        <w:spacing w:before="0"/>
      </w:pPr>
      <w:r>
        <w:rPr>
          <w:b w:val="0"/>
        </w:rPr>
      </w:r>
    </w:p>
    <w:p>
      <w:pPr>
        <w:spacing w:after="100" w:line="360" w:lineRule="auto" w:before="0"/>
      </w:pPr>
      <w:r>
        <w:rPr>
          <w:b w:val="0"/>
        </w:rPr>
        <w:t>28. The Golden Age of the Guptas is said to be the reign of which ruler among the following?</w:t>
      </w:r>
    </w:p>
    <w:p>
      <w:pPr>
        <w:spacing w:before="0"/>
      </w:pPr>
      <w:r>
        <w:rPr>
          <w:b w:val="0"/>
        </w:rPr>
      </w:r>
    </w:p>
    <w:p>
      <w:pPr>
        <w:spacing w:after="100" w:before="0"/>
      </w:pPr>
      <w:r>
        <w:rPr>
          <w:b w:val="0"/>
        </w:rPr>
        <w:t>A. Skandagupta</w:t>
      </w:r>
    </w:p>
    <w:p>
      <w:pPr>
        <w:spacing w:after="100" w:before="0"/>
      </w:pPr>
      <w:r>
        <w:rPr>
          <w:b w:val="0"/>
        </w:rPr>
        <w:t>B. Chandragupta II</w:t>
      </w:r>
    </w:p>
    <w:p>
      <w:pPr>
        <w:spacing w:after="100" w:before="0"/>
      </w:pPr>
      <w:r>
        <w:rPr>
          <w:b w:val="0"/>
        </w:rPr>
        <w:t>C. Chandragupta I</w:t>
      </w:r>
    </w:p>
    <w:p>
      <w:pPr>
        <w:spacing w:after="100" w:before="0"/>
      </w:pPr>
      <w:r>
        <w:rPr>
          <w:b w:val="0"/>
        </w:rPr>
        <w:t>D. Kumaragupta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Chandragupta II's reign, the art and cultural development of ancient India reached its climax. Due to the numerous advances, Indians made during the Gupta era in the fields of literature, science, and the arts, this period is known as the "Golden Age of India."</w:t>
      </w:r>
    </w:p>
    <w:p>
      <w:pPr>
        <w:spacing w:before="0"/>
      </w:pPr>
      <w:r>
        <w:rPr>
          <w:b w:val="0"/>
        </w:rPr>
      </w:r>
    </w:p>
    <w:p>
      <w:pPr>
        <w:spacing w:after="100" w:line="360" w:lineRule="auto" w:before="0"/>
      </w:pPr>
      <w:r>
        <w:rPr>
          <w:b w:val="0"/>
        </w:rPr>
        <w:t>29. Sundaram Balachander has been the main player of which of the following musical instruments?</w:t>
      </w:r>
    </w:p>
    <w:p>
      <w:pPr>
        <w:spacing w:before="0"/>
      </w:pPr>
      <w:r>
        <w:rPr>
          <w:b w:val="0"/>
        </w:rPr>
      </w:r>
    </w:p>
    <w:p>
      <w:pPr>
        <w:spacing w:after="100" w:before="0"/>
      </w:pPr>
      <w:r>
        <w:rPr>
          <w:b w:val="0"/>
        </w:rPr>
        <w:t>A. Mridangam</w:t>
      </w:r>
    </w:p>
    <w:p>
      <w:pPr>
        <w:spacing w:after="100" w:before="0"/>
      </w:pPr>
      <w:r>
        <w:rPr>
          <w:b w:val="0"/>
        </w:rPr>
        <w:t>B. Bansuri</w:t>
      </w:r>
    </w:p>
    <w:p>
      <w:pPr>
        <w:spacing w:after="100" w:before="0"/>
      </w:pPr>
      <w:r>
        <w:rPr>
          <w:b w:val="0"/>
        </w:rPr>
        <w:t>C. Veena</w:t>
      </w:r>
    </w:p>
    <w:p>
      <w:pPr>
        <w:spacing w:after="100" w:before="0"/>
      </w:pPr>
      <w:r>
        <w:rPr>
          <w:b w:val="0"/>
        </w:rPr>
        <w:t>D. Santoor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Sundaram Balachander was a renowned Indian Veena player and film producer. He was the recipient of the Padma Bhushan award in 1982. He directed the films En Kanavar in 1948 and Andha Naal in 1954. While there are renowned performers for various musical instruments, Sundaram Balachander's main instrument was the Veena.</w:t>
      </w:r>
    </w:p>
    <w:p>
      <w:pPr>
        <w:spacing w:before="0"/>
      </w:pPr>
      <w:r>
        <w:rPr>
          <w:b w:val="0"/>
        </w:rPr>
      </w:r>
    </w:p>
    <w:p>
      <w:pPr>
        <w:spacing w:after="100" w:line="360" w:lineRule="auto" w:before="0"/>
      </w:pPr>
      <w:r>
        <w:rPr>
          <w:b w:val="0"/>
        </w:rPr>
        <w:t>30. Baishakhi, the famous festival of Sikhs, is celebrated in which month every year?</w:t>
      </w:r>
    </w:p>
    <w:p>
      <w:pPr>
        <w:spacing w:before="0"/>
      </w:pPr>
      <w:r>
        <w:rPr>
          <w:b w:val="0"/>
        </w:rPr>
      </w:r>
    </w:p>
    <w:p>
      <w:pPr>
        <w:spacing w:after="100" w:before="0"/>
      </w:pPr>
      <w:r>
        <w:rPr>
          <w:b w:val="0"/>
        </w:rPr>
        <w:t>A. April</w:t>
      </w:r>
    </w:p>
    <w:p>
      <w:pPr>
        <w:spacing w:after="100" w:before="0"/>
      </w:pPr>
      <w:r>
        <w:rPr>
          <w:b w:val="0"/>
        </w:rPr>
        <w:t>B. February</w:t>
      </w:r>
    </w:p>
    <w:p>
      <w:pPr>
        <w:spacing w:after="100" w:before="0"/>
      </w:pPr>
      <w:r>
        <w:rPr>
          <w:b w:val="0"/>
        </w:rPr>
        <w:t>C. January</w:t>
      </w:r>
    </w:p>
    <w:p>
      <w:pPr>
        <w:spacing w:after="100" w:before="0"/>
      </w:pPr>
      <w:r>
        <w:rPr>
          <w:b w:val="0"/>
        </w:rPr>
        <w:t>D. March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India, Baisakhi marks the beginning of spring. Traditionally, Baisakhi marks the end of the harvest season and is a time of great joy and festivity for farmers. Punjab and Haryana are the states where the celebrations are concentrated.</w:t>
      </w:r>
    </w:p>
    <w:p>
      <w:pPr>
        <w:spacing w:before="0"/>
      </w:pPr>
      <w:r>
        <w:rPr>
          <w:b w:val="0"/>
        </w:rPr>
      </w:r>
    </w:p>
    <w:p>
      <w:pPr>
        <w:spacing w:after="100" w:line="360" w:lineRule="auto" w:before="0"/>
      </w:pPr>
      <w:r>
        <w:rPr>
          <w:b w:val="0"/>
        </w:rPr>
        <w:t>31. Which of the statements given below with reference to the Morley-Minto reforms of 1909 are correct? 1. It introduced a form of responsible government in India. 2. Morley-Minto reforms gave the people of the country a shadow rather than substance. 3. It sowed the seed for the partition of India. Select the correct answer using the code given below:</w:t>
      </w:r>
    </w:p>
    <w:p>
      <w:pPr>
        <w:spacing w:before="0"/>
      </w:pPr>
      <w:r>
        <w:rPr>
          <w:b w:val="0"/>
        </w:rPr>
      </w:r>
    </w:p>
    <w:p>
      <w:pPr>
        <w:spacing w:after="100" w:before="0"/>
      </w:pPr>
      <w:r>
        <w:rPr>
          <w:b w:val="0"/>
        </w:rPr>
        <w:t>A. 1 and 3 only</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and 3 only.Key PointsEvaluation of Morley-Minto Reforms, 1909: Additional Information The following are some reasons why the Act of 1909 was significant:</w:t>
      </w:r>
    </w:p>
    <w:p>
      <w:pPr>
        <w:spacing w:before="0"/>
      </w:pPr>
      <w:r>
        <w:rPr>
          <w:b w:val="0"/>
        </w:rPr>
        <w:t>• It was made obvious by Lord Morley that India was not a good candidate for colonial self-government.</w:t>
      </w:r>
    </w:p>
    <w:p>
      <w:pPr>
        <w:spacing w:before="0"/>
      </w:pPr>
      <w:r>
        <w:rPr>
          <w:b w:val="0"/>
        </w:rPr>
        <w:t>• He opposed the formation of an accountable government in India. Hence, statement 1 is incorrect.</w:t>
      </w:r>
    </w:p>
    <w:p>
      <w:pPr>
        <w:spacing w:before="0"/>
      </w:pPr>
      <w:r>
        <w:rPr>
          <w:b w:val="0"/>
        </w:rPr>
        <w:t>• The reforms actually sought to use separate electorates as a tool to restrain the growing unity of Indians.</w:t>
      </w:r>
    </w:p>
    <w:p>
      <w:pPr>
        <w:spacing w:before="0"/>
      </w:pPr>
      <w:r>
        <w:rPr>
          <w:b w:val="0"/>
        </w:rPr>
        <w:t>• The acceptance of separate electorates laid the foundation for the partition of India. Hence, statement 3 is correct.</w:t>
      </w:r>
    </w:p>
    <w:p>
      <w:pPr>
        <w:spacing w:before="0"/>
      </w:pPr>
      <w:r>
        <w:rPr>
          <w:b w:val="0"/>
        </w:rPr>
        <w:t>• The election process was too indirect.</w:t>
      </w:r>
    </w:p>
    <w:p>
      <w:pPr>
        <w:spacing w:before="0"/>
      </w:pPr>
      <w:r>
        <w:rPr>
          <w:b w:val="0"/>
        </w:rPr>
        <w:t>• They were elected by the electoral college which was elected by local bodies.</w:t>
      </w:r>
    </w:p>
    <w:p>
      <w:pPr>
        <w:spacing w:before="0"/>
      </w:pPr>
      <w:r>
        <w:rPr>
          <w:b w:val="0"/>
        </w:rPr>
        <w:t>• No responsibility was conceded while parliamentary forms were introduced.</w:t>
      </w:r>
    </w:p>
    <w:p>
      <w:pPr>
        <w:spacing w:before="0"/>
      </w:pPr>
      <w:r>
        <w:rPr>
          <w:b w:val="0"/>
        </w:rPr>
        <w:t>• These reforms gave the people a shadow rather than substance. Hence, statement 2 is correct.</w:t>
      </w:r>
    </w:p>
    <w:p>
      <w:pPr>
        <w:spacing w:before="0"/>
      </w:pPr>
      <w:r>
        <w:rPr>
          <w:b w:val="0"/>
        </w:rPr>
        <w:t>• This enabled the first election of Indians to the country's numerous legislative councils.</w:t>
      </w:r>
    </w:p>
    <w:p>
      <w:pPr>
        <w:spacing w:before="0"/>
      </w:pPr>
      <w:r>
        <w:rPr>
          <w:b w:val="0"/>
        </w:rPr>
        <w:t>• The establishment of the electoral concept provided the foundation for a parliamentary system.</w:t>
      </w:r>
    </w:p>
    <w:p>
      <w:pPr>
        <w:spacing w:before="0"/>
      </w:pPr>
      <w:r>
        <w:rPr>
          <w:b w:val="0"/>
        </w:rPr>
        <w:t>• It first acknowledged the elective principle as the foundation for the composition of the legislative council.</w:t>
      </w:r>
    </w:p>
    <w:p>
      <w:pPr>
        <w:spacing w:before="0"/>
      </w:pPr>
      <w:r>
        <w:rPr>
          <w:b w:val="0"/>
        </w:rPr>
        <w:t>• It provided Indians with other channels through which to express their complaints.</w:t>
      </w:r>
    </w:p>
    <w:p>
      <w:pPr>
        <w:spacing w:before="0"/>
      </w:pPr>
      <w:r>
        <w:rPr>
          <w:b w:val="0"/>
        </w:rPr>
        <w:t>• Additionally, they have the chance to criticise the executives and offer suggestions for more effective management.</w:t>
      </w:r>
    </w:p>
    <w:p>
      <w:pPr>
        <w:spacing w:before="0"/>
      </w:pPr>
      <w:r>
        <w:rPr>
          <w:b w:val="0"/>
        </w:rPr>
        <w:t>• The Act increased Indian participation in the legislative councils, especially at the provincial level.</w:t>
      </w:r>
    </w:p>
    <w:p>
      <w:pPr>
        <w:spacing w:before="0"/>
      </w:pPr>
      <w:r>
        <w:rPr>
          <w:b w:val="0"/>
        </w:rPr>
        <w:t>• Members may move motions and talk about the budget. Additionally, they could ask follow-up questions.</w:t>
      </w:r>
    </w:p>
    <w:p>
      <w:pPr>
        <w:spacing w:before="0"/>
      </w:pPr>
      <w:r>
        <w:rPr>
          <w:b w:val="0"/>
        </w:rPr>
        <w:t>• The first Indian to serve on the Viceroy's Executive Council was Satyendra P. Sinha, who was nominated by Lord Minto.</w:t>
      </w:r>
    </w:p>
    <w:p>
      <w:pPr>
        <w:spacing w:before="0"/>
      </w:pPr>
      <w:r>
        <w:rPr>
          <w:b w:val="0"/>
        </w:rPr>
        <w:t>• The Secretary of State's Council on Indian Affairs received two nominations from Indians.</w:t>
      </w:r>
    </w:p>
    <w:p>
      <w:pPr>
        <w:spacing w:before="0"/>
      </w:pPr>
      <w:r>
        <w:rPr>
          <w:b w:val="0"/>
        </w:rPr>
      </w:r>
    </w:p>
    <w:p>
      <w:pPr>
        <w:spacing w:after="100" w:line="360" w:lineRule="auto" w:before="0"/>
      </w:pPr>
      <w:r>
        <w:rPr>
          <w:b w:val="0"/>
        </w:rPr>
        <w:t>32. As per the Census 2011, which is the second least populous state in the country?</w:t>
      </w:r>
    </w:p>
    <w:p>
      <w:pPr>
        <w:spacing w:before="0"/>
      </w:pPr>
      <w:r>
        <w:rPr>
          <w:b w:val="0"/>
        </w:rPr>
      </w:r>
    </w:p>
    <w:p>
      <w:pPr>
        <w:spacing w:after="100" w:before="0"/>
      </w:pPr>
      <w:r>
        <w:rPr>
          <w:b w:val="0"/>
        </w:rPr>
        <w:t>A. Mizoram</w:t>
      </w:r>
    </w:p>
    <w:p>
      <w:pPr>
        <w:spacing w:after="100" w:before="0"/>
      </w:pPr>
      <w:r>
        <w:rPr>
          <w:b w:val="0"/>
        </w:rPr>
        <w:t>B. Sikkim</w:t>
      </w:r>
    </w:p>
    <w:p>
      <w:pPr>
        <w:spacing w:after="100" w:before="0"/>
      </w:pPr>
      <w:r>
        <w:rPr>
          <w:b w:val="0"/>
        </w:rPr>
        <w:t>C. Meghalaya</w:t>
      </w:r>
    </w:p>
    <w:p>
      <w:pPr>
        <w:spacing w:after="100" w:before="0"/>
      </w:pPr>
      <w:r>
        <w:rPr>
          <w:b w:val="0"/>
        </w:rPr>
        <w:t>D.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Mizoram is the second least populous state in the country, as per the Census 2011.Mizoram has a population of 1,091,014 as per the 2011 Census. Mizoram is located in the northeastern part of India, and its capital is Aizawl.</w:t>
      </w:r>
    </w:p>
    <w:p>
      <w:pPr>
        <w:spacing w:before="0"/>
      </w:pPr>
      <w:r>
        <w:rPr>
          <w:b w:val="0"/>
        </w:rPr>
      </w:r>
    </w:p>
    <w:p>
      <w:pPr>
        <w:spacing w:after="100" w:line="360" w:lineRule="auto" w:before="0"/>
      </w:pPr>
      <w:r>
        <w:rPr>
          <w:b w:val="0"/>
        </w:rPr>
        <w:t>33. The mole (mol) is used to measure which of the following?</w:t>
      </w:r>
    </w:p>
    <w:p>
      <w:pPr>
        <w:spacing w:before="0"/>
      </w:pPr>
      <w:r>
        <w:rPr>
          <w:b w:val="0"/>
        </w:rPr>
      </w:r>
    </w:p>
    <w:p>
      <w:pPr>
        <w:spacing w:after="100" w:before="0"/>
      </w:pPr>
      <w:r>
        <w:rPr>
          <w:b w:val="0"/>
        </w:rPr>
        <w:t>A. Temperature of a substance</w:t>
      </w:r>
    </w:p>
    <w:p>
      <w:pPr>
        <w:spacing w:after="100" w:before="0"/>
      </w:pPr>
      <w:r>
        <w:rPr>
          <w:b w:val="0"/>
        </w:rPr>
        <w:t>B. Pressure of a gas</w:t>
      </w:r>
    </w:p>
    <w:p>
      <w:pPr>
        <w:spacing w:after="100" w:before="0"/>
      </w:pPr>
      <w:r>
        <w:rPr>
          <w:b w:val="0"/>
        </w:rPr>
        <w:t>C. Conductivity of a substance</w:t>
      </w:r>
    </w:p>
    <w:p>
      <w:pPr>
        <w:spacing w:after="100" w:before="0"/>
      </w:pPr>
      <w:r>
        <w:rPr>
          <w:b w:val="0"/>
        </w:rPr>
        <w:t>D. Amount of substance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Amount of substance. Key Points Additional Information</w:t>
      </w:r>
    </w:p>
    <w:p>
      <w:pPr>
        <w:spacing w:before="0"/>
      </w:pPr>
      <w:r>
        <w:rPr>
          <w:b w:val="0"/>
        </w:rPr>
        <w:t>• The mole (symbol: mol) is the SI unit used to measure the "amount of substance."</w:t>
      </w:r>
    </w:p>
    <w:p>
      <w:pPr>
        <w:spacing w:before="0"/>
      </w:pPr>
      <w:r>
        <w:rPr>
          <w:b w:val="0"/>
        </w:rPr>
        <w:t>• It is defined as the amount of substance that contains exactly 6.02214076 × 1023 elementary entities (e.g., atoms, molecules, ions, or electrons). This number is called the Avogadro constant.</w:t>
      </w:r>
    </w:p>
    <w:p>
      <w:pPr>
        <w:spacing w:before="0"/>
      </w:pPr>
      <w:r>
        <w:rPr>
          <w:b w:val="0"/>
        </w:rPr>
        <w:t>• One mole of any substance contains the same number of particles as there are atoms in 12 grams of pure carbon-12.</w:t>
      </w:r>
    </w:p>
    <w:p>
      <w:pPr>
        <w:spacing w:before="0"/>
      </w:pPr>
      <w:r>
        <w:rPr>
          <w:b w:val="0"/>
        </w:rPr>
        <w:t>• The mole provides a link between the macroscopic scale (mass in grams) and the microscopic scale (number of particles).</w:t>
      </w:r>
    </w:p>
    <w:p>
      <w:pPr>
        <w:spacing w:before="0"/>
      </w:pPr>
      <w:r>
        <w:rPr>
          <w:b w:val="0"/>
        </w:rPr>
        <w:t>• It is widely used in chemistry, physics, and material sciences to quantify the amount of a chemical substance.</w:t>
      </w:r>
    </w:p>
    <w:p>
      <w:pPr>
        <w:spacing w:before="0"/>
      </w:pPr>
      <w:r>
        <w:rPr>
          <w:b w:val="0"/>
        </w:rPr>
        <w:t>• Avogadro's Constant: Avogadro's constant (6.02214076 × 1023 mol-1) is a fundamental physical constant that specifies the number of particles in one mole of a substance.</w:t>
      </w:r>
    </w:p>
    <w:p>
      <w:pPr>
        <w:spacing w:before="0"/>
      </w:pPr>
      <w:r>
        <w:rPr>
          <w:b w:val="0"/>
        </w:rPr>
        <w:t>• It is named after the Italian scientist Amedeo Avogadro, who first hypothesized the concept.</w:t>
      </w:r>
    </w:p>
    <w:p>
      <w:pPr>
        <w:spacing w:before="0"/>
      </w:pPr>
      <w:r>
        <w:rPr>
          <w:b w:val="0"/>
        </w:rPr>
        <w:t>• Relationship Between Mole and Molar Mass: The molar mass (in grams per mole) of a substance is numerically equal to the relative atomic or molecular mass of the substance.</w:t>
      </w:r>
    </w:p>
    <w:p>
      <w:pPr>
        <w:spacing w:before="0"/>
      </w:pPr>
      <w:r>
        <w:rPr>
          <w:b w:val="0"/>
        </w:rPr>
        <w:t>• For example, 1 mole of water (H2O) has a molar mass of 18 g/mol.</w:t>
      </w:r>
    </w:p>
    <w:p>
      <w:pPr>
        <w:spacing w:before="0"/>
      </w:pPr>
      <w:r>
        <w:rPr>
          <w:b w:val="0"/>
        </w:rPr>
        <w:t>• Applications of the Mole Concept: Used to calculate the amount of reactants and products in a chemical reaction.</w:t>
      </w:r>
    </w:p>
    <w:p>
      <w:pPr>
        <w:spacing w:before="0"/>
      </w:pPr>
      <w:r>
        <w:rPr>
          <w:b w:val="0"/>
        </w:rPr>
        <w:t>• Helps in determining concentrations in solutions (e.g., molarity).</w:t>
      </w:r>
    </w:p>
    <w:p>
      <w:pPr>
        <w:spacing w:before="0"/>
      </w:pPr>
      <w:r>
        <w:rPr>
          <w:b w:val="0"/>
        </w:rPr>
        <w:t>• Other Related SI Units: Kelvin (K): Measures temperature.</w:t>
      </w:r>
    </w:p>
    <w:p>
      <w:pPr>
        <w:spacing w:before="0"/>
      </w:pPr>
      <w:r>
        <w:rPr>
          <w:b w:val="0"/>
        </w:rPr>
        <w:t>• Pascal (Pa): Measures pressure.</w:t>
      </w:r>
    </w:p>
    <w:p>
      <w:pPr>
        <w:spacing w:before="0"/>
      </w:pPr>
      <w:r>
        <w:rPr>
          <w:b w:val="0"/>
        </w:rPr>
        <w:t>• Siemens (S): Measures electrical conductivity.</w:t>
      </w:r>
    </w:p>
    <w:p>
      <w:pPr>
        <w:spacing w:before="0"/>
      </w:pPr>
      <w:r>
        <w:rPr>
          <w:b w:val="0"/>
        </w:rPr>
      </w:r>
    </w:p>
    <w:p>
      <w:pPr>
        <w:spacing w:after="100" w:line="360" w:lineRule="auto" w:before="0"/>
      </w:pPr>
      <w:r>
        <w:rPr>
          <w:b w:val="0"/>
        </w:rPr>
        <w:t>34. who was announced on 26 June 2025 as first Indian astronaut for Titans Space mission ?</w:t>
      </w:r>
    </w:p>
    <w:p>
      <w:pPr>
        <w:spacing w:before="0"/>
      </w:pPr>
      <w:r>
        <w:rPr>
          <w:b w:val="0"/>
        </w:rPr>
      </w:r>
    </w:p>
    <w:p>
      <w:pPr>
        <w:spacing w:after="100" w:before="0"/>
      </w:pPr>
      <w:r>
        <w:rPr>
          <w:b w:val="0"/>
        </w:rPr>
        <w:t>A. Rakesh Sharma</w:t>
      </w:r>
    </w:p>
    <w:p>
      <w:pPr>
        <w:spacing w:after="100" w:before="0"/>
      </w:pPr>
      <w:r>
        <w:rPr>
          <w:b w:val="0"/>
        </w:rPr>
        <w:t>B. Sunita Williams</w:t>
      </w:r>
    </w:p>
    <w:p>
      <w:pPr>
        <w:spacing w:after="100" w:before="0"/>
      </w:pPr>
      <w:r>
        <w:rPr>
          <w:b w:val="0"/>
        </w:rPr>
        <w:t>C. Jahnavi Danget</w:t>
      </w:r>
    </w:p>
    <w:p>
      <w:pPr>
        <w:spacing w:after="100" w:before="0"/>
      </w:pPr>
      <w:r>
        <w:rPr>
          <w:b w:val="0"/>
        </w:rPr>
        <w:t>D. Minal Patel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Jahnavi Danget. Key Points Additional Information</w:t>
      </w:r>
    </w:p>
    <w:p>
      <w:pPr>
        <w:spacing w:before="0"/>
      </w:pPr>
      <w:r>
        <w:rPr>
          <w:b w:val="0"/>
        </w:rPr>
        <w:t>• Jahnavi Danget was announced as the first Indian astronaut selected for the prestigious Titans Space Mission on 26 June 2025.</w:t>
      </w:r>
    </w:p>
    <w:p>
      <w:pPr>
        <w:spacing w:before="0"/>
      </w:pPr>
      <w:r>
        <w:rPr>
          <w:b w:val="0"/>
        </w:rPr>
        <w:t>• This announcement marks a historic milestone for India in the field of space exploration.</w:t>
      </w:r>
    </w:p>
    <w:p>
      <w:pPr>
        <w:spacing w:before="0"/>
      </w:pPr>
      <w:r>
        <w:rPr>
          <w:b w:val="0"/>
        </w:rPr>
        <w:t>• Jahnavi Danget is recognized for her outstanding contributions in the field of aerospace engineering and her dedication to advancing India's space capabilities.</w:t>
      </w:r>
    </w:p>
    <w:p>
      <w:pPr>
        <w:spacing w:before="0"/>
      </w:pPr>
      <w:r>
        <w:rPr>
          <w:b w:val="0"/>
        </w:rPr>
        <w:t>• The Titans Space Mission is an international collaboration aimed at exploring Saturn's largest moon, Titan, which has intrigued scientists due to its earth-like atmosphere and potential for harboring life.</w:t>
      </w:r>
    </w:p>
    <w:p>
      <w:pPr>
        <w:spacing w:before="0"/>
      </w:pPr>
      <w:r>
        <w:rPr>
          <w:b w:val="0"/>
        </w:rPr>
        <w:t>• This mission will significantly strengthen India's position as a key player in global space research and inspire the younger generation to pursue careers in STEM fields.</w:t>
      </w:r>
    </w:p>
    <w:p>
      <w:pPr>
        <w:spacing w:before="0"/>
      </w:pPr>
      <w:r>
        <w:rPr>
          <w:b w:val="0"/>
        </w:rPr>
        <w:t>• Her selection also highlights the increasing participation of women in the field of space exploration, breaking barriers and setting new benchmarks.</w:t>
      </w:r>
    </w:p>
    <w:p>
      <w:pPr>
        <w:spacing w:before="0"/>
      </w:pPr>
      <w:r>
        <w:rPr>
          <w:b w:val="0"/>
        </w:rPr>
        <w:t>• The mission is expected to contribute to the understanding of planetary systems, astrobiology, and the potential for life beyond Earth.</w:t>
      </w:r>
    </w:p>
    <w:p>
      <w:pPr>
        <w:spacing w:before="0"/>
      </w:pPr>
      <w:r>
        <w:rPr>
          <w:b w:val="0"/>
        </w:rPr>
        <w:t>• Rakesh Sharma Rakesh Sharma was the first Indian astronaut to travel to space in 1984 aboard the Soviet spacecraft Soyuz T-11.</w:t>
      </w:r>
    </w:p>
    <w:p>
      <w:pPr>
        <w:spacing w:before="0"/>
      </w:pPr>
      <w:r>
        <w:rPr>
          <w:b w:val="0"/>
        </w:rPr>
        <w:t>• He was part of the Intercosmos Program and conducted experiments aboard the Salyut 7 space station.</w:t>
      </w:r>
    </w:p>
    <w:p>
      <w:pPr>
        <w:spacing w:before="0"/>
      </w:pPr>
      <w:r>
        <w:rPr>
          <w:b w:val="0"/>
        </w:rPr>
        <w:t>• His famous statement "Saare Jahan Se Achha" when asked about India from space remains a symbol of national pride.</w:t>
      </w:r>
    </w:p>
    <w:p>
      <w:pPr>
        <w:spacing w:before="0"/>
      </w:pPr>
      <w:r>
        <w:rPr>
          <w:b w:val="0"/>
        </w:rPr>
        <w:t>• Sunita Williams Sunita Williams is an Indian-American astronaut who has participated in multiple missions aboard the International Space Station (ISS).</w:t>
      </w:r>
    </w:p>
    <w:p>
      <w:pPr>
        <w:spacing w:before="0"/>
      </w:pPr>
      <w:r>
        <w:rPr>
          <w:b w:val="0"/>
        </w:rPr>
        <w:t>• She holds the record for the most spacewalks by a woman astronaut and is renowned for her achievements in NASA's space programs.</w:t>
      </w:r>
    </w:p>
    <w:p>
      <w:pPr>
        <w:spacing w:before="0"/>
      </w:pPr>
      <w:r>
        <w:rPr>
          <w:b w:val="0"/>
        </w:rPr>
        <w:t>• Although of Indian origin, she is a citizen of the United States and not the first Indian astronaut.</w:t>
      </w:r>
    </w:p>
    <w:p>
      <w:pPr>
        <w:spacing w:before="0"/>
      </w:pPr>
      <w:r>
        <w:rPr>
          <w:b w:val="0"/>
        </w:rPr>
        <w:t>• Minal Patel There is no documented evidence of Minal Patel being associated with any space mission or astronaut program.</w:t>
      </w:r>
    </w:p>
    <w:p>
      <w:pPr>
        <w:spacing w:before="0"/>
      </w:pPr>
      <w:r>
        <w:rPr>
          <w:b w:val="0"/>
        </w:rPr>
        <w:t>• It is likely that this option is included to test general knowledge and awareness of prominent figures in space exploration.</w:t>
      </w:r>
    </w:p>
    <w:p>
      <w:pPr>
        <w:spacing w:before="0"/>
      </w:pPr>
      <w:r>
        <w:rPr>
          <w:b w:val="0"/>
        </w:rPr>
      </w:r>
    </w:p>
    <w:p>
      <w:pPr>
        <w:spacing w:after="100" w:line="360" w:lineRule="auto" w:before="0"/>
      </w:pPr>
      <w:r>
        <w:rPr>
          <w:b w:val="0"/>
        </w:rPr>
        <w:t>35. Which among the following is the largest freshwater lake in India?</w:t>
      </w:r>
    </w:p>
    <w:p>
      <w:pPr>
        <w:spacing w:before="0"/>
      </w:pPr>
      <w:r>
        <w:rPr>
          <w:b w:val="0"/>
        </w:rPr>
      </w:r>
    </w:p>
    <w:p>
      <w:pPr>
        <w:spacing w:after="100" w:before="0"/>
      </w:pPr>
      <w:r>
        <w:rPr>
          <w:b w:val="0"/>
        </w:rPr>
        <w:t>A. Dal Lake</w:t>
      </w:r>
    </w:p>
    <w:p>
      <w:pPr>
        <w:spacing w:after="100" w:before="0"/>
      </w:pPr>
      <w:r>
        <w:rPr>
          <w:b w:val="0"/>
        </w:rPr>
        <w:t>B. Pulicat lake</w:t>
      </w:r>
    </w:p>
    <w:p>
      <w:pPr>
        <w:spacing w:after="100" w:before="0"/>
      </w:pPr>
      <w:r>
        <w:rPr>
          <w:b w:val="0"/>
        </w:rPr>
        <w:t>C. Wular Lake</w:t>
      </w:r>
    </w:p>
    <w:p>
      <w:pPr>
        <w:spacing w:after="100" w:before="0"/>
      </w:pPr>
      <w:r>
        <w:rPr>
          <w:b w:val="0"/>
        </w:rPr>
        <w:t>D. Chilka Lake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Wular Lake. Key Points Additional Information</w:t>
      </w:r>
    </w:p>
    <w:p>
      <w:pPr>
        <w:spacing w:before="0"/>
      </w:pPr>
      <w:r>
        <w:rPr>
          <w:b w:val="0"/>
        </w:rPr>
        <w:t>• Wular Lake is the largest freshwater lake in India. It lies in the Kashmir Valley.</w:t>
      </w:r>
    </w:p>
    <w:p>
      <w:pPr>
        <w:spacing w:before="0"/>
      </w:pPr>
      <w:r>
        <w:rPr>
          <w:b w:val="0"/>
        </w:rPr>
        <w:t>• It is located in the Bandipora district in Jammu and Kashmir.</w:t>
      </w:r>
    </w:p>
    <w:p>
      <w:pPr>
        <w:spacing w:before="0"/>
      </w:pPr>
      <w:r>
        <w:rPr>
          <w:b w:val="0"/>
        </w:rPr>
        <w:t>• It is also known as "Mahapadma Saras".</w:t>
      </w:r>
    </w:p>
    <w:p>
      <w:pPr>
        <w:spacing w:before="0"/>
      </w:pPr>
      <w:r>
        <w:rPr>
          <w:b w:val="0"/>
        </w:rPr>
        <w:t>• It is the second-largest freshwater lake in Asia.</w:t>
      </w:r>
    </w:p>
    <w:p>
      <w:pPr>
        <w:spacing w:before="0"/>
      </w:pPr>
      <w:r>
        <w:rPr>
          <w:b w:val="0"/>
        </w:rPr>
        <w:t>• Jhelum River is the main source of water for Wular Lake.</w:t>
      </w:r>
    </w:p>
    <w:p>
      <w:pPr>
        <w:spacing w:before="0"/>
      </w:pPr>
      <w:r>
        <w:rPr>
          <w:b w:val="0"/>
        </w:rPr>
        <w:t>• It is formed as a result of tectonic activity.</w:t>
      </w:r>
    </w:p>
    <w:p>
      <w:pPr>
        <w:spacing w:before="0"/>
      </w:pPr>
      <w:r>
        <w:rPr>
          <w:b w:val="0"/>
        </w:rPr>
        <w:t>• It also has a small island in its centre called the ‘Zaina Lank’.</w:t>
      </w:r>
    </w:p>
    <w:p>
      <w:pPr>
        <w:spacing w:before="0"/>
      </w:pPr>
      <w:r>
        <w:rPr>
          <w:b w:val="0"/>
        </w:rPr>
        <w:t>• It was designated as a Ramsar site on 23rd March 1990.</w:t>
      </w:r>
    </w:p>
    <w:p>
      <w:pPr>
        <w:spacing w:before="0"/>
      </w:pPr>
      <w:r>
        <w:rPr>
          <w:b w:val="0"/>
        </w:rPr>
        <w:t>• Dal lake is situated in Srinagar. It is well known for houseboats.</w:t>
      </w:r>
    </w:p>
    <w:p>
      <w:pPr>
        <w:spacing w:before="0"/>
      </w:pPr>
      <w:r>
        <w:rPr>
          <w:b w:val="0"/>
        </w:rPr>
        <w:t>• It is also known as the "jewel in the crown of Kashmir".</w:t>
      </w:r>
    </w:p>
    <w:p>
      <w:pPr>
        <w:spacing w:before="0"/>
      </w:pPr>
      <w:r>
        <w:rPr>
          <w:b w:val="0"/>
        </w:rPr>
        <w:t>• Chilka lake is located in Odisha. Chilka lake is at the mouth of the river Daya.</w:t>
      </w:r>
    </w:p>
    <w:p>
      <w:pPr>
        <w:spacing w:before="0"/>
      </w:pPr>
      <w:r>
        <w:rPr>
          <w:b w:val="0"/>
        </w:rPr>
        <w:t>• Chilika Lake is the largest brackish water lake with an estuarine character that sprawls along the east coast of India.</w:t>
      </w:r>
    </w:p>
    <w:p>
      <w:pPr>
        <w:spacing w:before="0"/>
      </w:pPr>
      <w:r>
        <w:rPr>
          <w:b w:val="0"/>
        </w:rPr>
        <w:t>• Pulicat lake is the second-largest brackish water lagoon in India. It is located in Andhra Pradesh.</w:t>
      </w:r>
    </w:p>
    <w:p>
      <w:pPr>
        <w:spacing w:before="0"/>
      </w:pPr>
      <w:r>
        <w:rPr>
          <w:b w:val="0"/>
        </w:rPr>
        <w:t>• Venadu island is in Pulicat lake.</w:t>
      </w:r>
    </w:p>
    <w:p>
      <w:pPr>
        <w:spacing w:before="0"/>
      </w:pPr>
      <w:r>
        <w:rPr>
          <w:b w:val="0"/>
        </w:rPr>
      </w:r>
    </w:p>
    <w:p>
      <w:pPr>
        <w:spacing w:after="100" w:line="360" w:lineRule="auto" w:before="0"/>
      </w:pPr>
      <w:r>
        <w:rPr>
          <w:b w:val="0"/>
        </w:rPr>
        <w:t>36. Which of the following is not a bacterial disease?</w:t>
      </w:r>
    </w:p>
    <w:p>
      <w:pPr>
        <w:spacing w:before="0"/>
      </w:pPr>
      <w:r>
        <w:rPr>
          <w:b w:val="0"/>
        </w:rPr>
      </w:r>
    </w:p>
    <w:p>
      <w:pPr>
        <w:spacing w:after="100" w:before="0"/>
      </w:pPr>
      <w:r>
        <w:rPr>
          <w:b w:val="0"/>
        </w:rPr>
        <w:t>A. Typhoid</w:t>
      </w:r>
    </w:p>
    <w:p>
      <w:pPr>
        <w:spacing w:after="100" w:before="0"/>
      </w:pPr>
      <w:r>
        <w:rPr>
          <w:b w:val="0"/>
        </w:rPr>
        <w:t>B. Plague</w:t>
      </w:r>
    </w:p>
    <w:p>
      <w:pPr>
        <w:spacing w:after="100" w:before="0"/>
      </w:pPr>
      <w:r>
        <w:rPr>
          <w:b w:val="0"/>
        </w:rPr>
        <w:t>C. Diphtheria</w:t>
      </w:r>
    </w:p>
    <w:p>
      <w:pPr>
        <w:spacing w:after="100" w:before="0"/>
      </w:pPr>
      <w:r>
        <w:rPr>
          <w:b w:val="0"/>
        </w:rPr>
        <w:t>D. Asthma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Asthma. Key Points Additional Information Disease Details Typhoid Typhoid is a bacterial infection that can lead to a high fever, diarrhoea, and vomiting. It can be fatal. It is caused by the bacteria Salmonella typhi. The infection is often passed on through contaminated food and drinking water, and it is more prevalent in places where handwashing is less frequent. Plague Plague is an infectious disease caused by Yersinia pestis bacteria, usually found in small mammals and their fleas. The disease is transmitted between animals via their fleas and, as it is a zoonotic bacterium, it can also transmit from animals to humans Diphtheria Diphtheria is a serious infection caused by strains of bacteria called Corynebacterium diphtheriae that make toxins (poison). It can lead to difficulty in breathing, heart failure, paralysis, and even death. CDC recommends vaccines for infants, children, teens, and adults to prevent diphtheria.</w:t>
      </w:r>
    </w:p>
    <w:p>
      <w:pPr>
        <w:spacing w:before="0"/>
      </w:pPr>
      <w:r>
        <w:rPr>
          <w:b w:val="0"/>
        </w:rPr>
        <w:t>• Asthma is not a bacterial disease.</w:t>
      </w:r>
    </w:p>
    <w:p>
      <w:pPr>
        <w:spacing w:before="0"/>
      </w:pPr>
      <w:r>
        <w:rPr>
          <w:b w:val="0"/>
        </w:rPr>
        <w:t>• Asthma is a condition in which your airways narrow and swell and may produce extra mucus.</w:t>
      </w:r>
    </w:p>
    <w:p>
      <w:pPr>
        <w:spacing w:before="0"/>
      </w:pPr>
      <w:r>
        <w:rPr>
          <w:b w:val="0"/>
        </w:rPr>
        <w:t>• Asthma can make breathing difficult and trigger coughing, a whistling sound (wheezing) when you breathe out, and shortness of breath.</w:t>
      </w:r>
    </w:p>
    <w:p>
      <w:pPr>
        <w:spacing w:before="0"/>
      </w:pPr>
      <w:r>
        <w:rPr>
          <w:b w:val="0"/>
        </w:rPr>
        <w:t>• Asthma signs and symptoms are: Shortness of breath.</w:t>
      </w:r>
    </w:p>
    <w:p>
      <w:pPr>
        <w:spacing w:before="0"/>
      </w:pPr>
      <w:r>
        <w:rPr>
          <w:b w:val="0"/>
        </w:rPr>
        <w:t>• Chest tightness or pain.</w:t>
      </w:r>
    </w:p>
    <w:p>
      <w:pPr>
        <w:spacing w:before="0"/>
      </w:pPr>
      <w:r>
        <w:rPr>
          <w:b w:val="0"/>
        </w:rPr>
        <w:t>• Wheezing when exhaling, which is a common sign of asthma in children.</w:t>
      </w:r>
    </w:p>
    <w:p>
      <w:pPr>
        <w:spacing w:before="0"/>
      </w:pPr>
      <w:r>
        <w:rPr>
          <w:b w:val="0"/>
        </w:rPr>
        <w:t>• Trouble sleeping caused by shortness of breath, coughing or wheezing.</w:t>
      </w:r>
    </w:p>
    <w:p>
      <w:pPr>
        <w:spacing w:before="0"/>
      </w:pPr>
      <w:r>
        <w:rPr>
          <w:b w:val="0"/>
        </w:rPr>
        <w:t>• Coughing or wheezing attacks are worsened by a respiratory virus, such as a cold or the flu.</w:t>
      </w:r>
    </w:p>
    <w:p>
      <w:pPr>
        <w:spacing w:before="0"/>
      </w:pPr>
      <w:r>
        <w:rPr>
          <w:b w:val="0"/>
        </w:rPr>
        <w:t>• Types of Asthma are: Allergic asthma: Allergens trigger this common type of asthma.</w:t>
      </w:r>
    </w:p>
    <w:p>
      <w:pPr>
        <w:spacing w:before="0"/>
      </w:pPr>
      <w:r>
        <w:rPr>
          <w:b w:val="0"/>
        </w:rPr>
        <w:t>• Nonallergic asthma: Irritants in the air not related to allergies trigger this type of asthma.</w:t>
      </w:r>
    </w:p>
    <w:p>
      <w:pPr>
        <w:spacing w:before="0"/>
      </w:pPr>
      <w:r>
        <w:rPr>
          <w:b w:val="0"/>
        </w:rPr>
        <w:t>• Occupational asthma: Occupational asthma is a type of asthma induced by triggers in the workplace.</w:t>
      </w:r>
    </w:p>
    <w:p>
      <w:pPr>
        <w:spacing w:before="0"/>
      </w:pPr>
      <w:r>
        <w:rPr>
          <w:b w:val="0"/>
        </w:rPr>
      </w:r>
    </w:p>
    <w:p>
      <w:pPr>
        <w:spacing w:after="100" w:line="360" w:lineRule="auto" w:before="0"/>
      </w:pPr>
      <w:r>
        <w:rPr>
          <w:b w:val="0"/>
        </w:rPr>
        <w:t>37. Consider the following statements regarding Infrastructure and Urban Development in the Union Budget 2025-26: The Urban Challenge Fund has been allocated ₹1 lakh crore to modernize cities and transform them into growth hubs. The Modified UDAN Scheme aims to enhance regional air connectivity to 120 new destinations. Which of the statements given above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Urban Challenge Fund with ₹1 lakh crore allocation focuses on city modernization and growth hubs, while the Modified UDAN Scheme enhances regional air connectivity with 120 new destinations.</w:t>
      </w:r>
    </w:p>
    <w:p>
      <w:pPr>
        <w:spacing w:before="0"/>
      </w:pPr>
      <w:r>
        <w:rPr>
          <w:b w:val="0"/>
        </w:rPr>
      </w:r>
    </w:p>
    <w:p>
      <w:pPr>
        <w:spacing w:after="100" w:line="360" w:lineRule="auto" w:before="0"/>
      </w:pPr>
      <w:r>
        <w:rPr>
          <w:b w:val="0"/>
        </w:rPr>
        <w:t>38. Salkhan Fossils Park makes it to UNESCO’s tentative list of World Heritage Sites. Where is Salkhan Fossils Park located?</w:t>
      </w:r>
    </w:p>
    <w:p>
      <w:pPr>
        <w:spacing w:before="0"/>
      </w:pPr>
      <w:r>
        <w:rPr>
          <w:b w:val="0"/>
        </w:rPr>
      </w:r>
    </w:p>
    <w:p>
      <w:pPr>
        <w:spacing w:after="100" w:before="0"/>
      </w:pPr>
      <w:r>
        <w:rPr>
          <w:b w:val="0"/>
        </w:rPr>
        <w:t>A. Varanasi</w:t>
      </w:r>
    </w:p>
    <w:p>
      <w:pPr>
        <w:spacing w:after="100" w:before="0"/>
      </w:pPr>
      <w:r>
        <w:rPr>
          <w:b w:val="0"/>
        </w:rPr>
        <w:t>B. Sonbhadra</w:t>
      </w:r>
    </w:p>
    <w:p>
      <w:pPr>
        <w:spacing w:after="100" w:before="0"/>
      </w:pPr>
      <w:r>
        <w:rPr>
          <w:b w:val="0"/>
        </w:rPr>
        <w:t>C. Jhansi</w:t>
      </w:r>
    </w:p>
    <w:p>
      <w:pPr>
        <w:spacing w:after="100" w:before="0"/>
      </w:pPr>
      <w:r>
        <w:rPr>
          <w:b w:val="0"/>
        </w:rPr>
        <w:t>D. Ayodhya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Salkhan Fossils Park, located in Sonbhadra, Uttar Pradesh, is now on UNESCO's tentative World Heritage list. It is one of the oldest fossil sites globally, showcasing 1.4 billion-year-old stromatolites and algae fossils, marking early life on Earth. A MoU in 2024 strengthened its nomination through extensive palaeoscientific research.</w:t>
      </w:r>
    </w:p>
    <w:p>
      <w:pPr>
        <w:spacing w:before="0"/>
      </w:pPr>
      <w:r>
        <w:rPr>
          <w:b w:val="0"/>
        </w:rPr>
      </w:r>
    </w:p>
    <w:p>
      <w:pPr>
        <w:spacing w:after="100" w:line="360" w:lineRule="auto" w:before="0"/>
      </w:pPr>
      <w:r>
        <w:rPr>
          <w:b w:val="0"/>
        </w:rPr>
        <w:t>39. Consider the following Pairs wrt. Writ issued by the Judiciary in India: Writ Meaning 1. Habeas Corpus To present the person 2. Mandamus To Command 3. Prohibition To be certified 4. Quo Warranto By what Authority 5. Certiorari To forbid How many pairs given above are correctly matched?</w:t>
      </w:r>
    </w:p>
    <w:p>
      <w:pPr>
        <w:spacing w:before="0"/>
      </w:pPr>
      <w:r>
        <w:rPr>
          <w:b w:val="0"/>
        </w:rPr>
      </w:r>
    </w:p>
    <w:p>
      <w:pPr>
        <w:spacing w:after="100" w:before="0"/>
      </w:pPr>
      <w:r>
        <w:rPr>
          <w:b w:val="0"/>
        </w:rPr>
        <w:t>A. Only two pairs</w:t>
      </w:r>
    </w:p>
    <w:p>
      <w:pPr>
        <w:spacing w:after="100" w:before="0"/>
      </w:pPr>
      <w:r>
        <w:rPr>
          <w:b w:val="0"/>
        </w:rPr>
        <w:t>B. Only three pairs</w:t>
      </w:r>
    </w:p>
    <w:p>
      <w:pPr>
        <w:spacing w:after="100" w:before="0"/>
      </w:pPr>
      <w:r>
        <w:rPr>
          <w:b w:val="0"/>
        </w:rPr>
        <w:t>C. Only four pairs</w:t>
      </w:r>
    </w:p>
    <w:p>
      <w:pPr>
        <w:spacing w:after="100" w:before="0"/>
      </w:pPr>
      <w:r>
        <w:rPr>
          <w:b w:val="0"/>
        </w:rPr>
        <w:t>D. All five pairs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Writs</w:t>
      </w:r>
    </w:p>
    <w:p>
      <w:pPr>
        <w:spacing w:before="0"/>
      </w:pPr>
      <w:r>
        <w:rPr>
          <w:b w:val="0"/>
        </w:rPr>
        <w:t>• The Supreme Court (under Article 32) and the High Courts (under Article 226) can issue the writs.</w:t>
      </w:r>
    </w:p>
    <w:p>
      <w:pPr>
        <w:spacing w:before="0"/>
      </w:pPr>
      <w:r>
        <w:rPr>
          <w:b w:val="0"/>
        </w:rPr>
        <w:t>• Habeas Corpus means ‘to have the body of’/to present a person. Hence, pair 1 is correctly matched.</w:t>
      </w:r>
    </w:p>
    <w:p>
      <w:pPr>
        <w:spacing w:before="0"/>
      </w:pPr>
      <w:r>
        <w:rPr>
          <w:b w:val="0"/>
        </w:rPr>
        <w:t>• Mandamus means ‘to command’. Hence, pair 2 is correctly matched.</w:t>
      </w:r>
    </w:p>
    <w:p>
      <w:pPr>
        <w:spacing w:before="0"/>
      </w:pPr>
      <w:r>
        <w:rPr>
          <w:b w:val="0"/>
        </w:rPr>
        <w:t>• Prohibition means ‘to forbid’. Hence, pair 3 is not correctly matched.</w:t>
      </w:r>
    </w:p>
    <w:p>
      <w:pPr>
        <w:spacing w:before="0"/>
      </w:pPr>
      <w:r>
        <w:rPr>
          <w:b w:val="0"/>
        </w:rPr>
        <w:t>• Quo-Warranto means ‘by what authority or warrants’. Hence, pair 4 is correctly matched.</w:t>
      </w:r>
    </w:p>
    <w:p>
      <w:pPr>
        <w:spacing w:before="0"/>
      </w:pPr>
      <w:r>
        <w:rPr>
          <w:b w:val="0"/>
        </w:rPr>
        <w:t>• Certiorari means ‘to be certified’ or ‘to be informed’. Hence, pair 5 is not correctly matched.</w:t>
      </w:r>
    </w:p>
    <w:p>
      <w:pPr>
        <w:spacing w:before="0"/>
      </w:pPr>
      <w:r>
        <w:rPr>
          <w:b w:val="0"/>
        </w:rPr>
      </w:r>
    </w:p>
    <w:p>
      <w:pPr>
        <w:spacing w:after="100" w:line="360" w:lineRule="auto" w:before="0"/>
      </w:pPr>
      <w:r>
        <w:rPr>
          <w:b w:val="0"/>
        </w:rPr>
        <w:t>40. Given below are two statements, one labeled as Assertion (A) and the other labeled as Reason (R). Assertion (A) : Subhas Chandra Bose was re-elected as the President of the Congress in 1939 at the Tripuri Session. Reason (R) : Gandhiji supported his opponent, Pattabhi Sitaramayya.. In the context of the above statements, which of the following is true ?</w:t>
      </w:r>
    </w:p>
    <w:p>
      <w:pPr>
        <w:spacing w:before="0"/>
      </w:pPr>
      <w:r>
        <w:rPr>
          <w:b w:val="0"/>
        </w:rPr>
      </w:r>
    </w:p>
    <w:p>
      <w:pPr>
        <w:spacing w:after="100" w:before="0"/>
      </w:pPr>
      <w:r>
        <w:rPr>
          <w:b w:val="0"/>
        </w:rPr>
        <w:t>A. Both (A) and (R) are correct and (R) is the correct explanation of (A)</w:t>
      </w:r>
    </w:p>
    <w:p>
      <w:pPr>
        <w:spacing w:after="100" w:before="0"/>
      </w:pPr>
      <w:r>
        <w:rPr>
          <w:b w:val="0"/>
        </w:rPr>
        <w:t>B. Both (A) and (R) are correct, but (R) is not the correct explanation of (A)</w:t>
      </w:r>
    </w:p>
    <w:p>
      <w:pPr>
        <w:spacing w:after="100" w:before="0"/>
      </w:pPr>
      <w:r>
        <w:rPr>
          <w:b w:val="0"/>
        </w:rPr>
        <w:t>C. (A) is correct, but (R) is not correct</w:t>
      </w:r>
    </w:p>
    <w:p>
      <w:pPr>
        <w:spacing w:after="100" w:before="0"/>
      </w:pPr>
      <w:r>
        <w:rPr>
          <w:b w:val="0"/>
        </w:rPr>
        <w:t>D. (R) is correct, but (A) is not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(R) are correct, but (R) is not the correct explanation of (A) Key Points Therefore, both (A) and (R) are correct, but (R) is not the correct explanation of (A) because the election of Subhas Chandra Bose as President of the Congress was due to his popularity and not due to the support of Gandhiji to Pattabi Sitaramayya.</w:t>
      </w:r>
    </w:p>
    <w:p>
      <w:pPr>
        <w:spacing w:before="0"/>
      </w:pPr>
      <w:r>
        <w:rPr>
          <w:b w:val="0"/>
        </w:rPr>
        <w:t>• Subhas Chandra Bose was indeed re-elected as the President of the Congress in 1939, defeating Pattabhi Sitaramayya.</w:t>
      </w:r>
    </w:p>
    <w:p>
      <w:pPr>
        <w:spacing w:before="0"/>
      </w:pPr>
      <w:r>
        <w:rPr>
          <w:b w:val="0"/>
        </w:rPr>
        <w:t>• However, Mahatma Gandhi did not support Bose's election and actively worked against it, preferring Sitaramayya as a more moderate and conciliatory candidate.</w:t>
      </w:r>
    </w:p>
    <w:p>
      <w:pPr>
        <w:spacing w:before="0"/>
      </w:pPr>
      <w:r>
        <w:rPr>
          <w:b w:val="0"/>
        </w:rPr>
        <w:t>• Gandhi's opposition to Bose's presidency contributed to a split in the Congress party, with Bose eventually resigning from the party and forming the Forward Bloc.</w:t>
      </w:r>
    </w:p>
    <w:p>
      <w:pPr>
        <w:spacing w:before="0"/>
      </w:pPr>
      <w:r>
        <w:rPr>
          <w:b w:val="0"/>
        </w:rPr>
      </w:r>
    </w:p>
    <w:p>
      <w:pPr>
        <w:spacing w:after="100" w:line="360" w:lineRule="auto" w:before="0"/>
      </w:pPr>
      <w:r>
        <w:rPr>
          <w:b w:val="0"/>
        </w:rPr>
        <w:t>41. Match the columns. Column - A Column - A i. Electric current a. Henry ii. Potential difference b. Farad iii. Capacitance c. Volt iv. Inductance d. Ampere</w:t>
      </w:r>
    </w:p>
    <w:p>
      <w:pPr>
        <w:spacing w:before="0"/>
      </w:pPr>
      <w:r>
        <w:rPr>
          <w:b w:val="0"/>
        </w:rPr>
      </w:r>
    </w:p>
    <w:p>
      <w:pPr>
        <w:spacing w:after="100" w:before="0"/>
      </w:pPr>
      <w:r>
        <w:rPr>
          <w:b w:val="0"/>
        </w:rPr>
        <w:t>A. i - a, ii - b, iii - c, iv - d</w:t>
      </w:r>
    </w:p>
    <w:p>
      <w:pPr>
        <w:spacing w:after="100" w:before="0"/>
      </w:pPr>
      <w:r>
        <w:rPr>
          <w:b w:val="0"/>
        </w:rPr>
        <w:t>B. i - b, ii - a, iii - c, iv - d</w:t>
      </w:r>
    </w:p>
    <w:p>
      <w:pPr>
        <w:spacing w:after="100" w:before="0"/>
      </w:pPr>
      <w:r>
        <w:rPr>
          <w:b w:val="0"/>
        </w:rPr>
        <w:t>C. i - d, ii - c, iii - b, iv - a</w:t>
      </w:r>
    </w:p>
    <w:p>
      <w:pPr>
        <w:spacing w:after="100" w:before="0"/>
      </w:pPr>
      <w:r>
        <w:rPr>
          <w:b w:val="0"/>
        </w:rPr>
        <w:t>D. i - a, ii - c, iii - b, iv -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Inductance is the tendency of an electrical conductor to oppose the change in current, measured in Henry. Capacitance is the capacity of a capacitor to store charge, measured in Farad. Electric current is measured in Ampere. Potential difference is the difference in potential energy per unit charge, measured in Volt. The correct order is iv-d, iii-b, ii-c, i-a.</w:t>
      </w:r>
    </w:p>
    <w:p>
      <w:pPr>
        <w:spacing w:before="0"/>
      </w:pPr>
      <w:r>
        <w:rPr>
          <w:b w:val="0"/>
        </w:rPr>
      </w:r>
    </w:p>
    <w:p>
      <w:pPr>
        <w:spacing w:after="100" w:line="360" w:lineRule="auto" w:before="0"/>
      </w:pPr>
      <w:r>
        <w:rPr>
          <w:b w:val="0"/>
        </w:rPr>
        <w:t>42. Which is the first northeastern state to partner with Bhashini for multilingual e-governance?</w:t>
      </w:r>
    </w:p>
    <w:p>
      <w:pPr>
        <w:spacing w:before="0"/>
      </w:pPr>
      <w:r>
        <w:rPr>
          <w:b w:val="0"/>
        </w:rPr>
      </w:r>
    </w:p>
    <w:p>
      <w:pPr>
        <w:spacing w:after="100" w:before="0"/>
      </w:pPr>
      <w:r>
        <w:rPr>
          <w:b w:val="0"/>
        </w:rPr>
        <w:t>A. Assam</w:t>
      </w:r>
    </w:p>
    <w:p>
      <w:pPr>
        <w:spacing w:after="100" w:before="0"/>
      </w:pPr>
      <w:r>
        <w:rPr>
          <w:b w:val="0"/>
        </w:rPr>
        <w:t>B. Meghalaya</w:t>
      </w:r>
    </w:p>
    <w:p>
      <w:pPr>
        <w:spacing w:after="100" w:before="0"/>
      </w:pPr>
      <w:r>
        <w:rPr>
          <w:b w:val="0"/>
        </w:rPr>
        <w:t>C. Manipur</w:t>
      </w:r>
    </w:p>
    <w:p>
      <w:pPr>
        <w:spacing w:after="100" w:before="0"/>
      </w:pPr>
      <w:r>
        <w:rPr>
          <w:b w:val="0"/>
        </w:rPr>
        <w:t>D. Tripura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Tripura In News Key Points Additional Information</w:t>
      </w:r>
    </w:p>
    <w:p>
      <w:pPr>
        <w:spacing w:before="0"/>
      </w:pPr>
      <w:r>
        <w:rPr>
          <w:b w:val="0"/>
        </w:rPr>
        <w:t>• Tripura became the first North Eastern and Eastern Indian state to sign an MoU with Bhashini for multilingual governance under the Digital India initiative.</w:t>
      </w:r>
    </w:p>
    <w:p>
      <w:pPr>
        <w:spacing w:before="0"/>
      </w:pPr>
      <w:r>
        <w:rPr>
          <w:b w:val="0"/>
        </w:rPr>
        <w:t>• The agreement was signed with Digital India Bhashini Division (DIBD), MeitY, under the guidance of CM Prof. Dr. Manik Saha, aiming to increase the use of regional languages in governance.</w:t>
      </w:r>
    </w:p>
    <w:p>
      <w:pPr>
        <w:spacing w:before="0"/>
      </w:pPr>
      <w:r>
        <w:rPr>
          <w:b w:val="0"/>
        </w:rPr>
        <w:t>• The MoU signing took place at Pragna Bhavan, Agartala, during the ‘Bhashini Rajyam’ State Level Workshop, inaugurated by Tripura’s IT Minister Pranajit Singha Roy.</w:t>
      </w:r>
    </w:p>
    <w:p>
      <w:pPr>
        <w:spacing w:before="0"/>
      </w:pPr>
      <w:r>
        <w:rPr>
          <w:b w:val="0"/>
        </w:rPr>
        <w:t>• Bhashini enables AI-driven real-time translation, speech-to-text, text-to-speech, and voice-to-voice translation across 22 Indian languages, bridging digital and literacy divides.</w:t>
      </w:r>
    </w:p>
    <w:p>
      <w:pPr>
        <w:spacing w:before="0"/>
      </w:pPr>
      <w:r>
        <w:rPr>
          <w:b w:val="0"/>
        </w:rPr>
        <w:t>• The initiative integrates with governance apps like CM Helpline, eVidhan, Kisan Sahayata, and e-Districts, enhancing multilingual communication in Tripura’s rural and tribal areas.</w:t>
      </w:r>
    </w:p>
    <w:p>
      <w:pPr>
        <w:spacing w:before="0"/>
      </w:pPr>
      <w:r>
        <w:rPr>
          <w:b w:val="0"/>
        </w:rPr>
        <w:t>• Bhashini’s integration will assist in FIR translations, voice-based data entry for CCTNS, education accessibility, and improved digital governance.</w:t>
      </w:r>
    </w:p>
    <w:p>
      <w:pPr>
        <w:spacing w:before="0"/>
      </w:pPr>
      <w:r>
        <w:rPr>
          <w:b w:val="0"/>
        </w:rPr>
        <w:t>• Tripura is the eighth state in India to adopt Bhashini, joining four other states that conducted similar workshops on digital inclusivity.</w:t>
      </w:r>
    </w:p>
    <w:p>
      <w:pPr>
        <w:spacing w:before="0"/>
      </w:pPr>
      <w:r>
        <w:rPr>
          <w:b w:val="0"/>
        </w:rPr>
        <w:t>• 100 million+ monthly inferences, highlighting Bhashini’s growing AI language technology reach.</w:t>
      </w:r>
    </w:p>
    <w:p>
      <w:pPr>
        <w:spacing w:before="0"/>
      </w:pPr>
      <w:r>
        <w:rPr>
          <w:b w:val="0"/>
        </w:rPr>
        <w:t>• 50+ stakeholders onboarded, including NPCI, RBIH, MoRD, Lok Sabha, and Rajya Sabha, ensuring strong government and private sector collaboration.</w:t>
      </w:r>
    </w:p>
    <w:p>
      <w:pPr>
        <w:spacing w:before="0"/>
      </w:pPr>
      <w:r>
        <w:rPr>
          <w:b w:val="0"/>
        </w:rPr>
        <w:t>• 700,000+ mobile app downloads, demonstrating widespread adoption and accessibility.</w:t>
      </w:r>
    </w:p>
    <w:p>
      <w:pPr>
        <w:spacing w:before="0"/>
      </w:pPr>
      <w:r>
        <w:rPr>
          <w:b w:val="0"/>
        </w:rPr>
        <w:t>• 100+ use cases supported, proving Bhashini’s adaptability across industries and sectors.</w:t>
      </w:r>
    </w:p>
    <w:p>
      <w:pPr>
        <w:spacing w:before="0"/>
      </w:pPr>
      <w:r>
        <w:rPr>
          <w:b w:val="0"/>
        </w:rPr>
        <w:t>• 22+ languages supported, promoting linguistic inclusivity and digital participation.</w:t>
      </w:r>
    </w:p>
    <w:p>
      <w:pPr>
        <w:spacing w:before="0"/>
      </w:pPr>
      <w:r>
        <w:rPr>
          <w:b w:val="0"/>
        </w:rPr>
        <w:t>• 300+ AI-based models, advancing state-of-the-art language technology solutions.</w:t>
      </w:r>
    </w:p>
    <w:p>
      <w:pPr>
        <w:spacing w:before="0"/>
      </w:pPr>
      <w:r>
        <w:rPr>
          <w:b w:val="0"/>
        </w:rPr>
      </w:r>
    </w:p>
    <w:p>
      <w:pPr>
        <w:spacing w:after="100" w:line="360" w:lineRule="auto" w:before="0"/>
      </w:pPr>
      <w:r>
        <w:rPr>
          <w:b w:val="0"/>
        </w:rPr>
        <w:t>43. Match the Temple with its Architecture style: a) Dashavatara Vishnu Temple, Deogarh, UP 1) Nagara Style b) The Hoysalas temples at Belur 2) Dravida Style c) Shore Temple, Mahabalipuram 3) Vesara Style</w:t>
      </w:r>
    </w:p>
    <w:p>
      <w:pPr>
        <w:spacing w:before="0"/>
      </w:pPr>
      <w:r>
        <w:rPr>
          <w:b w:val="0"/>
        </w:rPr>
      </w:r>
    </w:p>
    <w:p>
      <w:pPr>
        <w:spacing w:after="100" w:before="0"/>
      </w:pPr>
      <w:r>
        <w:rPr>
          <w:b w:val="0"/>
        </w:rPr>
        <w:t>A. a-1, b-3, c-2</w:t>
      </w:r>
    </w:p>
    <w:p>
      <w:pPr>
        <w:spacing w:after="100" w:before="0"/>
      </w:pPr>
      <w:r>
        <w:rPr>
          <w:b w:val="0"/>
        </w:rPr>
        <w:t>B. a-2, b-3, c-1</w:t>
      </w:r>
    </w:p>
    <w:p>
      <w:pPr>
        <w:spacing w:after="100" w:before="0"/>
      </w:pPr>
      <w:r>
        <w:rPr>
          <w:b w:val="0"/>
        </w:rPr>
        <w:t>C. a-1, b-2, c-3</w:t>
      </w:r>
    </w:p>
    <w:p>
      <w:pPr>
        <w:spacing w:after="100" w:before="0"/>
      </w:pPr>
      <w:r>
        <w:rPr>
          <w:b w:val="0"/>
        </w:rPr>
        <w:t>D. a-3, b-1, c-2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match between temples and their architectural styles is as follows: Dashavatara Vishnu Temple, Deogarh (Nagara Style), The Hoysalas temples at Belur (Vesara Style), and Shore Temple, Mahabalipuram (Dravida Style). These styles reflect the distinct regional architectural traditions in India, showcasing intricate designs, cultural symbolism, and the evolution of temple construction techniques over centuries.</w:t>
      </w:r>
    </w:p>
    <w:p>
      <w:pPr>
        <w:spacing w:before="0"/>
      </w:pPr>
      <w:r>
        <w:rPr>
          <w:b w:val="0"/>
        </w:rPr>
      </w:r>
    </w:p>
    <w:p>
      <w:pPr>
        <w:spacing w:after="100" w:line="360" w:lineRule="auto" w:before="0"/>
      </w:pPr>
      <w:r>
        <w:rPr>
          <w:b w:val="0"/>
        </w:rPr>
        <w:t>44. The Arya Samaj was founded in ______ by Swami Dayanand Saraswati.</w:t>
      </w:r>
    </w:p>
    <w:p>
      <w:pPr>
        <w:spacing w:before="0"/>
      </w:pPr>
      <w:r>
        <w:rPr>
          <w:b w:val="0"/>
        </w:rPr>
      </w:r>
    </w:p>
    <w:p>
      <w:pPr>
        <w:spacing w:after="100" w:before="0"/>
      </w:pPr>
      <w:r>
        <w:rPr>
          <w:b w:val="0"/>
        </w:rPr>
        <w:t>A. 1875</w:t>
      </w:r>
    </w:p>
    <w:p>
      <w:pPr>
        <w:spacing w:after="100" w:before="0"/>
      </w:pPr>
      <w:r>
        <w:rPr>
          <w:b w:val="0"/>
        </w:rPr>
        <w:t>B. 1873</w:t>
      </w:r>
    </w:p>
    <w:p>
      <w:pPr>
        <w:spacing w:after="100" w:before="0"/>
      </w:pPr>
      <w:r>
        <w:rPr>
          <w:b w:val="0"/>
        </w:rPr>
        <w:t>C. 1885</w:t>
      </w:r>
    </w:p>
    <w:p>
      <w:pPr>
        <w:spacing w:after="100" w:before="0"/>
      </w:pPr>
      <w:r>
        <w:rPr>
          <w:b w:val="0"/>
        </w:rPr>
        <w:t>D. 1863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Arya Samaj, a Hindu socio-religious and reform organization, was founded by Swami Dayanand Saraswati in 1875. It aimed at spreading Hinduism through the study of Vedas and Upanishads and converting non-Hindus through the Shuddhi movement. The organization also worked against social evils like child marriage, untouchability, the caste system, and gender inequality. The correct answer is 1875.</w:t>
      </w:r>
    </w:p>
    <w:p>
      <w:pPr>
        <w:spacing w:before="0"/>
      </w:pPr>
      <w:r>
        <w:rPr>
          <w:b w:val="0"/>
        </w:rPr>
      </w:r>
    </w:p>
    <w:p>
      <w:pPr>
        <w:spacing w:after="100" w:line="360" w:lineRule="auto" w:before="0"/>
      </w:pPr>
      <w:r>
        <w:rPr>
          <w:b w:val="0"/>
        </w:rPr>
        <w:t>45. Which of the following statements is/are correct regarding Article 22 of the Indian constitution? 1. The Fundamental Right conferred by this Article protects persons against arrests and detention in certain cases. 2. This Fundamental Right is guaranteed to the citizens of India only. Choose the correct answer using the codes given.</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Key Points</w:t>
      </w:r>
    </w:p>
    <w:p>
      <w:pPr>
        <w:spacing w:before="0"/>
      </w:pPr>
      <w:r>
        <w:rPr>
          <w:b w:val="0"/>
        </w:rPr>
        <w:t>• Article 22 The Fundamental Right conferred by this Article protects persons against arrests and detention in certain cases. Hence, Statement 1 is correct.</w:t>
      </w:r>
    </w:p>
    <w:p>
      <w:pPr>
        <w:spacing w:before="0"/>
      </w:pPr>
      <w:r>
        <w:rPr>
          <w:b w:val="0"/>
        </w:rPr>
        <w:t>• This Fundamental Right is guaranteed to both citizens and non-citizens. Hence, Statement 2 is incorrect.</w:t>
      </w:r>
    </w:p>
    <w:p>
      <w:pPr>
        <w:spacing w:before="0"/>
      </w:pPr>
      <w:r>
        <w:rPr>
          <w:b w:val="0"/>
        </w:rPr>
        <w:t>• No person who is arrested shall be detained in custody without being informed.</w:t>
      </w:r>
    </w:p>
    <w:p>
      <w:pPr>
        <w:spacing w:before="0"/>
      </w:pPr>
      <w:r>
        <w:rPr>
          <w:b w:val="0"/>
        </w:rPr>
        <w:t>• Nor shall he be denied the right to consult, and to be defended by, a legal practitioner of his choice.</w:t>
      </w:r>
    </w:p>
    <w:p>
      <w:pPr>
        <w:spacing w:before="0"/>
      </w:pPr>
      <w:r>
        <w:rPr>
          <w:b w:val="0"/>
        </w:rPr>
        <w:t>• Every person who is arrested and detained in custody shall be produced before the nearest magistrate within twenty-four hours of such arrest excluding the time necessary for the journey from the place of arrest to the court of the magistrate.</w:t>
      </w:r>
    </w:p>
    <w:p>
      <w:pPr>
        <w:spacing w:before="0"/>
      </w:pPr>
      <w:r>
        <w:rPr>
          <w:b w:val="0"/>
        </w:rPr>
        <w:t>• No such person shall be detained in custody beyond the said period without the authority of a magistrate.</w:t>
      </w:r>
    </w:p>
    <w:p>
      <w:pPr>
        <w:spacing w:before="0"/>
      </w:pPr>
      <w:r>
        <w:rPr>
          <w:b w:val="0"/>
        </w:rPr>
        <w:t>• The safeguards are not available to an enemy alien or a person arrested or detained under a preventive detention law.</w:t>
      </w:r>
    </w:p>
    <w:p>
      <w:pPr>
        <w:spacing w:before="0"/>
      </w:pPr>
      <w:r>
        <w:rPr>
          <w:b w:val="0"/>
        </w:rPr>
        <w:t>• The SC also ruled that the arrest and detention in the first part of Article 22 (cases of ordinary law) do not cover arrest under the orders of a court, civil arrest, arrest on failure to pay the income tax, and deportation of an alien.</w:t>
      </w:r>
    </w:p>
    <w:p>
      <w:pPr>
        <w:spacing w:before="0"/>
      </w:pPr>
      <w:r>
        <w:rPr>
          <w:b w:val="0"/>
        </w:rPr>
        <w:t>• They apply only to an act of a criminal or quasi-criminal nature or some activity prejudicial to the public interest.</w:t>
      </w:r>
    </w:p>
    <w:p>
      <w:pPr>
        <w:spacing w:before="0"/>
      </w:pPr>
      <w:r>
        <w:rPr>
          <w:b w:val="0"/>
        </w:rPr>
      </w:r>
    </w:p>
    <w:p>
      <w:pPr>
        <w:spacing w:after="100" w:line="360" w:lineRule="auto" w:before="0"/>
      </w:pPr>
      <w:r>
        <w:rPr>
          <w:b w:val="0"/>
        </w:rPr>
        <w:t>46. Which eminent jurist and constitutional expert described the Preamble of the Indian Constitution as the 'identity card of the Constitution'?</w:t>
      </w:r>
    </w:p>
    <w:p>
      <w:pPr>
        <w:spacing w:before="0"/>
      </w:pPr>
      <w:r>
        <w:rPr>
          <w:b w:val="0"/>
        </w:rPr>
      </w:r>
    </w:p>
    <w:p>
      <w:pPr>
        <w:spacing w:after="100" w:before="0"/>
      </w:pPr>
      <w:r>
        <w:rPr>
          <w:b w:val="0"/>
        </w:rPr>
        <w:t>A. Sir Ernest Barker</w:t>
      </w:r>
    </w:p>
    <w:p>
      <w:pPr>
        <w:spacing w:after="100" w:before="0"/>
      </w:pPr>
      <w:r>
        <w:rPr>
          <w:b w:val="0"/>
        </w:rPr>
        <w:t>B. K. M. Munshi</w:t>
      </w:r>
    </w:p>
    <w:p>
      <w:pPr>
        <w:spacing w:after="100" w:before="0"/>
      </w:pPr>
      <w:r>
        <w:rPr>
          <w:b w:val="0"/>
        </w:rPr>
        <w:t>C. Dr. B. R. Ambedkar</w:t>
      </w:r>
    </w:p>
    <w:p>
      <w:pPr>
        <w:spacing w:after="100" w:before="0"/>
      </w:pPr>
      <w:r>
        <w:rPr>
          <w:b w:val="0"/>
        </w:rPr>
        <w:t>D. N. A. Palkhivala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 A. Palkhivala, an eminent jurist, described the Preamble as the 'identity card of the Constitution,' highlighting its role as an introduction outlining governance structure and ideals of independent India. K.M. Munshi called it the "Political Horoscope," while others like Ernest Barker and Thakurdas Bhargav offered similar significant interpretations.</w:t>
      </w:r>
    </w:p>
    <w:p>
      <w:pPr>
        <w:spacing w:before="0"/>
      </w:pPr>
      <w:r>
        <w:rPr>
          <w:b w:val="0"/>
        </w:rPr>
      </w:r>
    </w:p>
    <w:p>
      <w:pPr>
        <w:spacing w:after="100" w:line="360" w:lineRule="auto" w:before="0"/>
      </w:pPr>
      <w:r>
        <w:rPr>
          <w:b w:val="0"/>
        </w:rPr>
        <w:t>47. Kapil travelled a certain distance by a bus travelling at a speed of 25 km/h and then came back on foot at a speed of 4 km/h. The entire journey took 5 hours and 48 minutes. What is the distance travelled by Kapil by bus?</w:t>
      </w:r>
    </w:p>
    <w:p>
      <w:pPr>
        <w:spacing w:before="0"/>
      </w:pPr>
      <w:r>
        <w:rPr>
          <w:b w:val="0"/>
        </w:rPr>
      </w:r>
    </w:p>
    <w:p>
      <w:pPr>
        <w:spacing w:after="100" w:before="0"/>
      </w:pPr>
      <w:r>
        <w:rPr>
          <w:b w:val="0"/>
        </w:rPr>
        <w:t>A. 5 km</w:t>
      </w:r>
    </w:p>
    <w:p>
      <w:pPr>
        <w:spacing w:after="100" w:before="0"/>
      </w:pPr>
      <w:r>
        <w:rPr>
          <w:b w:val="0"/>
        </w:rPr>
        <w:t>B. 10 km</w:t>
      </w:r>
    </w:p>
    <w:p>
      <w:pPr>
        <w:spacing w:after="100" w:before="0"/>
      </w:pPr>
      <w:r>
        <w:rPr>
          <w:b w:val="0"/>
        </w:rPr>
        <w:t>C. 20 km</w:t>
      </w:r>
    </w:p>
    <w:p>
      <w:pPr>
        <w:spacing w:after="100" w:before="0"/>
      </w:pPr>
      <w:r>
        <w:rPr>
          <w:b w:val="0"/>
        </w:rPr>
        <w:t>D. 45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 certain distance is covered at speeds S1 and S2 and total time T is given: Distance = [ (S1 × S2) ÷ (S1 + S2) ] × T ⇒ Total Time T = 5 hr 48 min = 5 + (48 ÷ 60) = 29 ÷ 5 hours ⇒ Distance = [ (25 × 4) ÷ (25 + 4) ] × (29 ÷ 5) ⇒ Distance = (100 ÷ 29) × (29 ÷ 5) = 100 ÷ 5 = 20 ∴ The correct answer is 20 km. Alternate Method Given: Speed by bus (S1) = 25 km/h Speed on foot (S2) = 4 km/h Total time (T) = 5 hours 48 minutes = 5 + (48 ÷ 60) = 5 + (4 ÷ 5) = 29 ÷ 5 hours Formula Used: Time = Distance ÷ Speed Total Time = T1 + T2 Calculation: ⇒ Let the one-way distance be D km. ⇒ Time taken by bus = D ÷ 25 hours ⇒ Time taken on foot = D ÷ 4 hours ⇒ (D ÷ 25) + (D ÷ 4) = 29 ÷ 5 ⇒ (4D + 25D) ÷ 100 = 29 ÷ 5 ⇒ 29D ÷ 100 = 29 ÷ 5 ⇒ D = (29 × 100) ÷ (29 × 5) ⇒ D = 100 ÷ 5 = 20 ∴ The correct answer is 20 km. Additional Information Average Speed Formula When equal distances are covered at speeds S1 and S2, the average speed for the entire journey is (2 × S1 × S2) ÷ (S1 + S2). Time Difference Formula If the difference in time taken to cover a distance D at two speeds S1 and S2 is Δt, then Distance D = [ (S1 × S2) ÷ |S1 − S2| ] × Δt. Relative Speed Concept When two objects move in the same direction, their relative speed is the difference of their individual speeds (|S1 − S2|). In opposite directions, it is the sum of their speeds (S1 + S2).</w:t>
      </w:r>
    </w:p>
    <w:p>
      <w:pPr>
        <w:spacing w:before="0"/>
      </w:pPr>
      <w:r>
        <w:rPr>
          <w:b w:val="0"/>
        </w:rPr>
      </w:r>
    </w:p>
    <w:p>
      <w:pPr>
        <w:spacing w:after="100" w:line="360" w:lineRule="auto" w:before="0"/>
      </w:pPr>
      <w:r>
        <w:rPr>
          <w:b w:val="0"/>
        </w:rPr>
        <w:t>48. The sum of two numbers is 1368 and their HCF is 171. Find all possible pairs of such numbers.</w:t>
      </w:r>
    </w:p>
    <w:p>
      <w:pPr>
        <w:spacing w:before="0"/>
      </w:pPr>
      <w:r>
        <w:rPr>
          <w:b w:val="0"/>
        </w:rPr>
      </w:r>
    </w:p>
    <w:p>
      <w:pPr>
        <w:spacing w:after="100" w:before="0"/>
      </w:pPr>
      <w:r>
        <w:rPr>
          <w:b w:val="0"/>
        </w:rPr>
        <w:t>A. (561, 807) and ((613, 755)</w:t>
      </w:r>
    </w:p>
    <w:p>
      <w:pPr>
        <w:spacing w:after="100" w:before="0"/>
      </w:pPr>
      <w:r>
        <w:rPr>
          <w:b w:val="0"/>
        </w:rPr>
        <w:t>B. (231, 1137) and (431, 937)</w:t>
      </w:r>
    </w:p>
    <w:p>
      <w:pPr>
        <w:spacing w:after="100" w:before="0"/>
      </w:pPr>
      <w:r>
        <w:rPr>
          <w:b w:val="0"/>
        </w:rPr>
        <w:t>C. (171, 1197) and (513, 855)</w:t>
      </w:r>
    </w:p>
    <w:p>
      <w:pPr>
        <w:spacing w:after="100" w:before="0"/>
      </w:pPr>
      <w:r>
        <w:rPr>
          <w:b w:val="0"/>
        </w:rPr>
        <w:t>D. (1, 7) and (3,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co-prime ratio parts = Total Sum ÷ HCF ⇒ Sum of parts = 1368 ÷ 171 = 8 Possible co-prime pairs summing to 8 are (1, 7) and (3, 5). Multiply each part by the HCF (171) to find the original numbers. ⇒ Pairs = (171 × 1, 171 × 7) and (171 × 3, 171 × 5). ∴ The correct answer is (171, 1197) and (513, 855). Alternate Method Given: Sum of two numbers = 1368 HCF of the numbers = 171 Calculations: ⇒ Let the two numbers be 171x and 171y, where x and y are co-prime to each other. ⇒ Sum of the numbers = 171x + 171y = 1368 ⇒ 171 × (x + y) = 1368 ⇒ x + y = 1368 ÷ 171 ⇒ x + y = 8 ⇒ The possible pairs of co-prime integers (x, y) whose sum is 8 are (1, 7) and (3, 5). Note: (2, 6) and (4, 4) are not co-prime pairs because their HCF is greater than 1. ⇒ When (x, y) = (1, 7), the numbers are (171 × 1, 171 × 7) = (171, 1197). ⇒ When (x, y) = (3, 5), the numbers are (171 × 3, 171 × 5) = (513, 855). ⇒ Hence, the possible pairs of numbers are (171, 1197) and (513, 855). ∴ The correct answer is (171, 1197) and (513, 855). Additional Information Co-prime Numbers Two numbers are considered co-prime if their highest common factor (HCF) is 1. This means they do not share any common prime factors. Representation of Numbers using HCF Any two numbers can always be written in the format Hx and Hy, where H is their HCF and x, y are strictly co-prime integers. LCM and HCF Relationship The product of any two given numbers is exactly equal to the product of their LCM and HCF. Formula: N1 × N2 = LCM × HCF.</w:t>
      </w:r>
    </w:p>
    <w:p>
      <w:pPr>
        <w:spacing w:before="0"/>
      </w:pPr>
      <w:r>
        <w:rPr>
          <w:b w:val="0"/>
        </w:rPr>
      </w:r>
    </w:p>
    <w:p>
      <w:pPr>
        <w:spacing w:after="100" w:line="360" w:lineRule="auto" w:before="0"/>
      </w:pPr>
      <w:r>
        <w:rPr>
          <w:b w:val="0"/>
        </w:rPr>
        <w:t>49. If 2x + y = 256 and 4x - y = 16 then x is equal to:</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5</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2x + y = (16)2 ⇒ 2x + y = 28 ⇒ x + y = 8 ---- (1) 4x - y = 16 ⇒ 22x - 2y = 24⇒ 2x - 2y = 4 ⇒x - y = 2 ----(2) By adding (1) and (2), x = 5</w:t>
      </w:r>
    </w:p>
    <w:p>
      <w:pPr>
        <w:spacing w:before="0"/>
      </w:pPr>
      <w:r>
        <w:rPr>
          <w:b w:val="0"/>
        </w:rPr>
      </w:r>
    </w:p>
    <w:p>
      <w:pPr>
        <w:spacing w:after="100" w:line="360" w:lineRule="auto" w:before="0"/>
      </w:pPr>
      <w:r>
        <w:rPr>
          <w:b w:val="0"/>
        </w:rPr>
        <w:t>50. If the cube root of 13824 is 24, then the value of [3]13.824 + [3]0.013824 + [3]0.000013824 is:</w:t>
      </w:r>
    </w:p>
    <w:p>
      <w:pPr>
        <w:spacing w:before="0"/>
      </w:pPr>
      <w:r>
        <w:rPr>
          <w:b w:val="0"/>
        </w:rPr>
      </w:r>
    </w:p>
    <w:p>
      <w:pPr>
        <w:spacing w:after="100" w:before="0"/>
      </w:pPr>
      <w:r>
        <w:rPr>
          <w:b w:val="0"/>
        </w:rPr>
        <w:t>A. 0.2664</w:t>
      </w:r>
    </w:p>
    <w:p>
      <w:pPr>
        <w:spacing w:after="100" w:before="0"/>
      </w:pPr>
      <w:r>
        <w:rPr>
          <w:b w:val="0"/>
        </w:rPr>
        <w:t>B. 2.664</w:t>
      </w:r>
    </w:p>
    <w:p>
      <w:pPr>
        <w:spacing w:after="100" w:before="0"/>
      </w:pPr>
      <w:r>
        <w:rPr>
          <w:b w:val="0"/>
        </w:rPr>
        <w:t>C. 26.64</w:t>
      </w:r>
    </w:p>
    <w:p>
      <w:pPr>
        <w:spacing w:after="100" w:before="0"/>
      </w:pPr>
      <w:r>
        <w:rPr>
          <w:b w:val="0"/>
        </w:rPr>
        <w:t>D. 266.4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[3]13.824 + [3]0.013824 + [3]0.000013824 = [3](13824/1000) + [3](13824/1000000) + [3](13824/1000000000) = (24/10) + (24/100) + (24/1000)= (2400+240+24/1000) = 2664 / 1000 = 2.664</w:t>
      </w:r>
    </w:p>
    <w:p>
      <w:pPr>
        <w:spacing w:before="0"/>
      </w:pPr>
      <w:r>
        <w:rPr>
          <w:b w:val="0"/>
        </w:rPr>
      </w:r>
    </w:p>
    <w:p>
      <w:pPr>
        <w:spacing w:after="100" w:line="360" w:lineRule="auto" w:before="0"/>
      </w:pPr>
      <w:r>
        <w:rPr>
          <w:b w:val="0"/>
        </w:rPr>
        <w:t>51. If (x + (1/x)) = (11/5), what is the value of (x3 + (1/x^3))?</w:t>
      </w:r>
    </w:p>
    <w:p>
      <w:pPr>
        <w:spacing w:before="0"/>
      </w:pPr>
      <w:r>
        <w:rPr>
          <w:b w:val="0"/>
        </w:rPr>
      </w:r>
    </w:p>
    <w:p>
      <w:pPr>
        <w:spacing w:after="100" w:before="0"/>
      </w:pPr>
      <w:r>
        <w:rPr>
          <w:b w:val="0"/>
        </w:rPr>
        <w:t>A. 4(6/125)</w:t>
      </w:r>
    </w:p>
    <w:p>
      <w:pPr>
        <w:spacing w:after="100" w:before="0"/>
      </w:pPr>
      <w:r>
        <w:rPr>
          <w:b w:val="0"/>
        </w:rPr>
        <w:t>B. 5(101/125)</w:t>
      </w:r>
    </w:p>
    <w:p>
      <w:pPr>
        <w:spacing w:after="100" w:before="0"/>
      </w:pPr>
      <w:r>
        <w:rPr>
          <w:b w:val="0"/>
        </w:rPr>
        <w:t>C. 10(81/125)</w:t>
      </w:r>
    </w:p>
    <w:p>
      <w:pPr>
        <w:spacing w:after="100" w:before="0"/>
      </w:pPr>
      <w:r>
        <w:rPr>
          <w:b w:val="0"/>
        </w:rPr>
        <w:t>D. 17(31/125)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 formula: If x + 1/x = a, then x3 + 1/x3 = a3 − 3a Here, a = 11/5 x3 + 1/x3 = (11/5)3 − 3 × (11/5) x3 + 1/x3 = 1331/125 − 33/5 = (1331 − 825) / 125 x3 + 1/x3 = 506/125 = 4 6/125 ∴ The correct answer is 4 6/125. Alternate Method Given: x + 1/x = 11/5 Formula Used: (a + b)3 = a3 + b3 + 3ab(a + b) Calculations: ⇒ Cubing both sides of the given equation: ⇒ (x + 1/x)3 = (11/5)3 ⇒ x3 + 1/x3 + 3 × x × 1/x × (x + 1/x) = 1331/125 ⇒ x3 + 1/x3 + 3 × 1 × 11/5 = 1331/125 ⇒ x3 + 1/x3 + 33/5 = 1331/125 ⇒ x3 + 1/x3 = 1331/125 − 33/5 ⇒ x3 + 1/x3 = 1331/125 − (33 × 25) / (5 × 25) ⇒ x3 + 1/x3 = (1331 − 825) / 125 ⇒ x3 + 1/x3 = 506/125 = 4 6/125 ∴ The correct answer is 4 6/125. Additional Information Higher Power Algebraic Identities If x + 1/x = a, the square relation is x2 + 1/x2 = a2 − 2, and the fourth power relation is x4 + 1/x4 = (a2 − 2)2 − 2. Negative Form Algebraic Identities If x − 1/x = a, the square relation is x2 + 1/x2 = a2 + 2, and the cube relation is x3 − 1/x3 = a3 + 3a.</w:t>
      </w:r>
    </w:p>
    <w:p>
      <w:pPr>
        <w:spacing w:before="0"/>
      </w:pPr>
      <w:r>
        <w:rPr>
          <w:b w:val="0"/>
        </w:rPr>
      </w:r>
    </w:p>
    <w:p>
      <w:pPr>
        <w:spacing w:after="100" w:line="360" w:lineRule="auto" w:before="0"/>
      </w:pPr>
      <w:r>
        <w:rPr>
          <w:b w:val="0"/>
        </w:rPr>
        <w:t>52. 3 ten rupees coins of diameter 2 cm are placed on a table such that all of them touch each other. The area enclosed by all 3 coins is:</w:t>
      </w:r>
    </w:p>
    <w:p>
      <w:pPr>
        <w:spacing w:before="0"/>
      </w:pPr>
      <w:r>
        <w:rPr>
          <w:b w:val="0"/>
        </w:rPr>
      </w:r>
    </w:p>
    <w:p>
      <w:pPr>
        <w:spacing w:after="100" w:before="0"/>
      </w:pPr>
      <w:r>
        <w:rPr>
          <w:b w:val="0"/>
        </w:rPr>
        <w:t>A. √3</w:t>
      </w:r>
    </w:p>
    <w:p>
      <w:pPr>
        <w:spacing w:after="100" w:before="0"/>
      </w:pPr>
      <w:r>
        <w:rPr>
          <w:b w:val="0"/>
        </w:rPr>
        <w:t>B. (√3 + π2 )</w:t>
      </w:r>
    </w:p>
    <w:p>
      <w:pPr>
        <w:spacing w:after="100" w:before="0"/>
      </w:pPr>
      <w:r>
        <w:rPr>
          <w:b w:val="0"/>
        </w:rPr>
        <w:t>C. (√3 - π )</w:t>
      </w:r>
    </w:p>
    <w:p>
      <w:pPr>
        <w:spacing w:after="100" w:before="0"/>
      </w:pPr>
      <w:r>
        <w:rPr>
          <w:b w:val="0"/>
        </w:rPr>
        <w:t>D. (√3 - π2 )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direct formula for the area enclosed by 3 identical circles of radius r touching each other is r2(√3 − π/2). Given the diameter of each coin is 2 cm, the radius (r) = 1 cm. Enclosed Area = (1)2 × (√3 − π/2) = (√3 − π/2) cm2. ∴ The correct answer is (√3 − π/2) cm2. Alternate Method Given: Diameter of each coin = 2 cm ⇒ Radius (r) = 1 cm. When three equal circles touch externally, their centers form an equilateral triangle. Side of the equilateral triangle (a) = r + r = 1 + 1 = 2 cm. Formula Used: Area of Equilateral Triangle = (√3/4) × a2 Area of a Sector = (θ/360°) × πr2 Calculations: ⇒ Area of the equilateral triangle formed by the centers = (√3/4) × (2)2 = √3 cm2. ⇒ The internal angle of an equilateral triangle is 60°, meaning the coins form three 60° sectors inside the triangle. ⇒ Total area of the 3 sectors = 3 × (60°/360°) × π × (1)2 ⇒ Area of the 3 sectors = 3 × (1/6) × π = π/2 cm2. ⇒ Enclosed Area = Area of Equilateral Triangle − Area of 3 Sectors ⇒ Enclosed Area = (√3 − π/2) cm2. ∴ The correct answer is (√3 − π/2) cm2. Additional Information Area Enclosed by 4 Touching Circles If four identical circles of radius r touch each other externally, their centers form a square of side 2r. The enclosed central area is calculated as r2(4 − π). Length of a Belt Around 3 Circles The exact length of a rubber band or belt tightly stretched around three identical touching circles of radius r is given by the formula 2πr + 6r. Equilateral Triangle Properties For an equilateral triangle of side a: Area = (√3/4)a2, Height = (√3/2)a, Inradius = a/(2√3), and Circumradius = a/√3.</w:t>
      </w:r>
    </w:p>
    <w:p>
      <w:pPr>
        <w:spacing w:before="0"/>
      </w:pPr>
      <w:r>
        <w:rPr>
          <w:b w:val="0"/>
        </w:rPr>
      </w:r>
    </w:p>
    <w:p>
      <w:pPr>
        <w:spacing w:after="100" w:line="360" w:lineRule="auto" w:before="0"/>
      </w:pPr>
      <w:r>
        <w:rPr>
          <w:b w:val="0"/>
        </w:rPr>
        <w:t>53. Anjali decided to spend 45% of her salary on shopping. On completion of her shopping, she realised that she had spent only ₹11,475, which was 60% of what she had decided to spend. How much is Anjali's salary?</w:t>
      </w:r>
    </w:p>
    <w:p>
      <w:pPr>
        <w:spacing w:before="0"/>
      </w:pPr>
      <w:r>
        <w:rPr>
          <w:b w:val="0"/>
        </w:rPr>
      </w:r>
    </w:p>
    <w:p>
      <w:pPr>
        <w:spacing w:after="100" w:before="0"/>
      </w:pPr>
      <w:r>
        <w:rPr>
          <w:b w:val="0"/>
        </w:rPr>
        <w:t>A. ₹40,800</w:t>
      </w:r>
    </w:p>
    <w:p>
      <w:pPr>
        <w:spacing w:after="100" w:before="0"/>
      </w:pPr>
      <w:r>
        <w:rPr>
          <w:b w:val="0"/>
        </w:rPr>
        <w:t>B. ₹29,600</w:t>
      </w:r>
    </w:p>
    <w:p>
      <w:pPr>
        <w:spacing w:after="100" w:before="0"/>
      </w:pPr>
      <w:r>
        <w:rPr>
          <w:b w:val="0"/>
        </w:rPr>
        <w:t>C. ₹38,400</w:t>
      </w:r>
    </w:p>
    <w:p>
      <w:pPr>
        <w:spacing w:after="100" w:before="0"/>
      </w:pPr>
      <w:r>
        <w:rPr>
          <w:b w:val="0"/>
        </w:rPr>
        <w:t>D. ₹42,500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percentage of salary actually spent = 60% of 45% = 27%. Given that 27% of Salary = ₹11,475 1% of Salary = 11,475 ÷ 27 = 425 100% of Salary = 425 × 100 = 42,500 ∴ The correct answer is ₹42,500. Alternate Method Given: Percentage of salary planned for shopping = 45% Amount actually spent = ₹11,475 Percentage of planned amount actually spent = 60% Formula Used: Actual Amount = Total Salary × (Planned Percentage ÷ 100) × (Actual Spend Percentage ÷ 100) Calculations: ⇒ Let the total salary of Anjali be S. ⇒ Planned spending amount = 45% of S = (45 ÷ 100) × S = 0.45 × S ⇒ Actual spending amount = 60% of planned amount ⇒ Actual spending amount = 60% of (0.45 × S) ⇒ Actual spending amount = (60 ÷ 100) × 0.45 × S ⇒ 0.60 × 0.45 × S = 11,475 ⇒ 0.27 × S = 11,475 ⇒ S = 11,475 ÷ 0.27 ⇒ S = 1,147,500 ÷ 27 ⇒ S = 42,500 ∴ The correct answer is ₹42,500. Additional Information Successive Percentages When a value undergoes consecutive percentage changes, the net effect can be calculated by multiplying their fractional equivalents. Final Net Percentage = 100% × (x/100) × (y/100). Fraction to Percentage Conversion Converting percentages to fractions simplifies complex calculations quickly without decimals: 45% = 45 ÷ 100 = 9/20, and 60% = 60 ÷ 100 = 3/5. Therefore, actual spend = (9/20) × (3/5) = 27/100 = 27%. Base Value Formula To find the original base amount when the final value and overall percentage rate are given, use the formula: Base = (Final Value × 100) ÷ Percentage Rate.</w:t>
      </w:r>
    </w:p>
    <w:p>
      <w:pPr>
        <w:spacing w:before="0"/>
      </w:pPr>
      <w:r>
        <w:rPr>
          <w:b w:val="0"/>
        </w:rPr>
      </w:r>
    </w:p>
    <w:p>
      <w:pPr>
        <w:spacing w:after="100" w:line="360" w:lineRule="auto" w:before="0"/>
      </w:pPr>
      <w:r>
        <w:rPr>
          <w:b w:val="0"/>
        </w:rPr>
        <w:t>54. Of the two numbers, 28% of the first is equal to 64% of the second. What is the ratio of the first and second number?</w:t>
      </w:r>
    </w:p>
    <w:p>
      <w:pPr>
        <w:spacing w:before="0"/>
      </w:pPr>
      <w:r>
        <w:rPr>
          <w:b w:val="0"/>
        </w:rPr>
      </w:r>
    </w:p>
    <w:p>
      <w:pPr>
        <w:spacing w:after="100" w:before="0"/>
      </w:pPr>
      <w:r>
        <w:rPr>
          <w:b w:val="0"/>
        </w:rPr>
        <w:t>A. 16 ∶ 7</w:t>
      </w:r>
    </w:p>
    <w:p>
      <w:pPr>
        <w:spacing w:after="100" w:before="0"/>
      </w:pPr>
      <w:r>
        <w:rPr>
          <w:b w:val="0"/>
        </w:rPr>
        <w:t>B. 7 ∶ 16</w:t>
      </w:r>
    </w:p>
    <w:p>
      <w:pPr>
        <w:spacing w:after="100" w:before="0"/>
      </w:pPr>
      <w:r>
        <w:rPr>
          <w:b w:val="0"/>
        </w:rPr>
        <w:t>C. 5 ∶ 8</w:t>
      </w:r>
    </w:p>
    <w:p>
      <w:pPr>
        <w:spacing w:after="100" w:before="0"/>
      </w:pPr>
      <w:r>
        <w:rPr>
          <w:b w:val="0"/>
        </w:rPr>
        <w:t>D. 8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the first number to the second number = 64%/28% = 16/7 = 16 : 7</w:t>
      </w:r>
    </w:p>
    <w:p>
      <w:pPr>
        <w:spacing w:before="0"/>
      </w:pPr>
      <w:r>
        <w:rPr>
          <w:b w:val="0"/>
        </w:rPr>
      </w:r>
    </w:p>
    <w:p>
      <w:pPr>
        <w:spacing w:after="100" w:line="360" w:lineRule="auto" w:before="0"/>
      </w:pPr>
      <w:r>
        <w:rPr>
          <w:b w:val="0"/>
        </w:rPr>
        <w:t>55. Deepak starts a business with a capital of ₹1,60,000. He incurs a loss of 10% during the first year. But he makes a profit of 5% during the second year on his remaining investment. Finally, he makes a profit of 25% on his new capital during the third year. Find his total profit at the end of three years.</w:t>
      </w:r>
    </w:p>
    <w:p>
      <w:pPr>
        <w:spacing w:before="0"/>
      </w:pPr>
      <w:r>
        <w:rPr>
          <w:b w:val="0"/>
        </w:rPr>
      </w:r>
    </w:p>
    <w:p>
      <w:pPr>
        <w:spacing w:after="100" w:before="0"/>
      </w:pPr>
      <w:r>
        <w:rPr>
          <w:b w:val="0"/>
        </w:rPr>
        <w:t>A. ₹29,500</w:t>
      </w:r>
    </w:p>
    <w:p>
      <w:pPr>
        <w:spacing w:after="100" w:before="0"/>
      </w:pPr>
      <w:r>
        <w:rPr>
          <w:b w:val="0"/>
        </w:rPr>
        <w:t>B. ₹29,000</w:t>
      </w:r>
    </w:p>
    <w:p>
      <w:pPr>
        <w:spacing w:after="100" w:before="0"/>
      </w:pPr>
      <w:r>
        <w:rPr>
          <w:b w:val="0"/>
        </w:rPr>
        <w:t>C. ₹28,000</w:t>
      </w:r>
    </w:p>
    <w:p>
      <w:pPr>
        <w:spacing w:after="100" w:before="0"/>
      </w:pPr>
      <w:r>
        <w:rPr>
          <w:b w:val="0"/>
        </w:rPr>
        <w:t>D. ₹28,500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Successive multiplying factor = (90/100) × (105/100) × (125/100) Final Amount = ₹1,60,000 × (9/10) × (21/20) × (5/4) Final Amount = ₹1,60,000 × (945/800) Final Amount = ₹200 × 945 = ₹1,89,000 Total Profit = Final Amount − Initial Capital = ₹1,89,000 − ₹1,60,000 = ₹29,000 ∴ The correct answer is ₹29,000. Alternate Method Given: Initial Capital (P) = ₹1,60,000 Loss in 1st year = 10% Profit in 2nd year = 5% Profit in 3rd year = 25% Formula Used: Final Amount = P × (1 − L/100) × (1 + P1/100) × (1 + P2/100) Total Profit = Final Amount − Initial Capital Calculations: ⇒ Amount after 1st year = 1,60,000 × (1 − 10/100) ⇒ Amount after 1st year = 1,60,000 × (90/100) = ₹1,44,000 ⇒ Amount after 2nd year = 1,44,000 × (1 + 5/100) ⇒ Amount after 2nd year = 1,44,000 × (105/100) = ₹1,51,200 ⇒ Amount after 3rd year = 1,51,200 × (1 + 25/100) ⇒ Amount after 3rd year = 1,51,200 × (125/100) = ₹1,89,000 ⇒ Total Profit = Final Amount − Initial Capital ⇒ Total Profit = 1,89,000 − 1,60,000 = ₹29,000 ∴ The correct answer is ₹29,000. Additional Information Successive Percentage Change When a value experiences continuous sequential changes, the net resultant value is determined by continuously multiplying the base amount with successive fractional factors: Final = Base × (1 ± r1/100) × (1 ± r2/100). Equivalent Percentage Change For two consecutive percentage changes of a% and b%, the combined overall percentage effect can be strictly derived from the direct formula: Net Change = (a + b + ab/100)%. In this formula, instances of decline or loss must be appropriately noted as negative quantities. Compound Interest Analogy The arithmetic principle of determining consecutive profits or losses computed on a continually updated principal is structurally identical to the framework of Compound Interest, wherein accrued amounts inherently form the foundation for the next interest period.</w:t>
      </w:r>
    </w:p>
    <w:p>
      <w:pPr>
        <w:spacing w:before="0"/>
      </w:pPr>
      <w:r>
        <w:rPr>
          <w:b w:val="0"/>
        </w:rPr>
      </w:r>
    </w:p>
    <w:p>
      <w:pPr>
        <w:spacing w:after="100" w:line="360" w:lineRule="auto" w:before="0"/>
      </w:pPr>
      <w:r>
        <w:rPr>
          <w:b w:val="0"/>
        </w:rPr>
        <w:t>56. The tax value of an article is Rs 800. After allowing a discount of 12% on its marked price, it is sold for Rs 844.80. If it is sold at a discount of 12.5% on the same marked price, then what will be the profit percentage?</w:t>
      </w:r>
    </w:p>
    <w:p>
      <w:pPr>
        <w:spacing w:before="0"/>
      </w:pPr>
      <w:r>
        <w:rPr>
          <w:b w:val="0"/>
        </w:rPr>
      </w:r>
    </w:p>
    <w:p>
      <w:pPr>
        <w:spacing w:after="100" w:before="0"/>
      </w:pPr>
      <w:r>
        <w:rPr>
          <w:b w:val="0"/>
        </w:rPr>
        <w:t>A. 4.5%</w:t>
      </w:r>
    </w:p>
    <w:p>
      <w:pPr>
        <w:spacing w:after="100" w:before="0"/>
      </w:pPr>
      <w:r>
        <w:rPr>
          <w:b w:val="0"/>
        </w:rPr>
        <w:t>B. 5%</w:t>
      </w:r>
    </w:p>
    <w:p>
      <w:pPr>
        <w:spacing w:after="100" w:before="0"/>
      </w:pPr>
      <w:r>
        <w:rPr>
          <w:b w:val="0"/>
        </w:rPr>
        <w:t>C. 6.5%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Selling Price (SP) at 12% discount = 88% of Marked Price (MP) = ₹844.80 New Selling Price at 12.5% discount = 87.5% of MP New SP = (844.80 ÷ 88) × 87.5 = 9.6 × 87.5 = ₹840 Profit = New SP − Cost Price = 840 − 800 = ₹40 Profit % = (40 ÷ 800) × 100 = 5% ∴ The correct answer is 5%. Alternate Method Given: Cost Price (CP) = ₹800 (Note: 'Tax value' is a literal translation of 'kraya mulya' which means Cost Price) Selling Price 1 (SP1) = ₹844.80 Discount 1 (D1) = 12% Discount 2 (D2) = 12.5% Formula Used: Marked Price (MP) = SP × [100 ÷ (100 − D%)] Selling Price (SP) = MP × [(100 − D%) ÷ 100] Profit % = [(SP − CP) ÷ CP] × 100 Calculations: ⇒ First, find the Marked Price (MP) using the initial Selling Price. ⇒ MP = 844.80 × [100 ÷ (100 − 12)] ⇒ MP = 844.80 × (100 ÷ 88) ⇒ MP = ₹960 ⇒ Now, calculate the new Selling Price (SP2) at 12.5% discount. ⇒ SP2 = 960 × [(100 − 12.5) ÷ 100] ⇒ SP2 = 960 × (87.5 ÷ 100) ⇒ SP2 = 960 × (7 ÷ 8) = 120 × 7 = ₹840 ⇒ Calculate Profit on the new Selling Price. ⇒ Profit = SP2 − CP = 840 − 800 = ₹40 ⇒ Profit % = (40 ÷ 800) × 100 ⇒ Profit % = 5% ∴ The correct answer is 5%. Additional Information Marked Price (MP) &amp; Discount Discount is always calculated on the Marked Price. SP = MP − Discount. Successive Discounts If two successive discounts d1% and d2% are given, the equivalent discount is [d1 + d2 − (d1 × d2) ÷ 100]%. Relation between CP and MP The direct ratio of Cost Price to Marked Price is given by: CP ÷ MP = (100 − Discount%) ÷ (100 + Profit%).</w:t>
      </w:r>
    </w:p>
    <w:p>
      <w:pPr>
        <w:spacing w:before="0"/>
      </w:pPr>
      <w:r>
        <w:rPr>
          <w:b w:val="0"/>
        </w:rPr>
      </w:r>
    </w:p>
    <w:p>
      <w:pPr>
        <w:spacing w:after="100" w:line="360" w:lineRule="auto" w:before="0"/>
      </w:pPr>
      <w:r>
        <w:rPr>
          <w:b w:val="0"/>
        </w:rPr>
        <w:t>57. If P gets 10 percent more marks than Q, then by what percentage marks of Q are less than the marks of P?</w:t>
      </w:r>
    </w:p>
    <w:p>
      <w:pPr>
        <w:spacing w:before="0"/>
      </w:pPr>
      <w:r>
        <w:rPr>
          <w:b w:val="0"/>
        </w:rPr>
      </w:r>
    </w:p>
    <w:p>
      <w:pPr>
        <w:spacing w:after="100" w:before="0"/>
      </w:pPr>
      <w:r>
        <w:rPr>
          <w:b w:val="0"/>
        </w:rPr>
        <w:t>A. 9.09 percent</w:t>
      </w:r>
    </w:p>
    <w:p>
      <w:pPr>
        <w:spacing w:after="100" w:before="0"/>
      </w:pPr>
      <w:r>
        <w:rPr>
          <w:b w:val="0"/>
        </w:rPr>
        <w:t>B. 10 percent</w:t>
      </w:r>
    </w:p>
    <w:p>
      <w:pPr>
        <w:spacing w:after="100" w:before="0"/>
      </w:pPr>
      <w:r>
        <w:rPr>
          <w:b w:val="0"/>
        </w:rPr>
        <w:t>C. 12.5 percent</w:t>
      </w:r>
    </w:p>
    <w:p>
      <w:pPr>
        <w:spacing w:after="100" w:before="0"/>
      </w:pPr>
      <w:r>
        <w:rPr>
          <w:b w:val="0"/>
        </w:rPr>
        <w:t>D. 8.75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a value A is R% more than B, then B is [R ÷ (100 + R)] × 100% less than A. Here, R = 10. Required % = [10 ÷ (100 + 10)] × 100 Required % = (10 ÷ 110) × 100 = 100 ÷ 11 = 9.09% ∴ The correct answer is 9.09%. Alternate Method Given: P gets 10% more marks than Q. Calculations: ⇒ Let the marks obtained by Q be 100. ⇒ Marks obtained by P = 100 + 10% of 100 = 110. ⇒ Difference in marks between P and Q = 110 − 100 = 10. ⇒ We need to find by what percentage marks of Q are less than P. Here, the base value for comparison is P's marks (110). ⇒ Required Percentage = (Difference ÷ Marks of P) × 100 ⇒ Required Percentage = (10 ÷ 110) × 100 ⇒ Required Percentage = 100 ÷ 11 = 9.09% ∴ The correct answer is 9.09%. Additional Information Percentage Change Formula Percentage change is calculated as: [(Difference) ÷ Base Value] × 100. The base value is always the quantity with which the comparison is being made (the one that comes after the word "than"). Base Shift Rule If quantity A is x% more than quantity B, then B is less than A by exactly [x ÷ (100 + x)] × 100%. Common Percentage Fractions Memorizing standard fractions saves calculation time: 1/9 = 11.11%, 1/11 = 9.09%, 1/8 = 12.5%, 1/12 = 8.33%.</w:t>
      </w:r>
    </w:p>
    <w:p>
      <w:pPr>
        <w:spacing w:before="0"/>
      </w:pPr>
      <w:r>
        <w:rPr>
          <w:b w:val="0"/>
        </w:rPr>
      </w:r>
    </w:p>
    <w:p>
      <w:pPr>
        <w:spacing w:after="100" w:line="360" w:lineRule="auto" w:before="0"/>
      </w:pPr>
      <w:r>
        <w:rPr>
          <w:b w:val="0"/>
        </w:rPr>
        <w:t>58. The price of fuel decreases by 35%, 10% and 30% in three successive months, but increases by 65% in the fourth month. What is the percentage increase/decrease in the price of fuel in the fourth month as compared to its original price?</w:t>
      </w:r>
    </w:p>
    <w:p>
      <w:pPr>
        <w:spacing w:before="0"/>
      </w:pPr>
      <w:r>
        <w:rPr>
          <w:b w:val="0"/>
        </w:rPr>
      </w:r>
    </w:p>
    <w:p>
      <w:pPr>
        <w:spacing w:after="100" w:before="0"/>
      </w:pPr>
      <w:r>
        <w:rPr>
          <w:b w:val="0"/>
        </w:rPr>
        <w:t>A. Increases by 32.84%</w:t>
      </w:r>
    </w:p>
    <w:p>
      <w:pPr>
        <w:spacing w:after="100" w:before="0"/>
      </w:pPr>
      <w:r>
        <w:rPr>
          <w:b w:val="0"/>
        </w:rPr>
        <w:t>B. Decreases by 32.43%</w:t>
      </w:r>
    </w:p>
    <w:p>
      <w:pPr>
        <w:spacing w:after="100" w:before="0"/>
      </w:pPr>
      <w:r>
        <w:rPr>
          <w:b w:val="0"/>
        </w:rPr>
        <w:t>C. Decreases by 33.75%</w:t>
      </w:r>
    </w:p>
    <w:p>
      <w:pPr>
        <w:spacing w:after="100" w:before="0"/>
      </w:pPr>
      <w:r>
        <w:rPr>
          <w:b w:val="0"/>
        </w:rPr>
        <w:t>D. Increases by 31.14%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initial price of fuel = 100. Price after 1st month: 100 × (1 − 35 ÷ 100) = 100 × 0.65 = 65 Price after 2nd month: 65 × (1 − 10 ÷ 100) = 65 × 0.90 = 58.5 Price after 3rd month: 58.5 × (1 − 30 ÷ 100) = 58.5 × 0.70 = 40.95 Price after 4th month: 40.95 × (1 + 65 ÷ 100) = 40.95 × 1.65 = 67.5675 Overall percentage change: ((67.5675 − 100) ÷ 100) × 100 = −32.43% ∴ The correct answer is price of fuel Decreases by 32.43%.</w:t>
      </w:r>
    </w:p>
    <w:p>
      <w:pPr>
        <w:spacing w:before="0"/>
      </w:pPr>
      <w:r>
        <w:rPr>
          <w:b w:val="0"/>
        </w:rPr>
      </w:r>
    </w:p>
    <w:p>
      <w:pPr>
        <w:spacing w:after="100" w:line="360" w:lineRule="auto" w:before="0"/>
      </w:pPr>
      <w:r>
        <w:rPr>
          <w:b w:val="0"/>
        </w:rPr>
        <w:t>59. A spherical ball of radius 27 m is melted into 27 smaller spherical balls of radius (R) m. What is the value of R?</w:t>
      </w:r>
    </w:p>
    <w:p>
      <w:pPr>
        <w:spacing w:before="0"/>
      </w:pPr>
      <w:r>
        <w:rPr>
          <w:b w:val="0"/>
        </w:rPr>
      </w:r>
    </w:p>
    <w:p>
      <w:pPr>
        <w:spacing w:after="100" w:before="0"/>
      </w:pPr>
      <w:r>
        <w:rPr>
          <w:b w:val="0"/>
        </w:rPr>
        <w:t>A. 9 meter</w:t>
      </w:r>
    </w:p>
    <w:p>
      <w:pPr>
        <w:spacing w:after="100" w:before="0"/>
      </w:pPr>
      <w:r>
        <w:rPr>
          <w:b w:val="0"/>
        </w:rPr>
        <w:t>B. 1 meter</w:t>
      </w:r>
    </w:p>
    <w:p>
      <w:pPr>
        <w:spacing w:after="100" w:before="0"/>
      </w:pPr>
      <w:r>
        <w:rPr>
          <w:b w:val="0"/>
        </w:rPr>
        <w:t>C. 7 meter</w:t>
      </w:r>
    </w:p>
    <w:p>
      <w:pPr>
        <w:spacing w:after="100" w:before="0"/>
      </w:pPr>
      <w:r>
        <w:rPr>
          <w:b w:val="0"/>
        </w:rPr>
        <w:t>D. 5 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large sphere is melted into N identical smaller spheres, the relation between their radii is directly derived from the cube root of N. Formula: Rlarge = Rsmall × 3√N Substituting the given values: 27 = Rsmall × 3√27 ⇒ 27 = Rsmall × 3 ⇒ Rsmall = 9 m ∴ The correct answer is 9 m. Alternate Method Given: Radius of the larger spherical ball (R1) = 27 m Number of smaller spherical balls (n) = 27 Let the radius of the smaller ball be R. Formula Used: Volume of a sphere = (4/3) × π × r3 When melted and recast: Total Initial Volume = Total Final Volume Calculations: ⇒ Volume of larger ball = 27 × Volume of one smaller ball ⇒ (4/3) × π × (27)3 = 27 × (4/3) × π × R3 ⇒ (27)3 = 27 × R3 ⇒ 19683 = 27 × R3 ⇒ R3 = 19683 ÷ 27 ⇒ R3 = 729 ⇒ R = 3√729 ⇒ R = 9 m ∴ The correct answer is 9 m. Additional Information Volume and Surface Area of Sphere For a sphere of radius r: Volume = (4/3)πr3 and Total Surface Area = 4πr2. Melting and Recasting Rule When a solid shape is melted and cast into another shape, the total volume always remains perfectly constant regardless of the change in physical dimensions or total surface area. Similar 3D Objects Property If two objects are perfectly similar in shape, the ratio of their volumes is equal to the cube of the ratio of their corresponding linear dimensions (e.g., V1/V2 = r13/r23).</w:t>
      </w:r>
    </w:p>
    <w:p>
      <w:pPr>
        <w:spacing w:before="0"/>
      </w:pPr>
      <w:r>
        <w:rPr>
          <w:b w:val="0"/>
        </w:rPr>
      </w:r>
    </w:p>
    <w:p>
      <w:pPr>
        <w:spacing w:after="100" w:line="360" w:lineRule="auto" w:before="0"/>
      </w:pPr>
      <w:r>
        <w:rPr>
          <w:b w:val="0"/>
        </w:rPr>
        <w:t>60. A train runs at a speed of 90 km/h in the first 10 min, 60 km/h in the next 20 min, and 40 km/h in the last 5 minutes. What is the average speed (in km/h) of the train?</w:t>
      </w:r>
    </w:p>
    <w:p>
      <w:pPr>
        <w:spacing w:before="0"/>
      </w:pPr>
      <w:r>
        <w:rPr>
          <w:b w:val="0"/>
        </w:rPr>
      </w:r>
    </w:p>
    <w:p>
      <w:pPr>
        <w:spacing w:after="100" w:before="0"/>
      </w:pPr>
      <w:r>
        <w:rPr>
          <w:b w:val="0"/>
        </w:rPr>
        <w:t>A. 67(5/7)</w:t>
      </w:r>
    </w:p>
    <w:p>
      <w:pPr>
        <w:spacing w:after="100" w:before="0"/>
      </w:pPr>
      <w:r>
        <w:rPr>
          <w:b w:val="0"/>
        </w:rPr>
        <w:t>B. 68(3/7)</w:t>
      </w:r>
    </w:p>
    <w:p>
      <w:pPr>
        <w:spacing w:after="100" w:before="0"/>
      </w:pPr>
      <w:r>
        <w:rPr>
          <w:b w:val="0"/>
        </w:rPr>
        <w:t>C. 63(3/7)</w:t>
      </w:r>
    </w:p>
    <w:p>
      <w:pPr>
        <w:spacing w:after="100" w:before="0"/>
      </w:pPr>
      <w:r>
        <w:rPr>
          <w:b w:val="0"/>
        </w:rPr>
        <w:t>D. 65(5/7)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speed can be calculated directly by taking the weighted average of speeds using their respective time ratios. Time ratio (t1 : t2 : t3) = 10 : 20 : 5 ⇒ 2 : 4 : 1 Average Speed = (v1t1 + v2t2 + v3t3) ÷ (t1 + t2 + t3) ⇒ Average Speed = (90 × 2 + 60 × 4 + 40 × 1) ÷ (2 + 4 + 1) ⇒ Average Speed = (180 + 240 + 40) ÷ 7 = 460 ÷ 7 = 65 5/7 km/h ∴ The correct answer is 65 5/7 km/h. Alternate Method Given: ⇒ Speed 1 = 90 km/h, Time 1 = 10 min = 10/60 hr = 1/6 hr ⇒ Speed 2 = 60 km/h, Time 2 = 20 min = 20/60 hr = 1/3 hr ⇒ Speed 3 = 40 km/h, Time 3 = 5 min = 5/60 hr = 1/12 hr Formula Used: ⇒ Distance = Speed × Time ⇒ Average Speed = Total Distance ÷ Total Time Calculations: ⇒ Distance D1 = 90 × (1/6) = 15 km ⇒ Distance D2 = 60 × (1/3) = 20 km ⇒ Distance D3 = 40 × (1/12) = 10/3 km ⇒ Total Distance = 15 + 20 + 10/3 = 35 + 10/3 = (105 + 10) / 3 = 115/3 km ⇒ Total Time = 1/6 + 1/3 + 1/12 = (2 + 4 + 1) / 12 = 7/12 hr ⇒ Average Speed = (115/3) ÷ (7/12) = (115/3) × (12/7) ⇒ Average Speed = (115 × 4) ÷ 7 = 460 ÷ 7 = 65 5/7 km/h ∴ The correct answer is 65 5/7 km/h. Additional Information Average Speed for Two Equal Distances When a person covers two equal distances at speeds x and y, the average speed can be directly calculated using the formula 2xy ÷ (x + y). Average Speed for Three Equal Distances For three equal distances covered at individual speeds x, y, and z, the average speed is given by 3xyz ÷ (xy + yz + zx). Relative Speed Concept If two bodies move in opposite directions, their effective relative speed is (V1 + V2). If they move in the same direction, it is (V1 − V2).</w:t>
      </w:r>
    </w:p>
    <w:p>
      <w:pPr>
        <w:spacing w:before="0"/>
      </w:pPr>
      <w:r>
        <w:rPr>
          <w:b w:val="0"/>
        </w:rPr>
      </w:r>
    </w:p>
    <w:p>
      <w:pPr>
        <w:spacing w:after="100" w:line="360" w:lineRule="auto" w:before="0"/>
      </w:pPr>
      <w:r>
        <w:rPr>
          <w:b w:val="0"/>
        </w:rPr>
        <w:t>61. From point P, 10 cm away from the centre of a circle, a tangent PT of length 8 cm is drawn. Find the area of the circle.</w:t>
      </w:r>
    </w:p>
    <w:p>
      <w:pPr>
        <w:spacing w:before="0"/>
      </w:pPr>
      <w:r>
        <w:rPr>
          <w:b w:val="0"/>
        </w:rPr>
      </w:r>
    </w:p>
    <w:p>
      <w:pPr>
        <w:spacing w:after="100" w:before="0"/>
      </w:pPr>
      <w:r>
        <w:rPr>
          <w:b w:val="0"/>
        </w:rPr>
        <w:t>A. 64π cm2</w:t>
      </w:r>
    </w:p>
    <w:p>
      <w:pPr>
        <w:spacing w:after="100" w:before="0"/>
      </w:pPr>
      <w:r>
        <w:rPr>
          <w:b w:val="0"/>
        </w:rPr>
        <w:t>B. 36π cm2</w:t>
      </w:r>
    </w:p>
    <w:p>
      <w:pPr>
        <w:spacing w:after="100" w:before="0"/>
      </w:pPr>
      <w:r>
        <w:rPr>
          <w:b w:val="0"/>
        </w:rPr>
        <w:t>C. 100π cm2</w:t>
      </w:r>
    </w:p>
    <w:p>
      <w:pPr>
        <w:spacing w:after="100" w:before="0"/>
      </w:pPr>
      <w:r>
        <w:rPr>
          <w:b w:val="0"/>
        </w:rPr>
        <w:t>D. 49π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OP2 = PT2 + OT2 ⇒ 102 = 82 + OT2⇒ OT2 = 100 - 64 ⇒ OT2 = 36 ⇒ OT = 6 cm = radius ⇒ Area of a circle = π × 62 = 36π cm2</w:t>
      </w:r>
    </w:p>
    <w:p>
      <w:pPr>
        <w:spacing w:before="0"/>
      </w:pPr>
      <w:r>
        <w:rPr>
          <w:b w:val="0"/>
        </w:rPr>
      </w:r>
    </w:p>
    <w:p>
      <w:pPr>
        <w:spacing w:after="100" w:line="360" w:lineRule="auto" w:before="0"/>
      </w:pPr>
      <w:r>
        <w:rPr>
          <w:b w:val="0"/>
        </w:rPr>
        <w:t>62. A train crosses a 1000 m long bridge in 52 seconds and another 700 m long bridge in 40 seconds. Assuming the train is running at a uniform speed, what is the speed (in km/h) of the train?</w:t>
      </w:r>
    </w:p>
    <w:p>
      <w:pPr>
        <w:spacing w:before="0"/>
      </w:pPr>
      <w:r>
        <w:rPr>
          <w:b w:val="0"/>
        </w:rPr>
      </w:r>
    </w:p>
    <w:p>
      <w:pPr>
        <w:spacing w:after="100" w:before="0"/>
      </w:pPr>
      <w:r>
        <w:rPr>
          <w:b w:val="0"/>
        </w:rPr>
        <w:t>A. 90</w:t>
      </w:r>
    </w:p>
    <w:p>
      <w:pPr>
        <w:spacing w:after="100" w:before="0"/>
      </w:pPr>
      <w:r>
        <w:rPr>
          <w:b w:val="0"/>
        </w:rPr>
        <w:t>B. 84</w:t>
      </w:r>
    </w:p>
    <w:p>
      <w:pPr>
        <w:spacing w:after="100" w:before="0"/>
      </w:pPr>
      <w:r>
        <w:rPr>
          <w:b w:val="0"/>
        </w:rPr>
        <w:t>C. 102</w:t>
      </w:r>
    </w:p>
    <w:p>
      <w:pPr>
        <w:spacing w:after="100" w:before="0"/>
      </w:pPr>
      <w:r>
        <w:rPr>
          <w:b w:val="0"/>
        </w:rPr>
        <w:t>D. 108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train crosses two objects of different lengths, Speed = Difference in length ÷ Difference in time. ⇒ Speed = (1000 − 700) m ÷ (52 − 40) s ⇒ Speed = 300 ÷ 12 = 25 m/s ⇒ Speed in km/h = 25 × (18 ÷ 5) = 90 km/h ∴ The correct answer is 90 km/h. Alternate Method Given: Length of first bridge = 1000 m, Time taken = 52 s Length of second bridge = 700 m, Time taken = 40 s Formula Used: Speed = Distance ÷ Time Distance covered to cross a bridge = Length of Train + Length of Bridge Calculations: Let the length of the train be L meters and speed be S m/s. ⇒ Total distance to cross 1000 m bridge = L + 1000 ⇒ Total distance to cross 700 m bridge = L + 700 Since the speed is uniform, we can equate the speeds (S = D ÷ T): ⇒ (L + 1000) ÷ 52 = (L + 700) ÷ 40 Cross multiplying the equation: ⇒ 40 × (L + 1000) = 52 × (L + 700) ⇒ 10 × (L + 1000) = 13 × (L + 700) ⇒ 10L + 10000 = 13L + 9100 ⇒ 13L − 10L = 10000 − 9100 ⇒ 3L = 900 ⇒ L = 300 m Now, substitute the value of L in the speed equation: ⇒ S = (300 + 700) ÷ 40 ⇒ S = 1000 ÷ 40 = 25 m/s To find the speed in km/h, multiply by 18/5: ⇒ Speed in km/h = 25 × (18 ÷ 5) = 90 km/h ∴ The correct answer is 90 km/h. Additional Information Crossing a Platform / Bridge When a train crosses a stationary object with length (bridge, platform, tunnel), Total Distance = Length of Train + Length of Object. Crossing a Pole / Man When a train crosses a pole, a standing man, or a tree, Total Distance = Length of the Train itself. Unit Conversion Rule To convert speed from m/s to km/h, multiply by 18 ÷ 5. To convert from km/h to m/s, multiply by 5 ÷ 18.</w:t>
      </w:r>
    </w:p>
    <w:p>
      <w:pPr>
        <w:spacing w:before="0"/>
      </w:pPr>
      <w:r>
        <w:rPr>
          <w:b w:val="0"/>
        </w:rPr>
      </w:r>
    </w:p>
    <w:p>
      <w:pPr>
        <w:spacing w:after="100" w:line="360" w:lineRule="auto" w:before="0"/>
      </w:pPr>
      <w:r>
        <w:rPr>
          <w:b w:val="0"/>
        </w:rPr>
        <w:t>63. A and B can do a work in 30 and 40 days respectively. They began the work together. A left the work after some days and B finished the remaining work in 5 days. After how many days did A leave?</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work = 120 units (LCM of 30 and 40), Efficiency of A = 120/30 = 4 units/day, Efficiency of B = 120/40 = 3 units/day (4 + 3) * x + 5 * 3 = 120, 7x + 15 = 120, 7x = 105, x = 15 days</w:t>
      </w:r>
    </w:p>
    <w:p>
      <w:pPr>
        <w:spacing w:before="0"/>
      </w:pPr>
      <w:r>
        <w:rPr>
          <w:b w:val="0"/>
        </w:rPr>
      </w:r>
    </w:p>
    <w:p>
      <w:pPr>
        <w:spacing w:after="100" w:line="360" w:lineRule="auto" w:before="0"/>
      </w:pPr>
      <w:r>
        <w:rPr>
          <w:b w:val="0"/>
        </w:rPr>
        <w:t>64. A, B and C can do a work separately in 20, 35 and 60 days, respectively. They started the work together, but B and C left 8 days and 12 days, respectively, before the completion of the work. For how many days, did all three work together?</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7</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LCM(20, 35, 60) = 420 units | Efficiencies: A = 21, B = 12, C = 7. If B and C stayed till the end, additional work = (12 × 8) + (7 × 12) = 96 + 84 = 180 units. Total time to finish work = (420 + 180) ÷ (21 + 12 + 7) = 600 ÷ 40 = 15 days. Since C left 12 days before completion, C worked for 15 − 12 = 3 days, which is the exact duration all three worked together. ∴ The correct answer is 3 days. Alternate Method Given: Time taken by A alone = 20 days Time taken by B alone = 35 days Time taken by C alone = 60 days B left 8 days before completion and C left 12 days before completion. Concept / Formula Used: Total Work = LCM of given individual times. Efficiency = Total Work ÷ Days Person Days Total Work Efficiency A 20 420 21 B 35 12 C 60 7 Calculations: ⇒ Let the total time to complete the work be x days. ⇒ A worked for the entire x days. ⇒ B worked for (x − 8) days. ⇒ C worked for (x − 12) days. ⇒ Total work = Work done by A + Work done by B + Work done by C ⇒ 420 = 21x + 12(x − 8) + 7(x − 12) ⇒ 420 = 21x + 12x − 96 + 7x − 84 ⇒ 420 = 40x − 180 ⇒ 40x = 600 ⇒ x = 15 days ⇒ The work was completely finished in 15 days. ⇒ Since C left 12 days before the completion, C worked for 15 − 12 = 3 days. ⇒ All three worked together only as long as C was present, which means they worked together for exactly 3 days. ∴ The correct answer is 3 days. Additional Information Work and Wages Wages are always distributed in proportion to the total work done by each individual. If individuals work for the same total duration, wages are divided strictly in the ratio of their efficiencies. Alternate Day Work When individuals work on alternate days, calculate the total work done in a complete cycle (e.g., A + B combined over 2 days) and approach the total work using multiples of this cycle period. Pipes and Cisterns The concept remains fundamentally identical to Time and Work. The only specific variation is that an emptying pipe (outlet) possesses a negative efficiency, while a filling pipe (inlet) possesses a positive efficiency.</w:t>
      </w:r>
    </w:p>
    <w:p>
      <w:pPr>
        <w:spacing w:before="0"/>
      </w:pPr>
      <w:r>
        <w:rPr>
          <w:b w:val="0"/>
        </w:rPr>
      </w:r>
    </w:p>
    <w:p>
      <w:pPr>
        <w:spacing w:after="100" w:line="360" w:lineRule="auto" w:before="0"/>
      </w:pPr>
      <w:r>
        <w:rPr>
          <w:b w:val="0"/>
        </w:rPr>
        <w:t>65. What will be the total amount payable on a sum of Rs. 12,500 after two years at the rate of 10% per annum if the interest is compounded annually?</w:t>
      </w:r>
    </w:p>
    <w:p>
      <w:pPr>
        <w:spacing w:before="0"/>
      </w:pPr>
      <w:r>
        <w:rPr>
          <w:b w:val="0"/>
        </w:rPr>
      </w:r>
    </w:p>
    <w:p>
      <w:pPr>
        <w:spacing w:after="100" w:before="0"/>
      </w:pPr>
      <w:r>
        <w:rPr>
          <w:b w:val="0"/>
        </w:rPr>
        <w:t>A. Rs. 18,500</w:t>
      </w:r>
    </w:p>
    <w:p>
      <w:pPr>
        <w:spacing w:after="100" w:before="0"/>
      </w:pPr>
      <w:r>
        <w:rPr>
          <w:b w:val="0"/>
        </w:rPr>
        <w:t>B. Rs. 15,125</w:t>
      </w:r>
    </w:p>
    <w:p>
      <w:pPr>
        <w:spacing w:after="100" w:before="0"/>
      </w:pPr>
      <w:r>
        <w:rPr>
          <w:b w:val="0"/>
        </w:rPr>
        <w:t>C. Rs. 25,000</w:t>
      </w:r>
    </w:p>
    <w:p>
      <w:pPr>
        <w:spacing w:after="100" w:before="0"/>
      </w:pPr>
      <w:r>
        <w:rPr>
          <w:b w:val="0"/>
        </w:rPr>
        <w:t>D. Rs. 17,790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Amount = 12500 × ≤ft(1+(10/100))^2 = 12500 × (110/100)× (110/100) = 125 × 11 × 11 = 125 × 121 ⇒ Amount = Rs. 15,125</w:t>
      </w:r>
    </w:p>
    <w:p>
      <w:pPr>
        <w:spacing w:before="0"/>
      </w:pPr>
      <w:r>
        <w:rPr>
          <w:b w:val="0"/>
        </w:rPr>
      </w:r>
    </w:p>
    <w:p>
      <w:pPr>
        <w:spacing w:after="100" w:line="360" w:lineRule="auto" w:before="0"/>
      </w:pPr>
      <w:r>
        <w:rPr>
          <w:b w:val="0"/>
        </w:rPr>
        <w:t>66. A, B and C started a business. They partnered for 6 months, 12 months and 14 months respectively. If their profit is in the ratio 5 : 4 : 7 respectively, then the ratio of their respective investments is ______.</w:t>
      </w:r>
    </w:p>
    <w:p>
      <w:pPr>
        <w:spacing w:before="0"/>
      </w:pPr>
      <w:r>
        <w:rPr>
          <w:b w:val="0"/>
        </w:rPr>
      </w:r>
    </w:p>
    <w:p>
      <w:pPr>
        <w:spacing w:after="100" w:before="0"/>
      </w:pPr>
      <w:r>
        <w:rPr>
          <w:b w:val="0"/>
        </w:rPr>
        <w:t>A. 5 : 2 : 3</w:t>
      </w:r>
    </w:p>
    <w:p>
      <w:pPr>
        <w:spacing w:after="100" w:before="0"/>
      </w:pPr>
      <w:r>
        <w:rPr>
          <w:b w:val="0"/>
        </w:rPr>
        <w:t>B. 1 : 5 : 3</w:t>
      </w:r>
    </w:p>
    <w:p>
      <w:pPr>
        <w:spacing w:after="100" w:before="0"/>
      </w:pPr>
      <w:r>
        <w:rPr>
          <w:b w:val="0"/>
        </w:rPr>
        <w:t>C. 2 : 3 : 7</w:t>
      </w:r>
    </w:p>
    <w:p>
      <w:pPr>
        <w:spacing w:after="100" w:before="0"/>
      </w:pPr>
      <w:r>
        <w:rPr>
          <w:b w:val="0"/>
        </w:rPr>
        <w:t>D. 2 : 3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share: ⇒ a x 6 = 5k ⇒ a = 5k/6, B's share: ⇒ b x 12 = 4k ⇒ b = k/3, C's share: ⇒ c x 14 = 7k ⇒ c = k/2 For a: ⇒ a = 5x6/6 = 5, For b: ⇒ b = 6/3 = 2, For c: ⇒ c = 6/2 = 3 ⇒ 5 : 2 : 3</w:t>
      </w:r>
    </w:p>
    <w:p>
      <w:pPr>
        <w:spacing w:before="0"/>
      </w:pPr>
      <w:r>
        <w:rPr>
          <w:b w:val="0"/>
        </w:rPr>
      </w:r>
    </w:p>
    <w:p>
      <w:pPr>
        <w:spacing w:after="100" w:line="360" w:lineRule="auto" w:before="0"/>
      </w:pPr>
      <w:r>
        <w:rPr>
          <w:b w:val="0"/>
        </w:rPr>
        <w:t>67. If the 8-digit number 3 x 5479 y 4 is divisible by 88 and the 8-digit number 425139 z 2 is divisible by 9, then what is the greatest possible value of (3x + 2y - z)?</w:t>
      </w:r>
    </w:p>
    <w:p>
      <w:pPr>
        <w:spacing w:before="0"/>
      </w:pPr>
      <w:r>
        <w:rPr>
          <w:b w:val="0"/>
        </w:rPr>
      </w:r>
    </w:p>
    <w:p>
      <w:pPr>
        <w:spacing w:after="100" w:before="0"/>
      </w:pPr>
      <w:r>
        <w:rPr>
          <w:b w:val="0"/>
        </w:rPr>
        <w:t>A. 37</w:t>
      </w:r>
    </w:p>
    <w:p>
      <w:pPr>
        <w:spacing w:after="100" w:before="0"/>
      </w:pPr>
      <w:r>
        <w:rPr>
          <w:b w:val="0"/>
        </w:rPr>
        <w:t>B. 35</w:t>
      </w:r>
    </w:p>
    <w:p>
      <w:pPr>
        <w:spacing w:after="100" w:before="0"/>
      </w:pPr>
      <w:r>
        <w:rPr>
          <w:b w:val="0"/>
        </w:rPr>
        <w:t>C. 33</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Factors of 88 = 8 × 11 Divisibility of 3 x 5479 y 4 by 8, 9y4 be divisible by 8 if we have, ⇒ y = 0, y = 4 or y = 8 ⇒ The greatest possible value of y = 8 Divisibility of 3 x 5479 y 4 by 11, ⇒ (3 + 5 + 7 + 8) - (x + 4 + 9 + 4) = 23 - 17 - x ⇒ 6 - x = 0 (or) divisible by 11 x = 6 ⇒ The greatest possible value of x = 6 Now, Divisibility of 425139z2 by 9, ⇒ 4 + 2 + 5 + 1 + 3 + 9 + z + 2 must be divisible by 9 26 + z must be divisible by 9 ⇒ The greatest possible value of z = 1 So, the greatest possible value ⇒ 3x + 2y - z = 3(6) + 2(8) - 1 ⇒ 3x + 2y - z = 18 + 16 - 1 = 33</w:t>
      </w:r>
    </w:p>
    <w:p>
      <w:pPr>
        <w:spacing w:before="0"/>
      </w:pPr>
      <w:r>
        <w:rPr>
          <w:b w:val="0"/>
        </w:rPr>
      </w:r>
    </w:p>
    <w:p>
      <w:pPr>
        <w:spacing w:after="100" w:line="360" w:lineRule="auto" w:before="0"/>
      </w:pPr>
      <w:r>
        <w:rPr>
          <w:b w:val="0"/>
        </w:rPr>
        <w:t>68. Profit in a transaction is 80%. If the cost increases by 20%, then what is the change in profit percentage, if the selling price is the same?</w:t>
      </w:r>
    </w:p>
    <w:p>
      <w:pPr>
        <w:spacing w:before="0"/>
      </w:pPr>
      <w:r>
        <w:rPr>
          <w:b w:val="0"/>
        </w:rPr>
      </w:r>
    </w:p>
    <w:p>
      <w:pPr>
        <w:spacing w:after="100" w:before="0"/>
      </w:pPr>
      <w:r>
        <w:rPr>
          <w:b w:val="0"/>
        </w:rPr>
        <w:t>A. Profit decreases by 30%</w:t>
      </w:r>
    </w:p>
    <w:p>
      <w:pPr>
        <w:spacing w:after="100" w:before="0"/>
      </w:pPr>
      <w:r>
        <w:rPr>
          <w:b w:val="0"/>
        </w:rPr>
        <w:t>B. Profit is 40% of the cost price</w:t>
      </w:r>
    </w:p>
    <w:p>
      <w:pPr>
        <w:spacing w:after="100" w:before="0"/>
      </w:pPr>
      <w:r>
        <w:rPr>
          <w:b w:val="0"/>
        </w:rPr>
        <w:t>C. Profit decreases by 13%</w:t>
      </w:r>
    </w:p>
    <w:p>
      <w:pPr>
        <w:spacing w:after="100" w:before="0"/>
      </w:pPr>
      <w:r>
        <w:rPr>
          <w:b w:val="0"/>
        </w:rPr>
        <w:t>D. Profit remains the same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of the article be Rs. 100 ⇒ SP of the article = 100 × 180/100 = Rs. 180 New cost price = 100 × 120/100 = Rs. 120 New profit = 180 – 120 = 60 Profit percentage = 60/120 × 100 = 50% ∴ Change in profit percent = 80 – 50 = 30% decrease</w:t>
      </w:r>
    </w:p>
    <w:p>
      <w:pPr>
        <w:spacing w:before="0"/>
      </w:pPr>
      <w:r>
        <w:rPr>
          <w:b w:val="0"/>
        </w:rPr>
      </w:r>
    </w:p>
    <w:p>
      <w:pPr>
        <w:spacing w:after="100" w:line="360" w:lineRule="auto" w:before="0"/>
      </w:pPr>
      <w:r>
        <w:rPr>
          <w:b w:val="0"/>
        </w:rPr>
        <w:t>69. A 70 cm wide path is made around a circular garden having a diameter of 14 metres. What is the area of the path (in m2)?</w:t>
      </w:r>
    </w:p>
    <w:p>
      <w:pPr>
        <w:spacing w:before="0"/>
      </w:pPr>
      <w:r>
        <w:rPr>
          <w:b w:val="0"/>
        </w:rPr>
      </w:r>
    </w:p>
    <w:p>
      <w:pPr>
        <w:spacing w:after="100" w:before="0"/>
      </w:pPr>
      <w:r>
        <w:rPr>
          <w:b w:val="0"/>
        </w:rPr>
        <w:t>A. 10.29 π</w:t>
      </w:r>
    </w:p>
    <w:p>
      <w:pPr>
        <w:spacing w:after="100" w:before="0"/>
      </w:pPr>
      <w:r>
        <w:rPr>
          <w:b w:val="0"/>
        </w:rPr>
        <w:t>B. 8.29 π</w:t>
      </w:r>
    </w:p>
    <w:p>
      <w:pPr>
        <w:spacing w:after="100" w:before="0"/>
      </w:pPr>
      <w:r>
        <w:rPr>
          <w:b w:val="0"/>
        </w:rPr>
        <w:t>C. 11.29 π</w:t>
      </w:r>
    </w:p>
    <w:p>
      <w:pPr>
        <w:spacing w:after="100" w:before="0"/>
      </w:pPr>
      <w:r>
        <w:rPr>
          <w:b w:val="0"/>
        </w:rPr>
        <w:t>D. 13.29 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 circular path of width w outside a circle of radius r is given by π × w × (2r + w). Given width w = 70 cm = 0.7 m and inner radius r = 14 ÷ 2 = 7 m. ⇒ Area = π × 0.7 × (2 × 7 + 0.7) ⇒ Area = π × 0.7 × 14.7 = 10.29 π ∴ The correct answer is 10.29 π m2. Alternate Method Given: Diameter of the circular garden = 14 m Width of the path (w) = 70 cm = 0.7 m Formula Used: Area of circular ring = π × (R2 − r2) Calculations: ⇒ Radius of the inner garden (r) = 14 ÷ 2 = 7 m ⇒ Radius of the outer circle (R) = 7 + 0.7 = 7.7 m ⇒ Area of the path = π × (7.72 − 72) ⇒ Area of the path = π × (7.7 − 7) × (7.7 + 7) ⇒ Area of the path = π × 0.7 × 14.7 ⇒ Area of the path = 10.29 π m2 ∴ The correct answer is 10.29 π m2. Additional Information Area of a Circular Ring The area enclosed between two concentric circles of radii R and r (where R &gt; r) is given by π(R2 − r2). Path Inside a Circle If a path of width w is constructed inside a circular garden of radius R, the area of the path becomes π × w × (2R − w). Length of Arc and Area of Sector For a circle of radius r, length of an arc subtending angle θ is (θ÷360) × 2πr, and the area of the sector is (θ÷360) × πr2.</w:t>
      </w:r>
    </w:p>
    <w:p>
      <w:pPr>
        <w:spacing w:before="0"/>
      </w:pPr>
      <w:r>
        <w:rPr>
          <w:b w:val="0"/>
        </w:rPr>
      </w:r>
    </w:p>
    <w:p>
      <w:pPr>
        <w:spacing w:after="100" w:line="360" w:lineRule="auto" w:before="0"/>
      </w:pPr>
      <w:r>
        <w:rPr>
          <w:b w:val="0"/>
        </w:rPr>
        <w:t>70. The sum of all interior angles of a regular polygon is 1080°. What is the measure of each exterior angle?</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n be the number of sides , ⇒ ( 2n - 4 ) × 90 = 1080° ⇒ 2n - 4 = 1080 / 90 ⇒ 2n - 4 = 12 ⇒ 2n = 12 + 4 = 16 ⇒ Each angle = 1080 / 8 = 135 ⇒ 180 - 135 = 45 each exterior angle , ⇒ Exterior angle = 45o</w:t>
      </w:r>
    </w:p>
    <w:p>
      <w:pPr>
        <w:spacing w:before="0"/>
      </w:pPr>
      <w:r>
        <w:rPr>
          <w:b w:val="0"/>
        </w:rPr>
      </w:r>
    </w:p>
    <w:p>
      <w:pPr>
        <w:spacing w:after="100" w:line="360" w:lineRule="auto" w:before="0"/>
      </w:pPr>
      <w:r>
        <w:rPr>
          <w:b w:val="0"/>
        </w:rPr>
        <w:t>71. The average of 28 numbers is 52.5. The average of the first 12 numbers is 48.8 and that of the next 13 numbers is 45.8. If the other 3 numbers are excluded, then what is the average of the remaining numbers?</w:t>
      </w:r>
    </w:p>
    <w:p>
      <w:pPr>
        <w:spacing w:before="0"/>
      </w:pPr>
      <w:r>
        <w:rPr>
          <w:b w:val="0"/>
        </w:rPr>
      </w:r>
    </w:p>
    <w:p>
      <w:pPr>
        <w:spacing w:after="100" w:before="0"/>
      </w:pPr>
      <w:r>
        <w:rPr>
          <w:b w:val="0"/>
        </w:rPr>
        <w:t>A. 46.42</w:t>
      </w:r>
    </w:p>
    <w:p>
      <w:pPr>
        <w:spacing w:after="100" w:before="0"/>
      </w:pPr>
      <w:r>
        <w:rPr>
          <w:b w:val="0"/>
        </w:rPr>
        <w:t>B. 47.24</w:t>
      </w:r>
    </w:p>
    <w:p>
      <w:pPr>
        <w:spacing w:after="100" w:before="0"/>
      </w:pPr>
      <w:r>
        <w:rPr>
          <w:b w:val="0"/>
        </w:rPr>
        <w:t>C. 48.64</w:t>
      </w:r>
    </w:p>
    <w:p>
      <w:pPr>
        <w:spacing w:after="100" w:before="0"/>
      </w:pPr>
      <w:r>
        <w:rPr>
          <w:b w:val="0"/>
        </w:rPr>
        <w:t>D. 51.24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 only need the combined average of the first 12 and next 13 numbers (total 25 numbers). The 28 numbers data is a distractor. Let the assumed average of these 25 numbers be 45.8. Deviation of the first 12 numbers = 48.8 − 45.8 = +3.0 Net deviation on total average = (12 × +3.0) ÷ 25 = +1.44 Required Average = Assumed Average + Net deviation = 45.8 + 1.44 = 47.24 ∴ The correct answer is 47.24. Alternate Method Given: Average of first 12 numbers = 48.8 Average of next 13 numbers = 45.8 If the remaining 3 numbers are excluded, we just need to find the combined average of the first 12 numbers and the next 13 numbers (Total = 25 numbers). Total 28 numbers (Avg: 52.5) → Redundant Data 12 Nos (Avg: 48.8) 13 Nos (Avg: 45.8) 3 Nos Exc. Remaining 25 numbers (Avg: 47.24) Calculations: ⇒ Sum of the first 12 numbers = 12 × 48.8 = 585.6 ⇒ Sum of the next 13 numbers = 13 × 45.8 = 595.4 ⇒ Total sum of these 25 numbers = 585.6 + 595.4 = 1181 ⇒ Average of the remaining 25 numbers = Total sum ÷ Total count ⇒ Average = 1181 ÷ 25 ⇒ Average = 47.24 ∴ The correct answer is 47.24. Additional Information Combined Average If two groups have sizes n1 and n2 with averages A1 and A2 respectively, their combined average is given by: (n1 × A1 + n2 × A2) ÷ (n1 + n2). Redundant Data Trap In many competitive exam questions, extra data (like the overall average of 28 numbers here) is deliberately provided to trick candidates into lengthy and unnecessary calculations. Analyzing the final objective helps bypass this. Deviation Method for Averages Select a base assumed average (typically the lowest average value). Calculate the net sum of variations for all differing terms, divide by the total number of items, and adjust the assumed average by adding or subtracting this final net deviation.</w:t>
      </w:r>
    </w:p>
    <w:p>
      <w:pPr>
        <w:spacing w:before="0"/>
      </w:pPr>
      <w:r>
        <w:rPr>
          <w:b w:val="0"/>
        </w:rPr>
      </w:r>
    </w:p>
    <w:p>
      <w:pPr>
        <w:spacing w:after="100" w:line="360" w:lineRule="auto" w:before="0"/>
      </w:pPr>
      <w:r>
        <w:rPr>
          <w:b w:val="0"/>
        </w:rPr>
        <w:t>72. Select the correctly spelt word.</w:t>
      </w:r>
    </w:p>
    <w:p>
      <w:pPr>
        <w:spacing w:before="0"/>
      </w:pPr>
      <w:r>
        <w:rPr>
          <w:b w:val="0"/>
        </w:rPr>
      </w:r>
    </w:p>
    <w:p>
      <w:pPr>
        <w:spacing w:after="100" w:before="0"/>
      </w:pPr>
      <w:r>
        <w:rPr>
          <w:b w:val="0"/>
        </w:rPr>
        <w:t>A. Greennhorn</w:t>
      </w:r>
    </w:p>
    <w:p>
      <w:pPr>
        <w:spacing w:after="100" w:before="0"/>
      </w:pPr>
      <w:r>
        <w:rPr>
          <w:b w:val="0"/>
        </w:rPr>
        <w:t>B. Greenhorn</w:t>
      </w:r>
    </w:p>
    <w:p>
      <w:pPr>
        <w:spacing w:after="100" w:before="0"/>
      </w:pPr>
      <w:r>
        <w:rPr>
          <w:b w:val="0"/>
        </w:rPr>
        <w:t>C. Greenhonr</w:t>
      </w:r>
    </w:p>
    <w:p>
      <w:pPr>
        <w:spacing w:after="100" w:before="0"/>
      </w:pPr>
      <w:r>
        <w:rPr>
          <w:b w:val="0"/>
        </w:rPr>
        <w:t>D. Grenhorn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'Greenhorn' Key Points Therefore, as per the points mentioned above, we find that the correct answer is option 2.</w:t>
      </w:r>
    </w:p>
    <w:p>
      <w:pPr>
        <w:spacing w:before="0"/>
      </w:pPr>
      <w:r>
        <w:rPr>
          <w:b w:val="0"/>
        </w:rPr>
        <w:t>• In the given question, Greenhorn is correctly spelt.</w:t>
      </w:r>
    </w:p>
    <w:p>
      <w:pPr>
        <w:spacing w:before="0"/>
      </w:pPr>
      <w:r>
        <w:rPr>
          <w:b w:val="0"/>
        </w:rPr>
        <w:t>• Its meaning is "a person who is not experienced" (एक व्यक्ति जो अनुभवी नहीं है) Example: I’m a greenhorn when it comes to skiing.</w:t>
      </w:r>
    </w:p>
    <w:p>
      <w:pPr>
        <w:spacing w:before="0"/>
      </w:pPr>
      <w:r>
        <w:rPr>
          <w:b w:val="0"/>
        </w:rPr>
      </w:r>
    </w:p>
    <w:p>
      <w:pPr>
        <w:spacing w:after="100" w:line="360" w:lineRule="auto" w:before="0"/>
      </w:pPr>
      <w:r>
        <w:rPr>
          <w:b w:val="0"/>
        </w:rPr>
        <w:t>73. Select the most appropriate synonym of the underlined word. There was palpable tension in the negotiation room.</w:t>
      </w:r>
    </w:p>
    <w:p>
      <w:pPr>
        <w:spacing w:before="0"/>
      </w:pPr>
      <w:r>
        <w:rPr>
          <w:b w:val="0"/>
        </w:rPr>
      </w:r>
    </w:p>
    <w:p>
      <w:pPr>
        <w:spacing w:after="100" w:before="0"/>
      </w:pPr>
      <w:r>
        <w:rPr>
          <w:b w:val="0"/>
        </w:rPr>
        <w:t>A. indistinguishable</w:t>
      </w:r>
    </w:p>
    <w:p>
      <w:pPr>
        <w:spacing w:after="100" w:before="0"/>
      </w:pPr>
      <w:r>
        <w:rPr>
          <w:b w:val="0"/>
        </w:rPr>
        <w:t>B. imperceptible</w:t>
      </w:r>
    </w:p>
    <w:p>
      <w:pPr>
        <w:spacing w:after="100" w:before="0"/>
      </w:pPr>
      <w:r>
        <w:rPr>
          <w:b w:val="0"/>
        </w:rPr>
        <w:t>C. insensible</w:t>
      </w:r>
    </w:p>
    <w:p>
      <w:pPr>
        <w:spacing w:after="100" w:before="0"/>
      </w:pPr>
      <w:r>
        <w:rPr>
          <w:b w:val="0"/>
        </w:rPr>
        <w:t>D. detectable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underlined word in this sentence is 'palpable' which means able to be touched or felt.</w:t>
      </w:r>
    </w:p>
    <w:p>
      <w:pPr>
        <w:spacing w:before="0"/>
      </w:pPr>
      <w:r>
        <w:rPr>
          <w:b w:val="0"/>
        </w:rPr>
        <w:t>• The English meaning of 'Palpable' is noticeable or obvious (हिंदी में - स्पष्ट). Example: His excitement was palpable when he received the award.</w:t>
      </w:r>
    </w:p>
    <w:p>
      <w:pPr>
        <w:spacing w:before="0"/>
      </w:pPr>
      <w:r>
        <w:rPr>
          <w:b w:val="0"/>
        </w:rPr>
        <w:t>• The synonym to 'Palpable' in this context is 'Detectable', which is something that can be discovered or noticed.</w:t>
      </w:r>
    </w:p>
    <w:p>
      <w:pPr>
        <w:spacing w:before="0"/>
      </w:pPr>
      <w:r>
        <w:rPr>
          <w:b w:val="0"/>
        </w:rPr>
        <w:t>• The Hindi meaning of 'Detectable' is 'पता लगाने योग्य'. Example: The virus is not detectable in the early stages of the disease.</w:t>
      </w:r>
    </w:p>
    <w:p>
      <w:pPr>
        <w:spacing w:before="0"/>
      </w:pPr>
      <w:r>
        <w:rPr>
          <w:b w:val="0"/>
        </w:rPr>
        <w:t>• "Indistinguishable" is not a good match as it means that something is so similar to another thing that it's impossible to differentiate.</w:t>
      </w:r>
    </w:p>
    <w:p>
      <w:pPr>
        <w:spacing w:before="0"/>
      </w:pPr>
      <w:r>
        <w:rPr>
          <w:b w:val="0"/>
        </w:rPr>
        <w:t>• "Imperceptible" also doesn't align with "palpable" as it means something that's so slight, slow, or gradual that it's not easily perceived or noticed.</w:t>
      </w:r>
    </w:p>
    <w:p>
      <w:pPr>
        <w:spacing w:before="0"/>
      </w:pPr>
      <w:r>
        <w:rPr>
          <w:b w:val="0"/>
        </w:rPr>
        <w:t>• "Insensible" is not suitable here because it means lacking physical sensation or consciousness, or unaware or indifferent.</w:t>
      </w:r>
    </w:p>
    <w:p>
      <w:pPr>
        <w:spacing w:before="0"/>
      </w:pPr>
      <w:r>
        <w:rPr>
          <w:b w:val="0"/>
        </w:rPr>
      </w:r>
    </w:p>
    <w:p>
      <w:pPr>
        <w:spacing w:after="100" w:line="360" w:lineRule="auto" w:before="0"/>
      </w:pPr>
      <w:r>
        <w:rPr>
          <w:b w:val="0"/>
        </w:rPr>
        <w:t>74. Direction: Select the most appropriate meaning of the given idiom. Out of the woods</w:t>
      </w:r>
    </w:p>
    <w:p>
      <w:pPr>
        <w:spacing w:before="0"/>
      </w:pPr>
      <w:r>
        <w:rPr>
          <w:b w:val="0"/>
        </w:rPr>
      </w:r>
    </w:p>
    <w:p>
      <w:pPr>
        <w:spacing w:after="100" w:before="0"/>
      </w:pPr>
      <w:r>
        <w:rPr>
          <w:b w:val="0"/>
        </w:rPr>
        <w:t>A. Risking life</w:t>
      </w:r>
    </w:p>
    <w:p>
      <w:pPr>
        <w:spacing w:after="100" w:before="0"/>
      </w:pPr>
      <w:r>
        <w:rPr>
          <w:b w:val="0"/>
        </w:rPr>
        <w:t>B. Being arrogant</w:t>
      </w:r>
    </w:p>
    <w:p>
      <w:pPr>
        <w:spacing w:after="100" w:before="0"/>
      </w:pPr>
      <w:r>
        <w:rPr>
          <w:b w:val="0"/>
        </w:rPr>
        <w:t>C. Not in danger</w:t>
      </w:r>
    </w:p>
    <w:p>
      <w:pPr>
        <w:spacing w:after="100" w:before="0"/>
      </w:pPr>
      <w:r>
        <w:rPr>
          <w:b w:val="0"/>
        </w:rPr>
        <w:t>D. Always happy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"out of the woods" means that a dangerous or difficult situation has been overcome or resolved. Example: My mother informed me that they were out of the woods then. It can also refer to being physically removed from a wooded area.</w:t>
      </w:r>
    </w:p>
    <w:p>
      <w:pPr>
        <w:spacing w:before="0"/>
      </w:pPr>
      <w:r>
        <w:rPr>
          <w:b w:val="0"/>
        </w:rPr>
      </w:r>
    </w:p>
    <w:p>
      <w:pPr>
        <w:spacing w:after="100" w:line="360" w:lineRule="auto" w:before="0"/>
      </w:pPr>
      <w:r>
        <w:rPr>
          <w:b w:val="0"/>
        </w:rPr>
        <w:t>75. Select the most appropriate option to fill in the blank. Rahul ______ a movie on television now.</w:t>
      </w:r>
    </w:p>
    <w:p>
      <w:pPr>
        <w:spacing w:before="0"/>
      </w:pPr>
      <w:r>
        <w:rPr>
          <w:b w:val="0"/>
        </w:rPr>
      </w:r>
    </w:p>
    <w:p>
      <w:pPr>
        <w:spacing w:after="100" w:before="0"/>
      </w:pPr>
      <w:r>
        <w:rPr>
          <w:b w:val="0"/>
        </w:rPr>
        <w:t>A. is watching</w:t>
      </w:r>
    </w:p>
    <w:p>
      <w:pPr>
        <w:spacing w:after="100" w:before="0"/>
      </w:pPr>
      <w:r>
        <w:rPr>
          <w:b w:val="0"/>
        </w:rPr>
        <w:t>B. is watched</w:t>
      </w:r>
    </w:p>
    <w:p>
      <w:pPr>
        <w:spacing w:after="100" w:before="0"/>
      </w:pPr>
      <w:r>
        <w:rPr>
          <w:b w:val="0"/>
        </w:rPr>
        <w:t>C. will be watched</w:t>
      </w:r>
    </w:p>
    <w:p>
      <w:pPr>
        <w:spacing w:after="100" w:before="0"/>
      </w:pPr>
      <w:r>
        <w:rPr>
          <w:b w:val="0"/>
        </w:rPr>
        <w:t>D. watch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adverb 'now' indicates an action currently in progress, which requires the Present Continuous tense ('is watching').</w:t>
      </w:r>
    </w:p>
    <w:p>
      <w:pPr>
        <w:spacing w:before="0"/>
      </w:pPr>
      <w:r>
        <w:rPr>
          <w:b w:val="0"/>
        </w:rPr>
      </w:r>
    </w:p>
    <w:p>
      <w:pPr>
        <w:spacing w:after="100" w:line="360" w:lineRule="auto" w:before="0"/>
      </w:pPr>
      <w:r>
        <w:rPr>
          <w:b w:val="0"/>
        </w:rPr>
        <w:t>76. Choose the correct antonym for ‘taciturn’ from the options given below:</w:t>
      </w:r>
    </w:p>
    <w:p>
      <w:pPr>
        <w:spacing w:before="0"/>
      </w:pPr>
      <w:r>
        <w:rPr>
          <w:b w:val="0"/>
        </w:rPr>
      </w:r>
    </w:p>
    <w:p>
      <w:pPr>
        <w:spacing w:after="100" w:before="0"/>
      </w:pPr>
      <w:r>
        <w:rPr>
          <w:b w:val="0"/>
        </w:rPr>
        <w:t>A. reserved</w:t>
      </w:r>
    </w:p>
    <w:p>
      <w:pPr>
        <w:spacing w:after="100" w:before="0"/>
      </w:pPr>
      <w:r>
        <w:rPr>
          <w:b w:val="0"/>
        </w:rPr>
        <w:t>B. vehement</w:t>
      </w:r>
    </w:p>
    <w:p>
      <w:pPr>
        <w:spacing w:after="100" w:before="0"/>
      </w:pPr>
      <w:r>
        <w:rPr>
          <w:b w:val="0"/>
        </w:rPr>
        <w:t>C. garrulous</w:t>
      </w:r>
    </w:p>
    <w:p>
      <w:pPr>
        <w:spacing w:after="100" w:before="0"/>
      </w:pPr>
      <w:r>
        <w:rPr>
          <w:b w:val="0"/>
        </w:rPr>
        <w:t>D. ungraceful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'garrulous'. Key Points Therefore, the correct answer is: Option 3 i.e. 'garrulous'. Additional Information Here are the other options explained along with their Hindi meanings and example sentences: Question: Choose the correct antonym for ‘taciturn’ from the options given below: The correct answer is: Option 3 i.e. 'garrulous'.</w:t>
      </w:r>
    </w:p>
    <w:p>
      <w:pPr>
        <w:spacing w:before="0"/>
      </w:pPr>
      <w:r>
        <w:rPr>
          <w:b w:val="0"/>
        </w:rPr>
        <w:t>• The word "taciturn" means someone who is reserved or uncommunicative in speech; saying little. (अल्पभाषी) Example: Despite being in a group of friends, he remained taciturn and did not participate much in the conversation.</w:t>
      </w:r>
    </w:p>
    <w:p>
      <w:pPr>
        <w:spacing w:before="0"/>
      </w:pPr>
      <w:r>
        <w:rPr>
          <w:b w:val="0"/>
        </w:rPr>
        <w:t>• "Garrulous" refers to someone who is excessively talkative, especially on trivial matters. (वाचाल) Example: The garrulous woman at the party wouldn't stop talking about her pet cat.</w:t>
      </w:r>
    </w:p>
    <w:p>
      <w:pPr>
        <w:spacing w:before="0"/>
      </w:pPr>
      <w:r>
        <w:rPr>
          <w:b w:val="0"/>
        </w:rPr>
        <w:t>• Hence, we can infer that the opposite of 'taciturn' is 'garrulous'.</w:t>
      </w:r>
    </w:p>
    <w:p>
      <w:pPr>
        <w:spacing w:before="0"/>
      </w:pPr>
      <w:r>
        <w:rPr>
          <w:b w:val="0"/>
        </w:rPr>
        <w:t>• Reserved (संकोची): Slow to reveal emotion or opinions. Example: He was reserved about his personal life and rarely shared details with others.</w:t>
      </w:r>
    </w:p>
    <w:p>
      <w:pPr>
        <w:spacing w:before="0"/>
      </w:pPr>
      <w:r>
        <w:rPr>
          <w:b w:val="0"/>
        </w:rPr>
        <w:t>• Vehement (उग्र): Showing strong feeling; forceful, passionate, or intense. Example: She was vehement in her opposition to the new policy.</w:t>
      </w:r>
    </w:p>
    <w:p>
      <w:pPr>
        <w:spacing w:before="0"/>
      </w:pPr>
      <w:r>
        <w:rPr>
          <w:b w:val="0"/>
        </w:rPr>
        <w:t>• Ungracious (अशिष्ट): Lacking social graces; rude. Example: His ungracious behavior at the dinner party was noticed by everyone.</w:t>
      </w:r>
    </w:p>
    <w:p>
      <w:pPr>
        <w:spacing w:before="0"/>
      </w:pPr>
      <w:r>
        <w:rPr>
          <w:b w:val="0"/>
        </w:rPr>
      </w:r>
    </w:p>
    <w:p>
      <w:pPr>
        <w:spacing w:after="100" w:line="360" w:lineRule="auto" w:before="0"/>
      </w:pPr>
      <w:r>
        <w:rPr>
          <w:b w:val="0"/>
        </w:rPr>
        <w:t>77. One word substitution for: The process of milk production and secretion.</w:t>
      </w:r>
    </w:p>
    <w:p>
      <w:pPr>
        <w:spacing w:before="0"/>
      </w:pPr>
      <w:r>
        <w:rPr>
          <w:b w:val="0"/>
        </w:rPr>
      </w:r>
    </w:p>
    <w:p>
      <w:pPr>
        <w:spacing w:after="100" w:before="0"/>
      </w:pPr>
      <w:r>
        <w:rPr>
          <w:b w:val="0"/>
        </w:rPr>
        <w:t>A. Lacteal</w:t>
      </w:r>
    </w:p>
    <w:p>
      <w:pPr>
        <w:spacing w:after="100" w:before="0"/>
      </w:pPr>
      <w:r>
        <w:rPr>
          <w:b w:val="0"/>
        </w:rPr>
        <w:t>B. Lactancy</w:t>
      </w:r>
    </w:p>
    <w:p>
      <w:pPr>
        <w:spacing w:after="100" w:before="0"/>
      </w:pPr>
      <w:r>
        <w:rPr>
          <w:b w:val="0"/>
        </w:rPr>
        <w:t>C. Lactific</w:t>
      </w:r>
    </w:p>
    <w:p>
      <w:pPr>
        <w:spacing w:after="100" w:before="0"/>
      </w:pPr>
      <w:r>
        <w:rPr>
          <w:b w:val="0"/>
        </w:rPr>
        <w:t>D. Lactation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Lactation. Key Points Therefore, the correct answer is: Lactation. Additional Information Here are the other options explained along with their Hindi meanings and example sentences:</w:t>
      </w:r>
    </w:p>
    <w:p>
      <w:pPr>
        <w:spacing w:before="0"/>
      </w:pPr>
      <w:r>
        <w:rPr>
          <w:b w:val="0"/>
        </w:rPr>
        <w:t>• The word "Lactation" refers to the biological process of producing and secreting milk from the mammary glands in mammals. (दूध उत्पादन और स्राव की प्रक्रिया)</w:t>
      </w:r>
    </w:p>
    <w:p>
      <w:pPr>
        <w:spacing w:before="0"/>
      </w:pPr>
      <w:r>
        <w:rPr>
          <w:b w:val="0"/>
        </w:rPr>
        <w:t>• Example: Lactation in mammals ensures that newborns receive essential nutrients for growth and development.</w:t>
      </w:r>
    </w:p>
    <w:p>
      <w:pPr>
        <w:spacing w:before="0"/>
      </w:pPr>
      <w:r>
        <w:rPr>
          <w:b w:val="0"/>
        </w:rPr>
        <w:t>• "Lactation" is the correct term for the process described in the question, and it is commonly observed in humans and other mammals. (दूध स्राव की प्रक्रिया का सही शब्द)</w:t>
      </w:r>
    </w:p>
    <w:p>
      <w:pPr>
        <w:spacing w:before="0"/>
      </w:pPr>
      <w:r>
        <w:rPr>
          <w:b w:val="0"/>
        </w:rPr>
        <w:t>• Example: The doctor explained that a healthy diet is important for proper lactation during breastfeeding.</w:t>
      </w:r>
    </w:p>
    <w:p>
      <w:pPr>
        <w:spacing w:before="0"/>
      </w:pPr>
      <w:r>
        <w:rPr>
          <w:b w:val="0"/>
        </w:rPr>
        <w:t>• Hence, the correct answer is Lactation.</w:t>
      </w:r>
    </w:p>
    <w:p>
      <w:pPr>
        <w:spacing w:before="0"/>
      </w:pPr>
      <w:r>
        <w:rPr>
          <w:b w:val="0"/>
        </w:rPr>
        <w:t>• Lacteal (लैक्टियल): Refers to something related to or resembling milk or the lymphatic vessels that absorb fats in the small intestine. Example: Lacteal vessels play a crucial role in the absorption of fats during digestion.</w:t>
      </w:r>
    </w:p>
    <w:p>
      <w:pPr>
        <w:spacing w:before="0"/>
      </w:pPr>
      <w:r>
        <w:rPr>
          <w:b w:val="0"/>
        </w:rPr>
        <w:t>• Lactancy (दुग्धपान): Refers to the period during which a mother is nursing her offspring or breastfeeding. Example: The lactancy period varies among different species of mammals.</w:t>
      </w:r>
    </w:p>
    <w:p>
      <w:pPr>
        <w:spacing w:before="0"/>
      </w:pPr>
      <w:r>
        <w:rPr>
          <w:b w:val="0"/>
        </w:rPr>
        <w:t>• Lactific (दूध उत्पन्न करने वाला): Refers to something that produces or secretes milk. Example: Mammary glands are lactific organs found in mammals.</w:t>
      </w:r>
    </w:p>
    <w:p>
      <w:pPr>
        <w:spacing w:before="0"/>
      </w:pPr>
      <w:r>
        <w:rPr>
          <w:b w:val="0"/>
        </w:rPr>
      </w:r>
    </w:p>
    <w:p>
      <w:pPr>
        <w:spacing w:after="100" w:line="360" w:lineRule="auto" w:before="0"/>
      </w:pPr>
      <w:r>
        <w:rPr>
          <w:b w:val="0"/>
        </w:rPr>
        <w:t>78. Select the option that expresses the given sentence in active voice. The wall was being climbed by the ivy which had been planted years ago.</w:t>
      </w:r>
    </w:p>
    <w:p>
      <w:pPr>
        <w:spacing w:before="0"/>
      </w:pPr>
      <w:r>
        <w:rPr>
          <w:b w:val="0"/>
        </w:rPr>
      </w:r>
    </w:p>
    <w:p>
      <w:pPr>
        <w:spacing w:after="100" w:before="0"/>
      </w:pPr>
      <w:r>
        <w:rPr>
          <w:b w:val="0"/>
        </w:rPr>
        <w:t>A. The ivy, which had been planted years ago, was climbing the wall.</w:t>
      </w:r>
    </w:p>
    <w:p>
      <w:pPr>
        <w:spacing w:after="100" w:before="0"/>
      </w:pPr>
      <w:r>
        <w:rPr>
          <w:b w:val="0"/>
        </w:rPr>
        <w:t>B. The ivy, which was planted years ago, is climbing the wall.</w:t>
      </w:r>
    </w:p>
    <w:p>
      <w:pPr>
        <w:spacing w:after="100" w:before="0"/>
      </w:pPr>
      <w:r>
        <w:rPr>
          <w:b w:val="0"/>
        </w:rPr>
        <w:t>C. The ivy which someone planted years ago climbed the wall.</w:t>
      </w:r>
    </w:p>
    <w:p>
      <w:pPr>
        <w:spacing w:after="100" w:before="0"/>
      </w:pPr>
      <w:r>
        <w:rPr>
          <w:b w:val="0"/>
        </w:rPr>
        <w:t>D. The ivy which had been planted years ago had climbed the wall.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ivy, which had been planted years ago, was climbing the wall . Key Points Correct sentence: The ivy, which had been planted years ago, was climbing the wall. Additional Information</w:t>
      </w:r>
    </w:p>
    <w:p>
      <w:pPr>
        <w:spacing w:before="0"/>
      </w:pPr>
      <w:r>
        <w:rPr>
          <w:b w:val="0"/>
        </w:rPr>
        <w:t>• The given sentence is in the passive voice: "The wall was being climbed by the ivy which had been planted years ago."</w:t>
      </w:r>
    </w:p>
    <w:p>
      <w:pPr>
        <w:spacing w:before="0"/>
      </w:pPr>
      <w:r>
        <w:rPr>
          <w:b w:val="0"/>
        </w:rPr>
        <w:t>• To convert it into the active voice, the focus shifts from the object (the wall) to the subject (the ivy).</w:t>
      </w:r>
    </w:p>
    <w:p>
      <w:pPr>
        <w:spacing w:before="0"/>
      </w:pPr>
      <w:r>
        <w:rPr>
          <w:b w:val="0"/>
        </w:rPr>
        <w:t>• The subject (the ivy) performs the action (climbing the wall).</w:t>
      </w:r>
    </w:p>
    <w:p>
      <w:pPr>
        <w:spacing w:before="0"/>
      </w:pPr>
      <w:r>
        <w:rPr>
          <w:b w:val="0"/>
        </w:rPr>
        <w:t>• Option 1, "The ivy, which had been planted years ago, was climbing the wall," correctly expresses the sentence in the active voice while maintaining the original meaning.</w:t>
      </w:r>
    </w:p>
    <w:p>
      <w:pPr>
        <w:spacing w:before="0"/>
      </w:pPr>
      <w:r>
        <w:rPr>
          <w:b w:val="0"/>
        </w:rPr>
        <w:t>• Active Voice: The subject of the sentence performs the action.</w:t>
      </w:r>
    </w:p>
    <w:p>
      <w:pPr>
        <w:spacing w:before="0"/>
      </w:pPr>
      <w:r>
        <w:rPr>
          <w:b w:val="0"/>
        </w:rPr>
        <w:t>• Example: The dog chased the ball.</w:t>
      </w:r>
    </w:p>
    <w:p>
      <w:pPr>
        <w:spacing w:before="0"/>
      </w:pPr>
      <w:r>
        <w:rPr>
          <w:b w:val="0"/>
        </w:rPr>
        <w:t>• Passive Voice: The object of the sentence becomes the focus, and the subject is either omitted or introduced later.</w:t>
      </w:r>
    </w:p>
    <w:p>
      <w:pPr>
        <w:spacing w:before="0"/>
      </w:pPr>
      <w:r>
        <w:rPr>
          <w:b w:val="0"/>
        </w:rPr>
        <w:t>• Example: The ball was chased by the dog.</w:t>
      </w:r>
    </w:p>
    <w:p>
      <w:pPr>
        <w:spacing w:before="0"/>
      </w:pPr>
      <w:r>
        <w:rPr>
          <w:b w:val="0"/>
        </w:rPr>
        <w:t>• When converting from passive to active voice: Identify the subject, verb, and object in the passive sentence.</w:t>
      </w:r>
    </w:p>
    <w:p>
      <w:pPr>
        <w:spacing w:before="0"/>
      </w:pPr>
      <w:r>
        <w:rPr>
          <w:b w:val="0"/>
        </w:rPr>
        <w:t>• Rearrange the sentence so that the subject performs the action.</w:t>
      </w:r>
    </w:p>
    <w:p>
      <w:pPr>
        <w:spacing w:before="0"/>
      </w:pPr>
      <w:r>
        <w:rPr>
          <w:b w:val="0"/>
        </w:rPr>
      </w:r>
    </w:p>
    <w:p>
      <w:pPr>
        <w:spacing w:after="100" w:line="360" w:lineRule="auto" w:before="0"/>
      </w:pPr>
      <w:r>
        <w:rPr>
          <w:b w:val="0"/>
        </w:rPr>
        <w:t>79. One word substitution for: Excessively fond of drinking alcohol; also, highly absorbent of moisture.</w:t>
      </w:r>
    </w:p>
    <w:p>
      <w:pPr>
        <w:spacing w:before="0"/>
      </w:pPr>
      <w:r>
        <w:rPr>
          <w:b w:val="0"/>
        </w:rPr>
      </w:r>
    </w:p>
    <w:p>
      <w:pPr>
        <w:spacing w:after="100" w:before="0"/>
      </w:pPr>
      <w:r>
        <w:rPr>
          <w:b w:val="0"/>
        </w:rPr>
        <w:t>A. Bibacity</w:t>
      </w:r>
    </w:p>
    <w:p>
      <w:pPr>
        <w:spacing w:after="100" w:before="0"/>
      </w:pPr>
      <w:r>
        <w:rPr>
          <w:b w:val="0"/>
        </w:rPr>
        <w:t>B. Bimanual</w:t>
      </w:r>
    </w:p>
    <w:p>
      <w:pPr>
        <w:spacing w:after="100" w:before="0"/>
      </w:pPr>
      <w:r>
        <w:rPr>
          <w:b w:val="0"/>
        </w:rPr>
        <w:t>C. Bibulous</w:t>
      </w:r>
    </w:p>
    <w:p>
      <w:pPr>
        <w:spacing w:after="100" w:before="0"/>
      </w:pPr>
      <w:r>
        <w:rPr>
          <w:b w:val="0"/>
        </w:rPr>
        <w:t>D. Biblicist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Bibulous. Key Points Therefore, the correct answer is: Option 3: Bibulous. Additional Information Here are the other options explained along with their Hindi meanings and example sentences:</w:t>
      </w:r>
    </w:p>
    <w:p>
      <w:pPr>
        <w:spacing w:before="0"/>
      </w:pPr>
      <w:r>
        <w:rPr>
          <w:b w:val="0"/>
        </w:rPr>
        <w:t>• The word "Bibulous" has two meanings: Excessively fond of drinking alcohol. (शराब पीने का शौक़ीन)</w:t>
      </w:r>
    </w:p>
    <w:p>
      <w:pPr>
        <w:spacing w:before="0"/>
      </w:pPr>
      <w:r>
        <w:rPr>
          <w:b w:val="0"/>
        </w:rPr>
        <w:t>• Highly absorbent of moisture. (पानी या नमी सोखने वाला)</w:t>
      </w:r>
    </w:p>
    <w:p>
      <w:pPr>
        <w:spacing w:before="0"/>
      </w:pPr>
      <w:r>
        <w:rPr>
          <w:b w:val="0"/>
        </w:rPr>
        <w:t>• Example: He was known for his bibulous habits, often enjoying a drink after work.</w:t>
      </w:r>
    </w:p>
    <w:p>
      <w:pPr>
        <w:spacing w:before="0"/>
      </w:pPr>
      <w:r>
        <w:rPr>
          <w:b w:val="0"/>
        </w:rPr>
        <w:t>• The correct word "Bibulous" can also describe materials that easily soak up liquids or moisture. Example: The bibulous paper towel quickly absorbed the spilled water on the table.</w:t>
      </w:r>
    </w:p>
    <w:p>
      <w:pPr>
        <w:spacing w:before="0"/>
      </w:pPr>
      <w:r>
        <w:rPr>
          <w:b w:val="0"/>
        </w:rPr>
        <w:t>• Bibacity (अत्यधिक प्यास या शराब पीने की आदत): Refers to the habit of excessive drinking. Example: His bibacity often led to embarrassing situations at family gatherings.</w:t>
      </w:r>
    </w:p>
    <w:p>
      <w:pPr>
        <w:spacing w:before="0"/>
      </w:pPr>
      <w:r>
        <w:rPr>
          <w:b w:val="0"/>
        </w:rPr>
        <w:t>• Bimanual (दोनों हाथों से किया गया): Refers to something that requires the use of both hands. Example: Playing the piano is a bimanual activity that requires coordination of both hands.</w:t>
      </w:r>
    </w:p>
    <w:p>
      <w:pPr>
        <w:spacing w:before="0"/>
      </w:pPr>
      <w:r>
        <w:rPr>
          <w:b w:val="0"/>
        </w:rPr>
        <w:t>• Biblicist (बाइबिल का विद्वान): Refers to a person who is an expert in the study of the Bible. Example: As a renowned biblicist, she was often invited to lecture on biblical history.</w:t>
      </w:r>
    </w:p>
    <w:p>
      <w:pPr>
        <w:spacing w:before="0"/>
      </w:pPr>
      <w:r>
        <w:rPr>
          <w:b w:val="0"/>
        </w:rPr>
      </w:r>
    </w:p>
    <w:p>
      <w:pPr>
        <w:spacing w:after="100" w:line="360" w:lineRule="auto" w:before="0"/>
      </w:pPr>
      <w:r>
        <w:rPr>
          <w:b w:val="0"/>
        </w:rPr>
        <w:t>80. Select the most appropriate ANTONYM of the given word. CYCLIC</w:t>
      </w:r>
    </w:p>
    <w:p>
      <w:pPr>
        <w:spacing w:before="0"/>
      </w:pPr>
      <w:r>
        <w:rPr>
          <w:b w:val="0"/>
        </w:rPr>
      </w:r>
    </w:p>
    <w:p>
      <w:pPr>
        <w:spacing w:after="100" w:before="0"/>
      </w:pPr>
      <w:r>
        <w:rPr>
          <w:b w:val="0"/>
        </w:rPr>
        <w:t>A. Recurrent</w:t>
      </w:r>
    </w:p>
    <w:p>
      <w:pPr>
        <w:spacing w:after="100" w:before="0"/>
      </w:pPr>
      <w:r>
        <w:rPr>
          <w:b w:val="0"/>
        </w:rPr>
        <w:t>B. Sporadic</w:t>
      </w:r>
    </w:p>
    <w:p>
      <w:pPr>
        <w:spacing w:after="100" w:before="0"/>
      </w:pPr>
      <w:r>
        <w:rPr>
          <w:b w:val="0"/>
        </w:rPr>
        <w:t>C. Iterative</w:t>
      </w:r>
    </w:p>
    <w:p>
      <w:pPr>
        <w:spacing w:after="100" w:before="0"/>
      </w:pPr>
      <w:r>
        <w:rPr>
          <w:b w:val="0"/>
        </w:rPr>
        <w:t>D. Perennial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Sporadic. Key Points Therefore, the correct answer is: Sporadic. Additional Information Here are the other options explained along with their Hindi meanings and example sentences:</w:t>
      </w:r>
    </w:p>
    <w:p>
      <w:pPr>
        <w:spacing w:before="0"/>
      </w:pPr>
      <w:r>
        <w:rPr>
          <w:b w:val="0"/>
        </w:rPr>
        <w:t>• The word "Cyclic" refers to something occurring in cycles, regularly repeated in the same order. (चक्रवृत्तीय)</w:t>
      </w:r>
    </w:p>
    <w:p>
      <w:pPr>
        <w:spacing w:before="0"/>
      </w:pPr>
      <w:r>
        <w:rPr>
          <w:b w:val="0"/>
        </w:rPr>
        <w:t>• Example: The seasons follow a cyclic pattern, recurring every year in the same sequence.</w:t>
      </w:r>
    </w:p>
    <w:p>
      <w:pPr>
        <w:spacing w:before="0"/>
      </w:pPr>
      <w:r>
        <w:rPr>
          <w:b w:val="0"/>
        </w:rPr>
        <w:t>• "Sporadic" means something that occurs irregularly or infrequently, happening at scattered intervals. (छिटपुट)</w:t>
      </w:r>
    </w:p>
    <w:p>
      <w:pPr>
        <w:spacing w:before="0"/>
      </w:pPr>
      <w:r>
        <w:rPr>
          <w:b w:val="0"/>
        </w:rPr>
        <w:t>• Example: His attendance at the gym has been sporadic due to his busy schedule.</w:t>
      </w:r>
    </w:p>
    <w:p>
      <w:pPr>
        <w:spacing w:before="0"/>
      </w:pPr>
      <w:r>
        <w:rPr>
          <w:b w:val="0"/>
        </w:rPr>
        <w:t>• Hence, the antonym of 'cyclic' is 'sporadic', as it represents irregularity or inconsistency.</w:t>
      </w:r>
    </w:p>
    <w:p>
      <w:pPr>
        <w:spacing w:before="0"/>
      </w:pPr>
      <w:r>
        <w:rPr>
          <w:b w:val="0"/>
        </w:rPr>
        <w:t>• Recurrent (पुनरावर्ती): Happening repeatedly or periodically. Example: Headaches have been a recurrent problem for him over the years.</w:t>
      </w:r>
    </w:p>
    <w:p>
      <w:pPr>
        <w:spacing w:before="0"/>
      </w:pPr>
      <w:r>
        <w:rPr>
          <w:b w:val="0"/>
        </w:rPr>
        <w:t>• Iterative (पुनरावृत्ति करने वाला): Involving repetition or repetition of a process. Example: The iterative nature of software development helps improve the final product through repeated testing.</w:t>
      </w:r>
    </w:p>
    <w:p>
      <w:pPr>
        <w:spacing w:before="0"/>
      </w:pPr>
      <w:r>
        <w:rPr>
          <w:b w:val="0"/>
        </w:rPr>
        <w:t>• Perennial (सदैव): Lasting or existing for a long or apparently infinite time; enduring. Example: The rose is a perennial plant that blooms every year.</w:t>
      </w:r>
    </w:p>
    <w:p>
      <w:pPr>
        <w:spacing w:before="0"/>
      </w:pPr>
      <w:r>
        <w:rPr>
          <w:b w:val="0"/>
        </w:rPr>
      </w:r>
    </w:p>
    <w:p>
      <w:pPr>
        <w:spacing w:after="100" w:line="360" w:lineRule="auto" w:before="0"/>
      </w:pPr>
      <w:r>
        <w:rPr>
          <w:b w:val="0"/>
        </w:rPr>
        <w:t>81. Select the option that expresses the given sentence in indirect speech. The architect said, "If the foundation were stronger, we could add two more floors, but as it stands, it is impossible."</w:t>
      </w:r>
    </w:p>
    <w:p>
      <w:pPr>
        <w:spacing w:before="0"/>
      </w:pPr>
      <w:r>
        <w:rPr>
          <w:b w:val="0"/>
        </w:rPr>
      </w:r>
    </w:p>
    <w:p>
      <w:pPr>
        <w:spacing w:after="100" w:before="0"/>
      </w:pPr>
      <w:r>
        <w:rPr>
          <w:b w:val="0"/>
        </w:rPr>
        <w:t>A. The architect said that if the foundation had been stronger, they could have added two more floors, but as it stood, it was impossible.</w:t>
      </w:r>
    </w:p>
    <w:p>
      <w:pPr>
        <w:spacing w:after="100" w:before="0"/>
      </w:pPr>
      <w:r>
        <w:rPr>
          <w:b w:val="0"/>
        </w:rPr>
        <w:t>B. The architect said that if the foundation were stronger, they could add two more floors, but as it stood, it was impossible.</w:t>
      </w:r>
    </w:p>
    <w:p>
      <w:pPr>
        <w:spacing w:after="100" w:before="0"/>
      </w:pPr>
      <w:r>
        <w:rPr>
          <w:b w:val="0"/>
        </w:rPr>
        <w:t>C. The architect remarked that if the foundation was stronger, they could add two more floors, but as it stands, it is impossible.</w:t>
      </w:r>
    </w:p>
    <w:p>
      <w:pPr>
        <w:spacing w:after="100" w:before="0"/>
      </w:pPr>
      <w:r>
        <w:rPr>
          <w:b w:val="0"/>
        </w:rPr>
        <w:t>D. The architect stated that if the foundation had been stronger, they could add two more floors, but as it stood, it was impossible.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architect said that if the foundation were stronger, they could add two more floors, but as it stood, it was impossible . Key Points Correct sentence: The architect said that if the foundation were stronger, they could add two more floors, but as it stood, it was impossible. Additional Information</w:t>
      </w:r>
    </w:p>
    <w:p>
      <w:pPr>
        <w:spacing w:before="0"/>
      </w:pPr>
      <w:r>
        <w:rPr>
          <w:b w:val="0"/>
        </w:rPr>
        <w:t>• The sentence in the question is a **second conditional**, which is used to describe hypothetical situations in the present or future.</w:t>
      </w:r>
    </w:p>
    <w:p>
      <w:pPr>
        <w:spacing w:before="0"/>
      </w:pPr>
      <w:r>
        <w:rPr>
          <w:b w:val="0"/>
        </w:rPr>
        <w:t>• The sentence retains the second conditional structure even when transformed into indirect speech.</w:t>
      </w:r>
    </w:p>
    <w:p>
      <w:pPr>
        <w:spacing w:before="0"/>
      </w:pPr>
      <w:r>
        <w:rPr>
          <w:b w:val="0"/>
        </w:rPr>
        <w:t>• In the second conditional, the structure is: **If + past simple, would + base verb**.</w:t>
      </w:r>
    </w:p>
    <w:p>
      <w:pPr>
        <w:spacing w:before="0"/>
      </w:pPr>
      <w:r>
        <w:rPr>
          <w:b w:val="0"/>
        </w:rPr>
        <w:t>• In indirect speech, there is no change in the tense of the conditional clause, as the hypothetical situation remains true to the original statement.</w:t>
      </w:r>
    </w:p>
    <w:p>
      <w:pPr>
        <w:spacing w:before="0"/>
      </w:pPr>
      <w:r>
        <w:rPr>
          <w:b w:val="0"/>
        </w:rPr>
        <w:t>• Explanation of Options: Option 1: Incorrect. It uses **past perfect** ("had been stronger") instead of the correct **past simple** ("were stronger") for a second conditional.</w:t>
      </w:r>
    </w:p>
    <w:p>
      <w:pPr>
        <w:spacing w:before="0"/>
      </w:pPr>
      <w:r>
        <w:rPr>
          <w:b w:val="0"/>
        </w:rPr>
        <w:t>• Option 2: Correct. It correctly retains the second conditional structure and properly changes the direct speech to indirect speech.</w:t>
      </w:r>
    </w:p>
    <w:p>
      <w:pPr>
        <w:spacing w:before="0"/>
      </w:pPr>
      <w:r>
        <w:rPr>
          <w:b w:val="0"/>
        </w:rPr>
        <w:t>• Option 3: Incorrect. It changes "were" to "was," which is grammatically incorrect in the context of the second conditional.</w:t>
      </w:r>
    </w:p>
    <w:p>
      <w:pPr>
        <w:spacing w:before="0"/>
      </w:pPr>
      <w:r>
        <w:rPr>
          <w:b w:val="0"/>
        </w:rPr>
        <w:t>• Option 4: Incorrect. It mixes elements of the third conditional ("had been stronger") and second conditional, which is inconsistent with the original sentence.</w:t>
      </w:r>
    </w:p>
    <w:p>
      <w:pPr>
        <w:spacing w:before="0"/>
      </w:pPr>
      <w:r>
        <w:rPr>
          <w:b w:val="0"/>
        </w:rPr>
        <w:t>• Key Characteristics of Conditional Sentences: 1st Conditional: Real or possible situations in the future (If + Present Simple, will + base verb).</w:t>
      </w:r>
    </w:p>
    <w:p>
      <w:pPr>
        <w:spacing w:before="0"/>
      </w:pPr>
      <w:r>
        <w:rPr>
          <w:b w:val="0"/>
        </w:rPr>
        <w:t>• 2nd Conditional: Hypothetical situations in the present or future (If + Past Simple, would + base verb).</w:t>
      </w:r>
    </w:p>
    <w:p>
      <w:pPr>
        <w:spacing w:before="0"/>
      </w:pPr>
      <w:r>
        <w:rPr>
          <w:b w:val="0"/>
        </w:rPr>
        <w:t>• 3rd Conditional: Unreal past situations (If + Past Perfect, would have + past participle).</w:t>
      </w:r>
    </w:p>
    <w:p>
      <w:pPr>
        <w:spacing w:before="0"/>
      </w:pPr>
      <w:r>
        <w:rPr>
          <w:b w:val="0"/>
        </w:rPr>
      </w:r>
    </w:p>
    <w:p>
      <w:pPr>
        <w:spacing w:after="100" w:line="360" w:lineRule="auto" w:before="0"/>
      </w:pPr>
      <w:r>
        <w:rPr>
          <w:b w:val="0"/>
        </w:rPr>
        <w:t>82. Find the part of the sentence that contains an error: (1) Only after the geopolitical tensions in the sub-continent had subsided and the trade embargo was lifted / (2) did the regional council members decided to convene a special session / (3) to discuss the feasibility of a trans-continental high-speed railway / (4) that would connect the major metropolitan hubs.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did the regional council members decided . Key Points Correct sentence: Only after the geopolitical tensions in the sub-continent had subsided and the trade embargo was lifted, did the regional council members decide to convene a special session to discuss the feasibility of a trans-continental high-speed railway that would connect the major metropolitan hubs. Additional Information</w:t>
      </w:r>
    </w:p>
    <w:p>
      <w:pPr>
        <w:spacing w:before="0"/>
      </w:pPr>
      <w:r>
        <w:rPr>
          <w:b w:val="0"/>
        </w:rPr>
        <w:t>• The sentence contains an error in part (2): "did the regional council members decided."</w:t>
      </w:r>
    </w:p>
    <w:p>
      <w:pPr>
        <w:spacing w:before="0"/>
      </w:pPr>
      <w:r>
        <w:rPr>
          <w:b w:val="0"/>
        </w:rPr>
        <w:t>• When an auxiliary verb like "did" is used in a sentence, the main verb should always be in its base form. In this case, "decided" should be corrected to "decide."</w:t>
      </w:r>
    </w:p>
    <w:p>
      <w:pPr>
        <w:spacing w:before="0"/>
      </w:pPr>
      <w:r>
        <w:rPr>
          <w:b w:val="0"/>
        </w:rPr>
        <w:t>• The correct sentence should follow the structure: "Only after [condition] did [subject] [base verb]."</w:t>
      </w:r>
    </w:p>
    <w:p>
      <w:pPr>
        <w:spacing w:before="0"/>
      </w:pPr>
      <w:r>
        <w:rPr>
          <w:b w:val="0"/>
        </w:rPr>
        <w:t>• When a sentence begins with phrases like "Only after," it often requires subject-verb inversion, which places the auxiliary verb before the subject.</w:t>
      </w:r>
    </w:p>
    <w:p>
      <w:pPr>
        <w:spacing w:before="0"/>
      </w:pPr>
      <w:r>
        <w:rPr>
          <w:b w:val="0"/>
        </w:rPr>
        <w:t>• For example: Incorrect: Only after the meeting ended, the team discussed the new policy.</w:t>
      </w:r>
    </w:p>
    <w:p>
      <w:pPr>
        <w:spacing w:before="0"/>
      </w:pPr>
      <w:r>
        <w:rPr>
          <w:b w:val="0"/>
        </w:rPr>
        <w:t>• Correct: Only after the meeting ended, did the team discuss the new policy.</w:t>
      </w:r>
    </w:p>
    <w:p>
      <w:pPr>
        <w:spacing w:before="0"/>
      </w:pPr>
      <w:r>
        <w:rPr>
          <w:b w:val="0"/>
        </w:rPr>
        <w:t>• Ensure that the main verb is in its base form when used with auxiliary verbs like "did."</w:t>
      </w:r>
    </w:p>
    <w:p>
      <w:pPr>
        <w:spacing w:before="0"/>
      </w:pPr>
      <w:r>
        <w:rPr>
          <w:b w:val="0"/>
        </w:rPr>
      </w:r>
    </w:p>
    <w:p>
      <w:pPr>
        <w:spacing w:after="100" w:line="360" w:lineRule="auto" w:before="0"/>
      </w:pPr>
      <w:r>
        <w:rPr>
          <w:b w:val="0"/>
        </w:rPr>
        <w:t>83. Select the most appropriate option that rectifies the underlined group of words in the given sentence. The dam burst following the torrential rains, which caused the displacement of thousands of residents in the valley below.</w:t>
      </w:r>
    </w:p>
    <w:p>
      <w:pPr>
        <w:spacing w:before="0"/>
      </w:pPr>
      <w:r>
        <w:rPr>
          <w:b w:val="0"/>
        </w:rPr>
      </w:r>
    </w:p>
    <w:p>
      <w:pPr>
        <w:spacing w:after="100" w:before="0"/>
      </w:pPr>
      <w:r>
        <w:rPr>
          <w:b w:val="0"/>
        </w:rPr>
        <w:t>A. causing the displacement of thousands</w:t>
      </w:r>
    </w:p>
    <w:p>
      <w:pPr>
        <w:spacing w:after="100" w:before="0"/>
      </w:pPr>
      <w:r>
        <w:rPr>
          <w:b w:val="0"/>
        </w:rPr>
        <w:t>B. that caused the displacement of thousands</w:t>
      </w:r>
    </w:p>
    <w:p>
      <w:pPr>
        <w:spacing w:after="100" w:before="0"/>
      </w:pPr>
      <w:r>
        <w:rPr>
          <w:b w:val="0"/>
        </w:rPr>
        <w:t>C. to cause the displacement of thousands</w:t>
      </w:r>
    </w:p>
    <w:p>
      <w:pPr>
        <w:spacing w:after="100" w:before="0"/>
      </w:pPr>
      <w:r>
        <w:rPr>
          <w:b w:val="0"/>
        </w:rPr>
        <w:t>D. which caused the displacement of thousand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causing the displacement of thousands. Key Points Correct sentence: The dam burst following the torrential rains, causing the displacement of thousands of residents in the valley below. Additional Information</w:t>
      </w:r>
    </w:p>
    <w:p>
      <w:pPr>
        <w:spacing w:before="0"/>
      </w:pPr>
      <w:r>
        <w:rPr>
          <w:b w:val="0"/>
        </w:rPr>
        <w:t>• The sentence describes a sequence of events: the dam burst due to torrential rains, which resulted in the displacement of thousands of residents.</w:t>
      </w:r>
    </w:p>
    <w:p>
      <w:pPr>
        <w:spacing w:before="0"/>
      </w:pPr>
      <w:r>
        <w:rPr>
          <w:b w:val="0"/>
        </w:rPr>
        <w:t>• The phrase "causing the displacement of thousands" correctly reflects the outcome of the dam bursting and maintains the logical flow of the sentence.</w:t>
      </w:r>
    </w:p>
    <w:p>
      <w:pPr>
        <w:spacing w:before="0"/>
      </w:pPr>
      <w:r>
        <w:rPr>
          <w:b w:val="0"/>
        </w:rPr>
        <w:t>• Option 1 is concise and uses the participle form "causing", which is appropriate for describing the consequence of the preceding clause.</w:t>
      </w:r>
    </w:p>
    <w:p>
      <w:pPr>
        <w:spacing w:before="0"/>
      </w:pPr>
      <w:r>
        <w:rPr>
          <w:b w:val="0"/>
        </w:rPr>
        <w:t>• Options 2, 3, and 4 are either grammatically incorrect or disrupt the flow of the sentence.</w:t>
      </w:r>
    </w:p>
    <w:p>
      <w:pPr>
        <w:spacing w:before="0"/>
      </w:pPr>
      <w:r>
        <w:rPr>
          <w:b w:val="0"/>
        </w:rPr>
        <w:t>• Use of Present Participle ("-ing" form): It is often used to show the result or consequence of an action in a concise manner.</w:t>
      </w:r>
    </w:p>
    <w:p>
      <w:pPr>
        <w:spacing w:before="0"/>
      </w:pPr>
      <w:r>
        <w:rPr>
          <w:b w:val="0"/>
        </w:rPr>
        <w:t>• Example: The storm destroyed houses, leaving many people homeless.</w:t>
      </w:r>
    </w:p>
    <w:p>
      <w:pPr>
        <w:spacing w:before="0"/>
      </w:pPr>
      <w:r>
        <w:rPr>
          <w:b w:val="0"/>
        </w:rPr>
        <w:t>• Why other options are incorrect: Option 2: "that caused the displacement of thousands" is redundant and less fluid.</w:t>
      </w:r>
    </w:p>
    <w:p>
      <w:pPr>
        <w:spacing w:before="0"/>
      </w:pPr>
      <w:r>
        <w:rPr>
          <w:b w:val="0"/>
        </w:rPr>
        <w:t>• Option 3: "to cause the displacement of thousands" implies intent or purpose, which is incorrect in this context.</w:t>
      </w:r>
    </w:p>
    <w:p>
      <w:pPr>
        <w:spacing w:before="0"/>
      </w:pPr>
      <w:r>
        <w:rPr>
          <w:b w:val="0"/>
        </w:rPr>
        <w:t>• Option 4: "which caused the displacement of thousand" has an error in the noun ("thousand" should be plural).</w:t>
      </w:r>
    </w:p>
    <w:p>
      <w:pPr>
        <w:spacing w:before="0"/>
      </w:pPr>
      <w:r>
        <w:rPr>
          <w:b w:val="0"/>
        </w:rPr>
      </w:r>
    </w:p>
    <w:p>
      <w:pPr>
        <w:spacing w:after="100" w:line="360" w:lineRule="auto" w:before="0"/>
      </w:pPr>
      <w:r>
        <w:rPr>
          <w:b w:val="0"/>
        </w:rPr>
        <w:t>84. Which of the following statements best encapsulates the author’s distinction between "competitive" technology use and "proprietary" misuse?</w:t>
      </w:r>
    </w:p>
    <w:p>
      <w:pPr>
        <w:spacing w:before="0"/>
      </w:pPr>
      <w:r>
        <w:rPr>
          <w:b w:val="0"/>
        </w:rPr>
      </w:r>
    </w:p>
    <w:p>
      <w:pPr>
        <w:spacing w:after="100" w:before="0"/>
      </w:pPr>
      <w:r>
        <w:rPr>
          <w:b w:val="0"/>
        </w:rPr>
        <w:t>A. Competitive use involves the transparent placement of advertisements, whereas proprietary misuse involves the use of "go out and vote" reminders to increase general turnout.</w:t>
      </w:r>
    </w:p>
    <w:p>
      <w:pPr>
        <w:spacing w:after="100" w:before="0"/>
      </w:pPr>
      <w:r>
        <w:rPr>
          <w:b w:val="0"/>
        </w:rPr>
        <w:t>B. Technology is democratic when used as a symmetrical medium for rival messaging, but becomes a threat when platform owners exercise asymmetrical, non-transparent control over information flow.</w:t>
      </w:r>
    </w:p>
    <w:p>
      <w:pPr>
        <w:spacing w:after="100" w:before="0"/>
      </w:pPr>
      <w:r>
        <w:rPr>
          <w:b w:val="0"/>
        </w:rPr>
        <w:t>C. The billboard model is inherently superior to social media because physical advertisements are subject to stricter legal adjudication than digital search rankings.</w:t>
      </w:r>
    </w:p>
    <w:p>
      <w:pPr>
        <w:spacing w:after="100" w:before="0"/>
      </w:pPr>
      <w:r>
        <w:rPr>
          <w:b w:val="0"/>
        </w:rPr>
        <w:t>D. Social media only becomes a threat to democracy when one candidate possesses significantly more followers than their opponent, thereby destroying the competitive balance.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Competitive use involves the transparent placement of advertisements, whereas proprietary misuse involves the use of "go out and vote" reminders to increase general turnout. This is incorrect. The author’s concern is not about general turnout but about selective, partisan targeting that could secretly influence elections.</w:t>
      </w:r>
    </w:p>
    <w:p>
      <w:pPr>
        <w:spacing w:before="0"/>
      </w:pPr>
      <w:r>
        <w:rPr>
          <w:b w:val="0"/>
        </w:rPr>
        <w:t>• Option 2: Technology is democratic when used as a symmetrical medium for rival messaging, but becomes a threat when platform owners exercise asymmetrical, non-transparent control over information flow. This is correct. The passage contrasts competitive use (like billboards, where rivals can equally participate) with proprietary misuse (where platforms secretly manipulate information flow, e.g., selective reminders or targeted ads).</w:t>
      </w:r>
    </w:p>
    <w:p>
      <w:pPr>
        <w:spacing w:before="0"/>
      </w:pPr>
      <w:r>
        <w:rPr>
          <w:b w:val="0"/>
        </w:rPr>
        <w:t>• Option 3: The billboard model is inherently superior to social media because physical advertisements are subject to stricter legal adjudication than digital search rankings. This is incorrect. The author does not claim superiority of billboards; they use billboards as an analogy for competitive transparency, not legal adjudication.</w:t>
      </w:r>
    </w:p>
    <w:p>
      <w:pPr>
        <w:spacing w:before="0"/>
      </w:pPr>
      <w:r>
        <w:rPr>
          <w:b w:val="0"/>
        </w:rPr>
        <w:t>• Option 4: Social media only becomes a threat to democracy when one candidate possesses significantly more followers than their opponent, thereby destroying the competitive balance. This is incorrect. The author emphasizes misuse by platform owners, not follower counts, as the real danger to democracy.</w:t>
      </w:r>
    </w:p>
    <w:p>
      <w:pPr>
        <w:spacing w:before="0"/>
      </w:pPr>
      <w:r>
        <w:rPr>
          <w:b w:val="0"/>
        </w:rPr>
        <w:t>• Option 1: Too narrow; turnout reminders are not the central issue, selective targeting is.</w:t>
      </w:r>
    </w:p>
    <w:p>
      <w:pPr>
        <w:spacing w:before="0"/>
      </w:pPr>
      <w:r>
        <w:rPr>
          <w:b w:val="0"/>
        </w:rPr>
        <w:t>• Option 3: Misleading; billboards are used as analogy, not claimed superior.</w:t>
      </w:r>
    </w:p>
    <w:p>
      <w:pPr>
        <w:spacing w:before="0"/>
      </w:pPr>
      <w:r>
        <w:rPr>
          <w:b w:val="0"/>
        </w:rPr>
        <w:t>• Option 4: Incorrect; follower counts are irrelevant to the author’s concern about hidden manipulation.</w:t>
      </w:r>
    </w:p>
    <w:p>
      <w:pPr>
        <w:spacing w:before="0"/>
      </w:pPr>
      <w:r>
        <w:rPr>
          <w:b w:val="0"/>
        </w:rPr>
      </w:r>
    </w:p>
    <w:p>
      <w:pPr>
        <w:spacing w:after="100" w:line="360" w:lineRule="auto" w:before="0"/>
      </w:pPr>
      <w:r>
        <w:rPr>
          <w:b w:val="0"/>
        </w:rPr>
        <w:t>85. Based on the passage, the author’s argument regarding "fiduciary responsibility" suggests that:</w:t>
      </w:r>
    </w:p>
    <w:p>
      <w:pPr>
        <w:spacing w:before="0"/>
      </w:pPr>
      <w:r>
        <w:rPr>
          <w:b w:val="0"/>
        </w:rPr>
      </w:r>
    </w:p>
    <w:p>
      <w:pPr>
        <w:spacing w:after="100" w:before="0"/>
      </w:pPr>
      <w:r>
        <w:rPr>
          <w:b w:val="0"/>
        </w:rPr>
        <w:t>A. Facebook executives are legally prohibited from influencing elections because their primary duty is to ensure the platform remains non-partisan for stockholders.</w:t>
      </w:r>
    </w:p>
    <w:p>
      <w:pPr>
        <w:spacing w:after="100" w:before="0"/>
      </w:pPr>
      <w:r>
        <w:rPr>
          <w:b w:val="0"/>
        </w:rPr>
        <w:t>B. The manipulation of election outcomes could be interpreted not as a moral failing, but as a mandatory pursuit of a corporation's best interests under current economic structures.</w:t>
      </w:r>
    </w:p>
    <w:p>
      <w:pPr>
        <w:spacing w:after="100" w:before="0"/>
      </w:pPr>
      <w:r>
        <w:rPr>
          <w:b w:val="0"/>
        </w:rPr>
        <w:t>C. Shareholders are likely to protest election manipulation, as evidenced by the global outcry following the 2014 PNAS "emotional contagion" study.</w:t>
      </w:r>
    </w:p>
    <w:p>
      <w:pPr>
        <w:spacing w:after="100" w:before="0"/>
      </w:pPr>
      <w:r>
        <w:rPr>
          <w:b w:val="0"/>
        </w:rPr>
        <w:t>D. Targeted advertising is a secondary revenue stream that should be sacrificed to protect the fiduciary integrity of the voting process.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Facebook executives are legally prohibited from influencing elections because their primary duty is to ensure the platform remains non-partisan for stockholders. This is incorrect. The passage explicitly states there are no laws prohibiting selective advertising or manipulation, and fiduciary duty is framed as promoting corporate interests, not neutrality.</w:t>
      </w:r>
    </w:p>
    <w:p>
      <w:pPr>
        <w:spacing w:before="0"/>
      </w:pPr>
      <w:r>
        <w:rPr>
          <w:b w:val="0"/>
        </w:rPr>
        <w:t>• Option 2: The manipulation of election outcomes could be interpreted not as a moral failing, but as a mandatory pursuit of a corporation's best interests under current economic structures. This is correct. The author argues that Facebook executives have a fiduciary responsibility to act in the company’s interest, even if that means influencing elections, reframing manipulation as a corporate duty rather than a moral lapse.</w:t>
      </w:r>
    </w:p>
    <w:p>
      <w:pPr>
        <w:spacing w:before="0"/>
      </w:pPr>
      <w:r>
        <w:rPr>
          <w:b w:val="0"/>
        </w:rPr>
        <w:t>• Option 3: Shareholders are likely to protest election manipulation, as evidenced by the global outcry following the 2014 PNAS "emotional contagion" study. This is incorrect. The protests were public, not shareholder-driven, and the passage does not suggest shareholders oppose manipulation if it benefits the company.</w:t>
      </w:r>
    </w:p>
    <w:p>
      <w:pPr>
        <w:spacing w:before="0"/>
      </w:pPr>
      <w:r>
        <w:rPr>
          <w:b w:val="0"/>
        </w:rPr>
        <w:t>• Option 4: Targeted advertising is a secondary revenue stream that should be sacrificed to protect the fiduciary integrity of the voting process. This is incorrect. The passage emphasizes that targeted advertising is central to Facebook’s business model, not secondary, and fiduciary duty prioritizes profit over electoral integrity.</w:t>
      </w:r>
    </w:p>
    <w:p>
      <w:pPr>
        <w:spacing w:before="0"/>
      </w:pPr>
      <w:r>
        <w:rPr>
          <w:b w:val="0"/>
        </w:rPr>
        <w:t>• Option 1: Incorrect because fiduciary duty is about corporate interests, not neutrality.</w:t>
      </w:r>
    </w:p>
    <w:p>
      <w:pPr>
        <w:spacing w:before="0"/>
      </w:pPr>
      <w:r>
        <w:rPr>
          <w:b w:val="0"/>
        </w:rPr>
        <w:t>• Option 3: Incorrect because protests were public, not shareholder-driven.</w:t>
      </w:r>
    </w:p>
    <w:p>
      <w:pPr>
        <w:spacing w:before="0"/>
      </w:pPr>
      <w:r>
        <w:rPr>
          <w:b w:val="0"/>
        </w:rPr>
        <w:t>• Option 4: Incorrect because targeted advertising is Facebook’s primary revenue stream, not expendable.</w:t>
      </w:r>
    </w:p>
    <w:p>
      <w:pPr>
        <w:spacing w:before="0"/>
      </w:pPr>
      <w:r>
        <w:rPr>
          <w:b w:val="0"/>
        </w:rPr>
      </w:r>
    </w:p>
    <w:p>
      <w:pPr>
        <w:spacing w:after="100" w:line="360" w:lineRule="auto" w:before="0"/>
      </w:pPr>
      <w:r>
        <w:rPr>
          <w:b w:val="0"/>
        </w:rPr>
        <w:t>86. What is the primary significance of the "ephemeral" nature of search rankings and digital ads as described in the third paragraph?</w:t>
      </w:r>
    </w:p>
    <w:p>
      <w:pPr>
        <w:spacing w:before="0"/>
      </w:pPr>
      <w:r>
        <w:rPr>
          <w:b w:val="0"/>
        </w:rPr>
      </w:r>
    </w:p>
    <w:p>
      <w:pPr>
        <w:spacing w:after="100" w:before="0"/>
      </w:pPr>
      <w:r>
        <w:rPr>
          <w:b w:val="0"/>
        </w:rPr>
        <w:t>A. It ensures that users are not overwhelmed by a "massive amount of information," thereby keeping the voting process efficient.</w:t>
      </w:r>
    </w:p>
    <w:p>
      <w:pPr>
        <w:spacing w:after="100" w:before="0"/>
      </w:pPr>
      <w:r>
        <w:rPr>
          <w:b w:val="0"/>
        </w:rPr>
        <w:t>B. It creates a condition of "digital amnesia" where the lack of a permanent record allows for significant electoral shifts to occur without accountability or evidence.</w:t>
      </w:r>
    </w:p>
    <w:p>
      <w:pPr>
        <w:spacing w:after="100" w:before="0"/>
      </w:pPr>
      <w:r>
        <w:rPr>
          <w:b w:val="0"/>
        </w:rPr>
        <w:t>C. It proves that social media manipulation is less dangerous than billboards, as the influence of a digital ad vanishes the moment a user scroll past it.</w:t>
      </w:r>
    </w:p>
    <w:p>
      <w:pPr>
        <w:spacing w:after="100" w:before="0"/>
      </w:pPr>
      <w:r>
        <w:rPr>
          <w:b w:val="0"/>
        </w:rPr>
        <w:t>D. It necessitates the intervention of international law professors like Jonathan Zittrain to create a "paper trail" for future ethical audits.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It ensures that users are not overwhelmed by a "massive amount of information," thereby keeping the voting process efficient. This is incorrect. The passage does not frame ephemerality as efficiency; instead, it highlights the danger of manipulation without accountability.</w:t>
      </w:r>
    </w:p>
    <w:p>
      <w:pPr>
        <w:spacing w:before="0"/>
      </w:pPr>
      <w:r>
        <w:rPr>
          <w:b w:val="0"/>
        </w:rPr>
        <w:t>• Option 2: It creates a condition of "digital amnesia" where the lack of a permanent record allows for significant electoral shifts to occur without accountability or evidence. This is correct. The author stresses that ephemeral ads and search rankings leave no paper trail, meaning manipulation could occur invisibly and without evidence, posing a serious democratic risk.</w:t>
      </w:r>
    </w:p>
    <w:p>
      <w:pPr>
        <w:spacing w:before="0"/>
      </w:pPr>
      <w:r>
        <w:rPr>
          <w:b w:val="0"/>
        </w:rPr>
        <w:t>• Option 3: It proves that social media manipulation is less dangerous than billboards, as the influence of a digital ad vanishes the moment a user scroll past it. This is incorrect. The author argues the opposite: ephemerality makes manipulation more dangerous, not less, because it erases accountability.</w:t>
      </w:r>
    </w:p>
    <w:p>
      <w:pPr>
        <w:spacing w:before="0"/>
      </w:pPr>
      <w:r>
        <w:rPr>
          <w:b w:val="0"/>
        </w:rPr>
        <w:t>• Option 4: It necessitates the intervention of international law professors like Jonathan Zittrain to create a "paper trail" for future ethical audits. This is incorrect. Zittrain is cited as warning about potential misuse, but the passage does not claim professors can or should create paper trails.</w:t>
      </w:r>
    </w:p>
    <w:p>
      <w:pPr>
        <w:spacing w:before="0"/>
      </w:pPr>
      <w:r>
        <w:rPr>
          <w:b w:val="0"/>
        </w:rPr>
        <w:t>• Option 1: Incorrect because efficiency is not the focus; accountability is.</w:t>
      </w:r>
    </w:p>
    <w:p>
      <w:pPr>
        <w:spacing w:before="0"/>
      </w:pPr>
      <w:r>
        <w:rPr>
          <w:b w:val="0"/>
        </w:rPr>
        <w:t>• Option 3: Incorrect because ephemerality increases danger, not reduces it.</w:t>
      </w:r>
    </w:p>
    <w:p>
      <w:pPr>
        <w:spacing w:before="0"/>
      </w:pPr>
      <w:r>
        <w:rPr>
          <w:b w:val="0"/>
        </w:rPr>
        <w:t>• Option 4: Incorrect because Zittrain’s role is cautionary, not procedural.</w:t>
      </w:r>
    </w:p>
    <w:p>
      <w:pPr>
        <w:spacing w:before="0"/>
      </w:pPr>
      <w:r>
        <w:rPr>
          <w:b w:val="0"/>
        </w:rPr>
      </w:r>
    </w:p>
    <w:p>
      <w:pPr>
        <w:spacing w:after="100" w:line="360" w:lineRule="auto" w:before="0"/>
      </w:pPr>
      <w:r>
        <w:rPr>
          <w:b w:val="0"/>
        </w:rPr>
        <w:t>87. Which of the following titles would be most appropriate for this passage, given its focus on the systemic risks of platform ownership?</w:t>
      </w:r>
    </w:p>
    <w:p>
      <w:pPr>
        <w:spacing w:before="0"/>
      </w:pPr>
      <w:r>
        <w:rPr>
          <w:b w:val="0"/>
        </w:rPr>
      </w:r>
    </w:p>
    <w:p>
      <w:pPr>
        <w:spacing w:after="100" w:before="0"/>
      </w:pPr>
      <w:r>
        <w:rPr>
          <w:b w:val="0"/>
        </w:rPr>
        <w:t>A. The Twitter Wars: How Clinton and Trump Redefined Political Campaigning</w:t>
      </w:r>
    </w:p>
    <w:p>
      <w:pPr>
        <w:spacing w:after="100" w:before="0"/>
      </w:pPr>
      <w:r>
        <w:rPr>
          <w:b w:val="0"/>
        </w:rPr>
        <w:t>B. Fiduciary Interference: The Legal Obligation of Corporations to Subvert Democracy</w:t>
      </w:r>
    </w:p>
    <w:p>
      <w:pPr>
        <w:spacing w:after="100" w:before="0"/>
      </w:pPr>
      <w:r>
        <w:rPr>
          <w:b w:val="0"/>
        </w:rPr>
        <w:t>C. Invisible Arches: From Competitive Billboards to Algorithmic Electioneering</w:t>
      </w:r>
    </w:p>
    <w:p>
      <w:pPr>
        <w:spacing w:after="100" w:before="0"/>
      </w:pPr>
      <w:r>
        <w:rPr>
          <w:b w:val="0"/>
        </w:rPr>
        <w:t>D. The Nature of Voting: A Statistical Analysis of Facebook’s 2010 Experiment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The Twitter Wars: How Clinton and Trump Redefined Political Campaigning This is incorrect. While the passage begins with Clinton and Trump’s social media use, its deeper focus is on systemic risks of platform ownership, not campaign strategy.</w:t>
      </w:r>
    </w:p>
    <w:p>
      <w:pPr>
        <w:spacing w:before="0"/>
      </w:pPr>
      <w:r>
        <w:rPr>
          <w:b w:val="0"/>
        </w:rPr>
        <w:t>• Option 2: Fiduciary Interference: The Legal Obligation of Corporations to Subvert Democracy This is partially correct but overstated. The author does argue fiduciary duty may incentivize manipulation, but the title exaggerates by framing it as a “legal obligation to subvert democracy.”</w:t>
      </w:r>
    </w:p>
    <w:p>
      <w:pPr>
        <w:spacing w:before="0"/>
      </w:pPr>
      <w:r>
        <w:rPr>
          <w:b w:val="0"/>
        </w:rPr>
        <w:t>• Option 3: Invisible Arches: From Competitive Billboards to Algorithmic Electioneering This is correct. The passage contrasts competitive advertising (billboards, transparent rivalry) with proprietary misuse (algorithmic manipulation by platforms). The metaphor of “invisible arches” captures the hidden, systemic risks of platform ownership.</w:t>
      </w:r>
    </w:p>
    <w:p>
      <w:pPr>
        <w:spacing w:before="0"/>
      </w:pPr>
      <w:r>
        <w:rPr>
          <w:b w:val="0"/>
        </w:rPr>
        <w:t>• Option 4: The Nature of Voting: A Statistical Analysis of Facebook’s 2010 Experiment This is incorrect. The Facebook experiment is mentioned, but the passage’s scope is broader—systemic risks of platform control, not just statistical analysis of one study.</w:t>
      </w:r>
    </w:p>
    <w:p>
      <w:pPr>
        <w:spacing w:before="0"/>
      </w:pPr>
      <w:r>
        <w:rPr>
          <w:b w:val="0"/>
        </w:rPr>
        <w:t>• Option 1: Too narrow; focuses only on campaign strategy, not systemic risks.</w:t>
      </w:r>
    </w:p>
    <w:p>
      <w:pPr>
        <w:spacing w:before="0"/>
      </w:pPr>
      <w:r>
        <w:rPr>
          <w:b w:val="0"/>
        </w:rPr>
        <w:t>• Option 2: Overstated; fiduciary duty is discussed but not framed as a legal obligation to subvert democracy.</w:t>
      </w:r>
    </w:p>
    <w:p>
      <w:pPr>
        <w:spacing w:before="0"/>
      </w:pPr>
      <w:r>
        <w:rPr>
          <w:b w:val="0"/>
        </w:rPr>
        <w:t>• Option 4: Too limited; the Facebook experiment is one example, not the passage’s central theme.</w:t>
      </w:r>
    </w:p>
    <w:p>
      <w:pPr>
        <w:spacing w:before="0"/>
      </w:pPr>
      <w:r>
        <w:rPr>
          <w:b w:val="0"/>
        </w:rPr>
      </w:r>
    </w:p>
    <w:p>
      <w:pPr>
        <w:spacing w:after="100" w:line="360" w:lineRule="auto" w:before="0"/>
      </w:pPr>
      <w:r>
        <w:rPr>
          <w:b w:val="0"/>
        </w:rPr>
        <w:t>88. What is the author’s tone and primary rhetorical objective in the penultimate (fourth) paragraph?</w:t>
      </w:r>
    </w:p>
    <w:p>
      <w:pPr>
        <w:spacing w:before="0"/>
      </w:pPr>
      <w:r>
        <w:rPr>
          <w:b w:val="0"/>
        </w:rPr>
      </w:r>
    </w:p>
    <w:p>
      <w:pPr>
        <w:spacing w:after="100" w:before="0"/>
      </w:pPr>
      <w:r>
        <w:rPr>
          <w:b w:val="0"/>
        </w:rPr>
        <w:t>A. Tone: Alarmist; Objective: To demand immediate legislative action to prohibit Facebook from using targeted advertising in political contexts.</w:t>
      </w:r>
    </w:p>
    <w:p>
      <w:pPr>
        <w:spacing w:after="100" w:before="0"/>
      </w:pPr>
      <w:r>
        <w:rPr>
          <w:b w:val="0"/>
        </w:rPr>
        <w:t>B. Tone: Provocatively Analytical; Objective: To highlight a systemic paradox where corporate duty may actually incentivize the subversion of democratic neutrality.</w:t>
      </w:r>
    </w:p>
    <w:p>
      <w:pPr>
        <w:spacing w:after="100" w:before="0"/>
      </w:pPr>
      <w:r>
        <w:rPr>
          <w:b w:val="0"/>
        </w:rPr>
        <w:t>C. Tone: Dismissive; Objective: To argue that because targeted advertising is the basis of Facebook's business model, concerns about election manipulation are overblown.</w:t>
      </w:r>
    </w:p>
    <w:p>
      <w:pPr>
        <w:spacing w:after="100" w:before="0"/>
      </w:pPr>
      <w:r>
        <w:rPr>
          <w:b w:val="0"/>
        </w:rPr>
        <w:t>D. Tone: Morally Indignant; Objective: To shame Facebook executives for prioritizing the interests of stockholders over the 2014 PNAS study participants.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Tone: Alarmist; Objective: To demand immediate legislative action to prohibit Facebook from using targeted advertising in political contexts. This is incorrect. The author does not demand legislation; instead, they analyze the paradox of fiduciary duty and its implications for democracy.</w:t>
      </w:r>
    </w:p>
    <w:p>
      <w:pPr>
        <w:spacing w:before="0"/>
      </w:pPr>
      <w:r>
        <w:rPr>
          <w:b w:val="0"/>
        </w:rPr>
        <w:t>• Option 2: Tone: Provocatively Analytical; Objective: To highlight a systemic paradox where corporate duty may actually incentivize the subversion of democratic neutrality. This is correct. The author’s tone is analytical but deliberately provocative, pointing out that fiduciary responsibility could encourage Facebook executives to manipulate elections in the company’s interest, reframing manipulation as a corporate duty rather than a moral failing.</w:t>
      </w:r>
    </w:p>
    <w:p>
      <w:pPr>
        <w:spacing w:before="0"/>
      </w:pPr>
      <w:r>
        <w:rPr>
          <w:b w:val="0"/>
        </w:rPr>
        <w:t>• Option 3: Tone: Dismissive; Objective: To argue that because targeted advertising is the basis of Facebook's business model, concerns about election manipulation are overblown. This is incorrect. The author does not dismiss concerns; they emphasize the seriousness of manipulation precisely because targeted advertising is central to Facebook’s model.</w:t>
      </w:r>
    </w:p>
    <w:p>
      <w:pPr>
        <w:spacing w:before="0"/>
      </w:pPr>
      <w:r>
        <w:rPr>
          <w:b w:val="0"/>
        </w:rPr>
        <w:t>• Option 4: Tone: Morally Indignant; Objective: To shame Facebook executives for prioritizing the interests of stockholders over the 2014 PNAS study participants. This is incorrect. The author does not adopt a moralistic tone; instead, they analytically frame fiduciary duty as a structural incentive, not an ethical outrage.</w:t>
      </w:r>
    </w:p>
    <w:p>
      <w:pPr>
        <w:spacing w:before="0"/>
      </w:pPr>
      <w:r>
        <w:rPr>
          <w:b w:val="0"/>
        </w:rPr>
        <w:t>• Option 1: Incorrect because the author does not call for legislation.</w:t>
      </w:r>
    </w:p>
    <w:p>
      <w:pPr>
        <w:spacing w:before="0"/>
      </w:pPr>
      <w:r>
        <w:rPr>
          <w:b w:val="0"/>
        </w:rPr>
        <w:t>• Option 3: Incorrect because concerns are emphasized, not dismissed.</w:t>
      </w:r>
    </w:p>
    <w:p>
      <w:pPr>
        <w:spacing w:before="0"/>
      </w:pPr>
      <w:r>
        <w:rPr>
          <w:b w:val="0"/>
        </w:rPr>
        <w:t>• Option 4: Incorrect because the tone is analytical, not morally indignant.</w:t>
      </w:r>
    </w:p>
    <w:p>
      <w:pPr>
        <w:spacing w:before="0"/>
      </w:pPr>
      <w:r>
        <w:rPr>
          <w:b w:val="0"/>
        </w:rPr>
      </w:r>
    </w:p>
    <w:p>
      <w:pPr>
        <w:spacing w:after="100" w:line="360" w:lineRule="auto" w:before="0"/>
      </w:pPr>
      <w:r>
        <w:rPr>
          <w:b w:val="0"/>
        </w:rPr>
        <w:t>89. Select the option that will improve the underlined part of the given sentence. In case no improvement is needed, select 'No improvement required'. The situation you’re in is not different like mine.</w:t>
      </w:r>
    </w:p>
    <w:p>
      <w:pPr>
        <w:spacing w:before="0"/>
      </w:pPr>
      <w:r>
        <w:rPr>
          <w:b w:val="0"/>
        </w:rPr>
      </w:r>
    </w:p>
    <w:p>
      <w:pPr>
        <w:spacing w:after="100" w:before="0"/>
      </w:pPr>
      <w:r>
        <w:rPr>
          <w:b w:val="0"/>
        </w:rPr>
        <w:t>A. dissimilar with</w:t>
      </w:r>
    </w:p>
    <w:p>
      <w:pPr>
        <w:spacing w:after="100" w:before="0"/>
      </w:pPr>
      <w:r>
        <w:rPr>
          <w:b w:val="0"/>
        </w:rPr>
        <w:t>B. dissimilar to</w:t>
      </w:r>
    </w:p>
    <w:p>
      <w:pPr>
        <w:spacing w:after="100" w:before="0"/>
      </w:pPr>
      <w:r>
        <w:rPr>
          <w:b w:val="0"/>
        </w:rPr>
        <w:t>C. same then</w:t>
      </w:r>
    </w:p>
    <w:p>
      <w:pPr>
        <w:spacing w:after="100" w:before="0"/>
      </w:pPr>
      <w:r>
        <w:rPr>
          <w:b w:val="0"/>
        </w:rPr>
        <w:t>D. No improvement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'dissimilar to.' Key Points Additional Information Hinglish</w:t>
      </w:r>
    </w:p>
    <w:p>
      <w:pPr>
        <w:spacing w:before="0"/>
      </w:pPr>
      <w:r>
        <w:rPr>
          <w:b w:val="0"/>
        </w:rPr>
        <w:t>• The phrase 'different like' is incorrect in this context.</w:t>
      </w:r>
    </w:p>
    <w:p>
      <w:pPr>
        <w:spacing w:before="0"/>
      </w:pPr>
      <w:r>
        <w:rPr>
          <w:b w:val="0"/>
        </w:rPr>
        <w:t>• The meaning of the word 'dissimilar' is not the same; different.</w:t>
      </w:r>
    </w:p>
    <w:p>
      <w:pPr>
        <w:spacing w:before="0"/>
      </w:pPr>
      <w:r>
        <w:rPr>
          <w:b w:val="0"/>
        </w:rPr>
        <w:t>• The preposition 'to' should be used after the word 'dissimilar.' Example: His methods were not dissimilar to those used by Freud.</w:t>
      </w:r>
    </w:p>
    <w:p>
      <w:pPr>
        <w:spacing w:before="0"/>
      </w:pPr>
      <w:r>
        <w:rPr>
          <w:b w:val="0"/>
        </w:rPr>
        <w:t>• Therefore, the use of 'different like' should be replaced by 'dissimilar to' to make it grammatically correct.</w:t>
      </w:r>
    </w:p>
    <w:p>
      <w:pPr>
        <w:spacing w:before="0"/>
      </w:pPr>
      <w:r>
        <w:rPr>
          <w:b w:val="0"/>
        </w:rPr>
        <w:t>• Correct sentence: The situation you’re in is not dissimilar to mine.</w:t>
      </w:r>
    </w:p>
    <w:p>
      <w:pPr>
        <w:spacing w:before="0"/>
      </w:pPr>
      <w:r>
        <w:rPr>
          <w:b w:val="0"/>
        </w:rPr>
        <w:t>• Subject pronouns are pronouns that replace the subject in the sentence.</w:t>
      </w:r>
    </w:p>
    <w:p>
      <w:pPr>
        <w:spacing w:before="0"/>
      </w:pPr>
      <w:r>
        <w:rPr>
          <w:b w:val="0"/>
        </w:rPr>
        <w:t>• The subject pronouns are we, you, he, she, it, and they.</w:t>
      </w:r>
    </w:p>
    <w:p>
      <w:pPr>
        <w:spacing w:before="0"/>
      </w:pPr>
      <w:r>
        <w:rPr>
          <w:b w:val="0"/>
        </w:rPr>
        <w:t>• Object pronouns do not replace the subject.</w:t>
      </w:r>
    </w:p>
    <w:p>
      <w:pPr>
        <w:spacing w:before="0"/>
      </w:pPr>
      <w:r>
        <w:rPr>
          <w:b w:val="0"/>
        </w:rPr>
        <w:t>• Instead, an object pronoun would replace the object in the sentence.</w:t>
      </w:r>
    </w:p>
    <w:p>
      <w:pPr>
        <w:spacing w:before="0"/>
      </w:pPr>
      <w:r>
        <w:rPr>
          <w:b w:val="0"/>
        </w:rPr>
        <w:t>• The object is the part of the sentence that is being done to, from or with the action.</w:t>
      </w:r>
    </w:p>
    <w:p>
      <w:pPr>
        <w:spacing w:before="0"/>
      </w:pPr>
      <w:r>
        <w:rPr>
          <w:b w:val="0"/>
        </w:rPr>
        <w:t>• The object pronouns are me, you, him, her, it, us, and them.</w:t>
      </w:r>
    </w:p>
    <w:p>
      <w:pPr>
        <w:spacing w:before="0"/>
      </w:pPr>
      <w:r>
        <w:rPr>
          <w:b w:val="0"/>
        </w:rPr>
        <w:t>• इस सन्दर्भ में phrase 'different like' गलत है।</w:t>
      </w:r>
    </w:p>
    <w:p>
      <w:pPr>
        <w:spacing w:before="0"/>
      </w:pPr>
      <w:r>
        <w:rPr>
          <w:b w:val="0"/>
        </w:rPr>
        <w:t>• Word 'dissimilar' का अर्थ समान नहीं है; को अलग।</w:t>
      </w:r>
    </w:p>
    <w:p>
      <w:pPr>
        <w:spacing w:before="0"/>
      </w:pPr>
      <w:r>
        <w:rPr>
          <w:b w:val="0"/>
        </w:rPr>
        <w:t>• 'Dissimilar' शब्द के बाद preposition 'to' का प्रयोग किया जाना चाहिए। Example: His methods were not dissimilar to those used by Freud.</w:t>
      </w:r>
    </w:p>
    <w:p>
      <w:pPr>
        <w:spacing w:before="0"/>
      </w:pPr>
      <w:r>
        <w:rPr>
          <w:b w:val="0"/>
        </w:rPr>
        <w:t>• इसलिए वाक्य में 'different like' के प्रयोग को 'dissimilar to' से बदल देना चाहिए ताकि वह व्याकरण की दृष्टि से सही हो।</w:t>
      </w:r>
    </w:p>
    <w:p>
      <w:pPr>
        <w:spacing w:before="0"/>
      </w:pPr>
      <w:r>
        <w:rPr>
          <w:b w:val="0"/>
        </w:rPr>
      </w:r>
    </w:p>
    <w:p>
      <w:pPr>
        <w:spacing w:after="100" w:line="360" w:lineRule="auto" w:before="0"/>
      </w:pPr>
      <w:r>
        <w:rPr>
          <w:b w:val="0"/>
        </w:rPr>
        <w:t>90. Identify the segment in the sentence which contains a grammatical error. When Mrs. Wadhwani came to see Goa / in 2022/, Priya has already been teaching/ there for five years.</w:t>
      </w:r>
    </w:p>
    <w:p>
      <w:pPr>
        <w:spacing w:before="0"/>
      </w:pPr>
      <w:r>
        <w:rPr>
          <w:b w:val="0"/>
        </w:rPr>
      </w:r>
    </w:p>
    <w:p>
      <w:pPr>
        <w:spacing w:after="100" w:before="0"/>
      </w:pPr>
      <w:r>
        <w:rPr>
          <w:b w:val="0"/>
        </w:rPr>
        <w:t>A. in 2022</w:t>
      </w:r>
    </w:p>
    <w:p>
      <w:pPr>
        <w:spacing w:after="100" w:before="0"/>
      </w:pPr>
      <w:r>
        <w:rPr>
          <w:b w:val="0"/>
        </w:rPr>
        <w:t>B. When Mrs. Wadhwani came to see Goa</w:t>
      </w:r>
    </w:p>
    <w:p>
      <w:pPr>
        <w:spacing w:after="100" w:before="0"/>
      </w:pPr>
      <w:r>
        <w:rPr>
          <w:b w:val="0"/>
        </w:rPr>
        <w:t>C. Priya has already been teaching</w:t>
      </w:r>
    </w:p>
    <w:p>
      <w:pPr>
        <w:spacing w:after="100" w:before="0"/>
      </w:pPr>
      <w:r>
        <w:rPr>
          <w:b w:val="0"/>
        </w:rPr>
        <w:t>D. there for five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'Priya has already been teaching'. Key Points</w:t>
      </w:r>
    </w:p>
    <w:p>
      <w:pPr>
        <w:spacing w:before="0"/>
      </w:pPr>
      <w:r>
        <w:rPr>
          <w:b w:val="0"/>
        </w:rPr>
        <w:t>• In the sentence, the use of "had" ("Priya had already been teaching") represents the past perfect tense.</w:t>
      </w:r>
    </w:p>
    <w:p>
      <w:pPr>
        <w:spacing w:before="0"/>
      </w:pPr>
      <w:r>
        <w:rPr>
          <w:b w:val="0"/>
        </w:rPr>
        <w:t>• The past perfect tense is used to indicate an action that occurred and was completed before another past action. In this case: "When Mrs. Wadhwani came to see Goa in 2022" is the specific past moment.</w:t>
      </w:r>
    </w:p>
    <w:p>
      <w:pPr>
        <w:spacing w:before="0"/>
      </w:pPr>
      <w:r>
        <w:rPr>
          <w:b w:val="0"/>
        </w:rPr>
        <w:t>• "Priya had already been teaching there for five years" refers to an action that was completed before Mrs. Wadhwani's visit in 2022.</w:t>
      </w:r>
    </w:p>
    <w:p>
      <w:pPr>
        <w:spacing w:before="0"/>
      </w:pPr>
      <w:r>
        <w:rPr>
          <w:b w:val="0"/>
        </w:rPr>
        <w:t>• So, by using "had," the sentence accurately conveys that Priya started teaching in the past and continued that action until a point in the past before Mrs. Wadhwani's visit in 2022.</w:t>
      </w:r>
    </w:p>
    <w:p>
      <w:pPr>
        <w:spacing w:before="0"/>
      </w:pPr>
      <w:r>
        <w:rPr>
          <w:b w:val="0"/>
        </w:rPr>
        <w:t>• The past perfect tense ("had been teaching") helps establish the sequence of events in the past and indicates that Priya's teaching duration of five years was completed before the mentioned time frame of Mrs. Wandhani's visit.</w:t>
      </w:r>
    </w:p>
    <w:p>
      <w:pPr>
        <w:spacing w:before="0"/>
      </w:pPr>
      <w:r>
        <w:rPr>
          <w:b w:val="0"/>
        </w:rPr>
      </w:r>
    </w:p>
    <w:p>
      <w:pPr>
        <w:spacing w:after="100" w:line="360" w:lineRule="auto" w:before="0"/>
      </w:pPr>
      <w:r>
        <w:rPr>
          <w:b w:val="0"/>
        </w:rPr>
        <w:t>91. Select the most appropriate preposition for the given blank. Being wrong opens us ______ the possibility of change.</w:t>
      </w:r>
    </w:p>
    <w:p>
      <w:pPr>
        <w:spacing w:before="0"/>
      </w:pPr>
      <w:r>
        <w:rPr>
          <w:b w:val="0"/>
        </w:rPr>
      </w:r>
    </w:p>
    <w:p>
      <w:pPr>
        <w:spacing w:after="100" w:before="0"/>
      </w:pPr>
      <w:r>
        <w:rPr>
          <w:b w:val="0"/>
        </w:rPr>
        <w:t>A. up to</w:t>
      </w:r>
    </w:p>
    <w:p>
      <w:pPr>
        <w:spacing w:after="100" w:before="0"/>
      </w:pPr>
      <w:r>
        <w:rPr>
          <w:b w:val="0"/>
        </w:rPr>
        <w:t>B. into</w:t>
      </w:r>
    </w:p>
    <w:p>
      <w:pPr>
        <w:spacing w:after="100" w:before="0"/>
      </w:pPr>
      <w:r>
        <w:rPr>
          <w:b w:val="0"/>
        </w:rPr>
        <w:t>C. with</w:t>
      </w:r>
    </w:p>
    <w:p>
      <w:pPr>
        <w:spacing w:after="100" w:before="0"/>
      </w:pPr>
      <w:r>
        <w:rPr>
          <w:b w:val="0"/>
        </w:rPr>
        <w:t>D. of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Complete Sentence: "Being wrong opens us up to the possibility of change." Additional Information</w:t>
      </w:r>
    </w:p>
    <w:p>
      <w:pPr>
        <w:spacing w:before="0"/>
      </w:pPr>
      <w:r>
        <w:rPr>
          <w:b w:val="0"/>
        </w:rPr>
        <w:t>• The phrase "opens us up to" is a common collocation, meaning to expose us to or make us receptive to something. In this case, it means being wrong makes us open to the possibility of change.</w:t>
      </w:r>
    </w:p>
    <w:p>
      <w:pPr>
        <w:spacing w:before="0"/>
      </w:pPr>
      <w:r>
        <w:rPr>
          <w:b w:val="0"/>
        </w:rPr>
        <w:t>• "Up to" is the correct preposition to use in this context, as it implies the opening or revealing of possibilities.</w:t>
      </w:r>
    </w:p>
    <w:p>
      <w:pPr>
        <w:spacing w:before="0"/>
      </w:pPr>
      <w:r>
        <w:rPr>
          <w:b w:val="0"/>
        </w:rPr>
        <w:t>• The other prepositions, "into," "with," and "of to," do not fit the meaning or structure of the sentence.</w:t>
      </w:r>
    </w:p>
    <w:p>
      <w:pPr>
        <w:spacing w:before="0"/>
      </w:pPr>
      <w:r>
        <w:rPr>
          <w:b w:val="0"/>
        </w:rPr>
        <w:t>• Option 2: "into" is incorrect because "into" typically implies a motion or direction, and here it does not convey the idea of opening up to possibilities.</w:t>
      </w:r>
    </w:p>
    <w:p>
      <w:pPr>
        <w:spacing w:before="0"/>
      </w:pPr>
      <w:r>
        <w:rPr>
          <w:b w:val="0"/>
        </w:rPr>
        <w:t>• Option 3: "with" is incorrect because "with" suggests being accompanied by something or someone, which does not fit the intended meaning of the sentence.</w:t>
      </w:r>
    </w:p>
    <w:p>
      <w:pPr>
        <w:spacing w:before="0"/>
      </w:pPr>
      <w:r>
        <w:rPr>
          <w:b w:val="0"/>
        </w:rPr>
        <w:t>• Option 4: "of to" is incorrect because this preposition combination is grammatically incorrect and does not make sense in the context of the sentence.</w:t>
      </w:r>
    </w:p>
    <w:p>
      <w:pPr>
        <w:spacing w:before="0"/>
      </w:pPr>
      <w:r>
        <w:rPr>
          <w:b w:val="0"/>
        </w:rPr>
      </w:r>
    </w:p>
    <w:p>
      <w:pPr>
        <w:spacing w:after="100" w:line="360" w:lineRule="auto" w:before="0"/>
      </w:pPr>
      <w:r>
        <w:rPr>
          <w:b w:val="0"/>
        </w:rPr>
        <w:t>92. Directions: In this section, each of the following sentences has a blank space followed by four options. Select the most appropriate option to fill in the blank. He walked slowly ______ his bandaged leg.</w:t>
      </w:r>
    </w:p>
    <w:p>
      <w:pPr>
        <w:spacing w:before="0"/>
      </w:pPr>
      <w:r>
        <w:rPr>
          <w:b w:val="0"/>
        </w:rPr>
      </w:r>
    </w:p>
    <w:p>
      <w:pPr>
        <w:spacing w:after="100" w:before="0"/>
      </w:pPr>
      <w:r>
        <w:rPr>
          <w:b w:val="0"/>
        </w:rPr>
        <w:t>A. though</w:t>
      </w:r>
    </w:p>
    <w:p>
      <w:pPr>
        <w:spacing w:after="100" w:before="0"/>
      </w:pPr>
      <w:r>
        <w:rPr>
          <w:b w:val="0"/>
        </w:rPr>
        <w:t>B. because of</w:t>
      </w:r>
    </w:p>
    <w:p>
      <w:pPr>
        <w:spacing w:after="100" w:before="0"/>
      </w:pPr>
      <w:r>
        <w:rPr>
          <w:b w:val="0"/>
        </w:rPr>
        <w:t>C. although</w:t>
      </w:r>
    </w:p>
    <w:p>
      <w:pPr>
        <w:spacing w:after="100" w:before="0"/>
      </w:pPr>
      <w:r>
        <w:rPr>
          <w:b w:val="0"/>
        </w:rPr>
        <w:t>D. in spite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"because of". Key Points Therefore, the correct answer is "because of". Complete Sentence: He walked slowly because of his bandaged leg.</w:t>
      </w:r>
    </w:p>
    <w:p>
      <w:pPr>
        <w:spacing w:before="0"/>
      </w:pPr>
      <w:r>
        <w:rPr>
          <w:b w:val="0"/>
        </w:rPr>
        <w:t>• The most appropriate option to fill in the blank is "because of".</w:t>
      </w:r>
    </w:p>
    <w:p>
      <w:pPr>
        <w:spacing w:before="0"/>
      </w:pPr>
      <w:r>
        <w:rPr>
          <w:b w:val="0"/>
        </w:rPr>
        <w:t>• The sentence "He walked slowly because of his bandaged leg," implies that the reason he was walking slowly was due to his bandaged leg.</w:t>
      </w:r>
    </w:p>
    <w:p>
      <w:pPr>
        <w:spacing w:before="0"/>
      </w:pPr>
      <w:r>
        <w:rPr>
          <w:b w:val="0"/>
        </w:rPr>
        <w:t>• The phrase "because of" is used to indicate the cause or reason for something happening.</w:t>
      </w:r>
    </w:p>
    <w:p>
      <w:pPr>
        <w:spacing w:before="0"/>
      </w:pPr>
      <w:r>
        <w:rPr>
          <w:b w:val="0"/>
        </w:rPr>
      </w:r>
    </w:p>
    <w:p>
      <w:pPr>
        <w:spacing w:after="100" w:line="360" w:lineRule="auto" w:before="0"/>
      </w:pPr>
      <w:r>
        <w:rPr>
          <w:b w:val="0"/>
        </w:rPr>
        <w:t>93. Give below are six sentences four of which are jumbled. The first and the last sentences are given. Pick the option that gives the logically correct order of the four sentences. S-1: Night before the zonal debate competition, I was practising my part till late at night. A: Everyone was fast asleep and even I was planning to sleep. B: The sight outside was ghastly as two cars had collided with each other because of dense fog. C: Suddenly, there was a loud crash and I jumped out of my bed and rushed out to see the cause of that sound. D: The occupants of both the cars were screaming and shouting for help. S-6: Other people had also come out of their houses after hearing the sound.</w:t>
      </w:r>
    </w:p>
    <w:p>
      <w:pPr>
        <w:spacing w:before="0"/>
      </w:pPr>
      <w:r>
        <w:rPr>
          <w:b w:val="0"/>
        </w:rPr>
      </w:r>
    </w:p>
    <w:p>
      <w:pPr>
        <w:spacing w:after="100" w:before="0"/>
      </w:pPr>
      <w:r>
        <w:rPr>
          <w:b w:val="0"/>
        </w:rPr>
        <w:t>A. CBAD</w:t>
      </w:r>
    </w:p>
    <w:p>
      <w:pPr>
        <w:spacing w:after="100" w:before="0"/>
      </w:pPr>
      <w:r>
        <w:rPr>
          <w:b w:val="0"/>
        </w:rPr>
        <w:t>B. ACBD</w:t>
      </w:r>
    </w:p>
    <w:p>
      <w:pPr>
        <w:spacing w:after="100" w:before="0"/>
      </w:pPr>
      <w:r>
        <w:rPr>
          <w:b w:val="0"/>
        </w:rPr>
        <w:t>C. CDBA</w:t>
      </w:r>
    </w:p>
    <w:p>
      <w:pPr>
        <w:spacing w:after="100" w:before="0"/>
      </w:pPr>
      <w:r>
        <w:rPr>
          <w:b w:val="0"/>
        </w:rPr>
        <w:t>D. ACDB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'ACBD'. Key Points Thus, the correct order is ACBD:</w:t>
      </w:r>
    </w:p>
    <w:p>
      <w:pPr>
        <w:spacing w:before="0"/>
      </w:pPr>
      <w:r>
        <w:rPr>
          <w:b w:val="0"/>
        </w:rPr>
        <w:t>• While arranging the parts of the passage, we should find some grammatical or contextual connections between them- A follows sentence 1 as it says that while the boy was practising his part in the debate competition, everyone was sleeping.</w:t>
      </w:r>
    </w:p>
    <w:p>
      <w:pPr>
        <w:spacing w:before="0"/>
      </w:pPr>
      <w:r>
        <w:rPr>
          <w:b w:val="0"/>
        </w:rPr>
        <w:t>• C follows sentence A as it is talking about a loud sound that came due to the car accident while everyone was sleeping.</w:t>
      </w:r>
    </w:p>
    <w:p>
      <w:pPr>
        <w:spacing w:before="0"/>
      </w:pPr>
      <w:r>
        <w:rPr>
          <w:b w:val="0"/>
        </w:rPr>
        <w:t>• B is the next sentence as it is describing the sight of the car accident.</w:t>
      </w:r>
    </w:p>
    <w:p>
      <w:pPr>
        <w:spacing w:before="0"/>
      </w:pPr>
      <w:r>
        <w:rPr>
          <w:b w:val="0"/>
        </w:rPr>
        <w:t>• D is the last sentence and forms a pair with sentence 6 as it means that after the occupants of both the cars shouted for help, people came out of their houses to help them.</w:t>
      </w:r>
    </w:p>
    <w:p>
      <w:pPr>
        <w:spacing w:before="0"/>
      </w:pPr>
      <w:r>
        <w:rPr>
          <w:b w:val="0"/>
        </w:rPr>
        <w:t>• 1: Night before the zonal debate competition, I was practising my part till late at night.</w:t>
      </w:r>
    </w:p>
    <w:p>
      <w:pPr>
        <w:spacing w:before="0"/>
      </w:pPr>
      <w:r>
        <w:rPr>
          <w:b w:val="0"/>
        </w:rPr>
        <w:t>• A: Everyone was fast asleep and even I was planning to sleep.</w:t>
      </w:r>
    </w:p>
    <w:p>
      <w:pPr>
        <w:spacing w:before="0"/>
      </w:pPr>
      <w:r>
        <w:rPr>
          <w:b w:val="0"/>
        </w:rPr>
        <w:t>• C: Suddenly, there was a loud crash and I jumped out of my bed and rushed out to see the cause of that sound.</w:t>
      </w:r>
    </w:p>
    <w:p>
      <w:pPr>
        <w:spacing w:before="0"/>
      </w:pPr>
      <w:r>
        <w:rPr>
          <w:b w:val="0"/>
        </w:rPr>
        <w:t>• B: The sight outside was ghastly as two cars had collided with each other because of dense fog.</w:t>
      </w:r>
    </w:p>
    <w:p>
      <w:pPr>
        <w:spacing w:before="0"/>
      </w:pPr>
      <w:r>
        <w:rPr>
          <w:b w:val="0"/>
        </w:rPr>
        <w:t>• D: The occupants of both the cars were screaming and shouting for help.</w:t>
      </w:r>
    </w:p>
    <w:p>
      <w:pPr>
        <w:spacing w:before="0"/>
      </w:pPr>
      <w:r>
        <w:rPr>
          <w:b w:val="0"/>
        </w:rPr>
        <w:t>• 6: Other people had also come out of their houses after hearing the sound.</w:t>
      </w:r>
    </w:p>
    <w:p>
      <w:pPr>
        <w:spacing w:before="0"/>
      </w:pPr>
      <w:r>
        <w:rPr>
          <w:b w:val="0"/>
        </w:rPr>
      </w:r>
    </w:p>
    <w:p>
      <w:pPr>
        <w:spacing w:after="100" w:line="360" w:lineRule="auto" w:before="0"/>
      </w:pPr>
      <w:r>
        <w:rPr>
          <w:b w:val="0"/>
        </w:rPr>
        <w:t>94. Sentences of a paragraph are given below. While the first sentence (S1) is in the correct order, the sentences below it jumbled up. Arrange the sentences in the correct order to form a meaningful and coherent paragraph. S1. A man was on his way to the next village. A. It was not possible for him to go across before nightfall. B. As evening fell, he found himself close to a river. C. So, he decided to wait till daybreak and then continue his journey. D. He found a place under a tree and lay down to sleep.</w:t>
      </w:r>
    </w:p>
    <w:p>
      <w:pPr>
        <w:spacing w:before="0"/>
      </w:pPr>
      <w:r>
        <w:rPr>
          <w:b w:val="0"/>
        </w:rPr>
      </w:r>
    </w:p>
    <w:p>
      <w:pPr>
        <w:spacing w:after="100" w:before="0"/>
      </w:pPr>
      <w:r>
        <w:rPr>
          <w:b w:val="0"/>
        </w:rPr>
        <w:t>A. ABCD</w:t>
      </w:r>
    </w:p>
    <w:p>
      <w:pPr>
        <w:spacing w:after="100" w:before="0"/>
      </w:pPr>
      <w:r>
        <w:rPr>
          <w:b w:val="0"/>
        </w:rPr>
        <w:t>B. BACD</w:t>
      </w:r>
    </w:p>
    <w:p>
      <w:pPr>
        <w:spacing w:after="100" w:before="0"/>
      </w:pPr>
      <w:r>
        <w:rPr>
          <w:b w:val="0"/>
        </w:rPr>
        <w:t>C. DCBA</w:t>
      </w:r>
    </w:p>
    <w:p>
      <w:pPr>
        <w:spacing w:after="100" w:before="0"/>
      </w:pPr>
      <w:r>
        <w:rPr>
          <w:b w:val="0"/>
        </w:rPr>
        <w:t>D. BDCA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"BACD". Key Points</w:t>
      </w:r>
    </w:p>
    <w:p>
      <w:pPr>
        <w:spacing w:before="0"/>
      </w:pPr>
      <w:r>
        <w:rPr>
          <w:b w:val="0"/>
        </w:rPr>
        <w:t>• Here S1 is the sentence that establishes the subject matter. It speaks about the travel of the man to the next village.</w:t>
      </w:r>
    </w:p>
    <w:p>
      <w:pPr>
        <w:spacing w:before="0"/>
      </w:pPr>
      <w:r>
        <w:rPr>
          <w:b w:val="0"/>
        </w:rPr>
        <w:t>• The sentence that follows S1 is B. On his travel to the village sentence B describes where he reached during the evening. Hence sentence B is the continuation of sentence S1.</w:t>
      </w:r>
    </w:p>
    <w:p>
      <w:pPr>
        <w:spacing w:before="0"/>
      </w:pPr>
      <w:r>
        <w:rPr>
          <w:b w:val="0"/>
        </w:rPr>
        <w:t>• After establishing that the man reaches the river, the next sentence explains that he was unable to cross the river before nightfall. So the sentence that follows B is A.</w:t>
      </w:r>
    </w:p>
    <w:p>
      <w:pPr>
        <w:spacing w:before="0"/>
      </w:pPr>
      <w:r>
        <w:rPr>
          <w:b w:val="0"/>
        </w:rPr>
        <w:t>• The next sentence adds the final decision taken by the man as to wait till daybreak and to continue his journey. And also sentence A and sentence C are connected. So the sentence that follows A is C.</w:t>
      </w:r>
    </w:p>
    <w:p>
      <w:pPr>
        <w:spacing w:before="0"/>
      </w:pPr>
      <w:r>
        <w:rPr>
          <w:b w:val="0"/>
        </w:rPr>
        <w:t>• Finally, the last sentence is D.</w:t>
      </w:r>
    </w:p>
    <w:p>
      <w:pPr>
        <w:spacing w:before="0"/>
      </w:pPr>
      <w:r>
        <w:rPr>
          <w:b w:val="0"/>
        </w:rPr>
        <w:t>• Thus the final sequence is "BACD".</w:t>
      </w:r>
    </w:p>
    <w:p>
      <w:pPr>
        <w:spacing w:before="0"/>
      </w:pPr>
      <w:r>
        <w:rPr>
          <w:b w:val="0"/>
        </w:rPr>
        <w:t>• Hence the correct answer is Option 2.</w:t>
      </w:r>
    </w:p>
    <w:p>
      <w:pPr>
        <w:spacing w:before="0"/>
      </w:pPr>
      <w:r>
        <w:rPr>
          <w:b w:val="0"/>
        </w:rPr>
      </w:r>
    </w:p>
    <w:p>
      <w:pPr>
        <w:spacing w:after="100" w:line="360" w:lineRule="auto" w:before="0"/>
      </w:pPr>
      <w:r>
        <w:rPr>
          <w:b w:val="0"/>
        </w:rPr>
        <w:t>95. Select the most appropriate synonym of the given word. Squalid</w:t>
      </w:r>
    </w:p>
    <w:p>
      <w:pPr>
        <w:spacing w:before="0"/>
      </w:pPr>
      <w:r>
        <w:rPr>
          <w:b w:val="0"/>
        </w:rPr>
      </w:r>
    </w:p>
    <w:p>
      <w:pPr>
        <w:spacing w:after="100" w:before="0"/>
      </w:pPr>
      <w:r>
        <w:rPr>
          <w:b w:val="0"/>
        </w:rPr>
        <w:t>A. Fetid</w:t>
      </w:r>
    </w:p>
    <w:p>
      <w:pPr>
        <w:spacing w:after="100" w:before="0"/>
      </w:pPr>
      <w:r>
        <w:rPr>
          <w:b w:val="0"/>
        </w:rPr>
        <w:t>B. Honourable</w:t>
      </w:r>
    </w:p>
    <w:p>
      <w:pPr>
        <w:spacing w:after="100" w:before="0"/>
      </w:pPr>
      <w:r>
        <w:rPr>
          <w:b w:val="0"/>
        </w:rPr>
        <w:t>C. Sterile</w:t>
      </w:r>
    </w:p>
    <w:p>
      <w:pPr>
        <w:spacing w:after="100" w:before="0"/>
      </w:pPr>
      <w:r>
        <w:rPr>
          <w:b w:val="0"/>
        </w:rPr>
        <w:t>D. Bright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Fetid. Key Points Therefore, the correct answer is: Option 1 i.e. Fetid. Additional Information Here are the other options explained along with their Hindi meanings and example sentences:</w:t>
      </w:r>
    </w:p>
    <w:p>
      <w:pPr>
        <w:spacing w:before="0"/>
      </w:pPr>
      <w:r>
        <w:rPr>
          <w:b w:val="0"/>
        </w:rPr>
        <w:t>• The word "squalid" means extremely dirty and unpleasant, especially as a result of poverty or neglect. (गंदा) Example: He lived in a squalid apartment with no electricity or running water.</w:t>
      </w:r>
    </w:p>
    <w:p>
      <w:pPr>
        <w:spacing w:before="0"/>
      </w:pPr>
      <w:r>
        <w:rPr>
          <w:b w:val="0"/>
        </w:rPr>
        <w:t>• "Fetid" refers to something that smells extremely unpleasant, often due to being dirty or decayed. (दुर्गंधित) Example: The fetid smell of rotting garbage filled the air.</w:t>
      </w:r>
    </w:p>
    <w:p>
      <w:pPr>
        <w:spacing w:before="0"/>
      </w:pPr>
      <w:r>
        <w:rPr>
          <w:b w:val="0"/>
        </w:rPr>
        <w:t>• Hence, we can infer that the synonym of 'squalid' is 'fetid'.</w:t>
      </w:r>
    </w:p>
    <w:p>
      <w:pPr>
        <w:spacing w:before="0"/>
      </w:pPr>
      <w:r>
        <w:rPr>
          <w:b w:val="0"/>
        </w:rPr>
        <w:t>• Honourable (सम्माननीय): Deserving respect and admiration. Example: He was an honourable man who always stood by his principles.</w:t>
      </w:r>
    </w:p>
    <w:p>
      <w:pPr>
        <w:spacing w:before="0"/>
      </w:pPr>
      <w:r>
        <w:rPr>
          <w:b w:val="0"/>
        </w:rPr>
        <w:t>• Sterile (निस्संक्रामक): Free from bacteria or other living microorganisms; completely clean. Example: The laboratory maintained a sterile environment to prevent contamination.</w:t>
      </w:r>
    </w:p>
    <w:p>
      <w:pPr>
        <w:spacing w:before="0"/>
      </w:pPr>
      <w:r>
        <w:rPr>
          <w:b w:val="0"/>
        </w:rPr>
        <w:t>• Bright (उज्ज्वल): Giving out or reflecting a lot of light; shining. Example: The bright sunlight filled the room with warmth.</w:t>
      </w:r>
    </w:p>
    <w:p>
      <w:pPr>
        <w:spacing w:before="0"/>
      </w:pPr>
      <w:r>
        <w:rPr>
          <w:b w:val="0"/>
        </w:rPr>
      </w:r>
    </w:p>
    <w:p>
      <w:pPr>
        <w:spacing w:after="100" w:line="360" w:lineRule="auto" w:before="0"/>
      </w:pPr>
      <w:r>
        <w:rPr>
          <w:b w:val="0"/>
        </w:rPr>
        <w:t>96. Select the most appropriate idiom to substitute the underlined word segment in the given sentence. If the two families could forget their past quarrels forever, both could benefit immensely.</w:t>
      </w:r>
    </w:p>
    <w:p>
      <w:pPr>
        <w:spacing w:before="0"/>
      </w:pPr>
      <w:r>
        <w:rPr>
          <w:b w:val="0"/>
        </w:rPr>
      </w:r>
    </w:p>
    <w:p>
      <w:pPr>
        <w:spacing w:after="100" w:before="0"/>
      </w:pPr>
      <w:r>
        <w:rPr>
          <w:b w:val="0"/>
        </w:rPr>
        <w:t>A. cut to the quick</w:t>
      </w:r>
    </w:p>
    <w:p>
      <w:pPr>
        <w:spacing w:after="100" w:before="0"/>
      </w:pPr>
      <w:r>
        <w:rPr>
          <w:b w:val="0"/>
        </w:rPr>
        <w:t>B. catch a tartar</w:t>
      </w:r>
    </w:p>
    <w:p>
      <w:pPr>
        <w:spacing w:after="100" w:before="0"/>
      </w:pPr>
      <w:r>
        <w:rPr>
          <w:b w:val="0"/>
        </w:rPr>
        <w:t>C. do a good turn</w:t>
      </w:r>
    </w:p>
    <w:p>
      <w:pPr>
        <w:spacing w:after="100" w:before="0"/>
      </w:pPr>
      <w:r>
        <w:rPr>
          <w:b w:val="0"/>
        </w:rPr>
        <w:t>D. bury the hatchet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phrase "bury the hatchet" means to forget past quarrels and become friendly. (झगड़े को भूलकर दोस्ती करना) Example: After years of rivalry, the two companies finally decided to bury the hatchet and collaborate on a new project.</w:t>
      </w:r>
    </w:p>
    <w:p>
      <w:pPr>
        <w:spacing w:before="0"/>
      </w:pPr>
      <w:r>
        <w:rPr>
          <w:b w:val="0"/>
        </w:rPr>
        <w:t>• "Cut to the quick" refers to deeply hurting someone's feelings. (किसी की भावनाओं को गहराई से आहत करना) Example: His harsh words cut her to the quick.</w:t>
      </w:r>
    </w:p>
    <w:p>
      <w:pPr>
        <w:spacing w:before="0"/>
      </w:pPr>
      <w:r>
        <w:rPr>
          <w:b w:val="0"/>
        </w:rPr>
        <w:t>• "Catch a tartar" means to encounter or deal with a person who is unexpectedly difficult or strong. (किसी मुश्किल व्यक्ति से टकराना) Example: He thought he could easily win the debate, but he caught a tartar in his opponent.</w:t>
      </w:r>
    </w:p>
    <w:p>
      <w:pPr>
        <w:spacing w:before="0"/>
      </w:pPr>
      <w:r>
        <w:rPr>
          <w:b w:val="0"/>
        </w:rPr>
        <w:t>• "Do a good turn" means to do something helpful for someone. (किसी के लिए एक अच्छा काम करना) Example: She did me a good turn by lending me her notes before the exam.</w:t>
      </w:r>
    </w:p>
    <w:p>
      <w:pPr>
        <w:spacing w:before="0"/>
      </w:pPr>
      <w:r>
        <w:rPr>
          <w:b w:val="0"/>
        </w:rPr>
        <w:t>• Cut to the quick (किसी की भावनाओं को गहराई से आहत करना): Example: His harsh words cut her to the quick.</w:t>
      </w:r>
    </w:p>
    <w:p>
      <w:pPr>
        <w:spacing w:before="0"/>
      </w:pPr>
      <w:r>
        <w:rPr>
          <w:b w:val="0"/>
        </w:rPr>
        <w:t>• Catch a tartar (किसी मुश्किल व्यक्ति से टकराना): Example: He thought he could easily win the debate, but he caught a tartar in his opponent.</w:t>
      </w:r>
    </w:p>
    <w:p>
      <w:pPr>
        <w:spacing w:before="0"/>
      </w:pPr>
      <w:r>
        <w:rPr>
          <w:b w:val="0"/>
        </w:rPr>
        <w:t>• Do a good turn (किसी के लिए एक अच्छा काम करना): Example: She did me a good turn by lending me her notes before the exam.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