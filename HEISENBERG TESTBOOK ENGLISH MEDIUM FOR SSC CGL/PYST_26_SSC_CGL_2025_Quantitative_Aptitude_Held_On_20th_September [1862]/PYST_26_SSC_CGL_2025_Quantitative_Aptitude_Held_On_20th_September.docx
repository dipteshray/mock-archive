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What is the value of √9801 - √1681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58</w:t>
      </w:r>
    </w:p>
    <w:p>
      <w:pPr>
        <w:spacing w:after="100" w:before="0"/>
      </w:pPr>
      <w:r>
        <w:rPr>
          <w:b w:val="0"/>
        </w:rPr>
        <w:t>B. 68</w:t>
      </w:r>
    </w:p>
    <w:p>
      <w:pPr>
        <w:spacing w:after="100" w:before="0"/>
      </w:pPr>
      <w:r>
        <w:rPr>
          <w:b w:val="0"/>
        </w:rPr>
        <w:t>C. 78</w:t>
      </w:r>
    </w:p>
    <w:p>
      <w:pPr>
        <w:spacing w:after="100" w:before="0"/>
      </w:pPr>
      <w:r>
        <w:rPr>
          <w:b w:val="0"/>
        </w:rPr>
        <w:t>D. 88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√9801 = 99 ⇒ √1681 = 41 ⇒ 99 − 41 = 58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The investments of three partners, P, Q, and R, are initially in the ratio 6 : 7 : 9. After a year, P adds ₹30,000, Q adds ₹25,000, and R adds some amount to their respective investments. The new ratio of their investments becomes 8 : 9 : 11. Find the amount (in ₹) added by partner R.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₹10,000</w:t>
      </w:r>
    </w:p>
    <w:p>
      <w:pPr>
        <w:spacing w:after="100" w:before="0"/>
      </w:pPr>
      <w:r>
        <w:rPr>
          <w:b w:val="0"/>
        </w:rPr>
        <w:t>B. ₹12,500</w:t>
      </w:r>
    </w:p>
    <w:p>
      <w:pPr>
        <w:spacing w:after="100" w:before="0"/>
      </w:pPr>
      <w:r>
        <w:rPr>
          <w:b w:val="0"/>
        </w:rPr>
        <w:t>C. ₹15,000</w:t>
      </w:r>
    </w:p>
    <w:p>
      <w:pPr>
        <w:spacing w:after="100" w:before="0"/>
      </w:pPr>
      <w:r>
        <w:rPr>
          <w:b w:val="0"/>
        </w:rPr>
        <w:t>D. ₹18,000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6k +30k 8m P 7k +25k 9m Q 9k +x 11m R Time ⇒ (6k + 30,000) / (7k + 25,000) = 8 / 9 ⇒ 2k = 70,000 ⇒ k = 35,000 ⇒ m = (6 × 35,000 + 30,000) ÷ 8 = 30,000 ⇒ R added = 11m − 9k = 11(30,000) − 9(35,000) ∴ Answer = ₹15,000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An employee contributes 20% of their salary to charity. From the remaining amount, 40% is allocated to investments. The rest is divided for education and travel in the ratio 7: 5. If the expense on travel is ₹6000, what is the employee's total salary?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₹28,000</w:t>
      </w:r>
    </w:p>
    <w:p>
      <w:pPr>
        <w:spacing w:after="100" w:before="0"/>
      </w:pPr>
      <w:r>
        <w:rPr>
          <w:b w:val="0"/>
        </w:rPr>
        <w:t>B. ₹30,000</w:t>
      </w:r>
    </w:p>
    <w:p>
      <w:pPr>
        <w:spacing w:after="100" w:before="0"/>
      </w:pPr>
      <w:r>
        <w:rPr>
          <w:b w:val="0"/>
        </w:rPr>
        <w:t>C. ₹32,000</w:t>
      </w:r>
    </w:p>
    <w:p>
      <w:pPr>
        <w:spacing w:after="100" w:before="0"/>
      </w:pPr>
      <w:r>
        <w:rPr>
          <w:b w:val="0"/>
        </w:rPr>
        <w:t>D. ₹35,000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total salary = 100x ⇒ After charity = 100x × 80 ÷ 100 = 80x ⇒ Remaining after investment = 80x × 60 ÷ 100 = 48x ⇒ Travel share = (5 ÷ (7 + 5)) × 48x = (5 ÷ 12) × 48x = 20x ⇒ 20x = 6000 ⇒ x = 6000 ÷ 20 = 300 ⇒ Total salary = 100x = 100 × 300 = 30000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A certain amount increases to five times its initial value after 10 years of compounding interest. How many years will it take for it to grow to twenty-five times its original amount?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22</w:t>
      </w:r>
    </w:p>
    <w:p>
      <w:pPr>
        <w:spacing w:after="100" w:before="0"/>
      </w:pPr>
      <w:r>
        <w:rPr>
          <w:b w:val="0"/>
        </w:rPr>
        <w:t>B. 20</w:t>
      </w:r>
    </w:p>
    <w:p>
      <w:pPr>
        <w:spacing w:after="100" w:before="0"/>
      </w:pPr>
      <w:r>
        <w:rPr>
          <w:b w:val="0"/>
        </w:rPr>
        <w:t>C. 19</w:t>
      </w:r>
    </w:p>
    <w:p>
      <w:pPr>
        <w:spacing w:after="100" w:before="0"/>
      </w:pPr>
      <w:r>
        <w:rPr>
          <w:b w:val="0"/>
        </w:rPr>
        <w:t>D. 18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5P = P × (1 + r)10 5 = (1 + r)10 25 = 52 = ((1 + r)10)2 = (1 + r)20 25P = P × (1 + r)20 Required time = 20 years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A software company developed 800 licenses for a new application at a total cost of ₹4,000,000. They provided 50 licenses free to their top beta testers. For the remaining licenses, they offered a 15% discount on the market price of ₹6000 per license. Additionally, they gave 1 license free for every 9 licenses bought. If all 800 licenses were distributed, what is the company's overall gain or loss percentage?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16.64% profit</w:t>
      </w:r>
    </w:p>
    <w:p>
      <w:pPr>
        <w:spacing w:after="100" w:before="0"/>
      </w:pPr>
      <w:r>
        <w:rPr>
          <w:b w:val="0"/>
        </w:rPr>
        <w:t>B. 14.94% profit</w:t>
      </w:r>
    </w:p>
    <w:p>
      <w:pPr>
        <w:spacing w:after="100" w:before="0"/>
      </w:pPr>
      <w:r>
        <w:rPr>
          <w:b w:val="0"/>
        </w:rPr>
        <w:t>C. 13.94% loss</w:t>
      </w:r>
    </w:p>
    <w:p>
      <w:pPr>
        <w:spacing w:after="100" w:before="0"/>
      </w:pPr>
      <w:r>
        <w:rPr>
          <w:b w:val="0"/>
        </w:rPr>
        <w:t>D. 15.64%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Scheme: 1 Free with 9 Bought (Sales of 750) FREE Pay for 9 out of 10 Cost Price (CP) ₹40,00,000 Selling Price (SP) ₹34,42,500 Loss Gap ⇒ Paid Qty = (800 − 50) × (9/10) = 675 units ⇒ Total SP = 675 × (6000 × 0.85) = ₹34,42,500 ⇒ Loss % = [(40,00,000 − 34,42,500) ÷ 40,00,000] × 100 ∴ Answer = 13.94% loss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The speeds of two motorcyclists are in the ratio 5 : 3. If the slower motorcyclist has a 24 km head start, and his speed is 12 km/h, how far (in km) will the faster motorcyclist travel to overtake him?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40 km</w:t>
      </w:r>
    </w:p>
    <w:p>
      <w:pPr>
        <w:spacing w:after="100" w:before="0"/>
      </w:pPr>
      <w:r>
        <w:rPr>
          <w:b w:val="0"/>
        </w:rPr>
        <w:t>B. 48 km</w:t>
      </w:r>
    </w:p>
    <w:p>
      <w:pPr>
        <w:spacing w:after="100" w:before="0"/>
      </w:pPr>
      <w:r>
        <w:rPr>
          <w:b w:val="0"/>
        </w:rPr>
        <w:t>C. 60 km</w:t>
      </w:r>
    </w:p>
    <w:p>
      <w:pPr>
        <w:spacing w:after="100" w:before="0"/>
      </w:pPr>
      <w:r>
        <w:rPr>
          <w:b w:val="0"/>
        </w:rPr>
        <w:t>D. 72 km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3k = 12 ⇒ k = 4 ⇒ Faster speed = 5 × 4 = 20 km/h ⇒ Relative speed = 20 − 12 = 8 km/h ⇒ Time to overtake = 24 ÷ 8 = 3 hours ⇒ Distance travelled by faster = 20 × 3 = 60 km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A shopkeeper took a loan of ₹7500 from a bank on 1 April 2025 with simple interest at 9% per annum. He decided to clear the loan on 1 September 2025. How much amount did he pay back to the bank?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₹7775.00</w:t>
      </w:r>
    </w:p>
    <w:p>
      <w:pPr>
        <w:spacing w:after="100" w:before="0"/>
      </w:pPr>
      <w:r>
        <w:rPr>
          <w:b w:val="0"/>
        </w:rPr>
        <w:t>B. ₹7781.25</w:t>
      </w:r>
    </w:p>
    <w:p>
      <w:pPr>
        <w:spacing w:after="100" w:before="0"/>
      </w:pPr>
      <w:r>
        <w:rPr>
          <w:b w:val="0"/>
        </w:rPr>
        <w:t>C. ₹7784.79</w:t>
      </w:r>
    </w:p>
    <w:p>
      <w:pPr>
        <w:spacing w:after="100" w:before="0"/>
      </w:pPr>
      <w:r>
        <w:rPr>
          <w:b w:val="0"/>
        </w:rPr>
        <w:t>D. ₹7790.00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₹ ₹7500 Principal Total Interest (SI) = ₹281.25 1 Apr 1 Sep Time (T) = 5 Months ₹ Amount ⇒ Time (T) = 5 months = 5÷12 years ⇒ SI = (7500 × 9 × 5) ÷ (100 × 12) = ₹281.25 ⇒ Total Amount = 7500 + 281.25 ∴ Answer = ₹7781.25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Which of these is both an Integer and a Whole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-4</w:t>
      </w:r>
    </w:p>
    <w:p>
      <w:pPr>
        <w:spacing w:after="100" w:before="0"/>
      </w:pPr>
      <w:r>
        <w:rPr>
          <w:b w:val="0"/>
        </w:rPr>
        <w:t>B. 0</w:t>
      </w:r>
    </w:p>
    <w:p>
      <w:pPr>
        <w:spacing w:after="100" w:before="0"/>
      </w:pPr>
      <w:r>
        <w:rPr>
          <w:b w:val="0"/>
        </w:rPr>
        <w:t>C. 3.5</w:t>
      </w:r>
    </w:p>
    <w:p>
      <w:pPr>
        <w:spacing w:after="100" w:before="0"/>
      </w:pPr>
      <w:r>
        <w:rPr>
          <w:b w:val="0"/>
        </w:rPr>
        <w:t>D. 1/2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-4 ⇒ Integer but not a whole number (negative). 0 ⇒ Integer and a whole number. 3.5 ⇒ Neither an integer nor a whole number (decimal). 1/2 ⇒ Neither an integer nor a whole number (fraction).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A, B, and C invested in a business in the ratio 2:3:5. After a year, the total profit is Rs. 1,00,000. What is B's share?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30,000</w:t>
      </w:r>
    </w:p>
    <w:p>
      <w:pPr>
        <w:spacing w:after="100" w:before="0"/>
      </w:pPr>
      <w:r>
        <w:rPr>
          <w:b w:val="0"/>
        </w:rPr>
        <w:t>B. Rs. 25,000</w:t>
      </w:r>
    </w:p>
    <w:p>
      <w:pPr>
        <w:spacing w:after="100" w:before="0"/>
      </w:pPr>
      <w:r>
        <w:rPr>
          <w:b w:val="0"/>
        </w:rPr>
        <w:t>C. Rs. 20,000</w:t>
      </w:r>
    </w:p>
    <w:p>
      <w:pPr>
        <w:spacing w:after="100" w:before="0"/>
      </w:pPr>
      <w:r>
        <w:rPr>
          <w:b w:val="0"/>
        </w:rPr>
        <w:t>D. Rs. 40,000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Total ratio = 2 + 3 + 5 = 10 B's share = (3 ÷ 10) × 1,00,000 B's share = 30,000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A solid pyramid is to be painted. If paint covers 2 m²/litre and total surface is 48 m², how much paint is needed, including 5% extra for retouch?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25.2 litres</w:t>
      </w:r>
    </w:p>
    <w:p>
      <w:pPr>
        <w:spacing w:after="100" w:before="0"/>
      </w:pPr>
      <w:r>
        <w:rPr>
          <w:b w:val="0"/>
        </w:rPr>
        <w:t>B. 35.8 litres</w:t>
      </w:r>
    </w:p>
    <w:p>
      <w:pPr>
        <w:spacing w:after="100" w:before="0"/>
      </w:pPr>
      <w:r>
        <w:rPr>
          <w:b w:val="0"/>
        </w:rPr>
        <w:t>C. 20.4 litres</w:t>
      </w:r>
    </w:p>
    <w:p>
      <w:pPr>
        <w:spacing w:after="100" w:before="0"/>
      </w:pPr>
      <w:r>
        <w:rPr>
          <w:b w:val="0"/>
        </w:rPr>
        <w:t>D. 15.5 litres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Paint required = 48 ÷ 2 = 24 litres ⇒ Total paint = 24 × 105 ÷ 100 = 2520 ÷ 100 ⇒ Total paint = 25.2 litres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11. An L-shaped floor is made of two rectangles (6 m × 4 m and 8 m × 6 m). Tiles cost ₹450/m², but a 10% discount is given if more than 70 m² is tiled. What is the total cost after discount?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₹30, 600</w:t>
      </w:r>
    </w:p>
    <w:p>
      <w:pPr>
        <w:spacing w:after="100" w:before="0"/>
      </w:pPr>
      <w:r>
        <w:rPr>
          <w:b w:val="0"/>
        </w:rPr>
        <w:t>B. ₹29, 160</w:t>
      </w:r>
    </w:p>
    <w:p>
      <w:pPr>
        <w:spacing w:after="100" w:before="0"/>
      </w:pPr>
      <w:r>
        <w:rPr>
          <w:b w:val="0"/>
        </w:rPr>
        <w:t>C. ₹29, 240</w:t>
      </w:r>
    </w:p>
    <w:p>
      <w:pPr>
        <w:spacing w:after="100" w:before="0"/>
      </w:pPr>
      <w:r>
        <w:rPr>
          <w:b w:val="0"/>
        </w:rPr>
        <w:t>D. ₹29, 540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Area1 = 6 × 4 = 24 ⇒ Area2 = 8 × 6 = 48 ⇒ Total area = 24 + 48 = 72 ⇒ Total cost = 72 × 450 = 32400 ⇒ Discounted cost = 32400 × 90 ÷ 100 = 29160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12. A large regular polygon is made by combining 6 regular hexagons around a common center. What is the ratio of area of the combined shape to one hexagon?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5:1</w:t>
      </w:r>
    </w:p>
    <w:p>
      <w:pPr>
        <w:spacing w:after="100" w:before="0"/>
      </w:pPr>
      <w:r>
        <w:rPr>
          <w:b w:val="0"/>
        </w:rPr>
        <w:t>B. 6:1</w:t>
      </w:r>
    </w:p>
    <w:p>
      <w:pPr>
        <w:spacing w:after="100" w:before="0"/>
      </w:pPr>
      <w:r>
        <w:rPr>
          <w:b w:val="0"/>
        </w:rPr>
        <w:t>C. 7:1</w:t>
      </w:r>
    </w:p>
    <w:p>
      <w:pPr>
        <w:spacing w:after="100" w:before="0"/>
      </w:pPr>
      <w:r>
        <w:rPr>
          <w:b w:val="0"/>
        </w:rPr>
        <w:t>D. 8:1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Combined area = 6 × Area of one hexagon ⇒ Ratio = (6 × Area of one hexagon) ÷ Area of one hexagon ⇒ Ratio = 6 :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13. A triangular traffic sign has sides measuring 13 m, 14 m, and 15 m. If the cost to paint the sign is ₹5 per square meter, what will be the total expense to paint the entire sign?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₹420</w:t>
      </w:r>
    </w:p>
    <w:p>
      <w:pPr>
        <w:spacing w:after="100" w:before="0"/>
      </w:pPr>
      <w:r>
        <w:rPr>
          <w:b w:val="0"/>
        </w:rPr>
        <w:t>B. ₹380</w:t>
      </w:r>
    </w:p>
    <w:p>
      <w:pPr>
        <w:spacing w:after="100" w:before="0"/>
      </w:pPr>
      <w:r>
        <w:rPr>
          <w:b w:val="0"/>
        </w:rPr>
        <w:t>C. ₹360</w:t>
      </w:r>
    </w:p>
    <w:p>
      <w:pPr>
        <w:spacing w:after="100" w:before="0"/>
      </w:pPr>
      <w:r>
        <w:rPr>
          <w:b w:val="0"/>
        </w:rPr>
        <w:t>D. ₹480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 = (13 + 14 + 15) ÷ 2 = 21 Area = √[21 × (21 − 13) × (21 − 14) × (21 − 15)] = √[7056] = 84 m2 Total cost = 84 × 5 = ₹420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14. If sin θ = cos θ, what is the value of θ (in degrees)?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45°</w:t>
      </w:r>
    </w:p>
    <w:p>
      <w:pPr>
        <w:spacing w:after="100" w:before="0"/>
      </w:pPr>
      <w:r>
        <w:rPr>
          <w:b w:val="0"/>
        </w:rPr>
        <w:t>B. 35°</w:t>
      </w:r>
    </w:p>
    <w:p>
      <w:pPr>
        <w:spacing w:after="100" w:before="0"/>
      </w:pPr>
      <w:r>
        <w:rPr>
          <w:b w:val="0"/>
        </w:rPr>
        <w:t>C. 30°</w:t>
      </w:r>
    </w:p>
    <w:p>
      <w:pPr>
        <w:spacing w:after="100" w:before="0"/>
      </w:pPr>
      <w:r>
        <w:rPr>
          <w:b w:val="0"/>
        </w:rPr>
        <w:t>D. 40°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 θ = cos θ ⇒ tan θ = sin θ ÷ cos θ = 1 ⇒ θ = 45° (as tan 45° = 1)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15. The base area of a prism is increased by 25%, while the height remains the same. By what percentage does the volume increase?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10%</w:t>
      </w:r>
    </w:p>
    <w:p>
      <w:pPr>
        <w:spacing w:after="100" w:before="0"/>
      </w:pPr>
      <w:r>
        <w:rPr>
          <w:b w:val="0"/>
        </w:rPr>
        <w:t>B. 20%</w:t>
      </w:r>
    </w:p>
    <w:p>
      <w:pPr>
        <w:spacing w:after="100" w:before="0"/>
      </w:pPr>
      <w:r>
        <w:rPr>
          <w:b w:val="0"/>
        </w:rPr>
        <w:t>C. 25%</w:t>
      </w:r>
    </w:p>
    <w:p>
      <w:pPr>
        <w:spacing w:after="100" w:before="0"/>
      </w:pPr>
      <w:r>
        <w:rPr>
          <w:b w:val="0"/>
        </w:rPr>
        <w:t>D. 30%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original base area = 100, new base area = 125, height = h. Original volume = 100 × h, new volume = 125 × h. Increase in volume = 125h − 100h = 25h, percentage increase = (25h ÷ 100h) × 100 = 25%.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16. A man and a woman are together filling a tank with water. The man pours 4 liters of water every 3 minutes, while the woman pours 3 liters every 4 minutes. How much time will it take to fill 100 liters of water in the tank?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38 min</w:t>
      </w:r>
    </w:p>
    <w:p>
      <w:pPr>
        <w:spacing w:after="100" w:before="0"/>
      </w:pPr>
      <w:r>
        <w:rPr>
          <w:b w:val="0"/>
        </w:rPr>
        <w:t>B. 40 min</w:t>
      </w:r>
    </w:p>
    <w:p>
      <w:pPr>
        <w:spacing w:after="100" w:before="0"/>
      </w:pPr>
      <w:r>
        <w:rPr>
          <w:b w:val="0"/>
        </w:rPr>
        <w:t>C. 44 min</w:t>
      </w:r>
    </w:p>
    <w:p>
      <w:pPr>
        <w:spacing w:after="100" w:before="0"/>
      </w:pPr>
      <w:r>
        <w:rPr>
          <w:b w:val="0"/>
        </w:rPr>
        <w:t>D. 48 min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100 Liters Man 4L / 3min Woman 3L / 4min ⇒ Combined Rate = (4/3 + 3/4) = 25/12 Liters/min ⇒ Time to fill 100L = 100 ÷ (25/12) ⇒ Time = 100 × (12/25) = 4 × 12 = 48 min ∴ Answer = 48 min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17. Three numbers are in the ratio 2:3:5. If their average is 100, what is the difference between the largest and the smallest number?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100</w:t>
      </w:r>
    </w:p>
    <w:p>
      <w:pPr>
        <w:spacing w:after="100" w:before="0"/>
      </w:pPr>
      <w:r>
        <w:rPr>
          <w:b w:val="0"/>
        </w:rPr>
        <w:t>B. 90</w:t>
      </w:r>
    </w:p>
    <w:p>
      <w:pPr>
        <w:spacing w:after="100" w:before="0"/>
      </w:pPr>
      <w:r>
        <w:rPr>
          <w:b w:val="0"/>
        </w:rPr>
        <w:t>C. 80</w:t>
      </w:r>
    </w:p>
    <w:p>
      <w:pPr>
        <w:spacing w:after="100" w:before="0"/>
      </w:pPr>
      <w:r>
        <w:rPr>
          <w:b w:val="0"/>
        </w:rPr>
        <w:t>D. 70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numbers = 2k, 3k, 5k ⇒ Sum = 2k + 3k + 5k = 10k ⇒ Average = Sum ÷ 3 ⇒ 100 = 10k ÷ 3 ⇒ 10k = 300 ⇒ k = 30 ⇒ Smallest number = 2 × 30 = 60 ⇒ Largest number = 5 × 30 = 150 ⇒ Difference = 150 − 60 = 90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18. A can contains 40 litres of oil at Rs. 50/litre. Another can contains 60 litres of oil at Rs. 60/litre. They are mixed, and 20 litres are sold at Rs. 70/litre. How much profit or loss does the seller make on this sale?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Rs. 160 profit</w:t>
      </w:r>
    </w:p>
    <w:p>
      <w:pPr>
        <w:spacing w:after="100" w:before="0"/>
      </w:pPr>
      <w:r>
        <w:rPr>
          <w:b w:val="0"/>
        </w:rPr>
        <w:t>B. Rs. 160 loss</w:t>
      </w:r>
    </w:p>
    <w:p>
      <w:pPr>
        <w:spacing w:after="100" w:before="0"/>
      </w:pPr>
      <w:r>
        <w:rPr>
          <w:b w:val="0"/>
        </w:rPr>
        <w:t>C. Rs. 280 loss</w:t>
      </w:r>
    </w:p>
    <w:p>
      <w:pPr>
        <w:spacing w:after="100" w:before="0"/>
      </w:pPr>
      <w:r>
        <w:rPr>
          <w:b w:val="0"/>
        </w:rPr>
        <w:t>D. Rs. 280 profit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40L ₹50/L 60L ₹60/L 56 Mean CP 4 parts 6 parts (Ratio 2 : 3) Sale: 20L @ ₹70/L ⇒ Mean CP = (40 × 50 + 60 × 60) ÷ 100 = ₹56/L ⇒ Profit on 20L = 20 × (70 − 56) = ₹280 ∴ Answer = Rs. 280 profit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19. If cos2A = 1- sin²A, then what is the value of cos2A?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sinA</w:t>
      </w:r>
    </w:p>
    <w:p>
      <w:pPr>
        <w:spacing w:after="100" w:before="0"/>
      </w:pPr>
      <w:r>
        <w:rPr>
          <w:b w:val="0"/>
        </w:rPr>
        <w:t>B. 1-2sin²A</w:t>
      </w:r>
    </w:p>
    <w:p>
      <w:pPr>
        <w:spacing w:after="100" w:before="0"/>
      </w:pPr>
      <w:r>
        <w:rPr>
          <w:b w:val="0"/>
        </w:rPr>
        <w:t>C. secA</w:t>
      </w:r>
    </w:p>
    <w:p>
      <w:pPr>
        <w:spacing w:after="100" w:before="0"/>
      </w:pPr>
      <w:r>
        <w:rPr>
          <w:b w:val="0"/>
        </w:rPr>
        <w:t>D. Cannot be determined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cosA = 1 − 2sin2A cos2A = 1 − 2sin2A cos2A = cosA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20. What is the equation of line through (1,2) and (3,8)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y = 3x - 1</w:t>
      </w:r>
    </w:p>
    <w:p>
      <w:pPr>
        <w:spacing w:after="100" w:before="0"/>
      </w:pPr>
      <w:r>
        <w:rPr>
          <w:b w:val="0"/>
        </w:rPr>
        <w:t>B. y = 2x + 1</w:t>
      </w:r>
    </w:p>
    <w:p>
      <w:pPr>
        <w:spacing w:after="100" w:before="0"/>
      </w:pPr>
      <w:r>
        <w:rPr>
          <w:b w:val="0"/>
        </w:rPr>
        <w:t>C. y = 4x - 2</w:t>
      </w:r>
    </w:p>
    <w:p>
      <w:pPr>
        <w:spacing w:after="100" w:before="0"/>
      </w:pPr>
      <w:r>
        <w:rPr>
          <w:b w:val="0"/>
        </w:rPr>
        <w:t>D. y = 4x + 2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Point 1: (1, 2) Point 2: (3, 8) Slope (m) = (8 − 2) ÷ (3 − 1) ⇒ m = 6 ÷ 2 ⇒ m = 3 Equation of line: y − 2 = 3 × (x − 1) ⇒ y − 2 = 3x − 3 ⇒ y = 3x − 1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21. If sin(3x + 10°) = cos(2x - 5°), find x.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27°</w:t>
      </w:r>
    </w:p>
    <w:p>
      <w:pPr>
        <w:spacing w:after="100" w:before="0"/>
      </w:pPr>
      <w:r>
        <w:rPr>
          <w:b w:val="0"/>
        </w:rPr>
        <w:t>B. 30°</w:t>
      </w:r>
    </w:p>
    <w:p>
      <w:pPr>
        <w:spacing w:after="100" w:before="0"/>
      </w:pPr>
      <w:r>
        <w:rPr>
          <w:b w:val="0"/>
        </w:rPr>
        <w:t>C. 25°</w:t>
      </w:r>
    </w:p>
    <w:p>
      <w:pPr>
        <w:spacing w:after="100" w:before="0"/>
      </w:pPr>
      <w:r>
        <w:rPr>
          <w:b w:val="0"/>
        </w:rPr>
        <w:t>D. 17°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sin(3x + 10º) = cos(2x − 5º) ⇒ 3x + 10º = 90º − (2x − 5º) ⇒ 3x + 10º = 90º − 2x + 5º ⇒ 3x + 2x = 95º − 10º ⇒ 5x = 85º ⇒ x = 85º ÷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22. The number of triangles formed by diagonals from one vertex of an octagon is: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5</w:t>
      </w:r>
    </w:p>
    <w:p>
      <w:pPr>
        <w:spacing w:after="100" w:before="0"/>
      </w:pPr>
      <w:r>
        <w:rPr>
          <w:b w:val="0"/>
        </w:rPr>
        <w:t>B. 6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8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The number of sides of the polygon = 8. Number of triangles = n − 2. ⇒ Number of triangles = 8 − 2 = 6.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23. A right triangle has vertices at P(0, 0), Q(8, 0), and R(0, 6). What are the coordinates of its Circumcenter?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(4, 3)</w:t>
      </w:r>
    </w:p>
    <w:p>
      <w:pPr>
        <w:spacing w:after="100" w:before="0"/>
      </w:pPr>
      <w:r>
        <w:rPr>
          <w:b w:val="0"/>
        </w:rPr>
        <w:t>B. (3, 4)</w:t>
      </w:r>
    </w:p>
    <w:p>
      <w:pPr>
        <w:spacing w:after="100" w:before="0"/>
      </w:pPr>
      <w:r>
        <w:rPr>
          <w:b w:val="0"/>
        </w:rPr>
        <w:t>C. (4, 4)</w:t>
      </w:r>
    </w:p>
    <w:p>
      <w:pPr>
        <w:spacing w:after="100" w:before="0"/>
      </w:pPr>
      <w:r>
        <w:rPr>
          <w:b w:val="0"/>
        </w:rPr>
        <w:t>D. (2, 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Let P = (0, 0), Q = (8, 0), R = (0, 6). Hypotenuse = QR. Midpoint of QR = ((8 + 0) ÷ 2, (0 + 6) ÷ 2) = (4, 3).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24. Simplify: √12 + √75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6√3</w:t>
      </w:r>
    </w:p>
    <w:p>
      <w:pPr>
        <w:spacing w:after="100" w:before="0"/>
      </w:pPr>
      <w:r>
        <w:rPr>
          <w:b w:val="0"/>
        </w:rPr>
        <w:t>B. 7√3</w:t>
      </w:r>
    </w:p>
    <w:p>
      <w:pPr>
        <w:spacing w:after="100" w:before="0"/>
      </w:pPr>
      <w:r>
        <w:rPr>
          <w:b w:val="0"/>
        </w:rPr>
        <w:t>C. 8√3</w:t>
      </w:r>
    </w:p>
    <w:p>
      <w:pPr>
        <w:spacing w:after="100" w:before="0"/>
      </w:pPr>
      <w:r>
        <w:rPr>
          <w:b w:val="0"/>
        </w:rPr>
        <w:t>D. 9√3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√12 = √(4 × 3) = √4 × √3 = 2√3 √75 = √(25 × 3) = √25 × √3 = 5√3 √12 + √75 = 2√3 + 5√3 = 7√3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25. A 5-foot person casts a 4-foot shadow. At the same time, a tree casts a 20-foot shadow. How tall is the tree?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20 feet</w:t>
      </w:r>
    </w:p>
    <w:p>
      <w:pPr>
        <w:spacing w:after="100" w:before="0"/>
      </w:pPr>
      <w:r>
        <w:rPr>
          <w:b w:val="0"/>
        </w:rPr>
        <w:t>B. 25 feet</w:t>
      </w:r>
    </w:p>
    <w:p>
      <w:pPr>
        <w:spacing w:after="100" w:before="0"/>
      </w:pPr>
      <w:r>
        <w:rPr>
          <w:b w:val="0"/>
        </w:rPr>
        <w:t>C. 30 feet</w:t>
      </w:r>
    </w:p>
    <w:p>
      <w:pPr>
        <w:spacing w:after="100" w:before="0"/>
      </w:pPr>
      <w:r>
        <w:rPr>
          <w:b w:val="0"/>
        </w:rPr>
        <w:t>D. 40 feet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5 ÷ 4 = Height of tree ÷ 20 Height of tree = (5 ÷ 4) × 20 Height of tree = 25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