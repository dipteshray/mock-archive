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Vendetta</w:t>
      </w:r>
    </w:p>
    <w:p>
      <w:pPr>
        <w:spacing w:before="0"/>
      </w:pPr>
      <w:r>
        <w:rPr>
          <w:b w:val="0"/>
        </w:rPr>
      </w:r>
    </w:p>
    <w:p>
      <w:pPr>
        <w:spacing w:after="100" w:before="0"/>
      </w:pPr>
      <w:r>
        <w:rPr>
          <w:b w:val="0"/>
        </w:rPr>
        <w:t>A. Dilemma</w:t>
      </w:r>
    </w:p>
    <w:p>
      <w:pPr>
        <w:spacing w:after="100" w:before="0"/>
      </w:pPr>
      <w:r>
        <w:rPr>
          <w:b w:val="0"/>
        </w:rPr>
        <w:t>B. Disagreement</w:t>
      </w:r>
    </w:p>
    <w:p>
      <w:pPr>
        <w:spacing w:after="100" w:before="0"/>
      </w:pPr>
      <w:r>
        <w:rPr>
          <w:b w:val="0"/>
        </w:rPr>
        <w:t>C. Vacillation</w:t>
      </w:r>
    </w:p>
    <w:p>
      <w:pPr>
        <w:spacing w:after="100" w:before="0"/>
      </w:pPr>
      <w:r>
        <w:rPr>
          <w:b w:val="0"/>
        </w:rPr>
        <w:t>D. Passion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"Vendetta" refers to a prolonged and bitter feud or rivalry. Among the given options, "Disagreement" (Option 2) is the most appropriate synonym, as it denotes a conflict or difference of opinion, aligning closely with the concept of a vendetta.</w:t>
      </w:r>
    </w:p>
    <w:p>
      <w:pPr>
        <w:spacing w:before="0"/>
      </w:pPr>
      <w:r>
        <w:rPr>
          <w:b w:val="0"/>
        </w:rPr>
      </w:r>
    </w:p>
    <w:p>
      <w:pPr>
        <w:spacing w:after="100" w:line="360" w:lineRule="auto" w:before="0"/>
      </w:pPr>
      <w:r>
        <w:rPr>
          <w:b w:val="0"/>
        </w:rPr>
        <w:t>2. Direction: Select the most appropriate word which is nearest in meaning to the underlined word. One should follow role models in life.</w:t>
      </w:r>
    </w:p>
    <w:p>
      <w:pPr>
        <w:spacing w:before="0"/>
      </w:pPr>
      <w:r>
        <w:rPr>
          <w:b w:val="0"/>
        </w:rPr>
      </w:r>
    </w:p>
    <w:p>
      <w:pPr>
        <w:spacing w:after="100" w:before="0"/>
      </w:pPr>
      <w:r>
        <w:rPr>
          <w:b w:val="0"/>
        </w:rPr>
        <w:t>A. Emulate</w:t>
      </w:r>
    </w:p>
    <w:p>
      <w:pPr>
        <w:spacing w:after="100" w:before="0"/>
      </w:pPr>
      <w:r>
        <w:rPr>
          <w:b w:val="0"/>
        </w:rPr>
        <w:t>B. Admire</w:t>
      </w:r>
    </w:p>
    <w:p>
      <w:pPr>
        <w:spacing w:after="100" w:before="0"/>
      </w:pPr>
      <w:r>
        <w:rPr>
          <w:b w:val="0"/>
        </w:rPr>
        <w:t>C. Cherish</w:t>
      </w:r>
    </w:p>
    <w:p>
      <w:pPr>
        <w:spacing w:after="100" w:before="0"/>
      </w:pPr>
      <w:r>
        <w:rPr>
          <w:b w:val="0"/>
        </w:rPr>
        <w:t>D. Reward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means to obey or to act as ordered by someone, imitating someone as a role model. Example: I decided to follow her advice and go to bed early. "Emulate" means to imitate or follow the example of someone as a role model. Example: Children should emulate their parents' good habits. The most appropriate word that is nearest in meaning to the underlined word is "Emulate."</w:t>
      </w:r>
    </w:p>
    <w:p>
      <w:pPr>
        <w:spacing w:before="0"/>
      </w:pPr>
      <w:r>
        <w:rPr>
          <w:b w:val="0"/>
        </w:rPr>
      </w:r>
    </w:p>
    <w:p>
      <w:pPr>
        <w:spacing w:after="100" w:line="360" w:lineRule="auto" w:before="0"/>
      </w:pPr>
      <w:r>
        <w:rPr>
          <w:b w:val="0"/>
        </w:rPr>
        <w:t>3. Select the most appropriate synonym of the underlined word. The hunter drew his bow, but only managed to sever the paw of the wolf before the wolf ran off.</w:t>
      </w:r>
    </w:p>
    <w:p>
      <w:pPr>
        <w:spacing w:before="0"/>
      </w:pPr>
      <w:r>
        <w:rPr>
          <w:b w:val="0"/>
        </w:rPr>
      </w:r>
    </w:p>
    <w:p>
      <w:pPr>
        <w:spacing w:after="100" w:before="0"/>
      </w:pPr>
      <w:r>
        <w:rPr>
          <w:b w:val="0"/>
        </w:rPr>
        <w:t>A. join</w:t>
      </w:r>
    </w:p>
    <w:p>
      <w:pPr>
        <w:spacing w:after="100" w:before="0"/>
      </w:pPr>
      <w:r>
        <w:rPr>
          <w:b w:val="0"/>
        </w:rPr>
        <w:t>B. mix</w:t>
      </w:r>
    </w:p>
    <w:p>
      <w:pPr>
        <w:spacing w:after="100" w:before="0"/>
      </w:pPr>
      <w:r>
        <w:rPr>
          <w:b w:val="0"/>
        </w:rPr>
        <w:t>C. ramify</w:t>
      </w:r>
    </w:p>
    <w:p>
      <w:pPr>
        <w:spacing w:after="100" w:before="0"/>
      </w:pPr>
      <w:r>
        <w:rPr>
          <w:b w:val="0"/>
        </w:rPr>
        <w:t>D. bind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"sever" means to cut or separate something from the main body. Example: The builders accidentally sever a water pipe. "Ramify" means to branch out or divide into smaller parts. Example: Younger branches of the family moved beyond the parish boundaries and ramified the surname widely. In this context, the hunter only managed to cut off the paw of the wolf before it ran away. "Ramify" is a synonym of "sever."</w:t>
      </w:r>
    </w:p>
    <w:p>
      <w:pPr>
        <w:spacing w:before="0"/>
      </w:pPr>
      <w:r>
        <w:rPr>
          <w:b w:val="0"/>
        </w:rPr>
      </w:r>
    </w:p>
    <w:p>
      <w:pPr>
        <w:spacing w:after="100" w:line="360" w:lineRule="auto" w:before="0"/>
      </w:pPr>
      <w:r>
        <w:rPr>
          <w:b w:val="0"/>
        </w:rPr>
        <w:t>4. Direction: Select the most appropriate synonym of the given word. Apathy</w:t>
      </w:r>
    </w:p>
    <w:p>
      <w:pPr>
        <w:spacing w:before="0"/>
      </w:pPr>
      <w:r>
        <w:rPr>
          <w:b w:val="0"/>
        </w:rPr>
      </w:r>
    </w:p>
    <w:p>
      <w:pPr>
        <w:spacing w:after="100" w:before="0"/>
      </w:pPr>
      <w:r>
        <w:rPr>
          <w:b w:val="0"/>
        </w:rPr>
        <w:t>A. Empathy</w:t>
      </w:r>
    </w:p>
    <w:p>
      <w:pPr>
        <w:spacing w:after="100" w:before="0"/>
      </w:pPr>
      <w:r>
        <w:rPr>
          <w:b w:val="0"/>
        </w:rPr>
        <w:t>B. Indifference</w:t>
      </w:r>
    </w:p>
    <w:p>
      <w:pPr>
        <w:spacing w:after="100" w:before="0"/>
      </w:pPr>
      <w:r>
        <w:rPr>
          <w:b w:val="0"/>
        </w:rPr>
        <w:t>C. Aversion</w:t>
      </w:r>
    </w:p>
    <w:p>
      <w:pPr>
        <w:spacing w:after="100" w:before="0"/>
      </w:pPr>
      <w:r>
        <w:rPr>
          <w:b w:val="0"/>
        </w:rPr>
        <w:t>D. Hostility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"Apathy" means lack of interest, enthusiasm, or concern. Example: To this list, one might well add apathy, disrespect, recklessness, insensitivity, and dishonesty. "Indifference" means lack of interest, concern, or sympathy. Example: He has always shown indifference to the needs of others. Both words convey a sense of disinterest, but apathy is a more extreme form of indifference. The most appropriate synonym of the given word is "Indifference."</w:t>
      </w:r>
    </w:p>
    <w:p>
      <w:pPr>
        <w:spacing w:before="0"/>
      </w:pPr>
      <w:r>
        <w:rPr>
          <w:b w:val="0"/>
        </w:rPr>
      </w:r>
    </w:p>
    <w:p>
      <w:pPr>
        <w:spacing w:after="100" w:line="360" w:lineRule="auto" w:before="0"/>
      </w:pPr>
      <w:r>
        <w:rPr>
          <w:b w:val="0"/>
        </w:rPr>
        <w:t>5. Select the most appropriate synonym of the given word. Diligent</w:t>
      </w:r>
    </w:p>
    <w:p>
      <w:pPr>
        <w:spacing w:before="0"/>
      </w:pPr>
      <w:r>
        <w:rPr>
          <w:b w:val="0"/>
        </w:rPr>
      </w:r>
    </w:p>
    <w:p>
      <w:pPr>
        <w:spacing w:after="100" w:before="0"/>
      </w:pPr>
      <w:r>
        <w:rPr>
          <w:b w:val="0"/>
        </w:rPr>
        <w:t>A. Spiteful</w:t>
      </w:r>
    </w:p>
    <w:p>
      <w:pPr>
        <w:spacing w:after="100" w:before="0"/>
      </w:pPr>
      <w:r>
        <w:rPr>
          <w:b w:val="0"/>
        </w:rPr>
        <w:t>B. Awful</w:t>
      </w:r>
    </w:p>
    <w:p>
      <w:pPr>
        <w:spacing w:after="100" w:before="0"/>
      </w:pPr>
      <w:r>
        <w:rPr>
          <w:b w:val="0"/>
        </w:rPr>
        <w:t>C. Faithful</w:t>
      </w:r>
    </w:p>
    <w:p>
      <w:pPr>
        <w:spacing w:after="100" w:before="0"/>
      </w:pPr>
      <w:r>
        <w:rPr>
          <w:b w:val="0"/>
        </w:rPr>
        <w:t>D. Careful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"Diligent" means showing care and effort in one's work or duties. Example: She was a diligent student who always completed her assignments on time. "Careful" means thinking about what you are doing so that you do not have an accident or make mistakes, etc. Example: Norman is a careful driver. Therefore, the most appropriate synonym for the given word is "Careful."</w:t>
      </w:r>
    </w:p>
    <w:p>
      <w:pPr>
        <w:spacing w:before="0"/>
      </w:pPr>
      <w:r>
        <w:rPr>
          <w:b w:val="0"/>
        </w:rPr>
      </w:r>
    </w:p>
    <w:p>
      <w:pPr>
        <w:spacing w:after="100" w:line="360" w:lineRule="auto" w:before="0"/>
      </w:pPr>
      <w:r>
        <w:rPr>
          <w:b w:val="0"/>
        </w:rPr>
        <w:t>6. Select the most appropriate synonym for the underlined word in the given sentence. She had the temerity to call her teacher a liar.</w:t>
      </w:r>
    </w:p>
    <w:p>
      <w:pPr>
        <w:spacing w:before="0"/>
      </w:pPr>
      <w:r>
        <w:rPr>
          <w:b w:val="0"/>
        </w:rPr>
      </w:r>
    </w:p>
    <w:p>
      <w:pPr>
        <w:spacing w:after="100" w:before="0"/>
      </w:pPr>
      <w:r>
        <w:rPr>
          <w:b w:val="0"/>
        </w:rPr>
        <w:t>A. impudence</w:t>
      </w:r>
    </w:p>
    <w:p>
      <w:pPr>
        <w:spacing w:after="100" w:before="0"/>
      </w:pPr>
      <w:r>
        <w:rPr>
          <w:b w:val="0"/>
        </w:rPr>
        <w:t>B. tedious</w:t>
      </w:r>
    </w:p>
    <w:p>
      <w:pPr>
        <w:spacing w:after="100" w:before="0"/>
      </w:pPr>
      <w:r>
        <w:rPr>
          <w:b w:val="0"/>
        </w:rPr>
        <w:t>C. taciturn</w:t>
      </w:r>
    </w:p>
    <w:p>
      <w:pPr>
        <w:spacing w:after="100" w:before="0"/>
      </w:pPr>
      <w:r>
        <w:rPr>
          <w:b w:val="0"/>
        </w:rPr>
        <w:t>D. trenchant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"Temerity" means audacity or boldness. Example: He had the temerity to call the teacher a liar! "Impudence" also means audacity or boldness. Example: With a hint of impudence she told him not to talk. Therefore, impudence is the most appropriate synonym for temerity in this context.</w:t>
      </w:r>
    </w:p>
    <w:p>
      <w:pPr>
        <w:spacing w:before="0"/>
      </w:pPr>
      <w:r>
        <w:rPr>
          <w:b w:val="0"/>
        </w:rPr>
      </w:r>
    </w:p>
    <w:p>
      <w:pPr>
        <w:spacing w:after="100" w:line="360" w:lineRule="auto" w:before="0"/>
      </w:pPr>
      <w:r>
        <w:rPr>
          <w:b w:val="0"/>
        </w:rPr>
        <w:t>7. Select the most appropriate SYNONYM of the given word. Genial</w:t>
      </w:r>
    </w:p>
    <w:p>
      <w:pPr>
        <w:spacing w:before="0"/>
      </w:pPr>
      <w:r>
        <w:rPr>
          <w:b w:val="0"/>
        </w:rPr>
      </w:r>
    </w:p>
    <w:p>
      <w:pPr>
        <w:spacing w:after="100" w:before="0"/>
      </w:pPr>
      <w:r>
        <w:rPr>
          <w:b w:val="0"/>
        </w:rPr>
        <w:t>A. Optimistic</w:t>
      </w:r>
    </w:p>
    <w:p>
      <w:pPr>
        <w:spacing w:after="100" w:before="0"/>
      </w:pPr>
      <w:r>
        <w:rPr>
          <w:b w:val="0"/>
        </w:rPr>
        <w:t>B. Cheerful</w:t>
      </w:r>
    </w:p>
    <w:p>
      <w:pPr>
        <w:spacing w:after="100" w:before="0"/>
      </w:pPr>
      <w:r>
        <w:rPr>
          <w:b w:val="0"/>
        </w:rPr>
        <w:t>C. Despondent</w:t>
      </w:r>
    </w:p>
    <w:p>
      <w:pPr>
        <w:spacing w:after="100" w:before="0"/>
      </w:pPr>
      <w:r>
        <w:rPr>
          <w:b w:val="0"/>
        </w:rPr>
        <w:t>D. Positive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question the word "genial" means being friendly and welcoming and cheerful. We are asked to select an synonym of the given word. Now, among the given options, the word "cheerful" in option 2 means feeling happy. Thus, "cheerful" is the synonym of the word "genial."</w:t>
      </w:r>
    </w:p>
    <w:p>
      <w:pPr>
        <w:spacing w:before="0"/>
      </w:pPr>
      <w:r>
        <w:rPr>
          <w:b w:val="0"/>
        </w:rPr>
      </w:r>
    </w:p>
    <w:p>
      <w:pPr>
        <w:spacing w:after="100" w:line="360" w:lineRule="auto" w:before="0"/>
      </w:pPr>
      <w:r>
        <w:rPr>
          <w:b w:val="0"/>
        </w:rPr>
        <w:t>8. Select the most appropriate synonym of the given word. Jargon</w:t>
      </w:r>
    </w:p>
    <w:p>
      <w:pPr>
        <w:spacing w:before="0"/>
      </w:pPr>
      <w:r>
        <w:rPr>
          <w:b w:val="0"/>
        </w:rPr>
      </w:r>
    </w:p>
    <w:p>
      <w:pPr>
        <w:spacing w:after="100" w:before="0"/>
      </w:pPr>
      <w:r>
        <w:rPr>
          <w:b w:val="0"/>
        </w:rPr>
        <w:t>A. Slang</w:t>
      </w:r>
    </w:p>
    <w:p>
      <w:pPr>
        <w:spacing w:after="100" w:before="0"/>
      </w:pPr>
      <w:r>
        <w:rPr>
          <w:b w:val="0"/>
        </w:rPr>
        <w:t>B. Verboseness</w:t>
      </w:r>
    </w:p>
    <w:p>
      <w:pPr>
        <w:spacing w:after="100" w:before="0"/>
      </w:pPr>
      <w:r>
        <w:rPr>
          <w:b w:val="0"/>
        </w:rPr>
        <w:t>C. Formality</w:t>
      </w:r>
    </w:p>
    <w:p>
      <w:pPr>
        <w:spacing w:after="100" w:before="0"/>
      </w:pPr>
      <w:r>
        <w:rPr>
          <w:b w:val="0"/>
        </w:rPr>
        <w:t>D. Eloquence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the word "jargon" and the marked word "slang" means a particular kind of language used by a particular group of people in a community. Thus, it is clear that the word "slang" is the synonym of the word "jargon."</w:t>
      </w:r>
    </w:p>
    <w:p>
      <w:pPr>
        <w:spacing w:before="0"/>
      </w:pPr>
      <w:r>
        <w:rPr>
          <w:b w:val="0"/>
        </w:rPr>
      </w:r>
    </w:p>
    <w:p>
      <w:pPr>
        <w:spacing w:after="100" w:line="360" w:lineRule="auto" w:before="0"/>
      </w:pPr>
      <w:r>
        <w:rPr>
          <w:b w:val="0"/>
        </w:rPr>
        <w:t>9. Direction: Select the most appropriate synonym of the given word. Transgression</w:t>
      </w:r>
    </w:p>
    <w:p>
      <w:pPr>
        <w:spacing w:before="0"/>
      </w:pPr>
      <w:r>
        <w:rPr>
          <w:b w:val="0"/>
        </w:rPr>
      </w:r>
    </w:p>
    <w:p>
      <w:pPr>
        <w:spacing w:after="100" w:before="0"/>
      </w:pPr>
      <w:r>
        <w:rPr>
          <w:b w:val="0"/>
        </w:rPr>
        <w:t>A. Violation</w:t>
      </w:r>
    </w:p>
    <w:p>
      <w:pPr>
        <w:spacing w:after="100" w:before="0"/>
      </w:pPr>
      <w:r>
        <w:rPr>
          <w:b w:val="0"/>
        </w:rPr>
        <w:t>B. Success</w:t>
      </w:r>
    </w:p>
    <w:p>
      <w:pPr>
        <w:spacing w:after="100" w:before="0"/>
      </w:pPr>
      <w:r>
        <w:rPr>
          <w:b w:val="0"/>
        </w:rPr>
        <w:t>C. Virtue</w:t>
      </w:r>
    </w:p>
    <w:p>
      <w:pPr>
        <w:spacing w:after="100" w:before="0"/>
      </w:pPr>
      <w:r>
        <w:rPr>
          <w:b w:val="0"/>
        </w:rPr>
        <w:t>D. Metamorphosis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"Transgression" means an act that goes against a law, rule, or code of conduct; an offence. Example: Adolescence is a period marked by fascination with the transgression of rules. The synonym of "Transgression" is "Violation." The word "Violation" means the action of violating someone or something. Example: It was clear that they had not acted in violation of the rules.</w:t>
      </w:r>
    </w:p>
    <w:p>
      <w:pPr>
        <w:spacing w:before="0"/>
      </w:pPr>
      <w:r>
        <w:rPr>
          <w:b w:val="0"/>
        </w:rPr>
      </w:r>
    </w:p>
    <w:p>
      <w:pPr>
        <w:spacing w:after="100" w:line="360" w:lineRule="auto" w:before="0"/>
      </w:pPr>
      <w:r>
        <w:rPr>
          <w:b w:val="0"/>
        </w:rPr>
        <w:t>10. Select the most appropriate synonym of the given word. Exuberance</w:t>
      </w:r>
    </w:p>
    <w:p>
      <w:pPr>
        <w:spacing w:before="0"/>
      </w:pPr>
      <w:r>
        <w:rPr>
          <w:b w:val="0"/>
        </w:rPr>
      </w:r>
    </w:p>
    <w:p>
      <w:pPr>
        <w:spacing w:after="100" w:before="0"/>
      </w:pPr>
      <w:r>
        <w:rPr>
          <w:b w:val="0"/>
        </w:rPr>
        <w:t>A. Vibrancy</w:t>
      </w:r>
    </w:p>
    <w:p>
      <w:pPr>
        <w:spacing w:after="100" w:before="0"/>
      </w:pPr>
      <w:r>
        <w:rPr>
          <w:b w:val="0"/>
        </w:rPr>
        <w:t>B. Laziness</w:t>
      </w:r>
    </w:p>
    <w:p>
      <w:pPr>
        <w:spacing w:after="100" w:before="0"/>
      </w:pPr>
      <w:r>
        <w:rPr>
          <w:b w:val="0"/>
        </w:rPr>
        <w:t>C. Sympathy</w:t>
      </w:r>
    </w:p>
    <w:p>
      <w:pPr>
        <w:spacing w:after="100" w:before="0"/>
      </w:pPr>
      <w:r>
        <w:rPr>
          <w:b w:val="0"/>
        </w:rPr>
        <w:t>D. Impartiality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Exuberance means overflowing energy and enthusiasm. Vibrancy is a synonym of exuberance, meaning liveliness and energy.</w:t>
      </w:r>
    </w:p>
    <w:p>
      <w:pPr>
        <w:spacing w:before="0"/>
      </w:pPr>
      <w:r>
        <w:rPr>
          <w:b w:val="0"/>
        </w:rPr>
      </w:r>
    </w:p>
    <w:p>
      <w:pPr>
        <w:spacing w:after="100" w:line="360" w:lineRule="auto" w:before="0"/>
      </w:pPr>
      <w:r>
        <w:rPr>
          <w:b w:val="0"/>
        </w:rPr>
        <w:t>11. Select the most appropriate synonym of the given word. Extol</w:t>
      </w:r>
    </w:p>
    <w:p>
      <w:pPr>
        <w:spacing w:before="0"/>
      </w:pPr>
      <w:r>
        <w:rPr>
          <w:b w:val="0"/>
        </w:rPr>
      </w:r>
    </w:p>
    <w:p>
      <w:pPr>
        <w:spacing w:after="100" w:before="0"/>
      </w:pPr>
      <w:r>
        <w:rPr>
          <w:b w:val="0"/>
        </w:rPr>
        <w:t>A. Reward</w:t>
      </w:r>
    </w:p>
    <w:p>
      <w:pPr>
        <w:spacing w:after="100" w:before="0"/>
      </w:pPr>
      <w:r>
        <w:rPr>
          <w:b w:val="0"/>
        </w:rPr>
        <w:t>B. Punish</w:t>
      </w:r>
    </w:p>
    <w:p>
      <w:pPr>
        <w:spacing w:after="100" w:before="0"/>
      </w:pPr>
      <w:r>
        <w:rPr>
          <w:b w:val="0"/>
        </w:rPr>
        <w:t>C. Dismay</w:t>
      </w:r>
    </w:p>
    <w:p>
      <w:pPr>
        <w:spacing w:after="100" w:before="0"/>
      </w:pPr>
      <w:r>
        <w:rPr>
          <w:b w:val="0"/>
        </w:rPr>
        <w:t>D. Praise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Extol means to praise or glorify. It is a verb that is often used to express admiration or high regard for someone or something. Synonyms for "extol" include "praise," "commend," "laud," and "applaud." Example: The coach would often extol the hard work and dedication of his players.</w:t>
      </w:r>
    </w:p>
    <w:p>
      <w:pPr>
        <w:spacing w:before="0"/>
      </w:pPr>
      <w:r>
        <w:rPr>
          <w:b w:val="0"/>
        </w:rPr>
      </w:r>
    </w:p>
    <w:p>
      <w:pPr>
        <w:spacing w:after="100" w:line="360" w:lineRule="auto" w:before="0"/>
      </w:pPr>
      <w:r>
        <w:rPr>
          <w:b w:val="0"/>
        </w:rPr>
        <w:t>12. Select the most appropriate synonym of the given word. Predicament</w:t>
      </w:r>
    </w:p>
    <w:p>
      <w:pPr>
        <w:spacing w:before="0"/>
      </w:pPr>
      <w:r>
        <w:rPr>
          <w:b w:val="0"/>
        </w:rPr>
      </w:r>
    </w:p>
    <w:p>
      <w:pPr>
        <w:spacing w:after="100" w:before="0"/>
      </w:pPr>
      <w:r>
        <w:rPr>
          <w:b w:val="0"/>
        </w:rPr>
        <w:t>A. Ease</w:t>
      </w:r>
    </w:p>
    <w:p>
      <w:pPr>
        <w:spacing w:after="100" w:before="0"/>
      </w:pPr>
      <w:r>
        <w:rPr>
          <w:b w:val="0"/>
        </w:rPr>
        <w:t>B. Quandary</w:t>
      </w:r>
    </w:p>
    <w:p>
      <w:pPr>
        <w:spacing w:after="100" w:before="0"/>
      </w:pPr>
      <w:r>
        <w:rPr>
          <w:b w:val="0"/>
        </w:rPr>
        <w:t>C. Blessing</w:t>
      </w:r>
    </w:p>
    <w:p>
      <w:pPr>
        <w:spacing w:after="100" w:before="0"/>
      </w:pPr>
      <w:r>
        <w:rPr>
          <w:b w:val="0"/>
        </w:rPr>
        <w:t>D. Solution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Predicament means a difficult or challenging situation. Example: Faced with a financial predicament, she had to make tough decisions to navigate through the tough times. Marked option Quandary means a difficult situation or dilemma. It is a synonym of predicament. Example: After losing his job, John was in a quandary about how to pay his bills.</w:t>
      </w:r>
    </w:p>
    <w:p>
      <w:pPr>
        <w:spacing w:before="0"/>
      </w:pPr>
      <w:r>
        <w:rPr>
          <w:b w:val="0"/>
        </w:rPr>
      </w:r>
    </w:p>
    <w:p>
      <w:pPr>
        <w:spacing w:after="100" w:line="360" w:lineRule="auto" w:before="0"/>
      </w:pPr>
      <w:r>
        <w:rPr>
          <w:b w:val="0"/>
        </w:rPr>
        <w:t>13. Directions: Each item in this section consists of a sentence with an underlined word followed by four words/group of words. Select the option that is nearest in meaning to the underlined word and mark your response on the answer sheet accordingly. This is credible information provided by the informer.</w:t>
      </w:r>
    </w:p>
    <w:p>
      <w:pPr>
        <w:spacing w:before="0"/>
      </w:pPr>
      <w:r>
        <w:rPr>
          <w:b w:val="0"/>
        </w:rPr>
      </w:r>
    </w:p>
    <w:p>
      <w:pPr>
        <w:spacing w:after="100" w:before="0"/>
      </w:pPr>
      <w:r>
        <w:rPr>
          <w:b w:val="0"/>
        </w:rPr>
        <w:t>A. commendable</w:t>
      </w:r>
    </w:p>
    <w:p>
      <w:pPr>
        <w:spacing w:after="100" w:before="0"/>
      </w:pPr>
      <w:r>
        <w:rPr>
          <w:b w:val="0"/>
        </w:rPr>
        <w:t>B. dependable</w:t>
      </w:r>
    </w:p>
    <w:p>
      <w:pPr>
        <w:spacing w:after="100" w:before="0"/>
      </w:pPr>
      <w:r>
        <w:rPr>
          <w:b w:val="0"/>
        </w:rPr>
        <w:t>C. detachable</w:t>
      </w:r>
    </w:p>
    <w:p>
      <w:pPr>
        <w:spacing w:after="100" w:before="0"/>
      </w:pPr>
      <w:r>
        <w:rPr>
          <w:b w:val="0"/>
        </w:rPr>
        <w:t>D. digestible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"credible" means that you can believe. Example: It’s hardly credible that such a thing could happen without him knowing it. The synonym of "credible" is "dependable." The word "dependable" means that someone can be trusted. Example: The bus service is very dependable.</w:t>
      </w:r>
    </w:p>
    <w:p>
      <w:pPr>
        <w:spacing w:before="0"/>
      </w:pPr>
      <w:r>
        <w:rPr>
          <w:b w:val="0"/>
        </w:rPr>
      </w:r>
    </w:p>
    <w:p>
      <w:pPr>
        <w:spacing w:after="100" w:line="360" w:lineRule="auto" w:before="0"/>
      </w:pPr>
      <w:r>
        <w:rPr>
          <w:b w:val="0"/>
        </w:rPr>
        <w:t>14. Direction: Select the most appropriate synonym of the given word. Connote</w:t>
      </w:r>
    </w:p>
    <w:p>
      <w:pPr>
        <w:spacing w:before="0"/>
      </w:pPr>
      <w:r>
        <w:rPr>
          <w:b w:val="0"/>
        </w:rPr>
      </w:r>
    </w:p>
    <w:p>
      <w:pPr>
        <w:spacing w:after="100" w:before="0"/>
      </w:pPr>
      <w:r>
        <w:rPr>
          <w:b w:val="0"/>
        </w:rPr>
        <w:t>A. Comment</w:t>
      </w:r>
    </w:p>
    <w:p>
      <w:pPr>
        <w:spacing w:after="100" w:before="0"/>
      </w:pPr>
      <w:r>
        <w:rPr>
          <w:b w:val="0"/>
        </w:rPr>
        <w:t>B. Criticize</w:t>
      </w:r>
    </w:p>
    <w:p>
      <w:pPr>
        <w:spacing w:after="100" w:before="0"/>
      </w:pPr>
      <w:r>
        <w:rPr>
          <w:b w:val="0"/>
        </w:rPr>
        <w:t>C. Care</w:t>
      </w:r>
    </w:p>
    <w:p>
      <w:pPr>
        <w:spacing w:after="100" w:before="0"/>
      </w:pPr>
      <w:r>
        <w:rPr>
          <w:b w:val="0"/>
        </w:rPr>
        <w:t>D. Convey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"Connote" means (of a word) imply or suggest (an idea or feeling) in addition to the literal or primary meaning. Example: To me, chocolate connotes pleasure and indulgence. The synonym of "Connote" is "Convey." The word "Convey" means to make ideas, thoughts, feelings, etc. known to somebody. Example: The film conveys a lot of information but in an entertaining way.</w:t>
      </w:r>
    </w:p>
    <w:p>
      <w:pPr>
        <w:spacing w:before="0"/>
      </w:pPr>
      <w:r>
        <w:rPr>
          <w:b w:val="0"/>
        </w:rPr>
      </w:r>
    </w:p>
    <w:p>
      <w:pPr>
        <w:spacing w:after="100" w:line="360" w:lineRule="auto" w:before="0"/>
      </w:pPr>
      <w:r>
        <w:rPr>
          <w:b w:val="0"/>
        </w:rPr>
        <w:t>15. Select the most appropriate synonym of the given word. Innuendo</w:t>
      </w:r>
    </w:p>
    <w:p>
      <w:pPr>
        <w:spacing w:before="0"/>
      </w:pPr>
      <w:r>
        <w:rPr>
          <w:b w:val="0"/>
        </w:rPr>
      </w:r>
    </w:p>
    <w:p>
      <w:pPr>
        <w:spacing w:after="100" w:before="0"/>
      </w:pPr>
      <w:r>
        <w:rPr>
          <w:b w:val="0"/>
        </w:rPr>
        <w:t>A. Prose</w:t>
      </w:r>
    </w:p>
    <w:p>
      <w:pPr>
        <w:spacing w:after="100" w:before="0"/>
      </w:pPr>
      <w:r>
        <w:rPr>
          <w:b w:val="0"/>
        </w:rPr>
        <w:t>B. Crude</w:t>
      </w:r>
    </w:p>
    <w:p>
      <w:pPr>
        <w:spacing w:after="100" w:before="0"/>
      </w:pPr>
      <w:r>
        <w:rPr>
          <w:b w:val="0"/>
        </w:rPr>
        <w:t>C. Ragged</w:t>
      </w:r>
    </w:p>
    <w:p>
      <w:pPr>
        <w:spacing w:after="100" w:before="0"/>
      </w:pPr>
      <w:r>
        <w:rPr>
          <w:b w:val="0"/>
        </w:rPr>
        <w:t>D. Insinuation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Insinuation. The word "Innuendo" refers to an indirect hint or suggestion, typically a disparaging one. The meanings of the other words are: Prose: Ordinary written language; Crude: Raw or unrefined; Ragged: Torn or uneven.</w:t>
      </w:r>
    </w:p>
    <w:p>
      <w:pPr>
        <w:spacing w:before="0"/>
      </w:pPr>
      <w:r>
        <w:rPr>
          <w:b w:val="0"/>
        </w:rPr>
      </w:r>
    </w:p>
    <w:p>
      <w:pPr>
        <w:spacing w:after="100" w:line="360" w:lineRule="auto" w:before="0"/>
      </w:pPr>
      <w:r>
        <w:rPr>
          <w:b w:val="0"/>
        </w:rPr>
        <w:t>16. Select the most appropriate synonym of the given word. Berserk</w:t>
      </w:r>
    </w:p>
    <w:p>
      <w:pPr>
        <w:spacing w:before="0"/>
      </w:pPr>
      <w:r>
        <w:rPr>
          <w:b w:val="0"/>
        </w:rPr>
      </w:r>
    </w:p>
    <w:p>
      <w:pPr>
        <w:spacing w:after="100" w:before="0"/>
      </w:pPr>
      <w:r>
        <w:rPr>
          <w:b w:val="0"/>
        </w:rPr>
        <w:t>A. Demented</w:t>
      </w:r>
    </w:p>
    <w:p>
      <w:pPr>
        <w:spacing w:after="100" w:before="0"/>
      </w:pPr>
      <w:r>
        <w:rPr>
          <w:b w:val="0"/>
        </w:rPr>
        <w:t>B. Absurd</w:t>
      </w:r>
    </w:p>
    <w:p>
      <w:pPr>
        <w:spacing w:after="100" w:before="0"/>
      </w:pPr>
      <w:r>
        <w:rPr>
          <w:b w:val="0"/>
        </w:rPr>
        <w:t>C. Stubborn</w:t>
      </w:r>
    </w:p>
    <w:p>
      <w:pPr>
        <w:spacing w:after="100" w:before="0"/>
      </w:pPr>
      <w:r>
        <w:rPr>
          <w:b w:val="0"/>
        </w:rPr>
        <w:t>D. Lazy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Demented. The word "Berserk" refers to a person who is out of control with anger or excitement, behaving in a wild or frenzied manner. The meanings of the other words are: Absurd: Wildly unreasonable or illogical; Stubborn: Unyielding or determined; Lazy: Unwilling to work or use energy.</w:t>
      </w:r>
    </w:p>
    <w:p>
      <w:pPr>
        <w:spacing w:before="0"/>
      </w:pPr>
      <w:r>
        <w:rPr>
          <w:b w:val="0"/>
        </w:rPr>
      </w:r>
    </w:p>
    <w:p>
      <w:pPr>
        <w:spacing w:after="100" w:line="360" w:lineRule="auto" w:before="0"/>
      </w:pPr>
      <w:r>
        <w:rPr>
          <w:b w:val="0"/>
        </w:rPr>
        <w:t>17. Select the most appropriate synonym of the given word. Taut</w:t>
      </w:r>
    </w:p>
    <w:p>
      <w:pPr>
        <w:spacing w:before="0"/>
      </w:pPr>
      <w:r>
        <w:rPr>
          <w:b w:val="0"/>
        </w:rPr>
      </w:r>
    </w:p>
    <w:p>
      <w:pPr>
        <w:spacing w:after="100" w:before="0"/>
      </w:pPr>
      <w:r>
        <w:rPr>
          <w:b w:val="0"/>
        </w:rPr>
        <w:t>A. Slack</w:t>
      </w:r>
    </w:p>
    <w:p>
      <w:pPr>
        <w:spacing w:after="100" w:before="0"/>
      </w:pPr>
      <w:r>
        <w:rPr>
          <w:b w:val="0"/>
        </w:rPr>
        <w:t>B. Tight</w:t>
      </w:r>
    </w:p>
    <w:p>
      <w:pPr>
        <w:spacing w:after="100" w:before="0"/>
      </w:pPr>
      <w:r>
        <w:rPr>
          <w:b w:val="0"/>
        </w:rPr>
        <w:t>C. Torn</w:t>
      </w:r>
    </w:p>
    <w:p>
      <w:pPr>
        <w:spacing w:after="100" w:before="0"/>
      </w:pPr>
      <w:r>
        <w:rPr>
          <w:b w:val="0"/>
        </w:rPr>
        <w:t>D. Flaccid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Tight. The word "Taut" refers to something that is stretched or pulled tight and not slack. The meanings of the other words are: Slack: Not taut or held in a tight position; Torn: Pulled apart or into pieces by force; Flaccid: Soft and hanging loosely or limply.</w:t>
      </w:r>
    </w:p>
    <w:p>
      <w:pPr>
        <w:spacing w:before="0"/>
      </w:pPr>
      <w:r>
        <w:rPr>
          <w:b w:val="0"/>
        </w:rPr>
      </w:r>
    </w:p>
    <w:p>
      <w:pPr>
        <w:spacing w:after="100" w:line="360" w:lineRule="auto" w:before="0"/>
      </w:pPr>
      <w:r>
        <w:rPr>
          <w:b w:val="0"/>
        </w:rPr>
        <w:t>18. Identify from the given options the word which is similar in meaning to the following word. Equivocal</w:t>
      </w:r>
    </w:p>
    <w:p>
      <w:pPr>
        <w:spacing w:before="0"/>
      </w:pPr>
      <w:r>
        <w:rPr>
          <w:b w:val="0"/>
        </w:rPr>
      </w:r>
    </w:p>
    <w:p>
      <w:pPr>
        <w:spacing w:after="100" w:before="0"/>
      </w:pPr>
      <w:r>
        <w:rPr>
          <w:b w:val="0"/>
        </w:rPr>
        <w:t>A. Clear</w:t>
      </w:r>
    </w:p>
    <w:p>
      <w:pPr>
        <w:spacing w:after="100" w:before="0"/>
      </w:pPr>
      <w:r>
        <w:rPr>
          <w:b w:val="0"/>
        </w:rPr>
        <w:t>B. Ambiguous</w:t>
      </w:r>
    </w:p>
    <w:p>
      <w:pPr>
        <w:spacing w:after="100" w:before="0"/>
      </w:pPr>
      <w:r>
        <w:rPr>
          <w:b w:val="0"/>
        </w:rPr>
        <w:t>C. Representative</w:t>
      </w:r>
    </w:p>
    <w:p>
      <w:pPr>
        <w:spacing w:after="100" w:before="0"/>
      </w:pPr>
      <w:r>
        <w:rPr>
          <w:b w:val="0"/>
        </w:rPr>
        <w:t>D. Balanced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Ambiguous. The word "Equivocal" refers to something that is open to more than one interpretation or is uncertain in nature. The meanings of the other words are: Clear: Easy to perceive, understand, or interpret; Representative: Serving as a typical example of a class or group; Balanced: Keeping or showing a steady condition or proportion.</w:t>
      </w:r>
    </w:p>
    <w:p>
      <w:pPr>
        <w:spacing w:before="0"/>
      </w:pPr>
      <w:r>
        <w:rPr>
          <w:b w:val="0"/>
        </w:rPr>
      </w:r>
    </w:p>
    <w:p>
      <w:pPr>
        <w:spacing w:after="100" w:line="360" w:lineRule="auto" w:before="0"/>
      </w:pPr>
      <w:r>
        <w:rPr>
          <w:b w:val="0"/>
        </w:rPr>
        <w:t>19. Select the most appropriate synonym of the given word. Pugnacious</w:t>
      </w:r>
    </w:p>
    <w:p>
      <w:pPr>
        <w:spacing w:before="0"/>
      </w:pPr>
      <w:r>
        <w:rPr>
          <w:b w:val="0"/>
        </w:rPr>
      </w:r>
    </w:p>
    <w:p>
      <w:pPr>
        <w:spacing w:after="100" w:before="0"/>
      </w:pPr>
      <w:r>
        <w:rPr>
          <w:b w:val="0"/>
        </w:rPr>
        <w:t>A. Ally</w:t>
      </w:r>
    </w:p>
    <w:p>
      <w:pPr>
        <w:spacing w:after="100" w:before="0"/>
      </w:pPr>
      <w:r>
        <w:rPr>
          <w:b w:val="0"/>
        </w:rPr>
        <w:t>B. Belligerent</w:t>
      </w:r>
    </w:p>
    <w:p>
      <w:pPr>
        <w:spacing w:after="100" w:before="0"/>
      </w:pPr>
      <w:r>
        <w:rPr>
          <w:b w:val="0"/>
        </w:rPr>
        <w:t>C. Sly</w:t>
      </w:r>
    </w:p>
    <w:p>
      <w:pPr>
        <w:spacing w:after="100" w:before="0"/>
      </w:pPr>
      <w:r>
        <w:rPr>
          <w:b w:val="0"/>
        </w:rPr>
        <w:t>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Belligerent. The word "Pugnacious" refers to a person who is eager or quick to argue, quarrel, or fight. The meanings of the other words are: Ally: A person or group that cooperates with another; Sly: Having a cunning or deceitful nature; Dogmatic: Inclined to lay down principles as undeniably true.</w:t>
      </w:r>
    </w:p>
    <w:p>
      <w:pPr>
        <w:spacing w:before="0"/>
      </w:pPr>
      <w:r>
        <w:rPr>
          <w:b w:val="0"/>
        </w:rPr>
      </w:r>
    </w:p>
    <w:p>
      <w:pPr>
        <w:spacing w:after="100" w:line="360" w:lineRule="auto" w:before="0"/>
      </w:pPr>
      <w:r>
        <w:rPr>
          <w:b w:val="0"/>
        </w:rPr>
        <w:t>20. Select the most appropriate synonym of the given word. Acquiesce</w:t>
      </w:r>
    </w:p>
    <w:p>
      <w:pPr>
        <w:spacing w:before="0"/>
      </w:pPr>
      <w:r>
        <w:rPr>
          <w:b w:val="0"/>
        </w:rPr>
      </w:r>
    </w:p>
    <w:p>
      <w:pPr>
        <w:spacing w:after="100" w:before="0"/>
      </w:pPr>
      <w:r>
        <w:rPr>
          <w:b w:val="0"/>
        </w:rPr>
        <w:t>A. Desist</w:t>
      </w:r>
    </w:p>
    <w:p>
      <w:pPr>
        <w:spacing w:after="100" w:before="0"/>
      </w:pPr>
      <w:r>
        <w:rPr>
          <w:b w:val="0"/>
        </w:rPr>
        <w:t>B. Cease</w:t>
      </w:r>
    </w:p>
    <w:p>
      <w:pPr>
        <w:spacing w:after="100" w:before="0"/>
      </w:pPr>
      <w:r>
        <w:rPr>
          <w:b w:val="0"/>
        </w:rPr>
        <w:t>C. Thwart</w:t>
      </w:r>
    </w:p>
    <w:p>
      <w:pPr>
        <w:spacing w:after="100" w:before="0"/>
      </w:pPr>
      <w:r>
        <w:rPr>
          <w:b w:val="0"/>
        </w:rPr>
        <w:t>D. Concur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Concur. The word "Acquiesce" means to accept something reluctantly but without protest, or to agree. The meanings of the other words are: Desist: To stop doing something; Cease: To bring to an end; Thwart: To prevent someone from accomplishing something.</w:t>
      </w:r>
    </w:p>
    <w:p>
      <w:pPr>
        <w:spacing w:before="0"/>
      </w:pPr>
      <w:r>
        <w:rPr>
          <w:b w:val="0"/>
        </w:rPr>
      </w:r>
    </w:p>
    <w:p>
      <w:pPr>
        <w:spacing w:after="100" w:line="360" w:lineRule="auto" w:before="0"/>
      </w:pPr>
      <w:r>
        <w:rPr>
          <w:b w:val="0"/>
        </w:rPr>
        <w:t>21. Select the most appropriate synonym of the bracketed word in the following sentence to fill in the blank. During Covid times, many organisations made _______ (sentimental) appeals to raise funds for migrant workers.</w:t>
      </w:r>
    </w:p>
    <w:p>
      <w:pPr>
        <w:spacing w:before="0"/>
      </w:pPr>
      <w:r>
        <w:rPr>
          <w:b w:val="0"/>
        </w:rPr>
      </w:r>
    </w:p>
    <w:p>
      <w:pPr>
        <w:spacing w:after="100" w:before="0"/>
      </w:pPr>
      <w:r>
        <w:rPr>
          <w:b w:val="0"/>
        </w:rPr>
        <w:t>A. mawkish</w:t>
      </w:r>
    </w:p>
    <w:p>
      <w:pPr>
        <w:spacing w:after="100" w:before="0"/>
      </w:pPr>
      <w:r>
        <w:rPr>
          <w:b w:val="0"/>
        </w:rPr>
        <w:t>B. sincere</w:t>
      </w:r>
    </w:p>
    <w:p>
      <w:pPr>
        <w:spacing w:after="100" w:before="0"/>
      </w:pPr>
      <w:r>
        <w:rPr>
          <w:b w:val="0"/>
        </w:rPr>
        <w:t>C. cynical</w:t>
      </w:r>
    </w:p>
    <w:p>
      <w:pPr>
        <w:spacing w:after="100" w:before="0"/>
      </w:pPr>
      <w:r>
        <w:rPr>
          <w:b w:val="0"/>
        </w:rPr>
        <w:t>D. practical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mawkish. The word "sentimental" refers to being prompted by feelings of tenderness, sadness, or nostalgia, often in an exaggerated way, which is the definition of "mawkish." The meanings of the other words are: Sincere: Genuine and honest; Cynical: Distrustful of human sincerity; Practical: Concerned with actual use rather than theory.</w:t>
      </w:r>
    </w:p>
    <w:p>
      <w:pPr>
        <w:spacing w:before="0"/>
      </w:pPr>
      <w:r>
        <w:rPr>
          <w:b w:val="0"/>
        </w:rPr>
      </w:r>
    </w:p>
    <w:p>
      <w:pPr>
        <w:spacing w:after="100" w:line="360" w:lineRule="auto" w:before="0"/>
      </w:pPr>
      <w:r>
        <w:rPr>
          <w:b w:val="0"/>
        </w:rPr>
        <w:t>22. Select the most appropriate synonym to replace the underlined word in the given sentence. How did we end up in this rapturous situation?</w:t>
      </w:r>
    </w:p>
    <w:p>
      <w:pPr>
        <w:spacing w:before="0"/>
      </w:pPr>
      <w:r>
        <w:rPr>
          <w:b w:val="0"/>
        </w:rPr>
      </w:r>
    </w:p>
    <w:p>
      <w:pPr>
        <w:spacing w:after="100" w:before="0"/>
      </w:pPr>
      <w:r>
        <w:rPr>
          <w:b w:val="0"/>
        </w:rPr>
        <w:t>A. ecstatic</w:t>
      </w:r>
    </w:p>
    <w:p>
      <w:pPr>
        <w:spacing w:after="100" w:before="0"/>
      </w:pPr>
      <w:r>
        <w:rPr>
          <w:b w:val="0"/>
        </w:rPr>
        <w:t>B. terrifying</w:t>
      </w:r>
    </w:p>
    <w:p>
      <w:pPr>
        <w:spacing w:after="100" w:before="0"/>
      </w:pPr>
      <w:r>
        <w:rPr>
          <w:b w:val="0"/>
        </w:rPr>
        <w:t>C. misleading</w:t>
      </w:r>
    </w:p>
    <w:p>
      <w:pPr>
        <w:spacing w:after="100" w:before="0"/>
      </w:pPr>
      <w:r>
        <w:rPr>
          <w:b w:val="0"/>
        </w:rPr>
        <w:t>D. disastrous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ecstatic. Key Points Therefore, the correct answer is: Option 1 i.e. ecstatic. Additional Information Here are the other options explained along with their Hindi meanings and example sentences:</w:t>
      </w:r>
    </w:p>
    <w:p>
      <w:pPr>
        <w:spacing w:before="0"/>
      </w:pPr>
      <w:r>
        <w:rPr>
          <w:b w:val="0"/>
        </w:rPr>
        <w:t>• The word "rapturous" means feeling or expressing great pleasure or enthusiasm. (उल्लासपूर्ण) Example: The audience gave a rapturous applause after the performance.</w:t>
      </w:r>
    </w:p>
    <w:p>
      <w:pPr>
        <w:spacing w:before="0"/>
      </w:pPr>
      <w:r>
        <w:rPr>
          <w:b w:val="0"/>
        </w:rPr>
        <w:t>• "Ecstatic" refers to feeling or expressing overwhelming happiness or joyful excitement. (परमानंदित) Example: She was ecstatic when she heard the news of her promotion.</w:t>
      </w:r>
    </w:p>
    <w:p>
      <w:pPr>
        <w:spacing w:before="0"/>
      </w:pPr>
      <w:r>
        <w:rPr>
          <w:b w:val="0"/>
        </w:rPr>
        <w:t>• Hence, we can infer that "ecstatic" is a suitable synonym for "rapturous".</w:t>
      </w:r>
    </w:p>
    <w:p>
      <w:pPr>
        <w:spacing w:before="0"/>
      </w:pPr>
      <w:r>
        <w:rPr>
          <w:b w:val="0"/>
        </w:rPr>
        <w:t>• Terrifying (डरावना): Causing extreme fear. Example: The movie was so terrifying that I couldn't sleep all night.</w:t>
      </w:r>
    </w:p>
    <w:p>
      <w:pPr>
        <w:spacing w:before="0"/>
      </w:pPr>
      <w:r>
        <w:rPr>
          <w:b w:val="0"/>
        </w:rPr>
        <w:t>• Misleading (भ्रामक): Giving the wrong idea or impression. Example: The advertisement was misleading and did not reflect the actual product.</w:t>
      </w:r>
    </w:p>
    <w:p>
      <w:pPr>
        <w:spacing w:before="0"/>
      </w:pPr>
      <w:r>
        <w:rPr>
          <w:b w:val="0"/>
        </w:rPr>
        <w:t>• Disastrous (विनाशकारी): Causing great damage or distress. Example: The earthquake had a disastrous effect on the small town.</w:t>
      </w:r>
    </w:p>
    <w:p>
      <w:pPr>
        <w:spacing w:before="0"/>
      </w:pPr>
      <w:r>
        <w:rPr>
          <w:b w:val="0"/>
        </w:rPr>
      </w:r>
    </w:p>
    <w:p>
      <w:pPr>
        <w:spacing w:after="100" w:line="360" w:lineRule="auto" w:before="0"/>
      </w:pPr>
      <w:r>
        <w:rPr>
          <w:b w:val="0"/>
        </w:rPr>
        <w:t>23. Select the most appropriate synonym of the given word. Bully</w:t>
      </w:r>
    </w:p>
    <w:p>
      <w:pPr>
        <w:spacing w:before="0"/>
      </w:pPr>
      <w:r>
        <w:rPr>
          <w:b w:val="0"/>
        </w:rPr>
      </w:r>
    </w:p>
    <w:p>
      <w:pPr>
        <w:spacing w:after="100" w:before="0"/>
      </w:pPr>
      <w:r>
        <w:rPr>
          <w:b w:val="0"/>
        </w:rPr>
        <w:t>A. Plough</w:t>
      </w:r>
    </w:p>
    <w:p>
      <w:pPr>
        <w:spacing w:after="100" w:before="0"/>
      </w:pPr>
      <w:r>
        <w:rPr>
          <w:b w:val="0"/>
        </w:rPr>
        <w:t>B. Oxen</w:t>
      </w:r>
    </w:p>
    <w:p>
      <w:pPr>
        <w:spacing w:after="100" w:before="0"/>
      </w:pPr>
      <w:r>
        <w:rPr>
          <w:b w:val="0"/>
        </w:rPr>
        <w:t>C. Coddle</w:t>
      </w:r>
    </w:p>
    <w:p>
      <w:pPr>
        <w:spacing w:after="100" w:before="0"/>
      </w:pPr>
      <w:r>
        <w:rPr>
          <w:b w:val="0"/>
        </w:rPr>
        <w:t>D. Oppressor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Oppressor. Key Points Therefore, the correct answer is: Oppressor. Additional Information Here are the other options explained along with their Hindi meanings and example sentences:</w:t>
      </w:r>
    </w:p>
    <w:p>
      <w:pPr>
        <w:spacing w:before="0"/>
      </w:pPr>
      <w:r>
        <w:rPr>
          <w:b w:val="0"/>
        </w:rPr>
        <w:t>• The word "bully" refers to a person who habitually seeks to harm or intimidate those whom they perceive as vulnerable. (धौंस जमाने वाला) Example: He stood up to the bully who had been tormenting his friend.</w:t>
      </w:r>
    </w:p>
    <w:p>
      <w:pPr>
        <w:spacing w:before="0"/>
      </w:pPr>
      <w:r>
        <w:rPr>
          <w:b w:val="0"/>
        </w:rPr>
        <w:t>• "Oppressor" is someone who keeps others down by the cruel use of power. (अत्याचारी) Example: The dictator was seen as an oppressor by the people of his country.</w:t>
      </w:r>
    </w:p>
    <w:p>
      <w:pPr>
        <w:spacing w:before="0"/>
      </w:pPr>
      <w:r>
        <w:rPr>
          <w:b w:val="0"/>
        </w:rPr>
        <w:t>• Hence, we can infer that a synonym for 'bully' is 'oppressor'.</w:t>
      </w:r>
    </w:p>
    <w:p>
      <w:pPr>
        <w:spacing w:before="0"/>
      </w:pPr>
      <w:r>
        <w:rPr>
          <w:b w:val="0"/>
        </w:rPr>
        <w:t>• Plough (हल): A large farming implement with one or more blades fixed in a frame, used to turn over and cut through the soil to prepare it for planting. Example: The farmer used a plough to prepare the field for the new crop.</w:t>
      </w:r>
    </w:p>
    <w:p>
      <w:pPr>
        <w:spacing w:before="0"/>
      </w:pPr>
      <w:r>
        <w:rPr>
          <w:b w:val="0"/>
        </w:rPr>
        <w:t>• Oxen (बैल): Domesticated bovine animals used for pulling heavy loads. Example: The oxen were yoked to the cart to transport the goods.</w:t>
      </w:r>
    </w:p>
    <w:p>
      <w:pPr>
        <w:spacing w:before="0"/>
      </w:pPr>
      <w:r>
        <w:rPr>
          <w:b w:val="0"/>
        </w:rPr>
        <w:t>• Coddle (लाड़ प्यार करना): Treat in an indulgent or overprotective way. Example: She used to coddle her younger brother, much to his annoyance.</w:t>
      </w:r>
    </w:p>
    <w:p>
      <w:pPr>
        <w:spacing w:before="0"/>
      </w:pPr>
      <w:r>
        <w:rPr>
          <w:b w:val="0"/>
        </w:rPr>
      </w:r>
    </w:p>
    <w:p>
      <w:pPr>
        <w:spacing w:after="100" w:line="360" w:lineRule="auto" w:before="0"/>
      </w:pPr>
      <w:r>
        <w:rPr>
          <w:b w:val="0"/>
        </w:rPr>
        <w:t>24. Select the most appropriate meaning of the given word. Pugnacious</w:t>
      </w:r>
    </w:p>
    <w:p>
      <w:pPr>
        <w:spacing w:before="0"/>
      </w:pPr>
      <w:r>
        <w:rPr>
          <w:b w:val="0"/>
        </w:rPr>
      </w:r>
    </w:p>
    <w:p>
      <w:pPr>
        <w:spacing w:after="100" w:before="0"/>
      </w:pPr>
      <w:r>
        <w:rPr>
          <w:b w:val="0"/>
        </w:rPr>
        <w:t>A. Impatient</w:t>
      </w:r>
    </w:p>
    <w:p>
      <w:pPr>
        <w:spacing w:after="100" w:before="0"/>
      </w:pPr>
      <w:r>
        <w:rPr>
          <w:b w:val="0"/>
        </w:rPr>
        <w:t>B. Good-tempered</w:t>
      </w:r>
    </w:p>
    <w:p>
      <w:pPr>
        <w:spacing w:after="100" w:before="0"/>
      </w:pPr>
      <w:r>
        <w:rPr>
          <w:b w:val="0"/>
        </w:rPr>
        <w:t>C. Arrogant</w:t>
      </w:r>
    </w:p>
    <w:p>
      <w:pPr>
        <w:spacing w:after="100" w:before="0"/>
      </w:pPr>
      <w:r>
        <w:rPr>
          <w:b w:val="0"/>
        </w:rPr>
        <w:t>D. Waspish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Waspish. Key Points Therefore, the correct answer is: Option 4 i.e. Waspish. Additional Information Here are the other options explained along with their Hindi meanings and example sentences:</w:t>
      </w:r>
    </w:p>
    <w:p>
      <w:pPr>
        <w:spacing w:before="0"/>
      </w:pPr>
      <w:r>
        <w:rPr>
          <w:b w:val="0"/>
        </w:rPr>
        <w:t>• The word "pugnacious" means eager or quick to argue, quarrel, or fight. (लड़ाकू) Example: The pugnacious student was always ready to debate with his teachers.</w:t>
      </w:r>
    </w:p>
    <w:p>
      <w:pPr>
        <w:spacing w:before="0"/>
      </w:pPr>
      <w:r>
        <w:rPr>
          <w:b w:val="0"/>
        </w:rPr>
        <w:t>• "Waspish" refers to someone who is readily expressing anger or irritation. (क्रोधी) Example: Her waspish comments made the discussion very tense and uncomfortable.</w:t>
      </w:r>
    </w:p>
    <w:p>
      <w:pPr>
        <w:spacing w:before="0"/>
      </w:pPr>
      <w:r>
        <w:rPr>
          <w:b w:val="0"/>
        </w:rPr>
        <w:t>• Impatient (अधीर): Having or showing a tendency to be quickly irritated or provoked. Example: He was becoming increasingly impatient as he waited for the test results.</w:t>
      </w:r>
    </w:p>
    <w:p>
      <w:pPr>
        <w:spacing w:before="0"/>
      </w:pPr>
      <w:r>
        <w:rPr>
          <w:b w:val="0"/>
        </w:rPr>
        <w:t>• Good-tempered (मिलनसार): Having a cheerful and pleasant disposition. Example: She is known to be good-tempered, always smiling and kind.</w:t>
      </w:r>
    </w:p>
    <w:p>
      <w:pPr>
        <w:spacing w:before="0"/>
      </w:pPr>
      <w:r>
        <w:rPr>
          <w:b w:val="0"/>
        </w:rPr>
        <w:t>• Arrogant (घमंडी): Having or revealing an exaggerated sense of one's own importance or abilities. Example: His arrogant attitude made him unpopular among his peers.</w:t>
      </w:r>
    </w:p>
    <w:p>
      <w:pPr>
        <w:spacing w:before="0"/>
      </w:pPr>
      <w:r>
        <w:rPr>
          <w:b w:val="0"/>
        </w:rPr>
      </w:r>
    </w:p>
    <w:p>
      <w:pPr>
        <w:spacing w:after="100" w:line="360" w:lineRule="auto" w:before="0"/>
      </w:pPr>
      <w:r>
        <w:rPr>
          <w:b w:val="0"/>
        </w:rPr>
        <w:t>25. Select the most appropriate synonym of the given word. Kilter</w:t>
      </w:r>
    </w:p>
    <w:p>
      <w:pPr>
        <w:spacing w:before="0"/>
      </w:pPr>
      <w:r>
        <w:rPr>
          <w:b w:val="0"/>
        </w:rPr>
      </w:r>
    </w:p>
    <w:p>
      <w:pPr>
        <w:spacing w:after="100" w:before="0"/>
      </w:pPr>
      <w:r>
        <w:rPr>
          <w:b w:val="0"/>
        </w:rPr>
        <w:t>A. Order</w:t>
      </w:r>
    </w:p>
    <w:p>
      <w:pPr>
        <w:spacing w:after="100" w:before="0"/>
      </w:pPr>
      <w:r>
        <w:rPr>
          <w:b w:val="0"/>
        </w:rPr>
        <w:t>B. Disrepair</w:t>
      </w:r>
    </w:p>
    <w:p>
      <w:pPr>
        <w:spacing w:after="100" w:before="0"/>
      </w:pPr>
      <w:r>
        <w:rPr>
          <w:b w:val="0"/>
        </w:rPr>
        <w:t>C. Anarchy</w:t>
      </w:r>
    </w:p>
    <w:p>
      <w:pPr>
        <w:spacing w:after="100" w:before="0"/>
      </w:pPr>
      <w:r>
        <w:rPr>
          <w:b w:val="0"/>
        </w:rPr>
        <w:t>D. Shambles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Order. Key Points Therefore, the correct answer is: Order. Additional Information Here are the other options explained along with their Hindi meanings and example sentences:</w:t>
      </w:r>
    </w:p>
    <w:p>
      <w:pPr>
        <w:spacing w:before="0"/>
      </w:pPr>
      <w:r>
        <w:rPr>
          <w:b w:val="0"/>
        </w:rPr>
        <w:t>• The word "Kilter" means a proper or usual state or condition; when something is functioning or arranged in the right way. (संतुलन / ठीक स्थिति) Example: After the power outage, everything in the office was out of kilter for a few hours.</w:t>
      </w:r>
    </w:p>
    <w:p>
      <w:pPr>
        <w:spacing w:before="0"/>
      </w:pPr>
      <w:r>
        <w:rPr>
          <w:b w:val="0"/>
        </w:rPr>
        <w:t>• "Order" refers to a state in which everything is arranged properly or functions correctly. (व्यवस्था / क्रम) Example: The files are now in perfect order after hours of organizing.</w:t>
      </w:r>
    </w:p>
    <w:p>
      <w:pPr>
        <w:spacing w:before="0"/>
      </w:pPr>
      <w:r>
        <w:rPr>
          <w:b w:val="0"/>
        </w:rPr>
        <w:t>• Hence, both 'Kilter' and 'Order' refer to a state of balance or correct arrangement, making them synonyms.</w:t>
      </w:r>
    </w:p>
    <w:p>
      <w:pPr>
        <w:spacing w:before="0"/>
      </w:pPr>
      <w:r>
        <w:rPr>
          <w:b w:val="0"/>
        </w:rPr>
        <w:t>• Disrepair (जीर्ण अवस्था / टूट-फूट की स्थिति): The state of needing repair; not in good condition. Example: The old mansion had fallen into disrepair after years of neglect.</w:t>
      </w:r>
    </w:p>
    <w:p>
      <w:pPr>
        <w:spacing w:before="0"/>
      </w:pPr>
      <w:r>
        <w:rPr>
          <w:b w:val="0"/>
        </w:rPr>
        <w:t>• Anarchy (अराजकता): A state of disorder due to absence or disregard of authority or laws. Example: After the government collapsed, the country descended into anarchy.</w:t>
      </w:r>
    </w:p>
    <w:p>
      <w:pPr>
        <w:spacing w:before="0"/>
      </w:pPr>
      <w:r>
        <w:rPr>
          <w:b w:val="0"/>
        </w:rPr>
        <w:t>• Shambles (अव्यवस्था / गड़बड़ स्थिति): A state of total disorder or chaos. Example: The room was a complete shambles after the party.</w:t>
      </w:r>
    </w:p>
    <w:p>
      <w:pPr>
        <w:spacing w:before="0"/>
      </w:pPr>
      <w:r>
        <w:rPr>
          <w:b w:val="0"/>
        </w:rPr>
      </w:r>
    </w:p>
    <w:p>
      <w:pPr>
        <w:spacing w:after="100" w:line="360" w:lineRule="auto" w:before="0"/>
      </w:pPr>
      <w:r>
        <w:rPr>
          <w:b w:val="0"/>
        </w:rPr>
        <w:t>26. Select the most appropriate synonym of the given word. Beseech</w:t>
      </w:r>
    </w:p>
    <w:p>
      <w:pPr>
        <w:spacing w:before="0"/>
      </w:pPr>
      <w:r>
        <w:rPr>
          <w:b w:val="0"/>
        </w:rPr>
      </w:r>
    </w:p>
    <w:p>
      <w:pPr>
        <w:spacing w:after="100" w:before="0"/>
      </w:pPr>
      <w:r>
        <w:rPr>
          <w:b w:val="0"/>
        </w:rPr>
        <w:t>A. Pamper</w:t>
      </w:r>
    </w:p>
    <w:p>
      <w:pPr>
        <w:spacing w:after="100" w:before="0"/>
      </w:pPr>
      <w:r>
        <w:rPr>
          <w:b w:val="0"/>
        </w:rPr>
        <w:t>B. Implore</w:t>
      </w:r>
    </w:p>
    <w:p>
      <w:pPr>
        <w:spacing w:after="100" w:before="0"/>
      </w:pPr>
      <w:r>
        <w:rPr>
          <w:b w:val="0"/>
        </w:rPr>
        <w:t>C. Impart</w:t>
      </w:r>
    </w:p>
    <w:p>
      <w:pPr>
        <w:spacing w:after="100" w:before="0"/>
      </w:pPr>
      <w:r>
        <w:rPr>
          <w:b w:val="0"/>
        </w:rPr>
        <w:t>D. Bequeath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Implore. Key Points Therefore, the correct answer is: Option 2 i.e. Implore. Additional Information Here are the other options explained along with their Hindi meanings and example sentences:</w:t>
      </w:r>
    </w:p>
    <w:p>
      <w:pPr>
        <w:spacing w:before="0"/>
      </w:pPr>
      <w:r>
        <w:rPr>
          <w:b w:val="0"/>
        </w:rPr>
        <w:t>• The word "beseech" means to ask someone urgently and fervently to do or give something; implore; entreat. (विनती करना) Example: He beseeched the judge to show mercy.</w:t>
      </w:r>
    </w:p>
    <w:p>
      <w:pPr>
        <w:spacing w:before="0"/>
      </w:pPr>
      <w:r>
        <w:rPr>
          <w:b w:val="0"/>
        </w:rPr>
        <w:t>• "Implore" refers to making a serious or emotional request to someone; to beg earnestly. (मिनती करना) Example: She implored him to stay with her.</w:t>
      </w:r>
    </w:p>
    <w:p>
      <w:pPr>
        <w:spacing w:before="0"/>
      </w:pPr>
      <w:r>
        <w:rPr>
          <w:b w:val="0"/>
        </w:rPr>
        <w:t>• Hence, we can infer that the synonym of 'beseech' is 'implore'.</w:t>
      </w:r>
    </w:p>
    <w:p>
      <w:pPr>
        <w:spacing w:before="0"/>
      </w:pPr>
      <w:r>
        <w:rPr>
          <w:b w:val="0"/>
        </w:rPr>
        <w:t>• Pamper (लाड़ प्यार करना): To treat with excessive care and attention. Example: She pampered her dog with gourmet meals and luxurious bedding.</w:t>
      </w:r>
    </w:p>
    <w:p>
      <w:pPr>
        <w:spacing w:before="0"/>
      </w:pPr>
      <w:r>
        <w:rPr>
          <w:b w:val="0"/>
        </w:rPr>
        <w:t>• Impart (प्रदान करना): To make information known; communicate. Example: The teacher imparted wisdom to her students.</w:t>
      </w:r>
    </w:p>
    <w:p>
      <w:pPr>
        <w:spacing w:before="0"/>
      </w:pPr>
      <w:r>
        <w:rPr>
          <w:b w:val="0"/>
        </w:rPr>
        <w:t>• Bequeath (वसीयत करना): To leave something to a person through a will. Example: He bequeathed his entire estate to his children.</w:t>
      </w:r>
    </w:p>
    <w:p>
      <w:pPr>
        <w:spacing w:before="0"/>
      </w:pPr>
      <w:r>
        <w:rPr>
          <w:b w:val="0"/>
        </w:rPr>
      </w:r>
    </w:p>
    <w:p>
      <w:pPr>
        <w:spacing w:after="100" w:line="360" w:lineRule="auto" w:before="0"/>
      </w:pPr>
      <w:r>
        <w:rPr>
          <w:b w:val="0"/>
        </w:rPr>
        <w:t>27. Select the most appropriate synonym of the given word. Dissipate</w:t>
      </w:r>
    </w:p>
    <w:p>
      <w:pPr>
        <w:spacing w:before="0"/>
      </w:pPr>
      <w:r>
        <w:rPr>
          <w:b w:val="0"/>
        </w:rPr>
      </w:r>
    </w:p>
    <w:p>
      <w:pPr>
        <w:spacing w:after="100" w:before="0"/>
      </w:pPr>
      <w:r>
        <w:rPr>
          <w:b w:val="0"/>
        </w:rPr>
        <w:t>A. Glorious</w:t>
      </w:r>
    </w:p>
    <w:p>
      <w:pPr>
        <w:spacing w:after="100" w:before="0"/>
      </w:pPr>
      <w:r>
        <w:rPr>
          <w:b w:val="0"/>
        </w:rPr>
        <w:t>B. Malicious</w:t>
      </w:r>
    </w:p>
    <w:p>
      <w:pPr>
        <w:spacing w:after="100" w:before="0"/>
      </w:pPr>
      <w:r>
        <w:rPr>
          <w:b w:val="0"/>
        </w:rPr>
        <w:t>C. Haste</w:t>
      </w:r>
    </w:p>
    <w:p>
      <w:pPr>
        <w:spacing w:after="100" w:before="0"/>
      </w:pPr>
      <w:r>
        <w:rPr>
          <w:b w:val="0"/>
        </w:rPr>
        <w:t>D. Spend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"dissipate" means to cause something to spread out and disappear. It often refers to the process of disappearing or vanishing. (बिखर जाना) Example: The fog will dissipate as the sun rises higher in the sky.</w:t>
      </w:r>
    </w:p>
    <w:p>
      <w:pPr>
        <w:spacing w:before="0"/>
      </w:pPr>
      <w:r>
        <w:rPr>
          <w:b w:val="0"/>
        </w:rPr>
        <w:t>• "Spend" refers to using up or paying out money, time, or resources. (खर्च करना) Example: We need to spend our resources wisely to ensure long-term sustainability.</w:t>
      </w:r>
    </w:p>
    <w:p>
      <w:pPr>
        <w:spacing w:before="0"/>
      </w:pPr>
      <w:r>
        <w:rPr>
          <w:b w:val="0"/>
        </w:rPr>
        <w:t>• Hence, we can infer that 'spend' is a synonym for 'dissipate'.</w:t>
      </w:r>
    </w:p>
    <w:p>
      <w:pPr>
        <w:spacing w:before="0"/>
      </w:pPr>
      <w:r>
        <w:rPr>
          <w:b w:val="0"/>
        </w:rPr>
        <w:t>• Glorious (शानदार): Having, worthy of, or bringing fame or admiration. Example: The team had a glorious victory in the championship match.</w:t>
      </w:r>
    </w:p>
    <w:p>
      <w:pPr>
        <w:spacing w:before="0"/>
      </w:pPr>
      <w:r>
        <w:rPr>
          <w:b w:val="0"/>
        </w:rPr>
        <w:t>• Malicious (दुर्भावनापूर्ण): Intended to do harm. Example: He was found guilty of spreading malicious rumors about his colleague.</w:t>
      </w:r>
    </w:p>
    <w:p>
      <w:pPr>
        <w:spacing w:before="0"/>
      </w:pPr>
      <w:r>
        <w:rPr>
          <w:b w:val="0"/>
        </w:rPr>
        <w:t>• Haste (जल्दी): Excessive speed or urgency of movement or action. Example: In his haste to leave, he forgot to lock the door.</w:t>
      </w:r>
    </w:p>
    <w:p>
      <w:pPr>
        <w:spacing w:before="0"/>
      </w:pPr>
      <w:r>
        <w:rPr>
          <w:b w:val="0"/>
        </w:rPr>
      </w:r>
    </w:p>
    <w:p>
      <w:pPr>
        <w:spacing w:after="100" w:line="360" w:lineRule="auto" w:before="0"/>
      </w:pPr>
      <w:r>
        <w:rPr>
          <w:b w:val="0"/>
        </w:rPr>
        <w:t>28. Select the most appropriate synonym of the given word. Maverick</w:t>
      </w:r>
    </w:p>
    <w:p>
      <w:pPr>
        <w:spacing w:before="0"/>
      </w:pPr>
      <w:r>
        <w:rPr>
          <w:b w:val="0"/>
        </w:rPr>
      </w:r>
    </w:p>
    <w:p>
      <w:pPr>
        <w:spacing w:after="100" w:before="0"/>
      </w:pPr>
      <w:r>
        <w:rPr>
          <w:b w:val="0"/>
        </w:rPr>
        <w:t>A. Conformist</w:t>
      </w:r>
    </w:p>
    <w:p>
      <w:pPr>
        <w:spacing w:after="100" w:before="0"/>
      </w:pPr>
      <w:r>
        <w:rPr>
          <w:b w:val="0"/>
        </w:rPr>
        <w:t>B. Orthodox</w:t>
      </w:r>
    </w:p>
    <w:p>
      <w:pPr>
        <w:spacing w:after="100" w:before="0"/>
      </w:pPr>
      <w:r>
        <w:rPr>
          <w:b w:val="0"/>
        </w:rPr>
        <w:t>C. Bohemian</w:t>
      </w:r>
    </w:p>
    <w:p>
      <w:pPr>
        <w:spacing w:after="100" w:before="0"/>
      </w:pPr>
      <w:r>
        <w:rPr>
          <w:b w:val="0"/>
        </w:rPr>
        <w:t>D. Follower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Bohemian. Key Points Therefore, the correct answer is: Bohemian. Additional Information Here are the other options explained along with their Hindi meanings and example sentences:</w:t>
      </w:r>
    </w:p>
    <w:p>
      <w:pPr>
        <w:spacing w:before="0"/>
      </w:pPr>
      <w:r>
        <w:rPr>
          <w:b w:val="0"/>
        </w:rPr>
        <w:t>• The word "Maverick" means an independent-minded person who does not follow the usual rules or norms. (स्वतंत्र विचारक) Example: He was considered a maverick in the corporate world due to his unconventional business strategies.</w:t>
      </w:r>
    </w:p>
    <w:p>
      <w:pPr>
        <w:spacing w:before="0"/>
      </w:pPr>
      <w:r>
        <w:rPr>
          <w:b w:val="0"/>
        </w:rPr>
        <w:t>• "Bohemian" refers to a person who has informal and unconventional social habits, especially an artist or writer. (बोहेमियन) Example: She led a bohemian lifestyle, traveling around Europe with nothing but her art supplies.</w:t>
      </w:r>
    </w:p>
    <w:p>
      <w:pPr>
        <w:spacing w:before="0"/>
      </w:pPr>
      <w:r>
        <w:rPr>
          <w:b w:val="0"/>
        </w:rPr>
        <w:t>• Hence, we can infer that the synonym of 'Maverick' is 'Bohemian'.</w:t>
      </w:r>
    </w:p>
    <w:p>
      <w:pPr>
        <w:spacing w:before="0"/>
      </w:pPr>
      <w:r>
        <w:rPr>
          <w:b w:val="0"/>
        </w:rPr>
        <w:t>• Conformist (अनुरूपतावादी): A person who conforms to accepted behavior or established practices. Example: He was criticized for being a conformist who never questioned the status quo.</w:t>
      </w:r>
    </w:p>
    <w:p>
      <w:pPr>
        <w:spacing w:before="0"/>
      </w:pPr>
      <w:r>
        <w:rPr>
          <w:b w:val="0"/>
        </w:rPr>
        <w:t>• Orthodox (रूढ़िवादी ): Adhering to traditional beliefs and practices. Example: Her orthodox views often clashed with the more liberal opinions of her peers.</w:t>
      </w:r>
    </w:p>
    <w:p>
      <w:pPr>
        <w:spacing w:before="0"/>
      </w:pPr>
      <w:r>
        <w:rPr>
          <w:b w:val="0"/>
        </w:rPr>
        <w:t>• Follower (अनुयायी): A person who follows the opinions or teachings of another. Example: He was a devoted follower of the famous philosopher.</w:t>
      </w:r>
    </w:p>
    <w:p>
      <w:pPr>
        <w:spacing w:before="0"/>
      </w:pPr>
      <w:r>
        <w:rPr>
          <w:b w:val="0"/>
        </w:rPr>
      </w:r>
    </w:p>
    <w:p>
      <w:pPr>
        <w:spacing w:after="100" w:line="360" w:lineRule="auto" w:before="0"/>
      </w:pPr>
      <w:r>
        <w:rPr>
          <w:b w:val="0"/>
        </w:rPr>
        <w:t>29. Select the most appropriate synonym of the given word. Cascade</w:t>
      </w:r>
    </w:p>
    <w:p>
      <w:pPr>
        <w:spacing w:before="0"/>
      </w:pPr>
      <w:r>
        <w:rPr>
          <w:b w:val="0"/>
        </w:rPr>
      </w:r>
    </w:p>
    <w:p>
      <w:pPr>
        <w:spacing w:after="100" w:before="0"/>
      </w:pPr>
      <w:r>
        <w:rPr>
          <w:b w:val="0"/>
        </w:rPr>
        <w:t>A. Garden</w:t>
      </w:r>
    </w:p>
    <w:p>
      <w:pPr>
        <w:spacing w:after="100" w:before="0"/>
      </w:pPr>
      <w:r>
        <w:rPr>
          <w:b w:val="0"/>
        </w:rPr>
        <w:t>B. Waterfall</w:t>
      </w:r>
    </w:p>
    <w:p>
      <w:pPr>
        <w:spacing w:after="100" w:before="0"/>
      </w:pPr>
      <w:r>
        <w:rPr>
          <w:b w:val="0"/>
        </w:rPr>
        <w:t>C. Criticise</w:t>
      </w:r>
    </w:p>
    <w:p>
      <w:pPr>
        <w:spacing w:after="100" w:before="0"/>
      </w:pPr>
      <w:r>
        <w:rPr>
          <w:b w:val="0"/>
        </w:rPr>
        <w:t>D. Arcade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"Cascade" means a small waterfall, typically one of several that fall in stages down a steep rocky slope. (प्रपात) Example: The mountain stream formed a beautiful cascade over the rocks.</w:t>
      </w:r>
    </w:p>
    <w:p>
      <w:pPr>
        <w:spacing w:before="0"/>
      </w:pPr>
      <w:r>
        <w:rPr>
          <w:b w:val="0"/>
        </w:rPr>
        <w:t>• "Waterfall" refers to a place where water flows over a vertical drop or a series of steep drops in the course of a stream or river. (झरना) Example: Niagara Falls is one of the most famous waterfalls in the world.</w:t>
      </w:r>
    </w:p>
    <w:p>
      <w:pPr>
        <w:spacing w:before="0"/>
      </w:pPr>
      <w:r>
        <w:rPr>
          <w:b w:val="0"/>
        </w:rPr>
        <w:t>• Therefore, we can infer that the synonym of 'Cascade' is 'Waterfall'.</w:t>
      </w:r>
    </w:p>
    <w:p>
      <w:pPr>
        <w:spacing w:before="0"/>
      </w:pPr>
      <w:r>
        <w:rPr>
          <w:b w:val="0"/>
        </w:rPr>
        <w:t>• Garden (बगीचा): A piece of ground, often near a house, used for growing flowers, fruit, or vegetables. Example: She spends her weekends tending to her beautiful garden.</w:t>
      </w:r>
    </w:p>
    <w:p>
      <w:pPr>
        <w:spacing w:before="0"/>
      </w:pPr>
      <w:r>
        <w:rPr>
          <w:b w:val="0"/>
        </w:rPr>
        <w:t>• Criticise (आलोचना करना): To express disapproval of someone or something. Example: It is easy to criticise others, but difficult to improve yourself.</w:t>
      </w:r>
    </w:p>
    <w:p>
      <w:pPr>
        <w:spacing w:before="0"/>
      </w:pPr>
      <w:r>
        <w:rPr>
          <w:b w:val="0"/>
        </w:rPr>
        <w:t>• Arcade (अरकेड): A covered passageway with arches along one or both sides. Example: The shopping arcade was filled with people browsing the various stores.</w:t>
      </w:r>
    </w:p>
    <w:p>
      <w:pPr>
        <w:spacing w:before="0"/>
      </w:pPr>
      <w:r>
        <w:rPr>
          <w:b w:val="0"/>
        </w:rPr>
      </w:r>
    </w:p>
    <w:p>
      <w:pPr>
        <w:spacing w:after="100" w:line="360" w:lineRule="auto" w:before="0"/>
      </w:pPr>
      <w:r>
        <w:rPr>
          <w:b w:val="0"/>
        </w:rPr>
        <w:t>30. Select the most appropriate synonym of the given word. Grotesque</w:t>
      </w:r>
    </w:p>
    <w:p>
      <w:pPr>
        <w:spacing w:before="0"/>
      </w:pPr>
      <w:r>
        <w:rPr>
          <w:b w:val="0"/>
        </w:rPr>
      </w:r>
    </w:p>
    <w:p>
      <w:pPr>
        <w:spacing w:after="100" w:before="0"/>
      </w:pPr>
      <w:r>
        <w:rPr>
          <w:b w:val="0"/>
        </w:rPr>
        <w:t>A. Shameful</w:t>
      </w:r>
    </w:p>
    <w:p>
      <w:pPr>
        <w:spacing w:after="100" w:before="0"/>
      </w:pPr>
      <w:r>
        <w:rPr>
          <w:b w:val="0"/>
        </w:rPr>
        <w:t>B. Comely</w:t>
      </w:r>
    </w:p>
    <w:p>
      <w:pPr>
        <w:spacing w:after="100" w:before="0"/>
      </w:pPr>
      <w:r>
        <w:rPr>
          <w:b w:val="0"/>
        </w:rPr>
        <w:t>C. Ugly</w:t>
      </w:r>
    </w:p>
    <w:p>
      <w:pPr>
        <w:spacing w:after="100" w:before="0"/>
      </w:pPr>
      <w:r>
        <w:rPr>
          <w:b w:val="0"/>
        </w:rPr>
        <w:t>D. Spontaneous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"Grotesque" means something that is comically or repulsively ugly or distorted. (विकृत) Example: The painting depicted a grotesque figure with exaggerated features.</w:t>
      </w:r>
    </w:p>
    <w:p>
      <w:pPr>
        <w:spacing w:before="0"/>
      </w:pPr>
      <w:r>
        <w:rPr>
          <w:b w:val="0"/>
        </w:rPr>
        <w:t>• "Ugly" refers to something that is unpleasant or repulsive, especially in appearance. (बदसूरत) Example: The building was so ugly that it was often referred to as an eyesore.</w:t>
      </w:r>
    </w:p>
    <w:p>
      <w:pPr>
        <w:spacing w:before="0"/>
      </w:pPr>
      <w:r>
        <w:rPr>
          <w:b w:val="0"/>
        </w:rPr>
        <w:t>• Shameful (शर्मनाक): Deserving or bringing shame or disgrace. Example: His behavior at the event was absolutely shameful.</w:t>
      </w:r>
    </w:p>
    <w:p>
      <w:pPr>
        <w:spacing w:before="0"/>
      </w:pPr>
      <w:r>
        <w:rPr>
          <w:b w:val="0"/>
        </w:rPr>
        <w:t>• Comely (सुंदर): Pleasant to look at; attractive. Example: She was a comely young woman with an infectious smile.</w:t>
      </w:r>
    </w:p>
    <w:p>
      <w:pPr>
        <w:spacing w:before="0"/>
      </w:pPr>
      <w:r>
        <w:rPr>
          <w:b w:val="0"/>
        </w:rPr>
        <w:t>• Spontaneous (स्वत:स्फूर्त): Performed or occurring as a result of a sudden inner impulse or inclination and without premeditation. Example: His spontaneous decision to take a road trip was exciting.</w:t>
      </w:r>
    </w:p>
    <w:p>
      <w:pPr>
        <w:spacing w:before="0"/>
      </w:pPr>
      <w:r>
        <w:rPr>
          <w:b w:val="0"/>
        </w:rPr>
      </w:r>
    </w:p>
    <w:p>
      <w:pPr>
        <w:spacing w:after="100" w:line="360" w:lineRule="auto" w:before="0"/>
      </w:pPr>
      <w:r>
        <w:rPr>
          <w:b w:val="0"/>
        </w:rPr>
        <w:t>31. Select the most appropriate option that can substitute the underlined word in the given sentence. Verity is a good virtue for human life.</w:t>
      </w:r>
    </w:p>
    <w:p>
      <w:pPr>
        <w:spacing w:before="0"/>
      </w:pPr>
      <w:r>
        <w:rPr>
          <w:b w:val="0"/>
        </w:rPr>
      </w:r>
    </w:p>
    <w:p>
      <w:pPr>
        <w:spacing w:after="100" w:before="0"/>
      </w:pPr>
      <w:r>
        <w:rPr>
          <w:b w:val="0"/>
        </w:rPr>
        <w:t>A. Knowledge</w:t>
      </w:r>
    </w:p>
    <w:p>
      <w:pPr>
        <w:spacing w:after="100" w:before="0"/>
      </w:pPr>
      <w:r>
        <w:rPr>
          <w:b w:val="0"/>
        </w:rPr>
        <w:t>B. Truth</w:t>
      </w:r>
    </w:p>
    <w:p>
      <w:pPr>
        <w:spacing w:after="100" w:before="0"/>
      </w:pPr>
      <w:r>
        <w:rPr>
          <w:b w:val="0"/>
        </w:rPr>
        <w:t>C. Information</w:t>
      </w:r>
    </w:p>
    <w:p>
      <w:pPr>
        <w:spacing w:after="100" w:before="0"/>
      </w:pPr>
      <w:r>
        <w:rPr>
          <w:b w:val="0"/>
        </w:rPr>
        <w:t>D. Cooperation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"verity" means the quality of being true or real; it denotes something that is true or an established truth. (सत्यता) Example: She had always believed in the verity of his statements.</w:t>
      </w:r>
    </w:p>
    <w:p>
      <w:pPr>
        <w:spacing w:before="0"/>
      </w:pPr>
      <w:r>
        <w:rPr>
          <w:b w:val="0"/>
        </w:rPr>
        <w:t>• "Truth" refers to the quality or state of being true; it is a fact or belief that is accepted as true. (सत्य) Example: The truth about the incident was finally revealed in the investigation.</w:t>
      </w:r>
    </w:p>
    <w:p>
      <w:pPr>
        <w:spacing w:before="0"/>
      </w:pPr>
      <w:r>
        <w:rPr>
          <w:b w:val="0"/>
        </w:rPr>
        <w:t>• Hence, we can infer that 'verity' is synonymous with 'truth'.</w:t>
      </w:r>
    </w:p>
    <w:p>
      <w:pPr>
        <w:spacing w:before="0"/>
      </w:pPr>
      <w:r>
        <w:rPr>
          <w:b w:val="0"/>
        </w:rPr>
        <w:t>• Knowledge (ज्ञान): Information, understanding, or skill that you get from experience or education. Example: His knowledge of history is impressive.</w:t>
      </w:r>
    </w:p>
    <w:p>
      <w:pPr>
        <w:spacing w:before="0"/>
      </w:pPr>
      <w:r>
        <w:rPr>
          <w:b w:val="0"/>
        </w:rPr>
        <w:t>• Information (सूचना): Facts provided or learned about something or someone. Example: We received new information about the case.</w:t>
      </w:r>
    </w:p>
    <w:p>
      <w:pPr>
        <w:spacing w:before="0"/>
      </w:pPr>
      <w:r>
        <w:rPr>
          <w:b w:val="0"/>
        </w:rPr>
        <w:t>• Cooperation (सहयोग): The process of working together to the same end. Example: The project was successful due to the cooperation between the team members.</w:t>
      </w:r>
    </w:p>
    <w:p>
      <w:pPr>
        <w:spacing w:before="0"/>
      </w:pPr>
      <w:r>
        <w:rPr>
          <w:b w:val="0"/>
        </w:rPr>
      </w:r>
    </w:p>
    <w:p>
      <w:pPr>
        <w:spacing w:after="100" w:line="360" w:lineRule="auto" w:before="0"/>
      </w:pPr>
      <w:r>
        <w:rPr>
          <w:b w:val="0"/>
        </w:rPr>
        <w:t>32. Select the most appropriate synonym of the given word. Carcass</w:t>
      </w:r>
    </w:p>
    <w:p>
      <w:pPr>
        <w:spacing w:before="0"/>
      </w:pPr>
      <w:r>
        <w:rPr>
          <w:b w:val="0"/>
        </w:rPr>
      </w:r>
    </w:p>
    <w:p>
      <w:pPr>
        <w:spacing w:after="100" w:before="0"/>
      </w:pPr>
      <w:r>
        <w:rPr>
          <w:b w:val="0"/>
        </w:rPr>
        <w:t>A. Gale</w:t>
      </w:r>
    </w:p>
    <w:p>
      <w:pPr>
        <w:spacing w:after="100" w:before="0"/>
      </w:pPr>
      <w:r>
        <w:rPr>
          <w:b w:val="0"/>
        </w:rPr>
        <w:t>B. Scrap</w:t>
      </w:r>
    </w:p>
    <w:p>
      <w:pPr>
        <w:spacing w:after="100" w:before="0"/>
      </w:pPr>
      <w:r>
        <w:rPr>
          <w:b w:val="0"/>
        </w:rPr>
        <w:t>C. Prison</w:t>
      </w:r>
    </w:p>
    <w:p>
      <w:pPr>
        <w:spacing w:after="100" w:before="0"/>
      </w:pPr>
      <w:r>
        <w:rPr>
          <w:b w:val="0"/>
        </w:rPr>
        <w:t>D. Corpse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Corpse. Key Points Therefore, the correct answer is: Corpse. Additional Information Here are the other options explained along with their Hindi meanings and example sentences:</w:t>
      </w:r>
    </w:p>
    <w:p>
      <w:pPr>
        <w:spacing w:before="0"/>
      </w:pPr>
      <w:r>
        <w:rPr>
          <w:b w:val="0"/>
        </w:rPr>
        <w:t>• The word "Carcass" means the dead body of an animal. (मृत जानवर का शरीर) Example: The carcass of the deer was found in the forest.</w:t>
      </w:r>
    </w:p>
    <w:p>
      <w:pPr>
        <w:spacing w:before="0"/>
      </w:pPr>
      <w:r>
        <w:rPr>
          <w:b w:val="0"/>
        </w:rPr>
        <w:t>• "Corpse" refers to the dead body of a human being. (लाश) Example: The corpse was discovered by hikers in the mountains.</w:t>
      </w:r>
    </w:p>
    <w:p>
      <w:pPr>
        <w:spacing w:before="0"/>
      </w:pPr>
      <w:r>
        <w:rPr>
          <w:b w:val="0"/>
        </w:rPr>
        <w:t>• Hence, we can infer that the synonym of 'Carcass' is 'Corpse'.</w:t>
      </w:r>
    </w:p>
    <w:p>
      <w:pPr>
        <w:spacing w:before="0"/>
      </w:pPr>
      <w:r>
        <w:rPr>
          <w:b w:val="0"/>
        </w:rPr>
        <w:t>• Gale (आंधी): A very strong wind. Example: The gale blew down several trees last night.</w:t>
      </w:r>
    </w:p>
    <w:p>
      <w:pPr>
        <w:spacing w:before="0"/>
      </w:pPr>
      <w:r>
        <w:rPr>
          <w:b w:val="0"/>
        </w:rPr>
        <w:t>• Scrap (रद्दी): A small piece or amount of something, especially one that is leftover after the greater part has been used. Example: She wrote her notes on scraps of paper.</w:t>
      </w:r>
    </w:p>
    <w:p>
      <w:pPr>
        <w:spacing w:before="0"/>
      </w:pPr>
      <w:r>
        <w:rPr>
          <w:b w:val="0"/>
        </w:rPr>
        <w:t>• Prison (जेल): A building where people are legally held as a punishment for crimes they have committed. Example: The criminal was sent to prison for his crimes.</w:t>
      </w:r>
    </w:p>
    <w:p>
      <w:pPr>
        <w:spacing w:before="0"/>
      </w:pPr>
      <w:r>
        <w:rPr>
          <w:b w:val="0"/>
        </w:rPr>
      </w:r>
    </w:p>
    <w:p>
      <w:pPr>
        <w:spacing w:after="100" w:line="360" w:lineRule="auto" w:before="0"/>
      </w:pPr>
      <w:r>
        <w:rPr>
          <w:b w:val="0"/>
        </w:rPr>
        <w:t>33. Select the synonym of the given word. PENITENCE</w:t>
      </w:r>
    </w:p>
    <w:p>
      <w:pPr>
        <w:spacing w:before="0"/>
      </w:pPr>
      <w:r>
        <w:rPr>
          <w:b w:val="0"/>
        </w:rPr>
      </w:r>
    </w:p>
    <w:p>
      <w:pPr>
        <w:spacing w:after="100" w:before="0"/>
      </w:pPr>
      <w:r>
        <w:rPr>
          <w:b w:val="0"/>
        </w:rPr>
        <w:t>A. Repentance</w:t>
      </w:r>
    </w:p>
    <w:p>
      <w:pPr>
        <w:spacing w:after="100" w:before="0"/>
      </w:pPr>
      <w:r>
        <w:rPr>
          <w:b w:val="0"/>
        </w:rPr>
        <w:t>B. Patience</w:t>
      </w:r>
    </w:p>
    <w:p>
      <w:pPr>
        <w:spacing w:after="100" w:before="0"/>
      </w:pPr>
      <w:r>
        <w:rPr>
          <w:b w:val="0"/>
        </w:rPr>
        <w:t>C. Misery</w:t>
      </w:r>
    </w:p>
    <w:p>
      <w:pPr>
        <w:spacing w:after="100" w:before="0"/>
      </w:pPr>
      <w:r>
        <w:rPr>
          <w:b w:val="0"/>
        </w:rPr>
        <w:t>D. Admiration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repentance Key Points Thus, the correct answer is option 1. Additional Information Let's look at the meaning of other words:</w:t>
      </w:r>
    </w:p>
    <w:p>
      <w:pPr>
        <w:spacing w:before="0"/>
      </w:pPr>
      <w:r>
        <w:rPr>
          <w:b w:val="0"/>
        </w:rPr>
        <w:t>• Penitence: Refers to the act of showing or feeling sorrow for something one has done (पाश् चाताप)</w:t>
      </w:r>
    </w:p>
    <w:p>
      <w:pPr>
        <w:spacing w:before="0"/>
      </w:pPr>
      <w:r>
        <w:rPr>
          <w:b w:val="0"/>
        </w:rPr>
        <w:t>• Repentance: Refers to sincere regret or remorse (ग्लानि)</w:t>
      </w:r>
    </w:p>
    <w:p>
      <w:pPr>
        <w:spacing w:before="0"/>
      </w:pPr>
      <w:r>
        <w:rPr>
          <w:b w:val="0"/>
        </w:rPr>
        <w:t>• Thus, it is clear that penitence and repentance are similar words.</w:t>
      </w:r>
    </w:p>
    <w:p>
      <w:pPr>
        <w:spacing w:before="0"/>
      </w:pPr>
      <w:r>
        <w:rPr>
          <w:b w:val="0"/>
        </w:rPr>
        <w:t>• Patience: Refers to a capacity to tolerate problems or suffering (धैर्य, धीरज, सहनशक्ति)</w:t>
      </w:r>
    </w:p>
    <w:p>
      <w:pPr>
        <w:spacing w:before="0"/>
      </w:pPr>
      <w:r>
        <w:rPr>
          <w:b w:val="0"/>
        </w:rPr>
        <w:t>• Misery: Refers to a feeling of mental distress (घोर निराशा या व् यथा)</w:t>
      </w:r>
    </w:p>
    <w:p>
      <w:pPr>
        <w:spacing w:before="0"/>
      </w:pPr>
      <w:r>
        <w:rPr>
          <w:b w:val="0"/>
        </w:rPr>
        <w:t>• Admiration: Refers to respect and approval (किसी वस् तु या व् यक्ति के प्रति विशेष अनुराग और समादर की भावना)</w:t>
      </w:r>
    </w:p>
    <w:p>
      <w:pPr>
        <w:spacing w:before="0"/>
      </w:pPr>
      <w:r>
        <w:rPr>
          <w:b w:val="0"/>
        </w:rPr>
      </w:r>
    </w:p>
    <w:p>
      <w:pPr>
        <w:spacing w:after="100" w:line="360" w:lineRule="auto" w:before="0"/>
      </w:pPr>
      <w:r>
        <w:rPr>
          <w:b w:val="0"/>
        </w:rPr>
        <w:t>34. Select the most appropriate synonym of the given word. IMPLORE</w:t>
      </w:r>
    </w:p>
    <w:p>
      <w:pPr>
        <w:spacing w:before="0"/>
      </w:pPr>
      <w:r>
        <w:rPr>
          <w:b w:val="0"/>
        </w:rPr>
      </w:r>
    </w:p>
    <w:p>
      <w:pPr>
        <w:spacing w:after="100" w:before="0"/>
      </w:pPr>
      <w:r>
        <w:rPr>
          <w:b w:val="0"/>
        </w:rPr>
        <w:t>A. Command</w:t>
      </w:r>
    </w:p>
    <w:p>
      <w:pPr>
        <w:spacing w:after="100" w:before="0"/>
      </w:pPr>
      <w:r>
        <w:rPr>
          <w:b w:val="0"/>
        </w:rPr>
        <w:t>B. Plead</w:t>
      </w:r>
    </w:p>
    <w:p>
      <w:pPr>
        <w:spacing w:after="100" w:before="0"/>
      </w:pPr>
      <w:r>
        <w:rPr>
          <w:b w:val="0"/>
        </w:rPr>
        <w:t>C. Refuse</w:t>
      </w:r>
    </w:p>
    <w:p>
      <w:pPr>
        <w:spacing w:after="100" w:before="0"/>
      </w:pPr>
      <w:r>
        <w:rPr>
          <w:b w:val="0"/>
        </w:rPr>
        <w:t>D. Honour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plead Implore: Refers to the act of begging someone desperately to do something Plead: Refers to the act of making an emotional appeal Thus, it is clear that 'implore' and 'plead' are similar words Let's look at the meaning of the other words: Command: Refers to the act of giving someone an order Refuse: Refers to the act of saying 'no' to something Honour: Refers to the act of going through with something, doing what one is supposed to Thus, the correct answer is option 2.</w:t>
      </w:r>
    </w:p>
    <w:p>
      <w:pPr>
        <w:spacing w:before="0"/>
      </w:pPr>
      <w:r>
        <w:rPr>
          <w:b w:val="0"/>
        </w:rPr>
      </w:r>
    </w:p>
    <w:p>
      <w:pPr>
        <w:spacing w:after="100" w:line="360" w:lineRule="auto" w:before="0"/>
      </w:pPr>
      <w:r>
        <w:rPr>
          <w:b w:val="0"/>
        </w:rPr>
        <w:t>35. Select the synonym of the given word. REVERE</w:t>
      </w:r>
    </w:p>
    <w:p>
      <w:pPr>
        <w:spacing w:before="0"/>
      </w:pPr>
      <w:r>
        <w:rPr>
          <w:b w:val="0"/>
        </w:rPr>
      </w:r>
    </w:p>
    <w:p>
      <w:pPr>
        <w:spacing w:after="100" w:before="0"/>
      </w:pPr>
      <w:r>
        <w:rPr>
          <w:b w:val="0"/>
        </w:rPr>
        <w:t>A. Repeat</w:t>
      </w:r>
    </w:p>
    <w:p>
      <w:pPr>
        <w:spacing w:after="100" w:before="0"/>
      </w:pPr>
      <w:r>
        <w:rPr>
          <w:b w:val="0"/>
        </w:rPr>
        <w:t>B. Enjoy</w:t>
      </w:r>
    </w:p>
    <w:p>
      <w:pPr>
        <w:spacing w:after="100" w:before="0"/>
      </w:pPr>
      <w:r>
        <w:rPr>
          <w:b w:val="0"/>
        </w:rPr>
        <w:t>C. Condemn</w:t>
      </w:r>
    </w:p>
    <w:p>
      <w:pPr>
        <w:spacing w:after="100" w:before="0"/>
      </w:pPr>
      <w:r>
        <w:rPr>
          <w:b w:val="0"/>
        </w:rPr>
        <w:t>D. Respect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Respect. Thus, option 4 is the correct answer.</w:t>
      </w:r>
    </w:p>
    <w:p>
      <w:pPr>
        <w:spacing w:before="0"/>
      </w:pPr>
      <w:r>
        <w:rPr>
          <w:b w:val="0"/>
        </w:rPr>
        <w:t>• Revere: feel deep respect or admiration for (something).</w:t>
      </w:r>
    </w:p>
    <w:p>
      <w:pPr>
        <w:spacing w:before="0"/>
      </w:pPr>
      <w:r>
        <w:rPr>
          <w:b w:val="0"/>
        </w:rPr>
        <w:t>• Repeat: say again something one has already said; do more than once.</w:t>
      </w:r>
    </w:p>
    <w:p>
      <w:pPr>
        <w:spacing w:before="0"/>
      </w:pPr>
      <w:r>
        <w:rPr>
          <w:b w:val="0"/>
        </w:rPr>
        <w:t>• Enjoy: take delight or pleasure in (an activity or occasion); possess and benefit from.</w:t>
      </w:r>
    </w:p>
    <w:p>
      <w:pPr>
        <w:spacing w:before="0"/>
      </w:pPr>
      <w:r>
        <w:rPr>
          <w:b w:val="0"/>
        </w:rPr>
        <w:t>• Condemn: express complete disapproval of; censure; sentence (someone) to a particular punishment, especially death.</w:t>
      </w:r>
    </w:p>
    <w:p>
      <w:pPr>
        <w:spacing w:before="0"/>
      </w:pPr>
      <w:r>
        <w:rPr>
          <w:b w:val="0"/>
        </w:rPr>
        <w:t>• Respect: a feeling of deep admiration for someone or something elicited by their abilities, or achievements; due regard for the feelings, wishes, or rights of others. Respect is synonymous with revere. Other options do not hold meaning in the context.</w:t>
      </w:r>
    </w:p>
    <w:p>
      <w:pPr>
        <w:spacing w:before="0"/>
      </w:pPr>
      <w:r>
        <w:rPr>
          <w:b w:val="0"/>
        </w:rPr>
      </w:r>
    </w:p>
    <w:p>
      <w:pPr>
        <w:spacing w:after="100" w:line="360" w:lineRule="auto" w:before="0"/>
      </w:pPr>
      <w:r>
        <w:rPr>
          <w:b w:val="0"/>
        </w:rPr>
        <w:t>36. Select the most appropriate synonym of the given word. Ovation</w:t>
      </w:r>
    </w:p>
    <w:p>
      <w:pPr>
        <w:spacing w:before="0"/>
      </w:pPr>
      <w:r>
        <w:rPr>
          <w:b w:val="0"/>
        </w:rPr>
      </w:r>
    </w:p>
    <w:p>
      <w:pPr>
        <w:spacing w:after="100" w:before="0"/>
      </w:pPr>
      <w:r>
        <w:rPr>
          <w:b w:val="0"/>
        </w:rPr>
        <w:t>A. Preparation</w:t>
      </w:r>
    </w:p>
    <w:p>
      <w:pPr>
        <w:spacing w:after="100" w:before="0"/>
      </w:pPr>
      <w:r>
        <w:rPr>
          <w:b w:val="0"/>
        </w:rPr>
        <w:t>B. Censure</w:t>
      </w:r>
    </w:p>
    <w:p>
      <w:pPr>
        <w:spacing w:after="100" w:before="0"/>
      </w:pPr>
      <w:r>
        <w:rPr>
          <w:b w:val="0"/>
        </w:rPr>
        <w:t>C. Creation</w:t>
      </w:r>
    </w:p>
    <w:p>
      <w:pPr>
        <w:spacing w:after="100" w:before="0"/>
      </w:pPr>
      <w:r>
        <w:rPr>
          <w:b w:val="0"/>
        </w:rPr>
        <w:t>D. Applause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'Applause'. Key Points Thus, it is clear that ovation and applause are similar words Let's look at the meaning of the other words:</w:t>
      </w:r>
    </w:p>
    <w:p>
      <w:pPr>
        <w:spacing w:before="0"/>
      </w:pPr>
      <w:r>
        <w:rPr>
          <w:b w:val="0"/>
        </w:rPr>
        <w:t>• Ovation: Refers to a sustained show of appreciation through applause (विशेष रूप से उत्साही तालियों द्वारा लोकप्रिय प्रशंसा की अभिव्यक्ति या प्रदर्शन)</w:t>
      </w:r>
    </w:p>
    <w:p>
      <w:pPr>
        <w:spacing w:before="0"/>
      </w:pPr>
      <w:r>
        <w:rPr>
          <w:b w:val="0"/>
        </w:rPr>
        <w:t>• Applause: Approval or praise through clapping (ताली बजाकर व्यक्त की गई स्वीकृति या प्रशंसा)</w:t>
      </w:r>
    </w:p>
    <w:p>
      <w:pPr>
        <w:spacing w:before="0"/>
      </w:pPr>
      <w:r>
        <w:rPr>
          <w:b w:val="0"/>
        </w:rPr>
        <w:t>• Preparation: The process of being prepared for something (किसी चीज के लिए तैयार होने की प्रक्रिया)</w:t>
      </w:r>
    </w:p>
    <w:p>
      <w:pPr>
        <w:spacing w:before="0"/>
      </w:pPr>
      <w:r>
        <w:rPr>
          <w:b w:val="0"/>
        </w:rPr>
        <w:t>• Censure: Refers to severe disapproval by someone (कड़ी आलोचना या अस्वीकृति व्यक्त करने के लिए)</w:t>
      </w:r>
    </w:p>
    <w:p>
      <w:pPr>
        <w:spacing w:before="0"/>
      </w:pPr>
      <w:r>
        <w:rPr>
          <w:b w:val="0"/>
        </w:rPr>
        <w:t>• Creation: Refers to the act of producing something (कुछ नया बनाने या की क्रिया या प्रक्रिया)</w:t>
      </w:r>
    </w:p>
    <w:p>
      <w:pPr>
        <w:spacing w:before="0"/>
      </w:pPr>
      <w:r>
        <w:rPr>
          <w:b w:val="0"/>
        </w:rPr>
      </w:r>
    </w:p>
    <w:p>
      <w:pPr>
        <w:spacing w:after="100" w:line="360" w:lineRule="auto" w:before="0"/>
      </w:pPr>
      <w:r>
        <w:rPr>
          <w:b w:val="0"/>
        </w:rPr>
        <w:t>37. Select the most appropriate synonym of the given word. DISHEARTENED</w:t>
      </w:r>
    </w:p>
    <w:p>
      <w:pPr>
        <w:spacing w:before="0"/>
      </w:pPr>
      <w:r>
        <w:rPr>
          <w:b w:val="0"/>
        </w:rPr>
      </w:r>
    </w:p>
    <w:p>
      <w:pPr>
        <w:spacing w:after="100" w:before="0"/>
      </w:pPr>
      <w:r>
        <w:rPr>
          <w:b w:val="0"/>
        </w:rPr>
        <w:t>A. disgraced</w:t>
      </w:r>
    </w:p>
    <w:p>
      <w:pPr>
        <w:spacing w:after="100" w:before="0"/>
      </w:pPr>
      <w:r>
        <w:rPr>
          <w:b w:val="0"/>
        </w:rPr>
        <w:t>B. depressed</w:t>
      </w:r>
    </w:p>
    <w:p>
      <w:pPr>
        <w:spacing w:after="100" w:before="0"/>
      </w:pPr>
      <w:r>
        <w:rPr>
          <w:b w:val="0"/>
        </w:rPr>
        <w:t>C. disliked</w:t>
      </w:r>
    </w:p>
    <w:p>
      <w:pPr>
        <w:spacing w:after="100" w:before="0"/>
      </w:pPr>
      <w:r>
        <w:rPr>
          <w:b w:val="0"/>
        </w:rPr>
        <w:t>D. disgusted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Depressed is synonymous with disheartened.</w:t>
      </w:r>
    </w:p>
    <w:p>
      <w:pPr>
        <w:spacing w:before="0"/>
      </w:pPr>
      <w:r>
        <w:rPr>
          <w:b w:val="0"/>
        </w:rPr>
        <w:t>• Disheartened: having lost determination or confidence; dispirited</w:t>
      </w:r>
    </w:p>
    <w:p>
      <w:pPr>
        <w:spacing w:before="0"/>
      </w:pPr>
      <w:r>
        <w:rPr>
          <w:b w:val="0"/>
        </w:rPr>
        <w:t>• Depressed: (of a person) in a state of unhappiness or despondency</w:t>
      </w:r>
    </w:p>
    <w:p>
      <w:pPr>
        <w:spacing w:before="0"/>
      </w:pPr>
      <w:r>
        <w:rPr>
          <w:b w:val="0"/>
        </w:rPr>
        <w:t>• Disgraced: having fallen from favour or a position of power or honour; losing people's respect because of bad behaviour that has been made public.</w:t>
      </w:r>
    </w:p>
    <w:p>
      <w:pPr>
        <w:spacing w:before="0"/>
      </w:pPr>
      <w:r>
        <w:rPr>
          <w:b w:val="0"/>
        </w:rPr>
        <w:t>• Disliked: feel distaste for or hostility towards</w:t>
      </w:r>
    </w:p>
    <w:p>
      <w:pPr>
        <w:spacing w:before="0"/>
      </w:pPr>
      <w:r>
        <w:rPr>
          <w:b w:val="0"/>
        </w:rPr>
        <w:t>• Disgusted: feeling or expressing revulsion or strong disapproval</w:t>
      </w:r>
    </w:p>
    <w:p>
      <w:pPr>
        <w:spacing w:before="0"/>
      </w:pPr>
      <w:r>
        <w:rPr>
          <w:b w:val="0"/>
        </w:rPr>
      </w:r>
    </w:p>
    <w:p>
      <w:pPr>
        <w:spacing w:after="100" w:line="360" w:lineRule="auto" w:before="0"/>
      </w:pPr>
      <w:r>
        <w:rPr>
          <w:b w:val="0"/>
        </w:rPr>
        <w:t>38. Select the most appropriate synonym of the given word. CORDIAL</w:t>
      </w:r>
    </w:p>
    <w:p>
      <w:pPr>
        <w:spacing w:before="0"/>
      </w:pPr>
      <w:r>
        <w:rPr>
          <w:b w:val="0"/>
        </w:rPr>
      </w:r>
    </w:p>
    <w:p>
      <w:pPr>
        <w:spacing w:after="100" w:before="0"/>
      </w:pPr>
      <w:r>
        <w:rPr>
          <w:b w:val="0"/>
        </w:rPr>
        <w:t>A. warm</w:t>
      </w:r>
    </w:p>
    <w:p>
      <w:pPr>
        <w:spacing w:after="100" w:before="0"/>
      </w:pPr>
      <w:r>
        <w:rPr>
          <w:b w:val="0"/>
        </w:rPr>
        <w:t>B. hard</w:t>
      </w:r>
    </w:p>
    <w:p>
      <w:pPr>
        <w:spacing w:after="100" w:before="0"/>
      </w:pPr>
      <w:r>
        <w:rPr>
          <w:b w:val="0"/>
        </w:rPr>
        <w:t>C. rude</w:t>
      </w:r>
    </w:p>
    <w:p>
      <w:pPr>
        <w:spacing w:after="100" w:before="0"/>
      </w:pPr>
      <w:r>
        <w:rPr>
          <w:b w:val="0"/>
        </w:rPr>
        <w:t>D. cold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Warm is synonymous with cordial.</w:t>
      </w:r>
    </w:p>
    <w:p>
      <w:pPr>
        <w:spacing w:before="0"/>
      </w:pPr>
      <w:r>
        <w:rPr>
          <w:b w:val="0"/>
        </w:rPr>
        <w:t>• Cordial: warm and friendly; strongly felt</w:t>
      </w:r>
    </w:p>
    <w:p>
      <w:pPr>
        <w:spacing w:before="0"/>
      </w:pPr>
      <w:r>
        <w:rPr>
          <w:b w:val="0"/>
        </w:rPr>
        <w:t>• Warm: having or showing enthusiasm, affection or kindness</w:t>
      </w:r>
    </w:p>
    <w:p>
      <w:pPr>
        <w:spacing w:before="0"/>
      </w:pPr>
      <w:r>
        <w:rPr>
          <w:b w:val="0"/>
        </w:rPr>
        <w:t>• Hard: solid, firm, and rigid; not easily broken; done with a great deal of force or strength</w:t>
      </w:r>
    </w:p>
    <w:p>
      <w:pPr>
        <w:spacing w:before="0"/>
      </w:pPr>
      <w:r>
        <w:rPr>
          <w:b w:val="0"/>
        </w:rPr>
        <w:t>• Rude: offensively impolite or bad-mannered; having a startling abruptness</w:t>
      </w:r>
    </w:p>
    <w:p>
      <w:pPr>
        <w:spacing w:before="0"/>
      </w:pPr>
      <w:r>
        <w:rPr>
          <w:b w:val="0"/>
        </w:rPr>
        <w:t>• Cold: lacking affection or warmth of feeling; unemotional</w:t>
      </w:r>
    </w:p>
    <w:p>
      <w:pPr>
        <w:spacing w:before="0"/>
      </w:pPr>
      <w:r>
        <w:rPr>
          <w:b w:val="0"/>
        </w:rPr>
      </w:r>
    </w:p>
    <w:p>
      <w:pPr>
        <w:spacing w:after="100" w:line="360" w:lineRule="auto" w:before="0"/>
      </w:pPr>
      <w:r>
        <w:rPr>
          <w:b w:val="0"/>
        </w:rPr>
        <w:t>39. Select the most appropriate synonym of the given word. Repercussion</w:t>
      </w:r>
    </w:p>
    <w:p>
      <w:pPr>
        <w:spacing w:before="0"/>
      </w:pPr>
      <w:r>
        <w:rPr>
          <w:b w:val="0"/>
        </w:rPr>
      </w:r>
    </w:p>
    <w:p>
      <w:pPr>
        <w:spacing w:after="100" w:before="0"/>
      </w:pPr>
      <w:r>
        <w:rPr>
          <w:b w:val="0"/>
        </w:rPr>
        <w:t>A. Reminder</w:t>
      </w:r>
    </w:p>
    <w:p>
      <w:pPr>
        <w:spacing w:after="100" w:before="0"/>
      </w:pPr>
      <w:r>
        <w:rPr>
          <w:b w:val="0"/>
        </w:rPr>
        <w:t>B. Reaction</w:t>
      </w:r>
    </w:p>
    <w:p>
      <w:pPr>
        <w:spacing w:after="100" w:before="0"/>
      </w:pPr>
      <w:r>
        <w:rPr>
          <w:b w:val="0"/>
        </w:rPr>
        <w:t>C. Rearrangement</w:t>
      </w:r>
    </w:p>
    <w:p>
      <w:pPr>
        <w:spacing w:after="100" w:before="0"/>
      </w:pPr>
      <w:r>
        <w:rPr>
          <w:b w:val="0"/>
        </w:rPr>
        <w:t>D. Recollection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'Reaction'. Key Points</w:t>
      </w:r>
    </w:p>
    <w:p>
      <w:pPr>
        <w:spacing w:before="0"/>
      </w:pPr>
      <w:r>
        <w:rPr>
          <w:b w:val="0"/>
        </w:rPr>
        <w:t>• Let's see the meanings and usage of the words given in the question and the right answer. Repercussion: an unintended consequence of an event or action, especially an unwelcome one. Example: His resignation will have serious repercussions.</w:t>
      </w:r>
    </w:p>
    <w:p>
      <w:pPr>
        <w:spacing w:before="0"/>
      </w:pPr>
      <w:r>
        <w:rPr>
          <w:b w:val="0"/>
        </w:rPr>
        <w:t>• Reaction: something done, felt, or thought in response to a situation or event.</w:t>
      </w:r>
    </w:p>
    <w:p>
      <w:pPr>
        <w:spacing w:before="0"/>
      </w:pPr>
      <w:r>
        <w:rPr>
          <w:b w:val="0"/>
        </w:rPr>
        <w:t>• 'Reaction' is thus synonymous with Repercussion.</w:t>
      </w:r>
    </w:p>
    <w:p>
      <w:pPr>
        <w:spacing w:before="0"/>
      </w:pPr>
      <w:r>
        <w:rPr>
          <w:b w:val="0"/>
        </w:rPr>
      </w:r>
    </w:p>
    <w:p>
      <w:pPr>
        <w:spacing w:after="100" w:line="360" w:lineRule="auto" w:before="0"/>
      </w:pPr>
      <w:r>
        <w:rPr>
          <w:b w:val="0"/>
        </w:rPr>
        <w:t>40. Select the most appropriate synonym of the given word. Inclement</w:t>
      </w:r>
    </w:p>
    <w:p>
      <w:pPr>
        <w:spacing w:before="0"/>
      </w:pPr>
      <w:r>
        <w:rPr>
          <w:b w:val="0"/>
        </w:rPr>
      </w:r>
    </w:p>
    <w:p>
      <w:pPr>
        <w:spacing w:after="100" w:before="0"/>
      </w:pPr>
      <w:r>
        <w:rPr>
          <w:b w:val="0"/>
        </w:rPr>
        <w:t>A. Dignified</w:t>
      </w:r>
    </w:p>
    <w:p>
      <w:pPr>
        <w:spacing w:after="100" w:before="0"/>
      </w:pPr>
      <w:r>
        <w:rPr>
          <w:b w:val="0"/>
        </w:rPr>
        <w:t>B. Wonderful</w:t>
      </w:r>
    </w:p>
    <w:p>
      <w:pPr>
        <w:spacing w:after="100" w:before="0"/>
      </w:pPr>
      <w:r>
        <w:rPr>
          <w:b w:val="0"/>
        </w:rPr>
        <w:t>C. Pleasant</w:t>
      </w:r>
    </w:p>
    <w:p>
      <w:pPr>
        <w:spacing w:after="100" w:before="0"/>
      </w:pPr>
      <w:r>
        <w:rPr>
          <w:b w:val="0"/>
        </w:rPr>
        <w:t>D. Stormy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Stormy. Key Points</w:t>
      </w:r>
    </w:p>
    <w:p>
      <w:pPr>
        <w:spacing w:before="0"/>
      </w:pPr>
      <w:r>
        <w:rPr>
          <w:b w:val="0"/>
        </w:rPr>
        <w:t>• Inclement- (of the weather) unpleasantly cold or wet or stormy. ((मौसम का) अप्रिय रूप से ठंडा या गीला या तूफानी)</w:t>
      </w:r>
    </w:p>
    <w:p>
      <w:pPr>
        <w:spacing w:before="0"/>
      </w:pPr>
      <w:r>
        <w:rPr>
          <w:b w:val="0"/>
        </w:rPr>
        <w:t>• Meanings of the given words: Dignified- having or showing a composed or serious manner that is worthy of respect. (एक रचना या गंभीर तरीके से होना या दिखाना जो सम्मान के योग्य हो।)</w:t>
      </w:r>
    </w:p>
    <w:p>
      <w:pPr>
        <w:spacing w:before="0"/>
      </w:pPr>
      <w:r>
        <w:rPr>
          <w:b w:val="0"/>
        </w:rPr>
        <w:t>• Wonderful- inspiring delight, pleasure, or admiration; extremely good; marvellous. (प्रेरक प्रसन्नता, आनंद, या प्रशंसा; बहुत ही अच्छा; अद्भुत।)</w:t>
      </w:r>
    </w:p>
    <w:p>
      <w:pPr>
        <w:spacing w:before="0"/>
      </w:pPr>
      <w:r>
        <w:rPr>
          <w:b w:val="0"/>
        </w:rPr>
        <w:t>• Pleasant- giving a sense of happy satisfaction or enjoyment. (सुखद संतुष्टि या आनंद की भावना देना।)</w:t>
      </w:r>
    </w:p>
    <w:p>
      <w:pPr>
        <w:spacing w:before="0"/>
      </w:pPr>
      <w:r>
        <w:rPr>
          <w:b w:val="0"/>
        </w:rPr>
        <w:t>• Stormy- (of weather) characterized by strong winds and usually rain, thunder, lightning, or snow. ((मौसम की) तेज हवाओं और आमतौर पर बारिश, गरज, बिजली या बर्फ की विशेषता।)</w:t>
      </w:r>
    </w:p>
    <w:p>
      <w:pPr>
        <w:spacing w:before="0"/>
      </w:pPr>
      <w:r>
        <w:rPr>
          <w:b w:val="0"/>
        </w:rPr>
        <w:t>• Out of these, only Stormy can be an appropriate synonym for Inclement.</w:t>
      </w:r>
    </w:p>
    <w:p>
      <w:pPr>
        <w:spacing w:before="0"/>
      </w:pPr>
      <w:r>
        <w:rPr>
          <w:b w:val="0"/>
        </w:rPr>
      </w:r>
    </w:p>
    <w:p>
      <w:pPr>
        <w:spacing w:after="100" w:line="360" w:lineRule="auto" w:before="0"/>
      </w:pPr>
      <w:r>
        <w:rPr>
          <w:b w:val="0"/>
        </w:rPr>
        <w:t>41. Directions: Select the most appropriate synonym of the given word. ASSERTION</w:t>
      </w:r>
    </w:p>
    <w:p>
      <w:pPr>
        <w:spacing w:before="0"/>
      </w:pPr>
      <w:r>
        <w:rPr>
          <w:b w:val="0"/>
        </w:rPr>
      </w:r>
    </w:p>
    <w:p>
      <w:pPr>
        <w:spacing w:after="100" w:before="0"/>
      </w:pPr>
      <w:r>
        <w:rPr>
          <w:b w:val="0"/>
        </w:rPr>
        <w:t>A. Discussion</w:t>
      </w:r>
    </w:p>
    <w:p>
      <w:pPr>
        <w:spacing w:after="100" w:before="0"/>
      </w:pPr>
      <w:r>
        <w:rPr>
          <w:b w:val="0"/>
        </w:rPr>
        <w:t>B. Rejection</w:t>
      </w:r>
    </w:p>
    <w:p>
      <w:pPr>
        <w:spacing w:after="100" w:before="0"/>
      </w:pPr>
      <w:r>
        <w:rPr>
          <w:b w:val="0"/>
        </w:rPr>
        <w:t>C. Declaration</w:t>
      </w:r>
    </w:p>
    <w:p>
      <w:pPr>
        <w:spacing w:after="100" w:before="0"/>
      </w:pPr>
      <w:r>
        <w:rPr>
          <w:b w:val="0"/>
        </w:rPr>
        <w:t>D. Continuation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"Declaration". Hence, the correct answer is option 3. Let's see the meaning of other given options- WORDS MEANING Discussion a conversation or debate about a specific topic Rejection the dismissing or refusing of a proposal, idea, etc Continuation the action of carrying something on overtime or the state of being carried on</w:t>
      </w:r>
    </w:p>
    <w:p>
      <w:pPr>
        <w:spacing w:before="0"/>
      </w:pPr>
      <w:r>
        <w:rPr>
          <w:b w:val="0"/>
        </w:rPr>
        <w:t>• The word 'Assertion' means a solemn and often public declaration of the truth or existence of something.</w:t>
      </w:r>
    </w:p>
    <w:p>
      <w:pPr>
        <w:spacing w:before="0"/>
      </w:pPr>
      <w:r>
        <w:rPr>
          <w:b w:val="0"/>
        </w:rPr>
        <w:t>• The synonyms of the word 'Assertion' are "declaration , affirmation, claim".</w:t>
      </w:r>
    </w:p>
    <w:p>
      <w:pPr>
        <w:spacing w:before="0"/>
      </w:pPr>
      <w:r>
        <w:rPr>
          <w:b w:val="0"/>
        </w:rPr>
        <w:t>• From the synonym of the given word, we can say that the word 'Declaration' is the same in meaning.</w:t>
      </w:r>
    </w:p>
    <w:p>
      <w:pPr>
        <w:spacing w:before="0"/>
      </w:pPr>
      <w:r>
        <w:rPr>
          <w:b w:val="0"/>
        </w:rPr>
        <w:t>• The word 'Declaration' means a formal or explicit statement or announcement.</w:t>
      </w:r>
    </w:p>
    <w:p>
      <w:pPr>
        <w:spacing w:before="0"/>
      </w:pPr>
      <w:r>
        <w:rPr>
          <w:b w:val="0"/>
        </w:rPr>
      </w:r>
    </w:p>
    <w:p>
      <w:pPr>
        <w:spacing w:after="100" w:line="360" w:lineRule="auto" w:before="0"/>
      </w:pPr>
      <w:r>
        <w:rPr>
          <w:b w:val="0"/>
        </w:rPr>
        <w:t>42. Directions: Select the most appropriate synonym of the given word. GUILE</w:t>
      </w:r>
    </w:p>
    <w:p>
      <w:pPr>
        <w:spacing w:before="0"/>
      </w:pPr>
      <w:r>
        <w:rPr>
          <w:b w:val="0"/>
        </w:rPr>
      </w:r>
    </w:p>
    <w:p>
      <w:pPr>
        <w:spacing w:after="100" w:before="0"/>
      </w:pPr>
      <w:r>
        <w:rPr>
          <w:b w:val="0"/>
        </w:rPr>
        <w:t>A. Intuition</w:t>
      </w:r>
    </w:p>
    <w:p>
      <w:pPr>
        <w:spacing w:after="100" w:before="0"/>
      </w:pPr>
      <w:r>
        <w:rPr>
          <w:b w:val="0"/>
        </w:rPr>
        <w:t>B. Surfeit</w:t>
      </w:r>
    </w:p>
    <w:p>
      <w:pPr>
        <w:spacing w:after="100" w:before="0"/>
      </w:pPr>
      <w:r>
        <w:rPr>
          <w:b w:val="0"/>
        </w:rPr>
        <w:t>C. Sincerity</w:t>
      </w:r>
    </w:p>
    <w:p>
      <w:pPr>
        <w:spacing w:after="100" w:before="0"/>
      </w:pPr>
      <w:r>
        <w:rPr>
          <w:b w:val="0"/>
        </w:rPr>
        <w:t>D. Deceit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"Deceit". Hence, the correct answer is option 4. Let's see the meaning of other given options- WORDS MEANING Intuition the ability to understand something instinctively, without the need for conscious reasoning Surfeit an excessive amount of something Sincerity the absence of pretence, deceit, or hypocrisy</w:t>
      </w:r>
    </w:p>
    <w:p>
      <w:pPr>
        <w:spacing w:before="0"/>
      </w:pPr>
      <w:r>
        <w:rPr>
          <w:b w:val="0"/>
        </w:rPr>
        <w:t>• The word 'Guile' means the inclination or practise of misleading others through lies or trickery.</w:t>
      </w:r>
    </w:p>
    <w:p>
      <w:pPr>
        <w:spacing w:before="0"/>
      </w:pPr>
      <w:r>
        <w:rPr>
          <w:b w:val="0"/>
        </w:rPr>
        <w:t>• The synonyms of the word 'Guile' are "deceit , artifice, cheating".</w:t>
      </w:r>
    </w:p>
    <w:p>
      <w:pPr>
        <w:spacing w:before="0"/>
      </w:pPr>
      <w:r>
        <w:rPr>
          <w:b w:val="0"/>
        </w:rPr>
        <w:t>• From the synonym of the given word, we can say that the word 'Deceit' is the same in meaning.</w:t>
      </w:r>
    </w:p>
    <w:p>
      <w:pPr>
        <w:spacing w:before="0"/>
      </w:pPr>
      <w:r>
        <w:rPr>
          <w:b w:val="0"/>
        </w:rPr>
        <w:t>• The word 'Deceit' means the action or practise of deceiving someone by concealing or misrepresenting the truth.</w:t>
      </w:r>
    </w:p>
    <w:p>
      <w:pPr>
        <w:spacing w:before="0"/>
      </w:pPr>
      <w:r>
        <w:rPr>
          <w:b w:val="0"/>
        </w:rPr>
      </w:r>
    </w:p>
    <w:p>
      <w:pPr>
        <w:spacing w:after="100" w:line="360" w:lineRule="auto" w:before="0"/>
      </w:pPr>
      <w:r>
        <w:rPr>
          <w:b w:val="0"/>
        </w:rPr>
        <w:t>43. Select the most appropriate synonym of the given word. Enunciate</w:t>
      </w:r>
    </w:p>
    <w:p>
      <w:pPr>
        <w:spacing w:before="0"/>
      </w:pPr>
      <w:r>
        <w:rPr>
          <w:b w:val="0"/>
        </w:rPr>
      </w:r>
    </w:p>
    <w:p>
      <w:pPr>
        <w:spacing w:after="100" w:before="0"/>
      </w:pPr>
      <w:r>
        <w:rPr>
          <w:b w:val="0"/>
        </w:rPr>
        <w:t>A. Articulate</w:t>
      </w:r>
    </w:p>
    <w:p>
      <w:pPr>
        <w:spacing w:after="100" w:before="0"/>
      </w:pPr>
      <w:r>
        <w:rPr>
          <w:b w:val="0"/>
        </w:rPr>
        <w:t>B. Engage</w:t>
      </w:r>
    </w:p>
    <w:p>
      <w:pPr>
        <w:spacing w:after="100" w:before="0"/>
      </w:pPr>
      <w:r>
        <w:rPr>
          <w:b w:val="0"/>
        </w:rPr>
        <w:t>C. Confine</w:t>
      </w:r>
    </w:p>
    <w:p>
      <w:pPr>
        <w:spacing w:after="100" w:before="0"/>
      </w:pPr>
      <w:r>
        <w:rPr>
          <w:b w:val="0"/>
        </w:rPr>
        <w:t>D. Create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Articulate. Key Points</w:t>
      </w:r>
    </w:p>
    <w:p>
      <w:pPr>
        <w:spacing w:before="0"/>
      </w:pPr>
      <w:r>
        <w:rPr>
          <w:b w:val="0"/>
        </w:rPr>
        <w:t>• Let's look at the meanings of the given word and marked option: Enunciate- express (a proposition, theory, etc.) in clear or definite terms</w:t>
      </w:r>
    </w:p>
    <w:p>
      <w:pPr>
        <w:spacing w:before="0"/>
      </w:pPr>
      <w:r>
        <w:rPr>
          <w:b w:val="0"/>
        </w:rPr>
        <w:t>• Articulate- (of a person or a person's words) having or showing the ability to speak fluently and coherently</w:t>
      </w:r>
    </w:p>
    <w:p>
      <w:pPr>
        <w:spacing w:before="0"/>
      </w:pPr>
      <w:r>
        <w:rPr>
          <w:b w:val="0"/>
        </w:rPr>
        <w:t>• Let's look at the meanings of the other given options: Engage- occupy, attract, or involve (someone's interest or attention)</w:t>
      </w:r>
    </w:p>
    <w:p>
      <w:pPr>
        <w:spacing w:before="0"/>
      </w:pPr>
      <w:r>
        <w:rPr>
          <w:b w:val="0"/>
        </w:rPr>
        <w:t>• Confine- keep or restrict someone or something within certain limits of (space, scope, quantity, or time)</w:t>
      </w:r>
    </w:p>
    <w:p>
      <w:pPr>
        <w:spacing w:before="0"/>
      </w:pPr>
      <w:r>
        <w:rPr>
          <w:b w:val="0"/>
        </w:rPr>
        <w:t>• Create- bring (something) into existence</w:t>
      </w:r>
    </w:p>
    <w:p>
      <w:pPr>
        <w:spacing w:before="0"/>
      </w:pPr>
      <w:r>
        <w:rPr>
          <w:b w:val="0"/>
        </w:rPr>
        <w:t>• Hence from the given meanings, we find that Enunciate and Articulate are synonyms.</w:t>
      </w:r>
    </w:p>
    <w:p>
      <w:pPr>
        <w:spacing w:before="0"/>
      </w:pPr>
      <w:r>
        <w:rPr>
          <w:b w:val="0"/>
        </w:rPr>
      </w:r>
    </w:p>
    <w:p>
      <w:pPr>
        <w:spacing w:after="100" w:line="360" w:lineRule="auto" w:before="0"/>
      </w:pPr>
      <w:r>
        <w:rPr>
          <w:b w:val="0"/>
        </w:rPr>
        <w:t>44. Select the most appropriate synonym of the given word. CONDESCENSION</w:t>
      </w:r>
    </w:p>
    <w:p>
      <w:pPr>
        <w:spacing w:before="0"/>
      </w:pPr>
      <w:r>
        <w:rPr>
          <w:b w:val="0"/>
        </w:rPr>
      </w:r>
    </w:p>
    <w:p>
      <w:pPr>
        <w:spacing w:after="100" w:before="0"/>
      </w:pPr>
      <w:r>
        <w:rPr>
          <w:b w:val="0"/>
        </w:rPr>
        <w:t>A. intention</w:t>
      </w:r>
    </w:p>
    <w:p>
      <w:pPr>
        <w:spacing w:after="100" w:before="0"/>
      </w:pPr>
      <w:r>
        <w:rPr>
          <w:b w:val="0"/>
        </w:rPr>
        <w:t>B. disdain</w:t>
      </w:r>
    </w:p>
    <w:p>
      <w:pPr>
        <w:spacing w:after="100" w:before="0"/>
      </w:pPr>
      <w:r>
        <w:rPr>
          <w:b w:val="0"/>
        </w:rPr>
        <w:t>C. cohesion</w:t>
      </w:r>
    </w:p>
    <w:p>
      <w:pPr>
        <w:spacing w:after="100" w:before="0"/>
      </w:pPr>
      <w:r>
        <w:rPr>
          <w:b w:val="0"/>
        </w:rPr>
        <w:t>D. effusion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'Disdain'. Key Points Additional Information Let's look into the meaning and usage of the other given words:</w:t>
      </w:r>
    </w:p>
    <w:p>
      <w:pPr>
        <w:spacing w:before="0"/>
      </w:pPr>
      <w:r>
        <w:rPr>
          <w:b w:val="0"/>
        </w:rPr>
        <w:t>• Let's look into the meanings of the word and given option: Condescension: Behaviour that shows you think you are more important or more intelligent than other people. Example: He looked at me with condescension and pity in his eyes.</w:t>
      </w:r>
    </w:p>
    <w:p>
      <w:pPr>
        <w:spacing w:before="0"/>
      </w:pPr>
      <w:r>
        <w:rPr>
          <w:b w:val="0"/>
        </w:rPr>
        <w:t>• Disdain: The feeling of not liking someone or something and thinking that they do not deserve your interest or respect. Example: He regards the political process with disdain.</w:t>
      </w:r>
    </w:p>
    <w:p>
      <w:pPr>
        <w:spacing w:before="0"/>
      </w:pPr>
      <w:r>
        <w:rPr>
          <w:b w:val="0"/>
        </w:rPr>
        <w:t>• By the given meanings we can understand that the words 'condescension' and 'disdain' are similar in meaning.</w:t>
      </w:r>
    </w:p>
    <w:p>
      <w:pPr>
        <w:spacing w:before="0"/>
      </w:pPr>
      <w:r>
        <w:rPr>
          <w:b w:val="0"/>
        </w:rPr>
        <w:t>• The synonyms of the word 'condescension' are "disdain, scorn, arrogance".</w:t>
      </w:r>
    </w:p>
    <w:p>
      <w:pPr>
        <w:spacing w:before="0"/>
      </w:pPr>
      <w:r>
        <w:rPr>
          <w:b w:val="0"/>
        </w:rPr>
        <w:t>• Therefore the words 'condescension' and 'disdain' are synonymous words.</w:t>
      </w:r>
    </w:p>
    <w:p>
      <w:pPr>
        <w:spacing w:before="0"/>
      </w:pPr>
      <w:r>
        <w:rPr>
          <w:b w:val="0"/>
        </w:rPr>
        <w:t>• Intention: Something that you want and plan to do. Example: It wasn't my intention to exclude her from the list - I just forgot her.</w:t>
      </w:r>
    </w:p>
    <w:p>
      <w:pPr>
        <w:spacing w:before="0"/>
      </w:pPr>
      <w:r>
        <w:rPr>
          <w:b w:val="0"/>
        </w:rPr>
        <w:t>• Cohesion: (of objects) the state of sticking together, or (of people) being in close agreement and working well together Example: The team just seems to lack cohesion.</w:t>
      </w:r>
    </w:p>
    <w:p>
      <w:pPr>
        <w:spacing w:before="0"/>
      </w:pPr>
      <w:r>
        <w:rPr>
          <w:b w:val="0"/>
        </w:rPr>
        <w:t>• Effusion: A sudden and uncontrolled expression of strong emotion. Example: The cleverness of his writing deflates amid his effusions of feeling.</w:t>
      </w:r>
    </w:p>
    <w:p>
      <w:pPr>
        <w:spacing w:before="0"/>
      </w:pPr>
      <w:r>
        <w:rPr>
          <w:b w:val="0"/>
        </w:rPr>
      </w:r>
    </w:p>
    <w:p>
      <w:pPr>
        <w:spacing w:after="100" w:line="360" w:lineRule="auto" w:before="0"/>
      </w:pPr>
      <w:r>
        <w:rPr>
          <w:b w:val="0"/>
        </w:rPr>
        <w:t>45. Select the most appropriate synonym of the given word. Deviate</w:t>
      </w:r>
    </w:p>
    <w:p>
      <w:pPr>
        <w:spacing w:before="0"/>
      </w:pPr>
      <w:r>
        <w:rPr>
          <w:b w:val="0"/>
        </w:rPr>
      </w:r>
    </w:p>
    <w:p>
      <w:pPr>
        <w:spacing w:after="100" w:before="0"/>
      </w:pPr>
      <w:r>
        <w:rPr>
          <w:b w:val="0"/>
        </w:rPr>
        <w:t>A. Veer</w:t>
      </w:r>
    </w:p>
    <w:p>
      <w:pPr>
        <w:spacing w:after="100" w:before="0"/>
      </w:pPr>
      <w:r>
        <w:rPr>
          <w:b w:val="0"/>
        </w:rPr>
        <w:t>B. Imitate</w:t>
      </w:r>
    </w:p>
    <w:p>
      <w:pPr>
        <w:spacing w:after="100" w:before="0"/>
      </w:pPr>
      <w:r>
        <w:rPr>
          <w:b w:val="0"/>
        </w:rPr>
        <w:t>C. Conform</w:t>
      </w:r>
    </w:p>
    <w:p>
      <w:pPr>
        <w:spacing w:after="100" w:before="0"/>
      </w:pPr>
      <w:r>
        <w:rPr>
          <w:b w:val="0"/>
        </w:rPr>
        <w:t>D. Replicate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'Veer'. Key Points Hence, the correct answer is option 1. Let's see the meaning of other given options:- Words Meaning Imitate to copy the behavior of somebody/ something किसी के आचरण की नक़ल करना; अनुकरण करना Conform to obey a rule or law नियम या क़ानून का अनुपालन करना; के अनुसार होना; संगत होना Replicate to copy something exactly किसी वस् तु की प्रतिकृति या हूबहू नक़ल करना या बनाना Additional Information</w:t>
      </w:r>
    </w:p>
    <w:p>
      <w:pPr>
        <w:spacing w:before="0"/>
      </w:pPr>
      <w:r>
        <w:rPr>
          <w:b w:val="0"/>
        </w:rPr>
        <w:t>• The word 'Deviate' means 'to change or become different from what is normal or expected सामान् य या प्रत्याशित व् यवहार को बदलना या उससे हट कर आचरण करना, लीक से हटना या हटाना, उपयुक्त व् यवहार से हटना'.</w:t>
      </w:r>
    </w:p>
    <w:p>
      <w:pPr>
        <w:spacing w:before="0"/>
      </w:pPr>
      <w:r>
        <w:rPr>
          <w:b w:val="0"/>
        </w:rPr>
        <w:t>• The synonyms of the word 'Deviate' are "detour, diverge, sheer, swerve, swing, turn, turn off, veer, wheel".</w:t>
      </w:r>
    </w:p>
    <w:p>
      <w:pPr>
        <w:spacing w:before="0"/>
      </w:pPr>
      <w:r>
        <w:rPr>
          <w:b w:val="0"/>
        </w:rPr>
        <w:t>• From the synonym of the given word, we can say that the word 'Veer' is the most similar in meaning.</w:t>
      </w:r>
    </w:p>
    <w:p>
      <w:pPr>
        <w:spacing w:before="0"/>
      </w:pPr>
      <w:r>
        <w:rPr>
          <w:b w:val="0"/>
        </w:rPr>
        <w:t>• The word 'Veer' means '(used about vehicles) to change direction suddenly (वाहन का) अचानक मुड़ जाना'.</w:t>
      </w:r>
    </w:p>
    <w:p>
      <w:pPr>
        <w:spacing w:before="0"/>
      </w:pPr>
      <w:r>
        <w:rPr>
          <w:b w:val="0"/>
        </w:rPr>
        <w:t>• The antonyms of the word 'Deviate' are "natural, normal, regular, standard, typical".</w:t>
      </w:r>
    </w:p>
    <w:p>
      <w:pPr>
        <w:spacing w:before="0"/>
      </w:pPr>
      <w:r>
        <w:rPr>
          <w:b w:val="0"/>
        </w:rPr>
        <w:t>• Example of 'Deviate' in a sentence: He never once deviated from his original plan.</w:t>
      </w:r>
    </w:p>
    <w:p>
      <w:pPr>
        <w:spacing w:before="0"/>
      </w:pPr>
      <w:r>
        <w:rPr>
          <w:b w:val="0"/>
        </w:rPr>
      </w:r>
    </w:p>
    <w:p>
      <w:pPr>
        <w:spacing w:after="100" w:line="360" w:lineRule="auto" w:before="0"/>
      </w:pPr>
      <w:r>
        <w:rPr>
          <w:b w:val="0"/>
        </w:rPr>
        <w:t>46. Direction: Select the most appropriate synonym of the given word. Dreaded</w:t>
      </w:r>
    </w:p>
    <w:p>
      <w:pPr>
        <w:spacing w:before="0"/>
      </w:pPr>
      <w:r>
        <w:rPr>
          <w:b w:val="0"/>
        </w:rPr>
      </w:r>
    </w:p>
    <w:p>
      <w:pPr>
        <w:spacing w:after="100" w:before="0"/>
      </w:pPr>
      <w:r>
        <w:rPr>
          <w:b w:val="0"/>
        </w:rPr>
        <w:t>A. Fearless</w:t>
      </w:r>
    </w:p>
    <w:p>
      <w:pPr>
        <w:spacing w:after="100" w:before="0"/>
      </w:pPr>
      <w:r>
        <w:rPr>
          <w:b w:val="0"/>
        </w:rPr>
        <w:t>B. Afraid</w:t>
      </w:r>
    </w:p>
    <w:p>
      <w:pPr>
        <w:spacing w:after="100" w:before="0"/>
      </w:pPr>
      <w:r>
        <w:rPr>
          <w:b w:val="0"/>
        </w:rPr>
        <w:t>C. Feared</w:t>
      </w:r>
    </w:p>
    <w:p>
      <w:pPr>
        <w:spacing w:after="100" w:before="0"/>
      </w:pPr>
      <w:r>
        <w:rPr>
          <w:b w:val="0"/>
        </w:rPr>
        <w:t>D. Proud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'Feared'. Key Points Hinglish Additional Information</w:t>
      </w:r>
    </w:p>
    <w:p>
      <w:pPr>
        <w:spacing w:before="0"/>
      </w:pPr>
      <w:r>
        <w:rPr>
          <w:b w:val="0"/>
        </w:rPr>
        <w:t>• The word 'dreaded' means causing fear or worry. Example: As dawn breaks, another patrol heads out looking for the dreaded roadside bombs.</w:t>
      </w:r>
    </w:p>
    <w:p>
      <w:pPr>
        <w:spacing w:before="0"/>
      </w:pPr>
      <w:r>
        <w:rPr>
          <w:b w:val="0"/>
        </w:rPr>
        <w:t>• Synonyms for the word 'dreaded' are "apprehended, feared, descried".</w:t>
      </w:r>
    </w:p>
    <w:p>
      <w:pPr>
        <w:spacing w:before="0"/>
      </w:pPr>
      <w:r>
        <w:rPr>
          <w:b w:val="0"/>
        </w:rPr>
        <w:t>• The word 'feared' refers to an unpleasant emotion or thought that you have when you are frightened or worried by something dangerous, painful, or bad that is happening or might happen. Example: Trembling with fear, she handed over the money to the gunman.</w:t>
      </w:r>
    </w:p>
    <w:p>
      <w:pPr>
        <w:spacing w:before="0"/>
      </w:pPr>
      <w:r>
        <w:rPr>
          <w:b w:val="0"/>
        </w:rPr>
        <w:t>• Thus, the word 'feared' is the most appropriate synonym of 'dreaded'.</w:t>
      </w:r>
    </w:p>
    <w:p>
      <w:pPr>
        <w:spacing w:before="0"/>
      </w:pPr>
      <w:r>
        <w:rPr>
          <w:b w:val="0"/>
        </w:rPr>
        <w:t>• Hence, option 3 is the correct answer.</w:t>
      </w:r>
    </w:p>
    <w:p>
      <w:pPr>
        <w:spacing w:before="0"/>
      </w:pPr>
      <w:r>
        <w:rPr>
          <w:b w:val="0"/>
        </w:rPr>
        <w:t>• 'Dreaded' शब्द का अर्थ है भय या चिंता पैदा करना।</w:t>
      </w:r>
    </w:p>
    <w:p>
      <w:pPr>
        <w:spacing w:before="0"/>
      </w:pPr>
      <w:r>
        <w:rPr>
          <w:b w:val="0"/>
        </w:rPr>
        <w:t>• 'Feared' शब्द एक अप्रिय भावना या विचार को संदर्भित करता है जो आपके पास तब होता है जब आप किसी खतरनाक, दर्दनाक, या बुरी चीज से भयभीत या चिंतित होते हैं जो हो रहा है या हो सकता है।</w:t>
      </w:r>
    </w:p>
    <w:p>
      <w:pPr>
        <w:spacing w:before="0"/>
      </w:pPr>
      <w:r>
        <w:rPr>
          <w:b w:val="0"/>
        </w:rPr>
        <w:t>• इस प्रकार 'feared' शब्द 'dreaded' का सर्वाधिक उपयुक्त synonym (पर्यायवाची) है।</w:t>
      </w:r>
    </w:p>
    <w:p>
      <w:pPr>
        <w:spacing w:before="0"/>
      </w:pPr>
      <w:r>
        <w:rPr>
          <w:b w:val="0"/>
        </w:rPr>
        <w:t>• अत: option 3 सही उत्तर है।</w:t>
      </w:r>
    </w:p>
    <w:p>
      <w:pPr>
        <w:spacing w:before="0"/>
      </w:pPr>
      <w:r>
        <w:rPr>
          <w:b w:val="0"/>
        </w:rPr>
        <w:t>• Let's look at the meaning of the other words given in the options:- Fearless - showing a lack of fear. (निडर)</w:t>
      </w:r>
    </w:p>
    <w:p>
      <w:pPr>
        <w:spacing w:before="0"/>
      </w:pPr>
      <w:r>
        <w:rPr>
          <w:b w:val="0"/>
        </w:rPr>
        <w:t>• Afraid - feeling fear or anxiety; frightened. (डरना)</w:t>
      </w:r>
    </w:p>
    <w:p>
      <w:pPr>
        <w:spacing w:before="0"/>
      </w:pPr>
      <w:r>
        <w:rPr>
          <w:b w:val="0"/>
        </w:rPr>
        <w:t>• Proud - feeling deep pleasure or satisfaction as a result of one's own achievements, qualities, or possessions or those of someone with whom one is closely associated. (गर्व)</w:t>
      </w:r>
    </w:p>
    <w:p>
      <w:pPr>
        <w:spacing w:before="0"/>
      </w:pPr>
      <w:r>
        <w:rPr>
          <w:b w:val="0"/>
        </w:rPr>
      </w:r>
    </w:p>
    <w:p>
      <w:pPr>
        <w:spacing w:after="100" w:line="360" w:lineRule="auto" w:before="0"/>
      </w:pPr>
      <w:r>
        <w:rPr>
          <w:b w:val="0"/>
        </w:rPr>
        <w:t>47. Select the most appropriate synonym of the given word. BULL-HEADED</w:t>
      </w:r>
    </w:p>
    <w:p>
      <w:pPr>
        <w:spacing w:before="0"/>
      </w:pPr>
      <w:r>
        <w:rPr>
          <w:b w:val="0"/>
        </w:rPr>
      </w:r>
    </w:p>
    <w:p>
      <w:pPr>
        <w:spacing w:after="100" w:before="0"/>
      </w:pPr>
      <w:r>
        <w:rPr>
          <w:b w:val="0"/>
        </w:rPr>
        <w:t>A. clear-headed</w:t>
      </w:r>
    </w:p>
    <w:p>
      <w:pPr>
        <w:spacing w:after="100" w:before="0"/>
      </w:pPr>
      <w:r>
        <w:rPr>
          <w:b w:val="0"/>
        </w:rPr>
        <w:t>B. weak-minded</w:t>
      </w:r>
    </w:p>
    <w:p>
      <w:pPr>
        <w:spacing w:after="100" w:before="0"/>
      </w:pPr>
      <w:r>
        <w:rPr>
          <w:b w:val="0"/>
        </w:rPr>
        <w:t>C. headstrong</w:t>
      </w:r>
    </w:p>
    <w:p>
      <w:pPr>
        <w:spacing w:after="100" w:before="0"/>
      </w:pPr>
      <w:r>
        <w:rPr>
          <w:b w:val="0"/>
        </w:rPr>
        <w:t>D. muddle-headed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'headstrong'. Key Points Correct Answer: headstrong. Additional Information</w:t>
      </w:r>
    </w:p>
    <w:p>
      <w:pPr>
        <w:spacing w:before="0"/>
      </w:pPr>
      <w:r>
        <w:rPr>
          <w:b w:val="0"/>
        </w:rPr>
        <w:t>• The most appropriate synonym of the given word 'Bull-headed' is 'headstrong'.</w:t>
      </w:r>
    </w:p>
    <w:p>
      <w:pPr>
        <w:spacing w:before="0"/>
      </w:pPr>
      <w:r>
        <w:rPr>
          <w:b w:val="0"/>
        </w:rPr>
        <w:t>• Bull-headed: determined in an obstinate and unthinking way. (एक अड़ियल और बिना सोचे समझे तरीके से निर्धारित किया गया) Example: A bullheaded belief that she is right.</w:t>
      </w:r>
    </w:p>
    <w:p>
      <w:pPr>
        <w:spacing w:before="0"/>
      </w:pPr>
      <w:r>
        <w:rPr>
          <w:b w:val="0"/>
        </w:rPr>
        <w:t>• Headstrong: given to resisting control or discipline by others or very determined to do what you want without listening to others (दूसरों की बात सुने बिना आप जो चाहते हैं उसे करने के लिए बहुत दृढ़ संकल्प)</w:t>
      </w:r>
    </w:p>
    <w:p>
      <w:pPr>
        <w:spacing w:before="0"/>
      </w:pPr>
      <w:r>
        <w:rPr>
          <w:b w:val="0"/>
        </w:rPr>
        <w:t>• Therefore, as per the points mentioned above, we find that the correct answer is Option 3.</w:t>
      </w:r>
    </w:p>
    <w:p>
      <w:pPr>
        <w:spacing w:before="0"/>
      </w:pPr>
      <w:r>
        <w:rPr>
          <w:b w:val="0"/>
        </w:rPr>
        <w:t>• Let's look at the meaning of other words: Clear-headed: able to think clearly, especially if there is a problem. (स् पष् ट सोचने में सक्षम)</w:t>
      </w:r>
    </w:p>
    <w:p>
      <w:pPr>
        <w:spacing w:before="0"/>
      </w:pPr>
      <w:r>
        <w:rPr>
          <w:b w:val="0"/>
        </w:rPr>
        <w:t>• Weak-minded: lacking determination, emotional strength, or intellectual capacity. (दृढ़ संकल्प, भावनात्मक शक्ति, या बौद्धिक क्षमता की कमी)</w:t>
      </w:r>
    </w:p>
    <w:p>
      <w:pPr>
        <w:spacing w:before="0"/>
      </w:pPr>
      <w:r>
        <w:rPr>
          <w:b w:val="0"/>
        </w:rPr>
        <w:t>• Muddle-headed: mentally disorganized or confused. (मानसिक रूप से अव्यवस्थित या भ्रमित)</w:t>
      </w:r>
    </w:p>
    <w:p>
      <w:pPr>
        <w:spacing w:before="0"/>
      </w:pPr>
      <w:r>
        <w:rPr>
          <w:b w:val="0"/>
        </w:rPr>
      </w:r>
    </w:p>
    <w:p>
      <w:pPr>
        <w:spacing w:after="100" w:line="360" w:lineRule="auto" w:before="0"/>
      </w:pPr>
      <w:r>
        <w:rPr>
          <w:b w:val="0"/>
        </w:rPr>
        <w:t>48. Select the most appropriate synonym of the given word. Lint</w:t>
      </w:r>
    </w:p>
    <w:p>
      <w:pPr>
        <w:spacing w:before="0"/>
      </w:pPr>
      <w:r>
        <w:rPr>
          <w:b w:val="0"/>
        </w:rPr>
      </w:r>
    </w:p>
    <w:p>
      <w:pPr>
        <w:spacing w:after="100" w:before="0"/>
      </w:pPr>
      <w:r>
        <w:rPr>
          <w:b w:val="0"/>
        </w:rPr>
        <w:t>A. Fur</w:t>
      </w:r>
    </w:p>
    <w:p>
      <w:pPr>
        <w:spacing w:after="100" w:before="0"/>
      </w:pPr>
      <w:r>
        <w:rPr>
          <w:b w:val="0"/>
        </w:rPr>
        <w:t>B. Film</w:t>
      </w:r>
    </w:p>
    <w:p>
      <w:pPr>
        <w:spacing w:after="100" w:before="0"/>
      </w:pPr>
      <w:r>
        <w:rPr>
          <w:b w:val="0"/>
        </w:rPr>
        <w:t>C. Copy</w:t>
      </w:r>
    </w:p>
    <w:p>
      <w:pPr>
        <w:spacing w:after="100" w:before="0"/>
      </w:pPr>
      <w:r>
        <w:rPr>
          <w:b w:val="0"/>
        </w:rPr>
        <w:t>D. Joint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'Fur' Key Points</w:t>
      </w:r>
    </w:p>
    <w:p>
      <w:pPr>
        <w:spacing w:before="0"/>
      </w:pPr>
      <w:r>
        <w:rPr>
          <w:b w:val="0"/>
        </w:rPr>
        <w:t>• Let us see the meaning of Lint: Lint: short threads that come off the surface of cloth when it is being produced (छोटे धागे जो कपड़े की सतह से निकलते हैं जब इसे बनाया जा रहा है) Example: My black sweater is covered with lint.</w:t>
      </w:r>
    </w:p>
    <w:p>
      <w:pPr>
        <w:spacing w:before="0"/>
      </w:pPr>
      <w:r>
        <w:rPr>
          <w:b w:val="0"/>
        </w:rPr>
        <w:t>• Let us see the meanings of the given options: Fur: the skin and hair of an animal that is used for making clothes, etc.; a piece of clothing that is made from this (एक जानवर की त्वचा और बाल जो कपड़े आदि बनाने के लिए उपयोग किया जाता है; कपड़े का एक टुकड़ा जो इससे बनता है)</w:t>
      </w:r>
    </w:p>
    <w:p>
      <w:pPr>
        <w:spacing w:before="0"/>
      </w:pPr>
      <w:r>
        <w:rPr>
          <w:b w:val="0"/>
        </w:rPr>
        <w:t>• Film: a series of moving pictures, usually shown in a cinema or on television and often telling a story (चलती-फिरती तस्वीरों की एक श्रृंखला, जो आमतौर पर सिनेमा या टेलीविजन पर दिखाई जाती है और अक्सर एक कहानी कहती है)</w:t>
      </w:r>
    </w:p>
    <w:p>
      <w:pPr>
        <w:spacing w:before="0"/>
      </w:pPr>
      <w:r>
        <w:rPr>
          <w:b w:val="0"/>
        </w:rPr>
        <w:t>• Copy: to produce something so that it is the same as an original piece of work (किसी चीज़ का उत्पादन करना ताकि वह मूल कृति के समान हो)</w:t>
      </w:r>
    </w:p>
    <w:p>
      <w:pPr>
        <w:spacing w:before="0"/>
      </w:pPr>
      <w:r>
        <w:rPr>
          <w:b w:val="0"/>
        </w:rPr>
        <w:t>• Joint : belonging to or shared between two or more people (दो या दो से अधिक लोगों से संबंधित या साझा किया गया)</w:t>
      </w:r>
    </w:p>
    <w:p>
      <w:pPr>
        <w:spacing w:before="0"/>
      </w:pPr>
      <w:r>
        <w:rPr>
          <w:b w:val="0"/>
        </w:rPr>
        <w:t>• From the meanings of the given words, we can say that the word 'Fur' is similar in meaning to the option 'Lint'</w:t>
      </w:r>
    </w:p>
    <w:p>
      <w:pPr>
        <w:spacing w:before="0"/>
      </w:pPr>
      <w:r>
        <w:rPr>
          <w:b w:val="0"/>
        </w:rPr>
        <w:t>• Hence, the correct answer is 'Fur'</w:t>
      </w:r>
    </w:p>
    <w:p>
      <w:pPr>
        <w:spacing w:before="0"/>
      </w:pPr>
      <w:r>
        <w:rPr>
          <w:b w:val="0"/>
        </w:rPr>
      </w:r>
    </w:p>
    <w:p>
      <w:pPr>
        <w:spacing w:after="100" w:line="360" w:lineRule="auto" w:before="0"/>
      </w:pPr>
      <w:r>
        <w:rPr>
          <w:b w:val="0"/>
        </w:rPr>
        <w:t>49. Select the most appropriate synonym of the given word. Wistful</w:t>
      </w:r>
    </w:p>
    <w:p>
      <w:pPr>
        <w:spacing w:before="0"/>
      </w:pPr>
      <w:r>
        <w:rPr>
          <w:b w:val="0"/>
        </w:rPr>
      </w:r>
    </w:p>
    <w:p>
      <w:pPr>
        <w:spacing w:after="100" w:before="0"/>
      </w:pPr>
      <w:r>
        <w:rPr>
          <w:b w:val="0"/>
        </w:rPr>
        <w:t>A. Happy</w:t>
      </w:r>
    </w:p>
    <w:p>
      <w:pPr>
        <w:spacing w:after="100" w:before="0"/>
      </w:pPr>
      <w:r>
        <w:rPr>
          <w:b w:val="0"/>
        </w:rPr>
        <w:t>B. Shallow</w:t>
      </w:r>
    </w:p>
    <w:p>
      <w:pPr>
        <w:spacing w:after="100" w:before="0"/>
      </w:pPr>
      <w:r>
        <w:rPr>
          <w:b w:val="0"/>
        </w:rPr>
        <w:t>C. Contented</w:t>
      </w:r>
    </w:p>
    <w:p>
      <w:pPr>
        <w:spacing w:after="100" w:before="0"/>
      </w:pPr>
      <w:r>
        <w:rPr>
          <w:b w:val="0"/>
        </w:rPr>
        <w:t>D. Sorrowful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'Sorrowful' Key Points</w:t>
      </w:r>
    </w:p>
    <w:p>
      <w:pPr>
        <w:spacing w:before="0"/>
      </w:pPr>
      <w:r>
        <w:rPr>
          <w:b w:val="0"/>
        </w:rPr>
        <w:t>• Let us see the meaning of Wistful: Wistful: sad and thinking about something that is impossible or in the past (उदास और किसी ऐसी चीज के बारे में सोचना जो असंभव या अतीत में हो) Example: I thought about those days in Spain and grew wistful.</w:t>
      </w:r>
    </w:p>
    <w:p>
      <w:pPr>
        <w:spacing w:before="0"/>
      </w:pPr>
      <w:r>
        <w:rPr>
          <w:b w:val="0"/>
        </w:rPr>
        <w:t>• Let us see the meanings of the given options: Happy : feeling, showing, or causing pleasure or satisfaction (खुशी या संतुष्टि महसूस करना, दिखाना या पैदा करना)</w:t>
      </w:r>
    </w:p>
    <w:p>
      <w:pPr>
        <w:spacing w:before="0"/>
      </w:pPr>
      <w:r>
        <w:rPr>
          <w:b w:val="0"/>
        </w:rPr>
        <w:t>• Shallow: having only a short distance from the top to the bottom (ऊपर से नीचे तक थोड़ी ही दूरी पर होना)</w:t>
      </w:r>
    </w:p>
    <w:p>
      <w:pPr>
        <w:spacing w:before="0"/>
      </w:pPr>
      <w:r>
        <w:rPr>
          <w:b w:val="0"/>
        </w:rPr>
        <w:t>• Contented: happy and satisfied (खुश और संतुष्ट)</w:t>
      </w:r>
    </w:p>
    <w:p>
      <w:pPr>
        <w:spacing w:before="0"/>
      </w:pPr>
      <w:r>
        <w:rPr>
          <w:b w:val="0"/>
        </w:rPr>
        <w:t>• Sorrowful: very sad (बहुत दुख की बात है)</w:t>
      </w:r>
    </w:p>
    <w:p>
      <w:pPr>
        <w:spacing w:before="0"/>
      </w:pPr>
      <w:r>
        <w:rPr>
          <w:b w:val="0"/>
        </w:rPr>
        <w:t>• From the meanings of the given words, we can say that the word 'Sorrowful' is similar in meaning to the option 'Wistful'</w:t>
      </w:r>
    </w:p>
    <w:p>
      <w:pPr>
        <w:spacing w:before="0"/>
      </w:pPr>
      <w:r>
        <w:rPr>
          <w:b w:val="0"/>
        </w:rPr>
        <w:t>• Hence, the correct answer is 'Sorrowful'</w:t>
      </w:r>
    </w:p>
    <w:p>
      <w:pPr>
        <w:spacing w:before="0"/>
      </w:pPr>
      <w:r>
        <w:rPr>
          <w:b w:val="0"/>
        </w:rPr>
      </w:r>
    </w:p>
    <w:p>
      <w:pPr>
        <w:spacing w:after="100" w:line="360" w:lineRule="auto" w:before="0"/>
      </w:pPr>
      <w:r>
        <w:rPr>
          <w:b w:val="0"/>
        </w:rPr>
        <w:t>50. Select the most appropriate synonym of the given word. DIVULGE</w:t>
      </w:r>
    </w:p>
    <w:p>
      <w:pPr>
        <w:spacing w:before="0"/>
      </w:pPr>
      <w:r>
        <w:rPr>
          <w:b w:val="0"/>
        </w:rPr>
      </w:r>
    </w:p>
    <w:p>
      <w:pPr>
        <w:spacing w:after="100" w:before="0"/>
      </w:pPr>
      <w:r>
        <w:rPr>
          <w:b w:val="0"/>
        </w:rPr>
        <w:t>A. Suppress</w:t>
      </w:r>
    </w:p>
    <w:p>
      <w:pPr>
        <w:spacing w:after="100" w:before="0"/>
      </w:pPr>
      <w:r>
        <w:rPr>
          <w:b w:val="0"/>
        </w:rPr>
        <w:t>B. conceal</w:t>
      </w:r>
    </w:p>
    <w:p>
      <w:pPr>
        <w:spacing w:after="100" w:before="0"/>
      </w:pPr>
      <w:r>
        <w:rPr>
          <w:b w:val="0"/>
        </w:rPr>
        <w:t>C. decide</w:t>
      </w:r>
    </w:p>
    <w:p>
      <w:pPr>
        <w:spacing w:after="100" w:before="0"/>
      </w:pPr>
      <w:r>
        <w:rPr>
          <w:b w:val="0"/>
        </w:rPr>
        <w:t>D. reveal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appropriate synonym is "reveal" Additional Information At last, the final answer is "Reveal".</w:t>
      </w:r>
    </w:p>
    <w:p>
      <w:pPr>
        <w:spacing w:before="0"/>
      </w:pPr>
      <w:r>
        <w:rPr>
          <w:b w:val="0"/>
        </w:rPr>
        <w:t>• Divulge (verb) means "to make something secret known" or "disclose". For example, You should know how to divulge the information to the customer.</w:t>
      </w:r>
    </w:p>
    <w:p>
      <w:pPr>
        <w:spacing w:before="0"/>
      </w:pPr>
      <w:r>
        <w:rPr>
          <w:b w:val="0"/>
        </w:rPr>
        <w:t>• In the given options, reveal (verb) means "to make known something usually secret or hidden". For example, She revealed her love story to her best friend.</w:t>
      </w:r>
    </w:p>
    <w:p>
      <w:pPr>
        <w:spacing w:before="0"/>
      </w:pPr>
      <w:r>
        <w:rPr>
          <w:b w:val="0"/>
        </w:rPr>
        <w:t>• Suppress (verb) means "to end something by force". I could not suppress my anger before an irritating customer.</w:t>
      </w:r>
    </w:p>
    <w:p>
      <w:pPr>
        <w:spacing w:before="0"/>
      </w:pPr>
      <w:r>
        <w:rPr>
          <w:b w:val="0"/>
        </w:rPr>
        <w:t>• Conceal (verb) means "to hide something". We should never conceal our health problems with the doctor.</w:t>
      </w:r>
    </w:p>
    <w:p>
      <w:pPr>
        <w:spacing w:before="0"/>
      </w:pPr>
      <w:r>
        <w:rPr>
          <w:b w:val="0"/>
        </w:rPr>
        <w:t>• Decide (verb) "to choose something after thinking carefully about several possibilities". I finally decided to join this organization.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