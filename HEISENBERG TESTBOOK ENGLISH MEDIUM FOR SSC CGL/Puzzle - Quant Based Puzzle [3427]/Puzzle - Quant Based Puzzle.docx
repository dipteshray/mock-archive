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total of the ages of Amit and Suvarna on 1 January 2015 is 61 years. Amit is three years younger than Suvarna. What was the age of Suvarna on 1 January 2010?</w:t>
      </w:r>
    </w:p>
    <w:p>
      <w:pPr>
        <w:spacing w:before="0"/>
      </w:pPr>
      <w:r>
        <w:rPr>
          <w:b w:val="0"/>
        </w:rPr>
      </w:r>
    </w:p>
    <w:p>
      <w:pPr>
        <w:spacing w:after="100" w:before="0"/>
      </w:pPr>
      <w:r>
        <w:rPr>
          <w:b w:val="0"/>
        </w:rPr>
        <w:t>A. 27 years</w:t>
      </w:r>
    </w:p>
    <w:p>
      <w:pPr>
        <w:spacing w:after="100" w:before="0"/>
      </w:pPr>
      <w:r>
        <w:rPr>
          <w:b w:val="0"/>
        </w:rPr>
        <w:t>B. 32 years</w:t>
      </w:r>
    </w:p>
    <w:p>
      <w:pPr>
        <w:spacing w:after="100" w:before="0"/>
      </w:pPr>
      <w:r>
        <w:rPr>
          <w:b w:val="0"/>
        </w:rPr>
        <w:t>C. 29 years</w:t>
      </w:r>
    </w:p>
    <w:p>
      <w:pPr>
        <w:spacing w:after="100" w:before="0"/>
      </w:pPr>
      <w:r>
        <w:rPr>
          <w:b w:val="0"/>
        </w:rPr>
        <w:t>D. 24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Total ages of Amit and Suvarna on January 1st 2015 is 61 years. Let the age of Amit be ‘x’ and Suvarna be ‘y’. x + y = 61 Amit is three years younger than Suvarna x = y – 3 Substituting it in ‘x + y = 61’ y – 3 + y = 61 2y – 3 = 61 2y = 64 y = 32 So, Suvarna’s age = 32 and Amit’s age = 32 – 3 = 29 Suvarna’s age on 1st January 2010 is 32 – 5 = 27 years Hence, “27 years” is the correct answer.</w:t>
      </w:r>
    </w:p>
    <w:p>
      <w:pPr>
        <w:spacing w:before="0"/>
      </w:pPr>
      <w:r>
        <w:rPr>
          <w:b w:val="0"/>
        </w:rPr>
      </w:r>
    </w:p>
    <w:p>
      <w:pPr>
        <w:spacing w:after="100" w:line="360" w:lineRule="auto" w:before="0"/>
      </w:pPr>
      <w:r>
        <w:rPr>
          <w:b w:val="0"/>
        </w:rPr>
        <w:t>2. Rajesh purchased 6 mangoes, 3 bananas and 10 guavas in ₹136. If the ratio of the cost (per piece) of mangoes, bananas and guavas is 3 : 2 : 1, what will be the total cost of 1 mango, 2 bananas and 3 guavas?</w:t>
      </w:r>
    </w:p>
    <w:p>
      <w:pPr>
        <w:spacing w:before="0"/>
      </w:pPr>
      <w:r>
        <w:rPr>
          <w:b w:val="0"/>
        </w:rPr>
      </w:r>
    </w:p>
    <w:p>
      <w:pPr>
        <w:spacing w:after="100" w:before="0"/>
      </w:pPr>
      <w:r>
        <w:rPr>
          <w:b w:val="0"/>
        </w:rPr>
        <w:t>A. ₹46</w:t>
      </w:r>
    </w:p>
    <w:p>
      <w:pPr>
        <w:spacing w:after="100" w:before="0"/>
      </w:pPr>
      <w:r>
        <w:rPr>
          <w:b w:val="0"/>
        </w:rPr>
        <w:t>B. ₹38</w:t>
      </w:r>
    </w:p>
    <w:p>
      <w:pPr>
        <w:spacing w:after="100" w:before="0"/>
      </w:pPr>
      <w:r>
        <w:rPr>
          <w:b w:val="0"/>
        </w:rPr>
        <w:t>C. ₹40</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Rajesh purchased 6 mangoes, 3 bananas and 10 guavas in ₹136. If the ratio of the cost (per piece) of mangoes, bananas and guavas is 3 : 2 : 1. Let: The cost (per piece) of mangoes be 3x, The cost (per piece) of bananas be 2x, The cost (per piece) of guavas be x, Then, according to the question, 6 (3x) + 3 (2x) + 10 (x) = 136 18x + 6x + 10x = 136 34x = 136 x = 4 Then, the cost (per piece) of mangoes, banana, and guava is ₹12, ₹8, and ₹4 respectively. Therefore, the cost of 1 mango, 2 bananas and 3 guavas = 12 × 1 + 8 × 2 + 4 × 3 = 12 + 16 + 12 = ₹40 Hence, ₹40 is the correct answer.</w:t>
      </w:r>
    </w:p>
    <w:p>
      <w:pPr>
        <w:spacing w:before="0"/>
      </w:pPr>
      <w:r>
        <w:rPr>
          <w:b w:val="0"/>
        </w:rPr>
      </w:r>
    </w:p>
    <w:p>
      <w:pPr>
        <w:spacing w:after="100" w:line="360" w:lineRule="auto" w:before="0"/>
      </w:pPr>
      <w:r>
        <w:rPr>
          <w:b w:val="0"/>
        </w:rPr>
        <w:t>3. Two numbers, A and B, are such that the sum of 3% of A and 6% of B is four-fifth of the sum of 4% of A and 6% of B. Find the ratio of A + B and A - B?</w:t>
      </w:r>
    </w:p>
    <w:p>
      <w:pPr>
        <w:spacing w:before="0"/>
      </w:pPr>
      <w:r>
        <w:rPr>
          <w:b w:val="0"/>
        </w:rPr>
      </w:r>
    </w:p>
    <w:p>
      <w:pPr>
        <w:spacing w:after="100" w:before="0"/>
      </w:pPr>
      <w:r>
        <w:rPr>
          <w:b w:val="0"/>
        </w:rPr>
        <w:t>A. 7 ∶ 5</w:t>
      </w:r>
    </w:p>
    <w:p>
      <w:pPr>
        <w:spacing w:after="100" w:before="0"/>
      </w:pPr>
      <w:r>
        <w:rPr>
          <w:b w:val="0"/>
        </w:rPr>
        <w:t>B. 6 ∶ 5</w:t>
      </w:r>
    </w:p>
    <w:p>
      <w:pPr>
        <w:spacing w:after="100" w:before="0"/>
      </w:pPr>
      <w:r>
        <w:rPr>
          <w:b w:val="0"/>
        </w:rPr>
        <w:t>C. 4 ∶ 5</w:t>
      </w:r>
    </w:p>
    <w:p>
      <w:pPr>
        <w:spacing w:after="100" w:before="0"/>
      </w:pPr>
      <w:r>
        <w:rPr>
          <w:b w:val="0"/>
        </w:rPr>
        <w:t>D. 5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Given, sum of 3% of A and 6% of B is four-fifth of the sum of 4% of A and 6% of B. ⇒ 3/100 × A + 6/100 × B = 4/5 (4/100 × A + 6/100 × B) ⇒ 3A + 6B = 4/5 (4A + 6B) ⇒ 5 (3A + 6B) = 4 (4A + 6B) ⇒ 15A + 30B = 16A + 24B ⇒ 6B = A ⇒ B/A = 1/6 ∴ A = 6 and B = 1 ⇒ A + B = 6 + 1 = 7 ⇒ A - B = 6 - 1 = 5 Ratio of A + B and A - B is : A + B / A - B = 7 / 5 A + B : A - B = 7 : 5 Thus, the correct answer is "7 : 5".</w:t>
      </w:r>
    </w:p>
    <w:p>
      <w:pPr>
        <w:spacing w:before="0"/>
      </w:pPr>
      <w:r>
        <w:rPr>
          <w:b w:val="0"/>
        </w:rPr>
      </w:r>
    </w:p>
    <w:p>
      <w:pPr>
        <w:spacing w:after="100" w:line="360" w:lineRule="auto" w:before="0"/>
      </w:pPr>
      <w:r>
        <w:rPr>
          <w:b w:val="0"/>
        </w:rPr>
        <w:t>4. Among five boxes A, B, C, D, and E. B is thrice as heavy as A. C is 40 kg heavier than E. D is three and a half times as heavy as E and C is five times as heavy as A. The weight of E is 40 kg. Which object is the lightest of all and what is its weight?</w:t>
      </w:r>
    </w:p>
    <w:p>
      <w:pPr>
        <w:spacing w:before="0"/>
      </w:pPr>
      <w:r>
        <w:rPr>
          <w:b w:val="0"/>
        </w:rPr>
      </w:r>
    </w:p>
    <w:p>
      <w:pPr>
        <w:spacing w:after="100" w:before="0"/>
      </w:pPr>
      <w:r>
        <w:rPr>
          <w:b w:val="0"/>
        </w:rPr>
        <w:t>A. B 50 kg</w:t>
      </w:r>
    </w:p>
    <w:p>
      <w:pPr>
        <w:spacing w:after="100" w:before="0"/>
      </w:pPr>
      <w:r>
        <w:rPr>
          <w:b w:val="0"/>
        </w:rPr>
        <w:t>B. A 16 kg</w:t>
      </w:r>
    </w:p>
    <w:p>
      <w:pPr>
        <w:spacing w:after="100" w:before="0"/>
      </w:pPr>
      <w:r>
        <w:rPr>
          <w:b w:val="0"/>
        </w:rPr>
        <w:t>C. B 12 kg</w:t>
      </w:r>
    </w:p>
    <w:p>
      <w:pPr>
        <w:spacing w:after="100" w:before="0"/>
      </w:pPr>
      <w:r>
        <w:rPr>
          <w:b w:val="0"/>
        </w:rPr>
        <w:t>D. D 125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&gt; B = 3A ----eq. (i), =&gt; C = 40 + E ----eq. (ii),=&gt; D = 3.5E ------eq. (iii), =&gt; C = 5A -----eq. (iv),=&gt; E = 40 kg -----eq. (v), =&gt; C = 40 + E = 40 + 40 = 80 kg -----eq. (vi), =&gt; D = 3.5E = 3.5 × 40 = 140 kg ------eq. (vii), Putting the value of C in eq. (iv) =&gt; C = 5A =&gt; 80 = 5A =&gt; A = 80 ÷ 5 =&gt; A = 16, =&gt; B = 3A = 3 × 16 = 48, =&gt; 16</w:t>
      </w:r>
    </w:p>
    <w:p>
      <w:pPr>
        <w:spacing w:before="0"/>
      </w:pPr>
      <w:r>
        <w:rPr>
          <w:b w:val="0"/>
        </w:rPr>
      </w:r>
    </w:p>
    <w:p>
      <w:pPr>
        <w:spacing w:after="100" w:line="360" w:lineRule="auto" w:before="0"/>
      </w:pPr>
      <w:r>
        <w:rPr>
          <w:b w:val="0"/>
        </w:rPr>
        <w:t>5. Three friends Aman, Ishan and Aneesh have 12, 16, and 3 apples, respectively. If Aman gives twice the number of apples that Aneesh has to Ishan and 4 apples to Aneesh, then how many apples are left with Aman?</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Three friends Aman, Ishan and Aneesh have 12, 16, and 3 apples, respectively. If Aman gives twice the number of apples that Aneesh has to Ishan. Aneesh has 3 apples and 2 × 3 = 6. So, Aman gives 6 apples to Ishan. Therefore, Aman has 6 apples with him now and Ishan has 22 apples with him now. And Aman gives 4 apples to Aneesh Again, number of apples left with Aman = 6 – 4 = 2 And, number of apples Aneesh has = 3 + 4 = 7 Therefore, Aman is left with 2 apples. Hence, ‘2’ is the correct answer.</w:t>
      </w:r>
    </w:p>
    <w:p>
      <w:pPr>
        <w:spacing w:before="0"/>
      </w:pPr>
      <w:r>
        <w:rPr>
          <w:b w:val="0"/>
        </w:rPr>
      </w:r>
    </w:p>
    <w:p>
      <w:pPr>
        <w:spacing w:after="100" w:line="360" w:lineRule="auto" w:before="0"/>
      </w:pPr>
      <w:r>
        <w:rPr>
          <w:b w:val="0"/>
        </w:rPr>
        <w:t>6. 2 train tickets from Mohali to Delhi and 3 tickets from Mohali to Jammu cost ₹800. But 3 tickets from Mohali to Delhi and 2 tickets from Mohali to Jammu cost ₹700. What are the ticket prices for Delhi and Jammu, respectively, from Mohali?</w:t>
      </w:r>
    </w:p>
    <w:p>
      <w:pPr>
        <w:spacing w:before="0"/>
      </w:pPr>
      <w:r>
        <w:rPr>
          <w:b w:val="0"/>
        </w:rPr>
      </w:r>
    </w:p>
    <w:p>
      <w:pPr>
        <w:spacing w:after="100" w:before="0"/>
      </w:pPr>
      <w:r>
        <w:rPr>
          <w:b w:val="0"/>
        </w:rPr>
        <w:t>A. ₹100, ₹200</w:t>
      </w:r>
    </w:p>
    <w:p>
      <w:pPr>
        <w:spacing w:after="100" w:before="0"/>
      </w:pPr>
      <w:r>
        <w:rPr>
          <w:b w:val="0"/>
        </w:rPr>
        <w:t>B. ₹200, ₹200</w:t>
      </w:r>
    </w:p>
    <w:p>
      <w:pPr>
        <w:spacing w:after="100" w:before="0"/>
      </w:pPr>
      <w:r>
        <w:rPr>
          <w:b w:val="0"/>
        </w:rPr>
        <w:t>C. ₹100, ₹150</w:t>
      </w:r>
    </w:p>
    <w:p>
      <w:pPr>
        <w:spacing w:after="100" w:before="0"/>
      </w:pPr>
      <w:r>
        <w:rPr>
          <w:b w:val="0"/>
        </w:rPr>
        <w:t>D. ₹200,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tickets from Mohali to Delhi = x Tickets from Mohali to Jammu = y Given that:- 2x + 3y = 800 .................(I) 3x + 2y = 700 ................(II) We multiply 3 in equation (I) and multiply 2 in equation (II) we get:- 6x + 9y = 2400 6x + 4y = 1400, Now solve both equations, we get:- y = ₹200 (tickets price from Mohali to Jammu) x = ₹100 (tickets price from Mohali to Delhi) Hence, "option 1" is the correct answer.</w:t>
      </w:r>
    </w:p>
    <w:p>
      <w:pPr>
        <w:spacing w:before="0"/>
      </w:pPr>
      <w:r>
        <w:rPr>
          <w:b w:val="0"/>
        </w:rPr>
      </w:r>
    </w:p>
    <w:p>
      <w:pPr>
        <w:spacing w:after="100" w:line="360" w:lineRule="auto" w:before="0"/>
      </w:pPr>
      <w:r>
        <w:rPr>
          <w:b w:val="0"/>
        </w:rPr>
        <w:t>7. Identify the number which when added to itself 14 times gives 195.</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x is added to itself 14 times = 15x Given, 15x = 195 x = 195/15 x = 13. Hence, the correct answer is "13".</w:t>
      </w:r>
    </w:p>
    <w:p>
      <w:pPr>
        <w:spacing w:before="0"/>
      </w:pPr>
      <w:r>
        <w:rPr>
          <w:b w:val="0"/>
        </w:rPr>
      </w:r>
    </w:p>
    <w:p>
      <w:pPr>
        <w:spacing w:after="100" w:line="360" w:lineRule="auto" w:before="0"/>
      </w:pPr>
      <w:r>
        <w:rPr>
          <w:b w:val="0"/>
        </w:rPr>
        <w:t>8. Aarav's mother was 3 times as old as Aarav 5 years ago. After 5 years from the present, she will be twice as old as Aarav. How old is Aarav today?</w:t>
      </w:r>
    </w:p>
    <w:p>
      <w:pPr>
        <w:spacing w:before="0"/>
      </w:pPr>
      <w:r>
        <w:rPr>
          <w:b w:val="0"/>
        </w:rPr>
      </w:r>
    </w:p>
    <w:p>
      <w:pPr>
        <w:spacing w:after="100" w:before="0"/>
      </w:pPr>
      <w:r>
        <w:rPr>
          <w:b w:val="0"/>
        </w:rPr>
        <w:t>A. 25 years</w:t>
      </w:r>
    </w:p>
    <w:p>
      <w:pPr>
        <w:spacing w:after="100" w:before="0"/>
      </w:pPr>
      <w:r>
        <w:rPr>
          <w:b w:val="0"/>
        </w:rPr>
        <w:t>B. 20 years</w:t>
      </w:r>
    </w:p>
    <w:p>
      <w:pPr>
        <w:spacing w:after="100" w:before="0"/>
      </w:pPr>
      <w:r>
        <w:rPr>
          <w:b w:val="0"/>
        </w:rPr>
        <w:t>C. 15 years</w:t>
      </w:r>
    </w:p>
    <w:p>
      <w:pPr>
        <w:spacing w:after="100" w:before="0"/>
      </w:pPr>
      <w:r>
        <w:rPr>
          <w:b w:val="0"/>
        </w:rPr>
        <w:t>D. 10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Aarav be ‘a’ years. Aarav’s age 5 years ago = ‘a – 5’ years. 5 years ago age of Aarav’s mother = 3(a – 5) years. Aarav’s age after 5 years = ‘a + 5’ years. Age of Aarav’s mother after 5 years = 2(a + 5) years. According to question: 3(a – 5) + 10 = 2(a + 5) =&gt; 3a – 15 + 10 = 2a + 10 =&gt; 3a – 5 = 2a + 10 =&gt; 3a – 2a = 10 + 5 =&gt; a = 15 So, the present age of Aarav is 15 years. Hence ’15 years’ is the correct answer.</w:t>
      </w:r>
    </w:p>
    <w:p>
      <w:pPr>
        <w:spacing w:before="0"/>
      </w:pPr>
      <w:r>
        <w:rPr>
          <w:b w:val="0"/>
        </w:rPr>
      </w:r>
    </w:p>
    <w:p>
      <w:pPr>
        <w:spacing w:after="100" w:line="360" w:lineRule="auto" w:before="0"/>
      </w:pPr>
      <w:r>
        <w:rPr>
          <w:b w:val="0"/>
        </w:rPr>
        <w:t>9. Rohit is three times the age of his son Rishabh. Five years ago, he was four times older than Rishabh. What is Rohit’s age at present?</w:t>
      </w:r>
    </w:p>
    <w:p>
      <w:pPr>
        <w:spacing w:before="0"/>
      </w:pPr>
      <w:r>
        <w:rPr>
          <w:b w:val="0"/>
        </w:rPr>
      </w:r>
    </w:p>
    <w:p>
      <w:pPr>
        <w:spacing w:after="100" w:before="0"/>
      </w:pPr>
      <w:r>
        <w:rPr>
          <w:b w:val="0"/>
        </w:rPr>
        <w:t>A. 45 years</w:t>
      </w:r>
    </w:p>
    <w:p>
      <w:pPr>
        <w:spacing w:after="100" w:before="0"/>
      </w:pPr>
      <w:r>
        <w:rPr>
          <w:b w:val="0"/>
        </w:rPr>
        <w:t>B. 30 years</w:t>
      </w:r>
    </w:p>
    <w:p>
      <w:pPr>
        <w:spacing w:after="100" w:before="0"/>
      </w:pPr>
      <w:r>
        <w:rPr>
          <w:b w:val="0"/>
        </w:rPr>
        <w:t>C. 60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Rohit is three times the age of his son Rishabh. Five years ago, he was four times older than Rishabh. Let the age of Rohit be 'A' and that of his son Rishabh's be 'B'. Then, according to the question, A = 3B, implies B = A/3 and, A - 5 = 4 × (B - 5) A - 5 = 4B - 20 4B = A - 5 + 20 4B = A + 15 By substituting above equation, 43A = A + 15 43A - A = 15 4A -3 A3 = 15 A = 15 × 3 A = 45 Hence, Rohit's present age is 45 years.</w:t>
      </w:r>
    </w:p>
    <w:p>
      <w:pPr>
        <w:spacing w:before="0"/>
      </w:pPr>
      <w:r>
        <w:rPr>
          <w:b w:val="0"/>
        </w:rPr>
      </w:r>
    </w:p>
    <w:p>
      <w:pPr>
        <w:spacing w:after="100" w:line="360" w:lineRule="auto" w:before="0"/>
      </w:pPr>
      <w:r>
        <w:rPr>
          <w:b w:val="0"/>
        </w:rPr>
        <w:t>10. A total amount of Rs. 2,95,000 is to be distributed between Vineet, Prateek and Mayank in such a way that Vineet gets half of the amount that Mayank gets and Prateek gets Rs. 25,000 less than Vineet. How much amount will Vineet get?</w:t>
      </w:r>
    </w:p>
    <w:p>
      <w:pPr>
        <w:spacing w:before="0"/>
      </w:pPr>
      <w:r>
        <w:rPr>
          <w:b w:val="0"/>
        </w:rPr>
      </w:r>
    </w:p>
    <w:p>
      <w:pPr>
        <w:spacing w:after="100" w:before="0"/>
      </w:pPr>
      <w:r>
        <w:rPr>
          <w:b w:val="0"/>
        </w:rPr>
        <w:t>A. Rs. 80,000</w:t>
      </w:r>
    </w:p>
    <w:p>
      <w:pPr>
        <w:spacing w:after="100" w:before="0"/>
      </w:pPr>
      <w:r>
        <w:rPr>
          <w:b w:val="0"/>
        </w:rPr>
        <w:t>B. Rs. 55,000</w:t>
      </w:r>
    </w:p>
    <w:p>
      <w:pPr>
        <w:spacing w:after="100" w:before="0"/>
      </w:pPr>
      <w:r>
        <w:rPr>
          <w:b w:val="0"/>
        </w:rPr>
        <w:t>C. Rs. 70,000</w:t>
      </w:r>
    </w:p>
    <w:p>
      <w:pPr>
        <w:spacing w:after="100" w:before="0"/>
      </w:pPr>
      <w:r>
        <w:rPr>
          <w:b w:val="0"/>
        </w:rPr>
        <w:t>D. Rs. 85,000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2x + x + (x - 25,000) = 2,95,000 ⇒ 4x - 25,000 = 2,95,000 ⇒ 4x = 3,20,000 ⇒ x = 80,000</w:t>
      </w:r>
    </w:p>
    <w:p>
      <w:pPr>
        <w:spacing w:before="0"/>
      </w:pPr>
      <w:r>
        <w:rPr>
          <w:b w:val="0"/>
        </w:rPr>
      </w:r>
    </w:p>
    <w:p>
      <w:pPr>
        <w:spacing w:after="100" w:line="360" w:lineRule="auto" w:before="0"/>
      </w:pPr>
      <w:r>
        <w:rPr>
          <w:b w:val="0"/>
        </w:rPr>
        <w:t>11. Arun is celebrating his birthday today. In his next birthday, he will be twice his age that was 12 years ago. How old is Arun today?</w:t>
      </w:r>
    </w:p>
    <w:p>
      <w:pPr>
        <w:spacing w:before="0"/>
      </w:pPr>
      <w:r>
        <w:rPr>
          <w:b w:val="0"/>
        </w:rPr>
      </w:r>
    </w:p>
    <w:p>
      <w:pPr>
        <w:spacing w:after="100" w:before="0"/>
      </w:pPr>
      <w:r>
        <w:rPr>
          <w:b w:val="0"/>
        </w:rPr>
        <w:t>A. 26 years</w:t>
      </w:r>
    </w:p>
    <w:p>
      <w:pPr>
        <w:spacing w:after="100" w:before="0"/>
      </w:pPr>
      <w:r>
        <w:rPr>
          <w:b w:val="0"/>
        </w:rPr>
        <w:t>B. 24 years</w:t>
      </w:r>
    </w:p>
    <w:p>
      <w:pPr>
        <w:spacing w:after="100" w:before="0"/>
      </w:pPr>
      <w:r>
        <w:rPr>
          <w:b w:val="0"/>
        </w:rPr>
        <w:t>C. 27 years</w:t>
      </w:r>
    </w:p>
    <w:p>
      <w:pPr>
        <w:spacing w:after="100" w:before="0"/>
      </w:pPr>
      <w:r>
        <w:rPr>
          <w:b w:val="0"/>
        </w:rPr>
        <w:t>D. 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Arun is X. 12 year ago age of Arun is X - 12. According to the question age of Arun will be twice of his age that was 12 year ago. X + 1 = 2 × (X - 12) X + 1 = 2X - 24 2X - X = 24 + 1 X = 25 Hence, Arun is 25 year old.</w:t>
      </w:r>
    </w:p>
    <w:p>
      <w:pPr>
        <w:spacing w:before="0"/>
      </w:pPr>
      <w:r>
        <w:rPr>
          <w:b w:val="0"/>
        </w:rPr>
      </w:r>
    </w:p>
    <w:p>
      <w:pPr>
        <w:spacing w:after="100" w:line="360" w:lineRule="auto" w:before="0"/>
      </w:pPr>
      <w:r>
        <w:rPr>
          <w:b w:val="0"/>
        </w:rPr>
        <w:t>12. Alekhya was born a year after her mother's marriage. Her father is two years older than her mother and twenty-five years older than Alekhya, who is six years old at present. At what age was his mother married?</w:t>
      </w:r>
    </w:p>
    <w:p>
      <w:pPr>
        <w:spacing w:before="0"/>
      </w:pPr>
      <w:r>
        <w:rPr>
          <w:b w:val="0"/>
        </w:rPr>
      </w:r>
    </w:p>
    <w:p>
      <w:pPr>
        <w:spacing w:after="100" w:before="0"/>
      </w:pPr>
      <w:r>
        <w:rPr>
          <w:b w:val="0"/>
        </w:rPr>
        <w:t>A. 25 year</w:t>
      </w:r>
    </w:p>
    <w:p>
      <w:pPr>
        <w:spacing w:after="100" w:before="0"/>
      </w:pPr>
      <w:r>
        <w:rPr>
          <w:b w:val="0"/>
        </w:rPr>
        <w:t>B. 21 year</w:t>
      </w:r>
    </w:p>
    <w:p>
      <w:pPr>
        <w:spacing w:after="100" w:before="0"/>
      </w:pPr>
      <w:r>
        <w:rPr>
          <w:b w:val="0"/>
        </w:rPr>
        <w:t>C. 31 year</w:t>
      </w:r>
    </w:p>
    <w:p>
      <w:pPr>
        <w:spacing w:after="100" w:before="0"/>
      </w:pPr>
      <w:r>
        <w:rPr>
          <w:b w:val="0"/>
        </w:rPr>
        <w:t>D. 22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Alekhya is six years old at present. So, Alekhys age = 6 year 2) Alekhya’s father twenty-five years older than Alekhya. So, Alekhya’s father age = 25 + 6 = 31 years 3) Alekhya’s father is two years older than Alekhya’s mother. So, Alekhya’s mother age = 31 - 2 = 29 years 4) Alekhya was born a year after her mother's marriage. So, mother's marriage before = 6 + 1 = 7 years 5) Age of Alekhya’s mother at married. 29 – 7 = 22 Hence, Alekhya’s mother age at married is “22”.</w:t>
      </w:r>
    </w:p>
    <w:p>
      <w:pPr>
        <w:spacing w:before="0"/>
      </w:pPr>
      <w:r>
        <w:rPr>
          <w:b w:val="0"/>
        </w:rPr>
      </w:r>
    </w:p>
    <w:p>
      <w:pPr>
        <w:spacing w:after="100" w:line="360" w:lineRule="auto" w:before="0"/>
      </w:pPr>
      <w:r>
        <w:rPr>
          <w:b w:val="0"/>
        </w:rPr>
        <w:t>13. In a class, every student participated in one of the three activities i.e, folk song, kathak and quiz. 22% of the total students participated in folk song, 25% of the remaining students participated in kathak. The remaining students participated in quiz. What percentage of students participated in quiz?</w:t>
      </w:r>
    </w:p>
    <w:p>
      <w:pPr>
        <w:spacing w:before="0"/>
      </w:pPr>
      <w:r>
        <w:rPr>
          <w:b w:val="0"/>
        </w:rPr>
      </w:r>
    </w:p>
    <w:p>
      <w:pPr>
        <w:spacing w:after="100" w:before="0"/>
      </w:pPr>
      <w:r>
        <w:rPr>
          <w:b w:val="0"/>
        </w:rPr>
        <w:t>A. 53%</w:t>
      </w:r>
    </w:p>
    <w:p>
      <w:pPr>
        <w:spacing w:after="100" w:before="0"/>
      </w:pPr>
      <w:r>
        <w:rPr>
          <w:b w:val="0"/>
        </w:rPr>
        <w:t>B. 30.6%</w:t>
      </w:r>
    </w:p>
    <w:p>
      <w:pPr>
        <w:spacing w:after="100" w:before="0"/>
      </w:pPr>
      <w:r>
        <w:rPr>
          <w:b w:val="0"/>
        </w:rPr>
        <w:t>C. 41.5%</w:t>
      </w:r>
    </w:p>
    <w:p>
      <w:pPr>
        <w:spacing w:after="100" w:before="0"/>
      </w:pPr>
      <w:r>
        <w:rPr>
          <w:b w:val="0"/>
        </w:rPr>
        <w:t>D. 58.5%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students be '100'. 22% of the total students participated in folk song. 22% of 100 is 22. So 22 students participated in folk song. Remaining students = 100 - 22 = 78 25% of the remaining students participated in kathak. Number of Students who participated in Kathak = (25/100) × 78 = 19.5 The remaining students participated in the quiz. The number of students who participated in the quiz = 78 - 19.5 = 58.5 So, the percentage of students who participated in the quiz = (58.5/100) × 100 = 58.5% Hence, '58.5%' is the correct answer.</w:t>
      </w:r>
    </w:p>
    <w:p>
      <w:pPr>
        <w:spacing w:before="0"/>
      </w:pPr>
      <w:r>
        <w:rPr>
          <w:b w:val="0"/>
        </w:rPr>
      </w:r>
    </w:p>
    <w:p>
      <w:pPr>
        <w:spacing w:after="100" w:line="360" w:lineRule="auto" w:before="0"/>
      </w:pPr>
      <w:r>
        <w:rPr>
          <w:b w:val="0"/>
        </w:rPr>
        <w:t>14. Arvind gives half of his monthly salary to his wife for household expenses. He spends Rs.2,500 on his personal expenses. The saving he manages per month is 3/7 of his monthly salary. What is Arvind's per month salary?</w:t>
      </w:r>
    </w:p>
    <w:p>
      <w:pPr>
        <w:spacing w:before="0"/>
      </w:pPr>
      <w:r>
        <w:rPr>
          <w:b w:val="0"/>
        </w:rPr>
      </w:r>
    </w:p>
    <w:p>
      <w:pPr>
        <w:spacing w:after="100" w:before="0"/>
      </w:pPr>
      <w:r>
        <w:rPr>
          <w:b w:val="0"/>
        </w:rPr>
        <w:t>A. 30,000</w:t>
      </w:r>
    </w:p>
    <w:p>
      <w:pPr>
        <w:spacing w:after="100" w:before="0"/>
      </w:pPr>
      <w:r>
        <w:rPr>
          <w:b w:val="0"/>
        </w:rPr>
        <w:t>B. 35,000</w:t>
      </w:r>
    </w:p>
    <w:p>
      <w:pPr>
        <w:spacing w:after="100" w:before="0"/>
      </w:pPr>
      <w:r>
        <w:rPr>
          <w:b w:val="0"/>
        </w:rPr>
        <w:t>C. 25,000</w:t>
      </w:r>
    </w:p>
    <w:p>
      <w:pPr>
        <w:spacing w:after="100" w:before="0"/>
      </w:pPr>
      <w:r>
        <w:rPr>
          <w:b w:val="0"/>
        </w:rPr>
        <w:t>D. 28,000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Let the salary of Arvind per month = x He gives half of his salary to his wife, remaining salary = x - x 2 He spends Rs. 2,500 on his personal expenses, remaining salary = x - x 2 - 2500 The saving he manages per month is 3/7 of his monthly salary,3 /7 th of his salary. So, x - x 2 - 2500 = (3/7)x x - 5000 = (6/7)x (1/7)x = 5000 x = 35000 Hence, “35,000” is the correct answer.</w:t>
      </w:r>
    </w:p>
    <w:p>
      <w:pPr>
        <w:spacing w:before="0"/>
      </w:pPr>
      <w:r>
        <w:rPr>
          <w:b w:val="0"/>
        </w:rPr>
      </w:r>
    </w:p>
    <w:p>
      <w:pPr>
        <w:spacing w:after="100" w:line="360" w:lineRule="auto" w:before="0"/>
      </w:pPr>
      <w:r>
        <w:rPr>
          <w:b w:val="0"/>
        </w:rPr>
        <w:t>15. An online entrance exam was conducted in 250 centres all over a country. The average number of applicants per centre was found to be 1250. However, it was later realised that in one centre, the number of applicants was counted as 1758 instead of 1658. What was the correct average number of applicants per centre?</w:t>
      </w:r>
    </w:p>
    <w:p>
      <w:pPr>
        <w:spacing w:before="0"/>
      </w:pPr>
      <w:r>
        <w:rPr>
          <w:b w:val="0"/>
        </w:rPr>
      </w:r>
    </w:p>
    <w:p>
      <w:pPr>
        <w:spacing w:after="100" w:before="0"/>
      </w:pPr>
      <w:r>
        <w:rPr>
          <w:b w:val="0"/>
        </w:rPr>
        <w:t>A. 1492.6</w:t>
      </w:r>
    </w:p>
    <w:p>
      <w:pPr>
        <w:spacing w:after="100" w:before="0"/>
      </w:pPr>
      <w:r>
        <w:rPr>
          <w:b w:val="0"/>
        </w:rPr>
        <w:t>B. 1429.6</w:t>
      </w:r>
    </w:p>
    <w:p>
      <w:pPr>
        <w:spacing w:after="100" w:before="0"/>
      </w:pPr>
      <w:r>
        <w:rPr>
          <w:b w:val="0"/>
        </w:rPr>
        <w:t>C. 1249.6</w:t>
      </w:r>
    </w:p>
    <w:p>
      <w:pPr>
        <w:spacing w:after="100" w:before="0"/>
      </w:pPr>
      <w:r>
        <w:rPr>
          <w:b w:val="0"/>
        </w:rPr>
        <w:t>D. 1294.6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exam centres = 250 Average number of applicants per centre = 1250 Total number of applicants = 1250 × 250 = 312500 It was later realised that in one centre, the number of applicants was counted as 1758 instead of 1658. Correct number of applicants = 312500 + 1658 – 1758 = 314158 – 1758 = 312400 Correct average number of applicants per centre = 312400 ÷ 250 = 1249.6 Hence, ‘1249.6’ is the correct answer.</w:t>
      </w:r>
    </w:p>
    <w:p>
      <w:pPr>
        <w:spacing w:before="0"/>
      </w:pPr>
      <w:r>
        <w:rPr>
          <w:b w:val="0"/>
        </w:rPr>
      </w:r>
    </w:p>
    <w:p>
      <w:pPr>
        <w:spacing w:after="100" w:line="360" w:lineRule="auto" w:before="0"/>
      </w:pPr>
      <w:r>
        <w:rPr>
          <w:b w:val="0"/>
        </w:rPr>
        <w:t>16. Product A is costlier than product B by Rs. 2. If the price of product A is increased by two times the price of product B. the new price of product A become Rs. 17. What is the price of product B?</w:t>
      </w:r>
    </w:p>
    <w:p>
      <w:pPr>
        <w:spacing w:before="0"/>
      </w:pPr>
      <w:r>
        <w:rPr>
          <w:b w:val="0"/>
        </w:rPr>
      </w:r>
    </w:p>
    <w:p>
      <w:pPr>
        <w:spacing w:after="100" w:before="0"/>
      </w:pPr>
      <w:r>
        <w:rPr>
          <w:b w:val="0"/>
        </w:rPr>
        <w:t>A. Rs. 6</w:t>
      </w:r>
    </w:p>
    <w:p>
      <w:pPr>
        <w:spacing w:after="100" w:before="0"/>
      </w:pPr>
      <w:r>
        <w:rPr>
          <w:b w:val="0"/>
        </w:rPr>
        <w:t>B. Rs. 7</w:t>
      </w:r>
    </w:p>
    <w:p>
      <w:pPr>
        <w:spacing w:after="100" w:before="0"/>
      </w:pPr>
      <w:r>
        <w:rPr>
          <w:b w:val="0"/>
        </w:rPr>
        <w:t>C. Rs. 3</w:t>
      </w:r>
    </w:p>
    <w:p>
      <w:pPr>
        <w:spacing w:after="100" w:before="0"/>
      </w:pPr>
      <w:r>
        <w:rPr>
          <w:b w:val="0"/>
        </w:rPr>
        <w:t>D. Rs.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Product A is costlier than product B by Rs. 2. A - B = 2 Or, A = 2 + B ----(i) If the price of product A is increased by two times the price of product B, the new price of product A become Rs. 17. According to statement: A + 2B = 17 2 + B + 2B = 17 [Substituting the value of A from (i)] 3B = 17 – 2 3B = 15 B = 5 Hence, the price of product B is Rs. 5.</w:t>
      </w:r>
    </w:p>
    <w:p>
      <w:pPr>
        <w:spacing w:before="0"/>
      </w:pPr>
      <w:r>
        <w:rPr>
          <w:b w:val="0"/>
        </w:rPr>
      </w:r>
    </w:p>
    <w:p>
      <w:pPr>
        <w:spacing w:after="100" w:line="360" w:lineRule="auto" w:before="0"/>
      </w:pPr>
      <w:r>
        <w:rPr>
          <w:b w:val="0"/>
        </w:rPr>
        <w:t>17. The present age of Ramesh is 7 years more than the present age of his wife Sangeeta. 6 years hence, the age of Ramesh will be three times that of his son Mayank. If the present age of Mayank is 10 years, then what is the present age of Sangeeta?</w:t>
      </w:r>
    </w:p>
    <w:p>
      <w:pPr>
        <w:spacing w:before="0"/>
      </w:pPr>
      <w:r>
        <w:rPr>
          <w:b w:val="0"/>
        </w:rPr>
      </w:r>
    </w:p>
    <w:p>
      <w:pPr>
        <w:spacing w:after="100" w:before="0"/>
      </w:pPr>
      <w:r>
        <w:rPr>
          <w:b w:val="0"/>
        </w:rPr>
        <w:t>A. 30 years</w:t>
      </w:r>
    </w:p>
    <w:p>
      <w:pPr>
        <w:spacing w:after="100" w:before="0"/>
      </w:pPr>
      <w:r>
        <w:rPr>
          <w:b w:val="0"/>
        </w:rPr>
        <w:t>B. 48 years</w:t>
      </w:r>
    </w:p>
    <w:p>
      <w:pPr>
        <w:spacing w:after="100" w:before="0"/>
      </w:pPr>
      <w:r>
        <w:rPr>
          <w:b w:val="0"/>
        </w:rPr>
        <w:t>C. 35 years</w:t>
      </w:r>
    </w:p>
    <w:p>
      <w:pPr>
        <w:spacing w:after="100" w:before="0"/>
      </w:pPr>
      <w:r>
        <w:rPr>
          <w:b w:val="0"/>
        </w:rPr>
        <w:t>D. 42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Ramesh be 'R', Sangeeta be 'S', and that of Mayank be 'M'. (1) The present age of Ramesh is 7 years more than the present age of his wife Sangeeta. . (2) 6 years hence, the age of Ramesh will be three times that of his son Mayank. If the present age of Mayank is 10 years, implies M = 10, ⇒ (R + 6) = 3 × (M + 6) ⇒ (R + 6) = 3 × (10 + 6) ⇒ R + 6 = 3 × 16 ⇒ R + 6 = 48 ⇒ R = 48 - 6 ⇒ R = 42 Then, we know R = 7 + S, ⇒ S + 7 = 42 ⇒ S = 42 - 7 ⇒ S = 35 years Hence, 35 years is the correct answer.</w:t>
      </w:r>
    </w:p>
    <w:p>
      <w:pPr>
        <w:spacing w:before="0"/>
      </w:pPr>
      <w:r>
        <w:rPr>
          <w:b w:val="0"/>
        </w:rPr>
      </w:r>
    </w:p>
    <w:p>
      <w:pPr>
        <w:spacing w:after="100" w:line="360" w:lineRule="auto" w:before="0"/>
      </w:pPr>
      <w:r>
        <w:rPr>
          <w:b w:val="0"/>
        </w:rPr>
        <w:t>18. Sunita appeared for a test consisting of 260 questions and answered 40% of the first 130 questions correctly. What percentage of the rest 130 questions must she answer correctly so as to score 60% in the entire test?</w:t>
      </w:r>
    </w:p>
    <w:p>
      <w:pPr>
        <w:spacing w:before="0"/>
      </w:pPr>
      <w:r>
        <w:rPr>
          <w:b w:val="0"/>
        </w:rPr>
      </w:r>
    </w:p>
    <w:p>
      <w:pPr>
        <w:spacing w:after="100" w:before="0"/>
      </w:pPr>
      <w:r>
        <w:rPr>
          <w:b w:val="0"/>
        </w:rPr>
        <w:t>A. 75%</w:t>
      </w:r>
    </w:p>
    <w:p>
      <w:pPr>
        <w:spacing w:after="100" w:before="0"/>
      </w:pPr>
      <w:r>
        <w:rPr>
          <w:b w:val="0"/>
        </w:rPr>
        <w:t>B. 84%</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number of questions in the test = 260 Sunita answered 40% of the first 130 questions correctly = 40/100 × 130 = 52 questions To score 60% in the entire test she needs = 60/100 × 260 = 156 questions correct Thus, number of correct answer required = 156 - 52 = 104 out of rest 130 questions. So, the percentage = 104/130 × 100 = 80% Hence, 80% is the correct answer.</w:t>
      </w:r>
    </w:p>
    <w:p>
      <w:pPr>
        <w:spacing w:before="0"/>
      </w:pPr>
      <w:r>
        <w:rPr>
          <w:b w:val="0"/>
        </w:rPr>
      </w:r>
    </w:p>
    <w:p>
      <w:pPr>
        <w:spacing w:after="100" w:line="360" w:lineRule="auto" w:before="0"/>
      </w:pPr>
      <w:r>
        <w:rPr>
          <w:b w:val="0"/>
        </w:rPr>
        <w:t>19. When number X multiplied to its next number, the product 1260 is obtained. When Number X is added to Number Y, a total of 106 is obtained. Find the value of Number Y. (Assume numbers to be positive)</w:t>
      </w:r>
    </w:p>
    <w:p>
      <w:pPr>
        <w:spacing w:before="0"/>
      </w:pPr>
      <w:r>
        <w:rPr>
          <w:b w:val="0"/>
        </w:rPr>
      </w:r>
    </w:p>
    <w:p>
      <w:pPr>
        <w:spacing w:after="100" w:before="0"/>
      </w:pPr>
      <w:r>
        <w:rPr>
          <w:b w:val="0"/>
        </w:rPr>
        <w:t>A. 77</w:t>
      </w:r>
    </w:p>
    <w:p>
      <w:pPr>
        <w:spacing w:after="100" w:before="0"/>
      </w:pPr>
      <w:r>
        <w:rPr>
          <w:b w:val="0"/>
        </w:rPr>
        <w:t>B. 61</w:t>
      </w:r>
    </w:p>
    <w:p>
      <w:pPr>
        <w:spacing w:after="100" w:before="0"/>
      </w:pPr>
      <w:r>
        <w:rPr>
          <w:b w:val="0"/>
        </w:rPr>
        <w:t>C. 87</w:t>
      </w:r>
    </w:p>
    <w:p>
      <w:pPr>
        <w:spacing w:after="100" w:before="0"/>
      </w:pPr>
      <w:r>
        <w:rPr>
          <w:b w:val="0"/>
        </w:rPr>
        <w:t>D.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X × (X + 1) = 1260 X2 + X - 1260 = 0 By solving the above equation we get, X = 35 and - 36 ⇒ X = 35 (as X is a positive number) And, X + Y = 106 ⇒ Y = 106 - X Y = 106 - 35 Y = 71 Hence, 71 is the correct answer.</w:t>
      </w:r>
    </w:p>
    <w:p>
      <w:pPr>
        <w:spacing w:before="0"/>
      </w:pPr>
      <w:r>
        <w:rPr>
          <w:b w:val="0"/>
        </w:rPr>
      </w:r>
    </w:p>
    <w:p>
      <w:pPr>
        <w:spacing w:after="100" w:line="360" w:lineRule="auto" w:before="0"/>
      </w:pPr>
      <w:r>
        <w:rPr>
          <w:b w:val="0"/>
        </w:rPr>
        <w:t>20. In an exam of 80 questions, a correct answer gives 1 marks but a wrong answer deducts 1 marks, and if a question in not attempted there is no deduction in marks. If a student attempted only 80% of the question and got 32 marks, then how many questions did he answer correctly?</w:t>
      </w:r>
    </w:p>
    <w:p>
      <w:pPr>
        <w:spacing w:before="0"/>
      </w:pPr>
      <w:r>
        <w:rPr>
          <w:b w:val="0"/>
        </w:rPr>
      </w:r>
    </w:p>
    <w:p>
      <w:pPr>
        <w:spacing w:after="100" w:before="0"/>
      </w:pPr>
      <w:r>
        <w:rPr>
          <w:b w:val="0"/>
        </w:rPr>
        <w:t>A. 48</w:t>
      </w:r>
    </w:p>
    <w:p>
      <w:pPr>
        <w:spacing w:after="100" w:before="0"/>
      </w:pPr>
      <w:r>
        <w:rPr>
          <w:b w:val="0"/>
        </w:rPr>
        <w:t>B. 32</w:t>
      </w:r>
    </w:p>
    <w:p>
      <w:pPr>
        <w:spacing w:after="100" w:before="0"/>
      </w:pPr>
      <w:r>
        <w:rPr>
          <w:b w:val="0"/>
        </w:rPr>
        <w:t>C. 56</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consider that the student answered ‘a’ answers correctly. Now, the student attempted only 80% of the questions (given) 80% of 80 = 64 So, number of incorrect questions = (64 - a) Also, the student scored 32 marks (given) So, according to question: a - (64 - a) = 32 → a - 64 + a = 32 → 2a = 96 → a = 48 Hence, the student answered 48 questions correctly.</w:t>
      </w:r>
    </w:p>
    <w:p>
      <w:pPr>
        <w:spacing w:before="0"/>
      </w:pPr>
      <w:r>
        <w:rPr>
          <w:b w:val="0"/>
        </w:rPr>
      </w:r>
    </w:p>
    <w:p>
      <w:pPr>
        <w:spacing w:after="100" w:line="360" w:lineRule="auto" w:before="0"/>
      </w:pPr>
      <w:r>
        <w:rPr>
          <w:b w:val="0"/>
        </w:rPr>
        <w:t>21. Vishal has a total of Rs. 4,100 in the denominations of 5, 10, 20 and 50 rupee notes. He has an equal number of 5 and 10 rupee notes. The number of 20 rupee notes is double the number of 5 rupee notes. The number of 50 rupee notes is thrice the number of 10 rupee notes. How many 5 rupee notes are there with Vishal?</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Vishal has a total of Rs. 4,100 in the denominations of 5, 10, 20 and 50 rupee notes. He has an equal number of 5 and 10 rupee notes. The number of 20 rupee notes is double the number of 5 rupee notes. The number of 50 rupee notes is thrice the number of 10 rupee notes. Let the number of 5 and 10 rupee notes be 'x', implies, The number of 20 rupee notes is '2x', and, The number of 50 rupee notes is '3x'. Then, according to the question, 5(x) + 10(x) + 20(2x) + 50(3x) = 4100 5x + 10x + 40x + 150x = 4100 205x = 4100 x = 4100 ÷ 205 x = 20 Hence, there are 20 notes of 5 rupee.</w:t>
      </w:r>
    </w:p>
    <w:p>
      <w:pPr>
        <w:spacing w:before="0"/>
      </w:pPr>
      <w:r>
        <w:rPr>
          <w:b w:val="0"/>
        </w:rPr>
      </w:r>
    </w:p>
    <w:p>
      <w:pPr>
        <w:spacing w:after="100" w:line="360" w:lineRule="auto" w:before="0"/>
      </w:pPr>
      <w:r>
        <w:rPr>
          <w:b w:val="0"/>
        </w:rPr>
        <w:t>22. Mohit and Sudesh bought pens and notebooks from the same shop. Mohit bought 3 pens and 6 notebooks by paying an amount of Rs. 180. Sudesh bought 5 pens and 2 notebooks by paying an amount of Rs. 116. How much did Mohit spend on buying notebooks?</w:t>
      </w:r>
    </w:p>
    <w:p>
      <w:pPr>
        <w:spacing w:before="0"/>
      </w:pPr>
      <w:r>
        <w:rPr>
          <w:b w:val="0"/>
        </w:rPr>
      </w:r>
    </w:p>
    <w:p>
      <w:pPr>
        <w:spacing w:after="100" w:before="0"/>
      </w:pPr>
      <w:r>
        <w:rPr>
          <w:b w:val="0"/>
        </w:rPr>
        <w:t>A. Rs. 84</w:t>
      </w:r>
    </w:p>
    <w:p>
      <w:pPr>
        <w:spacing w:after="100" w:before="0"/>
      </w:pPr>
      <w:r>
        <w:rPr>
          <w:b w:val="0"/>
        </w:rPr>
        <w:t>B. Rs. 115</w:t>
      </w:r>
    </w:p>
    <w:p>
      <w:pPr>
        <w:spacing w:after="100" w:before="0"/>
      </w:pPr>
      <w:r>
        <w:rPr>
          <w:b w:val="0"/>
        </w:rPr>
        <w:t>C. Rs. 138</w:t>
      </w:r>
    </w:p>
    <w:p>
      <w:pPr>
        <w:spacing w:after="100" w:before="0"/>
      </w:pPr>
      <w:r>
        <w:rPr>
          <w:b w:val="0"/>
        </w:rPr>
        <w:t>D. Rs. 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15P + 6N - 3P - 6N = 348- 180 12P = 168, P= 14</w:t>
      </w:r>
    </w:p>
    <w:p>
      <w:pPr>
        <w:spacing w:before="0"/>
      </w:pPr>
      <w:r>
        <w:rPr>
          <w:b w:val="0"/>
        </w:rPr>
      </w:r>
    </w:p>
    <w:p>
      <w:pPr>
        <w:spacing w:after="100" w:line="360" w:lineRule="auto" w:before="0"/>
      </w:pPr>
      <w:r>
        <w:rPr>
          <w:b w:val="0"/>
        </w:rPr>
        <w:t>23. A boy has a total of ₨. 740 in the denominations of two rupee, five rupee, ten rupee and Twenty rupee notes. If the number of each denomination is equal, what is the total number of Notes the boy has?</w:t>
      </w:r>
    </w:p>
    <w:p>
      <w:pPr>
        <w:spacing w:before="0"/>
      </w:pPr>
      <w:r>
        <w:rPr>
          <w:b w:val="0"/>
        </w:rPr>
      </w:r>
    </w:p>
    <w:p>
      <w:pPr>
        <w:spacing w:after="100" w:before="0"/>
      </w:pPr>
      <w:r>
        <w:rPr>
          <w:b w:val="0"/>
        </w:rPr>
        <w:t>A. 80</w:t>
      </w:r>
    </w:p>
    <w:p>
      <w:pPr>
        <w:spacing w:after="100" w:before="0"/>
      </w:pPr>
      <w:r>
        <w:rPr>
          <w:b w:val="0"/>
        </w:rPr>
        <w:t>B. 20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be the number of each denomination. As the number of each denomination is equal, the equation for the question can be written as: 2x + 5x + 10x + 20x = 740 =&gt; 37x = 740 =&gt; x = 740 ÷ 37 =&gt; x = 20 So, total number of Notes the boy has = 4 × 20 = 80 Hence, ‘80’ is the correct answer.</w:t>
      </w:r>
    </w:p>
    <w:p>
      <w:pPr>
        <w:spacing w:before="0"/>
      </w:pPr>
      <w:r>
        <w:rPr>
          <w:b w:val="0"/>
        </w:rPr>
      </w:r>
    </w:p>
    <w:p>
      <w:pPr>
        <w:spacing w:after="100" w:line="360" w:lineRule="auto" w:before="0"/>
      </w:pPr>
      <w:r>
        <w:rPr>
          <w:b w:val="0"/>
        </w:rPr>
        <w:t>24. In certain group of men and horses, the total number of legs is 14 more than twice the number of heads. How many horses are there in the group?</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9</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men be m and that of horses be h. Since, the no. of legs of men is 2 and that of horses is 4, total legs count of men is 2m and that of horse is 4h, and total number of heads is (m + h). Given: The total number of legs is 14 more than twice the number of heads. According to question: (2m + 4h) – 2(m + h) = 14 ⇒ 2m + 4h – 2m - 2h = 14 ⇒ 2h = 14 ⇒ h = 7 So, the number of horses in the group is 7. Hence, ‘7’ is the correct answer.</w:t>
      </w:r>
    </w:p>
    <w:p>
      <w:pPr>
        <w:spacing w:before="0"/>
      </w:pPr>
      <w:r>
        <w:rPr>
          <w:b w:val="0"/>
        </w:rPr>
      </w:r>
    </w:p>
    <w:p>
      <w:pPr>
        <w:spacing w:after="100" w:line="360" w:lineRule="auto" w:before="0"/>
      </w:pPr>
      <w:r>
        <w:rPr>
          <w:b w:val="0"/>
        </w:rPr>
        <w:t>25. While writing all the natural numbers from 1 to 100, how many times do we write 6 ?</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21</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writing all the natural numbers from 1 to 100, 6 comes at different places such as 6, 16, 26, 36, 46, 56, 66, 76, 86, 96, 60, 61, 62, 63, 64, 65, 67, 68, 69. Hence, 6 comes 20 times while writing from 1 to 100. Note: In 66 there are two 6's in 66.</w:t>
      </w:r>
    </w:p>
    <w:p>
      <w:pPr>
        <w:spacing w:before="0"/>
      </w:pPr>
      <w:r>
        <w:rPr>
          <w:b w:val="0"/>
        </w:rPr>
      </w:r>
    </w:p>
    <w:p>
      <w:pPr>
        <w:spacing w:after="100" w:line="360" w:lineRule="auto" w:before="0"/>
      </w:pPr>
      <w:r>
        <w:rPr>
          <w:b w:val="0"/>
        </w:rPr>
        <w:t>26. A drum contains 40 litres of milk. One-fourth of the milk is taken out and replaced with water. Then, half of the mixture is taken out and replaced with water. What is the respective quantity of milk and water left in the drum?</w:t>
      </w:r>
    </w:p>
    <w:p>
      <w:pPr>
        <w:spacing w:before="0"/>
      </w:pPr>
      <w:r>
        <w:rPr>
          <w:b w:val="0"/>
        </w:rPr>
      </w:r>
    </w:p>
    <w:p>
      <w:pPr>
        <w:spacing w:after="100" w:before="0"/>
      </w:pPr>
      <w:r>
        <w:rPr>
          <w:b w:val="0"/>
        </w:rPr>
        <w:t>A. 10 litres and 30 litres</w:t>
      </w:r>
    </w:p>
    <w:p>
      <w:pPr>
        <w:spacing w:after="100" w:before="0"/>
      </w:pPr>
      <w:r>
        <w:rPr>
          <w:b w:val="0"/>
        </w:rPr>
        <w:t>B. 25 litres and 15 litres</w:t>
      </w:r>
    </w:p>
    <w:p>
      <w:pPr>
        <w:spacing w:after="100" w:before="0"/>
      </w:pPr>
      <w:r>
        <w:rPr>
          <w:b w:val="0"/>
        </w:rPr>
        <w:t>C. 15 litres and 25 litres</w:t>
      </w:r>
    </w:p>
    <w:p>
      <w:pPr>
        <w:spacing w:after="100" w:before="0"/>
      </w:pPr>
      <w:r>
        <w:rPr>
          <w:b w:val="0"/>
        </w:rPr>
        <w:t>D. 20 litres and 20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drum contains 40 litres of milk. One-fourth of the milk is taken out and replaced with water. One-fourth of the milk = 1/4 × 40 litres One-fourth of the milk = 10 litres Milk left in drum is = (40 - 10) = 30 litres And 10 litres of water was added. Half of the mixture is taken out and replaced with water. Half of 30 litres milk = 1/2 × 30 = 15 litres And 15 litres of water was added. The respective quantity of: Milk left in the drum = (30 - 15) = 15 litres Water left in the drum = (10 + 15) = 25 litres Hence, '15 litres and 25 litres’ is the correct answer.</w:t>
      </w:r>
    </w:p>
    <w:p>
      <w:pPr>
        <w:spacing w:before="0"/>
      </w:pPr>
      <w:r>
        <w:rPr>
          <w:b w:val="0"/>
        </w:rPr>
      </w:r>
    </w:p>
    <w:p>
      <w:pPr>
        <w:spacing w:after="100" w:line="360" w:lineRule="auto" w:before="0"/>
      </w:pPr>
      <w:r>
        <w:rPr>
          <w:b w:val="0"/>
        </w:rPr>
        <w:t>27. The present age of a father is three times that of his elder son. Four years hence, the age of the father will be four times that of his younger son. If the difference between the present ages of the elder and younger child is 6 years, what is the present age of the father?</w:t>
      </w:r>
    </w:p>
    <w:p>
      <w:pPr>
        <w:spacing w:before="0"/>
      </w:pPr>
      <w:r>
        <w:rPr>
          <w:b w:val="0"/>
        </w:rPr>
      </w:r>
    </w:p>
    <w:p>
      <w:pPr>
        <w:spacing w:after="100" w:before="0"/>
      </w:pPr>
      <w:r>
        <w:rPr>
          <w:b w:val="0"/>
        </w:rPr>
        <w:t>A. 36 years</w:t>
      </w:r>
    </w:p>
    <w:p>
      <w:pPr>
        <w:spacing w:after="100" w:before="0"/>
      </w:pPr>
      <w:r>
        <w:rPr>
          <w:b w:val="0"/>
        </w:rPr>
        <w:t>B. 38 years</w:t>
      </w:r>
    </w:p>
    <w:p>
      <w:pPr>
        <w:spacing w:after="100" w:before="0"/>
      </w:pPr>
      <w:r>
        <w:rPr>
          <w:b w:val="0"/>
        </w:rPr>
        <w:t>C. 42 years</w:t>
      </w:r>
    </w:p>
    <w:p>
      <w:pPr>
        <w:spacing w:after="100" w:before="0"/>
      </w:pPr>
      <w:r>
        <w:rPr>
          <w:b w:val="0"/>
        </w:rPr>
        <w:t>D. 32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The present age of a father is three times that of his elder son. Let the present age of father be F and that of elder son's be E, then: F = 3 × E (2) Four years hence, the age of the father will be four times that of his younger son. Let the present age of younger son be Y, then: F + 4 = 4 × (Y + 4) (3) If the difference between the present ages of the elder and younger child is 6 years, then: E - Y = 6 ⇒ E = Y + 6, From above three statements, ⇒ F = 3Y + 18 (from (1) and (3)) ⇒ Y = (F - 18) ÷ 3 Now, substituting Y in (2) ⇒ F + 4 = 4 × [(F - 18) 3 + 4] ⇒ F4 + 1= F 3 - 6 + 4 ⇒ F 3 - F4 = 3 ⇒ F = 3 × 12 ⇒ F = 36 Hence, the present age of father is 36 years.</w:t>
      </w:r>
    </w:p>
    <w:p>
      <w:pPr>
        <w:spacing w:before="0"/>
      </w:pPr>
      <w:r>
        <w:rPr>
          <w:b w:val="0"/>
        </w:rPr>
      </w:r>
    </w:p>
    <w:p>
      <w:pPr>
        <w:spacing w:after="100" w:line="360" w:lineRule="auto" w:before="0"/>
      </w:pPr>
      <w:r>
        <w:rPr>
          <w:b w:val="0"/>
        </w:rPr>
        <w:t>28. Krishna gave 1/9 of his savings to his son, 3/4 of the remaining to his first daughter, and the rest to his second daughter. If the first daughter received Rs. 880 more than the second one, how much did the son get?</w:t>
      </w:r>
    </w:p>
    <w:p>
      <w:pPr>
        <w:spacing w:before="0"/>
      </w:pPr>
      <w:r>
        <w:rPr>
          <w:b w:val="0"/>
        </w:rPr>
      </w:r>
    </w:p>
    <w:p>
      <w:pPr>
        <w:spacing w:after="100" w:before="0"/>
      </w:pPr>
      <w:r>
        <w:rPr>
          <w:b w:val="0"/>
        </w:rPr>
        <w:t>A. Rs. 220</w:t>
      </w:r>
    </w:p>
    <w:p>
      <w:pPr>
        <w:spacing w:after="100" w:before="0"/>
      </w:pPr>
      <w:r>
        <w:rPr>
          <w:b w:val="0"/>
        </w:rPr>
        <w:t>B. Rs. 225</w:t>
      </w:r>
    </w:p>
    <w:p>
      <w:pPr>
        <w:spacing w:after="100" w:before="0"/>
      </w:pPr>
      <w:r>
        <w:rPr>
          <w:b w:val="0"/>
        </w:rPr>
        <w:t>C. Rs. 245</w:t>
      </w:r>
    </w:p>
    <w:p>
      <w:pPr>
        <w:spacing w:after="100" w:before="0"/>
      </w:pPr>
      <w:r>
        <w:rPr>
          <w:b w:val="0"/>
        </w:rPr>
        <w:t>D. Rs.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Krishna gave 1/9 of his savings to his son, 3/4 of the remaining to his first daughter, and the rest to his second daughter. Let the total savings of Krishna be Rs. a Savings Krishna gave to his son = a/9 Remaining amount = a - a/9 = 8a/9 Savings Krishna gave to his first daughter = (8a/9)(3/4)= 2a/3 Savings Krishna gave to his second daughter = 8a/9 - 2a/3 = 2a/9 If the first daughter received Rs. 880 more than the second one According to question: 2a/ 3 - 2a/9 = 880 ⇒ (6a - 2a)/9 = 880 ⇒ 4a/9 = 880 ⇒ a = (880 × 9)/4 ⇒ a = 1980 Amount of money the son got = a/9 = 1980/9 = 220 Hence, ‘220’ is the correct answer.</w:t>
      </w:r>
    </w:p>
    <w:p>
      <w:pPr>
        <w:spacing w:before="0"/>
      </w:pPr>
      <w:r>
        <w:rPr>
          <w:b w:val="0"/>
        </w:rPr>
      </w:r>
    </w:p>
    <w:p>
      <w:pPr>
        <w:spacing w:after="100" w:line="360" w:lineRule="auto" w:before="0"/>
      </w:pPr>
      <w:r>
        <w:rPr>
          <w:b w:val="0"/>
        </w:rPr>
        <w:t>29. The average score (runs/match) of Mithali before the start of the women's national series was 45. In the women's national series of 10 matches, her total score was 500 runs. Find the total number of matches played by her till date, if her new average after the series is 47.5.</w:t>
      </w:r>
    </w:p>
    <w:p>
      <w:pPr>
        <w:spacing w:before="0"/>
      </w:pPr>
      <w:r>
        <w:rPr>
          <w:b w:val="0"/>
        </w:rPr>
      </w:r>
    </w:p>
    <w:p>
      <w:pPr>
        <w:spacing w:after="100" w:before="0"/>
      </w:pPr>
      <w:r>
        <w:rPr>
          <w:b w:val="0"/>
        </w:rPr>
        <w:t>A. 28</w:t>
      </w:r>
    </w:p>
    <w:p>
      <w:pPr>
        <w:spacing w:after="100" w:before="0"/>
      </w:pPr>
      <w:r>
        <w:rPr>
          <w:b w:val="0"/>
        </w:rPr>
        <w:t>B. 20</w:t>
      </w:r>
    </w:p>
    <w:p>
      <w:pPr>
        <w:spacing w:after="100" w:before="0"/>
      </w:pPr>
      <w:r>
        <w:rPr>
          <w:b w:val="0"/>
        </w:rPr>
        <w:t>C. 30</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45x + 500 = (x + 10) × 47.5 ⇒ 45x + 500 = 47.5x + 475 ⇒ 2.5x = 25 ⇒ x = 10, The matches played before the start of the women's national series (x) = 10 matches. The total number of matches played by her till date = x + 10 → 10 + 10 = 20</w:t>
      </w:r>
    </w:p>
    <w:p>
      <w:pPr>
        <w:spacing w:before="0"/>
      </w:pPr>
      <w:r>
        <w:rPr>
          <w:b w:val="0"/>
        </w:rPr>
      </w:r>
    </w:p>
    <w:p>
      <w:pPr>
        <w:spacing w:after="100" w:line="360" w:lineRule="auto" w:before="0"/>
      </w:pPr>
      <w:r>
        <w:rPr>
          <w:b w:val="0"/>
        </w:rPr>
        <w:t>30. While traveling by bus, a man spent Rs. 60 more than 10 times the fare he paid for an auto rickshaw. The total amount spent by him is 13 times the fare he paid for an auto rickshaw. What total amount of money was spent on Bus as well as Auto rickshaw by the man?</w:t>
      </w:r>
    </w:p>
    <w:p>
      <w:pPr>
        <w:spacing w:before="0"/>
      </w:pPr>
      <w:r>
        <w:rPr>
          <w:b w:val="0"/>
        </w:rPr>
      </w:r>
    </w:p>
    <w:p>
      <w:pPr>
        <w:spacing w:after="100" w:before="0"/>
      </w:pPr>
      <w:r>
        <w:rPr>
          <w:b w:val="0"/>
        </w:rPr>
        <w:t>A. Rs. 30</w:t>
      </w:r>
    </w:p>
    <w:p>
      <w:pPr>
        <w:spacing w:after="100" w:before="0"/>
      </w:pPr>
      <w:r>
        <w:rPr>
          <w:b w:val="0"/>
        </w:rPr>
        <w:t>B. Rs 390</w:t>
      </w:r>
    </w:p>
    <w:p>
      <w:pPr>
        <w:spacing w:after="100" w:before="0"/>
      </w:pPr>
      <w:r>
        <w:rPr>
          <w:b w:val="0"/>
        </w:rPr>
        <w:t>C. Rs. 570</w:t>
      </w:r>
    </w:p>
    <w:p>
      <w:pPr>
        <w:spacing w:after="100" w:before="0"/>
      </w:pPr>
      <w:r>
        <w:rPr>
          <w:b w:val="0"/>
        </w:rPr>
        <w:t>D. Rs.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Man spend fare for auto rickshaw = a ------(i) Then, Man spend fare for Bus = 10a + 60 Rs ------(ii) Total amount spent by him = 13a ------(iii) According to question, Eq (i) + Eq (ii) = Eq(iii) a + 10a + 60 = 13a 2a = 60 a = 30 Man spend fare for auto rickshaw = 30 Rs Man spend fare for Bus = 300 + 60 = 360 Rs Total amount of money was spent on Bus as well as Auto rickshaw by the man = 360 + 30 = 390 Rs Hence, 390 is the correct answer.</w:t>
      </w:r>
    </w:p>
    <w:p>
      <w:pPr>
        <w:spacing w:before="0"/>
      </w:pPr>
      <w:r>
        <w:rPr>
          <w:b w:val="0"/>
        </w:rPr>
      </w:r>
    </w:p>
    <w:p>
      <w:pPr>
        <w:spacing w:after="100" w:line="360" w:lineRule="auto" w:before="0"/>
      </w:pPr>
      <w:r>
        <w:rPr>
          <w:b w:val="0"/>
        </w:rPr>
        <w:t>31. One pound is approximately equal to 0.453 kg. Jennifer bought 4.409 pounds of custard apple. How many kilograms of custard apple did she buy (approximately)?</w:t>
      </w:r>
    </w:p>
    <w:p>
      <w:pPr>
        <w:spacing w:before="0"/>
      </w:pPr>
      <w:r>
        <w:rPr>
          <w:b w:val="0"/>
        </w:rPr>
      </w:r>
    </w:p>
    <w:p>
      <w:pPr>
        <w:spacing w:after="100" w:before="0"/>
      </w:pPr>
      <w:r>
        <w:rPr>
          <w:b w:val="0"/>
        </w:rPr>
        <w:t>A. 1</w:t>
      </w:r>
    </w:p>
    <w:p>
      <w:pPr>
        <w:spacing w:after="100" w:before="0"/>
      </w:pPr>
      <w:r>
        <w:rPr>
          <w:b w:val="0"/>
        </w:rPr>
        <w:t>B. 2.5</w:t>
      </w:r>
    </w:p>
    <w:p>
      <w:pPr>
        <w:spacing w:after="100" w:before="0"/>
      </w:pPr>
      <w:r>
        <w:rPr>
          <w:b w:val="0"/>
        </w:rPr>
        <w:t>C. 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One pound is approximately equal to 0.453 kg. 1 pound = 0.453 kg Jennifer bought 4.409 pounds of custard apple. 4.409 pounds = (4.409 × 0.453) kg = 1.997277 kg 2 kg Hence, ‘2’ is the correct answer.</w:t>
      </w:r>
    </w:p>
    <w:p>
      <w:pPr>
        <w:spacing w:before="0"/>
      </w:pPr>
      <w:r>
        <w:rPr>
          <w:b w:val="0"/>
        </w:rPr>
      </w:r>
    </w:p>
    <w:p>
      <w:pPr>
        <w:spacing w:after="100" w:line="360" w:lineRule="auto" w:before="0"/>
      </w:pPr>
      <w:r>
        <w:rPr>
          <w:b w:val="0"/>
        </w:rPr>
        <w:t>32. Three years ago, the difference between the age of Ravish and the age of Kailash was 18 years. Three years from today, Ravish will be three times as old as Kailash. What is the present age of Ravish (in years)?</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Age of Ravish - Age of Kailash = 18 ⇒ 3x - x = 18 ⇒ 2x = 18 ⇒ x = 9, Therefore, age of Ravish = 3x = 3 × 9 = 27 year [After three years] So, the present age of Ravish is 27 - 3 = 24 year.</w:t>
      </w:r>
    </w:p>
    <w:p>
      <w:pPr>
        <w:spacing w:before="0"/>
      </w:pPr>
      <w:r>
        <w:rPr>
          <w:b w:val="0"/>
        </w:rPr>
      </w:r>
    </w:p>
    <w:p>
      <w:pPr>
        <w:spacing w:after="100" w:line="360" w:lineRule="auto" w:before="0"/>
      </w:pPr>
      <w:r>
        <w:rPr>
          <w:b w:val="0"/>
        </w:rPr>
        <w:t>33. A is 25 years younger than B. The age of B would be double the age of C after 15 years. The current age of B is three times the current age of C. What is the current age of A?</w:t>
      </w:r>
    </w:p>
    <w:p>
      <w:pPr>
        <w:spacing w:before="0"/>
      </w:pPr>
      <w:r>
        <w:rPr>
          <w:b w:val="0"/>
        </w:rPr>
      </w:r>
    </w:p>
    <w:p>
      <w:pPr>
        <w:spacing w:after="100" w:before="0"/>
      </w:pPr>
      <w:r>
        <w:rPr>
          <w:b w:val="0"/>
        </w:rPr>
        <w:t>A. 25 years</w:t>
      </w:r>
    </w:p>
    <w:p>
      <w:pPr>
        <w:spacing w:after="100" w:before="0"/>
      </w:pPr>
      <w:r>
        <w:rPr>
          <w:b w:val="0"/>
        </w:rPr>
        <w:t>B. 30 years</w:t>
      </w:r>
    </w:p>
    <w:p>
      <w:pPr>
        <w:spacing w:after="100" w:before="0"/>
      </w:pPr>
      <w:r>
        <w:rPr>
          <w:b w:val="0"/>
        </w:rPr>
        <w:t>C. 15 years</w:t>
      </w:r>
    </w:p>
    <w:p>
      <w:pPr>
        <w:spacing w:after="100" w:before="0"/>
      </w:pPr>
      <w:r>
        <w:rPr>
          <w:b w:val="0"/>
        </w:rPr>
        <w:t>D. 20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 B - 25 ............. (i), The age of B would be double the age of C after 15 years. ⇒ (B + 15) = 2(C + 15) ⇒ B + 15 = 2C + 30 ............ (ii), ⇒ B = 3C ........... (iii), ⇒ 3C + 15 = 2C + 30 ⇒ C = 15 years → equation (iii), B = 3C ⇒ B = 3 × 15 ⇒ B = 45 years → ⇒ A = B - 25 ⇒ A = 45 - 25 ⇒ A = 20 years</w:t>
      </w:r>
    </w:p>
    <w:p>
      <w:pPr>
        <w:spacing w:before="0"/>
      </w:pPr>
      <w:r>
        <w:rPr>
          <w:b w:val="0"/>
        </w:rPr>
      </w:r>
    </w:p>
    <w:p>
      <w:pPr>
        <w:spacing w:after="100" w:line="360" w:lineRule="auto" w:before="0"/>
      </w:pPr>
      <w:r>
        <w:rPr>
          <w:b w:val="0"/>
        </w:rPr>
        <w:t>34. Shaan has a total Rs. 5,500 with him. He buys product ‘z’ at Rs. 5,000 from this sum and then sells it to another person, thus making a profit of 15% on it. With all the money he has now, he buys product ‘X’ and then sells it to another person making a profit of 25% on it. What is the total money Shaan has now?</w:t>
      </w:r>
    </w:p>
    <w:p>
      <w:pPr>
        <w:spacing w:before="0"/>
      </w:pPr>
      <w:r>
        <w:rPr>
          <w:b w:val="0"/>
        </w:rPr>
      </w:r>
    </w:p>
    <w:p>
      <w:pPr>
        <w:spacing w:after="100" w:before="0"/>
      </w:pPr>
      <w:r>
        <w:rPr>
          <w:b w:val="0"/>
        </w:rPr>
        <w:t>A. Rs. 7, 815.50</w:t>
      </w:r>
    </w:p>
    <w:p>
      <w:pPr>
        <w:spacing w:after="100" w:before="0"/>
      </w:pPr>
      <w:r>
        <w:rPr>
          <w:b w:val="0"/>
        </w:rPr>
        <w:t>B. Rs. 7, 187.50</w:t>
      </w:r>
    </w:p>
    <w:p>
      <w:pPr>
        <w:spacing w:after="100" w:before="0"/>
      </w:pPr>
      <w:r>
        <w:rPr>
          <w:b w:val="0"/>
        </w:rPr>
        <w:t>C. Rs. 7, 812.50</w:t>
      </w:r>
    </w:p>
    <w:p>
      <w:pPr>
        <w:spacing w:after="100" w:before="0"/>
      </w:pPr>
      <w:r>
        <w:rPr>
          <w:b w:val="0"/>
        </w:rPr>
        <w:t>D. Rs. 6, 325.00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Amount is Rs. 5,500. Product ‘z’ bought at Rs. 5000. Therefore, the remaining amount is 500. Product ‘z’ sell at 15% profit. SP = 5000 × 115100 = 5750 Now total amount is = 500 + 5750 = 6250 Now he buys product ‘X’ at Rs. 6250 and then sell it at 25% profit then the total remaining amount = 6250 × 125100 = 7812.50 Hence, ’Rs. 7812.50’ is the correct answer.</w:t>
      </w:r>
    </w:p>
    <w:p>
      <w:pPr>
        <w:spacing w:before="0"/>
      </w:pPr>
      <w:r>
        <w:rPr>
          <w:b w:val="0"/>
        </w:rPr>
      </w:r>
    </w:p>
    <w:p>
      <w:pPr>
        <w:spacing w:after="100" w:line="360" w:lineRule="auto" w:before="0"/>
      </w:pPr>
      <w:r>
        <w:rPr>
          <w:b w:val="0"/>
        </w:rPr>
        <w:t>35. Train A, which runs at a speed of 90 km/h, starts from Station Y at 8 a.m. Train B, which runs at a speed of 120 km/h, starts from Station Y on the same route at 8.10 a.m.. If Train B catches up with Train A at 8.40 a.m. at Station Z, then what is the distance between Stations Y and Z?</w:t>
      </w:r>
    </w:p>
    <w:p>
      <w:pPr>
        <w:spacing w:before="0"/>
      </w:pPr>
      <w:r>
        <w:rPr>
          <w:b w:val="0"/>
        </w:rPr>
      </w:r>
    </w:p>
    <w:p>
      <w:pPr>
        <w:spacing w:after="100" w:before="0"/>
      </w:pPr>
      <w:r>
        <w:rPr>
          <w:b w:val="0"/>
        </w:rPr>
        <w:t>A. 54 km</w:t>
      </w:r>
    </w:p>
    <w:p>
      <w:pPr>
        <w:spacing w:after="100" w:before="0"/>
      </w:pPr>
      <w:r>
        <w:rPr>
          <w:b w:val="0"/>
        </w:rPr>
        <w:t>B. 62 km</w:t>
      </w:r>
    </w:p>
    <w:p>
      <w:pPr>
        <w:spacing w:after="100" w:before="0"/>
      </w:pPr>
      <w:r>
        <w:rPr>
          <w:b w:val="0"/>
        </w:rPr>
        <w:t>C. 50 km</w:t>
      </w:r>
    </w:p>
    <w:p>
      <w:pPr>
        <w:spacing w:after="100" w:before="0"/>
      </w:pPr>
      <w:r>
        <w:rPr>
          <w:b w:val="0"/>
        </w:rPr>
        <w:t>D. 60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Train A: Speed = 90 km/h Time at station Y = 8 a.m. Train B: Speed = 120 km/h Time at station Y = 8.10 a.m. Time at station Z = 8.40 a.m. Total time taken from station Y to Z = 8.10 to 8.40 = 30 min = 0.5 hours We know that, =&gt; Speed = Distance / Time =&gt; Speed of train B = (Distance from station Y to Z) / (Time taken from station Y to Z) =&gt; 120 = (Distance from station Y to Z) / 0.5 =&gt; 120 × 0.5 = Distance from station Y to Z =&gt; Distance from station Y to Z = 120 × 0.5 = 60 km Hence, distance between Stations Y and Z is “60 km”.</w:t>
      </w:r>
    </w:p>
    <w:p>
      <w:pPr>
        <w:spacing w:before="0"/>
      </w:pPr>
      <w:r>
        <w:rPr>
          <w:b w:val="0"/>
        </w:rPr>
      </w:r>
    </w:p>
    <w:p>
      <w:pPr>
        <w:spacing w:after="100" w:line="360" w:lineRule="auto" w:before="0"/>
      </w:pPr>
      <w:r>
        <w:rPr>
          <w:b w:val="0"/>
        </w:rPr>
        <w:t>36. In a group of 72 actors, each artist participates in three activities, viz., quiz, solo acting, and simulation. 11 actors participate in quiz only, 15 participate in solo acting only and 14 participate in simulation only. If 5 artists participate in all the three activities, then calculate the number of artists participating in any two activities.</w:t>
      </w:r>
    </w:p>
    <w:p>
      <w:pPr>
        <w:spacing w:before="0"/>
      </w:pPr>
      <w:r>
        <w:rPr>
          <w:b w:val="0"/>
        </w:rPr>
      </w:r>
    </w:p>
    <w:p>
      <w:pPr>
        <w:spacing w:after="100" w:before="0"/>
      </w:pPr>
      <w:r>
        <w:rPr>
          <w:b w:val="0"/>
        </w:rPr>
        <w:t>A. 15</w:t>
      </w:r>
    </w:p>
    <w:p>
      <w:pPr>
        <w:spacing w:after="100" w:before="0"/>
      </w:pPr>
      <w:r>
        <w:rPr>
          <w:b w:val="0"/>
        </w:rPr>
        <w:t>B. 27</w:t>
      </w:r>
    </w:p>
    <w:p>
      <w:pPr>
        <w:spacing w:after="100" w:before="0"/>
      </w:pPr>
      <w:r>
        <w:rPr>
          <w:b w:val="0"/>
        </w:rPr>
        <w:t>C. 25</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number of actors = 72 11 actors participate in quiz only. 15 participate in solo acting only. 14 participate in simulation only. 5 artists participate in all the three activities. We know that, Total number of actors = participate only in quiz, solo acting, and simulation + participate in all the three activities + participating in any two activities =&gt; 72 = (11 + 15 + 14) + 5 + (a + b + c) =&gt; 72 = 40 + 5 + (a + b + c) =&gt; (a + b + c) = 72 - 40 – 5 =&gt; (a + b + c) = 72 - 45 =&gt; (a + b + c) = 27 Hence, “27” number of artists participating in any two activities.</w:t>
      </w:r>
    </w:p>
    <w:p>
      <w:pPr>
        <w:spacing w:before="0"/>
      </w:pPr>
      <w:r>
        <w:rPr>
          <w:b w:val="0"/>
        </w:rPr>
      </w:r>
    </w:p>
    <w:p>
      <w:pPr>
        <w:spacing w:after="100" w:line="360" w:lineRule="auto" w:before="0"/>
      </w:pPr>
      <w:r>
        <w:rPr>
          <w:b w:val="0"/>
        </w:rPr>
        <w:t>37. The average marks of eight students in the Mathematics exam are 75. If the highest and lowest marks are removed, then the average marks become 80. If the ratio of the highest marks to the lowest marks is 3 : 1, then the highest marks are what percentage of the sum of the all the marks obtained by the eight students in the Mathematics exam?</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Average = (Sum of Observations) ÷ (Total Numbers of Observations) Given: 1) Average marks of eight students in the Mathematics exam are 75. 2) If the highest and lowest marks are removed, then the average marks become 80. 3) The ratio of the highest marks to the lowest marks is 3 : 1. Let the common factor of highest and lowest marks is x. So highest number is 3x and lowest number is x. From equation (1), Sum of eight students mathematics marks = highest marks + lowers marks + Sum of six students mathematics marks Putting the value from eq 1 and 2 and 3. =&gt; 600 = 3x + x + 480 =&gt; 600 – 480 = 4x =&gt; 4x = 120 =&gt; x = 30 So, highest number is = 3x = 3 × 30 = 90 The highest marks percentage of the sum of the all the marks obtained by the eight students is =&gt; (90 × 100) / 600 % =&gt; 9000 / 600 % =&gt; 15 % Hence, the correct answer is “15 %”.</w:t>
      </w:r>
    </w:p>
    <w:p>
      <w:pPr>
        <w:spacing w:before="0"/>
      </w:pPr>
      <w:r>
        <w:rPr>
          <w:b w:val="0"/>
        </w:rPr>
        <w:t>• Sum of Observations = Average × Total Numbers of Observations</w:t>
      </w:r>
    </w:p>
    <w:p>
      <w:pPr>
        <w:spacing w:before="0"/>
      </w:pPr>
      <w:r>
        <w:rPr>
          <w:b w:val="0"/>
        </w:rPr>
        <w:t>• Sum of eight students mathematics marks = 75 × 8 = 600</w:t>
      </w:r>
    </w:p>
    <w:p>
      <w:pPr>
        <w:spacing w:before="0"/>
      </w:pPr>
      <w:r>
        <w:rPr>
          <w:b w:val="0"/>
        </w:rPr>
        <w:t>• Sum of six students mathematics marks = 80 × 6 = 480</w:t>
      </w:r>
    </w:p>
    <w:p>
      <w:pPr>
        <w:spacing w:before="0"/>
      </w:pPr>
      <w:r>
        <w:rPr>
          <w:b w:val="0"/>
        </w:rPr>
      </w:r>
    </w:p>
    <w:p>
      <w:pPr>
        <w:spacing w:after="100" w:line="360" w:lineRule="auto" w:before="0"/>
      </w:pPr>
      <w:r>
        <w:rPr>
          <w:b w:val="0"/>
        </w:rPr>
        <w:t>38. The monthly income of three cricketers Ankit, Sanjay and Roshan, from different sources, are in the ratio of 12 : 9 : 7, and their expenditures are in the ratio 15 : 9 : 8. If Ankit saves 25% of his income for future investments, what is the ratio of the savings of Ankit, Sanjay and Roshan?</w:t>
      </w:r>
    </w:p>
    <w:p>
      <w:pPr>
        <w:spacing w:before="0"/>
      </w:pPr>
      <w:r>
        <w:rPr>
          <w:b w:val="0"/>
        </w:rPr>
      </w:r>
    </w:p>
    <w:p>
      <w:pPr>
        <w:spacing w:after="100" w:before="0"/>
      </w:pPr>
      <w:r>
        <w:rPr>
          <w:b w:val="0"/>
        </w:rPr>
        <w:t>A. 25 : 16 : 13</w:t>
      </w:r>
    </w:p>
    <w:p>
      <w:pPr>
        <w:spacing w:after="100" w:before="0"/>
      </w:pPr>
      <w:r>
        <w:rPr>
          <w:b w:val="0"/>
        </w:rPr>
        <w:t>B. 23 : 18 : 11</w:t>
      </w:r>
    </w:p>
    <w:p>
      <w:pPr>
        <w:spacing w:after="100" w:before="0"/>
      </w:pPr>
      <w:r>
        <w:rPr>
          <w:b w:val="0"/>
        </w:rPr>
        <w:t>C. 5 : 8 : 7</w:t>
      </w:r>
    </w:p>
    <w:p>
      <w:pPr>
        <w:spacing w:after="100" w:before="0"/>
      </w:pPr>
      <w:r>
        <w:rPr>
          <w:b w:val="0"/>
        </w:rPr>
        <w:t>D. 15 : 18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Income ratio of Ankit, Sanjay and Roshan is respectively: 12x : 9x : 7x Expenditures ratio of Ankit, Sanjay and Roshan is respectively: 15y : 9y : 8y FORMULA: Savings = Income - Expenditures CALCULATION: Saving ratio of Ankit, Sanjay and Roshan is respectively: (12x - 15y) : (9x - 9y) : (7x - 8y) [Saving ratio = Income ratio - Ependiture ratio] Ankit saves 25% of his income, So saving of Ankit is 12x - 15y = 25% of 12x ⇒ 12x - 15y = (1/4) × 12x ⇒ 12x - 15y = 3x ⇒ 9x = 15y ⇒ (x/y) = (15/9) ⇒ (x/y) = (5/3) (divided by 3) So, x = 5; y = 3 Put the value of x and y saving of Ankit, Sanjay and Roshan, (12x -15y) : (9x - 9y) : (7x - 8y) ⇒ (12 × 5 - 15 × 3) : (9 × 5 – 9 × 3) : (7 × 5 - 8 × 3) ⇒ (60 - 45) : (45 - 27) : (35 - 24) ⇒ 15 : 18 : 11 Hence, ‘15 : 18 : 11’ is the ratio of the savings of Ankit, Sanjay and Roshan.</w:t>
      </w:r>
    </w:p>
    <w:p>
      <w:pPr>
        <w:spacing w:before="0"/>
      </w:pPr>
      <w:r>
        <w:rPr>
          <w:b w:val="0"/>
        </w:rPr>
      </w:r>
    </w:p>
    <w:p>
      <w:pPr>
        <w:spacing w:after="100" w:line="360" w:lineRule="auto" w:before="0"/>
      </w:pPr>
      <w:r>
        <w:rPr>
          <w:b w:val="0"/>
        </w:rPr>
        <w:t>39. A group of three friends, K, L and M, are sitting in a café. Their average age is 24 years. Another friend ‘N’ joins the group and the new average age of the group becomes 23 years. If another friend ‘R’, whose age is 2 years more than that of ‘N’, replace ‘K’, then the average age of L, M, N and R becomes 22.5 years. What is the age of K?</w:t>
      </w:r>
    </w:p>
    <w:p>
      <w:pPr>
        <w:spacing w:before="0"/>
      </w:pPr>
      <w:r>
        <w:rPr>
          <w:b w:val="0"/>
        </w:rPr>
      </w:r>
    </w:p>
    <w:p>
      <w:pPr>
        <w:spacing w:after="100" w:before="0"/>
      </w:pPr>
      <w:r>
        <w:rPr>
          <w:b w:val="0"/>
        </w:rPr>
        <w:t>A. 22 years</w:t>
      </w:r>
    </w:p>
    <w:p>
      <w:pPr>
        <w:spacing w:after="100" w:before="0"/>
      </w:pPr>
      <w:r>
        <w:rPr>
          <w:b w:val="0"/>
        </w:rPr>
        <w:t>B. 24 years</w:t>
      </w:r>
    </w:p>
    <w:p>
      <w:pPr>
        <w:spacing w:after="100" w:before="0"/>
      </w:pPr>
      <w:r>
        <w:rPr>
          <w:b w:val="0"/>
        </w:rPr>
        <w:t>C. 20 years</w:t>
      </w:r>
    </w:p>
    <w:p>
      <w:pPr>
        <w:spacing w:after="100" w:before="0"/>
      </w:pPr>
      <w:r>
        <w:rPr>
          <w:b w:val="0"/>
        </w:rPr>
        <w:t>D. 25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Average of K, L and M is 24 K + L + M/3 = 24 K + L + M = 72 ...1) Average of K, L, M and N is 23 K + L + M + N/4 = 23 K + L + M + N = 92 ...2) Substituting (1) in (2) 72 + N = 92 N = 20 R who is two years older than N replace K R = 22 Average of R, L, M and N is 22.5 R + L + M + N/4 = 22.5 R + L + M + N = 90 22 + L + M + 20 = 90 L + M = 48 Substituting this in (1) K + 48 = 72 K = 24 K is 24 years old. Hence, “24” is the correct answer.</w:t>
      </w:r>
    </w:p>
    <w:p>
      <w:pPr>
        <w:spacing w:before="0"/>
      </w:pPr>
      <w:r>
        <w:rPr>
          <w:b w:val="0"/>
        </w:rPr>
      </w:r>
    </w:p>
    <w:p>
      <w:pPr>
        <w:spacing w:after="100" w:line="360" w:lineRule="auto" w:before="0"/>
      </w:pPr>
      <w:r>
        <w:rPr>
          <w:b w:val="0"/>
        </w:rPr>
        <w:t>40. Rahul is three times as old as Amar. Amber was half the age of Rahul three years ago. After four years from now, Rahul will be 43. What are the present Ages of Amar and Amber?</w:t>
      </w:r>
    </w:p>
    <w:p>
      <w:pPr>
        <w:spacing w:before="0"/>
      </w:pPr>
      <w:r>
        <w:rPr>
          <w:b w:val="0"/>
        </w:rPr>
      </w:r>
    </w:p>
    <w:p>
      <w:pPr>
        <w:spacing w:after="100" w:before="0"/>
      </w:pPr>
      <w:r>
        <w:rPr>
          <w:b w:val="0"/>
        </w:rPr>
        <w:t>A. 38, 21</w:t>
      </w:r>
    </w:p>
    <w:p>
      <w:pPr>
        <w:spacing w:after="100" w:before="0"/>
      </w:pPr>
      <w:r>
        <w:rPr>
          <w:b w:val="0"/>
        </w:rPr>
        <w:t>B. 13, 18</w:t>
      </w:r>
    </w:p>
    <w:p>
      <w:pPr>
        <w:spacing w:after="100" w:before="0"/>
      </w:pPr>
      <w:r>
        <w:rPr>
          <w:b w:val="0"/>
        </w:rPr>
        <w:t>C. 39, 21</w:t>
      </w:r>
    </w:p>
    <w:p>
      <w:pPr>
        <w:spacing w:after="100" w:before="0"/>
      </w:pPr>
      <w:r>
        <w:rPr>
          <w:b w:val="0"/>
        </w:rPr>
        <w:t>D. 13,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is three times as old as Amar. Let age of Amar be ‘a’. So, age of Rahul = 3a The age of Rahul three years ago = 3a – 3 Age of Amber three years ago = (3a – 3) ÷ 2 After four years from now, Rahul will be 43. According to the above statement, (3a + 4) = 43 =&gt; 3a = 43 – 4 =&gt; 3a = 39 =&gt; a = 13 So, present age of Amar is 13 years. Age of Amber three years ago = (3a – 3) ÷ 2 = (3 × 13 – 3) ÷ 2 = (39 – 3) ÷ 2 = 36 ÷ 2 = 18 Present age of Amber = 18 + 3 = 21 years. The present Ages of Amar and Amber are 13 and 21 years. Hence, ’13, 21’ is the correct answer.</w:t>
      </w:r>
    </w:p>
    <w:p>
      <w:pPr>
        <w:spacing w:before="0"/>
      </w:pPr>
      <w:r>
        <w:rPr>
          <w:b w:val="0"/>
        </w:rPr>
      </w:r>
    </w:p>
    <w:p>
      <w:pPr>
        <w:spacing w:after="100" w:line="360" w:lineRule="auto" w:before="0"/>
      </w:pPr>
      <w:r>
        <w:rPr>
          <w:b w:val="0"/>
        </w:rPr>
        <w:t>41. On a farm, there are 48 ducks, 42 goats and 10 cows with some attendants. If the total number of feet is 216 more than the number of heads, What is the number of attendants on the farm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Number of ducks = 48 Number of goats = 42 Number of cows = 10 Let number of attendants = a Each one has 1 head. Number of feet of duck = 2 Total number of feet of 48 ducks = 48 × 2 = 96 Number of feet of a goat = 4 Total number of feet of 42 goats = 42 × 4 = 168 Number of feet of a cow = 4 Total number of feet of 10 cows = 10 × 4 = 40 Number of feet of an attendant = 2 Total number of feet of "a" attendants = 2a Total heads = 48 + 42 + 10 + a = 90 + 10 + a = 100 + a Total feet = 96 + 168 + 40 + 2a = 264 + 40 + 2a = 304 + 2a According to given condition, Total number of feet = Total number of heads + 216 (304 + 2a) = (100 + a) +216 304 + 2a = 100 + a + 216 304 + 2a = 316 + a 2a - a = 316 - 304 a = 12. Therefore, total number of attendants = 12. Hence, the correct answer is "12".</w:t>
      </w:r>
    </w:p>
    <w:p>
      <w:pPr>
        <w:spacing w:before="0"/>
      </w:pPr>
      <w:r>
        <w:rPr>
          <w:b w:val="0"/>
        </w:rPr>
      </w:r>
    </w:p>
    <w:p>
      <w:pPr>
        <w:spacing w:after="100" w:line="360" w:lineRule="auto" w:before="0"/>
      </w:pPr>
      <w:r>
        <w:rPr>
          <w:b w:val="0"/>
        </w:rPr>
        <w:t>42. 85 apples are to be distributed in a class consisting of boys and girls. If each boy gets 5 apples, then each girl will get 7 apples, and if each boy gets 4 apples, then each girl will get 9 apples. How many students are there in the class?</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boys be ‘x’ and number of girls be ‘y’. So, total number of students in the class = x + y If each boy gets 5 apples, then each girl will get 7 apples. According to question: 5x + 7y = 85 ______ (i) And, if each boy gets 4 apples, then each girl will get 9 apples. 4x + 9y = 85 ______ (ii) Equating equation (i) and (ii), we get: 5x + 7y = 4x + 9y ⇒ 5x – 4x = 9y – 7y ⇒ x = 2y Putting the value of ‘x’ in equation (i), we get: 5(2y) + 7y = 85 ⇒ 10y + 7y = 85 ⇒ 17y = 85 ⇒ y = 85 ÷ 17 ⇒ y = 5 As x = 2y and y = 5 The value of x = 2 × 5 = 10 Therefore, total number of students in the class = x + y = 10 + 5 = 15 Hence, ‘15’ is the correct answer.</w:t>
      </w:r>
    </w:p>
    <w:p>
      <w:pPr>
        <w:spacing w:before="0"/>
      </w:pPr>
      <w:r>
        <w:rPr>
          <w:b w:val="0"/>
        </w:rPr>
      </w:r>
    </w:p>
    <w:p>
      <w:pPr>
        <w:spacing w:after="100" w:line="360" w:lineRule="auto" w:before="0"/>
      </w:pPr>
      <w:r>
        <w:rPr>
          <w:b w:val="0"/>
        </w:rPr>
        <w:t>43. The income of three playback singers Aswath, Sunita and Ramdin are in the ratio of 12 ∶ 9 ∶ 7 and their expenditures are in the ratio 15 ∶ 9 ∶ 8. If Aswath saves 25% of his income, what is the ratio of the savings of Aswath, Sunita and Ramdin?</w:t>
      </w:r>
    </w:p>
    <w:p>
      <w:pPr>
        <w:spacing w:before="0"/>
      </w:pPr>
      <w:r>
        <w:rPr>
          <w:b w:val="0"/>
        </w:rPr>
      </w:r>
    </w:p>
    <w:p>
      <w:pPr>
        <w:spacing w:after="100" w:before="0"/>
      </w:pPr>
      <w:r>
        <w:rPr>
          <w:b w:val="0"/>
        </w:rPr>
        <w:t>A. 5 ∶ 8 ∶ 7</w:t>
      </w:r>
    </w:p>
    <w:p>
      <w:pPr>
        <w:spacing w:after="100" w:before="0"/>
      </w:pPr>
      <w:r>
        <w:rPr>
          <w:b w:val="0"/>
        </w:rPr>
        <w:t>B. 25 ∶ 16 ∶ 13</w:t>
      </w:r>
    </w:p>
    <w:p>
      <w:pPr>
        <w:spacing w:after="100" w:before="0"/>
      </w:pPr>
      <w:r>
        <w:rPr>
          <w:b w:val="0"/>
        </w:rPr>
        <w:t>C. 23 ∶ 18 ∶ 11</w:t>
      </w:r>
    </w:p>
    <w:p>
      <w:pPr>
        <w:spacing w:after="100" w:before="0"/>
      </w:pPr>
      <w:r>
        <w:rPr>
          <w:b w:val="0"/>
        </w:rPr>
        <w:t>D. 15 ∶ 18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Income → Aswath : Sunita : Ramdin → 12x : 9x : 7x Expenditures → Aswath : Sunita : Ramdin → 15y : 9y : 8y Savings = Income - Expenditures Aswath : Sunita : Ramdin → 12x - 15y : 9x - 9y : 7x - 8y Given: Aswath saves 25% of his income for future investments 12x - 15y = 25% of 12x =&gt; 12x - 15y = 3x =&gt; 9x = 15y =&gt; x / y = 15 / 9 So, x = 15; y = 9 Put the value of x and y saving of Aswath, Sunita and Ramdin. =&gt; 12x -15y : 9x - 9y : 7x - 8y =&gt; (12 × 15 - 15 × 9) : (9 × 15 – 9 × 9) : (7 × 15 - 8 × 9) =&gt; (180 - 135) : (135 - 81) : (105 - 72) =&gt; 45 : 54 : 33 Divided by 3, =&gt; 15 : 18 : 11 Hence, ‘15 : 18 : 11’ is the ratio of the savings of Aswath, Sunita and Ramdin.</w:t>
      </w:r>
    </w:p>
    <w:p>
      <w:pPr>
        <w:spacing w:before="0"/>
      </w:pPr>
      <w:r>
        <w:rPr>
          <w:b w:val="0"/>
        </w:rPr>
      </w:r>
    </w:p>
    <w:p>
      <w:pPr>
        <w:spacing w:after="100" w:line="360" w:lineRule="auto" w:before="0"/>
      </w:pPr>
      <w:r>
        <w:rPr>
          <w:b w:val="0"/>
        </w:rPr>
        <w:t>44. Two numbers are named as Number A and Number B. The sum of Number A, its square and its cube is 399. The sum of Number B, its square and its cube is 819. What would be the square of the number obtained by adding Number A and Number B?</w:t>
      </w:r>
    </w:p>
    <w:p>
      <w:pPr>
        <w:spacing w:before="0"/>
      </w:pPr>
      <w:r>
        <w:rPr>
          <w:b w:val="0"/>
        </w:rPr>
      </w:r>
    </w:p>
    <w:p>
      <w:pPr>
        <w:spacing w:after="100" w:before="0"/>
      </w:pPr>
      <w:r>
        <w:rPr>
          <w:b w:val="0"/>
        </w:rPr>
        <w:t>A. 289</w:t>
      </w:r>
    </w:p>
    <w:p>
      <w:pPr>
        <w:spacing w:after="100" w:before="0"/>
      </w:pPr>
      <w:r>
        <w:rPr>
          <w:b w:val="0"/>
        </w:rPr>
        <w:t>B. 324</w:t>
      </w:r>
    </w:p>
    <w:p>
      <w:pPr>
        <w:spacing w:after="100" w:before="0"/>
      </w:pPr>
      <w:r>
        <w:rPr>
          <w:b w:val="0"/>
        </w:rPr>
        <w:t>C. 225</w:t>
      </w:r>
    </w:p>
    <w:p>
      <w:pPr>
        <w:spacing w:after="100" w:before="0"/>
      </w:pPr>
      <w:r>
        <w:rPr>
          <w:b w:val="0"/>
        </w:rPr>
        <w:t>D. 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 + A2 + A3 = 399 Cube number near by 399 is 343. 343 is cube of 7. So lets put this value and check the result. 7 + 49 + 343 = 399 so now we know A = 7 B + B2 + B3 = 819 similarly, Cube number near by 819 is 729. 729 is cube of 9. So lets put this value and check the result. 9 + 81 + 729 = 819 So, from here B = 9 Square of the number obtained by adding Number A and Number B = (7 + 9)2 = (16)2 = 256 Hence, "256" is the correct answer.</w:t>
      </w:r>
    </w:p>
    <w:p>
      <w:pPr>
        <w:spacing w:before="0"/>
      </w:pPr>
      <w:r>
        <w:rPr>
          <w:b w:val="0"/>
        </w:rPr>
      </w:r>
    </w:p>
    <w:p>
      <w:pPr>
        <w:spacing w:after="100" w:line="360" w:lineRule="auto" w:before="0"/>
      </w:pPr>
      <w:r>
        <w:rPr>
          <w:b w:val="0"/>
        </w:rPr>
        <w:t>45. A private taxi company charges a fixed charge along with a per kilometre charge based on the distance covered. For a journey of 24 km, the charges paid are Rs. 368 and for a journey of 32 km, the charges paid Rs. 464. How much will a person have to pay for travelling a distance of 15 km?</w:t>
      </w:r>
    </w:p>
    <w:p>
      <w:pPr>
        <w:spacing w:before="0"/>
      </w:pPr>
      <w:r>
        <w:rPr>
          <w:b w:val="0"/>
        </w:rPr>
      </w:r>
    </w:p>
    <w:p>
      <w:pPr>
        <w:spacing w:after="100" w:before="0"/>
      </w:pPr>
      <w:r>
        <w:rPr>
          <w:b w:val="0"/>
        </w:rPr>
        <w:t>A. Rs. 180</w:t>
      </w:r>
    </w:p>
    <w:p>
      <w:pPr>
        <w:spacing w:after="100" w:before="0"/>
      </w:pPr>
      <w:r>
        <w:rPr>
          <w:b w:val="0"/>
        </w:rPr>
        <w:t>B. Rs. 260</w:t>
      </w:r>
    </w:p>
    <w:p>
      <w:pPr>
        <w:spacing w:after="100" w:before="0"/>
      </w:pPr>
      <w:r>
        <w:rPr>
          <w:b w:val="0"/>
        </w:rPr>
        <w:t>C. Rs. 290</w:t>
      </w:r>
    </w:p>
    <w:p>
      <w:pPr>
        <w:spacing w:after="100" w:before="0"/>
      </w:pPr>
      <w:r>
        <w:rPr>
          <w:b w:val="0"/>
        </w:rPr>
        <w:t>D. Rs. 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private taxi company charges a fixed charge along with a per kilometre charge based on the distance covered. For a journey of 24 km, the charges paid are Rs. 368 and for a journey of 32 km, the charges paid Rs. 464. Let, the fixed charge be ‘a’ and charge per km be ‘b’. According to question: a + 24b = 368 ---- (I) a + 32b = 464 ---- (II) (II) - (I), we get: 32b - 24b = 96 8b = 96 b = 12 If we put the value of ‘b’ in equation (I), we get: a + 24 × 12 = 368 a = 368 - 288 a = 80 For travelling a distance of 15 km, a person will have to pay Rs. (a + 15b) = Rs. (80 + 15 × 12) = Rs. (80 + 180) = Rs. 260. Hence, ‘260’ is the correct answer.</w:t>
      </w:r>
    </w:p>
    <w:p>
      <w:pPr>
        <w:spacing w:before="0"/>
      </w:pPr>
      <w:r>
        <w:rPr>
          <w:b w:val="0"/>
        </w:rPr>
      </w:r>
    </w:p>
    <w:p>
      <w:pPr>
        <w:spacing w:after="100" w:line="360" w:lineRule="auto" w:before="0"/>
      </w:pPr>
      <w:r>
        <w:rPr>
          <w:b w:val="0"/>
        </w:rPr>
        <w:t>46. Gautam’s present age is equal to 20% of his father's age 15 years ago, and Gaurav's (brother of Gautam) present age is 60% of his father’s age 10 years ago. If the sum of Gautam’s present age and Gaurav’s present age is 31, then find their father’s present age.</w:t>
      </w:r>
    </w:p>
    <w:p>
      <w:pPr>
        <w:spacing w:before="0"/>
      </w:pPr>
      <w:r>
        <w:rPr>
          <w:b w:val="0"/>
        </w:rPr>
      </w:r>
    </w:p>
    <w:p>
      <w:pPr>
        <w:spacing w:after="100" w:before="0"/>
      </w:pPr>
      <w:r>
        <w:rPr>
          <w:b w:val="0"/>
        </w:rPr>
        <w:t>A. 40 years</w:t>
      </w:r>
    </w:p>
    <w:p>
      <w:pPr>
        <w:spacing w:after="100" w:before="0"/>
      </w:pPr>
      <w:r>
        <w:rPr>
          <w:b w:val="0"/>
        </w:rPr>
        <w:t>B. 50 years</w:t>
      </w:r>
    </w:p>
    <w:p>
      <w:pPr>
        <w:spacing w:after="100" w:before="0"/>
      </w:pPr>
      <w:r>
        <w:rPr>
          <w:b w:val="0"/>
        </w:rPr>
        <w:t>C. 45 years</w:t>
      </w:r>
    </w:p>
    <w:p>
      <w:pPr>
        <w:spacing w:after="100" w:before="0"/>
      </w:pPr>
      <w:r>
        <w:rPr>
          <w:b w:val="0"/>
        </w:rPr>
        <w:t>D. 55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father's present age be X years. Father's age 15 years ago = (X - 15) years Gautam's present age = 20% of (X - 15) = \\(X - 15) 5 years Gaurav's present age = 60% of (X - 10) = \\3(X - 10) 5 years \\(X - 15) 5 + \\3(X - 10) 5 = 31 X - 15 + 3X - 30 = 155 4X - 45 = 155 4X = 200 X = 50 years Fatehr's present age is 50 years. Hence, "option 2" is the correct answer.</w:t>
      </w:r>
    </w:p>
    <w:p>
      <w:pPr>
        <w:spacing w:before="0"/>
      </w:pPr>
      <w:r>
        <w:rPr>
          <w:b w:val="0"/>
        </w:rPr>
      </w:r>
    </w:p>
    <w:p>
      <w:pPr>
        <w:spacing w:after="100" w:line="360" w:lineRule="auto" w:before="0"/>
      </w:pPr>
      <w:r>
        <w:rPr>
          <w:b w:val="0"/>
        </w:rPr>
        <w:t>47. There are 28 persons present at a press conference. After the conference they all shake hands with each other. If 7 of them refuse to shake hands at all, then how many hands shakes will be there altogether?</w:t>
      </w:r>
    </w:p>
    <w:p>
      <w:pPr>
        <w:spacing w:before="0"/>
      </w:pPr>
      <w:r>
        <w:rPr>
          <w:b w:val="0"/>
        </w:rPr>
      </w:r>
    </w:p>
    <w:p>
      <w:pPr>
        <w:spacing w:after="100" w:before="0"/>
      </w:pPr>
      <w:r>
        <w:rPr>
          <w:b w:val="0"/>
        </w:rPr>
        <w:t>A. 231</w:t>
      </w:r>
    </w:p>
    <w:p>
      <w:pPr>
        <w:spacing w:after="100" w:before="0"/>
      </w:pPr>
      <w:r>
        <w:rPr>
          <w:b w:val="0"/>
        </w:rPr>
        <w:t>B. 378</w:t>
      </w:r>
    </w:p>
    <w:p>
      <w:pPr>
        <w:spacing w:after="100" w:before="0"/>
      </w:pPr>
      <w:r>
        <w:rPr>
          <w:b w:val="0"/>
        </w:rPr>
        <w:t>C. 420</w:t>
      </w:r>
    </w:p>
    <w:p>
      <w:pPr>
        <w:spacing w:after="100" w:before="0"/>
      </w:pPr>
      <w:r>
        <w:rPr>
          <w:b w:val="0"/>
        </w:rPr>
        <w:t>D. 210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Total number of persons present at a press conference = 28. 7 of them refuse to shake hands Total number of persons who shake hand n = 28 – 7 = 21 The number of handshakes exchanged is, = n (n - 1) ÷ 2 = 21(21 – 1) ÷ 2 = 21 × 20 ÷ 2 = 21 × 10 = 210 Hence, total number of handshake is “210”</w:t>
      </w:r>
    </w:p>
    <w:p>
      <w:pPr>
        <w:spacing w:before="0"/>
      </w:pPr>
      <w:r>
        <w:rPr>
          <w:b w:val="0"/>
        </w:rPr>
      </w:r>
    </w:p>
    <w:p>
      <w:pPr>
        <w:spacing w:after="100" w:line="360" w:lineRule="auto" w:before="0"/>
      </w:pPr>
      <w:r>
        <w:rPr>
          <w:b w:val="0"/>
        </w:rPr>
        <w:t>48. Ankit is 30 years younger than his father. After 4 years Ankit's sister will be half the age of her father. The total of the present ages of Ankit and his sister is 67 years. What is the present age of Ankit's father?</w:t>
      </w:r>
    </w:p>
    <w:p>
      <w:pPr>
        <w:spacing w:before="0"/>
      </w:pPr>
      <w:r>
        <w:rPr>
          <w:b w:val="0"/>
        </w:rPr>
      </w:r>
    </w:p>
    <w:p>
      <w:pPr>
        <w:spacing w:after="100" w:before="0"/>
      </w:pPr>
      <w:r>
        <w:rPr>
          <w:b w:val="0"/>
        </w:rPr>
        <w:t>A. 48 years</w:t>
      </w:r>
    </w:p>
    <w:p>
      <w:pPr>
        <w:spacing w:after="100" w:before="0"/>
      </w:pPr>
      <w:r>
        <w:rPr>
          <w:b w:val="0"/>
        </w:rPr>
        <w:t>B. 66 years</w:t>
      </w:r>
    </w:p>
    <w:p>
      <w:pPr>
        <w:spacing w:after="100" w:before="0"/>
      </w:pPr>
      <w:r>
        <w:rPr>
          <w:b w:val="0"/>
        </w:rPr>
        <w:t>C. 52 years</w:t>
      </w:r>
    </w:p>
    <w:p>
      <w:pPr>
        <w:spacing w:after="100" w:before="0"/>
      </w:pPr>
      <w:r>
        <w:rPr>
          <w:b w:val="0"/>
        </w:rPr>
        <w:t>D. 60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Ankit's present age, F = Ankit's father's present age, and S = Ankit's sister's present age. Then F = A + 30, S + 4 = (F + 4)/2, and A + S = 67. Solving these equations yields F = 66. Therefore, the correct answer is 66.</w:t>
      </w:r>
    </w:p>
    <w:p>
      <w:pPr>
        <w:spacing w:before="0"/>
      </w:pPr>
      <w:r>
        <w:rPr>
          <w:b w:val="0"/>
        </w:rPr>
      </w:r>
    </w:p>
    <w:p>
      <w:pPr>
        <w:spacing w:after="100" w:line="360" w:lineRule="auto" w:before="0"/>
      </w:pPr>
      <w:r>
        <w:rPr>
          <w:b w:val="0"/>
        </w:rPr>
        <w:t>49. Three persons A, B and C had Rs. 360 altogether. A transferred half of the amount he had to B and C transferred half of the amount he had to A. After the transfer, all of them have equal amounts. What is the total amount B had before the transfer?</w:t>
      </w:r>
    </w:p>
    <w:p>
      <w:pPr>
        <w:spacing w:before="0"/>
      </w:pPr>
      <w:r>
        <w:rPr>
          <w:b w:val="0"/>
        </w:rPr>
      </w:r>
    </w:p>
    <w:p>
      <w:pPr>
        <w:spacing w:after="100" w:before="0"/>
      </w:pPr>
      <w:r>
        <w:rPr>
          <w:b w:val="0"/>
        </w:rPr>
        <w:t>A. Rs. 0</w:t>
      </w:r>
    </w:p>
    <w:p>
      <w:pPr>
        <w:spacing w:after="100" w:before="0"/>
      </w:pPr>
      <w:r>
        <w:rPr>
          <w:b w:val="0"/>
        </w:rPr>
        <w:t>B. Rs. 180</w:t>
      </w:r>
    </w:p>
    <w:p>
      <w:pPr>
        <w:spacing w:after="100" w:before="0"/>
      </w:pPr>
      <w:r>
        <w:rPr>
          <w:b w:val="0"/>
        </w:rPr>
        <w:t>C. Rs. 120</w:t>
      </w:r>
    </w:p>
    <w:p>
      <w:pPr>
        <w:spacing w:after="100" w:before="0"/>
      </w:pPr>
      <w:r>
        <w:rPr>
          <w:b w:val="0"/>
        </w:rPr>
        <w:t>D. Rs.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Three persons A, B, and C had Rs. 360 altogether. A transferred half of the amount he had to B and C transferred half of the amount he had to A. After the transfer, all of them have equal amounts. Therefore, A + B + C = 360 at the end they have 120 each. Final amount of A = Final amount of B = Final amount of C = 120 Let 2y be the initial amount with C. Then amount given by C to A = y Final amount of C = 120 = inital amount of C - amount transferred to A = 2y - y = y Therefore, y = 120. Therefore, initial amount of C must be 240 and amount transferred to A = 120. So, initially, A + B = 120 because A + B + C = 360. Now, final amount of B = 120 and before transfer A + B = 120........ (I) Let 2x be the amount with A initially and z be the initial amount with B. Then 2x + z = 120. (from I) ..........(1) Also, x + z = 120 (amount transferred by A + initial amount of B = final amount of B) .............(2) From (1) and (2), we get 2x + z = x + z. ⇒ 2x = x ⇒ x = 0 and z = 120. Hence, B had Rs. 120 initially.</w:t>
      </w:r>
    </w:p>
    <w:p>
      <w:pPr>
        <w:spacing w:before="0"/>
      </w:pPr>
      <w:r>
        <w:rPr>
          <w:b w:val="0"/>
        </w:rPr>
      </w:r>
    </w:p>
    <w:p>
      <w:pPr>
        <w:spacing w:after="100" w:line="360" w:lineRule="auto" w:before="0"/>
      </w:pPr>
      <w:r>
        <w:rPr>
          <w:b w:val="0"/>
        </w:rPr>
        <w:t>50. Seven years from now, Anamika will be as old as Malini was 4 years ago. Srinidhi was born 2 years ago. The average age of Anamika, Malini and Srinidhi 10 years from now will be 33 years. What is the present age of Anamika?</w:t>
      </w:r>
    </w:p>
    <w:p>
      <w:pPr>
        <w:spacing w:before="0"/>
      </w:pPr>
      <w:r>
        <w:rPr>
          <w:b w:val="0"/>
        </w:rPr>
      </w:r>
    </w:p>
    <w:p>
      <w:pPr>
        <w:spacing w:after="100" w:before="0"/>
      </w:pPr>
      <w:r>
        <w:rPr>
          <w:b w:val="0"/>
        </w:rPr>
        <w:t>A. 30 years</w:t>
      </w:r>
    </w:p>
    <w:p>
      <w:pPr>
        <w:spacing w:after="100" w:before="0"/>
      </w:pPr>
      <w:r>
        <w:rPr>
          <w:b w:val="0"/>
        </w:rPr>
        <w:t>B. 29 years</w:t>
      </w:r>
    </w:p>
    <w:p>
      <w:pPr>
        <w:spacing w:after="100" w:before="0"/>
      </w:pPr>
      <w:r>
        <w:rPr>
          <w:b w:val="0"/>
        </w:rPr>
        <w:t>C. 28 years</w:t>
      </w:r>
    </w:p>
    <w:p>
      <w:pPr>
        <w:spacing w:after="100" w:before="0"/>
      </w:pPr>
      <w:r>
        <w:rPr>
          <w:b w:val="0"/>
        </w:rPr>
        <w:t>D. 31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Anamika be A, Malini be M and that of Srinidhi be S. The, according to the question: 1) Seven years from now, Anamika will be as old as Malini was 4 years ago. A + 7 = M - 4 ⇒ M = A + 11 S = 2 years And, 2) Srinidhi was born 2 years ago. The average age of Anamika, Malini and Srinidhi 10 years from now will be 33 years. (A + 10 + M + 10 + S + 10) 3 = 33 A + M + S + 30 = 33 × 3 A + M + S = 99 - 30 A + M + S = 69 Now, by substituting the above values, A + (A + 11) + 2 = 69 2A + 13 = 69 A = 56 ÷ 2 A = 28 years Hence, the present age of Anamika is 28 years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