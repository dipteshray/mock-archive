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‘Hypnea indica’ and ‘Hypnea bullata’ are types of :</w:t>
      </w:r>
    </w:p>
    <w:p>
      <w:pPr>
        <w:spacing w:before="0"/>
      </w:pPr>
      <w:r>
        <w:rPr>
          <w:b w:val="0"/>
        </w:rPr>
      </w:r>
    </w:p>
    <w:p>
      <w:pPr>
        <w:spacing w:after="100" w:before="0"/>
      </w:pPr>
      <w:r>
        <w:rPr>
          <w:b w:val="0"/>
        </w:rPr>
        <w:t>A. red seaweeds</w:t>
      </w:r>
    </w:p>
    <w:p>
      <w:pPr>
        <w:spacing w:after="100" w:before="0"/>
      </w:pPr>
      <w:r>
        <w:rPr>
          <w:b w:val="0"/>
        </w:rPr>
        <w:t>B. yellow seaweeds</w:t>
      </w:r>
    </w:p>
    <w:p>
      <w:pPr>
        <w:spacing w:after="100" w:before="0"/>
      </w:pPr>
      <w:r>
        <w:rPr>
          <w:b w:val="0"/>
        </w:rPr>
        <w:t>C. green seaweeds</w:t>
      </w:r>
    </w:p>
    <w:p>
      <w:pPr>
        <w:spacing w:after="100" w:before="0"/>
      </w:pPr>
      <w:r>
        <w:rPr>
          <w:b w:val="0"/>
        </w:rPr>
        <w:t>D. black seaweeds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 seaweeds. Key Points Important Points</w:t>
      </w:r>
    </w:p>
    <w:p>
      <w:pPr>
        <w:spacing w:before="0"/>
      </w:pPr>
      <w:r>
        <w:rPr>
          <w:b w:val="0"/>
        </w:rPr>
        <w:t>• ‘Hypnea indica’ and ‘Hypnea bullata’ are types of red seaweeds.</w:t>
      </w:r>
    </w:p>
    <w:p>
      <w:pPr>
        <w:spacing w:before="0"/>
      </w:pPr>
      <w:r>
        <w:rPr>
          <w:b w:val="0"/>
        </w:rPr>
        <w:t>• Marine biologists from the Central University of Punjab have discovered two new native species of marine algae, also called seaweeds, from the coasts of Gujarat, Diu, and Tamil Nadu.</w:t>
      </w:r>
    </w:p>
    <w:p>
      <w:pPr>
        <w:spacing w:before="0"/>
      </w:pPr>
      <w:r>
        <w:rPr>
          <w:b w:val="0"/>
        </w:rPr>
        <w:t>• The species are named Hypnea indica and Hypnea bullata.</w:t>
      </w:r>
    </w:p>
    <w:p>
      <w:pPr>
        <w:spacing w:before="0"/>
      </w:pPr>
      <w:r>
        <w:rPr>
          <w:b w:val="0"/>
        </w:rPr>
        <w:t>• Named Hypnea indica (after India) and Hypnea bullata (because of the blisterlike marks on its body – bullate).</w:t>
      </w:r>
    </w:p>
    <w:p>
      <w:pPr>
        <w:spacing w:before="0"/>
      </w:pPr>
      <w:r>
        <w:rPr>
          <w:b w:val="0"/>
        </w:rPr>
        <w:t>• The seaweeds are part of the genus Hypnea or red seaweeds.</w:t>
      </w:r>
    </w:p>
    <w:p>
      <w:pPr>
        <w:spacing w:before="0"/>
      </w:pPr>
      <w:r>
        <w:rPr>
          <w:b w:val="0"/>
        </w:rPr>
        <w:t>• The red seaweed species are economically important as: They contain carrageenan, an important biomolecule that is used widely in the food industry.</w:t>
      </w:r>
    </w:p>
    <w:p>
      <w:pPr>
        <w:spacing w:before="0"/>
      </w:pPr>
      <w:r>
        <w:rPr>
          <w:b w:val="0"/>
        </w:rPr>
        <w:t>• Seaweed: They are the primitive, marine non-flowering marine algae without roots, stems, and leaves, which play a major role in marine ecosystems.</w:t>
      </w:r>
    </w:p>
    <w:p>
      <w:pPr>
        <w:spacing w:before="0"/>
      </w:pPr>
      <w:r>
        <w:rPr>
          <w:b w:val="0"/>
        </w:rPr>
        <w:t>• Large seaweeds form dense underwater forests known as kelp forests, which act as underwater nurseries for fish, snails, and sea urchins.</w:t>
      </w:r>
    </w:p>
    <w:p>
      <w:pPr>
        <w:spacing w:before="0"/>
      </w:pPr>
      <w:r>
        <w:rPr>
          <w:b w:val="0"/>
        </w:rPr>
        <w:t>• Seaweeds are abundant along the Tamil Nadu and Gujarat coasts and around Lakshadweep and Andaman &amp; Nicobar Islands.</w:t>
      </w:r>
    </w:p>
    <w:p>
      <w:pPr>
        <w:spacing w:before="0"/>
      </w:pPr>
      <w:r>
        <w:rPr>
          <w:b w:val="0"/>
        </w:rPr>
      </w:r>
    </w:p>
    <w:p>
      <w:pPr>
        <w:spacing w:after="100" w:line="360" w:lineRule="auto" w:before="0"/>
      </w:pPr>
      <w:r>
        <w:rPr>
          <w:b w:val="0"/>
        </w:rPr>
        <w:t>2. Which of the following is the main food crop of the semi-arid areas of central and southern India?</w:t>
      </w:r>
    </w:p>
    <w:p>
      <w:pPr>
        <w:spacing w:before="0"/>
      </w:pPr>
      <w:r>
        <w:rPr>
          <w:b w:val="0"/>
        </w:rPr>
      </w:r>
    </w:p>
    <w:p>
      <w:pPr>
        <w:spacing w:after="100" w:before="0"/>
      </w:pPr>
      <w:r>
        <w:rPr>
          <w:b w:val="0"/>
        </w:rPr>
        <w:t>A. Jowar</w:t>
      </w:r>
    </w:p>
    <w:p>
      <w:pPr>
        <w:spacing w:after="100" w:before="0"/>
      </w:pPr>
      <w:r>
        <w:rPr>
          <w:b w:val="0"/>
        </w:rPr>
        <w:t>B. Ragi</w:t>
      </w:r>
    </w:p>
    <w:p>
      <w:pPr>
        <w:spacing w:after="100" w:before="0"/>
      </w:pPr>
      <w:r>
        <w:rPr>
          <w:b w:val="0"/>
        </w:rPr>
        <w:t>C. Maize</w:t>
      </w:r>
    </w:p>
    <w:p>
      <w:pPr>
        <w:spacing w:after="100" w:before="0"/>
      </w:pPr>
      <w:r>
        <w:rPr>
          <w:b w:val="0"/>
        </w:rPr>
        <w:t>D. Bajra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Jowar. Key Points Additional Information</w:t>
      </w:r>
    </w:p>
    <w:p>
      <w:pPr>
        <w:spacing w:before="0"/>
      </w:pPr>
      <w:r>
        <w:rPr>
          <w:b w:val="0"/>
        </w:rPr>
        <w:t>• Jowar is the main food crop in semi-arid areas of central and southern India.</w:t>
      </w:r>
    </w:p>
    <w:p>
      <w:pPr>
        <w:spacing w:before="0"/>
      </w:pPr>
      <w:r>
        <w:rPr>
          <w:b w:val="0"/>
        </w:rPr>
        <w:t>• Maharashtra alone produces more than half of the total jowar production of the country.</w:t>
      </w:r>
    </w:p>
    <w:p>
      <w:pPr>
        <w:spacing w:before="0"/>
      </w:pPr>
      <w:r>
        <w:rPr>
          <w:b w:val="0"/>
        </w:rPr>
        <w:t>• It is both Kharif and Rabi crops in Southern India.</w:t>
      </w:r>
    </w:p>
    <w:p>
      <w:pPr>
        <w:spacing w:before="0"/>
      </w:pPr>
      <w:r>
        <w:rPr>
          <w:b w:val="0"/>
        </w:rPr>
        <w:t>• It is a Kharif crop in northern India.</w:t>
      </w:r>
    </w:p>
    <w:p>
      <w:pPr>
        <w:spacing w:before="0"/>
      </w:pPr>
      <w:r>
        <w:rPr>
          <w:b w:val="0"/>
        </w:rPr>
        <w:t>• Other leading producer states of jowar are Karnataka, Madhya Pradesh, Andhra Pradesh, and Telangana.</w:t>
      </w:r>
    </w:p>
    <w:p>
      <w:pPr>
        <w:spacing w:before="0"/>
      </w:pPr>
      <w:r>
        <w:rPr>
          <w:b w:val="0"/>
        </w:rPr>
        <w:t>• Ragi 'Ragi' also known as Finger Millet, is a popular food grain crop in India.</w:t>
      </w:r>
    </w:p>
    <w:p>
      <w:pPr>
        <w:spacing w:before="0"/>
      </w:pPr>
      <w:r>
        <w:rPr>
          <w:b w:val="0"/>
        </w:rPr>
        <w:t>• It is a Kharif crop.</w:t>
      </w:r>
    </w:p>
    <w:p>
      <w:pPr>
        <w:spacing w:before="0"/>
      </w:pPr>
      <w:r>
        <w:rPr>
          <w:b w:val="0"/>
        </w:rPr>
        <w:t>• It is called dry land crops, mostly cultivated by the people of Andhra Pradesh, Karnataka, and Tamil Nadu &amp; Kerala.</w:t>
      </w:r>
    </w:p>
    <w:p>
      <w:pPr>
        <w:spacing w:before="0"/>
      </w:pPr>
      <w:r>
        <w:rPr>
          <w:b w:val="0"/>
        </w:rPr>
        <w:t>• Grown in both tropical and sub-tropic regions.</w:t>
      </w:r>
    </w:p>
    <w:p>
      <w:pPr>
        <w:spacing w:before="0"/>
      </w:pPr>
      <w:r>
        <w:rPr>
          <w:b w:val="0"/>
        </w:rPr>
        <w:t>• Maize In India, maize is the third most important food crop after rice and wheat.</w:t>
      </w:r>
    </w:p>
    <w:p>
      <w:pPr>
        <w:spacing w:before="0"/>
      </w:pPr>
      <w:r>
        <w:rPr>
          <w:b w:val="0"/>
        </w:rPr>
        <w:t>• Maize in India contributes nearly 9 % to the national food basket.</w:t>
      </w:r>
    </w:p>
    <w:p>
      <w:pPr>
        <w:spacing w:before="0"/>
      </w:pPr>
      <w:r>
        <w:rPr>
          <w:b w:val="0"/>
        </w:rPr>
        <w:t>• Maize also serves as a basic raw material as an ingredient in thousands of industrial products including: starch, oil, protein, alcoholic beverages, food sweeteners, pharmaceuticals, cosmetics, film, textiles, gum, etc.</w:t>
      </w:r>
    </w:p>
    <w:p>
      <w:pPr>
        <w:spacing w:before="0"/>
      </w:pPr>
      <w:r>
        <w:rPr>
          <w:b w:val="0"/>
        </w:rPr>
        <w:t>• The predominant maize-growing states are Andhra Pradesh (20.9 %), Karnataka (16.5 %), and Rajasthan (9.9 %), Maharashtra (9.1 %).</w:t>
      </w:r>
    </w:p>
    <w:p>
      <w:pPr>
        <w:spacing w:before="0"/>
      </w:pPr>
      <w:r>
        <w:rPr>
          <w:b w:val="0"/>
        </w:rPr>
        <w:t>• Bajra In India, Bajra is an essential food crop in the millet category after Jowar.</w:t>
      </w:r>
    </w:p>
    <w:p>
      <w:pPr>
        <w:spacing w:before="0"/>
      </w:pPr>
      <w:r>
        <w:rPr>
          <w:b w:val="0"/>
        </w:rPr>
        <w:t>• It is cultivated in a warm and dry climate between June and October.</w:t>
      </w:r>
    </w:p>
    <w:p>
      <w:pPr>
        <w:spacing w:before="0"/>
      </w:pPr>
      <w:r>
        <w:rPr>
          <w:b w:val="0"/>
        </w:rPr>
        <w:t>• It is a Kharif crop.</w:t>
      </w:r>
    </w:p>
    <w:p>
      <w:pPr>
        <w:spacing w:before="0"/>
      </w:pPr>
      <w:r>
        <w:rPr>
          <w:b w:val="0"/>
        </w:rPr>
        <w:t>• Bajra requires light soil with proper water drainage.</w:t>
      </w:r>
    </w:p>
    <w:p>
      <w:pPr>
        <w:spacing w:before="0"/>
      </w:pPr>
      <w:r>
        <w:rPr>
          <w:b w:val="0"/>
        </w:rPr>
        <w:t>• However, it can be grown in all types of soils.</w:t>
      </w:r>
    </w:p>
    <w:p>
      <w:pPr>
        <w:spacing w:before="0"/>
      </w:pPr>
      <w:r>
        <w:rPr>
          <w:b w:val="0"/>
        </w:rPr>
        <w:t>• Out of the whole Bajra production in the country, 85% is grown in Rajasthan.</w:t>
      </w:r>
    </w:p>
    <w:p>
      <w:pPr>
        <w:spacing w:before="0"/>
      </w:pPr>
      <w:r>
        <w:rPr>
          <w:b w:val="0"/>
        </w:rPr>
        <w:t>• India is in first place in Bajra production in the world.</w:t>
      </w:r>
    </w:p>
    <w:p>
      <w:pPr>
        <w:spacing w:before="0"/>
      </w:pPr>
      <w:r>
        <w:rPr>
          <w:b w:val="0"/>
        </w:rPr>
      </w:r>
    </w:p>
    <w:p>
      <w:pPr>
        <w:spacing w:after="100" w:line="360" w:lineRule="auto" w:before="0"/>
      </w:pPr>
      <w:r>
        <w:rPr>
          <w:b w:val="0"/>
        </w:rPr>
        <w:t>3. What happens to the decomposition rate when detritus is rich in lignin and chitin?</w:t>
      </w:r>
    </w:p>
    <w:p>
      <w:pPr>
        <w:spacing w:before="0"/>
      </w:pPr>
      <w:r>
        <w:rPr>
          <w:b w:val="0"/>
        </w:rPr>
      </w:r>
    </w:p>
    <w:p>
      <w:pPr>
        <w:spacing w:after="100" w:before="0"/>
      </w:pPr>
      <w:r>
        <w:rPr>
          <w:b w:val="0"/>
        </w:rPr>
        <w:t>A. It is negligible</w:t>
      </w:r>
    </w:p>
    <w:p>
      <w:pPr>
        <w:spacing w:after="100" w:before="0"/>
      </w:pPr>
      <w:r>
        <w:rPr>
          <w:b w:val="0"/>
        </w:rPr>
        <w:t>B. It faster</w:t>
      </w:r>
    </w:p>
    <w:p>
      <w:pPr>
        <w:spacing w:after="100" w:before="0"/>
      </w:pPr>
      <w:r>
        <w:rPr>
          <w:b w:val="0"/>
        </w:rPr>
        <w:t>C. There is no movement</w:t>
      </w:r>
    </w:p>
    <w:p>
      <w:pPr>
        <w:spacing w:after="100" w:before="0"/>
      </w:pPr>
      <w:r>
        <w:rPr>
          <w:b w:val="0"/>
        </w:rPr>
        <w:t>D. It is slower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decomposition rate slows down when detritus is rich in lignin and chitin. This is because these big complex polymers present in the debris are difficult to break down. The degradation process is accelerated by the presence of water-soluble carbohydrates and nitrogen in the soil. Other factors that influence the rate of decomposition include pH, temperature, moisture, and aeration of the soil.</w:t>
      </w:r>
    </w:p>
    <w:p>
      <w:pPr>
        <w:spacing w:before="0"/>
      </w:pPr>
      <w:r>
        <w:rPr>
          <w:b w:val="0"/>
        </w:rPr>
      </w:r>
    </w:p>
    <w:p>
      <w:pPr>
        <w:spacing w:after="100" w:line="360" w:lineRule="auto" w:before="0"/>
      </w:pPr>
      <w:r>
        <w:rPr>
          <w:b w:val="0"/>
        </w:rPr>
        <w:t>4. Which ecologist is famous for studying plant life in the Indiana Dunes in 1896?</w:t>
      </w:r>
    </w:p>
    <w:p>
      <w:pPr>
        <w:spacing w:before="0"/>
      </w:pPr>
      <w:r>
        <w:rPr>
          <w:b w:val="0"/>
        </w:rPr>
      </w:r>
    </w:p>
    <w:p>
      <w:pPr>
        <w:spacing w:after="100" w:before="0"/>
      </w:pPr>
      <w:r>
        <w:rPr>
          <w:b w:val="0"/>
        </w:rPr>
        <w:t>A. Robert MacArthur</w:t>
      </w:r>
    </w:p>
    <w:p>
      <w:pPr>
        <w:spacing w:after="100" w:before="0"/>
      </w:pPr>
      <w:r>
        <w:rPr>
          <w:b w:val="0"/>
        </w:rPr>
        <w:t>B. G Evelyn Hutchinson</w:t>
      </w:r>
    </w:p>
    <w:p>
      <w:pPr>
        <w:spacing w:after="100" w:before="0"/>
      </w:pPr>
      <w:r>
        <w:rPr>
          <w:b w:val="0"/>
        </w:rPr>
        <w:t>C. Henry Chandler Cowles</w:t>
      </w:r>
    </w:p>
    <w:p>
      <w:pPr>
        <w:spacing w:after="100" w:before="0"/>
      </w:pPr>
      <w:r>
        <w:rPr>
          <w:b w:val="0"/>
        </w:rPr>
        <w:t>D. Aldo Leopold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Henry Chandler Cowles.Key Points</w:t>
      </w:r>
    </w:p>
    <w:p>
      <w:pPr>
        <w:spacing w:before="0"/>
      </w:pPr>
      <w:r>
        <w:rPr>
          <w:b w:val="0"/>
        </w:rPr>
        <w:t>• Henry Chandler Cowles studied ecological succession in the Indiana Dunes of Northwest Indiana in the 1890s.</w:t>
      </w:r>
    </w:p>
    <w:p>
      <w:pPr>
        <w:spacing w:before="0"/>
      </w:pPr>
      <w:r>
        <w:rPr>
          <w:b w:val="0"/>
        </w:rPr>
        <w:t>• Henry Chandler Cowles (1869-1939) was a University of Chicago botany professor and conservationist, his studies of plant life in the Indiana Dunes made Cowles one of America's most notable early ecologists.</w:t>
      </w:r>
    </w:p>
    <w:p>
      <w:pPr>
        <w:spacing w:before="0"/>
      </w:pPr>
      <w:r>
        <w:rPr>
          <w:b w:val="0"/>
        </w:rPr>
        <w:t>• In 1896, Cowles traveled to the southern shore of Lake Michigan to see the Indiana Dunes for the first time and studied them.</w:t>
      </w:r>
    </w:p>
    <w:p>
      <w:pPr>
        <w:spacing w:before="0"/>
      </w:pPr>
      <w:r>
        <w:rPr>
          <w:b w:val="0"/>
        </w:rPr>
        <w:t>• His study explained the development and distribution of local plant communities in terms of topography, moisture, wind, erosion, sedimentation, and other geological processes.</w:t>
      </w:r>
    </w:p>
    <w:p>
      <w:pPr>
        <w:spacing w:before="0"/>
      </w:pPr>
      <w:r>
        <w:rPr>
          <w:b w:val="0"/>
        </w:rPr>
      </w:r>
    </w:p>
    <w:p>
      <w:pPr>
        <w:spacing w:after="100" w:line="360" w:lineRule="auto" w:before="0"/>
      </w:pPr>
      <w:r>
        <w:rPr>
          <w:b w:val="0"/>
        </w:rPr>
        <w:t>5. ________ is reducing the degree or intensity of, or eliminating, pollution.</w:t>
      </w:r>
    </w:p>
    <w:p>
      <w:pPr>
        <w:spacing w:before="0"/>
      </w:pPr>
      <w:r>
        <w:rPr>
          <w:b w:val="0"/>
        </w:rPr>
      </w:r>
    </w:p>
    <w:p>
      <w:pPr>
        <w:spacing w:after="100" w:before="0"/>
      </w:pPr>
      <w:r>
        <w:rPr>
          <w:b w:val="0"/>
        </w:rPr>
        <w:t>A. Aeration</w:t>
      </w:r>
    </w:p>
    <w:p>
      <w:pPr>
        <w:spacing w:after="100" w:before="0"/>
      </w:pPr>
      <w:r>
        <w:rPr>
          <w:b w:val="0"/>
        </w:rPr>
        <w:t>B. Aerosol</w:t>
      </w:r>
    </w:p>
    <w:p>
      <w:pPr>
        <w:spacing w:after="100" w:before="0"/>
      </w:pPr>
      <w:r>
        <w:rPr>
          <w:b w:val="0"/>
        </w:rPr>
        <w:t>C. Absorption</w:t>
      </w:r>
    </w:p>
    <w:p>
      <w:pPr>
        <w:spacing w:after="100" w:before="0"/>
      </w:pPr>
      <w:r>
        <w:rPr>
          <w:b w:val="0"/>
        </w:rPr>
        <w:t>D. Abatement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Abatement. Key Points Important Points</w:t>
      </w:r>
    </w:p>
    <w:p>
      <w:pPr>
        <w:spacing w:before="0"/>
      </w:pPr>
      <w:r>
        <w:rPr>
          <w:b w:val="0"/>
        </w:rPr>
        <w:t>• Abatement is reducing the degree or intensity of or eliminating, pollution.</w:t>
      </w:r>
    </w:p>
    <w:p>
      <w:pPr>
        <w:spacing w:before="0"/>
      </w:pPr>
      <w:r>
        <w:rPr>
          <w:b w:val="0"/>
        </w:rPr>
        <w:t>• Restoration, reclamation, or recovery of natural resources are examples of abatement methods for reducing the degree or intensity of pollution.</w:t>
      </w:r>
    </w:p>
    <w:p>
      <w:pPr>
        <w:spacing w:before="0"/>
      </w:pPr>
      <w:r>
        <w:rPr>
          <w:b w:val="0"/>
        </w:rPr>
        <w:t>• Only until the causes of pollution have been thoroughly identified can pollution abatement strategies be successfully implemented.</w:t>
      </w:r>
    </w:p>
    <w:p>
      <w:pPr>
        <w:spacing w:before="0"/>
      </w:pPr>
      <w:r>
        <w:rPr>
          <w:b w:val="0"/>
        </w:rPr>
        <w:t>• Because it is intimately linked to urban planning, urban greenery and its role in pollution abatement is an interesting and emerging topic that demands joint work from specialists from other fields.</w:t>
      </w:r>
    </w:p>
    <w:p>
      <w:pPr>
        <w:spacing w:before="0"/>
      </w:pPr>
      <w:r>
        <w:rPr>
          <w:b w:val="0"/>
        </w:rPr>
        <w:t>• Aeration is the circulation of air through, mixing with, or dissolving in a liquid or other fluid-like substance.</w:t>
      </w:r>
    </w:p>
    <w:p>
      <w:pPr>
        <w:spacing w:before="0"/>
      </w:pPr>
      <w:r>
        <w:rPr>
          <w:b w:val="0"/>
        </w:rPr>
        <w:t>• In air or another gas, an aerosol is a suspension of small solid particles or liquid droplets. Natural or anthropogenic aerosols can exist.</w:t>
      </w:r>
    </w:p>
    <w:p>
      <w:pPr>
        <w:spacing w:before="0"/>
      </w:pPr>
      <w:r>
        <w:rPr>
          <w:b w:val="0"/>
        </w:rPr>
        <w:t>• Absorption is a physical or chemical phenomenon in which atoms, molecules, or ions enter a bulk phase, such as a liquid or solid material.</w:t>
      </w:r>
    </w:p>
    <w:p>
      <w:pPr>
        <w:spacing w:before="0"/>
      </w:pPr>
      <w:r>
        <w:rPr>
          <w:b w:val="0"/>
        </w:rPr>
      </w:r>
    </w:p>
    <w:p>
      <w:pPr>
        <w:spacing w:after="100" w:line="360" w:lineRule="auto" w:before="0"/>
      </w:pPr>
      <w:r>
        <w:rPr>
          <w:b w:val="0"/>
        </w:rPr>
        <w:t>6. In which of the following years did the Ramsar convention to promote conservation and wise use of all wetlands through regional actions and international cooperation come to force in India?</w:t>
      </w:r>
    </w:p>
    <w:p>
      <w:pPr>
        <w:spacing w:before="0"/>
      </w:pPr>
      <w:r>
        <w:rPr>
          <w:b w:val="0"/>
        </w:rPr>
      </w:r>
    </w:p>
    <w:p>
      <w:pPr>
        <w:spacing w:after="100" w:before="0"/>
      </w:pPr>
      <w:r>
        <w:rPr>
          <w:b w:val="0"/>
        </w:rPr>
        <w:t>A. 1982</w:t>
      </w:r>
    </w:p>
    <w:p>
      <w:pPr>
        <w:spacing w:after="100" w:before="0"/>
      </w:pPr>
      <w:r>
        <w:rPr>
          <w:b w:val="0"/>
        </w:rPr>
        <w:t>B. 1980</w:t>
      </w:r>
    </w:p>
    <w:p>
      <w:pPr>
        <w:spacing w:after="100" w:before="0"/>
      </w:pPr>
      <w:r>
        <w:rPr>
          <w:b w:val="0"/>
        </w:rPr>
        <w:t>C. 1989</w:t>
      </w:r>
    </w:p>
    <w:p>
      <w:pPr>
        <w:spacing w:after="100" w:before="0"/>
      </w:pPr>
      <w:r>
        <w:rPr>
          <w:b w:val="0"/>
        </w:rPr>
        <w:t>D. 1990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Ramsar Convention, an international treaty aimed at promoting the conservation and sustainable use of wetlands, was adopted globally in 1971. It came into force in India in 1982, marking the country's commitment to preserving its wetland ecosystems through regional and international collaboration. By joining the convention, India undertook measures to protect these vital habitats, which support biodiversity, regulate water cycles, and provide livelihoods for millions. This milestone highlighted India's proactive approach to environmental conservation on both national and global scales.</w:t>
      </w:r>
    </w:p>
    <w:p>
      <w:pPr>
        <w:spacing w:before="0"/>
      </w:pPr>
      <w:r>
        <w:rPr>
          <w:b w:val="0"/>
        </w:rPr>
      </w:r>
    </w:p>
    <w:p>
      <w:pPr>
        <w:spacing w:after="100" w:line="360" w:lineRule="auto" w:before="0"/>
      </w:pPr>
      <w:r>
        <w:rPr>
          <w:b w:val="0"/>
        </w:rPr>
        <w:t>7. South Asian leaders signed the SAARC Charter at the first summit in _________ in the year 1985.</w:t>
      </w:r>
    </w:p>
    <w:p>
      <w:pPr>
        <w:spacing w:before="0"/>
      </w:pPr>
      <w:r>
        <w:rPr>
          <w:b w:val="0"/>
        </w:rPr>
      </w:r>
    </w:p>
    <w:p>
      <w:pPr>
        <w:spacing w:after="100" w:before="0"/>
      </w:pPr>
      <w:r>
        <w:rPr>
          <w:b w:val="0"/>
        </w:rPr>
        <w:t>A. Dhaka</w:t>
      </w:r>
    </w:p>
    <w:p>
      <w:pPr>
        <w:spacing w:after="100" w:before="0"/>
      </w:pPr>
      <w:r>
        <w:rPr>
          <w:b w:val="0"/>
        </w:rPr>
        <w:t>B. Delhi</w:t>
      </w:r>
    </w:p>
    <w:p>
      <w:pPr>
        <w:spacing w:after="100" w:before="0"/>
      </w:pPr>
      <w:r>
        <w:rPr>
          <w:b w:val="0"/>
        </w:rPr>
        <w:t>C. Thimphu</w:t>
      </w:r>
    </w:p>
    <w:p>
      <w:pPr>
        <w:spacing w:after="100" w:before="0"/>
      </w:pPr>
      <w:r>
        <w:rPr>
          <w:b w:val="0"/>
        </w:rPr>
        <w:t>D. Colombo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Dhaka. Key Points Additional Information</w:t>
      </w:r>
    </w:p>
    <w:p>
      <w:pPr>
        <w:spacing w:before="0"/>
      </w:pPr>
      <w:r>
        <w:rPr>
          <w:b w:val="0"/>
        </w:rPr>
        <w:t>• South Asian leaders signed the SAARC Charter at the first summit in Dhaka in the year 1985.</w:t>
      </w:r>
    </w:p>
    <w:p>
      <w:pPr>
        <w:spacing w:before="0"/>
      </w:pPr>
      <w:r>
        <w:rPr>
          <w:b w:val="0"/>
        </w:rPr>
        <w:t>• The South Asian Association for Regional Cooperation (SAARC) was established with the signing of the SAARC Charter in Dhaka on 8 December 1985.</w:t>
      </w:r>
    </w:p>
    <w:p>
      <w:pPr>
        <w:spacing w:before="0"/>
      </w:pPr>
      <w:r>
        <w:rPr>
          <w:b w:val="0"/>
        </w:rPr>
        <w:t>• The Headquarters and Secretariat of the Association are in Kathmandu, Nepal.</w:t>
      </w:r>
    </w:p>
    <w:p>
      <w:pPr>
        <w:spacing w:before="0"/>
      </w:pPr>
      <w:r>
        <w:rPr>
          <w:b w:val="0"/>
        </w:rPr>
        <w:t>• SAARC comprises 3% of the world's area, 21% of the world's population and 3.8% (US$2.9 trillion) of the global economy.</w:t>
      </w:r>
    </w:p>
    <w:p>
      <w:pPr>
        <w:spacing w:before="0"/>
      </w:pPr>
      <w:r>
        <w:rPr>
          <w:b w:val="0"/>
        </w:rPr>
        <w:t>• SAARC Development Fund's primary objective is the funding of project-based collaboration in social sectors such as poverty alleviation, development, etc.</w:t>
      </w:r>
    </w:p>
    <w:p>
      <w:pPr>
        <w:spacing w:before="0"/>
      </w:pPr>
      <w:r>
        <w:rPr>
          <w:b w:val="0"/>
        </w:rPr>
        <w:t>• It is the world’s most densely populated region and one of the most fertile areas.</w:t>
      </w:r>
    </w:p>
    <w:p>
      <w:pPr>
        <w:spacing w:before="0"/>
      </w:pPr>
      <w:r>
        <w:rPr>
          <w:b w:val="0"/>
        </w:rPr>
        <w:t>• SAARC comprises of eight-member States: Afghanistan</w:t>
      </w:r>
    </w:p>
    <w:p>
      <w:pPr>
        <w:spacing w:before="0"/>
      </w:pPr>
      <w:r>
        <w:rPr>
          <w:b w:val="0"/>
        </w:rPr>
        <w:t>• Bangladesh</w:t>
      </w:r>
    </w:p>
    <w:p>
      <w:pPr>
        <w:spacing w:before="0"/>
      </w:pPr>
      <w:r>
        <w:rPr>
          <w:b w:val="0"/>
        </w:rPr>
        <w:t>• Bhutan</w:t>
      </w:r>
    </w:p>
    <w:p>
      <w:pPr>
        <w:spacing w:before="0"/>
      </w:pPr>
      <w:r>
        <w:rPr>
          <w:b w:val="0"/>
        </w:rPr>
        <w:t>• India</w:t>
      </w:r>
    </w:p>
    <w:p>
      <w:pPr>
        <w:spacing w:before="0"/>
      </w:pPr>
      <w:r>
        <w:rPr>
          <w:b w:val="0"/>
        </w:rPr>
        <w:t>• Maldives</w:t>
      </w:r>
    </w:p>
    <w:p>
      <w:pPr>
        <w:spacing w:before="0"/>
      </w:pPr>
      <w:r>
        <w:rPr>
          <w:b w:val="0"/>
        </w:rPr>
        <w:t>• Nepal</w:t>
      </w:r>
    </w:p>
    <w:p>
      <w:pPr>
        <w:spacing w:before="0"/>
      </w:pPr>
      <w:r>
        <w:rPr>
          <w:b w:val="0"/>
        </w:rPr>
        <w:t>• Pakistan</w:t>
      </w:r>
    </w:p>
    <w:p>
      <w:pPr>
        <w:spacing w:before="0"/>
      </w:pPr>
      <w:r>
        <w:rPr>
          <w:b w:val="0"/>
        </w:rPr>
        <w:t>• Sri Lanka</w:t>
      </w:r>
    </w:p>
    <w:p>
      <w:pPr>
        <w:spacing w:before="0"/>
      </w:pPr>
      <w:r>
        <w:rPr>
          <w:b w:val="0"/>
        </w:rPr>
      </w:r>
    </w:p>
    <w:p>
      <w:pPr>
        <w:spacing w:after="100" w:line="360" w:lineRule="auto" w:before="0"/>
      </w:pPr>
      <w:r>
        <w:rPr>
          <w:b w:val="0"/>
        </w:rPr>
        <w:t>8. ______ is an environmental policy under which producers are given a significant responsibility - financial and/or physical - for the treatment or disposal of products that are no longer useful to the consumer.</w:t>
      </w:r>
    </w:p>
    <w:p>
      <w:pPr>
        <w:spacing w:before="0"/>
      </w:pPr>
      <w:r>
        <w:rPr>
          <w:b w:val="0"/>
        </w:rPr>
      </w:r>
    </w:p>
    <w:p>
      <w:pPr>
        <w:spacing w:after="100" w:before="0"/>
      </w:pPr>
      <w:r>
        <w:rPr>
          <w:b w:val="0"/>
        </w:rPr>
        <w:t>A. Producers’ Environmental Responsibility</w:t>
      </w:r>
    </w:p>
    <w:p>
      <w:pPr>
        <w:spacing w:after="100" w:before="0"/>
      </w:pPr>
      <w:r>
        <w:rPr>
          <w:b w:val="0"/>
        </w:rPr>
        <w:t>B. Post-consumer Environmental Responsibility</w:t>
      </w:r>
    </w:p>
    <w:p>
      <w:pPr>
        <w:spacing w:after="100" w:before="0"/>
      </w:pPr>
      <w:r>
        <w:rPr>
          <w:b w:val="0"/>
        </w:rPr>
        <w:t>C. Extended Producer Responsibility</w:t>
      </w:r>
    </w:p>
    <w:p>
      <w:pPr>
        <w:spacing w:after="100" w:before="0"/>
      </w:pPr>
      <w:r>
        <w:rPr>
          <w:b w:val="0"/>
        </w:rPr>
        <w:t>D. Ethical Producer Responsibility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Environmental policy: Explanation: Extended Producer Responsibility: Thus, extended producer responsibility is an environmental policy under which producers are given a significant responsibility - financial and/or physical - for the treatment or disposal of products that are no longer useful to the consumer.</w:t>
      </w:r>
    </w:p>
    <w:p>
      <w:pPr>
        <w:spacing w:before="0"/>
      </w:pPr>
      <w:r>
        <w:rPr>
          <w:b w:val="0"/>
        </w:rPr>
        <w:t>• It is a kind of measure or unit that is taken by a different kind of organization like government and private regarding a different kind of effect of human activities on the environment.</w:t>
      </w:r>
    </w:p>
    <w:p>
      <w:pPr>
        <w:spacing w:before="0"/>
      </w:pPr>
      <w:r>
        <w:rPr>
          <w:b w:val="0"/>
        </w:rPr>
        <w:t>• This is majorly created for the prevention of human-made effects on the ecosystem.</w:t>
      </w:r>
    </w:p>
    <w:p>
      <w:pPr>
        <w:spacing w:before="0"/>
      </w:pPr>
      <w:r>
        <w:rPr>
          <w:b w:val="0"/>
        </w:rPr>
        <w:t>• Different kinds of environmental policies are ecosystem management, waste management, natural resources protection, and biodiversity conservation.</w:t>
      </w:r>
    </w:p>
    <w:p>
      <w:pPr>
        <w:spacing w:before="0"/>
      </w:pPr>
      <w:r>
        <w:rPr>
          <w:b w:val="0"/>
        </w:rPr>
        <w:t>• This policy's concept was first introduced by the Swedish Ministry of Environment in 1990.</w:t>
      </w:r>
    </w:p>
    <w:p>
      <w:pPr>
        <w:spacing w:before="0"/>
      </w:pPr>
      <w:r>
        <w:rPr>
          <w:b w:val="0"/>
        </w:rPr>
        <w:t>• Today's world is facing an increasing amount of waste and its effect on the environment.</w:t>
      </w:r>
    </w:p>
    <w:p>
      <w:pPr>
        <w:spacing w:before="0"/>
      </w:pPr>
      <w:r>
        <w:rPr>
          <w:b w:val="0"/>
        </w:rPr>
        <w:t>• Different governments around the world are trying to control this problem with the post-consumer phase by environmental policy.</w:t>
      </w:r>
    </w:p>
    <w:p>
      <w:pPr>
        <w:spacing w:before="0"/>
      </w:pPr>
      <w:r>
        <w:rPr>
          <w:b w:val="0"/>
        </w:rPr>
        <w:t>• The correct answer is Extended Producer Responsibility.</w:t>
      </w:r>
    </w:p>
    <w:p>
      <w:pPr>
        <w:spacing w:before="0"/>
      </w:pPr>
      <w:r>
        <w:rPr>
          <w:b w:val="0"/>
        </w:rPr>
        <w:t>• EPR refers to an environmental policy that sees producers responsible for the safe disposal of their products.</w:t>
      </w:r>
    </w:p>
    <w:p>
      <w:pPr>
        <w:spacing w:before="0"/>
      </w:pPr>
      <w:r>
        <w:rPr>
          <w:b w:val="0"/>
        </w:rPr>
        <w:t>• It is the responsibility, that the waste generated during the production processes should be taken care of in a proper way, from an environmental and resource-saving point of view.</w:t>
      </w:r>
    </w:p>
    <w:p>
      <w:pPr>
        <w:spacing w:before="0"/>
      </w:pPr>
      <w:r>
        <w:rPr>
          <w:b w:val="0"/>
        </w:rPr>
        <w:t>• Before the manufacturing of a product is commenced it should be known how the waste, which is a result of the production process, should be treated, as well as how the product should be taken care of when discarded.</w:t>
      </w:r>
    </w:p>
    <w:p>
      <w:pPr>
        <w:spacing w:before="0"/>
      </w:pPr>
      <w:r>
        <w:rPr>
          <w:b w:val="0"/>
        </w:rPr>
        <w:t>• The ultimate goal of EPR is sustainable development through environmentally responsible product development and product recovery.</w:t>
      </w:r>
    </w:p>
    <w:p>
      <w:pPr>
        <w:spacing w:before="0"/>
      </w:pPr>
      <w:r>
        <w:rPr>
          <w:b w:val="0"/>
        </w:rPr>
        <w:t>• Its main objective is to divert and reduce waste.</w:t>
      </w:r>
    </w:p>
    <w:p>
      <w:pPr>
        <w:spacing w:before="0"/>
      </w:pPr>
      <w:r>
        <w:rPr>
          <w:b w:val="0"/>
        </w:rPr>
        <w:t>• Here producers of a product take full responsibility for their products' whole lifecycle including recycling, reuse, final disposal, and packaging.</w:t>
      </w:r>
    </w:p>
    <w:p>
      <w:pPr>
        <w:spacing w:before="0"/>
      </w:pPr>
      <w:r>
        <w:rPr>
          <w:b w:val="0"/>
        </w:rPr>
      </w:r>
    </w:p>
    <w:p>
      <w:pPr>
        <w:spacing w:after="100" w:line="360" w:lineRule="auto" w:before="0"/>
      </w:pPr>
      <w:r>
        <w:rPr>
          <w:b w:val="0"/>
        </w:rPr>
        <w:t>9. Which of the following crops is the only genetically modified (GM) crop approved for commercial cultivation in India?</w:t>
      </w:r>
    </w:p>
    <w:p>
      <w:pPr>
        <w:spacing w:before="0"/>
      </w:pPr>
      <w:r>
        <w:rPr>
          <w:b w:val="0"/>
        </w:rPr>
      </w:r>
    </w:p>
    <w:p>
      <w:pPr>
        <w:spacing w:after="100" w:before="0"/>
      </w:pPr>
      <w:r>
        <w:rPr>
          <w:b w:val="0"/>
        </w:rPr>
        <w:t>A. Bt Brinjal</w:t>
      </w:r>
    </w:p>
    <w:p>
      <w:pPr>
        <w:spacing w:after="100" w:before="0"/>
      </w:pPr>
      <w:r>
        <w:rPr>
          <w:b w:val="0"/>
        </w:rPr>
        <w:t>B. Mustard</w:t>
      </w:r>
    </w:p>
    <w:p>
      <w:pPr>
        <w:spacing w:after="100" w:before="0"/>
      </w:pPr>
      <w:r>
        <w:rPr>
          <w:b w:val="0"/>
        </w:rPr>
        <w:t>C. Bt Cotton</w:t>
      </w:r>
    </w:p>
    <w:p>
      <w:pPr>
        <w:spacing w:after="100" w:before="0"/>
      </w:pPr>
      <w:r>
        <w:rPr>
          <w:b w:val="0"/>
        </w:rPr>
        <w:t>D. Tomato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Bt Cotton is the only GM crop approved for commercial cultivation in India. It was first approved in 2002 for cultivation in six Indian states.</w:t>
      </w:r>
    </w:p>
    <w:p>
      <w:pPr>
        <w:spacing w:before="0"/>
      </w:pPr>
      <w:r>
        <w:rPr>
          <w:b w:val="0"/>
        </w:rPr>
      </w:r>
    </w:p>
    <w:p>
      <w:pPr>
        <w:spacing w:after="100" w:line="360" w:lineRule="auto" w:before="0"/>
      </w:pPr>
      <w:r>
        <w:rPr>
          <w:b w:val="0"/>
        </w:rPr>
        <w:t>10. Which of the following crops is classified as fine grain?</w:t>
      </w:r>
    </w:p>
    <w:p>
      <w:pPr>
        <w:spacing w:before="0"/>
      </w:pPr>
      <w:r>
        <w:rPr>
          <w:b w:val="0"/>
        </w:rPr>
      </w:r>
    </w:p>
    <w:p>
      <w:pPr>
        <w:spacing w:after="100" w:before="0"/>
      </w:pPr>
      <w:r>
        <w:rPr>
          <w:b w:val="0"/>
        </w:rPr>
        <w:t>A. Bajra</w:t>
      </w:r>
    </w:p>
    <w:p>
      <w:pPr>
        <w:spacing w:after="100" w:before="0"/>
      </w:pPr>
      <w:r>
        <w:rPr>
          <w:b w:val="0"/>
        </w:rPr>
        <w:t>B. Ragi</w:t>
      </w:r>
    </w:p>
    <w:p>
      <w:pPr>
        <w:spacing w:after="100" w:before="0"/>
      </w:pPr>
      <w:r>
        <w:rPr>
          <w:b w:val="0"/>
        </w:rPr>
        <w:t>C. Maize</w:t>
      </w:r>
    </w:p>
    <w:p>
      <w:pPr>
        <w:spacing w:after="100" w:before="0"/>
      </w:pPr>
      <w:r>
        <w:rPr>
          <w:b w:val="0"/>
        </w:rPr>
        <w:t>D. Wheat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Wheat. Key Points Additional Information</w:t>
      </w:r>
    </w:p>
    <w:p>
      <w:pPr>
        <w:spacing w:before="0"/>
      </w:pPr>
      <w:r>
        <w:rPr>
          <w:b w:val="0"/>
        </w:rPr>
        <w:t>• Fine grain crops:- These are those that have small seeds and are generally used for human consumption rather than animal feed.</w:t>
      </w:r>
    </w:p>
    <w:p>
      <w:pPr>
        <w:spacing w:before="0"/>
      </w:pPr>
      <w:r>
        <w:rPr>
          <w:b w:val="0"/>
        </w:rPr>
        <w:t>• Wheat:- It is considered a fine grain crop due to its small, hard seeds that are used to make flour for bread and other baked goods.</w:t>
      </w:r>
    </w:p>
    <w:p>
      <w:pPr>
        <w:spacing w:before="0"/>
      </w:pPr>
      <w:r>
        <w:rPr>
          <w:b w:val="0"/>
        </w:rPr>
        <w:t>• Bajra:- It is also known as pearl millet, is a coarse grain crop that is often used for animal feed or as a staple food in some regions.</w:t>
      </w:r>
    </w:p>
    <w:p>
      <w:pPr>
        <w:spacing w:before="0"/>
      </w:pPr>
      <w:r>
        <w:rPr>
          <w:b w:val="0"/>
        </w:rPr>
        <w:t>• Ragi:- It also known as finger millet, is another coarse grain crop that is commonly used in porridges and flatbreads.</w:t>
      </w:r>
    </w:p>
    <w:p>
      <w:pPr>
        <w:spacing w:before="0"/>
      </w:pPr>
      <w:r>
        <w:rPr>
          <w:b w:val="0"/>
        </w:rPr>
        <w:t>• Maize:- It is also known as corn, is a coarse grain crop that is used for animal feed, human consumption, and industrial purposes such as ethanol production.</w:t>
      </w:r>
    </w:p>
    <w:p>
      <w:pPr>
        <w:spacing w:before="0"/>
      </w:pPr>
      <w:r>
        <w:rPr>
          <w:b w:val="0"/>
        </w:rPr>
      </w:r>
    </w:p>
    <w:p>
      <w:pPr>
        <w:spacing w:after="100" w:line="360" w:lineRule="auto" w:before="0"/>
      </w:pPr>
      <w:r>
        <w:rPr>
          <w:b w:val="0"/>
        </w:rPr>
        <w:t>11. In which months is the Rabi crop sown?</w:t>
      </w:r>
    </w:p>
    <w:p>
      <w:pPr>
        <w:spacing w:before="0"/>
      </w:pPr>
      <w:r>
        <w:rPr>
          <w:b w:val="0"/>
        </w:rPr>
      </w:r>
    </w:p>
    <w:p>
      <w:pPr>
        <w:spacing w:after="100" w:before="0"/>
      </w:pPr>
      <w:r>
        <w:rPr>
          <w:b w:val="0"/>
        </w:rPr>
        <w:t>A. April - May</w:t>
      </w:r>
    </w:p>
    <w:p>
      <w:pPr>
        <w:spacing w:after="100" w:before="0"/>
      </w:pPr>
      <w:r>
        <w:rPr>
          <w:b w:val="0"/>
        </w:rPr>
        <w:t>B. October - December</w:t>
      </w:r>
    </w:p>
    <w:p>
      <w:pPr>
        <w:spacing w:after="100" w:before="0"/>
      </w:pPr>
      <w:r>
        <w:rPr>
          <w:b w:val="0"/>
        </w:rPr>
        <w:t>C. February - March</w:t>
      </w:r>
    </w:p>
    <w:p>
      <w:pPr>
        <w:spacing w:after="100" w:before="0"/>
      </w:pPr>
      <w:r>
        <w:rPr>
          <w:b w:val="0"/>
        </w:rPr>
        <w:t>D. September - October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 crops are sown during the winter season in India. The ideal time for sowing Rabi crops is between October and December. Rabi crops include wheat, barley, oats, and gram.</w:t>
      </w:r>
    </w:p>
    <w:p>
      <w:pPr>
        <w:spacing w:before="0"/>
      </w:pPr>
      <w:r>
        <w:rPr>
          <w:b w:val="0"/>
        </w:rPr>
      </w:r>
    </w:p>
    <w:p>
      <w:pPr>
        <w:spacing w:after="100" w:line="360" w:lineRule="auto" w:before="0"/>
      </w:pPr>
      <w:r>
        <w:rPr>
          <w:b w:val="0"/>
        </w:rPr>
        <w:t>12. Which of the following steps is NOT involved in a Water Cycle?</w:t>
      </w:r>
    </w:p>
    <w:p>
      <w:pPr>
        <w:spacing w:before="0"/>
      </w:pPr>
      <w:r>
        <w:rPr>
          <w:b w:val="0"/>
        </w:rPr>
      </w:r>
    </w:p>
    <w:p>
      <w:pPr>
        <w:spacing w:after="100" w:before="0"/>
      </w:pPr>
      <w:r>
        <w:rPr>
          <w:b w:val="0"/>
        </w:rPr>
        <w:t>A. Hydration</w:t>
      </w:r>
    </w:p>
    <w:p>
      <w:pPr>
        <w:spacing w:after="100" w:before="0"/>
      </w:pPr>
      <w:r>
        <w:rPr>
          <w:b w:val="0"/>
        </w:rPr>
        <w:t>B. Condensation</w:t>
      </w:r>
    </w:p>
    <w:p>
      <w:pPr>
        <w:spacing w:after="100" w:before="0"/>
      </w:pPr>
      <w:r>
        <w:rPr>
          <w:b w:val="0"/>
        </w:rPr>
        <w:t>C. Precipitation</w:t>
      </w:r>
    </w:p>
    <w:p>
      <w:pPr>
        <w:spacing w:after="100" w:before="0"/>
      </w:pPr>
      <w:r>
        <w:rPr>
          <w:b w:val="0"/>
        </w:rPr>
        <w:t>D. Evaporation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Hydration. The water cycle, also known as the hydrological cycle, involves the continuous movement of water within the Earth and atmosphere through processes such as evaporation, condensation, and precipitation. Evaporation occurs when water from surfaces like oceans and lakes turns into vapor. Condensation is the process wherein water vapor in the air cools down to form clouds. Precipitation happens when these water droplets fall back to the Earth in the form of rain, snow, or other types of moisture. Hydration, on the other hand, refers to the process of absorbing water and is not a part of the water cycle processes. Therefore, hydration is not involved in the water cycle.</w:t>
      </w:r>
    </w:p>
    <w:p>
      <w:pPr>
        <w:spacing w:before="0"/>
      </w:pPr>
      <w:r>
        <w:rPr>
          <w:b w:val="0"/>
        </w:rPr>
      </w:r>
    </w:p>
    <w:p>
      <w:pPr>
        <w:spacing w:after="100" w:line="360" w:lineRule="auto" w:before="0"/>
      </w:pPr>
      <w:r>
        <w:rPr>
          <w:b w:val="0"/>
        </w:rPr>
        <w:t>13. Which statement is NOT correct regarding the food chain?</w:t>
      </w:r>
    </w:p>
    <w:p>
      <w:pPr>
        <w:spacing w:before="0"/>
      </w:pPr>
      <w:r>
        <w:rPr>
          <w:b w:val="0"/>
        </w:rPr>
      </w:r>
    </w:p>
    <w:p>
      <w:pPr>
        <w:spacing w:after="100" w:before="0"/>
      </w:pPr>
      <w:r>
        <w:rPr>
          <w:b w:val="0"/>
        </w:rPr>
        <w:t>A. Every component of food chain forms trophic level.</w:t>
      </w:r>
    </w:p>
    <w:p>
      <w:pPr>
        <w:spacing w:after="100" w:before="0"/>
      </w:pPr>
      <w:r>
        <w:rPr>
          <w:b w:val="0"/>
        </w:rPr>
        <w:t>B. Inter-relation between different food chains is known as a food web.</w:t>
      </w:r>
    </w:p>
    <w:p>
      <w:pPr>
        <w:spacing w:after="100" w:before="0"/>
      </w:pPr>
      <w:r>
        <w:rPr>
          <w:b w:val="0"/>
        </w:rPr>
        <w:t>C. All the chains formed by nutritional relations are used to understand energy flow.</w:t>
      </w:r>
    </w:p>
    <w:p>
      <w:pPr>
        <w:spacing w:after="100" w:before="0"/>
      </w:pPr>
      <w:r>
        <w:rPr>
          <w:b w:val="0"/>
        </w:rPr>
        <w:t>D. In food chain, energy level increases from lower trophic level to higher trophic level.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the food chain, the energy level increases from a lower trophic level to a higher trophic level. Key Points Additional Information</w:t>
      </w:r>
    </w:p>
    <w:p>
      <w:pPr>
        <w:spacing w:before="0"/>
      </w:pPr>
      <w:r>
        <w:rPr>
          <w:b w:val="0"/>
        </w:rPr>
        <w:t>• A food chain describes how energy and nutrients move through an ecosystem.</w:t>
      </w:r>
    </w:p>
    <w:p>
      <w:pPr>
        <w:spacing w:before="0"/>
      </w:pPr>
      <w:r>
        <w:rPr>
          <w:b w:val="0"/>
        </w:rPr>
        <w:t>• At the basic level, there are plants that produce the energy, then it moves up to higher-level organisms like herbivores.</w:t>
      </w:r>
    </w:p>
    <w:p>
      <w:pPr>
        <w:spacing w:before="0"/>
      </w:pPr>
      <w:r>
        <w:rPr>
          <w:b w:val="0"/>
        </w:rPr>
        <w:t>• After that when carnivores eat the herbivores, energy is transferred from one to the other.</w:t>
      </w:r>
    </w:p>
    <w:p>
      <w:pPr>
        <w:spacing w:before="0"/>
      </w:pPr>
      <w:r>
        <w:rPr>
          <w:b w:val="0"/>
        </w:rPr>
        <w:t>• There are 2 types of food chains, namely the Grazing food chain and Detritus food chain.</w:t>
      </w:r>
    </w:p>
    <w:p>
      <w:pPr>
        <w:spacing w:before="0"/>
      </w:pPr>
      <w:r>
        <w:rPr>
          <w:b w:val="0"/>
        </w:rPr>
        <w:t>• Food chains are important because they show the intricate relationships in ecosystems.</w:t>
      </w:r>
    </w:p>
    <w:p>
      <w:pPr>
        <w:spacing w:before="0"/>
      </w:pPr>
      <w:r>
        <w:rPr>
          <w:b w:val="0"/>
        </w:rPr>
        <w:t>• All of the interconnected and overlapping food chains in an ecosystem make up a food web. Organisms in food chains are grouped into categories called trophic levels.</w:t>
      </w:r>
    </w:p>
    <w:p>
      <w:pPr>
        <w:spacing w:before="0"/>
      </w:pPr>
      <w:r>
        <w:rPr>
          <w:b w:val="0"/>
        </w:rPr>
        <w:t>• The relationship between organisms is interlinked by a food chain. Food web: It is the link between different food chains and presents what species eat in an ecological system.</w:t>
      </w:r>
    </w:p>
    <w:p>
      <w:pPr>
        <w:spacing w:before="0"/>
      </w:pPr>
      <w:r>
        <w:rPr>
          <w:b w:val="0"/>
        </w:rPr>
        <w:t>• Energy flow is the flow of energy through living things within an ecosystem.</w:t>
      </w:r>
    </w:p>
    <w:p>
      <w:pPr>
        <w:spacing w:before="0"/>
      </w:pPr>
      <w:r>
        <w:rPr>
          <w:b w:val="0"/>
        </w:rPr>
      </w:r>
    </w:p>
    <w:p>
      <w:pPr>
        <w:spacing w:after="100" w:line="360" w:lineRule="auto" w:before="0"/>
      </w:pPr>
      <w:r>
        <w:rPr>
          <w:b w:val="0"/>
        </w:rPr>
        <w:t>14. Which biosphere was declared as India's 16th Biosphere Reserve in 2009, noted for the conservation of Red Fox, Blue Rock Pigeon, and Lammergeier?</w:t>
      </w:r>
    </w:p>
    <w:p>
      <w:pPr>
        <w:spacing w:before="0"/>
      </w:pPr>
      <w:r>
        <w:rPr>
          <w:b w:val="0"/>
        </w:rPr>
      </w:r>
    </w:p>
    <w:p>
      <w:pPr>
        <w:spacing w:after="100" w:before="0"/>
      </w:pPr>
      <w:r>
        <w:rPr>
          <w:b w:val="0"/>
        </w:rPr>
        <w:t>A. Cold Desert</w:t>
      </w:r>
    </w:p>
    <w:p>
      <w:pPr>
        <w:spacing w:after="100" w:before="0"/>
      </w:pPr>
      <w:r>
        <w:rPr>
          <w:b w:val="0"/>
        </w:rPr>
        <w:t>B. Seshachalam</w:t>
      </w:r>
    </w:p>
    <w:p>
      <w:pPr>
        <w:spacing w:after="100" w:before="0"/>
      </w:pPr>
      <w:r>
        <w:rPr>
          <w:b w:val="0"/>
        </w:rPr>
        <w:t>C. Agasthyamalai</w:t>
      </w:r>
    </w:p>
    <w:p>
      <w:pPr>
        <w:spacing w:after="100" w:before="0"/>
      </w:pPr>
      <w:r>
        <w:rPr>
          <w:b w:val="0"/>
        </w:rPr>
        <w:t>D. Dehang Debang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Cold Desert was declared as India's 16th Biosphere Reserve in 2009. The Cold Desert Biosphere Reserve is located in the state of Himachal Pradesh and covers an area of 7,770 square kilometers.</w:t>
      </w:r>
    </w:p>
    <w:p>
      <w:pPr>
        <w:spacing w:before="0"/>
      </w:pPr>
      <w:r>
        <w:rPr>
          <w:b w:val="0"/>
        </w:rPr>
      </w:r>
    </w:p>
    <w:p>
      <w:pPr>
        <w:spacing w:after="100" w:line="360" w:lineRule="auto" w:before="0"/>
      </w:pPr>
      <w:r>
        <w:rPr>
          <w:b w:val="0"/>
        </w:rPr>
        <w:t>15. According to ‘Population estimation of tigers in reserves for 2018-19’ which of the following is India's largest tiger reserve?</w:t>
      </w:r>
    </w:p>
    <w:p>
      <w:pPr>
        <w:spacing w:before="0"/>
      </w:pPr>
      <w:r>
        <w:rPr>
          <w:b w:val="0"/>
        </w:rPr>
      </w:r>
    </w:p>
    <w:p>
      <w:pPr>
        <w:spacing w:after="100" w:before="0"/>
      </w:pPr>
      <w:r>
        <w:rPr>
          <w:b w:val="0"/>
        </w:rPr>
        <w:t>A. Bandipore</w:t>
      </w:r>
    </w:p>
    <w:p>
      <w:pPr>
        <w:spacing w:after="100" w:before="0"/>
      </w:pPr>
      <w:r>
        <w:rPr>
          <w:b w:val="0"/>
        </w:rPr>
        <w:t>B. Corbett</w:t>
      </w:r>
    </w:p>
    <w:p>
      <w:pPr>
        <w:spacing w:after="100" w:before="0"/>
      </w:pPr>
      <w:r>
        <w:rPr>
          <w:b w:val="0"/>
        </w:rPr>
        <w:t>C. Nagarhole</w:t>
      </w:r>
    </w:p>
    <w:p>
      <w:pPr>
        <w:spacing w:after="100" w:before="0"/>
      </w:pPr>
      <w:r>
        <w:rPr>
          <w:b w:val="0"/>
        </w:rPr>
        <w:t>D. Dudhwa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Corbett. Key Points Additional Information Tiger Reserve Details Bandipore Nagarhole Dudhwa</w:t>
      </w:r>
    </w:p>
    <w:p>
      <w:pPr>
        <w:spacing w:before="0"/>
      </w:pPr>
      <w:r>
        <w:rPr>
          <w:b w:val="0"/>
        </w:rPr>
        <w:t>• According to ‘Population estimation of tigers in reserves for 2018-19’ Corbett is India's largest tiger reserve.</w:t>
      </w:r>
    </w:p>
    <w:p>
      <w:pPr>
        <w:spacing w:before="0"/>
      </w:pPr>
      <w:r>
        <w:rPr>
          <w:b w:val="0"/>
        </w:rPr>
        <w:t>• Jim Corbett National Park is located in the Nainital district of Uttarakhand State. It was the first Indian National Park(Hailey National Park renamed as Corbett National park) that was established in 1936.</w:t>
      </w:r>
    </w:p>
    <w:p>
      <w:pPr>
        <w:spacing w:before="0"/>
      </w:pPr>
      <w:r>
        <w:rPr>
          <w:b w:val="0"/>
        </w:rPr>
        <w:t>• The park was first to come under the Project Tiger initiative.</w:t>
      </w:r>
    </w:p>
    <w:p>
      <w:pPr>
        <w:spacing w:before="0"/>
      </w:pPr>
      <w:r>
        <w:rPr>
          <w:b w:val="0"/>
        </w:rPr>
        <w:t>• It is located in Gundul pet taluk, Chamarajnagar district, Karnataka.</w:t>
      </w:r>
    </w:p>
    <w:p>
      <w:pPr>
        <w:spacing w:before="0"/>
      </w:pPr>
      <w:r>
        <w:rPr>
          <w:b w:val="0"/>
        </w:rPr>
        <w:t>• It is a part of the Niligiri Biosphere Reserve.</w:t>
      </w:r>
    </w:p>
    <w:p>
      <w:pPr>
        <w:spacing w:before="0"/>
      </w:pPr>
      <w:r>
        <w:rPr>
          <w:b w:val="0"/>
        </w:rPr>
        <w:t>• The park shares boundaries with three other national parks namely Nagarhole, Wayanad, Mudumalai.</w:t>
      </w:r>
    </w:p>
    <w:p>
      <w:pPr>
        <w:spacing w:before="0"/>
      </w:pPr>
      <w:r>
        <w:rPr>
          <w:b w:val="0"/>
        </w:rPr>
        <w:t>• It comes under Project Tiger.</w:t>
      </w:r>
    </w:p>
    <w:p>
      <w:pPr>
        <w:spacing w:before="0"/>
      </w:pPr>
      <w:r>
        <w:rPr>
          <w:b w:val="0"/>
        </w:rPr>
        <w:t>• Nagarhole national park is located in the Kodagu and Mysore districts of Karnataka.</w:t>
      </w:r>
    </w:p>
    <w:p>
      <w:pPr>
        <w:spacing w:before="0"/>
      </w:pPr>
      <w:r>
        <w:rPr>
          <w:b w:val="0"/>
        </w:rPr>
        <w:t>• The park derives its name from Naga meaning snake and hole meaning streams.</w:t>
      </w:r>
    </w:p>
    <w:p>
      <w:pPr>
        <w:spacing w:before="0"/>
      </w:pPr>
      <w:r>
        <w:rPr>
          <w:b w:val="0"/>
        </w:rPr>
        <w:t>• It is a part of the Niligiri Biosphere Reserve.</w:t>
      </w:r>
    </w:p>
    <w:p>
      <w:pPr>
        <w:spacing w:before="0"/>
      </w:pPr>
      <w:r>
        <w:rPr>
          <w:b w:val="0"/>
        </w:rPr>
        <w:t>• Dudhwa national park is located in the Terai belt of marshy grasslands in northern Uttar Pradesh.</w:t>
      </w:r>
    </w:p>
    <w:p>
      <w:pPr>
        <w:spacing w:before="0"/>
      </w:pPr>
      <w:r>
        <w:rPr>
          <w:b w:val="0"/>
        </w:rPr>
        <w:t>• The park is located on the Indo-Nepal border.</w:t>
      </w:r>
    </w:p>
    <w:p>
      <w:pPr>
        <w:spacing w:before="0"/>
      </w:pPr>
      <w:r>
        <w:rPr>
          <w:b w:val="0"/>
        </w:rPr>
      </w:r>
    </w:p>
    <w:p>
      <w:pPr>
        <w:spacing w:after="100" w:line="360" w:lineRule="auto" w:before="0"/>
      </w:pPr>
      <w:r>
        <w:rPr>
          <w:b w:val="0"/>
        </w:rPr>
        <w:t>16. In the context of ecology, the given equation shows the relationship between the size of an area and the number of species present in it. Accordingly, by which letter is the regression coefficient denoted? log S = log C + Z log A</w:t>
      </w:r>
    </w:p>
    <w:p>
      <w:pPr>
        <w:spacing w:before="0"/>
      </w:pPr>
      <w:r>
        <w:rPr>
          <w:b w:val="0"/>
        </w:rPr>
      </w:r>
    </w:p>
    <w:p>
      <w:pPr>
        <w:spacing w:after="100" w:before="0"/>
      </w:pPr>
      <w:r>
        <w:rPr>
          <w:b w:val="0"/>
        </w:rPr>
        <w:t>A. S</w:t>
      </w:r>
    </w:p>
    <w:p>
      <w:pPr>
        <w:spacing w:after="100" w:before="0"/>
      </w:pPr>
      <w:r>
        <w:rPr>
          <w:b w:val="0"/>
        </w:rPr>
        <w:t>B. A</w:t>
      </w:r>
    </w:p>
    <w:p>
      <w:pPr>
        <w:spacing w:after="100" w:before="0"/>
      </w:pPr>
      <w:r>
        <w:rPr>
          <w:b w:val="0"/>
        </w:rPr>
        <w:t>C. Z</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regression coefficient in the given equation is denoted by the letter Z. The coefficient Z represents the slope of the regression line and measures the rate at which the number of species increases with increasing area.</w:t>
      </w:r>
    </w:p>
    <w:p>
      <w:pPr>
        <w:spacing w:before="0"/>
      </w:pPr>
      <w:r>
        <w:rPr>
          <w:b w:val="0"/>
        </w:rPr>
      </w:r>
    </w:p>
    <w:p>
      <w:pPr>
        <w:spacing w:after="100" w:line="360" w:lineRule="auto" w:before="0"/>
      </w:pPr>
      <w:r>
        <w:rPr>
          <w:b w:val="0"/>
        </w:rPr>
        <w:t>17. Sleeping sickness is a vector-borne disease caused by the infection of which microscopic parasite of the species?</w:t>
      </w:r>
    </w:p>
    <w:p>
      <w:pPr>
        <w:spacing w:before="0"/>
      </w:pPr>
      <w:r>
        <w:rPr>
          <w:b w:val="0"/>
        </w:rPr>
      </w:r>
    </w:p>
    <w:p>
      <w:pPr>
        <w:spacing w:after="100" w:before="0"/>
      </w:pPr>
      <w:r>
        <w:rPr>
          <w:b w:val="0"/>
        </w:rPr>
        <w:t>A. Trypanosoma brucei</w:t>
      </w:r>
    </w:p>
    <w:p>
      <w:pPr>
        <w:spacing w:after="100" w:before="0"/>
      </w:pPr>
      <w:r>
        <w:rPr>
          <w:b w:val="0"/>
        </w:rPr>
        <w:t>B. Balantioides coli</w:t>
      </w:r>
    </w:p>
    <w:p>
      <w:pPr>
        <w:spacing w:after="100" w:before="0"/>
      </w:pPr>
      <w:r>
        <w:rPr>
          <w:b w:val="0"/>
        </w:rPr>
        <w:t>C. Giardia duodenalis</w:t>
      </w:r>
    </w:p>
    <w:p>
      <w:pPr>
        <w:spacing w:after="100" w:before="0"/>
      </w:pPr>
      <w:r>
        <w:rPr>
          <w:b w:val="0"/>
        </w:rPr>
        <w:t>D. Cyclospora cayetanensis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Sleeping sickness, also known as African trypanosomiasis, is a vector-borne disease caused by the infection of the microscopic parasite Trypanosoma brucei. This parasite is transmitted to humans through the bite of an infected tsetse fly, which predominantly resides in sub-Saharan Africa. There are two subspecies of Trypanosoma brucei that cause human disease: Trypanosoma brucei gambiense, which is responsible for the chronic form of the disease found in West and Central Africa, and Trypanosoma brucei rhodesiense, which causes the acute form of the disease found in East and Southern Africa.</w:t>
      </w:r>
    </w:p>
    <w:p>
      <w:pPr>
        <w:spacing w:before="0"/>
      </w:pPr>
      <w:r>
        <w:rPr>
          <w:b w:val="0"/>
        </w:rPr>
      </w:r>
    </w:p>
    <w:p>
      <w:pPr>
        <w:spacing w:after="100" w:line="360" w:lineRule="auto" w:before="0"/>
      </w:pPr>
      <w:r>
        <w:rPr>
          <w:b w:val="0"/>
        </w:rPr>
        <w:t>18. Which Indian state was the first to make it mandatory for all homes to have rooftop rainwater harvesting structures?</w:t>
      </w:r>
    </w:p>
    <w:p>
      <w:pPr>
        <w:spacing w:before="0"/>
      </w:pPr>
      <w:r>
        <w:rPr>
          <w:b w:val="0"/>
        </w:rPr>
      </w:r>
    </w:p>
    <w:p>
      <w:pPr>
        <w:spacing w:after="100" w:before="0"/>
      </w:pPr>
      <w:r>
        <w:rPr>
          <w:b w:val="0"/>
        </w:rPr>
        <w:t>A. Sikkim</w:t>
      </w:r>
    </w:p>
    <w:p>
      <w:pPr>
        <w:spacing w:after="100" w:before="0"/>
      </w:pPr>
      <w:r>
        <w:rPr>
          <w:b w:val="0"/>
        </w:rPr>
        <w:t>B. Tamil Nadu</w:t>
      </w:r>
    </w:p>
    <w:p>
      <w:pPr>
        <w:spacing w:after="100" w:before="0"/>
      </w:pPr>
      <w:r>
        <w:rPr>
          <w:b w:val="0"/>
        </w:rPr>
        <w:t>C. Odisha</w:t>
      </w:r>
    </w:p>
    <w:p>
      <w:pPr>
        <w:spacing w:after="100" w:before="0"/>
      </w:pPr>
      <w:r>
        <w:rPr>
          <w:b w:val="0"/>
        </w:rPr>
        <w:t>D. Haryana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Tamil Nadu was the first Indian state to mandate rooftop rainwater harvesting structures in all homes. This initiative aims to conserve water and promote sustainable water management practices.</w:t>
      </w:r>
    </w:p>
    <w:p>
      <w:pPr>
        <w:spacing w:before="0"/>
      </w:pPr>
      <w:r>
        <w:rPr>
          <w:b w:val="0"/>
        </w:rPr>
      </w:r>
    </w:p>
    <w:p>
      <w:pPr>
        <w:spacing w:after="100" w:line="360" w:lineRule="auto" w:before="0"/>
      </w:pPr>
      <w:r>
        <w:rPr>
          <w:b w:val="0"/>
        </w:rPr>
        <w:t>19. Which of the following nutrients is available mainly in apples?</w:t>
      </w:r>
    </w:p>
    <w:p>
      <w:pPr>
        <w:spacing w:before="0"/>
      </w:pPr>
      <w:r>
        <w:rPr>
          <w:b w:val="0"/>
        </w:rPr>
      </w:r>
    </w:p>
    <w:p>
      <w:pPr>
        <w:spacing w:after="100" w:before="0"/>
      </w:pPr>
      <w:r>
        <w:rPr>
          <w:b w:val="0"/>
        </w:rPr>
        <w:t>A. Co</w:t>
      </w:r>
    </w:p>
    <w:p>
      <w:pPr>
        <w:spacing w:after="100" w:before="0"/>
      </w:pPr>
      <w:r>
        <w:rPr>
          <w:b w:val="0"/>
        </w:rPr>
        <w:t>B. Na</w:t>
      </w:r>
    </w:p>
    <w:p>
      <w:pPr>
        <w:spacing w:after="100" w:before="0"/>
      </w:pPr>
      <w:r>
        <w:rPr>
          <w:b w:val="0"/>
        </w:rPr>
        <w:t>C. K</w:t>
      </w:r>
    </w:p>
    <w:p>
      <w:pPr>
        <w:spacing w:after="100" w:before="0"/>
      </w:pPr>
      <w:r>
        <w:rPr>
          <w:b w:val="0"/>
        </w:rPr>
        <w:t>D. 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Potassium (K) is the nutrient that is available mainly in apples. Apples are a good source of potassium, which is an essential mineral required for various bodily functions such as heart health, nerve function, and muscle contraction.</w:t>
      </w:r>
    </w:p>
    <w:p>
      <w:pPr>
        <w:spacing w:before="0"/>
      </w:pPr>
      <w:r>
        <w:rPr>
          <w:b w:val="0"/>
        </w:rPr>
      </w:r>
    </w:p>
    <w:p>
      <w:pPr>
        <w:spacing w:after="100" w:line="360" w:lineRule="auto" w:before="0"/>
      </w:pPr>
      <w:r>
        <w:rPr>
          <w:b w:val="0"/>
        </w:rPr>
        <w:t>20. Mid - latitude deserts (BWK) are found between 35° and _______ N and S, which are poleward of subtropical high - pressure areas.</w:t>
      </w:r>
    </w:p>
    <w:p>
      <w:pPr>
        <w:spacing w:before="0"/>
      </w:pPr>
      <w:r>
        <w:rPr>
          <w:b w:val="0"/>
        </w:rPr>
      </w:r>
    </w:p>
    <w:p>
      <w:pPr>
        <w:spacing w:after="100" w:before="0"/>
      </w:pPr>
      <w:r>
        <w:rPr>
          <w:b w:val="0"/>
        </w:rPr>
        <w:t>A. 70°</w:t>
      </w:r>
    </w:p>
    <w:p>
      <w:pPr>
        <w:spacing w:after="100" w:before="0"/>
      </w:pPr>
      <w:r>
        <w:rPr>
          <w:b w:val="0"/>
        </w:rPr>
        <w:t>B. 60°</w:t>
      </w:r>
    </w:p>
    <w:p>
      <w:pPr>
        <w:spacing w:after="100" w:before="0"/>
      </w:pPr>
      <w:r>
        <w:rPr>
          <w:b w:val="0"/>
        </w:rPr>
        <w:t>C. 79°</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Mid-latitude deserts (BWK) are found between 35o and 60o N and S, located poleward of subtropical high-pressure areas.</w:t>
      </w:r>
    </w:p>
    <w:p>
      <w:pPr>
        <w:spacing w:before="0"/>
      </w:pPr>
      <w:r>
        <w:rPr>
          <w:b w:val="0"/>
        </w:rPr>
      </w:r>
    </w:p>
    <w:p>
      <w:pPr>
        <w:spacing w:after="100" w:line="360" w:lineRule="auto" w:before="0"/>
      </w:pPr>
      <w:r>
        <w:rPr>
          <w:b w:val="0"/>
        </w:rPr>
        <w:t>21. Which of the following crop is also known as “Golden fibre”?</w:t>
      </w:r>
    </w:p>
    <w:p>
      <w:pPr>
        <w:spacing w:before="0"/>
      </w:pPr>
      <w:r>
        <w:rPr>
          <w:b w:val="0"/>
        </w:rPr>
      </w:r>
    </w:p>
    <w:p>
      <w:pPr>
        <w:spacing w:after="100" w:before="0"/>
      </w:pPr>
      <w:r>
        <w:rPr>
          <w:b w:val="0"/>
        </w:rPr>
        <w:t>A. Jute</w:t>
      </w:r>
    </w:p>
    <w:p>
      <w:pPr>
        <w:spacing w:after="100" w:before="0"/>
      </w:pPr>
      <w:r>
        <w:rPr>
          <w:b w:val="0"/>
        </w:rPr>
        <w:t>B. Sugarcane</w:t>
      </w:r>
    </w:p>
    <w:p>
      <w:pPr>
        <w:spacing w:after="100" w:before="0"/>
      </w:pPr>
      <w:r>
        <w:rPr>
          <w:b w:val="0"/>
        </w:rPr>
        <w:t>C. Wheat</w:t>
      </w:r>
    </w:p>
    <w:p>
      <w:pPr>
        <w:spacing w:after="100" w:before="0"/>
      </w:pPr>
      <w:r>
        <w:rPr>
          <w:b w:val="0"/>
        </w:rPr>
        <w:t>D. Rice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Jute is known as the "Golden fibre" because of its golden color and its importance as a cash crop for many countries. Jute is primarily grown in India, Bangladesh, and China, and is used for making products such as bags, carpets, and ropes.</w:t>
      </w:r>
    </w:p>
    <w:p>
      <w:pPr>
        <w:spacing w:before="0"/>
      </w:pPr>
      <w:r>
        <w:rPr>
          <w:b w:val="0"/>
        </w:rPr>
      </w:r>
    </w:p>
    <w:p>
      <w:pPr>
        <w:spacing w:after="100" w:line="360" w:lineRule="auto" w:before="0"/>
      </w:pPr>
      <w:r>
        <w:rPr>
          <w:b w:val="0"/>
        </w:rPr>
        <w:t>22. Which type of farming is practiced to meet the needs of the farmer's family?</w:t>
      </w:r>
    </w:p>
    <w:p>
      <w:pPr>
        <w:spacing w:before="0"/>
      </w:pPr>
      <w:r>
        <w:rPr>
          <w:b w:val="0"/>
        </w:rPr>
      </w:r>
    </w:p>
    <w:p>
      <w:pPr>
        <w:spacing w:after="100" w:before="0"/>
      </w:pPr>
      <w:r>
        <w:rPr>
          <w:b w:val="0"/>
        </w:rPr>
        <w:t>A. Pisciculture farming</w:t>
      </w:r>
    </w:p>
    <w:p>
      <w:pPr>
        <w:spacing w:after="100" w:before="0"/>
      </w:pPr>
      <w:r>
        <w:rPr>
          <w:b w:val="0"/>
        </w:rPr>
        <w:t>B. Subsistence farming</w:t>
      </w:r>
    </w:p>
    <w:p>
      <w:pPr>
        <w:spacing w:after="100" w:before="0"/>
      </w:pPr>
      <w:r>
        <w:rPr>
          <w:b w:val="0"/>
        </w:rPr>
        <w:t>C. Commercial farming</w:t>
      </w:r>
    </w:p>
    <w:p>
      <w:pPr>
        <w:spacing w:after="100" w:before="0"/>
      </w:pPr>
      <w:r>
        <w:rPr>
          <w:b w:val="0"/>
        </w:rPr>
        <w:t>D. Sericulture farming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Subsistence farming is practiced to meet the needs of the farmer's family. Subsistence farming is a type of farming in which farmers grow crops and raise animals mainly for their own consumption.</w:t>
      </w:r>
    </w:p>
    <w:p>
      <w:pPr>
        <w:spacing w:before="0"/>
      </w:pPr>
      <w:r>
        <w:rPr>
          <w:b w:val="0"/>
        </w:rPr>
      </w:r>
    </w:p>
    <w:p>
      <w:pPr>
        <w:spacing w:after="100" w:line="360" w:lineRule="auto" w:before="0"/>
      </w:pPr>
      <w:r>
        <w:rPr>
          <w:b w:val="0"/>
        </w:rPr>
        <w:t>23. There are regions where farmers specialise in vegetables only. This type of farming is known as _________.</w:t>
      </w:r>
    </w:p>
    <w:p>
      <w:pPr>
        <w:spacing w:before="0"/>
      </w:pPr>
      <w:r>
        <w:rPr>
          <w:b w:val="0"/>
        </w:rPr>
      </w:r>
    </w:p>
    <w:p>
      <w:pPr>
        <w:spacing w:after="100" w:before="0"/>
      </w:pPr>
      <w:r>
        <w:rPr>
          <w:b w:val="0"/>
        </w:rPr>
        <w:t>A. Mixed farming</w:t>
      </w:r>
    </w:p>
    <w:p>
      <w:pPr>
        <w:spacing w:after="100" w:before="0"/>
      </w:pPr>
      <w:r>
        <w:rPr>
          <w:b w:val="0"/>
        </w:rPr>
        <w:t>B. Pastoral farming</w:t>
      </w:r>
    </w:p>
    <w:p>
      <w:pPr>
        <w:spacing w:after="100" w:before="0"/>
      </w:pPr>
      <w:r>
        <w:rPr>
          <w:b w:val="0"/>
        </w:rPr>
        <w:t>C. Dairy farming</w:t>
      </w:r>
    </w:p>
    <w:p>
      <w:pPr>
        <w:spacing w:after="100" w:before="0"/>
      </w:pPr>
      <w:r>
        <w:rPr>
          <w:b w:val="0"/>
        </w:rPr>
        <w:t>D. Truck farming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Truck farming is a type of farming where farmers specialize in growing high-value crops such as vegetables, fruits, and flowers. This type of farming is also known as market gardening or commercial gardening.</w:t>
      </w:r>
    </w:p>
    <w:p>
      <w:pPr>
        <w:spacing w:before="0"/>
      </w:pPr>
      <w:r>
        <w:rPr>
          <w:b w:val="0"/>
        </w:rPr>
      </w:r>
    </w:p>
    <w:p>
      <w:pPr>
        <w:spacing w:after="100" w:line="360" w:lineRule="auto" w:before="0"/>
      </w:pPr>
      <w:r>
        <w:rPr>
          <w:b w:val="0"/>
        </w:rPr>
        <w:t>24. Water comes out of the leaves in the form of vapour by a process called _______.</w:t>
      </w:r>
    </w:p>
    <w:p>
      <w:pPr>
        <w:spacing w:before="0"/>
      </w:pPr>
      <w:r>
        <w:rPr>
          <w:b w:val="0"/>
        </w:rPr>
      </w:r>
    </w:p>
    <w:p>
      <w:pPr>
        <w:spacing w:after="100" w:before="0"/>
      </w:pPr>
      <w:r>
        <w:rPr>
          <w:b w:val="0"/>
        </w:rPr>
        <w:t>A. creepers</w:t>
      </w:r>
    </w:p>
    <w:p>
      <w:pPr>
        <w:spacing w:after="100" w:before="0"/>
      </w:pPr>
      <w:r>
        <w:rPr>
          <w:b w:val="0"/>
        </w:rPr>
        <w:t>B. transportation</w:t>
      </w:r>
    </w:p>
    <w:p>
      <w:pPr>
        <w:spacing w:after="100" w:before="0"/>
      </w:pPr>
      <w:r>
        <w:rPr>
          <w:b w:val="0"/>
        </w:rPr>
        <w:t>C. venation</w:t>
      </w:r>
    </w:p>
    <w:p>
      <w:pPr>
        <w:spacing w:after="100" w:before="0"/>
      </w:pPr>
      <w:r>
        <w:rPr>
          <w:b w:val="0"/>
        </w:rPr>
        <w:t>D. transpiration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Water comes out of the leaves in the form of vapour by a process called transpiration. Transpiration is the process of water movement through a plant and its evaporation from aerial parts, mainly from the leaves but also from stems and flowers.</w:t>
      </w:r>
    </w:p>
    <w:p>
      <w:pPr>
        <w:spacing w:before="0"/>
      </w:pPr>
      <w:r>
        <w:rPr>
          <w:b w:val="0"/>
        </w:rPr>
      </w:r>
    </w:p>
    <w:p>
      <w:pPr>
        <w:spacing w:after="100" w:line="360" w:lineRule="auto" w:before="0"/>
      </w:pPr>
      <w:r>
        <w:rPr>
          <w:b w:val="0"/>
        </w:rPr>
        <w:t>25. The bodies of living organism are made of tiny units called ______.</w:t>
      </w:r>
    </w:p>
    <w:p>
      <w:pPr>
        <w:spacing w:before="0"/>
      </w:pPr>
      <w:r>
        <w:rPr>
          <w:b w:val="0"/>
        </w:rPr>
      </w:r>
    </w:p>
    <w:p>
      <w:pPr>
        <w:spacing w:after="100" w:before="0"/>
      </w:pPr>
      <w:r>
        <w:rPr>
          <w:b w:val="0"/>
        </w:rPr>
        <w:t>A. genes</w:t>
      </w:r>
    </w:p>
    <w:p>
      <w:pPr>
        <w:spacing w:after="100" w:before="0"/>
      </w:pPr>
      <w:r>
        <w:rPr>
          <w:b w:val="0"/>
        </w:rPr>
        <w:t>B. centrioles</w:t>
      </w:r>
    </w:p>
    <w:p>
      <w:pPr>
        <w:spacing w:after="100" w:before="0"/>
      </w:pPr>
      <w:r>
        <w:rPr>
          <w:b w:val="0"/>
        </w:rPr>
        <w:t>C. buds</w:t>
      </w:r>
    </w:p>
    <w:p>
      <w:pPr>
        <w:spacing w:after="100" w:before="0"/>
      </w:pPr>
      <w:r>
        <w:rPr>
          <w:b w:val="0"/>
        </w:rPr>
        <w:t>D. cells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Cells are the basic structural units of all living organisms. Cells are the building blocks of all living organisms and are responsible for carrying out essential functions such as metabolism, growth, and reproduction.</w:t>
      </w:r>
    </w:p>
    <w:p>
      <w:pPr>
        <w:spacing w:before="0"/>
      </w:pPr>
      <w:r>
        <w:rPr>
          <w:b w:val="0"/>
        </w:rPr>
      </w:r>
    </w:p>
    <w:p>
      <w:pPr>
        <w:spacing w:after="100" w:line="360" w:lineRule="auto" w:before="0"/>
      </w:pPr>
      <w:r>
        <w:rPr>
          <w:b w:val="0"/>
        </w:rPr>
        <w:t>26. Which of the following is a tertiary consumer?</w:t>
      </w:r>
    </w:p>
    <w:p>
      <w:pPr>
        <w:spacing w:before="0"/>
      </w:pPr>
      <w:r>
        <w:rPr>
          <w:b w:val="0"/>
        </w:rPr>
      </w:r>
    </w:p>
    <w:p>
      <w:pPr>
        <w:spacing w:after="100" w:before="0"/>
      </w:pPr>
      <w:r>
        <w:rPr>
          <w:b w:val="0"/>
        </w:rPr>
        <w:t>A. Grass</w:t>
      </w:r>
    </w:p>
    <w:p>
      <w:pPr>
        <w:spacing w:after="100" w:before="0"/>
      </w:pPr>
      <w:r>
        <w:rPr>
          <w:b w:val="0"/>
        </w:rPr>
        <w:t>B. Snake</w:t>
      </w:r>
    </w:p>
    <w:p>
      <w:pPr>
        <w:spacing w:after="100" w:before="0"/>
      </w:pPr>
      <w:r>
        <w:rPr>
          <w:b w:val="0"/>
        </w:rPr>
        <w:t>C. Frog</w:t>
      </w:r>
    </w:p>
    <w:p>
      <w:pPr>
        <w:spacing w:after="100" w:before="0"/>
      </w:pPr>
      <w:r>
        <w:rPr>
          <w:b w:val="0"/>
        </w:rPr>
        <w:t>D. Grasshopper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food chain, a tertiary consumer is an organism that feeds on secondary consumers. Grass is a primary producer because it generates its own food through photosynthesis. Grasshoppers, which consume grass, are primary consumers. Frogs, which eat insects like grasshoppers, are secondary consumers. Snakes, however, often feed on frogs and other small animals, making them tertiary consumers. Thus, given the options, the correct example of a tertiary consumer is the snake.</w:t>
      </w:r>
    </w:p>
    <w:p>
      <w:pPr>
        <w:spacing w:before="0"/>
      </w:pPr>
      <w:r>
        <w:rPr>
          <w:b w:val="0"/>
        </w:rPr>
      </w:r>
    </w:p>
    <w:p>
      <w:pPr>
        <w:spacing w:after="100" w:line="360" w:lineRule="auto" w:before="0"/>
      </w:pPr>
      <w:r>
        <w:rPr>
          <w:b w:val="0"/>
        </w:rPr>
        <w:t>27. What is the study of interactions between a living organism and its environment?</w:t>
      </w:r>
    </w:p>
    <w:p>
      <w:pPr>
        <w:spacing w:before="0"/>
      </w:pPr>
      <w:r>
        <w:rPr>
          <w:b w:val="0"/>
        </w:rPr>
      </w:r>
    </w:p>
    <w:p>
      <w:pPr>
        <w:spacing w:after="100" w:before="0"/>
      </w:pPr>
      <w:r>
        <w:rPr>
          <w:b w:val="0"/>
        </w:rPr>
        <w:t>A. Ecology</w:t>
      </w:r>
    </w:p>
    <w:p>
      <w:pPr>
        <w:spacing w:after="100" w:before="0"/>
      </w:pPr>
      <w:r>
        <w:rPr>
          <w:b w:val="0"/>
        </w:rPr>
        <w:t>B. Biome</w:t>
      </w:r>
    </w:p>
    <w:p>
      <w:pPr>
        <w:spacing w:after="100" w:before="0"/>
      </w:pPr>
      <w:r>
        <w:rPr>
          <w:b w:val="0"/>
        </w:rPr>
        <w:t>C. Bio - reserve</w:t>
      </w:r>
    </w:p>
    <w:p>
      <w:pPr>
        <w:spacing w:after="100" w:before="0"/>
      </w:pPr>
      <w:r>
        <w:rPr>
          <w:b w:val="0"/>
        </w:rPr>
        <w:t>D. Ecosystem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Ecology is the study of interactions between living organisms and their environment. It is a branch of biology that deals with the study of organisms and their surroundings. It encompasses a wide range of topics, including the distribution and abundance of organisms, the functioning of ecosystems, and the impact of human activities on the environment.</w:t>
      </w:r>
    </w:p>
    <w:p>
      <w:pPr>
        <w:spacing w:before="0"/>
      </w:pPr>
      <w:r>
        <w:rPr>
          <w:b w:val="0"/>
        </w:rPr>
      </w:r>
    </w:p>
    <w:p>
      <w:pPr>
        <w:spacing w:after="100" w:line="360" w:lineRule="auto" w:before="0"/>
      </w:pPr>
      <w:r>
        <w:rPr>
          <w:b w:val="0"/>
        </w:rPr>
        <w:t>28. Which of the following is not an environment function?</w:t>
      </w:r>
    </w:p>
    <w:p>
      <w:pPr>
        <w:spacing w:before="0"/>
      </w:pPr>
      <w:r>
        <w:rPr>
          <w:b w:val="0"/>
        </w:rPr>
      </w:r>
    </w:p>
    <w:p>
      <w:pPr>
        <w:spacing w:after="100" w:before="0"/>
      </w:pPr>
      <w:r>
        <w:rPr>
          <w:b w:val="0"/>
        </w:rPr>
        <w:t>A. Accumulates waste</w:t>
      </w:r>
    </w:p>
    <w:p>
      <w:pPr>
        <w:spacing w:after="100" w:before="0"/>
      </w:pPr>
      <w:r>
        <w:rPr>
          <w:b w:val="0"/>
        </w:rPr>
        <w:t>B. Sustains life</w:t>
      </w:r>
    </w:p>
    <w:p>
      <w:pPr>
        <w:spacing w:after="100" w:before="0"/>
      </w:pPr>
      <w:r>
        <w:rPr>
          <w:b w:val="0"/>
        </w:rPr>
        <w:t>C. Provides the supply of resources</w:t>
      </w:r>
    </w:p>
    <w:p>
      <w:pPr>
        <w:spacing w:after="100" w:before="0"/>
      </w:pPr>
      <w:r>
        <w:rPr>
          <w:b w:val="0"/>
        </w:rPr>
        <w:t>D. Enhances the quality of life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options given, accumulates waste is not considered an environmental function. The primary environmental functions include sustaining life by maintaining essential ecological processes, providing the supply of resources necessary for life, and enhancing the quality of life by offering aesthetic and recreational benefits. Accumulating waste, however, is not an inherent function of the environment; rather, it is a negative consequence of human activities that lead to environmental degradation.</w:t>
      </w:r>
    </w:p>
    <w:p>
      <w:pPr>
        <w:spacing w:before="0"/>
      </w:pPr>
      <w:r>
        <w:rPr>
          <w:b w:val="0"/>
        </w:rPr>
      </w:r>
    </w:p>
    <w:p>
      <w:pPr>
        <w:spacing w:after="100" w:line="360" w:lineRule="auto" w:before="0"/>
      </w:pPr>
      <w:r>
        <w:rPr>
          <w:b w:val="0"/>
        </w:rPr>
        <w:t>29. The Lok Sabha (House of the People) was duly constituted for the first time on __________.</w:t>
      </w:r>
    </w:p>
    <w:p>
      <w:pPr>
        <w:spacing w:before="0"/>
      </w:pPr>
      <w:r>
        <w:rPr>
          <w:b w:val="0"/>
        </w:rPr>
      </w:r>
    </w:p>
    <w:p>
      <w:pPr>
        <w:spacing w:after="100" w:before="0"/>
      </w:pPr>
      <w:r>
        <w:rPr>
          <w:b w:val="0"/>
        </w:rPr>
        <w:t>A. 20 April 1951</w:t>
      </w:r>
    </w:p>
    <w:p>
      <w:pPr>
        <w:spacing w:after="100" w:before="0"/>
      </w:pPr>
      <w:r>
        <w:rPr>
          <w:b w:val="0"/>
        </w:rPr>
        <w:t>B. 17 April 1952</w:t>
      </w:r>
    </w:p>
    <w:p>
      <w:pPr>
        <w:spacing w:after="100" w:before="0"/>
      </w:pPr>
      <w:r>
        <w:rPr>
          <w:b w:val="0"/>
        </w:rPr>
        <w:t>C. 18 January 1950</w:t>
      </w:r>
    </w:p>
    <w:p>
      <w:pPr>
        <w:spacing w:after="100" w:before="0"/>
      </w:pPr>
      <w:r>
        <w:rPr>
          <w:b w:val="0"/>
        </w:rPr>
        <w:t>D. 26 April 1950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Lok Sabha is the lower house of the Indian Parliament and represents the people of India. The first Lok Sabha was constituted on April 17, 1952, after the first general elections held in 1951-52.</w:t>
      </w:r>
    </w:p>
    <w:p>
      <w:pPr>
        <w:spacing w:before="0"/>
      </w:pPr>
      <w:r>
        <w:rPr>
          <w:b w:val="0"/>
        </w:rPr>
      </w:r>
    </w:p>
    <w:p>
      <w:pPr>
        <w:spacing w:after="100" w:line="360" w:lineRule="auto" w:before="0"/>
      </w:pPr>
      <w:r>
        <w:rPr>
          <w:b w:val="0"/>
        </w:rPr>
        <w:t>30. A maximum of ______ members can be nominated by the President of India to become the member of the Rajya Sabha.</w:t>
      </w:r>
    </w:p>
    <w:p>
      <w:pPr>
        <w:spacing w:before="0"/>
      </w:pPr>
      <w:r>
        <w:rPr>
          <w:b w:val="0"/>
        </w:rPr>
      </w:r>
    </w:p>
    <w:p>
      <w:pPr>
        <w:spacing w:after="100" w:before="0"/>
      </w:pPr>
      <w:r>
        <w:rPr>
          <w:b w:val="0"/>
        </w:rPr>
        <w:t>A. 12</w:t>
      </w:r>
    </w:p>
    <w:p>
      <w:pPr>
        <w:spacing w:after="100" w:before="0"/>
      </w:pPr>
      <w:r>
        <w:rPr>
          <w:b w:val="0"/>
        </w:rPr>
        <w:t>B. 25</w:t>
      </w:r>
    </w:p>
    <w:p>
      <w:pPr>
        <w:spacing w:after="100" w:before="0"/>
      </w:pPr>
      <w:r>
        <w:rPr>
          <w:b w:val="0"/>
        </w:rPr>
        <w:t>C. 18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maximum of 12 members can be nominated by the President of India to become a member of the Rajya Sabha. The members of the Rajya Sabha are elected or nominated for a term of six years.</w:t>
      </w:r>
    </w:p>
    <w:p>
      <w:pPr>
        <w:spacing w:before="0"/>
      </w:pPr>
      <w:r>
        <w:rPr>
          <w:b w:val="0"/>
        </w:rPr>
      </w:r>
    </w:p>
    <w:p>
      <w:pPr>
        <w:spacing w:after="100" w:line="360" w:lineRule="auto" w:before="0"/>
      </w:pPr>
      <w:r>
        <w:rPr>
          <w:b w:val="0"/>
        </w:rPr>
        <w:t>31. In which of the following regions, a cyclone is known as "Typhoon"?</w:t>
      </w:r>
    </w:p>
    <w:p>
      <w:pPr>
        <w:spacing w:before="0"/>
      </w:pPr>
      <w:r>
        <w:rPr>
          <w:b w:val="0"/>
        </w:rPr>
      </w:r>
    </w:p>
    <w:p>
      <w:pPr>
        <w:spacing w:after="100" w:before="0"/>
      </w:pPr>
      <w:r>
        <w:rPr>
          <w:b w:val="0"/>
        </w:rPr>
        <w:t>A. India</w:t>
      </w:r>
    </w:p>
    <w:p>
      <w:pPr>
        <w:spacing w:after="100" w:before="0"/>
      </w:pPr>
      <w:r>
        <w:rPr>
          <w:b w:val="0"/>
        </w:rPr>
        <w:t>B. Japan</w:t>
      </w:r>
    </w:p>
    <w:p>
      <w:pPr>
        <w:spacing w:after="100" w:before="0"/>
      </w:pPr>
      <w:r>
        <w:rPr>
          <w:b w:val="0"/>
        </w:rPr>
        <w:t>C. Canada</w:t>
      </w:r>
    </w:p>
    <w:p>
      <w:pPr>
        <w:spacing w:after="100" w:before="0"/>
      </w:pPr>
      <w:r>
        <w:rPr>
          <w:b w:val="0"/>
        </w:rPr>
        <w:t>D. Brazil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typhoon is a type of tropical cyclone that occurs in the northwestern Pacific Ocean, specifically in the region around Japan. Typhoons are known for their strong winds, heavy rain, and potential for destructive storm surges.</w:t>
      </w:r>
    </w:p>
    <w:p>
      <w:pPr>
        <w:spacing w:before="0"/>
      </w:pPr>
      <w:r>
        <w:rPr>
          <w:b w:val="0"/>
        </w:rPr>
      </w:r>
    </w:p>
    <w:p>
      <w:pPr>
        <w:spacing w:after="100" w:line="360" w:lineRule="auto" w:before="0"/>
      </w:pPr>
      <w:r>
        <w:rPr>
          <w:b w:val="0"/>
        </w:rPr>
        <w:t>32. ______ is the world's largest tropical rainforest.</w:t>
      </w:r>
    </w:p>
    <w:p>
      <w:pPr>
        <w:spacing w:before="0"/>
      </w:pPr>
      <w:r>
        <w:rPr>
          <w:b w:val="0"/>
        </w:rPr>
      </w:r>
    </w:p>
    <w:p>
      <w:pPr>
        <w:spacing w:after="100" w:before="0"/>
      </w:pPr>
      <w:r>
        <w:rPr>
          <w:b w:val="0"/>
        </w:rPr>
        <w:t>A. Amazon</w:t>
      </w:r>
    </w:p>
    <w:p>
      <w:pPr>
        <w:spacing w:after="100" w:before="0"/>
      </w:pPr>
      <w:r>
        <w:rPr>
          <w:b w:val="0"/>
        </w:rPr>
        <w:t>B. Prairies</w:t>
      </w:r>
    </w:p>
    <w:p>
      <w:pPr>
        <w:spacing w:after="100" w:before="0"/>
      </w:pPr>
      <w:r>
        <w:rPr>
          <w:b w:val="0"/>
        </w:rPr>
        <w:t>C. Daintree</w:t>
      </w:r>
    </w:p>
    <w:p>
      <w:pPr>
        <w:spacing w:after="100" w:before="0"/>
      </w:pPr>
      <w:r>
        <w:rPr>
          <w:b w:val="0"/>
        </w:rPr>
        <w:t>D. Congo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Amazon rainforest covers an area of approximately 6.7 million square kilometers and spans across nine countries in South America. The Amazon rainforest is home to millions of species of plants and animals, making it one of the most biodiverse regions on the planet.</w:t>
      </w:r>
    </w:p>
    <w:p>
      <w:pPr>
        <w:spacing w:before="0"/>
      </w:pPr>
      <w:r>
        <w:rPr>
          <w:b w:val="0"/>
        </w:rPr>
      </w:r>
    </w:p>
    <w:p>
      <w:pPr>
        <w:spacing w:after="100" w:line="360" w:lineRule="auto" w:before="0"/>
      </w:pPr>
      <w:r>
        <w:rPr>
          <w:b w:val="0"/>
        </w:rPr>
        <w:t>33. Which of the following is/are the part(s) of the hydrosphere of earth? (a) Water (b) Ice (c) Vapour</w:t>
      </w:r>
    </w:p>
    <w:p>
      <w:pPr>
        <w:spacing w:before="0"/>
      </w:pPr>
      <w:r>
        <w:rPr>
          <w:b w:val="0"/>
        </w:rPr>
      </w:r>
    </w:p>
    <w:p>
      <w:pPr>
        <w:spacing w:after="100" w:before="0"/>
      </w:pPr>
      <w:r>
        <w:rPr>
          <w:b w:val="0"/>
        </w:rPr>
        <w:t>A. (a) and (b)</w:t>
      </w:r>
    </w:p>
    <w:p>
      <w:pPr>
        <w:spacing w:after="100" w:before="0"/>
      </w:pPr>
      <w:r>
        <w:rPr>
          <w:b w:val="0"/>
        </w:rPr>
        <w:t>B. Only (a)</w:t>
      </w:r>
    </w:p>
    <w:p>
      <w:pPr>
        <w:spacing w:after="100" w:before="0"/>
      </w:pPr>
      <w:r>
        <w:rPr>
          <w:b w:val="0"/>
        </w:rPr>
        <w:t>C. (a) and (c)</w:t>
      </w:r>
    </w:p>
    <w:p>
      <w:pPr>
        <w:spacing w:after="100" w:before="0"/>
      </w:pPr>
      <w:r>
        <w:rPr>
          <w:b w:val="0"/>
        </w:rPr>
        <w:t>D. (a),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hydrosphere is a discontinuous layer of water at or near Earth’s surface.It includes all liquid and frozen surface waters such as ice, groundwater held in soil and rock, and atmospheric water vapour.</w:t>
      </w:r>
    </w:p>
    <w:p>
      <w:pPr>
        <w:spacing w:before="0"/>
      </w:pPr>
      <w:r>
        <w:rPr>
          <w:b w:val="0"/>
        </w:rPr>
      </w:r>
    </w:p>
    <w:p>
      <w:pPr>
        <w:spacing w:after="100" w:line="360" w:lineRule="auto" w:before="0"/>
      </w:pPr>
      <w:r>
        <w:rPr>
          <w:b w:val="0"/>
        </w:rPr>
        <w:t>34. According to the Central Pollution Control Board of India, particulate sizes of diameter ______ micrometres are responsible for causing the greatest harm to human health.</w:t>
      </w:r>
    </w:p>
    <w:p>
      <w:pPr>
        <w:spacing w:before="0"/>
      </w:pPr>
      <w:r>
        <w:rPr>
          <w:b w:val="0"/>
        </w:rPr>
      </w:r>
    </w:p>
    <w:p>
      <w:pPr>
        <w:spacing w:after="100" w:before="0"/>
      </w:pPr>
      <w:r>
        <w:rPr>
          <w:b w:val="0"/>
        </w:rPr>
        <w:t>A. between 2.5 and 3.5</w:t>
      </w:r>
    </w:p>
    <w:p>
      <w:pPr>
        <w:spacing w:after="100" w:before="0"/>
      </w:pPr>
      <w:r>
        <w:rPr>
          <w:b w:val="0"/>
        </w:rPr>
        <w:t>B. between 3.5 and 4.5</w:t>
      </w:r>
    </w:p>
    <w:p>
      <w:pPr>
        <w:spacing w:after="100" w:before="0"/>
      </w:pPr>
      <w:r>
        <w:rPr>
          <w:b w:val="0"/>
        </w:rPr>
        <w:t>C. between 4.5 and 5.5</w:t>
      </w:r>
    </w:p>
    <w:p>
      <w:pPr>
        <w:spacing w:after="100" w:before="0"/>
      </w:pPr>
      <w:r>
        <w:rPr>
          <w:b w:val="0"/>
        </w:rPr>
        <w:t>D. equal to or less than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Particulate matter refers to tiny particles suspended in the air which have diameter of 2.5 microns(2.5*10-6 m) or less are called PM2.5.</w:t>
      </w:r>
    </w:p>
    <w:p>
      <w:pPr>
        <w:spacing w:before="0"/>
      </w:pPr>
      <w:r>
        <w:rPr>
          <w:b w:val="0"/>
        </w:rPr>
        <w:t>• These are visible only with the help of an electron microscope.</w:t>
      </w:r>
    </w:p>
    <w:p>
      <w:pPr>
        <w:spacing w:before="0"/>
      </w:pPr>
      <w:r>
        <w:rPr>
          <w:b w:val="0"/>
        </w:rPr>
        <w:t>• These are so small that they can easily enter the lungs and subsequently into blood.</w:t>
      </w:r>
    </w:p>
    <w:p>
      <w:pPr>
        <w:spacing w:before="0"/>
      </w:pPr>
      <w:r>
        <w:rPr>
          <w:b w:val="0"/>
        </w:rPr>
        <w:t>• Once inhaled they can cause respiratory and heart problems.</w:t>
      </w:r>
    </w:p>
    <w:p>
      <w:pPr>
        <w:spacing w:before="0"/>
      </w:pPr>
      <w:r>
        <w:rPr>
          <w:b w:val="0"/>
        </w:rPr>
        <w:t>• Sources: burning of fossil fuels like coal, wood and forest fires.</w:t>
      </w:r>
    </w:p>
    <w:p>
      <w:pPr>
        <w:spacing w:before="0"/>
      </w:pPr>
      <w:r>
        <w:rPr>
          <w:b w:val="0"/>
        </w:rPr>
        <w:t>• PM 10 are the particles suspended in that have a diameter less than 10 microns.</w:t>
      </w:r>
    </w:p>
    <w:p>
      <w:pPr>
        <w:spacing w:before="0"/>
      </w:pPr>
      <w:r>
        <w:rPr>
          <w:b w:val="0"/>
        </w:rPr>
        <w:t>• Following figure shows the comparison of sand particle, PM2.5 and PM10</w:t>
      </w:r>
    </w:p>
    <w:p>
      <w:pPr>
        <w:spacing w:before="0"/>
      </w:pPr>
      <w:r>
        <w:rPr>
          <w:b w:val="0"/>
        </w:rPr>
      </w:r>
    </w:p>
    <w:p>
      <w:pPr>
        <w:spacing w:after="100" w:line="360" w:lineRule="auto" w:before="0"/>
      </w:pPr>
      <w:r>
        <w:rPr>
          <w:b w:val="0"/>
        </w:rPr>
        <w:t>35. "I am known as the golden fibre. I need high temperature during my growth". Who am I?</w:t>
      </w:r>
    </w:p>
    <w:p>
      <w:pPr>
        <w:spacing w:before="0"/>
      </w:pPr>
      <w:r>
        <w:rPr>
          <w:b w:val="0"/>
        </w:rPr>
      </w:r>
    </w:p>
    <w:p>
      <w:pPr>
        <w:spacing w:after="100" w:before="0"/>
      </w:pPr>
      <w:r>
        <w:rPr>
          <w:b w:val="0"/>
        </w:rPr>
        <w:t>A. Cotton</w:t>
      </w:r>
    </w:p>
    <w:p>
      <w:pPr>
        <w:spacing w:after="100" w:before="0"/>
      </w:pPr>
      <w:r>
        <w:rPr>
          <w:b w:val="0"/>
        </w:rPr>
        <w:t>B. Hemp</w:t>
      </w:r>
    </w:p>
    <w:p>
      <w:pPr>
        <w:spacing w:after="100" w:before="0"/>
      </w:pPr>
      <w:r>
        <w:rPr>
          <w:b w:val="0"/>
        </w:rPr>
        <w:t>C. Flax</w:t>
      </w:r>
    </w:p>
    <w:p>
      <w:pPr>
        <w:spacing w:after="100" w:before="0"/>
      </w:pPr>
      <w:r>
        <w:rPr>
          <w:b w:val="0"/>
        </w:rPr>
        <w:t>D. Jute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Jute is the correct answer. It is known as the golden fibre due to its golden, soft, long, and silky shine. Jute requires high temperature during its growth. It is the cheapest fibre obtained from the skin of the plant's stem. Jute is the most important vegetable fibre in consumption, production, usage and availability. The Golden Fibre Revolution is related to Jute Production and Nirpakh Tutej is known as the Father of Golden Fibre Revolution.</w:t>
      </w:r>
    </w:p>
    <w:p>
      <w:pPr>
        <w:spacing w:before="0"/>
      </w:pPr>
      <w:r>
        <w:rPr>
          <w:b w:val="0"/>
        </w:rPr>
      </w:r>
    </w:p>
    <w:p>
      <w:pPr>
        <w:spacing w:after="100" w:line="360" w:lineRule="auto" w:before="0"/>
      </w:pPr>
      <w:r>
        <w:rPr>
          <w:b w:val="0"/>
        </w:rPr>
        <w:t>36. Which of the following does NOT belong to class Insects?</w:t>
      </w:r>
    </w:p>
    <w:p>
      <w:pPr>
        <w:spacing w:before="0"/>
      </w:pPr>
      <w:r>
        <w:rPr>
          <w:b w:val="0"/>
        </w:rPr>
      </w:r>
    </w:p>
    <w:p>
      <w:pPr>
        <w:spacing w:after="100" w:before="0"/>
      </w:pPr>
      <w:r>
        <w:rPr>
          <w:b w:val="0"/>
        </w:rPr>
        <w:t>A. Cockroach</w:t>
      </w:r>
    </w:p>
    <w:p>
      <w:pPr>
        <w:spacing w:after="100" w:before="0"/>
      </w:pPr>
      <w:r>
        <w:rPr>
          <w:b w:val="0"/>
        </w:rPr>
        <w:t>B. Mosquito</w:t>
      </w:r>
    </w:p>
    <w:p>
      <w:pPr>
        <w:spacing w:after="100" w:before="0"/>
      </w:pPr>
      <w:r>
        <w:rPr>
          <w:b w:val="0"/>
        </w:rPr>
        <w:t>C. Scorpion</w:t>
      </w:r>
    </w:p>
    <w:p>
      <w:pPr>
        <w:spacing w:after="100" w:before="0"/>
      </w:pPr>
      <w:r>
        <w:rPr>
          <w:b w:val="0"/>
        </w:rPr>
        <w:t>D. Silverfish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Scorpions are arachnids characterized by their eight legs and nocturnal carnivorous habits.</w:t>
      </w:r>
    </w:p>
    <w:p>
      <w:pPr>
        <w:spacing w:before="0"/>
      </w:pPr>
      <w:r>
        <w:rPr>
          <w:b w:val="0"/>
        </w:rPr>
      </w:r>
    </w:p>
    <w:p>
      <w:pPr>
        <w:spacing w:after="100" w:line="360" w:lineRule="auto" w:before="0"/>
      </w:pPr>
      <w:r>
        <w:rPr>
          <w:b w:val="0"/>
        </w:rPr>
        <w:t>37. Each step or level of a food chain forms a trophic level. Which of the following is at the first trophic level of the said food chain?</w:t>
      </w:r>
    </w:p>
    <w:p>
      <w:pPr>
        <w:spacing w:before="0"/>
      </w:pPr>
      <w:r>
        <w:rPr>
          <w:b w:val="0"/>
        </w:rPr>
      </w:r>
    </w:p>
    <w:p>
      <w:pPr>
        <w:spacing w:after="100" w:before="0"/>
      </w:pPr>
      <w:r>
        <w:rPr>
          <w:b w:val="0"/>
        </w:rPr>
        <w:t>A. Top carnivores</w:t>
      </w:r>
    </w:p>
    <w:p>
      <w:pPr>
        <w:spacing w:after="100" w:before="0"/>
      </w:pPr>
      <w:r>
        <w:rPr>
          <w:b w:val="0"/>
        </w:rPr>
        <w:t>B. Herbivores</w:t>
      </w:r>
    </w:p>
    <w:p>
      <w:pPr>
        <w:spacing w:after="100" w:before="0"/>
      </w:pPr>
      <w:r>
        <w:rPr>
          <w:b w:val="0"/>
        </w:rPr>
        <w:t>C. Autotrophs or the producers</w:t>
      </w:r>
    </w:p>
    <w:p>
      <w:pPr>
        <w:spacing w:after="100" w:before="0"/>
      </w:pPr>
      <w:r>
        <w:rPr>
          <w:b w:val="0"/>
        </w:rPr>
        <w:t>D. Carnivores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trophic level of a food chain is occupied by autotrophs or the producers. These organisms are capable of producing their own food through photosynthesis or chemosynthesis. They form the base of the food chain and provide energy to the organisms at higher trophic levels. Herbivores are at the second trophic level, followed by carnivores at the third. It is important to note that energy decreases as we move up the trophic levels, which is why there are usually fewer organisms at higher levels.</w:t>
      </w:r>
    </w:p>
    <w:p>
      <w:pPr>
        <w:spacing w:before="0"/>
      </w:pPr>
      <w:r>
        <w:rPr>
          <w:b w:val="0"/>
        </w:rPr>
      </w:r>
    </w:p>
    <w:p>
      <w:pPr>
        <w:spacing w:after="100" w:line="360" w:lineRule="auto" w:before="0"/>
      </w:pPr>
      <w:r>
        <w:rPr>
          <w:b w:val="0"/>
        </w:rPr>
        <w:t>38. Tsunami is NOT caused by:</w:t>
      </w:r>
    </w:p>
    <w:p>
      <w:pPr>
        <w:spacing w:before="0"/>
      </w:pPr>
      <w:r>
        <w:rPr>
          <w:b w:val="0"/>
        </w:rPr>
      </w:r>
    </w:p>
    <w:p>
      <w:pPr>
        <w:spacing w:after="100" w:before="0"/>
      </w:pPr>
      <w:r>
        <w:rPr>
          <w:b w:val="0"/>
        </w:rPr>
        <w:t>A. hurricanes</w:t>
      </w:r>
    </w:p>
    <w:p>
      <w:pPr>
        <w:spacing w:after="100" w:before="0"/>
      </w:pPr>
      <w:r>
        <w:rPr>
          <w:b w:val="0"/>
        </w:rPr>
        <w:t>B. volcanic eruptions</w:t>
      </w:r>
    </w:p>
    <w:p>
      <w:pPr>
        <w:spacing w:after="100" w:before="0"/>
      </w:pPr>
      <w:r>
        <w:rPr>
          <w:b w:val="0"/>
        </w:rPr>
        <w:t>C. earthquakes</w:t>
      </w:r>
    </w:p>
    <w:p>
      <w:pPr>
        <w:spacing w:after="100" w:before="0"/>
      </w:pPr>
      <w:r>
        <w:rPr>
          <w:b w:val="0"/>
        </w:rPr>
        <w:t>D. undersea landslides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Tsunamis are not caused by hurricanes. They are typically caused by underwater earthquakes, volcanic eruptions, or undersea landslides.</w:t>
      </w:r>
    </w:p>
    <w:p>
      <w:pPr>
        <w:spacing w:before="0"/>
      </w:pPr>
      <w:r>
        <w:rPr>
          <w:b w:val="0"/>
        </w:rPr>
      </w:r>
    </w:p>
    <w:p>
      <w:pPr>
        <w:spacing w:after="100" w:line="360" w:lineRule="auto" w:before="0"/>
      </w:pPr>
      <w:r>
        <w:rPr>
          <w:b w:val="0"/>
        </w:rPr>
        <w:t>39. There are three types of heterotrophs. Which of the following is NOT one of them?</w:t>
      </w:r>
    </w:p>
    <w:p>
      <w:pPr>
        <w:spacing w:before="0"/>
      </w:pPr>
      <w:r>
        <w:rPr>
          <w:b w:val="0"/>
        </w:rPr>
      </w:r>
    </w:p>
    <w:p>
      <w:pPr>
        <w:spacing w:after="100" w:before="0"/>
      </w:pPr>
      <w:r>
        <w:rPr>
          <w:b w:val="0"/>
        </w:rPr>
        <w:t>A. Consumers</w:t>
      </w:r>
    </w:p>
    <w:p>
      <w:pPr>
        <w:spacing w:after="100" w:before="0"/>
      </w:pPr>
      <w:r>
        <w:rPr>
          <w:b w:val="0"/>
        </w:rPr>
        <w:t>B. Carnivores</w:t>
      </w:r>
    </w:p>
    <w:p>
      <w:pPr>
        <w:spacing w:after="100" w:before="0"/>
      </w:pPr>
      <w:r>
        <w:rPr>
          <w:b w:val="0"/>
        </w:rPr>
        <w:t>C. Omnivores</w:t>
      </w:r>
    </w:p>
    <w:p>
      <w:pPr>
        <w:spacing w:after="100" w:before="0"/>
      </w:pPr>
      <w:r>
        <w:rPr>
          <w:b w:val="0"/>
        </w:rPr>
        <w:t>D. Herbivores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NOTE: Heterotrophs are also the consumers which can be a primary, secondary or tertiary consumer but in case of types, Heterotrophs can be of 3 types carnivores, herbivores and omnivores.</w:t>
      </w:r>
    </w:p>
    <w:p>
      <w:pPr>
        <w:spacing w:before="0"/>
      </w:pPr>
      <w:r>
        <w:rPr>
          <w:b w:val="0"/>
        </w:rPr>
        <w:t>• Consumers do not come under the types of Heterotrophs.</w:t>
      </w:r>
    </w:p>
    <w:p>
      <w:pPr>
        <w:spacing w:before="0"/>
      </w:pPr>
      <w:r>
        <w:rPr>
          <w:b w:val="0"/>
        </w:rPr>
        <w:t>• Heterotrophs are organisms that are dependent on others for their food. Some examples of heterotrophs are fungi, bacteria, etc.</w:t>
      </w:r>
    </w:p>
    <w:p>
      <w:pPr>
        <w:spacing w:before="0"/>
      </w:pPr>
      <w:r>
        <w:rPr>
          <w:b w:val="0"/>
        </w:rPr>
        <w:t>• They also cannot fix carbon and uses organic carbon for growth and development.</w:t>
      </w:r>
    </w:p>
    <w:p>
      <w:pPr>
        <w:spacing w:before="0"/>
      </w:pPr>
      <w:r>
        <w:rPr>
          <w:b w:val="0"/>
        </w:rPr>
      </w:r>
    </w:p>
    <w:p>
      <w:pPr>
        <w:spacing w:after="100" w:line="360" w:lineRule="auto" w:before="0"/>
      </w:pPr>
      <w:r>
        <w:rPr>
          <w:b w:val="0"/>
        </w:rPr>
        <w:t>40. Given among the following, ______ is a food crop</w:t>
      </w:r>
    </w:p>
    <w:p>
      <w:pPr>
        <w:spacing w:before="0"/>
      </w:pPr>
      <w:r>
        <w:rPr>
          <w:b w:val="0"/>
        </w:rPr>
      </w:r>
    </w:p>
    <w:p>
      <w:pPr>
        <w:spacing w:after="100" w:before="0"/>
      </w:pPr>
      <w:r>
        <w:rPr>
          <w:b w:val="0"/>
        </w:rPr>
        <w:t>A. jute</w:t>
      </w:r>
    </w:p>
    <w:p>
      <w:pPr>
        <w:spacing w:after="100" w:before="0"/>
      </w:pPr>
      <w:r>
        <w:rPr>
          <w:b w:val="0"/>
        </w:rPr>
        <w:t>B. cotton</w:t>
      </w:r>
    </w:p>
    <w:p>
      <w:pPr>
        <w:spacing w:after="100" w:before="0"/>
      </w:pPr>
      <w:r>
        <w:rPr>
          <w:b w:val="0"/>
        </w:rPr>
        <w:t>C. rice</w:t>
      </w:r>
    </w:p>
    <w:p>
      <w:pPr>
        <w:spacing w:after="100" w:before="0"/>
      </w:pPr>
      <w:r>
        <w:rPr>
          <w:b w:val="0"/>
        </w:rPr>
        <w:t>D. rubber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Rice is a cereal grain and a staple food crop for a large part of the world's population, especially in Asia. It is the most widely consumed staple food for a large part of the world's human population, especially in Asia.</w:t>
      </w:r>
    </w:p>
    <w:p>
      <w:pPr>
        <w:spacing w:before="0"/>
      </w:pPr>
      <w:r>
        <w:rPr>
          <w:b w:val="0"/>
        </w:rPr>
      </w:r>
    </w:p>
    <w:p>
      <w:pPr>
        <w:spacing w:after="100" w:line="360" w:lineRule="auto" w:before="0"/>
      </w:pPr>
      <w:r>
        <w:rPr>
          <w:b w:val="0"/>
        </w:rPr>
        <w:t>41. Which of the following is "NOT" a major wheat producing state?</w:t>
      </w:r>
    </w:p>
    <w:p>
      <w:pPr>
        <w:spacing w:before="0"/>
      </w:pPr>
      <w:r>
        <w:rPr>
          <w:b w:val="0"/>
        </w:rPr>
      </w:r>
    </w:p>
    <w:p>
      <w:pPr>
        <w:spacing w:after="100" w:before="0"/>
      </w:pPr>
      <w:r>
        <w:rPr>
          <w:b w:val="0"/>
        </w:rPr>
        <w:t>A. Goa</w:t>
      </w:r>
    </w:p>
    <w:p>
      <w:pPr>
        <w:spacing w:after="100" w:before="0"/>
      </w:pPr>
      <w:r>
        <w:rPr>
          <w:b w:val="0"/>
        </w:rPr>
        <w:t>B. Punjab</w:t>
      </w:r>
    </w:p>
    <w:p>
      <w:pPr>
        <w:spacing w:after="100" w:before="0"/>
      </w:pPr>
      <w:r>
        <w:rPr>
          <w:b w:val="0"/>
        </w:rPr>
        <w:t>C. Uttar Pradesh</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to the question is option 1, i.e. Goa is not a major wheat producing state in India. Punjab, Uttar Pradesh, and Haryana are among the top wheat producing states in India, along with Madhya Pradesh, Rajasthan, and Bihar.</w:t>
      </w:r>
    </w:p>
    <w:p>
      <w:pPr>
        <w:spacing w:before="0"/>
      </w:pPr>
      <w:r>
        <w:rPr>
          <w:b w:val="0"/>
        </w:rPr>
      </w:r>
    </w:p>
    <w:p>
      <w:pPr>
        <w:spacing w:after="100" w:line="360" w:lineRule="auto" w:before="0"/>
      </w:pPr>
      <w:r>
        <w:rPr>
          <w:b w:val="0"/>
        </w:rPr>
        <w:t>42. What helps in the cultivation of rabi crops?</w:t>
      </w:r>
    </w:p>
    <w:p>
      <w:pPr>
        <w:spacing w:before="0"/>
      </w:pPr>
      <w:r>
        <w:rPr>
          <w:b w:val="0"/>
        </w:rPr>
      </w:r>
    </w:p>
    <w:p>
      <w:pPr>
        <w:spacing w:after="100" w:before="0"/>
      </w:pPr>
      <w:r>
        <w:rPr>
          <w:b w:val="0"/>
        </w:rPr>
        <w:t>A. Mahawat</w:t>
      </w:r>
    </w:p>
    <w:p>
      <w:pPr>
        <w:spacing w:after="100" w:before="0"/>
      </w:pPr>
      <w:r>
        <w:rPr>
          <w:b w:val="0"/>
        </w:rPr>
        <w:t>B. Southest trade winds</w:t>
      </w:r>
    </w:p>
    <w:p>
      <w:pPr>
        <w:spacing w:after="100" w:before="0"/>
      </w:pPr>
      <w:r>
        <w:rPr>
          <w:b w:val="0"/>
        </w:rPr>
        <w:t>C. Westerly jet streams</w:t>
      </w:r>
    </w:p>
    <w:p>
      <w:pPr>
        <w:spacing w:after="100" w:before="0"/>
      </w:pPr>
      <w:r>
        <w:rPr>
          <w:b w:val="0"/>
        </w:rPr>
        <w:t>D. Northwest winds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Mahawat helps in the cultivation of rabi crops as it brings moisture to the soil and helps in the growth of crops.</w:t>
      </w:r>
    </w:p>
    <w:p>
      <w:pPr>
        <w:spacing w:before="0"/>
      </w:pPr>
      <w:r>
        <w:rPr>
          <w:b w:val="0"/>
        </w:rPr>
      </w:r>
    </w:p>
    <w:p>
      <w:pPr>
        <w:spacing w:after="100" w:line="360" w:lineRule="auto" w:before="0"/>
      </w:pPr>
      <w:r>
        <w:rPr>
          <w:b w:val="0"/>
        </w:rPr>
        <w:t>43. Which of the following is an output of farming?</w:t>
      </w:r>
    </w:p>
    <w:p>
      <w:pPr>
        <w:spacing w:before="0"/>
      </w:pPr>
      <w:r>
        <w:rPr>
          <w:b w:val="0"/>
        </w:rPr>
      </w:r>
    </w:p>
    <w:p>
      <w:pPr>
        <w:spacing w:after="100" w:before="0"/>
      </w:pPr>
      <w:r>
        <w:rPr>
          <w:b w:val="0"/>
        </w:rPr>
        <w:t>A. Air</w:t>
      </w:r>
    </w:p>
    <w:p>
      <w:pPr>
        <w:spacing w:after="100" w:before="0"/>
      </w:pPr>
      <w:r>
        <w:rPr>
          <w:b w:val="0"/>
        </w:rPr>
        <w:t>B. crops</w:t>
      </w:r>
    </w:p>
    <w:p>
      <w:pPr>
        <w:spacing w:after="100" w:before="0"/>
      </w:pPr>
      <w:r>
        <w:rPr>
          <w:b w:val="0"/>
        </w:rPr>
        <w:t>C. water</w:t>
      </w:r>
    </w:p>
    <w:p>
      <w:pPr>
        <w:spacing w:after="100" w:before="0"/>
      </w:pPr>
      <w:r>
        <w:rPr>
          <w:b w:val="0"/>
        </w:rPr>
        <w:t>D. machines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Farming is the process of producing food, fiber, and other products by cultivating crops and raising livestock.The output of farming includes various agricultural products such as crops, fruits, vegetables, dairy products, meat, and eggs.</w:t>
      </w:r>
    </w:p>
    <w:p>
      <w:pPr>
        <w:spacing w:before="0"/>
      </w:pPr>
      <w:r>
        <w:rPr>
          <w:b w:val="0"/>
        </w:rPr>
      </w:r>
    </w:p>
    <w:p>
      <w:pPr>
        <w:spacing w:after="100" w:line="360" w:lineRule="auto" w:before="0"/>
      </w:pPr>
      <w:r>
        <w:rPr>
          <w:b w:val="0"/>
        </w:rPr>
        <w:t>44. In which areas is intensive subsistence agriculture practiced?</w:t>
      </w:r>
    </w:p>
    <w:p>
      <w:pPr>
        <w:spacing w:before="0"/>
      </w:pPr>
      <w:r>
        <w:rPr>
          <w:b w:val="0"/>
        </w:rPr>
      </w:r>
    </w:p>
    <w:p>
      <w:pPr>
        <w:spacing w:after="100" w:before="0"/>
      </w:pPr>
      <w:r>
        <w:rPr>
          <w:b w:val="0"/>
        </w:rPr>
        <w:t>A. area without population pressure on land</w:t>
      </w:r>
    </w:p>
    <w:p>
      <w:pPr>
        <w:spacing w:after="100" w:before="0"/>
      </w:pPr>
      <w:r>
        <w:rPr>
          <w:b w:val="0"/>
        </w:rPr>
        <w:t>B. Areas with average population pressure on land</w:t>
      </w:r>
    </w:p>
    <w:p>
      <w:pPr>
        <w:spacing w:after="100" w:before="0"/>
      </w:pPr>
      <w:r>
        <w:rPr>
          <w:b w:val="0"/>
        </w:rPr>
        <w:t>C. Areas with low population pressure on land</w:t>
      </w:r>
    </w:p>
    <w:p>
      <w:pPr>
        <w:spacing w:after="100" w:before="0"/>
      </w:pPr>
      <w:r>
        <w:rPr>
          <w:b w:val="0"/>
        </w:rPr>
        <w:t>D. areas with high population pressure on 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Gahana Nirvah Krishi refers to intensive agriculture, where farmers use advanced techniques and high-quality inputs to maximize yields from a limited area of land. In areas with high population pressure, farmers practice intensive agriculture to produce more food from limited land resources to meet the increasing demand for food.</w:t>
      </w:r>
    </w:p>
    <w:p>
      <w:pPr>
        <w:spacing w:before="0"/>
      </w:pPr>
      <w:r>
        <w:rPr>
          <w:b w:val="0"/>
        </w:rPr>
      </w:r>
    </w:p>
    <w:p>
      <w:pPr>
        <w:spacing w:after="100" w:line="360" w:lineRule="auto" w:before="0"/>
      </w:pPr>
      <w:r>
        <w:rPr>
          <w:b w:val="0"/>
        </w:rPr>
        <w:t>45. What is the trophic level of dead organic matter in detritus food chain?</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second</w:t>
      </w:r>
    </w:p>
    <w:p>
      <w:pPr>
        <w:spacing w:after="100" w:before="0"/>
      </w:pPr>
      <w:r>
        <w:rPr>
          <w:b w:val="0"/>
        </w:rPr>
        <w:t>D. first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detritus food chain starts with the dead organic matter, which is then consumed by detritivores such as earthworms, snails, and bacteria. The dead organic matter is also known as detritus, and it is the primary source of energy for the detritus food chain.</w:t>
      </w:r>
    </w:p>
    <w:p>
      <w:pPr>
        <w:spacing w:before="0"/>
      </w:pPr>
      <w:r>
        <w:rPr>
          <w:b w:val="0"/>
        </w:rPr>
      </w:r>
    </w:p>
    <w:p>
      <w:pPr>
        <w:spacing w:after="100" w:line="360" w:lineRule="auto" w:before="0"/>
      </w:pPr>
      <w:r>
        <w:rPr>
          <w:b w:val="0"/>
        </w:rPr>
        <w:t>46. Except for the deep sea hydrothermal ecosystem, sun is the only source of energy for all ecosystems on Earth. What comes next in the energy food chain?</w:t>
      </w:r>
    </w:p>
    <w:p>
      <w:pPr>
        <w:spacing w:before="0"/>
      </w:pPr>
      <w:r>
        <w:rPr>
          <w:b w:val="0"/>
        </w:rPr>
      </w:r>
    </w:p>
    <w:p>
      <w:pPr>
        <w:spacing w:after="100" w:before="0"/>
      </w:pPr>
      <w:r>
        <w:rPr>
          <w:b w:val="0"/>
        </w:rPr>
        <w:t>A. herbivores</w:t>
      </w:r>
    </w:p>
    <w:p>
      <w:pPr>
        <w:spacing w:after="100" w:before="0"/>
      </w:pPr>
      <w:r>
        <w:rPr>
          <w:b w:val="0"/>
        </w:rPr>
        <w:t>B. man</w:t>
      </w:r>
    </w:p>
    <w:p>
      <w:pPr>
        <w:spacing w:after="100" w:before="0"/>
      </w:pPr>
      <w:r>
        <w:rPr>
          <w:b w:val="0"/>
        </w:rPr>
        <w:t>C. plants</w:t>
      </w:r>
    </w:p>
    <w:p>
      <w:pPr>
        <w:spacing w:after="100" w:before="0"/>
      </w:pPr>
      <w:r>
        <w:rPr>
          <w:b w:val="0"/>
        </w:rPr>
        <w:t>D. carnivores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energy food chain starts with the sun, which is the primary source of energy for all ecosystems on Earth. Plants, being the primary producers, are the next in the energy food chain. They use the sun's energy to produce food through photosynthesis.</w:t>
      </w:r>
    </w:p>
    <w:p>
      <w:pPr>
        <w:spacing w:before="0"/>
      </w:pPr>
      <w:r>
        <w:rPr>
          <w:b w:val="0"/>
        </w:rPr>
      </w:r>
    </w:p>
    <w:p>
      <w:pPr>
        <w:spacing w:after="100" w:line="360" w:lineRule="auto" w:before="0"/>
      </w:pPr>
      <w:r>
        <w:rPr>
          <w:b w:val="0"/>
        </w:rPr>
        <w:t>47. Which of the following tiger reserves bagged the first ever international award 'TX2' in November for doubling the number of tigers in four years against the target of 10 years?</w:t>
      </w:r>
    </w:p>
    <w:p>
      <w:pPr>
        <w:spacing w:before="0"/>
      </w:pPr>
      <w:r>
        <w:rPr>
          <w:b w:val="0"/>
        </w:rPr>
      </w:r>
    </w:p>
    <w:p>
      <w:pPr>
        <w:spacing w:after="100" w:before="0"/>
      </w:pPr>
      <w:r>
        <w:rPr>
          <w:b w:val="0"/>
        </w:rPr>
        <w:t>A. Pilibhit Tiger Reserve</w:t>
      </w:r>
    </w:p>
    <w:p>
      <w:pPr>
        <w:spacing w:after="100" w:before="0"/>
      </w:pPr>
      <w:r>
        <w:rPr>
          <w:b w:val="0"/>
        </w:rPr>
        <w:t>B. Cobett Tiger Reserve</w:t>
      </w:r>
    </w:p>
    <w:p>
      <w:pPr>
        <w:spacing w:after="100" w:before="0"/>
      </w:pPr>
      <w:r>
        <w:rPr>
          <w:b w:val="0"/>
        </w:rPr>
        <w:t>C. Buxa Tiger Reserve</w:t>
      </w:r>
    </w:p>
    <w:p>
      <w:pPr>
        <w:spacing w:after="100" w:before="0"/>
      </w:pPr>
      <w:r>
        <w:rPr>
          <w:b w:val="0"/>
        </w:rPr>
        <w:t>D. Kanha Tiger Reserve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Pilibhit Tiger ReserveKey Points Additional Information</w:t>
      </w:r>
    </w:p>
    <w:p>
      <w:pPr>
        <w:spacing w:before="0"/>
      </w:pPr>
      <w:r>
        <w:rPr>
          <w:b w:val="0"/>
        </w:rPr>
        <w:t>• The Pilibhit Tiger Reserve (PTR) and the Uttar Pradesh Forest department have bagged the first-ever international award, TX2, for doubling the number of tigers in four years against a target of 10 years.</w:t>
      </w:r>
    </w:p>
    <w:p>
      <w:pPr>
        <w:spacing w:before="0"/>
      </w:pPr>
      <w:r>
        <w:rPr>
          <w:b w:val="0"/>
        </w:rPr>
        <w:t>• Pilibhit Tiger Reserve was the first to receive the award among 13 tiger range countries.</w:t>
      </w:r>
    </w:p>
    <w:p>
      <w:pPr>
        <w:spacing w:before="0"/>
      </w:pPr>
      <w:r>
        <w:rPr>
          <w:b w:val="0"/>
        </w:rPr>
        <w:t>• It achieved this goal in just four years from 2014 when it had 25 tigers which went up to 65 in 2018.</w:t>
      </w:r>
    </w:p>
    <w:p>
      <w:pPr>
        <w:spacing w:before="0"/>
      </w:pPr>
      <w:r>
        <w:rPr>
          <w:b w:val="0"/>
        </w:rPr>
        <w:t>• The award was virtually presented to the principal chief conservator of forest of the state, by United Nations Development Program.</w:t>
      </w:r>
    </w:p>
    <w:p>
      <w:pPr>
        <w:spacing w:before="0"/>
      </w:pPr>
      <w:r>
        <w:rPr>
          <w:b w:val="0"/>
        </w:rPr>
        <w:t>• The growth of 40 tigers in a short span of four years was recognized for the TX2 award.</w:t>
      </w:r>
    </w:p>
    <w:p>
      <w:pPr>
        <w:spacing w:before="0"/>
      </w:pPr>
      <w:r>
        <w:rPr>
          <w:b w:val="0"/>
        </w:rPr>
        <w:t>• In 2014, All India Tiger Estimation had estimated 25 tigers in Pilibhit and 2018 estimation showed an increase by projecting 65 tigers.</w:t>
      </w:r>
    </w:p>
    <w:p>
      <w:pPr>
        <w:spacing w:before="0"/>
      </w:pPr>
      <w:r>
        <w:rPr>
          <w:b w:val="0"/>
        </w:rPr>
        <w:t>• Pilibhit Tiger Reserve had 57 resident and eight transit tigers in 2018. However, this figure did not include the tiger cubs below the age of one year.</w:t>
      </w:r>
    </w:p>
    <w:p>
      <w:pPr>
        <w:spacing w:before="0"/>
      </w:pPr>
      <w:r>
        <w:rPr>
          <w:b w:val="0"/>
        </w:rPr>
        <w:t>• The global target of doubling the tiger population was set in 2010 by the partners in TX2 award.</w:t>
      </w:r>
    </w:p>
    <w:p>
      <w:pPr>
        <w:spacing w:before="0"/>
      </w:pPr>
      <w:r>
        <w:rPr>
          <w:b w:val="0"/>
        </w:rPr>
        <w:t>• TX2 is the global award which was set up in 2010 in St. Petersburg, Russia.</w:t>
      </w:r>
    </w:p>
    <w:p>
      <w:pPr>
        <w:spacing w:before="0"/>
      </w:pPr>
      <w:r>
        <w:rPr>
          <w:b w:val="0"/>
        </w:rPr>
        <w:t>• Partners- UNDP, Global Tiger Forum, International Union for Conservation of Nature, World Wide Fund for Nature, Conservation Assured/Tiger Standards and Lion's Share.</w:t>
      </w:r>
    </w:p>
    <w:p>
      <w:pPr>
        <w:spacing w:before="0"/>
      </w:pPr>
      <w:r>
        <w:rPr>
          <w:b w:val="0"/>
        </w:rPr>
        <w:t>• No other tiger reserve among all the 13 tiger range countries could succeed in doubling the big cat population in a span of 10 years.</w:t>
      </w:r>
    </w:p>
    <w:p>
      <w:pPr>
        <w:spacing w:before="0"/>
      </w:pPr>
      <w:r>
        <w:rPr>
          <w:b w:val="0"/>
        </w:rPr>
      </w:r>
    </w:p>
    <w:p>
      <w:pPr>
        <w:spacing w:after="100" w:line="360" w:lineRule="auto" w:before="0"/>
      </w:pPr>
      <w:r>
        <w:rPr>
          <w:b w:val="0"/>
        </w:rPr>
        <w:t>48. Humus, a dark colored amorphous substance is formed as a result of which process?</w:t>
      </w:r>
    </w:p>
    <w:p>
      <w:pPr>
        <w:spacing w:before="0"/>
      </w:pPr>
      <w:r>
        <w:rPr>
          <w:b w:val="0"/>
        </w:rPr>
      </w:r>
    </w:p>
    <w:p>
      <w:pPr>
        <w:spacing w:after="100" w:before="0"/>
      </w:pPr>
      <w:r>
        <w:rPr>
          <w:b w:val="0"/>
        </w:rPr>
        <w:t>A. fragmentation</w:t>
      </w:r>
    </w:p>
    <w:p>
      <w:pPr>
        <w:spacing w:after="100" w:before="0"/>
      </w:pPr>
      <w:r>
        <w:rPr>
          <w:b w:val="0"/>
        </w:rPr>
        <w:t>B. leaching</w:t>
      </w:r>
    </w:p>
    <w:p>
      <w:pPr>
        <w:spacing w:after="100" w:before="0"/>
      </w:pPr>
      <w:r>
        <w:rPr>
          <w:b w:val="0"/>
        </w:rPr>
        <w:t>C. humification</w:t>
      </w:r>
    </w:p>
    <w:p>
      <w:pPr>
        <w:spacing w:after="100" w:before="0"/>
      </w:pPr>
      <w:r>
        <w:rPr>
          <w:b w:val="0"/>
        </w:rPr>
        <w:t>D. mineralisation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Humification. Key Points Additional Information</w:t>
      </w:r>
    </w:p>
    <w:p>
      <w:pPr>
        <w:spacing w:before="0"/>
      </w:pPr>
      <w:r>
        <w:rPr>
          <w:b w:val="0"/>
        </w:rPr>
        <w:t>• Humus is a dark-colored, amorphous substance that is formed due to the process of humification. Humification is the process by which dead organic matter, such as leaves, twigs, and other plant and animal remains, are broken down by microorganisms and transformed into humus.</w:t>
      </w:r>
    </w:p>
    <w:p>
      <w:pPr>
        <w:spacing w:before="0"/>
      </w:pPr>
      <w:r>
        <w:rPr>
          <w:b w:val="0"/>
        </w:rPr>
        <w:t>• It is an important component of soil, as it improves soil fertility, water retention, and nutrient availability.</w:t>
      </w:r>
    </w:p>
    <w:p>
      <w:pPr>
        <w:spacing w:before="0"/>
      </w:pPr>
      <w:r>
        <w:rPr>
          <w:b w:val="0"/>
        </w:rPr>
        <w:t>• It is a complex mixture of organic compounds, including humic acids, fulvic acids, and humin. Humic acids are the most abundant and important component of humus, and they play a key role in soil fertility by improving soil structure, nutrient availability, and water retention.</w:t>
      </w:r>
    </w:p>
    <w:p>
      <w:pPr>
        <w:spacing w:before="0"/>
      </w:pPr>
      <w:r>
        <w:rPr>
          <w:b w:val="0"/>
        </w:rPr>
        <w:t>• Fulvic acids are smaller and more soluble than humic acids, and they are involved in the transport of nutrients and other substances within the soil.</w:t>
      </w:r>
    </w:p>
    <w:p>
      <w:pPr>
        <w:spacing w:before="0"/>
      </w:pPr>
      <w:r>
        <w:rPr>
          <w:b w:val="0"/>
        </w:rPr>
        <w:t>• Humin is a highly stable component of humus that is resistant to further decomposition.</w:t>
      </w:r>
    </w:p>
    <w:p>
      <w:pPr>
        <w:spacing w:before="0"/>
      </w:pPr>
      <w:r>
        <w:rPr>
          <w:b w:val="0"/>
        </w:rPr>
        <w:t>• Fragmentation is the process by which large pieces of organic matter are broken down into smaller pieces, but it does not result in the formation of humus.</w:t>
      </w:r>
    </w:p>
    <w:p>
      <w:pPr>
        <w:spacing w:before="0"/>
      </w:pPr>
      <w:r>
        <w:rPr>
          <w:b w:val="0"/>
        </w:rPr>
        <w:t>• Leaching is the process by which water carries dissolved nutrients and other substances from the soil surface to deeper layers, but it does not result in the formation of humus.</w:t>
      </w:r>
    </w:p>
    <w:p>
      <w:pPr>
        <w:spacing w:before="0"/>
      </w:pPr>
      <w:r>
        <w:rPr>
          <w:b w:val="0"/>
        </w:rPr>
        <w:t>• Mineralization is the process by which microorganisms break down organic matter and release nutrients such as nitrogen, phosphorus, and sulfur into the soil to be easily available forms to plants.</w:t>
      </w:r>
    </w:p>
    <w:p>
      <w:pPr>
        <w:spacing w:before="0"/>
      </w:pPr>
      <w:r>
        <w:rPr>
          <w:b w:val="0"/>
        </w:rPr>
      </w:r>
    </w:p>
    <w:p>
      <w:pPr>
        <w:spacing w:after="100" w:line="360" w:lineRule="auto" w:before="0"/>
      </w:pPr>
      <w:r>
        <w:rPr>
          <w:b w:val="0"/>
        </w:rPr>
        <w:t>49. Which of the following is not one of the five basic food groups suggested by the Indian Council of Medical Research?</w:t>
      </w:r>
    </w:p>
    <w:p>
      <w:pPr>
        <w:spacing w:before="0"/>
      </w:pPr>
      <w:r>
        <w:rPr>
          <w:b w:val="0"/>
        </w:rPr>
      </w:r>
    </w:p>
    <w:p>
      <w:pPr>
        <w:spacing w:after="100" w:before="0"/>
      </w:pPr>
      <w:r>
        <w:rPr>
          <w:b w:val="0"/>
        </w:rPr>
        <w:t>A. Milk and meat products</w:t>
      </w:r>
    </w:p>
    <w:p>
      <w:pPr>
        <w:spacing w:after="100" w:before="0"/>
      </w:pPr>
      <w:r>
        <w:rPr>
          <w:b w:val="0"/>
        </w:rPr>
        <w:t>B. Carbohydrates and Proteins</w:t>
      </w:r>
    </w:p>
    <w:p>
      <w:pPr>
        <w:spacing w:after="100" w:before="0"/>
      </w:pPr>
      <w:r>
        <w:rPr>
          <w:b w:val="0"/>
        </w:rPr>
        <w:t>C. Pulses and legumes</w:t>
      </w:r>
    </w:p>
    <w:p>
      <w:pPr>
        <w:spacing w:after="100" w:before="0"/>
      </w:pPr>
      <w:r>
        <w:rPr>
          <w:b w:val="0"/>
        </w:rPr>
        <w:t>D. Fats and sugars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as Carbohydrates and Proteins are not among the five primary food groups suggested by the Indian Council of Medical Research. The five primary food groups suggested by the Indian Council of Medical Research are Milk and meat products, Pulses and legumes, Fruits and vegetables, Cereals and grains, and Fats and sugars. Consuming these food groups in the right proportion is important to ensure a healthy and balanced diet.</w:t>
      </w:r>
    </w:p>
    <w:p>
      <w:pPr>
        <w:spacing w:before="0"/>
      </w:pPr>
      <w:r>
        <w:rPr>
          <w:b w:val="0"/>
        </w:rPr>
      </w:r>
    </w:p>
    <w:p>
      <w:pPr>
        <w:spacing w:after="100" w:line="360" w:lineRule="auto" w:before="0"/>
      </w:pPr>
      <w:r>
        <w:rPr>
          <w:b w:val="0"/>
        </w:rPr>
        <w:t>50. The ________ was set up in 1963 with responsibilities in the field of seed production, particularly the foundation stock of HYV seeds.</w:t>
      </w:r>
    </w:p>
    <w:p>
      <w:pPr>
        <w:spacing w:before="0"/>
      </w:pPr>
      <w:r>
        <w:rPr>
          <w:b w:val="0"/>
        </w:rPr>
      </w:r>
    </w:p>
    <w:p>
      <w:pPr>
        <w:spacing w:after="100" w:before="0"/>
      </w:pPr>
      <w:r>
        <w:rPr>
          <w:b w:val="0"/>
        </w:rPr>
        <w:t>A. New Cooperative Development</w:t>
      </w:r>
    </w:p>
    <w:p>
      <w:pPr>
        <w:spacing w:after="100" w:before="0"/>
      </w:pPr>
      <w:r>
        <w:rPr>
          <w:b w:val="0"/>
        </w:rPr>
        <w:t>B. National Seeds Corporation</w:t>
      </w:r>
    </w:p>
    <w:p>
      <w:pPr>
        <w:spacing w:after="100" w:before="0"/>
      </w:pPr>
      <w:r>
        <w:rPr>
          <w:b w:val="0"/>
        </w:rPr>
        <w:t>C. National Farm Corporation</w:t>
      </w:r>
    </w:p>
    <w:p>
      <w:pPr>
        <w:spacing w:after="100" w:before="0"/>
      </w:pPr>
      <w:r>
        <w:rPr>
          <w:b w:val="0"/>
        </w:rPr>
        <w:t>D. Agricultural seeds corporation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Seeds Corporation (NSC) is a government-owned enterprise that was established in 1963. NSC is responsible for producing and distributing high-quality certified seeds of various crops to farmers across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