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Car : Road :: Ship : ?</w:t>
      </w:r>
    </w:p>
    <w:p>
      <w:pPr>
        <w:spacing w:before="0"/>
      </w:pPr>
      <w:r>
        <w:rPr>
          <w:b w:val="0"/>
        </w:rPr>
      </w:r>
    </w:p>
    <w:p>
      <w:pPr>
        <w:spacing w:after="100" w:before="0"/>
      </w:pPr>
      <w:r>
        <w:rPr>
          <w:b w:val="0"/>
        </w:rPr>
        <w:t>A. Water</w:t>
      </w:r>
    </w:p>
    <w:p>
      <w:pPr>
        <w:spacing w:after="100" w:before="0"/>
      </w:pPr>
      <w:r>
        <w:rPr>
          <w:b w:val="0"/>
        </w:rPr>
        <w:t>B. Air</w:t>
      </w:r>
    </w:p>
    <w:p>
      <w:pPr>
        <w:spacing w:after="100" w:before="0"/>
      </w:pPr>
      <w:r>
        <w:rPr>
          <w:b w:val="0"/>
        </w:rPr>
        <w:t>C. Road</w:t>
      </w:r>
    </w:p>
    <w:p>
      <w:pPr>
        <w:spacing w:after="100" w:before="0"/>
      </w:pPr>
      <w:r>
        <w:rPr>
          <w:b w:val="0"/>
        </w:rPr>
        <w:t>D. Both Air and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Just as car runs on the road, similarly ship sails on water.</w:t>
      </w:r>
    </w:p>
    <w:p>
      <w:pPr>
        <w:spacing w:before="0"/>
      </w:pPr>
      <w:r>
        <w:rPr>
          <w:b w:val="0"/>
        </w:rPr>
      </w:r>
    </w:p>
    <w:p>
      <w:pPr>
        <w:spacing w:after="100" w:line="360" w:lineRule="auto" w:before="0"/>
      </w:pPr>
      <w:r>
        <w:rPr>
          <w:b w:val="0"/>
        </w:rPr>
        <w:t>2. In the following question, select the related letters from the given alternatives. GLOW : FJNU :: PTEL : ?</w:t>
      </w:r>
    </w:p>
    <w:p>
      <w:pPr>
        <w:spacing w:before="0"/>
      </w:pPr>
      <w:r>
        <w:rPr>
          <w:b w:val="0"/>
        </w:rPr>
      </w:r>
    </w:p>
    <w:p>
      <w:pPr>
        <w:spacing w:after="100" w:before="0"/>
      </w:pPr>
      <w:r>
        <w:rPr>
          <w:b w:val="0"/>
        </w:rPr>
        <w:t>A. ORFN</w:t>
      </w:r>
    </w:p>
    <w:p>
      <w:pPr>
        <w:spacing w:after="100" w:before="0"/>
      </w:pPr>
      <w:r>
        <w:rPr>
          <w:b w:val="0"/>
        </w:rPr>
        <w:t>B. ORDJ</w:t>
      </w:r>
    </w:p>
    <w:p>
      <w:pPr>
        <w:spacing w:after="100" w:before="0"/>
      </w:pPr>
      <w:r>
        <w:rPr>
          <w:b w:val="0"/>
        </w:rPr>
        <w:t>C. ORJD</w:t>
      </w:r>
    </w:p>
    <w:p>
      <w:pPr>
        <w:spacing w:after="100" w:before="0"/>
      </w:pPr>
      <w:r>
        <w:rPr>
          <w:b w:val="0"/>
        </w:rPr>
        <w:t>D. OPNF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 - 1 = F L - 2 = J O - 1 = N W - 2 = U Similarly, P - 1 = O T - 2 = R E - 1 = D L - 2 = J Thus, ORDJ is correct answer.</w:t>
      </w:r>
    </w:p>
    <w:p>
      <w:pPr>
        <w:spacing w:before="0"/>
      </w:pPr>
      <w:r>
        <w:rPr>
          <w:b w:val="0"/>
        </w:rPr>
      </w:r>
    </w:p>
    <w:p>
      <w:pPr>
        <w:spacing w:after="100" w:line="360" w:lineRule="auto" w:before="0"/>
      </w:pPr>
      <w:r>
        <w:rPr>
          <w:b w:val="0"/>
        </w:rPr>
        <w:t>3. In the following question, select the related number from the given alternatives. 5 : 124 :: 6 : ?</w:t>
      </w:r>
    </w:p>
    <w:p>
      <w:pPr>
        <w:spacing w:before="0"/>
      </w:pPr>
      <w:r>
        <w:rPr>
          <w:b w:val="0"/>
        </w:rPr>
      </w:r>
    </w:p>
    <w:p>
      <w:pPr>
        <w:spacing w:after="100" w:before="0"/>
      </w:pPr>
      <w:r>
        <w:rPr>
          <w:b w:val="0"/>
        </w:rPr>
        <w:t>A. 215</w:t>
      </w:r>
    </w:p>
    <w:p>
      <w:pPr>
        <w:spacing w:after="100" w:before="0"/>
      </w:pPr>
      <w:r>
        <w:rPr>
          <w:b w:val="0"/>
        </w:rPr>
        <w:t>B. 216</w:t>
      </w:r>
    </w:p>
    <w:p>
      <w:pPr>
        <w:spacing w:after="100" w:before="0"/>
      </w:pPr>
      <w:r>
        <w:rPr>
          <w:b w:val="0"/>
        </w:rPr>
        <w:t>C. 217</w:t>
      </w:r>
    </w:p>
    <w:p>
      <w:pPr>
        <w:spacing w:after="100" w:before="0"/>
      </w:pPr>
      <w:r>
        <w:rPr>
          <w:b w:val="0"/>
        </w:rPr>
        <w:t>D. 220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5 : 124 → (5)3 - 1 = 124 Similarly, (6)3 - 1 = 215 Thus 215 is the correct answer.</w:t>
      </w:r>
    </w:p>
    <w:p>
      <w:pPr>
        <w:spacing w:before="0"/>
      </w:pPr>
      <w:r>
        <w:rPr>
          <w:b w:val="0"/>
        </w:rPr>
      </w:r>
    </w:p>
    <w:p>
      <w:pPr>
        <w:spacing w:after="100" w:line="360" w:lineRule="auto" w:before="0"/>
      </w:pPr>
      <w:r>
        <w:rPr>
          <w:b w:val="0"/>
        </w:rPr>
        <w:t>4. In the following question, select the odd word pair from the given alternatives</w:t>
      </w:r>
    </w:p>
    <w:p>
      <w:pPr>
        <w:spacing w:before="0"/>
      </w:pPr>
      <w:r>
        <w:rPr>
          <w:b w:val="0"/>
        </w:rPr>
      </w:r>
    </w:p>
    <w:p>
      <w:pPr>
        <w:spacing w:after="100" w:before="0"/>
      </w:pPr>
      <w:r>
        <w:rPr>
          <w:b w:val="0"/>
        </w:rPr>
        <w:t>A. Error : Accurate</w:t>
      </w:r>
    </w:p>
    <w:p>
      <w:pPr>
        <w:spacing w:after="100" w:before="0"/>
      </w:pPr>
      <w:r>
        <w:rPr>
          <w:b w:val="0"/>
        </w:rPr>
        <w:t>B. Careless : Casual</w:t>
      </w:r>
    </w:p>
    <w:p>
      <w:pPr>
        <w:spacing w:after="100" w:before="0"/>
      </w:pPr>
      <w:r>
        <w:rPr>
          <w:b w:val="0"/>
        </w:rPr>
        <w:t>C. Strength : Lethargy</w:t>
      </w:r>
    </w:p>
    <w:p>
      <w:pPr>
        <w:spacing w:after="100" w:before="0"/>
      </w:pPr>
      <w:r>
        <w:rPr>
          <w:b w:val="0"/>
        </w:rPr>
        <w:t>D. Gloomy : Cheerful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Options 1, 3 and 4 are the pairs of words which have the opposite meanings. However, Careless and Casual both mean the same. Hence, odd word pair is ‘Careless : Casual’.</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FUGT</w:t>
      </w:r>
    </w:p>
    <w:p>
      <w:pPr>
        <w:spacing w:after="100" w:before="0"/>
      </w:pPr>
      <w:r>
        <w:rPr>
          <w:b w:val="0"/>
        </w:rPr>
        <w:t>B. KPLO</w:t>
      </w:r>
    </w:p>
    <w:p>
      <w:pPr>
        <w:spacing w:after="100" w:before="0"/>
      </w:pPr>
      <w:r>
        <w:rPr>
          <w:b w:val="0"/>
        </w:rPr>
        <w:t>C. DWEV</w:t>
      </w:r>
    </w:p>
    <w:p>
      <w:pPr>
        <w:spacing w:after="100" w:before="0"/>
      </w:pPr>
      <w:r>
        <w:rPr>
          <w:b w:val="0"/>
        </w:rPr>
        <w:t>D. CWDX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FUGT → F is 6th letter from the left, U is 6th from right; G is 7th from left, T is 7th from right. 2) KPLO → K is 11th letter from left, P is 11th letter from right; L is 12th from left, O is 12th from right. 3) DWEV → D is 4th letter from left, W is 4th from right; E is 5th from left, V is 5th from right. 4) CWDX → C is 3rd letter from left, W is 4th from right; D is 4th from left, × is 3rd from right. Hence, CWDX is the odd one out.</w:t>
      </w:r>
    </w:p>
    <w:p>
      <w:pPr>
        <w:spacing w:before="0"/>
      </w:pPr>
      <w:r>
        <w:rPr>
          <w:b w:val="0"/>
        </w:rPr>
      </w:r>
    </w:p>
    <w:p>
      <w:pPr>
        <w:spacing w:after="100" w:line="360" w:lineRule="auto" w:before="0"/>
      </w:pPr>
      <w:r>
        <w:rPr>
          <w:b w:val="0"/>
        </w:rPr>
        <w:t>6. In the following question, select the odd number pair from the given alternatives.</w:t>
      </w:r>
    </w:p>
    <w:p>
      <w:pPr>
        <w:spacing w:before="0"/>
      </w:pPr>
      <w:r>
        <w:rPr>
          <w:b w:val="0"/>
        </w:rPr>
      </w:r>
    </w:p>
    <w:p>
      <w:pPr>
        <w:spacing w:after="100" w:before="0"/>
      </w:pPr>
      <w:r>
        <w:rPr>
          <w:b w:val="0"/>
        </w:rPr>
        <w:t>A. 11 - 120</w:t>
      </w:r>
    </w:p>
    <w:p>
      <w:pPr>
        <w:spacing w:after="100" w:before="0"/>
      </w:pPr>
      <w:r>
        <w:rPr>
          <w:b w:val="0"/>
        </w:rPr>
        <w:t>B. 17 - 290</w:t>
      </w:r>
    </w:p>
    <w:p>
      <w:pPr>
        <w:spacing w:after="100" w:before="0"/>
      </w:pPr>
      <w:r>
        <w:rPr>
          <w:b w:val="0"/>
        </w:rPr>
        <w:t>C. 21 - 442</w:t>
      </w:r>
    </w:p>
    <w:p>
      <w:pPr>
        <w:spacing w:after="100" w:before="0"/>
      </w:pPr>
      <w:r>
        <w:rPr>
          <w:b w:val="0"/>
        </w:rPr>
        <w:t>D. 12 - 145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11 - (112 - 1) 2) 17 - (172 + 1) 3) 21 - (212 + 1) 4) 12 - (122 + 1) Hence the odd option is 11 - 120.</w:t>
      </w:r>
    </w:p>
    <w:p>
      <w:pPr>
        <w:spacing w:before="0"/>
      </w:pPr>
      <w:r>
        <w:rPr>
          <w:b w:val="0"/>
        </w:rPr>
      </w:r>
    </w:p>
    <w:p>
      <w:pPr>
        <w:spacing w:after="100" w:line="360" w:lineRule="auto" w:before="0"/>
      </w:pPr>
      <w:r>
        <w:rPr>
          <w:b w:val="0"/>
        </w:rPr>
        <w:t>7. Arrange the given words in the sequence in which they occur in the dictionary. 1. Pragmatic 2. Protect 3. Pastel 4. Postal 5. Pebble</w:t>
      </w:r>
    </w:p>
    <w:p>
      <w:pPr>
        <w:spacing w:before="0"/>
      </w:pPr>
      <w:r>
        <w:rPr>
          <w:b w:val="0"/>
        </w:rPr>
      </w:r>
    </w:p>
    <w:p>
      <w:pPr>
        <w:spacing w:after="100" w:before="0"/>
      </w:pPr>
      <w:r>
        <w:rPr>
          <w:b w:val="0"/>
        </w:rPr>
        <w:t>A. 43521</w:t>
      </w:r>
    </w:p>
    <w:p>
      <w:pPr>
        <w:spacing w:after="100" w:before="0"/>
      </w:pPr>
      <w:r>
        <w:rPr>
          <w:b w:val="0"/>
        </w:rPr>
        <w:t>B. 35412</w:t>
      </w:r>
    </w:p>
    <w:p>
      <w:pPr>
        <w:spacing w:after="100" w:before="0"/>
      </w:pPr>
      <w:r>
        <w:rPr>
          <w:b w:val="0"/>
        </w:rPr>
        <w:t>C. 34512</w:t>
      </w:r>
    </w:p>
    <w:p>
      <w:pPr>
        <w:spacing w:after="100" w:before="0"/>
      </w:pPr>
      <w:r>
        <w:rPr>
          <w:b w:val="0"/>
        </w:rPr>
        <w:t>D. 43512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dictionary the correct order would be: 3. Pastel 5. Pebble 4. Postal 1. Pragmatic 2. Protect Hence, “35412” is the correct order.</w:t>
      </w:r>
    </w:p>
    <w:p>
      <w:pPr>
        <w:spacing w:before="0"/>
      </w:pPr>
      <w:r>
        <w:rPr>
          <w:b w:val="0"/>
        </w:rPr>
      </w:r>
    </w:p>
    <w:p>
      <w:pPr>
        <w:spacing w:after="100" w:line="360" w:lineRule="auto" w:before="0"/>
      </w:pPr>
      <w:r>
        <w:rPr>
          <w:b w:val="0"/>
        </w:rPr>
        <w:t>8. A series is given with one term missing. Select the correct alternative from the given ones that will complete the series. Q, P, O, N,?</w:t>
      </w:r>
    </w:p>
    <w:p>
      <w:pPr>
        <w:spacing w:before="0"/>
      </w:pPr>
      <w:r>
        <w:rPr>
          <w:b w:val="0"/>
        </w:rPr>
      </w:r>
    </w:p>
    <w:p>
      <w:pPr>
        <w:spacing w:after="100" w:before="0"/>
      </w:pPr>
      <w:r>
        <w:rPr>
          <w:b w:val="0"/>
        </w:rPr>
        <w:t>A. M</w:t>
      </w:r>
    </w:p>
    <w:p>
      <w:pPr>
        <w:spacing w:after="100" w:before="0"/>
      </w:pPr>
      <w:r>
        <w:rPr>
          <w:b w:val="0"/>
        </w:rPr>
        <w:t>B. L</w:t>
      </w:r>
    </w:p>
    <w:p>
      <w:pPr>
        <w:spacing w:after="100" w:before="0"/>
      </w:pPr>
      <w:r>
        <w:rPr>
          <w:b w:val="0"/>
        </w:rPr>
        <w:t>C. O</w:t>
      </w:r>
    </w:p>
    <w:p>
      <w:pPr>
        <w:spacing w:after="100" w:before="0"/>
      </w:pPr>
      <w:r>
        <w:rPr>
          <w:b w:val="0"/>
        </w:rPr>
        <w:t>D. 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series is the continuous reverse alphabetical order, Q - 1 = P P - 1 = O O - 1 = N N - 1 = M Thus, the next term should be M.</w:t>
      </w:r>
    </w:p>
    <w:p>
      <w:pPr>
        <w:spacing w:before="0"/>
      </w:pPr>
      <w:r>
        <w:rPr>
          <w:b w:val="0"/>
        </w:rPr>
      </w:r>
    </w:p>
    <w:p>
      <w:pPr>
        <w:spacing w:after="100" w:line="360" w:lineRule="auto" w:before="0"/>
      </w:pPr>
      <w:r>
        <w:rPr>
          <w:b w:val="0"/>
        </w:rPr>
        <w:t>9. In the following question, select the missing number from the given series. 6, 9, 15, 24, 39, 63,?</w:t>
      </w:r>
    </w:p>
    <w:p>
      <w:pPr>
        <w:spacing w:before="0"/>
      </w:pPr>
      <w:r>
        <w:rPr>
          <w:b w:val="0"/>
        </w:rPr>
      </w:r>
    </w:p>
    <w:p>
      <w:pPr>
        <w:spacing w:after="100" w:before="0"/>
      </w:pPr>
      <w:r>
        <w:rPr>
          <w:b w:val="0"/>
        </w:rPr>
        <w:t>A. 97</w:t>
      </w:r>
    </w:p>
    <w:p>
      <w:pPr>
        <w:spacing w:after="100" w:before="0"/>
      </w:pPr>
      <w:r>
        <w:rPr>
          <w:b w:val="0"/>
        </w:rPr>
        <w:t>B. 115</w:t>
      </w:r>
    </w:p>
    <w:p>
      <w:pPr>
        <w:spacing w:after="100" w:before="0"/>
      </w:pPr>
      <w:r>
        <w:rPr>
          <w:b w:val="0"/>
        </w:rPr>
        <w:t>C. 102</w:t>
      </w:r>
    </w:p>
    <w:p>
      <w:pPr>
        <w:spacing w:after="100" w:before="0"/>
      </w:pPr>
      <w:r>
        <w:rPr>
          <w:b w:val="0"/>
        </w:rPr>
        <w:t>D. 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Adding the numbers to their immediate previous number gives the immediate next number in the sequence, 6 + 9 = 15 9 + 15 = 24 15 + 24 = 39 24 + 39 = 63 39 + 63 = 102. Thus, the next number should be 102.</w:t>
      </w:r>
    </w:p>
    <w:p>
      <w:pPr>
        <w:spacing w:before="0"/>
      </w:pPr>
      <w:r>
        <w:rPr>
          <w:b w:val="0"/>
        </w:rPr>
      </w:r>
    </w:p>
    <w:p>
      <w:pPr>
        <w:spacing w:after="100" w:line="360" w:lineRule="auto" w:before="0"/>
      </w:pPr>
      <w:r>
        <w:rPr>
          <w:b w:val="0"/>
        </w:rPr>
        <w:t>10. P and Q are brothers. P is the father of S. R is the only son of Q. Q is married to U. How is U related to S?</w:t>
      </w:r>
    </w:p>
    <w:p>
      <w:pPr>
        <w:spacing w:before="0"/>
      </w:pPr>
      <w:r>
        <w:rPr>
          <w:b w:val="0"/>
        </w:rPr>
      </w:r>
    </w:p>
    <w:p>
      <w:pPr>
        <w:spacing w:after="100" w:before="0"/>
      </w:pPr>
      <w:r>
        <w:rPr>
          <w:b w:val="0"/>
        </w:rPr>
        <w:t>A. Aunt</w:t>
      </w:r>
    </w:p>
    <w:p>
      <w:pPr>
        <w:spacing w:after="100" w:before="0"/>
      </w:pPr>
      <w:r>
        <w:rPr>
          <w:b w:val="0"/>
        </w:rPr>
        <w:t>B. Mother-in-law</w:t>
      </w:r>
    </w:p>
    <w:p>
      <w:pPr>
        <w:spacing w:after="100" w:before="0"/>
      </w:pPr>
      <w:r>
        <w:rPr>
          <w:b w:val="0"/>
        </w:rPr>
        <w:t>C. Sister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the following notations, we can draw the family tree, Hence, U is the aunt of S.</w:t>
      </w:r>
    </w:p>
    <w:p>
      <w:pPr>
        <w:spacing w:before="0"/>
      </w:pPr>
      <w:r>
        <w:rPr>
          <w:b w:val="0"/>
        </w:rPr>
      </w:r>
    </w:p>
    <w:p>
      <w:pPr>
        <w:spacing w:after="100" w:line="360" w:lineRule="auto" w:before="0"/>
      </w:pPr>
      <w:r>
        <w:rPr>
          <w:b w:val="0"/>
        </w:rPr>
        <w:t>11. Nine years later, the age of B will be equal to the present age of A. Sum of A's age 3 years later and B's age 4 years ago will be 76. If the age of C is half of the present age of B, then what will be C's age (in years) after 10 years?</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27</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 be ‘x’ Thus, nine years later B’ s age = x Therefore, present age of B = (x - 9) According to question, Sum of A's age 3 years later and B's age 4 years ago is 76 ⇒ (x + 3) + {(x - 9) - 4} = 76 ⇒ × = 43 Thus, A’ s present age = 43 B’ s present age = 43 - 9 = 34 Given, The age of C is half of the present age of B ⇒ C’ s present age = 17 Therefore, C’ s age after 10 years = 17 + 10 = 27.</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Herringbone</w:t>
      </w:r>
    </w:p>
    <w:p>
      <w:pPr>
        <w:spacing w:before="0"/>
      </w:pPr>
      <w:r>
        <w:rPr>
          <w:b w:val="0"/>
        </w:rPr>
      </w:r>
    </w:p>
    <w:p>
      <w:pPr>
        <w:spacing w:after="100" w:before="0"/>
      </w:pPr>
      <w:r>
        <w:rPr>
          <w:b w:val="0"/>
        </w:rPr>
        <w:t>A. Biner</w:t>
      </w:r>
    </w:p>
    <w:p>
      <w:pPr>
        <w:spacing w:after="100" w:before="0"/>
      </w:pPr>
      <w:r>
        <w:rPr>
          <w:b w:val="0"/>
        </w:rPr>
        <w:t>B. None</w:t>
      </w:r>
    </w:p>
    <w:p>
      <w:pPr>
        <w:spacing w:after="100" w:before="0"/>
      </w:pPr>
      <w:r>
        <w:rPr>
          <w:b w:val="0"/>
        </w:rPr>
        <w:t>C. Bane</w:t>
      </w:r>
    </w:p>
    <w:p>
      <w:pPr>
        <w:spacing w:after="100" w:before="0"/>
      </w:pPr>
      <w:r>
        <w:rPr>
          <w:b w:val="0"/>
        </w:rPr>
        <w:t>D. Hinge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Biner → Herringbone → can be formed. 2) None → Herringbone → can be formed. 3) Bane → Herringbone → cannot be formed as there is no letter a. 4) Hinge → Herringbone → can be formed. The word ‘Bane’ cannot be formed using the letters of the word ‘Herringbone’ because the letter ‘a’ is missing in the given word.</w:t>
      </w:r>
    </w:p>
    <w:p>
      <w:pPr>
        <w:spacing w:before="0"/>
      </w:pPr>
      <w:r>
        <w:rPr>
          <w:b w:val="0"/>
        </w:rPr>
      </w:r>
    </w:p>
    <w:p>
      <w:pPr>
        <w:spacing w:after="100" w:line="360" w:lineRule="auto" w:before="0"/>
      </w:pPr>
      <w:r>
        <w:rPr>
          <w:b w:val="0"/>
        </w:rPr>
        <w:t>13. In a certain code language, "NIGHT" is written as "ODDGM" and "DARK" is written as "GOYC". How is "GREEN" written in that code language?</w:t>
      </w:r>
    </w:p>
    <w:p>
      <w:pPr>
        <w:spacing w:before="0"/>
      </w:pPr>
      <w:r>
        <w:rPr>
          <w:b w:val="0"/>
        </w:rPr>
      </w:r>
    </w:p>
    <w:p>
      <w:pPr>
        <w:spacing w:after="100" w:before="0"/>
      </w:pPr>
      <w:r>
        <w:rPr>
          <w:b w:val="0"/>
        </w:rPr>
        <w:t>A. IABPF</w:t>
      </w:r>
    </w:p>
    <w:p>
      <w:pPr>
        <w:spacing w:after="100" w:before="0"/>
      </w:pPr>
      <w:r>
        <w:rPr>
          <w:b w:val="0"/>
        </w:rPr>
        <w:t>B. MCBNB</w:t>
      </w:r>
    </w:p>
    <w:p>
      <w:pPr>
        <w:spacing w:after="100" w:before="0"/>
      </w:pPr>
      <w:r>
        <w:rPr>
          <w:b w:val="0"/>
        </w:rPr>
        <w:t>C. OGHVL</w:t>
      </w:r>
    </w:p>
    <w:p>
      <w:pPr>
        <w:spacing w:after="100" w:before="0"/>
      </w:pPr>
      <w:r>
        <w:rPr>
          <w:b w:val="0"/>
        </w:rPr>
        <w:t>D. FPBAI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N - 1 = M I - 2 = G G - 3 = D H - 4 = D T - 5 = O It is written in reverse order → ODDGM. Similarly, G - 1 = F R - 2 = P E - 3 = B E - 4 = A N - 5 = I Reverse order → IABPF. Thus, correct answer is IABPF.</w:t>
      </w:r>
    </w:p>
    <w:p>
      <w:pPr>
        <w:spacing w:before="0"/>
      </w:pPr>
      <w:r>
        <w:rPr>
          <w:b w:val="0"/>
        </w:rPr>
      </w:r>
    </w:p>
    <w:p>
      <w:pPr>
        <w:spacing w:after="100" w:line="360" w:lineRule="auto" w:before="0"/>
      </w:pPr>
      <w:r>
        <w:rPr>
          <w:b w:val="0"/>
        </w:rPr>
        <w:t>14. In the following question, correct the equation by interchanging two signs. 4 × 3 - 6 ÷ 2 + 7 = 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interchanging ‘-’ and ‘+’ 4 × 3 + 6 ÷ 2 - 7 = 8 The equation becomes correct.</w:t>
      </w:r>
    </w:p>
    <w:p>
      <w:pPr>
        <w:spacing w:before="0"/>
      </w:pPr>
      <w:r>
        <w:rPr>
          <w:b w:val="0"/>
        </w:rPr>
      </w:r>
    </w:p>
    <w:p>
      <w:pPr>
        <w:spacing w:after="100" w:line="360" w:lineRule="auto" w:before="0"/>
      </w:pPr>
      <w:r>
        <w:rPr>
          <w:b w:val="0"/>
        </w:rPr>
        <w:t>15. If 3 # 4 % 8 = 6 and 9 % 4 # 3 = 12, then12 % 6 # 24 = ?</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Symbol # % Meaning ÷ × 3 ÷ 4 × 8 = 6 9 × 4 ÷ 3 = 12 Similarly, 12 × 6 ÷ 24 = 3 Hence, the correct answer is 3.</w:t>
      </w:r>
    </w:p>
    <w:p>
      <w:pPr>
        <w:spacing w:before="0"/>
      </w:pPr>
      <w:r>
        <w:rPr>
          <w:b w:val="0"/>
        </w:rPr>
      </w:r>
    </w:p>
    <w:p>
      <w:pPr>
        <w:spacing w:after="100" w:line="360" w:lineRule="auto" w:before="0"/>
      </w:pPr>
      <w:r>
        <w:rPr>
          <w:b w:val="0"/>
        </w:rPr>
        <w:t>16. In the following question, select the number which can be placed at the sign of question mark (?) from the given alternatives. 7 6 3 2 5 1 8 9 4 115 273 ?</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row element × second row element × third row element) + 3 = fourth row element. (7 × 2 × 8) + 3 = 115 (6 × 5 × 9) + 3 = 273 Similarly, (3 × 1 × 4) + 3 = 15</w:t>
      </w:r>
    </w:p>
    <w:p>
      <w:pPr>
        <w:spacing w:before="0"/>
      </w:pPr>
      <w:r>
        <w:rPr>
          <w:b w:val="0"/>
        </w:rPr>
      </w:r>
    </w:p>
    <w:p>
      <w:pPr>
        <w:spacing w:after="100" w:line="360" w:lineRule="auto" w:before="0"/>
      </w:pPr>
      <w:r>
        <w:rPr>
          <w:b w:val="0"/>
        </w:rPr>
        <w:t>17. In each of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Some boys are hardworking. No intelligent are boys. Conclusions: I. Some hardworking are not intelligent. II. All hardworking are intelligent. III. Some intelligent are not hardworking.</w:t>
      </w:r>
    </w:p>
    <w:p>
      <w:pPr>
        <w:spacing w:before="0"/>
      </w:pPr>
      <w:r>
        <w:rPr>
          <w:b w:val="0"/>
        </w:rPr>
      </w:r>
    </w:p>
    <w:p>
      <w:pPr>
        <w:spacing w:after="100" w:before="0"/>
      </w:pPr>
      <w:r>
        <w:rPr>
          <w:b w:val="0"/>
        </w:rPr>
        <w:t>A. Only conclusion (I) follows.</w:t>
      </w:r>
    </w:p>
    <w:p>
      <w:pPr>
        <w:spacing w:after="100" w:before="0"/>
      </w:pPr>
      <w:r>
        <w:rPr>
          <w:b w:val="0"/>
        </w:rPr>
        <w:t>B. Only conclusion (I) and (III) follow.</w:t>
      </w:r>
    </w:p>
    <w:p>
      <w:pPr>
        <w:spacing w:after="100" w:before="0"/>
      </w:pPr>
      <w:r>
        <w:rPr>
          <w:b w:val="0"/>
        </w:rPr>
        <w:t>C. All conclusions follow.</w:t>
      </w:r>
    </w:p>
    <w:p>
      <w:pPr>
        <w:spacing w:after="100" w:before="0"/>
      </w:pPr>
      <w:r>
        <w:rPr>
          <w:b w:val="0"/>
        </w:rPr>
        <w:t>D. No conclusion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Some boys are hardworking. No intelligent are boys. The least possible Venn diagram for the given statement is: Conclusions: I. Some hardworking are not intelligent → True (Because, those hardworking who is boys will be definitely not intelligent). II. All hardworking are intelligent → False (Because no direct relation given between hardworking and intelligent, so it can be possible only). III. Some intelligent are not hardworking → False (Because no direct relation given between hardworking and intelligent, so it can be possible only) So, Only conclusion (I) follows. Hence, the correct answer is "Option 1".</w:t>
      </w:r>
    </w:p>
    <w:p>
      <w:pPr>
        <w:spacing w:before="0"/>
      </w:pPr>
      <w:r>
        <w:rPr>
          <w:b w:val="0"/>
        </w:rPr>
      </w:r>
    </w:p>
    <w:p>
      <w:pPr>
        <w:spacing w:after="100" w:line="360" w:lineRule="auto" w:before="0"/>
      </w:pPr>
      <w:r>
        <w:rPr>
          <w:b w:val="0"/>
        </w:rPr>
        <w:t>18. a word is represented by only one set of numbers as given in any one of the alternatives. The sets of numbers given in the alternatives are represented by two classes of alphabets as shown in the given two matrices. The column and rows of Matrix-I are numbered from 0 to 4 and that of Matrix-II are numbered from 5 to 9. A letter from these matrices can be represented first by its row and next by its column, for example, ‘C’ can be represented by 10, 34, etc., and ‘D’ can be represented by 85, 98, etc. Similarly, you have to identify the set for the word “STEAL”. Matrix - I Matrix - II 0 1 2 3 4 5 6 7 8 9 0 T S C K E 5 P D A I L 1 C K E T S 6 L I D A P 2 K E S C T 7 I A L P D 3 S T K E C 8 D P I L A 4 E C T S K 9 A L P D I</w:t>
      </w:r>
    </w:p>
    <w:p>
      <w:pPr>
        <w:spacing w:before="0"/>
      </w:pPr>
      <w:r>
        <w:rPr>
          <w:b w:val="0"/>
        </w:rPr>
      </w:r>
    </w:p>
    <w:p>
      <w:pPr>
        <w:spacing w:after="100" w:before="0"/>
      </w:pPr>
      <w:r>
        <w:rPr>
          <w:b w:val="0"/>
        </w:rPr>
        <w:t>A. 01, 13, 04, 76, 66</w:t>
      </w:r>
    </w:p>
    <w:p>
      <w:pPr>
        <w:spacing w:after="100" w:before="0"/>
      </w:pPr>
      <w:r>
        <w:rPr>
          <w:b w:val="0"/>
        </w:rPr>
        <w:t>B. 14, 31, 40, 95, 59</w:t>
      </w:r>
    </w:p>
    <w:p>
      <w:pPr>
        <w:spacing w:after="100" w:before="0"/>
      </w:pPr>
      <w:r>
        <w:rPr>
          <w:b w:val="0"/>
        </w:rPr>
        <w:t>C. 22, 42, 21, 69, 97</w:t>
      </w:r>
    </w:p>
    <w:p>
      <w:pPr>
        <w:spacing w:after="100" w:before="0"/>
      </w:pPr>
      <w:r>
        <w:rPr>
          <w:b w:val="0"/>
        </w:rPr>
        <w:t>D. 43, 24, 33, 57,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01, 13, 04, 76, 66 → S T E A I 2) 14, 31, 40, 95, 59 → S T E A L 3) 22, 42, 21, 69, 97 → S T E P P 4) 43, 24, 33, 57, 58 → S T E A I Hence correct set is ‘14, 31, 40, 95, 59’</w:t>
      </w:r>
    </w:p>
    <w:p>
      <w:pPr>
        <w:spacing w:before="0"/>
      </w:pPr>
      <w:r>
        <w:rPr>
          <w:b w:val="0"/>
        </w:rPr>
      </w:r>
    </w:p>
    <w:p>
      <w:pPr>
        <w:spacing w:after="100" w:line="360" w:lineRule="auto" w:before="0"/>
      </w:pPr>
      <w:r>
        <w:rPr>
          <w:b w:val="0"/>
        </w:rPr>
        <w:t>19. Which one of the following is a component of Food Security System?</w:t>
      </w:r>
    </w:p>
    <w:p>
      <w:pPr>
        <w:spacing w:before="0"/>
      </w:pPr>
      <w:r>
        <w:rPr>
          <w:b w:val="0"/>
        </w:rPr>
      </w:r>
    </w:p>
    <w:p>
      <w:pPr>
        <w:spacing w:after="100" w:before="0"/>
      </w:pPr>
      <w:r>
        <w:rPr>
          <w:b w:val="0"/>
        </w:rPr>
        <w:t>A. Buffer stock</w:t>
      </w:r>
    </w:p>
    <w:p>
      <w:pPr>
        <w:spacing w:after="100" w:before="0"/>
      </w:pPr>
      <w:r>
        <w:rPr>
          <w:b w:val="0"/>
        </w:rPr>
        <w:t>B. Minimum support price</w:t>
      </w:r>
    </w:p>
    <w:p>
      <w:pPr>
        <w:spacing w:after="100" w:before="0"/>
      </w:pPr>
      <w:r>
        <w:rPr>
          <w:b w:val="0"/>
        </w:rPr>
        <w:t>C. Fair price shops</w:t>
      </w:r>
    </w:p>
    <w:p>
      <w:pPr>
        <w:spacing w:after="100" w:before="0"/>
      </w:pPr>
      <w:r>
        <w:rPr>
          <w:b w:val="0"/>
        </w:rPr>
        <w:t>D. Mid day meals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Buffer stock is a component of the Food Security System. It is the central stock maintained by the Government of India for various purposes of food security, such as taking care of emergency situations. Emergency situations can be crop failure or stabilization of prices by way of market intervention.</w:t>
      </w:r>
    </w:p>
    <w:p>
      <w:pPr>
        <w:spacing w:before="0"/>
      </w:pPr>
      <w:r>
        <w:rPr>
          <w:b w:val="0"/>
        </w:rPr>
      </w:r>
    </w:p>
    <w:p>
      <w:pPr>
        <w:spacing w:after="100" w:line="360" w:lineRule="auto" w:before="0"/>
      </w:pPr>
      <w:r>
        <w:rPr>
          <w:b w:val="0"/>
        </w:rPr>
        <w:t>20. What is the accepted average Calorie requirement for rural area in India?</w:t>
      </w:r>
    </w:p>
    <w:p>
      <w:pPr>
        <w:spacing w:before="0"/>
      </w:pPr>
      <w:r>
        <w:rPr>
          <w:b w:val="0"/>
        </w:rPr>
      </w:r>
    </w:p>
    <w:p>
      <w:pPr>
        <w:spacing w:after="100" w:before="0"/>
      </w:pPr>
      <w:r>
        <w:rPr>
          <w:b w:val="0"/>
        </w:rPr>
        <w:t>A. 2100</w:t>
      </w:r>
    </w:p>
    <w:p>
      <w:pPr>
        <w:spacing w:after="100" w:before="0"/>
      </w:pPr>
      <w:r>
        <w:rPr>
          <w:b w:val="0"/>
        </w:rPr>
        <w:t>B. 2200</w:t>
      </w:r>
    </w:p>
    <w:p>
      <w:pPr>
        <w:spacing w:after="100" w:before="0"/>
      </w:pPr>
      <w:r>
        <w:rPr>
          <w:b w:val="0"/>
        </w:rPr>
        <w:t>C. 2300</w:t>
      </w:r>
    </w:p>
    <w:p>
      <w:pPr>
        <w:spacing w:after="100" w:before="0"/>
      </w:pPr>
      <w:r>
        <w:rPr>
          <w:b w:val="0"/>
        </w:rPr>
        <w:t>D. 2400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1973, the poverty line was decided to be set as per nutritional intake of the citizens of India. The required amount of calories required for a person in rural area was set at 2400 and for urban at 2100 calories per day.</w:t>
      </w:r>
    </w:p>
    <w:p>
      <w:pPr>
        <w:spacing w:before="0"/>
      </w:pPr>
      <w:r>
        <w:rPr>
          <w:b w:val="0"/>
        </w:rPr>
      </w:r>
    </w:p>
    <w:p>
      <w:pPr>
        <w:spacing w:after="100" w:line="360" w:lineRule="auto" w:before="0"/>
      </w:pPr>
      <w:r>
        <w:rPr>
          <w:b w:val="0"/>
        </w:rPr>
        <w:t>21. Whose resolution is mandatory to impeach the President of India from his ofﬁce before the completion of his/her term?</w:t>
      </w:r>
    </w:p>
    <w:p>
      <w:pPr>
        <w:spacing w:before="0"/>
      </w:pPr>
      <w:r>
        <w:rPr>
          <w:b w:val="0"/>
        </w:rPr>
      </w:r>
    </w:p>
    <w:p>
      <w:pPr>
        <w:spacing w:after="100" w:before="0"/>
      </w:pPr>
      <w:r>
        <w:rPr>
          <w:b w:val="0"/>
        </w:rPr>
        <w:t>A. The Prime Minister</w:t>
      </w:r>
    </w:p>
    <w:p>
      <w:pPr>
        <w:spacing w:after="100" w:before="0"/>
      </w:pPr>
      <w:r>
        <w:rPr>
          <w:b w:val="0"/>
        </w:rPr>
        <w:t>B. The Speaker of the Lok Sabha</w:t>
      </w:r>
    </w:p>
    <w:p>
      <w:pPr>
        <w:spacing w:after="100" w:before="0"/>
      </w:pPr>
      <w:r>
        <w:rPr>
          <w:b w:val="0"/>
        </w:rPr>
        <w:t>C. The Chief Justice of India</w:t>
      </w:r>
    </w:p>
    <w:p>
      <w:pPr>
        <w:spacing w:after="100" w:before="0"/>
      </w:pPr>
      <w:r>
        <w:rPr>
          <w:b w:val="0"/>
        </w:rPr>
        <w:t>D. Either of the two houses of the parliament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process of impeachment of President can start in either of the two houses of the Parliament i.e. Lok Sabha and Rajya Sabha. A resolution to impeach the President has to be passed by a two-third majority of the total number of members of the house where impeachment process had begun.</w:t>
      </w:r>
    </w:p>
    <w:p>
      <w:pPr>
        <w:spacing w:before="0"/>
      </w:pPr>
      <w:r>
        <w:rPr>
          <w:b w:val="0"/>
        </w:rPr>
      </w:r>
    </w:p>
    <w:p>
      <w:pPr>
        <w:spacing w:after="100" w:line="360" w:lineRule="auto" w:before="0"/>
      </w:pPr>
      <w:r>
        <w:rPr>
          <w:b w:val="0"/>
        </w:rPr>
        <w:t>22. How many types of writs are there in the Indian Constitution?</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 Key Points Article Consists of Article 32 Right to move the Supreme court for the enforcement of fundamental rights including the writs. Additional Information</w:t>
      </w:r>
    </w:p>
    <w:p>
      <w:pPr>
        <w:spacing w:before="0"/>
      </w:pPr>
      <w:r>
        <w:rPr>
          <w:b w:val="0"/>
        </w:rPr>
        <w:t>• There are 5 Writz in the Indian Constitution.</w:t>
      </w:r>
    </w:p>
    <w:p>
      <w:pPr>
        <w:spacing w:before="0"/>
      </w:pPr>
      <w:r>
        <w:rPr>
          <w:b w:val="0"/>
        </w:rPr>
        <w:t>• Article 32 of the Indian Constitution has been described as the ‘heart and soul’ of the Indian Constitution by Dr. B. R. Ambedkar.</w:t>
      </w:r>
    </w:p>
    <w:p>
      <w:pPr>
        <w:spacing w:before="0"/>
      </w:pPr>
      <w:r>
        <w:rPr>
          <w:b w:val="0"/>
        </w:rPr>
        <w:t>• It gives a citizen the right to approach the Supreme Court to get resorted any of the fundamental rights in case of their violation.</w:t>
      </w:r>
    </w:p>
    <w:p>
      <w:pPr>
        <w:spacing w:before="0"/>
      </w:pPr>
      <w:r>
        <w:rPr>
          <w:b w:val="0"/>
        </w:rPr>
        <w:t>• It is also known as; Right to Constitutional Remedies.</w:t>
      </w:r>
    </w:p>
    <w:p>
      <w:pPr>
        <w:spacing w:before="0"/>
      </w:pPr>
      <w:r>
        <w:rPr>
          <w:b w:val="0"/>
        </w:rPr>
        <w:t>• habeas corpus</w:t>
      </w:r>
    </w:p>
    <w:p>
      <w:pPr>
        <w:spacing w:before="0"/>
      </w:pPr>
      <w:r>
        <w:rPr>
          <w:b w:val="0"/>
        </w:rPr>
        <w:t>• mandamus</w:t>
      </w:r>
    </w:p>
    <w:p>
      <w:pPr>
        <w:spacing w:before="0"/>
      </w:pPr>
      <w:r>
        <w:rPr>
          <w:b w:val="0"/>
        </w:rPr>
        <w:t>• prohibition</w:t>
      </w:r>
    </w:p>
    <w:p>
      <w:pPr>
        <w:spacing w:before="0"/>
      </w:pPr>
      <w:r>
        <w:rPr>
          <w:b w:val="0"/>
        </w:rPr>
        <w:t>• certiorari</w:t>
      </w:r>
    </w:p>
    <w:p>
      <w:pPr>
        <w:spacing w:before="0"/>
      </w:pPr>
      <w:r>
        <w:rPr>
          <w:b w:val="0"/>
        </w:rPr>
        <w:t>• quo warranto</w:t>
      </w:r>
    </w:p>
    <w:p>
      <w:pPr>
        <w:spacing w:before="0"/>
      </w:pPr>
      <w:r>
        <w:rPr>
          <w:b w:val="0"/>
        </w:rPr>
        <w:t>• Habeas Corpus: This writ is issued to produce a person who has been detained whether in prison or in private custody, before a court and to release him if such detention is found illegal.</w:t>
      </w:r>
    </w:p>
    <w:p>
      <w:pPr>
        <w:spacing w:before="0"/>
      </w:pPr>
      <w:r>
        <w:rPr>
          <w:b w:val="0"/>
        </w:rPr>
        <w:t>• Mandamus: The writ of command is issued by supreme or high court when any government, court, corporation, or any public authority has to do a public duty but fails to do so.</w:t>
      </w:r>
    </w:p>
    <w:p>
      <w:pPr>
        <w:spacing w:before="0"/>
      </w:pPr>
      <w:r>
        <w:rPr>
          <w:b w:val="0"/>
        </w:rPr>
        <w:t>• Prohibition: It is issued by a higher court to a lower court or tribunal to prevent them from exceeding their jurisdiction.</w:t>
      </w:r>
    </w:p>
    <w:p>
      <w:pPr>
        <w:spacing w:before="0"/>
      </w:pPr>
      <w:r>
        <w:rPr>
          <w:b w:val="0"/>
        </w:rPr>
        <w:t>• Certiorari: The writ of certiorari can be issued by the supreme or high court for quashing the order already passed by an inferior court, tribunal or quasi-judicial authority.</w:t>
      </w:r>
    </w:p>
    <w:p>
      <w:pPr>
        <w:spacing w:before="0"/>
      </w:pPr>
      <w:r>
        <w:rPr>
          <w:b w:val="0"/>
        </w:rPr>
        <w:t>• Quo-Warranto: The writ of quo-warranto can be issued by the supreme or high court for asking of by what authority or warrant. It is issued by the court to enquire into the legality of a claim of a person to a public office.</w:t>
      </w:r>
    </w:p>
    <w:p>
      <w:pPr>
        <w:spacing w:before="0"/>
      </w:pPr>
      <w:r>
        <w:rPr>
          <w:b w:val="0"/>
        </w:rPr>
      </w:r>
    </w:p>
    <w:p>
      <w:pPr>
        <w:spacing w:after="100" w:line="360" w:lineRule="auto" w:before="0"/>
      </w:pPr>
      <w:r>
        <w:rPr>
          <w:b w:val="0"/>
        </w:rPr>
        <w:t>23. Who has built the Vijay Stambha (tower of victory) in Chittorgarh?</w:t>
      </w:r>
    </w:p>
    <w:p>
      <w:pPr>
        <w:spacing w:before="0"/>
      </w:pPr>
      <w:r>
        <w:rPr>
          <w:b w:val="0"/>
        </w:rPr>
      </w:r>
    </w:p>
    <w:p>
      <w:pPr>
        <w:spacing w:after="100" w:before="0"/>
      </w:pPr>
      <w:r>
        <w:rPr>
          <w:b w:val="0"/>
        </w:rPr>
        <w:t>A. Maharana Pratap</w:t>
      </w:r>
    </w:p>
    <w:p>
      <w:pPr>
        <w:spacing w:after="100" w:before="0"/>
      </w:pPr>
      <w:r>
        <w:rPr>
          <w:b w:val="0"/>
        </w:rPr>
        <w:t>B. Rana Kumbha</w:t>
      </w:r>
    </w:p>
    <w:p>
      <w:pPr>
        <w:spacing w:after="100" w:before="0"/>
      </w:pPr>
      <w:r>
        <w:rPr>
          <w:b w:val="0"/>
        </w:rPr>
        <w:t>C. Rana Sanga</w:t>
      </w:r>
    </w:p>
    <w:p>
      <w:pPr>
        <w:spacing w:after="100" w:before="0"/>
      </w:pPr>
      <w:r>
        <w:rPr>
          <w:b w:val="0"/>
        </w:rPr>
        <w:t>D. Kunwar Durjan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Vijaya Stambha is a victory monument which is located inside the premises of Chittorgarh fort in Chittorgarh, Rajasthan. The tower was constructed by the Mewar king, Rana Kumbha, in 1448 to commemorate his victory over the armies of Malwa and Gujarat led by Mahmud Khilji.</w:t>
      </w:r>
    </w:p>
    <w:p>
      <w:pPr>
        <w:spacing w:before="0"/>
      </w:pPr>
      <w:r>
        <w:rPr>
          <w:b w:val="0"/>
        </w:rPr>
      </w:r>
    </w:p>
    <w:p>
      <w:pPr>
        <w:spacing w:after="100" w:line="360" w:lineRule="auto" w:before="0"/>
      </w:pPr>
      <w:r>
        <w:rPr>
          <w:b w:val="0"/>
        </w:rPr>
        <w:t>24. Who raised the slogan “Swaraj is my birth right and I shall have it”?</w:t>
      </w:r>
    </w:p>
    <w:p>
      <w:pPr>
        <w:spacing w:before="0"/>
      </w:pPr>
      <w:r>
        <w:rPr>
          <w:b w:val="0"/>
        </w:rPr>
      </w:r>
    </w:p>
    <w:p>
      <w:pPr>
        <w:spacing w:after="100" w:before="0"/>
      </w:pPr>
      <w:r>
        <w:rPr>
          <w:b w:val="0"/>
        </w:rPr>
        <w:t>A. Mahatma Gandhi</w:t>
      </w:r>
    </w:p>
    <w:p>
      <w:pPr>
        <w:spacing w:after="100" w:before="0"/>
      </w:pPr>
      <w:r>
        <w:rPr>
          <w:b w:val="0"/>
        </w:rPr>
        <w:t>B. Subhash Chandra Bose</w:t>
      </w:r>
    </w:p>
    <w:p>
      <w:pPr>
        <w:spacing w:after="100" w:before="0"/>
      </w:pPr>
      <w:r>
        <w:rPr>
          <w:b w:val="0"/>
        </w:rPr>
        <w:t>C. Bal Gangadhar Tilak</w:t>
      </w:r>
    </w:p>
    <w:p>
      <w:pPr>
        <w:spacing w:after="100" w:before="0"/>
      </w:pPr>
      <w:r>
        <w:rPr>
          <w:b w:val="0"/>
        </w:rPr>
        <w:t>D. Lala Lajpat 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Bal Gangadhar Tilak was an Indian social reformer and freedom fighter, he was popularly known as ‘Lokamanya’. He adopted the slogan, “Swaraj is my birth right and I shall have it” which was originally said in Marathi.</w:t>
      </w:r>
    </w:p>
    <w:p>
      <w:pPr>
        <w:spacing w:before="0"/>
      </w:pPr>
      <w:r>
        <w:rPr>
          <w:b w:val="0"/>
        </w:rPr>
      </w:r>
    </w:p>
    <w:p>
      <w:pPr>
        <w:spacing w:after="100" w:line="360" w:lineRule="auto" w:before="0"/>
      </w:pPr>
      <w:r>
        <w:rPr>
          <w:b w:val="0"/>
        </w:rPr>
        <w:t>25. Which Indian state is the largest in terms of the total area covered?</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Rajasthan</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Rajasthan is India's largest state by area with a total surface area of 342,239 square kilometres which makes 10.4% of India's total area.</w:t>
      </w:r>
    </w:p>
    <w:p>
      <w:pPr>
        <w:spacing w:before="0"/>
      </w:pPr>
      <w:r>
        <w:rPr>
          <w:b w:val="0"/>
        </w:rPr>
      </w:r>
    </w:p>
    <w:p>
      <w:pPr>
        <w:spacing w:after="100" w:line="360" w:lineRule="auto" w:before="0"/>
      </w:pPr>
      <w:r>
        <w:rPr>
          <w:b w:val="0"/>
        </w:rPr>
        <w:t>26. Which Indian state has the longest Coastline?</w:t>
      </w:r>
    </w:p>
    <w:p>
      <w:pPr>
        <w:spacing w:before="0"/>
      </w:pPr>
      <w:r>
        <w:rPr>
          <w:b w:val="0"/>
        </w:rPr>
      </w:r>
    </w:p>
    <w:p>
      <w:pPr>
        <w:spacing w:after="100" w:before="0"/>
      </w:pPr>
      <w:r>
        <w:rPr>
          <w:b w:val="0"/>
        </w:rPr>
        <w:t>A. Kerala</w:t>
      </w:r>
    </w:p>
    <w:p>
      <w:pPr>
        <w:spacing w:after="100" w:before="0"/>
      </w:pPr>
      <w:r>
        <w:rPr>
          <w:b w:val="0"/>
        </w:rPr>
        <w:t>B. Gujarat</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Gujarat has the longest coastline in India with a total coastline length of 1214.7 km. The total coastline length of India is 7516.6 kilometres.</w:t>
      </w:r>
    </w:p>
    <w:p>
      <w:pPr>
        <w:spacing w:before="0"/>
      </w:pPr>
      <w:r>
        <w:rPr>
          <w:b w:val="0"/>
        </w:rPr>
      </w:r>
    </w:p>
    <w:p>
      <w:pPr>
        <w:spacing w:after="100" w:line="360" w:lineRule="auto" w:before="0"/>
      </w:pPr>
      <w:r>
        <w:rPr>
          <w:b w:val="0"/>
        </w:rPr>
        <w:t>27. Auxiliary bud develops into which of the following part of the plant?</w:t>
      </w:r>
    </w:p>
    <w:p>
      <w:pPr>
        <w:spacing w:before="0"/>
      </w:pPr>
      <w:r>
        <w:rPr>
          <w:b w:val="0"/>
        </w:rPr>
      </w:r>
    </w:p>
    <w:p>
      <w:pPr>
        <w:spacing w:after="100" w:before="0"/>
      </w:pPr>
      <w:r>
        <w:rPr>
          <w:b w:val="0"/>
        </w:rPr>
        <w:t>A. Fruit</w:t>
      </w:r>
    </w:p>
    <w:p>
      <w:pPr>
        <w:spacing w:after="100" w:before="0"/>
      </w:pPr>
      <w:r>
        <w:rPr>
          <w:b w:val="0"/>
        </w:rPr>
        <w:t>B. Leaf</w:t>
      </w:r>
    </w:p>
    <w:p>
      <w:pPr>
        <w:spacing w:after="100" w:before="0"/>
      </w:pPr>
      <w:r>
        <w:rPr>
          <w:b w:val="0"/>
        </w:rPr>
        <w:t>C. Branch</w:t>
      </w:r>
    </w:p>
    <w:p>
      <w:pPr>
        <w:spacing w:after="100" w:before="0"/>
      </w:pPr>
      <w:r>
        <w:rPr>
          <w:b w:val="0"/>
        </w:rPr>
        <w:t>D. Roots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axillary bud is a shoot developed at embryo stage that is located in the axil (the space between the leaf and the branch) of a plant. Each bud has the potential to form shoots, and may be specialized in producing either vegetative or reproductive shoots.</w:t>
      </w:r>
    </w:p>
    <w:p>
      <w:pPr>
        <w:spacing w:before="0"/>
      </w:pPr>
      <w:r>
        <w:rPr>
          <w:b w:val="0"/>
        </w:rPr>
      </w:r>
    </w:p>
    <w:p>
      <w:pPr>
        <w:spacing w:after="100" w:line="360" w:lineRule="auto" w:before="0"/>
      </w:pPr>
      <w:r>
        <w:rPr>
          <w:b w:val="0"/>
        </w:rPr>
        <w:t>28. Xylem primarily transports which of the following?</w:t>
      </w:r>
    </w:p>
    <w:p>
      <w:pPr>
        <w:spacing w:before="0"/>
      </w:pPr>
      <w:r>
        <w:rPr>
          <w:b w:val="0"/>
        </w:rPr>
      </w:r>
    </w:p>
    <w:p>
      <w:pPr>
        <w:spacing w:after="100" w:before="0"/>
      </w:pPr>
      <w:r>
        <w:rPr>
          <w:b w:val="0"/>
        </w:rPr>
        <w:t>A. Food</w:t>
      </w:r>
    </w:p>
    <w:p>
      <w:pPr>
        <w:spacing w:after="100" w:before="0"/>
      </w:pPr>
      <w:r>
        <w:rPr>
          <w:b w:val="0"/>
        </w:rPr>
        <w:t>B. Water</w:t>
      </w:r>
    </w:p>
    <w:p>
      <w:pPr>
        <w:spacing w:after="100" w:before="0"/>
      </w:pPr>
      <w:r>
        <w:rPr>
          <w:b w:val="0"/>
        </w:rPr>
        <w:t>C. Nutrients</w:t>
      </w:r>
    </w:p>
    <w:p>
      <w:pPr>
        <w:spacing w:after="100" w:before="0"/>
      </w:pPr>
      <w:r>
        <w:rPr>
          <w:b w:val="0"/>
        </w:rPr>
        <w:t>D. Both food and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Xylem is a transport tissue in vascular plants. Its primary function is to transport water from roots to shoots and leaves. But it also transports Nutrients</w:t>
      </w:r>
    </w:p>
    <w:p>
      <w:pPr>
        <w:spacing w:before="0"/>
      </w:pPr>
      <w:r>
        <w:rPr>
          <w:b w:val="0"/>
        </w:rPr>
      </w:r>
    </w:p>
    <w:p>
      <w:pPr>
        <w:spacing w:after="100" w:line="360" w:lineRule="auto" w:before="0"/>
      </w:pPr>
      <w:r>
        <w:rPr>
          <w:b w:val="0"/>
        </w:rPr>
        <w:t>29. Who proposed ﬁve kingdom classiﬁcation?</w:t>
      </w:r>
    </w:p>
    <w:p>
      <w:pPr>
        <w:spacing w:before="0"/>
      </w:pPr>
      <w:r>
        <w:rPr>
          <w:b w:val="0"/>
        </w:rPr>
      </w:r>
    </w:p>
    <w:p>
      <w:pPr>
        <w:spacing w:after="100" w:before="0"/>
      </w:pPr>
      <w:r>
        <w:rPr>
          <w:b w:val="0"/>
        </w:rPr>
        <w:t>A. Ernst Mayr</w:t>
      </w:r>
    </w:p>
    <w:p>
      <w:pPr>
        <w:spacing w:after="100" w:before="0"/>
      </w:pPr>
      <w:r>
        <w:rPr>
          <w:b w:val="0"/>
        </w:rPr>
        <w:t>B. R. H. Whittaker</w:t>
      </w:r>
    </w:p>
    <w:p>
      <w:pPr>
        <w:spacing w:after="100" w:before="0"/>
      </w:pPr>
      <w:r>
        <w:rPr>
          <w:b w:val="0"/>
        </w:rPr>
        <w:t>C. M. W. Beijerinck</w:t>
      </w:r>
    </w:p>
    <w:p>
      <w:pPr>
        <w:spacing w:after="100" w:before="0"/>
      </w:pPr>
      <w:r>
        <w:rPr>
          <w:b w:val="0"/>
        </w:rPr>
        <w:t>D. D. I. Ivanovsky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H. Whittaker proposed ﬁve kingdom classiﬁcation. He classified known organisms into the following five kingdoms - Monera, Protista, Fungi, Plantae, and Animalia.</w:t>
      </w:r>
    </w:p>
    <w:p>
      <w:pPr>
        <w:spacing w:before="0"/>
      </w:pPr>
      <w:r>
        <w:rPr>
          <w:b w:val="0"/>
        </w:rPr>
      </w:r>
    </w:p>
    <w:p>
      <w:pPr>
        <w:spacing w:after="100" w:line="360" w:lineRule="auto" w:before="0"/>
      </w:pPr>
      <w:r>
        <w:rPr>
          <w:b w:val="0"/>
        </w:rPr>
        <w:t>30. What is the other name of Galileo's law of inertia?</w:t>
      </w:r>
    </w:p>
    <w:p>
      <w:pPr>
        <w:spacing w:before="0"/>
      </w:pPr>
      <w:r>
        <w:rPr>
          <w:b w:val="0"/>
        </w:rPr>
      </w:r>
    </w:p>
    <w:p>
      <w:pPr>
        <w:spacing w:after="100" w:before="0"/>
      </w:pPr>
      <w:r>
        <w:rPr>
          <w:b w:val="0"/>
        </w:rPr>
        <w:t>A. Law of motion</w:t>
      </w:r>
    </w:p>
    <w:p>
      <w:pPr>
        <w:spacing w:after="100" w:before="0"/>
      </w:pPr>
      <w:r>
        <w:rPr>
          <w:b w:val="0"/>
        </w:rPr>
        <w:t>B. Newton's ﬁrst law of motion</w:t>
      </w:r>
    </w:p>
    <w:p>
      <w:pPr>
        <w:spacing w:after="100" w:before="0"/>
      </w:pPr>
      <w:r>
        <w:rPr>
          <w:b w:val="0"/>
        </w:rPr>
        <w:t>C. Newton's second law of motion</w:t>
      </w:r>
    </w:p>
    <w:p>
      <w:pPr>
        <w:spacing w:after="100" w:before="0"/>
      </w:pPr>
      <w:r>
        <w:rPr>
          <w:b w:val="0"/>
        </w:rPr>
        <w:t>D. Newton's third law of motion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Newton's ﬁrst law of motion. Extra information:</w:t>
      </w:r>
    </w:p>
    <w:p>
      <w:pPr>
        <w:spacing w:before="0"/>
      </w:pPr>
      <w:r>
        <w:rPr>
          <w:b w:val="0"/>
        </w:rPr>
        <w:t>• The other name of Galileo's law of inertia is Newton's ﬁrst law of motion.</w:t>
      </w:r>
    </w:p>
    <w:p>
      <w:pPr>
        <w:spacing w:before="0"/>
      </w:pPr>
      <w:r>
        <w:rPr>
          <w:b w:val="0"/>
        </w:rPr>
        <w:t>• Sir Isaac Newton first presented his three laws of motion in 1686.</w:t>
      </w:r>
    </w:p>
    <w:p>
      <w:pPr>
        <w:spacing w:before="0"/>
      </w:pPr>
      <w:r>
        <w:rPr>
          <w:b w:val="0"/>
        </w:rPr>
        <w:t>• His first law states that every object will remain at rest or in uniform motion in a straight line unless compelled to change its state by the action of an external force.</w:t>
      </w:r>
    </w:p>
    <w:p>
      <w:pPr>
        <w:spacing w:before="0"/>
      </w:pPr>
      <w:r>
        <w:rPr>
          <w:b w:val="0"/>
        </w:rPr>
        <w:t>• This concept is generally known as inertia.</w:t>
      </w:r>
    </w:p>
    <w:p>
      <w:pPr>
        <w:spacing w:before="0"/>
      </w:pPr>
      <w:r>
        <w:rPr>
          <w:b w:val="0"/>
        </w:rPr>
        <w:t>• Newton’s First Law of motion- As per the newton’s first law of motion, if any object is in motion, then it will be continuously in motion, if it is in rest then it will be in rest, till any external force is not applied on it. It is also called the law of inertia.</w:t>
      </w:r>
    </w:p>
    <w:p>
      <w:pPr>
        <w:spacing w:before="0"/>
      </w:pPr>
      <w:r>
        <w:rPr>
          <w:b w:val="0"/>
        </w:rPr>
        <w:t>• Newton’s Second Law of Motion- The rate of change of momentum of a body is directly proportional to the applied force and takes place in the direction in which the force acts.</w:t>
      </w:r>
    </w:p>
    <w:p>
      <w:pPr>
        <w:spacing w:before="0"/>
      </w:pPr>
      <w:r>
        <w:rPr>
          <w:b w:val="0"/>
        </w:rPr>
        <w:t>• Newton’s Third Law of motion- It describes that every action will have an equal and opposite reaction.</w:t>
      </w:r>
    </w:p>
    <w:p>
      <w:pPr>
        <w:spacing w:before="0"/>
      </w:pPr>
      <w:r>
        <w:rPr>
          <w:b w:val="0"/>
        </w:rPr>
      </w:r>
    </w:p>
    <w:p>
      <w:pPr>
        <w:spacing w:after="100" w:line="360" w:lineRule="auto" w:before="0"/>
      </w:pPr>
      <w:r>
        <w:rPr>
          <w:b w:val="0"/>
        </w:rPr>
        <w:t>31. Which of the following device is best suited for measuring the temperature inside metallurgical furnaces?</w:t>
      </w:r>
    </w:p>
    <w:p>
      <w:pPr>
        <w:spacing w:before="0"/>
      </w:pPr>
      <w:r>
        <w:rPr>
          <w:b w:val="0"/>
        </w:rPr>
      </w:r>
    </w:p>
    <w:p>
      <w:pPr>
        <w:spacing w:after="100" w:before="0"/>
      </w:pPr>
      <w:r>
        <w:rPr>
          <w:b w:val="0"/>
        </w:rPr>
        <w:t>A. Pyrometer</w:t>
      </w:r>
    </w:p>
    <w:p>
      <w:pPr>
        <w:spacing w:after="100" w:before="0"/>
      </w:pPr>
      <w:r>
        <w:rPr>
          <w:b w:val="0"/>
        </w:rPr>
        <w:t>B. Thermocouple</w:t>
      </w:r>
    </w:p>
    <w:p>
      <w:pPr>
        <w:spacing w:after="100" w:before="0"/>
      </w:pPr>
      <w:r>
        <w:rPr>
          <w:b w:val="0"/>
        </w:rPr>
        <w:t>C. Thermometer</w:t>
      </w:r>
    </w:p>
    <w:p>
      <w:pPr>
        <w:spacing w:after="100" w:before="0"/>
      </w:pPr>
      <w:r>
        <w:rPr>
          <w:b w:val="0"/>
        </w:rPr>
        <w:t>D. Thermistor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Pyrometer.</w:t>
      </w:r>
    </w:p>
    <w:p>
      <w:pPr>
        <w:spacing w:before="0"/>
      </w:pPr>
      <w:r>
        <w:rPr>
          <w:b w:val="0"/>
        </w:rPr>
        <w:t>• Pyrometers are the temperature measuring devices used to detect the object’s temperature and electromagnetic radiation emitted from the object.</w:t>
      </w:r>
    </w:p>
    <w:p>
      <w:pPr>
        <w:spacing w:before="0"/>
      </w:pPr>
      <w:r>
        <w:rPr>
          <w:b w:val="0"/>
        </w:rPr>
        <w:t>• Principle of Working : It measures the object’s temperature by sensing the heat/radiation emitted from the object without making contact with the object.</w:t>
      </w:r>
    </w:p>
    <w:p>
      <w:pPr>
        <w:spacing w:before="0"/>
      </w:pPr>
      <w:r>
        <w:rPr>
          <w:b w:val="0"/>
        </w:rPr>
        <w:t>• It records the temperature level depending upon the intensity of radiation emitted.</w:t>
      </w:r>
    </w:p>
    <w:p>
      <w:pPr>
        <w:spacing w:before="0"/>
      </w:pPr>
      <w:r>
        <w:rPr>
          <w:b w:val="0"/>
        </w:rPr>
        <w:t>• The pyrometer has two basic components like optical system and detectors that are used to measure the surface temperature of the object.</w:t>
      </w:r>
    </w:p>
    <w:p>
      <w:pPr>
        <w:spacing w:before="0"/>
      </w:pPr>
      <w:r>
        <w:rPr>
          <w:b w:val="0"/>
        </w:rPr>
        <w:t>• It is an example of non- contact measurement.</w:t>
      </w:r>
    </w:p>
    <w:p>
      <w:pPr>
        <w:spacing w:before="0"/>
      </w:pPr>
      <w:r>
        <w:rPr>
          <w:b w:val="0"/>
        </w:rPr>
        <w:t>• Thermocouple is a temperature-measuring device consisting of two wires of different metals joined at each end, and works on Seebeck effect.</w:t>
      </w:r>
    </w:p>
    <w:p>
      <w:pPr>
        <w:spacing w:before="0"/>
      </w:pPr>
      <w:r>
        <w:rPr>
          <w:b w:val="0"/>
        </w:rPr>
        <w:t>• Thermometer is also an instrument for measuring temperature.</w:t>
      </w:r>
    </w:p>
    <w:p>
      <w:pPr>
        <w:spacing w:before="0"/>
      </w:pPr>
      <w:r>
        <w:rPr>
          <w:b w:val="0"/>
        </w:rPr>
        <w:t>• A thermistor (or thermal resistor) is defined as a type of resistor whose electrical resistance varies with changes in temperature.</w:t>
      </w:r>
    </w:p>
    <w:p>
      <w:pPr>
        <w:spacing w:before="0"/>
      </w:pPr>
      <w:r>
        <w:rPr>
          <w:b w:val="0"/>
        </w:rPr>
      </w:r>
    </w:p>
    <w:p>
      <w:pPr>
        <w:spacing w:after="100" w:line="360" w:lineRule="auto" w:before="0"/>
      </w:pPr>
      <w:r>
        <w:rPr>
          <w:b w:val="0"/>
        </w:rPr>
        <w:t>32. What is the full form of 'LAN'?</w:t>
      </w:r>
    </w:p>
    <w:p>
      <w:pPr>
        <w:spacing w:before="0"/>
      </w:pPr>
      <w:r>
        <w:rPr>
          <w:b w:val="0"/>
        </w:rPr>
      </w:r>
    </w:p>
    <w:p>
      <w:pPr>
        <w:spacing w:after="100" w:before="0"/>
      </w:pPr>
      <w:r>
        <w:rPr>
          <w:b w:val="0"/>
        </w:rPr>
        <w:t>A. Line Area Network</w:t>
      </w:r>
    </w:p>
    <w:p>
      <w:pPr>
        <w:spacing w:after="100" w:before="0"/>
      </w:pPr>
      <w:r>
        <w:rPr>
          <w:b w:val="0"/>
        </w:rPr>
        <w:t>B. Linear Area Network</w:t>
      </w:r>
    </w:p>
    <w:p>
      <w:pPr>
        <w:spacing w:after="100" w:before="0"/>
      </w:pPr>
      <w:r>
        <w:rPr>
          <w:b w:val="0"/>
        </w:rPr>
        <w:t>C. Local Area Network</w:t>
      </w:r>
    </w:p>
    <w:p>
      <w:pPr>
        <w:spacing w:after="100" w:before="0"/>
      </w:pPr>
      <w:r>
        <w:rPr>
          <w:b w:val="0"/>
        </w:rPr>
        <w:t>D. Land Area Network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Local Area Network (LAN): Important Points</w:t>
      </w:r>
    </w:p>
    <w:p>
      <w:pPr>
        <w:spacing w:before="0"/>
      </w:pPr>
      <w:r>
        <w:rPr>
          <w:b w:val="0"/>
        </w:rPr>
        <w:t>• It is a computer network within a small geographical area.</w:t>
      </w:r>
    </w:p>
    <w:p>
      <w:pPr>
        <w:spacing w:before="0"/>
      </w:pPr>
      <w:r>
        <w:rPr>
          <w:b w:val="0"/>
        </w:rPr>
        <w:t>• A LAN is composed of interconnected workstations and personal computers which are each capable of accessing and sharing data and devices, such as printers, scanners and data storage devices, anywhere on the LAN.</w:t>
      </w:r>
    </w:p>
    <w:p>
      <w:pPr>
        <w:spacing w:before="0"/>
      </w:pPr>
      <w:r>
        <w:rPr>
          <w:b w:val="0"/>
        </w:rPr>
      </w:r>
    </w:p>
    <w:p>
      <w:pPr>
        <w:spacing w:after="100" w:line="360" w:lineRule="auto" w:before="0"/>
      </w:pPr>
      <w:r>
        <w:rPr>
          <w:b w:val="0"/>
        </w:rPr>
        <w:t>33. Which acid is released when an Ant bites?</w:t>
      </w:r>
    </w:p>
    <w:p>
      <w:pPr>
        <w:spacing w:before="0"/>
      </w:pPr>
      <w:r>
        <w:rPr>
          <w:b w:val="0"/>
        </w:rPr>
      </w:r>
    </w:p>
    <w:p>
      <w:pPr>
        <w:spacing w:after="100" w:before="0"/>
      </w:pPr>
      <w:r>
        <w:rPr>
          <w:b w:val="0"/>
        </w:rPr>
        <w:t>A. Hydrochloric Acid</w:t>
      </w:r>
    </w:p>
    <w:p>
      <w:pPr>
        <w:spacing w:after="100" w:before="0"/>
      </w:pPr>
      <w:r>
        <w:rPr>
          <w:b w:val="0"/>
        </w:rPr>
        <w:t>B. Formic Acid</w:t>
      </w:r>
    </w:p>
    <w:p>
      <w:pPr>
        <w:spacing w:after="100" w:before="0"/>
      </w:pPr>
      <w:r>
        <w:rPr>
          <w:b w:val="0"/>
        </w:rPr>
        <w:t>C. Acetic Acid</w:t>
      </w:r>
    </w:p>
    <w:p>
      <w:pPr>
        <w:spacing w:after="100" w:before="0"/>
      </w:pPr>
      <w:r>
        <w:rPr>
          <w:b w:val="0"/>
        </w:rPr>
        <w:t>D. Phosphoric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Formic acid is released when an Ant bites. It is also called methanoic acid and is the simplest form of carboxylic acid.</w:t>
      </w:r>
    </w:p>
    <w:p>
      <w:pPr>
        <w:spacing w:before="0"/>
      </w:pPr>
      <w:r>
        <w:rPr>
          <w:b w:val="0"/>
        </w:rPr>
      </w:r>
    </w:p>
    <w:p>
      <w:pPr>
        <w:spacing w:after="100" w:line="360" w:lineRule="auto" w:before="0"/>
      </w:pPr>
      <w:r>
        <w:rPr>
          <w:b w:val="0"/>
        </w:rPr>
        <w:t>34. Which among the following is an example of solid sol?</w:t>
      </w:r>
    </w:p>
    <w:p>
      <w:pPr>
        <w:spacing w:before="0"/>
      </w:pPr>
      <w:r>
        <w:rPr>
          <w:b w:val="0"/>
        </w:rPr>
      </w:r>
    </w:p>
    <w:p>
      <w:pPr>
        <w:spacing w:after="100" w:before="0"/>
      </w:pPr>
      <w:r>
        <w:rPr>
          <w:b w:val="0"/>
        </w:rPr>
        <w:t>A. Milk of magnesia</w:t>
      </w:r>
    </w:p>
    <w:p>
      <w:pPr>
        <w:spacing w:after="100" w:before="0"/>
      </w:pPr>
      <w:r>
        <w:rPr>
          <w:b w:val="0"/>
        </w:rPr>
        <w:t>B. Foam</w:t>
      </w:r>
    </w:p>
    <w:p>
      <w:pPr>
        <w:spacing w:after="100" w:before="0"/>
      </w:pPr>
      <w:r>
        <w:rPr>
          <w:b w:val="0"/>
        </w:rPr>
        <w:t>C. Coloured gemstones</w:t>
      </w:r>
    </w:p>
    <w:p>
      <w:pPr>
        <w:spacing w:after="100" w:before="0"/>
      </w:pPr>
      <w:r>
        <w:rPr>
          <w:b w:val="0"/>
        </w:rPr>
        <w:t>D. Rubber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Coloured gemstones are solid sol. These are the minerals in crystallised form that are used to make jewellery after rigorous polishing. There are certain coloured gemstones that are not the minerals such as jet, pearl and amber.</w:t>
      </w:r>
    </w:p>
    <w:p>
      <w:pPr>
        <w:spacing w:before="0"/>
      </w:pPr>
      <w:r>
        <w:rPr>
          <w:b w:val="0"/>
        </w:rPr>
      </w:r>
    </w:p>
    <w:p>
      <w:pPr>
        <w:spacing w:after="100" w:line="360" w:lineRule="auto" w:before="0"/>
      </w:pPr>
      <w:r>
        <w:rPr>
          <w:b w:val="0"/>
        </w:rPr>
        <w:t>35. Which metal is responsible for Itai-Itai disease?</w:t>
      </w:r>
    </w:p>
    <w:p>
      <w:pPr>
        <w:spacing w:before="0"/>
      </w:pPr>
      <w:r>
        <w:rPr>
          <w:b w:val="0"/>
        </w:rPr>
      </w:r>
    </w:p>
    <w:p>
      <w:pPr>
        <w:spacing w:after="100" w:before="0"/>
      </w:pPr>
      <w:r>
        <w:rPr>
          <w:b w:val="0"/>
        </w:rPr>
        <w:t>A. Cadmium</w:t>
      </w:r>
    </w:p>
    <w:p>
      <w:pPr>
        <w:spacing w:after="100" w:before="0"/>
      </w:pPr>
      <w:r>
        <w:rPr>
          <w:b w:val="0"/>
        </w:rPr>
        <w:t>B. Nickel</w:t>
      </w:r>
    </w:p>
    <w:p>
      <w:pPr>
        <w:spacing w:after="100" w:before="0"/>
      </w:pPr>
      <w:r>
        <w:rPr>
          <w:b w:val="0"/>
        </w:rPr>
        <w:t>C. Chromium</w:t>
      </w:r>
    </w:p>
    <w:p>
      <w:pPr>
        <w:spacing w:after="100" w:before="0"/>
      </w:pPr>
      <w:r>
        <w:rPr>
          <w:b w:val="0"/>
        </w:rPr>
        <w:t>D. Mercury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Itai Itai, which literally translates to ‘it hurts, it hurts’ is the name given to cadmium poisoning. The name was given after the mass poisoning that happened in 1912 in Japanese town. Cadmium poisoning is characterised by softening of bones, kidney failure and unbearable pain.</w:t>
      </w:r>
    </w:p>
    <w:p>
      <w:pPr>
        <w:spacing w:before="0"/>
      </w:pPr>
      <w:r>
        <w:rPr>
          <w:b w:val="0"/>
        </w:rPr>
      </w:r>
    </w:p>
    <w:p>
      <w:pPr>
        <w:spacing w:after="100" w:line="360" w:lineRule="auto" w:before="0"/>
      </w:pPr>
      <w:r>
        <w:rPr>
          <w:b w:val="0"/>
        </w:rPr>
        <w:t>36. 'Vikalp' is a scheme launched by Indian Railways to help wait-listed passengers. Which of the following is NOT true about this scheme?</w:t>
      </w:r>
    </w:p>
    <w:p>
      <w:pPr>
        <w:spacing w:before="0"/>
      </w:pPr>
      <w:r>
        <w:rPr>
          <w:b w:val="0"/>
        </w:rPr>
      </w:r>
    </w:p>
    <w:p>
      <w:pPr>
        <w:spacing w:after="100" w:before="0"/>
      </w:pPr>
      <w:r>
        <w:rPr>
          <w:b w:val="0"/>
        </w:rPr>
        <w:t>A. Conﬁrmed berths in alternate trains.</w:t>
      </w:r>
    </w:p>
    <w:p>
      <w:pPr>
        <w:spacing w:after="100" w:before="0"/>
      </w:pPr>
      <w:r>
        <w:rPr>
          <w:b w:val="0"/>
        </w:rPr>
        <w:t>B. No-extra charges will be taken from passengers.</w:t>
      </w:r>
    </w:p>
    <w:p>
      <w:pPr>
        <w:spacing w:after="100" w:before="0"/>
      </w:pPr>
      <w:r>
        <w:rPr>
          <w:b w:val="0"/>
        </w:rPr>
        <w:t>C. Wait-listed passengers can avail opportunity of travelling in Rajdhani/Shatabdi/Special trains even when booking made is in other mail/express trains.</w:t>
      </w:r>
    </w:p>
    <w:p>
      <w:pPr>
        <w:spacing w:after="100" w:before="0"/>
      </w:pPr>
      <w:r>
        <w:rPr>
          <w:b w:val="0"/>
        </w:rPr>
        <w:t>D. Vikalp scheme will be initially available for e-tickets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 the new reservation scheme called 'Vikalp', passengers who have booked tickets in other mail or express trains, can avail the option of travelling in premium trains to their booked destinations with no extra cost. This scheme was rolled out from 1st April, 2017.</w:t>
      </w:r>
    </w:p>
    <w:p>
      <w:pPr>
        <w:spacing w:before="0"/>
      </w:pPr>
      <w:r>
        <w:rPr>
          <w:b w:val="0"/>
        </w:rPr>
      </w:r>
    </w:p>
    <w:p>
      <w:pPr>
        <w:spacing w:after="100" w:line="360" w:lineRule="auto" w:before="0"/>
      </w:pPr>
      <w:r>
        <w:rPr>
          <w:b w:val="0"/>
        </w:rPr>
        <w:t>37. Who discovered the Cholera causing germ?</w:t>
      </w:r>
    </w:p>
    <w:p>
      <w:pPr>
        <w:spacing w:before="0"/>
      </w:pPr>
      <w:r>
        <w:rPr>
          <w:b w:val="0"/>
        </w:rPr>
      </w:r>
    </w:p>
    <w:p>
      <w:pPr>
        <w:spacing w:after="100" w:before="0"/>
      </w:pPr>
      <w:r>
        <w:rPr>
          <w:b w:val="0"/>
        </w:rPr>
        <w:t>A. Filippo Pacini</w:t>
      </w:r>
    </w:p>
    <w:p>
      <w:pPr>
        <w:spacing w:after="100" w:before="0"/>
      </w:pPr>
      <w:r>
        <w:rPr>
          <w:b w:val="0"/>
        </w:rPr>
        <w:t>B. Robert Koch</w:t>
      </w:r>
    </w:p>
    <w:p>
      <w:pPr>
        <w:spacing w:after="100" w:before="0"/>
      </w:pPr>
      <w:r>
        <w:rPr>
          <w:b w:val="0"/>
        </w:rPr>
        <w:t>C. M. Laveran</w:t>
      </w:r>
    </w:p>
    <w:p>
      <w:pPr>
        <w:spacing w:after="100" w:before="0"/>
      </w:pPr>
      <w:r>
        <w:rPr>
          <w:b w:val="0"/>
        </w:rPr>
        <w:t>D. Felix Hoffman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Please note:</w:t>
      </w:r>
    </w:p>
    <w:p>
      <w:pPr>
        <w:spacing w:before="0"/>
      </w:pPr>
      <w:r>
        <w:rPr>
          <w:b w:val="0"/>
        </w:rPr>
        <w:t>• Filippo Pacini was an Italian anatomist, who became famous after his death for isolating the cholera bacillus Vibrio cholera in 1854.</w:t>
      </w:r>
    </w:p>
    <w:p>
      <w:pPr>
        <w:spacing w:before="0"/>
      </w:pPr>
      <w:r>
        <w:rPr>
          <w:b w:val="0"/>
        </w:rPr>
        <w:t>• In 1883, Robert Koch identified the vibrion for the second time, after Filippo Pacini’s discovery in 1854.</w:t>
      </w:r>
    </w:p>
    <w:p>
      <w:pPr>
        <w:spacing w:before="0"/>
      </w:pPr>
      <w:r>
        <w:rPr>
          <w:b w:val="0"/>
        </w:rPr>
      </w:r>
    </w:p>
    <w:p>
      <w:pPr>
        <w:spacing w:after="100" w:line="360" w:lineRule="auto" w:before="0"/>
      </w:pPr>
      <w:r>
        <w:rPr>
          <w:b w:val="0"/>
        </w:rPr>
        <w:t>38. Match the following. 1. Mithali Raj a. Hockey 2. Poonam Rani b. 3000 m Steeplechases 3. Lalita Babar c. Cricket</w:t>
      </w:r>
    </w:p>
    <w:p>
      <w:pPr>
        <w:spacing w:before="0"/>
      </w:pPr>
      <w:r>
        <w:rPr>
          <w:b w:val="0"/>
        </w:rPr>
      </w:r>
    </w:p>
    <w:p>
      <w:pPr>
        <w:spacing w:after="100" w:before="0"/>
      </w:pPr>
      <w:r>
        <w:rPr>
          <w:b w:val="0"/>
        </w:rPr>
        <w:t>A. 1-c, 2-b, 3-a</w:t>
      </w:r>
    </w:p>
    <w:p>
      <w:pPr>
        <w:spacing w:after="100" w:before="0"/>
      </w:pPr>
      <w:r>
        <w:rPr>
          <w:b w:val="0"/>
        </w:rPr>
        <w:t>B. 1-a, 2-b, 3-c</w:t>
      </w:r>
    </w:p>
    <w:p>
      <w:pPr>
        <w:spacing w:after="100" w:before="0"/>
      </w:pPr>
      <w:r>
        <w:rPr>
          <w:b w:val="0"/>
        </w:rPr>
        <w:t>C. 1-a, 2-c, 3-b</w:t>
      </w:r>
    </w:p>
    <w:p>
      <w:pPr>
        <w:spacing w:after="100" w:before="0"/>
      </w:pPr>
      <w:r>
        <w:rPr>
          <w:b w:val="0"/>
        </w:rPr>
        <w:t>D. 1-c, 2-a, 3-b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Mithali Raj is the captain of women Indian cricket team. She is the highest run scorer in women’s international cricket. Poonam Rani is the Indian hockey player from Haryana and was a part of the team that represented India in 2016 Rio Olympics. Lalita Babbar is an Indian sprinter and largely competes in 3000m steeplechase and holds the national record in it.</w:t>
      </w:r>
    </w:p>
    <w:p>
      <w:pPr>
        <w:spacing w:before="0"/>
      </w:pPr>
      <w:r>
        <w:rPr>
          <w:b w:val="0"/>
        </w:rPr>
      </w:r>
    </w:p>
    <w:p>
      <w:pPr>
        <w:spacing w:after="100" w:line="360" w:lineRule="auto" w:before="0"/>
      </w:pPr>
      <w:r>
        <w:rPr>
          <w:b w:val="0"/>
        </w:rPr>
        <w:t>39. 'Hunar Haat' an exhibition to exhibit and promote the arts and artisans from minority community was launched at which of the following events?</w:t>
      </w:r>
    </w:p>
    <w:p>
      <w:pPr>
        <w:spacing w:before="0"/>
      </w:pPr>
      <w:r>
        <w:rPr>
          <w:b w:val="0"/>
        </w:rPr>
      </w:r>
    </w:p>
    <w:p>
      <w:pPr>
        <w:spacing w:after="100" w:before="0"/>
      </w:pPr>
      <w:r>
        <w:rPr>
          <w:b w:val="0"/>
        </w:rPr>
        <w:t>A. Pushkar Fair, 2016</w:t>
      </w:r>
    </w:p>
    <w:p>
      <w:pPr>
        <w:spacing w:after="100" w:before="0"/>
      </w:pPr>
      <w:r>
        <w:rPr>
          <w:b w:val="0"/>
        </w:rPr>
        <w:t>B. Indian International Trade Fair, New Delhi, 2016</w:t>
      </w:r>
    </w:p>
    <w:p>
      <w:pPr>
        <w:spacing w:after="100" w:before="0"/>
      </w:pPr>
      <w:r>
        <w:rPr>
          <w:b w:val="0"/>
        </w:rPr>
        <w:t>C. Suraj Kund Craft Mela, 2017</w:t>
      </w:r>
    </w:p>
    <w:p>
      <w:pPr>
        <w:spacing w:after="100" w:before="0"/>
      </w:pPr>
      <w:r>
        <w:rPr>
          <w:b w:val="0"/>
        </w:rPr>
        <w:t>D. Kumbh Mela, 2015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Hunar Haat exhibition was organised at Indian International Trade Fair in 2016 in which around 184 artisans from all over the country exhibited their skill in various art forms.</w:t>
      </w:r>
    </w:p>
    <w:p>
      <w:pPr>
        <w:spacing w:before="0"/>
      </w:pPr>
      <w:r>
        <w:rPr>
          <w:b w:val="0"/>
        </w:rPr>
      </w:r>
    </w:p>
    <w:p>
      <w:pPr>
        <w:spacing w:after="100" w:line="360" w:lineRule="auto" w:before="0"/>
      </w:pPr>
      <w:r>
        <w:rPr>
          <w:b w:val="0"/>
        </w:rPr>
        <w:t>40. Which movie won the award for the best movie at the Oscar Awards 2017?</w:t>
      </w:r>
    </w:p>
    <w:p>
      <w:pPr>
        <w:spacing w:before="0"/>
      </w:pPr>
      <w:r>
        <w:rPr>
          <w:b w:val="0"/>
        </w:rPr>
      </w:r>
    </w:p>
    <w:p>
      <w:pPr>
        <w:spacing w:after="100" w:before="0"/>
      </w:pPr>
      <w:r>
        <w:rPr>
          <w:b w:val="0"/>
        </w:rPr>
        <w:t>A. La La Land</w:t>
      </w:r>
    </w:p>
    <w:p>
      <w:pPr>
        <w:spacing w:after="100" w:before="0"/>
      </w:pPr>
      <w:r>
        <w:rPr>
          <w:b w:val="0"/>
        </w:rPr>
        <w:t>B. Arrival</w:t>
      </w:r>
    </w:p>
    <w:p>
      <w:pPr>
        <w:spacing w:after="100" w:before="0"/>
      </w:pPr>
      <w:r>
        <w:rPr>
          <w:b w:val="0"/>
        </w:rPr>
        <w:t>C. Moonlight</w:t>
      </w:r>
    </w:p>
    <w:p>
      <w:pPr>
        <w:spacing w:after="100" w:before="0"/>
      </w:pPr>
      <w:r>
        <w:rPr>
          <w:b w:val="0"/>
        </w:rPr>
        <w:t>D. Manchester by the Sea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Moonlight won the Academy Award (Oscar) for best movie of 2016. La La Land is a 2016 American musical romantic comedy-drama film written and directed by Damien Chazelle.</w:t>
      </w:r>
    </w:p>
    <w:p>
      <w:pPr>
        <w:spacing w:before="0"/>
      </w:pPr>
      <w:r>
        <w:rPr>
          <w:b w:val="0"/>
        </w:rPr>
      </w:r>
    </w:p>
    <w:p>
      <w:pPr>
        <w:spacing w:after="100" w:line="360" w:lineRule="auto" w:before="0"/>
      </w:pPr>
      <w:r>
        <w:rPr>
          <w:b w:val="0"/>
        </w:rPr>
        <w:t>41. Who is the author of the book titled 'Citizen and Society'?</w:t>
      </w:r>
    </w:p>
    <w:p>
      <w:pPr>
        <w:spacing w:before="0"/>
      </w:pPr>
      <w:r>
        <w:rPr>
          <w:b w:val="0"/>
        </w:rPr>
      </w:r>
    </w:p>
    <w:p>
      <w:pPr>
        <w:spacing w:after="100" w:before="0"/>
      </w:pPr>
      <w:r>
        <w:rPr>
          <w:b w:val="0"/>
        </w:rPr>
        <w:t>A. Pranab Mukherjee</w:t>
      </w:r>
    </w:p>
    <w:p>
      <w:pPr>
        <w:spacing w:after="100" w:before="0"/>
      </w:pPr>
      <w:r>
        <w:rPr>
          <w:b w:val="0"/>
        </w:rPr>
        <w:t>B. Hamid Ansari</w:t>
      </w:r>
    </w:p>
    <w:p>
      <w:pPr>
        <w:spacing w:after="100" w:before="0"/>
      </w:pPr>
      <w:r>
        <w:rPr>
          <w:b w:val="0"/>
        </w:rPr>
        <w:t>C. Nandan Nilekani</w:t>
      </w:r>
    </w:p>
    <w:p>
      <w:pPr>
        <w:spacing w:after="100" w:before="0"/>
      </w:pPr>
      <w:r>
        <w:rPr>
          <w:b w:val="0"/>
        </w:rPr>
        <w:t>D. Satyajit Ray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Hamid Ansari, former Vice-president of India, is the author of the book titled ‘Citizen and society’. He served the office for two terms from 2007-2017.</w:t>
      </w:r>
    </w:p>
    <w:p>
      <w:pPr>
        <w:spacing w:before="0"/>
      </w:pPr>
      <w:r>
        <w:rPr>
          <w:b w:val="0"/>
        </w:rPr>
      </w:r>
    </w:p>
    <w:p>
      <w:pPr>
        <w:spacing w:after="100" w:line="360" w:lineRule="auto" w:before="0"/>
      </w:pPr>
      <w:r>
        <w:rPr>
          <w:b w:val="0"/>
        </w:rPr>
        <w:t>42. With which country India has recently signed a MoU for Water Conservation in India?</w:t>
      </w:r>
    </w:p>
    <w:p>
      <w:pPr>
        <w:spacing w:before="0"/>
      </w:pPr>
      <w:r>
        <w:rPr>
          <w:b w:val="0"/>
        </w:rPr>
      </w:r>
    </w:p>
    <w:p>
      <w:pPr>
        <w:spacing w:after="100" w:before="0"/>
      </w:pPr>
      <w:r>
        <w:rPr>
          <w:b w:val="0"/>
        </w:rPr>
        <w:t>A. France</w:t>
      </w:r>
    </w:p>
    <w:p>
      <w:pPr>
        <w:spacing w:after="100" w:before="0"/>
      </w:pPr>
      <w:r>
        <w:rPr>
          <w:b w:val="0"/>
        </w:rPr>
        <w:t>B. Germany</w:t>
      </w:r>
    </w:p>
    <w:p>
      <w:pPr>
        <w:spacing w:after="100" w:before="0"/>
      </w:pPr>
      <w:r>
        <w:rPr>
          <w:b w:val="0"/>
        </w:rPr>
        <w:t>C. Israel</w:t>
      </w:r>
    </w:p>
    <w:p>
      <w:pPr>
        <w:spacing w:after="100" w:before="0"/>
      </w:pPr>
      <w:r>
        <w:rPr>
          <w:b w:val="0"/>
        </w:rPr>
        <w:t>D. Bangladesh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signed a MoU with Israel in June, 2017 for Water conservation. In July, 2017 Narendra Modi became the first Indian Prime Minister to visit Israel.</w:t>
      </w:r>
    </w:p>
    <w:p>
      <w:pPr>
        <w:spacing w:before="0"/>
      </w:pPr>
      <w:r>
        <w:rPr>
          <w:b w:val="0"/>
        </w:rPr>
      </w:r>
    </w:p>
    <w:p>
      <w:pPr>
        <w:spacing w:after="100" w:line="360" w:lineRule="auto" w:before="0"/>
      </w:pPr>
      <w:r>
        <w:rPr>
          <w:b w:val="0"/>
        </w:rPr>
        <w:t>43. Which among the following neighbouring country of India is the largest producer of Opium in the World?</w:t>
      </w:r>
    </w:p>
    <w:p>
      <w:pPr>
        <w:spacing w:before="0"/>
      </w:pPr>
      <w:r>
        <w:rPr>
          <w:b w:val="0"/>
        </w:rPr>
      </w:r>
    </w:p>
    <w:p>
      <w:pPr>
        <w:spacing w:after="100" w:before="0"/>
      </w:pPr>
      <w:r>
        <w:rPr>
          <w:b w:val="0"/>
        </w:rPr>
        <w:t>A. Pakistan</w:t>
      </w:r>
    </w:p>
    <w:p>
      <w:pPr>
        <w:spacing w:after="100" w:before="0"/>
      </w:pPr>
      <w:r>
        <w:rPr>
          <w:b w:val="0"/>
        </w:rPr>
        <w:t>B. Afghanistan</w:t>
      </w:r>
    </w:p>
    <w:p>
      <w:pPr>
        <w:spacing w:after="100" w:before="0"/>
      </w:pPr>
      <w:r>
        <w:rPr>
          <w:b w:val="0"/>
        </w:rPr>
        <w:t>C. Sri Lanka</w:t>
      </w:r>
    </w:p>
    <w:p>
      <w:pPr>
        <w:spacing w:after="100" w:before="0"/>
      </w:pPr>
      <w:r>
        <w:rPr>
          <w:b w:val="0"/>
        </w:rPr>
        <w:t>D. Maldives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Afghanistan is the largest producer of the opium in the world followed by Myanmar, Mexico and India.</w:t>
      </w:r>
    </w:p>
    <w:p>
      <w:pPr>
        <w:spacing w:before="0"/>
      </w:pPr>
      <w:r>
        <w:rPr>
          <w:b w:val="0"/>
        </w:rPr>
      </w:r>
    </w:p>
    <w:p>
      <w:pPr>
        <w:spacing w:after="100" w:line="360" w:lineRule="auto" w:before="0"/>
      </w:pPr>
      <w:r>
        <w:rPr>
          <w:b w:val="0"/>
        </w:rPr>
        <w:t>44. How many numbers are there from 300 to 650 which are completely divisible by both 5 and 7?</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7 and 5 is 35 ⇒ 1st number after 300 which is divisible by 35 = 35 × 9 = 315 Last number which is less than 650 = 35 × 18 = 630 ⇒ 630 = 315 + (n - 1)35 ⇒ n = 10 ∴ there are 10 numbers between 300 and 650 which are divisible by 35</w:t>
      </w:r>
    </w:p>
    <w:p>
      <w:pPr>
        <w:spacing w:before="0"/>
      </w:pPr>
      <w:r>
        <w:rPr>
          <w:b w:val="0"/>
        </w:rPr>
      </w:r>
    </w:p>
    <w:p>
      <w:pPr>
        <w:spacing w:after="100" w:line="360" w:lineRule="auto" w:before="0"/>
      </w:pPr>
      <w:r>
        <w:rPr>
          <w:b w:val="0"/>
        </w:rPr>
        <w:t>45. Raman can do a work in 5 days, Jatin can do the same work in 7 days and Sachin can do the same work in 9 days. If they do the same work together and they are paid Rs. 2860, then what is the share of Raman?</w:t>
      </w:r>
    </w:p>
    <w:p>
      <w:pPr>
        <w:spacing w:before="0"/>
      </w:pPr>
      <w:r>
        <w:rPr>
          <w:b w:val="0"/>
        </w:rPr>
      </w:r>
    </w:p>
    <w:p>
      <w:pPr>
        <w:spacing w:after="100" w:before="0"/>
      </w:pPr>
      <w:r>
        <w:rPr>
          <w:b w:val="0"/>
        </w:rPr>
        <w:t>A. 1260</w:t>
      </w:r>
    </w:p>
    <w:p>
      <w:pPr>
        <w:spacing w:after="100" w:before="0"/>
      </w:pPr>
      <w:r>
        <w:rPr>
          <w:b w:val="0"/>
        </w:rPr>
        <w:t>B. 700</w:t>
      </w:r>
    </w:p>
    <w:p>
      <w:pPr>
        <w:spacing w:after="100" w:before="0"/>
      </w:pPr>
      <w:r>
        <w:rPr>
          <w:b w:val="0"/>
        </w:rPr>
        <w:t>C. 900</w:t>
      </w:r>
    </w:p>
    <w:p>
      <w:pPr>
        <w:spacing w:after="100" w:before="0"/>
      </w:pPr>
      <w:r>
        <w:rPr>
          <w:b w:val="0"/>
        </w:rPr>
        <w:t>D. 870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Raman can do 1/5, Jatin can do 1/7 and Sachin can do 1/9 of the work in 1 dayRatio of their work in 1 day = 1/5: 1/7 : 1/9 The ratio is 63: 45 : 35 And the amount paid to them also will be in the same ratio. ⇒ Raman’s share {(63)/(63 + 45 + 35)} × 2860 ∴ Raman’s share is Rs. 1260</w:t>
      </w:r>
    </w:p>
    <w:p>
      <w:pPr>
        <w:spacing w:before="0"/>
      </w:pPr>
      <w:r>
        <w:rPr>
          <w:b w:val="0"/>
        </w:rPr>
      </w:r>
    </w:p>
    <w:p>
      <w:pPr>
        <w:spacing w:after="100" w:line="360" w:lineRule="auto" w:before="0"/>
      </w:pPr>
      <w:r>
        <w:rPr>
          <w:b w:val="0"/>
        </w:rPr>
        <w:t>46. If the diameter of a sphere is 14 cm, then what is the surface area (in cm2) of the sphere?</w:t>
      </w:r>
    </w:p>
    <w:p>
      <w:pPr>
        <w:spacing w:before="0"/>
      </w:pPr>
      <w:r>
        <w:rPr>
          <w:b w:val="0"/>
        </w:rPr>
      </w:r>
    </w:p>
    <w:p>
      <w:pPr>
        <w:spacing w:after="100" w:before="0"/>
      </w:pPr>
      <w:r>
        <w:rPr>
          <w:b w:val="0"/>
        </w:rPr>
        <w:t>A. 616 cm2</w:t>
      </w:r>
    </w:p>
    <w:p>
      <w:pPr>
        <w:spacing w:after="100" w:before="0"/>
      </w:pPr>
      <w:r>
        <w:rPr>
          <w:b w:val="0"/>
        </w:rPr>
        <w:t>B. 308 cm2</w:t>
      </w:r>
    </w:p>
    <w:p>
      <w:pPr>
        <w:spacing w:after="100" w:before="0"/>
      </w:pPr>
      <w:r>
        <w:rPr>
          <w:b w:val="0"/>
        </w:rPr>
        <w:t>C. 462 cm2</w:t>
      </w:r>
    </w:p>
    <w:p>
      <w:pPr>
        <w:spacing w:after="100" w:before="0"/>
      </w:pPr>
      <w:r>
        <w:rPr>
          <w:b w:val="0"/>
        </w:rPr>
        <w:t>D. 636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of sphere = 14 cm Formula used: Surface area of a sphere = 4πr2 Calculation: Radius = 14/2 = 7 cm ⇒ Surface area = 4 × π × Radius2 ⇒ 4 × 22/7 × 49 ∴ Area is 616 cm2</w:t>
      </w:r>
    </w:p>
    <w:p>
      <w:pPr>
        <w:spacing w:before="0"/>
      </w:pPr>
      <w:r>
        <w:rPr>
          <w:b w:val="0"/>
        </w:rPr>
      </w:r>
    </w:p>
    <w:p>
      <w:pPr>
        <w:spacing w:after="100" w:line="360" w:lineRule="auto" w:before="0"/>
      </w:pPr>
      <w:r>
        <w:rPr>
          <w:b w:val="0"/>
        </w:rPr>
        <w:t>47. After two successive discounts of 20% and 35%, an article is sold for Rs. 50700. What is the marked price (in Rs.) of the article?</w:t>
      </w:r>
    </w:p>
    <w:p>
      <w:pPr>
        <w:spacing w:before="0"/>
      </w:pPr>
      <w:r>
        <w:rPr>
          <w:b w:val="0"/>
        </w:rPr>
      </w:r>
    </w:p>
    <w:p>
      <w:pPr>
        <w:spacing w:after="100" w:before="0"/>
      </w:pPr>
      <w:r>
        <w:rPr>
          <w:b w:val="0"/>
        </w:rPr>
        <w:t>A. 92500</w:t>
      </w:r>
    </w:p>
    <w:p>
      <w:pPr>
        <w:spacing w:after="100" w:before="0"/>
      </w:pPr>
      <w:r>
        <w:rPr>
          <w:b w:val="0"/>
        </w:rPr>
        <w:t>B. 98500</w:t>
      </w:r>
    </w:p>
    <w:p>
      <w:pPr>
        <w:spacing w:after="100" w:before="0"/>
      </w:pPr>
      <w:r>
        <w:rPr>
          <w:b w:val="0"/>
        </w:rPr>
        <w:t>C. 97500</w:t>
      </w:r>
    </w:p>
    <w:p>
      <w:pPr>
        <w:spacing w:after="100" w:before="0"/>
      </w:pPr>
      <w:r>
        <w:rPr>
          <w:b w:val="0"/>
        </w:rPr>
        <w:t>D. 94000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 (1 – 0.2) × (1 – 0.35) × A = 50700 ⇒ 0.8 × 0.65 × A = 50700 ∴ A = Rs. 97500</w:t>
      </w:r>
    </w:p>
    <w:p>
      <w:pPr>
        <w:spacing w:before="0"/>
      </w:pPr>
      <w:r>
        <w:rPr>
          <w:b w:val="0"/>
        </w:rPr>
      </w:r>
    </w:p>
    <w:p>
      <w:pPr>
        <w:spacing w:after="100" w:line="360" w:lineRule="auto" w:before="0"/>
      </w:pPr>
      <w:r>
        <w:rPr>
          <w:b w:val="0"/>
        </w:rPr>
        <w:t>48. Rs. 3200 is divided among A, B and C in the ratio of 3 : 5 : 8 respectively. What is the difference (in Rs) between the share of B and C?</w:t>
      </w:r>
    </w:p>
    <w:p>
      <w:pPr>
        <w:spacing w:before="0"/>
      </w:pPr>
      <w:r>
        <w:rPr>
          <w:b w:val="0"/>
        </w:rPr>
      </w:r>
    </w:p>
    <w:p>
      <w:pPr>
        <w:spacing w:after="100" w:before="0"/>
      </w:pPr>
      <w:r>
        <w:rPr>
          <w:b w:val="0"/>
        </w:rPr>
        <w:t>A. 400</w:t>
      </w:r>
    </w:p>
    <w:p>
      <w:pPr>
        <w:spacing w:after="100" w:before="0"/>
      </w:pPr>
      <w:r>
        <w:rPr>
          <w:b w:val="0"/>
        </w:rPr>
        <w:t>B. 600</w:t>
      </w:r>
    </w:p>
    <w:p>
      <w:pPr>
        <w:spacing w:after="100" w:before="0"/>
      </w:pPr>
      <w:r>
        <w:rPr>
          <w:b w:val="0"/>
        </w:rPr>
        <w:t>C. 800</w:t>
      </w:r>
    </w:p>
    <w:p>
      <w:pPr>
        <w:spacing w:after="100" w:before="0"/>
      </w:pPr>
      <w:r>
        <w:rPr>
          <w:b w:val="0"/>
        </w:rPr>
        <w:t>D.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B’s share is ⇒ {(5)/(3 + 5 + 8)} × 3200 ⇒ Rs. 1000 Now, C’s share ⇒ {(8)/(3 + 5 + 8)} × 3200 ⇒ Rs. 1600 ∴ Difference = 1600 – 1000 = Rs. 600</w:t>
      </w:r>
    </w:p>
    <w:p>
      <w:pPr>
        <w:spacing w:before="0"/>
      </w:pPr>
      <w:r>
        <w:rPr>
          <w:b w:val="0"/>
        </w:rPr>
      </w:r>
    </w:p>
    <w:p>
      <w:pPr>
        <w:spacing w:after="100" w:line="360" w:lineRule="auto" w:before="0"/>
      </w:pPr>
      <w:r>
        <w:rPr>
          <w:b w:val="0"/>
        </w:rPr>
        <w:t>49. The average age of 5 members of a family is 24 years If the youngest member is 8 years old, then what was the average age (in years) of the family just after the birth of the youngest member?</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24</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 present year the sum of ages of all family member is ⇒ Sum = 5 × 24 = 120 Sum of ages of all family member’s except youngest one ⇒ 120 – 8 = 112 year At the birth of the youngest member sum of all four will be (Age after 8 years – 4 Members × 8 years) ⇒ 112 – (4 × 8) ⇒ 80 ∴ the average of their age at the birth of youngest member is 80/5 = 16 While calculating the average age of a family if the average is calculated at the time of birth the baby will be considered as a member and it's age will be zero.</w:t>
      </w:r>
    </w:p>
    <w:p>
      <w:pPr>
        <w:spacing w:before="0"/>
      </w:pPr>
      <w:r>
        <w:rPr>
          <w:b w:val="0"/>
        </w:rPr>
      </w:r>
    </w:p>
    <w:p>
      <w:pPr>
        <w:spacing w:after="100" w:line="360" w:lineRule="auto" w:before="0"/>
      </w:pPr>
      <w:r>
        <w:rPr>
          <w:b w:val="0"/>
        </w:rPr>
        <w:t>50. If the price of pen decreases by 20%, then a man can buy 10 more pens for Rs 100. What is the new price (in Rs.) of each pen?</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price of 1 pen initially be Rs. X ⇒ Number of pens he can buy now = 100/x After 20% discount price of 1 pen = x(1 – 20/100) = 0.8x ⇒ Number of pens he can buy now = 100/0.8x According to problem statement, ⇒ 100/0.8x – 100/x = 10 pens ⇒ (100/x) × 1/4 = 10 ⇒ x = 2.5 ∴ the new price is 2.5 × 0.8 = Rs. 2</w:t>
      </w:r>
    </w:p>
    <w:p>
      <w:pPr>
        <w:spacing w:before="0"/>
      </w:pPr>
      <w:r>
        <w:rPr>
          <w:b w:val="0"/>
        </w:rPr>
      </w:r>
    </w:p>
    <w:p>
      <w:pPr>
        <w:spacing w:after="100" w:line="360" w:lineRule="auto" w:before="0"/>
      </w:pPr>
      <w:r>
        <w:rPr>
          <w:b w:val="0"/>
        </w:rPr>
        <w:t>51. After deducting 60% from a certain number and then deducting 15% from the remaining, 1428 is left. What was the initial number?</w:t>
      </w:r>
    </w:p>
    <w:p>
      <w:pPr>
        <w:spacing w:before="0"/>
      </w:pPr>
      <w:r>
        <w:rPr>
          <w:b w:val="0"/>
        </w:rPr>
      </w:r>
    </w:p>
    <w:p>
      <w:pPr>
        <w:spacing w:after="100" w:before="0"/>
      </w:pPr>
      <w:r>
        <w:rPr>
          <w:b w:val="0"/>
        </w:rPr>
        <w:t>A. 4200</w:t>
      </w:r>
    </w:p>
    <w:p>
      <w:pPr>
        <w:spacing w:after="100" w:before="0"/>
      </w:pPr>
      <w:r>
        <w:rPr>
          <w:b w:val="0"/>
        </w:rPr>
        <w:t>B. 3962</w:t>
      </w:r>
    </w:p>
    <w:p>
      <w:pPr>
        <w:spacing w:after="100" w:before="0"/>
      </w:pPr>
      <w:r>
        <w:rPr>
          <w:b w:val="0"/>
        </w:rPr>
        <w:t>C. 4150</w:t>
      </w:r>
    </w:p>
    <w:p>
      <w:pPr>
        <w:spacing w:after="100" w:before="0"/>
      </w:pPr>
      <w:r>
        <w:rPr>
          <w:b w:val="0"/>
        </w:rPr>
        <w:t>D. 4300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y After deducting 60% from certain number ⇒ y(1 – 60/100) = 0.4y After deducting 15% from remainder ⇒ 0.4y(1 – 15/100) = 1428 ⇒ 0.4 × y × 0.85 = 1428 ∴ y = 4200</w:t>
      </w:r>
    </w:p>
    <w:p>
      <w:pPr>
        <w:spacing w:before="0"/>
      </w:pPr>
      <w:r>
        <w:rPr>
          <w:b w:val="0"/>
        </w:rPr>
      </w:r>
    </w:p>
    <w:p>
      <w:pPr>
        <w:spacing w:after="100" w:line="360" w:lineRule="auto" w:before="0"/>
      </w:pPr>
      <w:r>
        <w:rPr>
          <w:b w:val="0"/>
        </w:rPr>
        <w:t>52. A train travels 40% faster than a car. Both start from point A at the same time and reach point B, 140 km away at the same time. On the way the train takes 25 minutes for stopping at the stations. What is the speed (in km/hr) of the train?</w:t>
      </w:r>
    </w:p>
    <w:p>
      <w:pPr>
        <w:spacing w:before="0"/>
      </w:pPr>
      <w:r>
        <w:rPr>
          <w:b w:val="0"/>
        </w:rPr>
      </w:r>
    </w:p>
    <w:p>
      <w:pPr>
        <w:spacing w:after="100" w:before="0"/>
      </w:pPr>
      <w:r>
        <w:rPr>
          <w:b w:val="0"/>
        </w:rPr>
        <w:t>A. 67</w:t>
      </w:r>
    </w:p>
    <w:p>
      <w:pPr>
        <w:spacing w:after="100" w:before="0"/>
      </w:pPr>
      <w:r>
        <w:rPr>
          <w:b w:val="0"/>
        </w:rPr>
        <w:t>B. 134.4</w:t>
      </w:r>
    </w:p>
    <w:p>
      <w:pPr>
        <w:spacing w:after="100" w:before="0"/>
      </w:pPr>
      <w:r>
        <w:rPr>
          <w:b w:val="0"/>
        </w:rPr>
        <w:t>C. 145.9</w:t>
      </w:r>
    </w:p>
    <w:p>
      <w:pPr>
        <w:spacing w:after="100" w:before="0"/>
      </w:pPr>
      <w:r>
        <w:rPr>
          <w:b w:val="0"/>
        </w:rPr>
        <w:t>D. 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car be x ⇒ Speed of train = x(1 + 40/100) = 1.4x Time taken by car to cover 140 km ⇒ 140/x Time taken by train to cover 140 km ⇒ 140/1.4x According to the problem statement ⇒ 140/x – 140/1.4x = 25/60 ⇒ x = (140 – 100)/(25/60) ∴ speed of train = 1.4 × x = 134.4 km/hr</w:t>
      </w:r>
    </w:p>
    <w:p>
      <w:pPr>
        <w:spacing w:before="0"/>
      </w:pPr>
      <w:r>
        <w:rPr>
          <w:b w:val="0"/>
        </w:rPr>
      </w:r>
    </w:p>
    <w:p>
      <w:pPr>
        <w:spacing w:after="100" w:line="360" w:lineRule="auto" w:before="0"/>
      </w:pPr>
      <w:r>
        <w:rPr>
          <w:b w:val="0"/>
        </w:rPr>
        <w:t>53. A certain sum of money triples itself in 5 years at simple interest. In how many years it will be five times?</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rate be r, principle amount be p and the number of years bet After 5 years, ⇒ Simple Interest = 3p – p = 2p ⇒ 2p = (p × r × 5)/100 ⇒ r = 40 After t years, ⇒ Simple Interest = 5p – p = 4p ⇒ 4p = (p × 40 × t)/100 ⇒ t = 10 ∴ It will take 10 years</w:t>
      </w:r>
    </w:p>
    <w:p>
      <w:pPr>
        <w:spacing w:before="0"/>
      </w:pPr>
      <w:r>
        <w:rPr>
          <w:b w:val="0"/>
        </w:rPr>
      </w:r>
    </w:p>
    <w:p>
      <w:pPr>
        <w:spacing w:after="100" w:line="360" w:lineRule="auto" w:before="0"/>
      </w:pPr>
      <w:r>
        <w:rPr>
          <w:b w:val="0"/>
        </w:rPr>
        <w:t>54. If x + (1/x) = 2, then what is the value of x64 + x121?</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(a - b)2 = a2 - 2ab + b2 Calculation: Given that, x + 1/x = 2 ⇒ (x2 + 1)/x = 2 ⇒ x2 - 2x + 1 = 0 By using the above formula, ⇒ (x - 1)2 = 0 ⇒ x = 1 ⇒ x64 + x121 = 164 + 1121 ∴ x64 + x121 = 2</w:t>
      </w:r>
    </w:p>
    <w:p>
      <w:pPr>
        <w:spacing w:before="0"/>
      </w:pPr>
      <w:r>
        <w:rPr>
          <w:b w:val="0"/>
        </w:rPr>
      </w:r>
    </w:p>
    <w:p>
      <w:pPr>
        <w:spacing w:after="100" w:line="360" w:lineRule="auto" w:before="0"/>
      </w:pPr>
      <w:r>
        <w:rPr>
          <w:b w:val="0"/>
        </w:rPr>
        <w:t>55. If x = 6 + 2√6, then what is the value of √((x – 1)) + 1√((x – 1)) ?</w:t>
      </w:r>
    </w:p>
    <w:p>
      <w:pPr>
        <w:spacing w:before="0"/>
      </w:pPr>
      <w:r>
        <w:rPr>
          <w:b w:val="0"/>
        </w:rPr>
      </w:r>
    </w:p>
    <w:p>
      <w:pPr>
        <w:spacing w:after="100" w:before="0"/>
      </w:pPr>
      <w:r>
        <w:rPr>
          <w:b w:val="0"/>
        </w:rPr>
        <w:t>A. 2√3</w:t>
      </w:r>
    </w:p>
    <w:p>
      <w:pPr>
        <w:spacing w:after="100" w:before="0"/>
      </w:pPr>
      <w:r>
        <w:rPr>
          <w:b w:val="0"/>
        </w:rPr>
        <w:t>B. 3√2</w:t>
      </w:r>
    </w:p>
    <w:p>
      <w:pPr>
        <w:spacing w:after="100" w:before="0"/>
      </w:pPr>
      <w:r>
        <w:rPr>
          <w:b w:val="0"/>
        </w:rPr>
        <w:t>C. 2√2</w:t>
      </w:r>
    </w:p>
    <w:p>
      <w:pPr>
        <w:spacing w:after="100" w:before="0"/>
      </w:pPr>
      <w:r>
        <w:rPr>
          <w:b w:val="0"/>
        </w:rPr>
        <w:t>D.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(a + b)2 = a2 + b2 + 2ab Calculation: Let a=√((x – 1)) + 1√((x – 1)) Squaring both sides, we get: a2 = x – 1 + {1/(x – 1)} + 2 Given x = 6 + 2√6 = x - 1 = 5 + 2√6, i.e. the above expression can be written as: ⇒ a2 = 5 + 2√6 + {1/(5 + 2√6)} + 2 After rationalizing 2nd term, we get: ⇒ a2 = 5 + 2√6 + 5 – 2√6 + 2 ⇒ a2 = 12 ∴ a = 2√3</w:t>
      </w:r>
    </w:p>
    <w:p>
      <w:pPr>
        <w:spacing w:before="0"/>
      </w:pPr>
      <w:r>
        <w:rPr>
          <w:b w:val="0"/>
        </w:rPr>
      </w:r>
    </w:p>
    <w:p>
      <w:pPr>
        <w:spacing w:after="100" w:line="360" w:lineRule="auto" w:before="0"/>
      </w:pPr>
      <w:r>
        <w:rPr>
          <w:b w:val="0"/>
        </w:rPr>
        <w:t>56. If a + b + c = 27, then what is the value of (a – 7)3 + (b – 9)3 + (c – 11)3 – 3(a – 7)(b – 9)(c – 11)?</w:t>
      </w:r>
    </w:p>
    <w:p>
      <w:pPr>
        <w:spacing w:before="0"/>
      </w:pPr>
      <w:r>
        <w:rPr>
          <w:b w:val="0"/>
        </w:rPr>
      </w:r>
    </w:p>
    <w:p>
      <w:pPr>
        <w:spacing w:after="100" w:before="0"/>
      </w:pPr>
      <w:r>
        <w:rPr>
          <w:b w:val="0"/>
        </w:rPr>
        <w:t>A. 0</w:t>
      </w:r>
    </w:p>
    <w:p>
      <w:pPr>
        <w:spacing w:after="100" w:before="0"/>
      </w:pPr>
      <w:r>
        <w:rPr>
          <w:b w:val="0"/>
        </w:rPr>
        <w:t>B. 9</w:t>
      </w:r>
    </w:p>
    <w:p>
      <w:pPr>
        <w:spacing w:after="100" w:before="0"/>
      </w:pPr>
      <w:r>
        <w:rPr>
          <w:b w:val="0"/>
        </w:rPr>
        <w:t>C. 27</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27 ⇒ (a – 7) + (b – 9) + (c – 11) = 0 and we know that if x + y + z = 0 ⇒ x3 + y3 + z3 – 3xyz = 0 Comparing this with the question we will get the answer as 0 ∴ (a – 7)3 + (b – 9)3 + (c – 11)3 – 3(a – 7)(b – 9)(c – 11) = 0</w:t>
      </w:r>
    </w:p>
    <w:p>
      <w:pPr>
        <w:spacing w:before="0"/>
      </w:pPr>
      <w:r>
        <w:rPr>
          <w:b w:val="0"/>
        </w:rPr>
      </w:r>
    </w:p>
    <w:p>
      <w:pPr>
        <w:spacing w:after="100" w:line="360" w:lineRule="auto" w:before="0"/>
      </w:pPr>
      <w:r>
        <w:rPr>
          <w:b w:val="0"/>
        </w:rPr>
        <w:t>57. If x = (2√15)/(√3 + √5), then what is the value of (x + √5)/(x – √5) + (x + √3)/(x – √3) ?</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√15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(2√15)/(√(3) + √5 ) ⇒ + √5 x - √5 + + √3 x - √3 \\ ⇒ 2√(15) √3 + √5 + √5 2√(15) √3 + √5 - √5 + 2√(15) 3 + √5 + √3 2√(15) 3 + √5 - √3 \\ ⇒ 215 + 15 + 52√(15) - 15 - 5 + 215 + √(15) + 32√(15) - √(15) - 3 \\ ⇒ 3 √(15) + 5√(15) - 5 + 3√(15) + 3√(15) - 3 ⇒ (60 – 16√15)/ (√15 – 5)( √15 – 3) ⇒ (60 – 16√15)/ (30 – 8√15) ⇒ 2 ∴ answer is 2­</w:t>
      </w:r>
    </w:p>
    <w:p>
      <w:pPr>
        <w:spacing w:before="0"/>
      </w:pPr>
      <w:r>
        <w:rPr>
          <w:b w:val="0"/>
        </w:rPr>
      </w:r>
    </w:p>
    <w:p>
      <w:pPr>
        <w:spacing w:after="100" w:line="360" w:lineRule="auto" w:before="0"/>
      </w:pPr>
      <w:r>
        <w:rPr>
          <w:b w:val="0"/>
        </w:rPr>
        <w:t>58. The perimeter of an isosceles triangle is 32 cm and each of the equal sides is 5/6 times of the base. What is the area (in cm2) of the triangle?</w:t>
      </w:r>
    </w:p>
    <w:p>
      <w:pPr>
        <w:spacing w:before="0"/>
      </w:pPr>
      <w:r>
        <w:rPr>
          <w:b w:val="0"/>
        </w:rPr>
      </w:r>
    </w:p>
    <w:p>
      <w:pPr>
        <w:spacing w:after="100" w:before="0"/>
      </w:pPr>
      <w:r>
        <w:rPr>
          <w:b w:val="0"/>
        </w:rPr>
        <w:t>A. 39</w:t>
      </w:r>
    </w:p>
    <w:p>
      <w:pPr>
        <w:spacing w:after="100" w:before="0"/>
      </w:pPr>
      <w:r>
        <w:rPr>
          <w:b w:val="0"/>
        </w:rPr>
        <w:t>B. 48</w:t>
      </w:r>
    </w:p>
    <w:p>
      <w:pPr>
        <w:spacing w:after="100" w:before="0"/>
      </w:pPr>
      <w:r>
        <w:rPr>
          <w:b w:val="0"/>
        </w:rPr>
        <w:t>C. 57</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base be b. ⇒ other sides = 5b/6 ⇒ perimeter = 32 = b + 5b/6 + 5b/6 ⇒ b = 12 And the other side be = 5b/6 = 10 cm Using heron’s formula ⇒ Let s = perimeter/2 = 16 ⇒ Area2 = s × (s – 12) × (s – 10) × (s – 10) ⇒ Area2 = 16 × 4 × 6 × 6 ∴ Area = 48 cm2</w:t>
      </w:r>
    </w:p>
    <w:p>
      <w:pPr>
        <w:spacing w:before="0"/>
      </w:pPr>
      <w:r>
        <w:rPr>
          <w:b w:val="0"/>
        </w:rPr>
      </w:r>
    </w:p>
    <w:p>
      <w:pPr>
        <w:spacing w:after="100" w:line="360" w:lineRule="auto" w:before="0"/>
      </w:pPr>
      <w:r>
        <w:rPr>
          <w:b w:val="0"/>
        </w:rPr>
        <w:t>59. If length of each side of a rhombus PQRS is 8 cm and ∠PQR = 120°, then what is the length (in cm) of QS?</w:t>
      </w:r>
    </w:p>
    <w:p>
      <w:pPr>
        <w:spacing w:before="0"/>
      </w:pPr>
      <w:r>
        <w:rPr>
          <w:b w:val="0"/>
        </w:rPr>
      </w:r>
    </w:p>
    <w:p>
      <w:pPr>
        <w:spacing w:after="100" w:before="0"/>
      </w:pPr>
      <w:r>
        <w:rPr>
          <w:b w:val="0"/>
        </w:rPr>
        <w:t>A. 4√5</w:t>
      </w:r>
    </w:p>
    <w:p>
      <w:pPr>
        <w:spacing w:after="100" w:before="0"/>
      </w:pPr>
      <w:r>
        <w:rPr>
          <w:b w:val="0"/>
        </w:rPr>
        <w:t>B. 6</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centre of rhombus be O. ⇒ ∠OQR = 60o ⇒ In triangle ROQ ⇒ cos60 o = OQ/8 ⇒ OQ = 4 cm Using the properties of rhombus ⇒ QS = 2 × OQ ∴ QS = 8cm</w:t>
      </w:r>
    </w:p>
    <w:p>
      <w:pPr>
        <w:spacing w:before="0"/>
      </w:pPr>
      <w:r>
        <w:rPr>
          <w:b w:val="0"/>
        </w:rPr>
      </w:r>
    </w:p>
    <w:p>
      <w:pPr>
        <w:spacing w:after="100" w:line="360" w:lineRule="auto" w:before="0"/>
      </w:pPr>
      <w:r>
        <w:rPr>
          <w:b w:val="0"/>
        </w:rPr>
        <w:t>60. What is the simplified value of sin2A(1+cos2A)?</w:t>
      </w:r>
    </w:p>
    <w:p>
      <w:pPr>
        <w:spacing w:before="0"/>
      </w:pPr>
      <w:r>
        <w:rPr>
          <w:b w:val="0"/>
        </w:rPr>
      </w:r>
    </w:p>
    <w:p>
      <w:pPr>
        <w:spacing w:after="100" w:before="0"/>
      </w:pPr>
      <w:r>
        <w:rPr>
          <w:b w:val="0"/>
        </w:rPr>
        <w:t>A. tanA</w:t>
      </w:r>
    </w:p>
    <w:p>
      <w:pPr>
        <w:spacing w:after="100" w:before="0"/>
      </w:pPr>
      <w:r>
        <w:rPr>
          <w:b w:val="0"/>
        </w:rPr>
        <w:t>B. cotA</w:t>
      </w:r>
    </w:p>
    <w:p>
      <w:pPr>
        <w:spacing w:after="100" w:before="0"/>
      </w:pPr>
      <w:r>
        <w:rPr>
          <w:b w:val="0"/>
        </w:rPr>
        <w:t>C. sinA</w:t>
      </w:r>
    </w:p>
    <w:p>
      <w:pPr>
        <w:spacing w:after="100" w:before="0"/>
      </w:pPr>
      <w:r>
        <w:rPr>
          <w:b w:val="0"/>
        </w:rPr>
        <w:t>D. cosA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sin2A(1+cos2A) Formula used: sin2A = 2sinAcosA cos2A = 2cos2A – 1 = 1 - 2sin2A Calculation: sin2A(1+cos2A) cos2A = 2cos2A – 1 ⇒ 1 + cos2A = 2cos2A ⇒ sin2A(1+cos2A) = 2sinAcosA2cos^2A ⇒ sinAcosA = tanA ∴ sin2A(1+cos2A) = tanA</w:t>
      </w:r>
    </w:p>
    <w:p>
      <w:pPr>
        <w:spacing w:before="0"/>
      </w:pPr>
      <w:r>
        <w:rPr>
          <w:b w:val="0"/>
        </w:rPr>
      </w:r>
    </w:p>
    <w:p>
      <w:pPr>
        <w:spacing w:after="100" w:line="360" w:lineRule="auto" w:before="0"/>
      </w:pPr>
      <w:r>
        <w:rPr>
          <w:b w:val="0"/>
        </w:rPr>
        <w:t>61. What is the simplified value of ≤ft( AA +A )^2</w:t>
      </w:r>
    </w:p>
    <w:p>
      <w:pPr>
        <w:spacing w:before="0"/>
      </w:pPr>
      <w:r>
        <w:rPr>
          <w:b w:val="0"/>
        </w:rPr>
      </w:r>
    </w:p>
    <w:p>
      <w:pPr>
        <w:spacing w:after="100" w:before="0"/>
      </w:pPr>
      <w:r>
        <w:rPr>
          <w:b w:val="0"/>
        </w:rPr>
        <w:t>A. 1 – cos2A</w:t>
      </w:r>
    </w:p>
    <w:p>
      <w:pPr>
        <w:spacing w:after="100" w:before="0"/>
      </w:pPr>
      <w:r>
        <w:rPr>
          <w:b w:val="0"/>
        </w:rPr>
        <w:t>B. 2sin2A</w:t>
      </w:r>
    </w:p>
    <w:p>
      <w:pPr>
        <w:spacing w:after="100" w:before="0"/>
      </w:pPr>
      <w:r>
        <w:rPr>
          <w:b w:val="0"/>
        </w:rPr>
        <w:t>C. sec2A</w:t>
      </w:r>
    </w:p>
    <w:p>
      <w:pPr>
        <w:spacing w:after="100" w:before="0"/>
      </w:pPr>
      <w:r>
        <w:rPr>
          <w:b w:val="0"/>
        </w:rPr>
        <w:t>D. cosec2A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≤ft( AA +A )^2 Formula used: sin2A + cos2A = 1 tanA = sinAcosA, cotA = cosAsinA, and secA = 1cosA Calculation: ≤ft( AA +A )^2 ⇒ [1cosA(cosAsinA+sinAcosA)]^2 ⇒ [1(cos^2A+sin^2A)]^2 ⇒ [sinAcosAcosA]^2 = sin2A ∴ its simplified form is 1 – cos2(A)</w:t>
      </w:r>
    </w:p>
    <w:p>
      <w:pPr>
        <w:spacing w:before="0"/>
      </w:pPr>
      <w:r>
        <w:rPr>
          <w:b w:val="0"/>
        </w:rPr>
      </w:r>
    </w:p>
    <w:p>
      <w:pPr>
        <w:spacing w:after="100" w:line="360" w:lineRule="auto" w:before="0"/>
      </w:pPr>
      <w:r>
        <w:rPr>
          <w:b w:val="0"/>
        </w:rPr>
        <w:t>62. What is the simplified value of 1 + tanA tanA2?</w:t>
      </w:r>
    </w:p>
    <w:p>
      <w:pPr>
        <w:spacing w:before="0"/>
      </w:pPr>
      <w:r>
        <w:rPr>
          <w:b w:val="0"/>
        </w:rPr>
      </w:r>
    </w:p>
    <w:p>
      <w:pPr>
        <w:spacing w:after="100" w:before="0"/>
      </w:pPr>
      <w:r>
        <w:rPr>
          <w:b w:val="0"/>
        </w:rPr>
        <w:t>A. sinA/2</w:t>
      </w:r>
    </w:p>
    <w:p>
      <w:pPr>
        <w:spacing w:after="100" w:before="0"/>
      </w:pPr>
      <w:r>
        <w:rPr>
          <w:b w:val="0"/>
        </w:rPr>
        <w:t>B. cosA</w:t>
      </w:r>
    </w:p>
    <w:p>
      <w:pPr>
        <w:spacing w:after="100" w:before="0"/>
      </w:pPr>
      <w:r>
        <w:rPr>
          <w:b w:val="0"/>
        </w:rPr>
        <w:t>C. secA</w:t>
      </w:r>
    </w:p>
    <w:p>
      <w:pPr>
        <w:spacing w:after="100" w:before="0"/>
      </w:pPr>
      <w:r>
        <w:rPr>
          <w:b w:val="0"/>
        </w:rPr>
        <w:t>D. sinA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 + tanA tanA2 Formula used: tanA = 2tanA21-tan^2A2 cosA = cos2A2 - sin2A2 1 + tan2A2 = sec2A2 = 1cos^2A2 Calculation: 1 + tanA tanA2 ⇒ 1 + 2tanA21-tan^2A2 tanA2 ⇒ 1 + 2tan^2A21-tan^2A2 = 1-tan^2A2+2tan^2A21-tan^2A2 ⇒ 1+tan^2A21-tan^2A2 = sec^2A2[1 - sin^2A2cos^2A2] ⇒ 1^2A2[cos^2A2-sin^2A2cos^2A2] ⇒ 1cosA = secA ∴ 1 + tanA tanA2 = secA</w:t>
      </w:r>
    </w:p>
    <w:p>
      <w:pPr>
        <w:spacing w:before="0"/>
      </w:pPr>
      <w:r>
        <w:rPr>
          <w:b w:val="0"/>
        </w:rPr>
      </w:r>
    </w:p>
    <w:p>
      <w:pPr>
        <w:spacing w:after="100" w:line="360" w:lineRule="auto" w:before="0"/>
      </w:pPr>
      <w:r>
        <w:rPr>
          <w:b w:val="0"/>
        </w:rPr>
        <w:t>63. How many shoes are there of Reebok brand?</w:t>
      </w:r>
    </w:p>
    <w:p>
      <w:pPr>
        <w:spacing w:before="0"/>
      </w:pPr>
      <w:r>
        <w:rPr>
          <w:b w:val="0"/>
        </w:rPr>
      </w:r>
    </w:p>
    <w:p>
      <w:pPr>
        <w:spacing w:after="100" w:before="0"/>
      </w:pPr>
      <w:r>
        <w:rPr>
          <w:b w:val="0"/>
        </w:rPr>
        <w:t>A. 230</w:t>
      </w:r>
    </w:p>
    <w:p>
      <w:pPr>
        <w:spacing w:after="100" w:before="0"/>
      </w:pPr>
      <w:r>
        <w:rPr>
          <w:b w:val="0"/>
        </w:rPr>
        <w:t>B. 276</w:t>
      </w:r>
    </w:p>
    <w:p>
      <w:pPr>
        <w:spacing w:after="100" w:before="0"/>
      </w:pPr>
      <w:r>
        <w:rPr>
          <w:b w:val="0"/>
        </w:rPr>
        <w:t>C. 286</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Shoes in reebok brand = 23% of 1200 ⇒ (23/100) × 1200 ∴ 276 shoes</w:t>
      </w:r>
    </w:p>
    <w:p>
      <w:pPr>
        <w:spacing w:before="0"/>
      </w:pPr>
      <w:r>
        <w:rPr>
          <w:b w:val="0"/>
        </w:rPr>
      </w:r>
    </w:p>
    <w:p>
      <w:pPr>
        <w:spacing w:after="100" w:line="360" w:lineRule="auto" w:before="0"/>
      </w:pPr>
      <w:r>
        <w:rPr>
          <w:b w:val="0"/>
        </w:rPr>
        <w:t>64. What is the difference in number of shoes of Puma and Vans?</w:t>
      </w:r>
    </w:p>
    <w:p>
      <w:pPr>
        <w:spacing w:before="0"/>
      </w:pPr>
      <w:r>
        <w:rPr>
          <w:b w:val="0"/>
        </w:rPr>
      </w:r>
    </w:p>
    <w:p>
      <w:pPr>
        <w:spacing w:after="100" w:before="0"/>
      </w:pPr>
      <w:r>
        <w:rPr>
          <w:b w:val="0"/>
        </w:rPr>
        <w:t>A. 96</w:t>
      </w:r>
    </w:p>
    <w:p>
      <w:pPr>
        <w:spacing w:after="100" w:before="0"/>
      </w:pPr>
      <w:r>
        <w:rPr>
          <w:b w:val="0"/>
        </w:rPr>
        <w:t>B. 156</w:t>
      </w:r>
    </w:p>
    <w:p>
      <w:pPr>
        <w:spacing w:after="100" w:before="0"/>
      </w:pPr>
      <w:r>
        <w:rPr>
          <w:b w:val="0"/>
        </w:rPr>
        <w:t>C. 84</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Difference in % of Puma and Vanes ⇒ 21 – 13 = 8% Difference in number of shoes of puma and vanes is 8% of 1200 ⇒ (8/100) × 1200 ∴ 96 shoes</w:t>
      </w:r>
    </w:p>
    <w:p>
      <w:pPr>
        <w:spacing w:before="0"/>
      </w:pPr>
      <w:r>
        <w:rPr>
          <w:b w:val="0"/>
        </w:rPr>
      </w:r>
    </w:p>
    <w:p>
      <w:pPr>
        <w:spacing w:after="100" w:line="360" w:lineRule="auto" w:before="0"/>
      </w:pPr>
      <w:r>
        <w:rPr>
          <w:b w:val="0"/>
        </w:rPr>
        <w:t>65. The difference between the number of shoes of Reebok and Nike is same as the difference between which of the following two brands?</w:t>
      </w:r>
    </w:p>
    <w:p>
      <w:pPr>
        <w:spacing w:before="0"/>
      </w:pPr>
      <w:r>
        <w:rPr>
          <w:b w:val="0"/>
        </w:rPr>
      </w:r>
    </w:p>
    <w:p>
      <w:pPr>
        <w:spacing w:after="100" w:before="0"/>
      </w:pPr>
      <w:r>
        <w:rPr>
          <w:b w:val="0"/>
        </w:rPr>
        <w:t>A. Puma and Adidas</w:t>
      </w:r>
    </w:p>
    <w:p>
      <w:pPr>
        <w:spacing w:after="100" w:before="0"/>
      </w:pPr>
      <w:r>
        <w:rPr>
          <w:b w:val="0"/>
        </w:rPr>
        <w:t>B. Reebok and Adidas</w:t>
      </w:r>
    </w:p>
    <w:p>
      <w:pPr>
        <w:spacing w:after="100" w:before="0"/>
      </w:pPr>
      <w:r>
        <w:rPr>
          <w:b w:val="0"/>
        </w:rPr>
        <w:t>C. Vans and Nike</w:t>
      </w:r>
    </w:p>
    <w:p>
      <w:pPr>
        <w:spacing w:after="100" w:before="0"/>
      </w:pPr>
      <w:r>
        <w:rPr>
          <w:b w:val="0"/>
        </w:rPr>
        <w:t>D. Nike and Adidas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difference between the number of shoes of Reebok and Nike is ⇒ 23 – 18 = 5% of 1200 this is same as that of Vanes and Nike (18 – 13 = 5% of 1200) ∴ Answer is 3</w:t>
      </w:r>
    </w:p>
    <w:p>
      <w:pPr>
        <w:spacing w:before="0"/>
      </w:pPr>
      <w:r>
        <w:rPr>
          <w:b w:val="0"/>
        </w:rPr>
      </w:r>
    </w:p>
    <w:p>
      <w:pPr>
        <w:spacing w:after="100" w:line="360" w:lineRule="auto" w:before="0"/>
      </w:pPr>
      <w:r>
        <w:rPr>
          <w:b w:val="0"/>
        </w:rPr>
        <w:t>66. Puma shoes are how much percent more than the Nike Shoes?</w:t>
      </w:r>
    </w:p>
    <w:p>
      <w:pPr>
        <w:spacing w:before="0"/>
      </w:pPr>
      <w:r>
        <w:rPr>
          <w:b w:val="0"/>
        </w:rPr>
      </w:r>
    </w:p>
    <w:p>
      <w:pPr>
        <w:spacing w:after="100" w:before="0"/>
      </w:pPr>
      <w:r>
        <w:rPr>
          <w:b w:val="0"/>
        </w:rPr>
        <w:t>A. 14.28</w:t>
      </w:r>
    </w:p>
    <w:p>
      <w:pPr>
        <w:spacing w:after="100" w:before="0"/>
      </w:pPr>
      <w:r>
        <w:rPr>
          <w:b w:val="0"/>
        </w:rPr>
        <w:t>B. 16.66</w:t>
      </w:r>
    </w:p>
    <w:p>
      <w:pPr>
        <w:spacing w:after="100" w:before="0"/>
      </w:pPr>
      <w:r>
        <w:rPr>
          <w:b w:val="0"/>
        </w:rPr>
        <w:t>C. 25</w:t>
      </w:r>
    </w:p>
    <w:p>
      <w:pPr>
        <w:spacing w:after="100" w:before="0"/>
      </w:pPr>
      <w:r>
        <w:rPr>
          <w:b w:val="0"/>
        </w:rPr>
        <w:t>D. 21.33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Puma shoes are 21% of 1200 ⇒ (21/100) × 1200 ⇒ 252 shoes Nike shoes are 18% of 1200 ⇒ (18/100) × 1200 ⇒ 216 shoes % of puma shoes more than that of Nike shoes is given as ⇒ (252 – 216) × 100/(216) ∴ answer is 16.66 %</w:t>
      </w:r>
    </w:p>
    <w:p>
      <w:pPr>
        <w:spacing w:before="0"/>
      </w:pPr>
      <w:r>
        <w:rPr>
          <w:b w:val="0"/>
        </w:rPr>
      </w:r>
    </w:p>
    <w:p>
      <w:pPr>
        <w:spacing w:after="100" w:line="360" w:lineRule="auto" w:before="0"/>
      </w:pPr>
      <w:r>
        <w:rPr>
          <w:b w:val="0"/>
        </w:rPr>
        <w:t>67. Identify the segment in the sentence which contains the grammatical error. No sooner did I come out of my home to go to the market when it started raining heavily which drenched me completely.</w:t>
      </w:r>
    </w:p>
    <w:p>
      <w:pPr>
        <w:spacing w:before="0"/>
      </w:pPr>
      <w:r>
        <w:rPr>
          <w:b w:val="0"/>
        </w:rPr>
      </w:r>
    </w:p>
    <w:p>
      <w:pPr>
        <w:spacing w:after="100" w:before="0"/>
      </w:pPr>
      <w:r>
        <w:rPr>
          <w:b w:val="0"/>
        </w:rPr>
        <w:t>A. No sooner did I come out of my home</w:t>
      </w:r>
    </w:p>
    <w:p>
      <w:pPr>
        <w:spacing w:after="100" w:before="0"/>
      </w:pPr>
      <w:r>
        <w:rPr>
          <w:b w:val="0"/>
        </w:rPr>
        <w:t>B. when it started raining heavily</w:t>
      </w:r>
    </w:p>
    <w:p>
      <w:pPr>
        <w:spacing w:after="100" w:before="0"/>
      </w:pPr>
      <w:r>
        <w:rPr>
          <w:b w:val="0"/>
        </w:rPr>
        <w:t>C. to go to the market</w:t>
      </w:r>
    </w:p>
    <w:p>
      <w:pPr>
        <w:spacing w:after="100" w:before="0"/>
      </w:pPr>
      <w:r>
        <w:rPr>
          <w:b w:val="0"/>
        </w:rPr>
        <w:t>D. which drenched me completely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it started raining heavily Key Points Hence, the sentence can be correctly rewritten as: No sooner did I come out of my home to go to market than it started raining heavily which drenched me completely.</w:t>
      </w:r>
    </w:p>
    <w:p>
      <w:pPr>
        <w:spacing w:before="0"/>
      </w:pPr>
      <w:r>
        <w:rPr>
          <w:b w:val="0"/>
        </w:rPr>
        <w:t>• 'than it started raining heavily' should be there in place of 'when it started raining heavily'</w:t>
      </w:r>
    </w:p>
    <w:p>
      <w:pPr>
        <w:spacing w:before="0"/>
      </w:pPr>
      <w:r>
        <w:rPr>
          <w:b w:val="0"/>
        </w:rPr>
        <w:t>• If the second event occurs immediately after the first, we can express that idea using the structure no sooner … than.</w:t>
      </w:r>
    </w:p>
    <w:p>
      <w:pPr>
        <w:spacing w:before="0"/>
      </w:pPr>
      <w:r>
        <w:rPr>
          <w:b w:val="0"/>
        </w:rPr>
        <w:t>• Note that in this structure no sooner introduces the event that occurred first. Examples: No sooner had I arrived at the station than the train came. No sooner had we heard the noise than we rushed to the spot.</w:t>
      </w:r>
    </w:p>
    <w:p>
      <w:pPr>
        <w:spacing w:before="0"/>
      </w:pPr>
      <w:r>
        <w:rPr>
          <w:b w:val="0"/>
        </w:rPr>
        <w:t>• Note that did is also possible in this structure. Example: No sooner did I arrive at the station than the train came</w:t>
      </w:r>
    </w:p>
    <w:p>
      <w:pPr>
        <w:spacing w:before="0"/>
      </w:pPr>
      <w:r>
        <w:rPr>
          <w:b w:val="0"/>
        </w:rPr>
      </w:r>
    </w:p>
    <w:p>
      <w:pPr>
        <w:spacing w:after="100" w:line="360" w:lineRule="auto" w:before="0"/>
      </w:pPr>
      <w:r>
        <w:rPr>
          <w:b w:val="0"/>
        </w:rPr>
        <w:t>68. Identify the segment in the sentence which contains the grammatical error. Unless you don't obey your elders you will not succeed in your life.</w:t>
      </w:r>
    </w:p>
    <w:p>
      <w:pPr>
        <w:spacing w:before="0"/>
      </w:pPr>
      <w:r>
        <w:rPr>
          <w:b w:val="0"/>
        </w:rPr>
      </w:r>
    </w:p>
    <w:p>
      <w:pPr>
        <w:spacing w:after="100" w:before="0"/>
      </w:pPr>
      <w:r>
        <w:rPr>
          <w:b w:val="0"/>
        </w:rPr>
        <w:t>A. Unless you don't obey</w:t>
      </w:r>
    </w:p>
    <w:p>
      <w:pPr>
        <w:spacing w:after="100" w:before="0"/>
      </w:pPr>
      <w:r>
        <w:rPr>
          <w:b w:val="0"/>
        </w:rPr>
        <w:t>B. you will not</w:t>
      </w:r>
    </w:p>
    <w:p>
      <w:pPr>
        <w:spacing w:after="100" w:before="0"/>
      </w:pPr>
      <w:r>
        <w:rPr>
          <w:b w:val="0"/>
        </w:rPr>
        <w:t>C. your elders</w:t>
      </w:r>
    </w:p>
    <w:p>
      <w:pPr>
        <w:spacing w:after="100" w:before="0"/>
      </w:pPr>
      <w:r>
        <w:rPr>
          <w:b w:val="0"/>
        </w:rPr>
        <w:t>D. succeed in your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1. Unless is used to highlight that something can only happen if a particular condition is met or true. In the sentence, it is written that unless you don’t obey meaning, where both ‘unless’ and ‘don’t’ have a negative connotation and create redundancy and ‘don’t’ signifies the condition of not obeying. Hence, don’t and ‘unless’ cannot be used together and the sentence must be correctly rewritten as, Unless you obey your elders you will not succeed in your life. The correct sentence is: Unless you obey your elders you will not succeed in your life.</w:t>
      </w:r>
    </w:p>
    <w:p>
      <w:pPr>
        <w:spacing w:before="0"/>
      </w:pPr>
      <w:r>
        <w:rPr>
          <w:b w:val="0"/>
        </w:rPr>
      </w:r>
    </w:p>
    <w:p>
      <w:pPr>
        <w:spacing w:after="100" w:line="360" w:lineRule="auto" w:before="0"/>
      </w:pPr>
      <w:r>
        <w:rPr>
          <w:b w:val="0"/>
        </w:rPr>
        <w:t>69. In the following question, the sentence is given with a blank to be filled in with an appropriate word. Select the correct alternative out of the four and indicate it by selecting the appropriate option. Fourteen kilometres ______, not a short distance, to reach to my office daily.</w:t>
      </w:r>
    </w:p>
    <w:p>
      <w:pPr>
        <w:spacing w:before="0"/>
      </w:pPr>
      <w:r>
        <w:rPr>
          <w:b w:val="0"/>
        </w:rPr>
      </w:r>
    </w:p>
    <w:p>
      <w:pPr>
        <w:spacing w:after="100" w:before="0"/>
      </w:pPr>
      <w:r>
        <w:rPr>
          <w:b w:val="0"/>
        </w:rPr>
        <w:t>A. are</w:t>
      </w:r>
    </w:p>
    <w:p>
      <w:pPr>
        <w:spacing w:after="100" w:before="0"/>
      </w:pPr>
      <w:r>
        <w:rPr>
          <w:b w:val="0"/>
        </w:rPr>
        <w:t>B. has</w:t>
      </w:r>
    </w:p>
    <w:p>
      <w:pPr>
        <w:spacing w:after="100" w:before="0"/>
      </w:pPr>
      <w:r>
        <w:rPr>
          <w:b w:val="0"/>
        </w:rPr>
        <w:t>C. have</w:t>
      </w:r>
    </w:p>
    <w:p>
      <w:pPr>
        <w:spacing w:after="100" w:before="0"/>
      </w:pPr>
      <w:r>
        <w:rPr>
          <w:b w:val="0"/>
        </w:rPr>
        <w:t>D.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'is'. ‘Fouteen kilometres’ is a collective noun (plural) and with it we will use singular verb form thus, ‘is’ should be used. For eg. The band is very popular, in this sentence, ‘band’ is plural and with it ‘is’ is used which is singular. Moreover, ‘has’, ‘have’ do not make any sense if fitted into the blank. Hence, the sentence can be rewritten as, Fourteen kilometres is not a short distance, to reach to my office daily.</w:t>
      </w:r>
    </w:p>
    <w:p>
      <w:pPr>
        <w:spacing w:before="0"/>
      </w:pPr>
      <w:r>
        <w:rPr>
          <w:b w:val="0"/>
        </w:rPr>
      </w:r>
    </w:p>
    <w:p>
      <w:pPr>
        <w:spacing w:after="100" w:line="360" w:lineRule="auto" w:before="0"/>
      </w:pPr>
      <w:r>
        <w:rPr>
          <w:b w:val="0"/>
        </w:rPr>
        <w:t>70. In the following question, the sentence is given with a blank to be filled in with an appropriate word. Select the correct alternative out of the four and indicate it by selecting the appropriate option. Good reading ______ the sense of liberal educated mind.</w:t>
      </w:r>
    </w:p>
    <w:p>
      <w:pPr>
        <w:spacing w:before="0"/>
      </w:pPr>
      <w:r>
        <w:rPr>
          <w:b w:val="0"/>
        </w:rPr>
      </w:r>
    </w:p>
    <w:p>
      <w:pPr>
        <w:spacing w:after="100" w:before="0"/>
      </w:pPr>
      <w:r>
        <w:rPr>
          <w:b w:val="0"/>
        </w:rPr>
        <w:t>A. beliefs</w:t>
      </w:r>
    </w:p>
    <w:p>
      <w:pPr>
        <w:spacing w:after="100" w:before="0"/>
      </w:pPr>
      <w:r>
        <w:rPr>
          <w:b w:val="0"/>
        </w:rPr>
        <w:t>B. leads</w:t>
      </w:r>
    </w:p>
    <w:p>
      <w:pPr>
        <w:spacing w:after="100" w:before="0"/>
      </w:pPr>
      <w:r>
        <w:rPr>
          <w:b w:val="0"/>
        </w:rPr>
        <w:t>C. reflects</w:t>
      </w:r>
    </w:p>
    <w:p>
      <w:pPr>
        <w:spacing w:after="100" w:before="0"/>
      </w:pPr>
      <w:r>
        <w:rPr>
          <w:b w:val="0"/>
        </w:rPr>
        <w:t>D. starts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reflects. From the options, we get a fair idea that option 3 is the most appropriate answer. The given sentence means that good reading reflects an individual’s liberal and educated mind and attitude. Option 1, i.e. beliefs can be rejected as good reading cannot believe anything. Options 2 and 4 are also irrelevant to the context of the given statement and can be eliminated. Hence, the sentence can be rewritten as 'Good reading reflects the sense of liberal educated mind'.</w:t>
      </w:r>
    </w:p>
    <w:p>
      <w:pPr>
        <w:spacing w:before="0"/>
      </w:pPr>
      <w:r>
        <w:rPr>
          <w:b w:val="0"/>
        </w:rPr>
      </w:r>
    </w:p>
    <w:p>
      <w:pPr>
        <w:spacing w:after="100" w:line="360" w:lineRule="auto" w:before="0"/>
      </w:pPr>
      <w:r>
        <w:rPr>
          <w:b w:val="0"/>
        </w:rPr>
        <w:t>71. In the following question, out of the four alternatives, select the word similar in meaning to the word given. Frivolous</w:t>
      </w:r>
    </w:p>
    <w:p>
      <w:pPr>
        <w:spacing w:before="0"/>
      </w:pPr>
      <w:r>
        <w:rPr>
          <w:b w:val="0"/>
        </w:rPr>
      </w:r>
    </w:p>
    <w:p>
      <w:pPr>
        <w:spacing w:after="100" w:before="0"/>
      </w:pPr>
      <w:r>
        <w:rPr>
          <w:b w:val="0"/>
        </w:rPr>
        <w:t>A. Captious</w:t>
      </w:r>
    </w:p>
    <w:p>
      <w:pPr>
        <w:spacing w:after="100" w:before="0"/>
      </w:pPr>
      <w:r>
        <w:rPr>
          <w:b w:val="0"/>
        </w:rPr>
        <w:t>B. Wise</w:t>
      </w:r>
    </w:p>
    <w:p>
      <w:pPr>
        <w:spacing w:after="100" w:before="0"/>
      </w:pPr>
      <w:r>
        <w:rPr>
          <w:b w:val="0"/>
        </w:rPr>
        <w:t>C. Puerile</w:t>
      </w:r>
    </w:p>
    <w:p>
      <w:pPr>
        <w:spacing w:after="100" w:before="0"/>
      </w:pPr>
      <w:r>
        <w:rPr>
          <w:b w:val="0"/>
        </w:rPr>
        <w:t>D. Spiritual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"Puerile" Key Points Therefore, the correct answer is "Option 3". Additional Information</w:t>
      </w:r>
    </w:p>
    <w:p>
      <w:pPr>
        <w:spacing w:before="0"/>
      </w:pPr>
      <w:r>
        <w:rPr>
          <w:b w:val="0"/>
        </w:rPr>
        <w:t>• The word "Frivolous" refers to something that is not having any serious purpose or value, often lacking in seriousness or sense. (तुच्छ). Example: The teacher dismissed the student's question as frivolous, failing to see the genuine curiosity behind it.</w:t>
      </w:r>
    </w:p>
    <w:p>
      <w:pPr>
        <w:spacing w:before="0"/>
      </w:pPr>
      <w:r>
        <w:rPr>
          <w:b w:val="0"/>
        </w:rPr>
        <w:t>• "Puerile," refers to something that is childishly silly and trivial. (बालिश). Example: The argument between the two colleagues over who had the better desk was not just frivolous but distinctly puerile.</w:t>
      </w:r>
    </w:p>
    <w:p>
      <w:pPr>
        <w:spacing w:before="0"/>
      </w:pPr>
      <w:r>
        <w:rPr>
          <w:b w:val="0"/>
        </w:rPr>
        <w:t>• Captious: This means tending to find fault or raise petty objections. (खोट खोजने वाला).</w:t>
      </w:r>
    </w:p>
    <w:p>
      <w:pPr>
        <w:spacing w:before="0"/>
      </w:pPr>
      <w:r>
        <w:rPr>
          <w:b w:val="0"/>
        </w:rPr>
        <w:t>• Wise: This denotes having or showing experience, knowledge, and good judgment. (बुद्धिमान).</w:t>
      </w:r>
    </w:p>
    <w:p>
      <w:pPr>
        <w:spacing w:before="0"/>
      </w:pPr>
      <w:r>
        <w:rPr>
          <w:b w:val="0"/>
        </w:rPr>
        <w:t>• Spiritual: Refers to relating to or affecting the human spirit or soul as opposed to material or physical things. (आध्यात्मिक).</w:t>
      </w:r>
    </w:p>
    <w:p>
      <w:pPr>
        <w:spacing w:before="0"/>
      </w:pPr>
      <w:r>
        <w:rPr>
          <w:b w:val="0"/>
        </w:rPr>
      </w:r>
    </w:p>
    <w:p>
      <w:pPr>
        <w:spacing w:after="100" w:line="360" w:lineRule="auto" w:before="0"/>
      </w:pPr>
      <w:r>
        <w:rPr>
          <w:b w:val="0"/>
        </w:rPr>
        <w:t>72. In the following question, out of the four alternatives, select the word similar in meaning to the word given. Petrify</w:t>
      </w:r>
    </w:p>
    <w:p>
      <w:pPr>
        <w:spacing w:before="0"/>
      </w:pPr>
      <w:r>
        <w:rPr>
          <w:b w:val="0"/>
        </w:rPr>
      </w:r>
    </w:p>
    <w:p>
      <w:pPr>
        <w:spacing w:after="100" w:before="0"/>
      </w:pPr>
      <w:r>
        <w:rPr>
          <w:b w:val="0"/>
        </w:rPr>
        <w:t>A. Adorn</w:t>
      </w:r>
    </w:p>
    <w:p>
      <w:pPr>
        <w:spacing w:after="100" w:before="0"/>
      </w:pPr>
      <w:r>
        <w:rPr>
          <w:b w:val="0"/>
        </w:rPr>
        <w:t>B. Calm</w:t>
      </w:r>
    </w:p>
    <w:p>
      <w:pPr>
        <w:spacing w:after="100" w:before="0"/>
      </w:pPr>
      <w:r>
        <w:rPr>
          <w:b w:val="0"/>
        </w:rPr>
        <w:t>C. Curious</w:t>
      </w:r>
    </w:p>
    <w:p>
      <w:pPr>
        <w:spacing w:after="100" w:before="0"/>
      </w:pPr>
      <w:r>
        <w:rPr>
          <w:b w:val="0"/>
        </w:rPr>
        <w:t>D. Harden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"Harden". Key Points Therefore, the correct answer is: Harden. Additional Information Here are the other options explained along with their Hindi meanings and example sentences:</w:t>
      </w:r>
    </w:p>
    <w:p>
      <w:pPr>
        <w:spacing w:before="0"/>
      </w:pPr>
      <w:r>
        <w:rPr>
          <w:b w:val="0"/>
        </w:rPr>
        <w:t>• The word "Petrify" means to make someone so frightened that they are unable to move or think, or it can mean to change organic matter into a stony substance. (भयभीत करना या काठ बना देना) Example: The horror movie was enough to petrify even the bravest viewer.</w:t>
      </w:r>
    </w:p>
    <w:p>
      <w:pPr>
        <w:spacing w:before="0"/>
      </w:pPr>
      <w:r>
        <w:rPr>
          <w:b w:val="0"/>
        </w:rPr>
        <w:t>• "Harden" means to make or become hard or harder. (सख्त करना) Example: The lava will harden into rock within a few hours.</w:t>
      </w:r>
    </w:p>
    <w:p>
      <w:pPr>
        <w:spacing w:before="0"/>
      </w:pPr>
      <w:r>
        <w:rPr>
          <w:b w:val="0"/>
        </w:rPr>
        <w:t>• In a broader sense, both "Petrify" and "Harden" involve making something stiff, rigid, or unyielding.</w:t>
      </w:r>
    </w:p>
    <w:p>
      <w:pPr>
        <w:spacing w:before="0"/>
      </w:pPr>
      <w:r>
        <w:rPr>
          <w:b w:val="0"/>
        </w:rPr>
        <w:t>• Adorn (सजाना): To decorate or add beauty to something. Example: They adorn the hall with flowers for the wedding.</w:t>
      </w:r>
    </w:p>
    <w:p>
      <w:pPr>
        <w:spacing w:before="0"/>
      </w:pPr>
      <w:r>
        <w:rPr>
          <w:b w:val="0"/>
        </w:rPr>
        <w:t>• Calm (शांत): To make someone or something less agitated or excited. Example: She took deep breaths to calm herself before speaking.</w:t>
      </w:r>
    </w:p>
    <w:p>
      <w:pPr>
        <w:spacing w:before="0"/>
      </w:pPr>
      <w:r>
        <w:rPr>
          <w:b w:val="0"/>
        </w:rPr>
        <w:t>• Curious (जिज्ञासु): Eager to know or learn something. Example: The child was curious about the new toy.</w:t>
      </w:r>
    </w:p>
    <w:p>
      <w:pPr>
        <w:spacing w:before="0"/>
      </w:pPr>
      <w:r>
        <w:rPr>
          <w:b w:val="0"/>
        </w:rPr>
      </w:r>
    </w:p>
    <w:p>
      <w:pPr>
        <w:spacing w:after="100" w:line="360" w:lineRule="auto" w:before="0"/>
      </w:pPr>
      <w:r>
        <w:rPr>
          <w:b w:val="0"/>
        </w:rPr>
        <w:t>73. Select the most appropriate antonym of the given word. GREGARIOUS</w:t>
      </w:r>
    </w:p>
    <w:p>
      <w:pPr>
        <w:spacing w:before="0"/>
      </w:pPr>
      <w:r>
        <w:rPr>
          <w:b w:val="0"/>
        </w:rPr>
      </w:r>
    </w:p>
    <w:p>
      <w:pPr>
        <w:spacing w:after="100" w:before="0"/>
      </w:pPr>
      <w:r>
        <w:rPr>
          <w:b w:val="0"/>
        </w:rPr>
        <w:t>A. Affable</w:t>
      </w:r>
    </w:p>
    <w:p>
      <w:pPr>
        <w:spacing w:after="100" w:before="0"/>
      </w:pPr>
      <w:r>
        <w:rPr>
          <w:b w:val="0"/>
        </w:rPr>
        <w:t>B. Genial</w:t>
      </w:r>
    </w:p>
    <w:p>
      <w:pPr>
        <w:spacing w:after="100" w:before="0"/>
      </w:pPr>
      <w:r>
        <w:rPr>
          <w:b w:val="0"/>
        </w:rPr>
        <w:t>C. Introvert</w:t>
      </w:r>
    </w:p>
    <w:p>
      <w:pPr>
        <w:spacing w:after="100" w:before="0"/>
      </w:pPr>
      <w:r>
        <w:rPr>
          <w:b w:val="0"/>
        </w:rPr>
        <w:t>D. Urbane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Introvert. Key Points</w:t>
      </w:r>
    </w:p>
    <w:p>
      <w:pPr>
        <w:spacing w:before="0"/>
      </w:pPr>
      <w:r>
        <w:rPr>
          <w:b w:val="0"/>
        </w:rPr>
        <w:t>• The word ‘Gregarious’ means ‘someone who is fond of company or sociable’.</w:t>
      </w:r>
    </w:p>
    <w:p>
      <w:pPr>
        <w:spacing w:before="0"/>
      </w:pPr>
      <w:r>
        <w:rPr>
          <w:b w:val="0"/>
        </w:rPr>
        <w:t>• 'Introvert’ meaning ‘a shy person’</w:t>
      </w:r>
    </w:p>
    <w:p>
      <w:pPr>
        <w:spacing w:before="0"/>
      </w:pPr>
      <w:r>
        <w:rPr>
          <w:b w:val="0"/>
        </w:rPr>
        <w:t>• ‘Affable’ means ‘friendly, good-natured, or easy to talk to’.</w:t>
      </w:r>
    </w:p>
    <w:p>
      <w:pPr>
        <w:spacing w:before="0"/>
      </w:pPr>
      <w:r>
        <w:rPr>
          <w:b w:val="0"/>
        </w:rPr>
        <w:t>• ‘Genial’ meaning ‘friendly and cheerful’</w:t>
      </w:r>
    </w:p>
    <w:p>
      <w:pPr>
        <w:spacing w:before="0"/>
      </w:pPr>
      <w:r>
        <w:rPr>
          <w:b w:val="0"/>
        </w:rPr>
        <w:t>• ‘Urbane’ meaning ‘(of a person, especially a man) courteous and refined in manner’.</w:t>
      </w:r>
    </w:p>
    <w:p>
      <w:pPr>
        <w:spacing w:before="0"/>
      </w:pPr>
      <w:r>
        <w:rPr>
          <w:b w:val="0"/>
        </w:rPr>
        <w:t>• Options 1, 2, and 4 are all positive words and have meanings close to ‘Gregarious’.</w:t>
      </w:r>
    </w:p>
    <w:p>
      <w:pPr>
        <w:spacing w:before="0"/>
      </w:pPr>
      <w:r>
        <w:rPr>
          <w:b w:val="0"/>
        </w:rPr>
        <w:t>• Only option 3 is the opposite of the given word and is thus, selected as an answer choice.</w:t>
      </w:r>
    </w:p>
    <w:p>
      <w:pPr>
        <w:spacing w:before="0"/>
      </w:pPr>
      <w:r>
        <w:rPr>
          <w:b w:val="0"/>
        </w:rPr>
      </w:r>
    </w:p>
    <w:p>
      <w:pPr>
        <w:spacing w:after="100" w:line="360" w:lineRule="auto" w:before="0"/>
      </w:pPr>
      <w:r>
        <w:rPr>
          <w:b w:val="0"/>
        </w:rPr>
        <w:t>74. In the following question, out of the four alternatives, select the word opposite in meaning to the word given. Tremulous</w:t>
      </w:r>
    </w:p>
    <w:p>
      <w:pPr>
        <w:spacing w:before="0"/>
      </w:pPr>
      <w:r>
        <w:rPr>
          <w:b w:val="0"/>
        </w:rPr>
      </w:r>
    </w:p>
    <w:p>
      <w:pPr>
        <w:spacing w:after="100" w:before="0"/>
      </w:pPr>
      <w:r>
        <w:rPr>
          <w:b w:val="0"/>
        </w:rPr>
        <w:t>A. Feeble</w:t>
      </w:r>
    </w:p>
    <w:p>
      <w:pPr>
        <w:spacing w:after="100" w:before="0"/>
      </w:pPr>
      <w:r>
        <w:rPr>
          <w:b w:val="0"/>
        </w:rPr>
        <w:t>B. Frugal</w:t>
      </w:r>
    </w:p>
    <w:p>
      <w:pPr>
        <w:spacing w:after="100" w:before="0"/>
      </w:pPr>
      <w:r>
        <w:rPr>
          <w:b w:val="0"/>
        </w:rPr>
        <w:t>C. Stable</w:t>
      </w:r>
    </w:p>
    <w:p>
      <w:pPr>
        <w:spacing w:after="100" w:before="0"/>
      </w:pPr>
      <w:r>
        <w:rPr>
          <w:b w:val="0"/>
        </w:rPr>
        <w:t>D. Vital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Stable. The word ‘Stable’ means ‘something that is not likely to give way or overturn/firmly fixed’ and means the opposite of the given word ‘Tremulous’ meaning ‘shaking or quivering slightly’. The hint to this answer can be extracted from the word ‘tremulous’ which can be assumed close to the word ‘tremors’ and in ‘tremors’ there is a constant movement and no stability. Other options like ‘feeble’ meaning ‘lacking physical strength’, ‘frugal’ meaning ‘sparing or economical as regards money or food’ and ‘vital’ meaning ‘absolutely necessary’ are irrelevant and can be rejected.</w:t>
      </w:r>
    </w:p>
    <w:p>
      <w:pPr>
        <w:spacing w:before="0"/>
      </w:pPr>
      <w:r>
        <w:rPr>
          <w:b w:val="0"/>
        </w:rPr>
      </w:r>
    </w:p>
    <w:p>
      <w:pPr>
        <w:spacing w:after="100" w:line="360" w:lineRule="auto" w:before="0"/>
      </w:pPr>
      <w:r>
        <w:rPr>
          <w:b w:val="0"/>
        </w:rPr>
        <w:t>75. Select the most appropriate meaning of the given idiom. The alpha and the omega</w:t>
      </w:r>
    </w:p>
    <w:p>
      <w:pPr>
        <w:spacing w:before="0"/>
      </w:pPr>
      <w:r>
        <w:rPr>
          <w:b w:val="0"/>
        </w:rPr>
      </w:r>
    </w:p>
    <w:p>
      <w:pPr>
        <w:spacing w:after="100" w:before="0"/>
      </w:pPr>
      <w:r>
        <w:rPr>
          <w:b w:val="0"/>
        </w:rPr>
        <w:t>A. Happy and sad</w:t>
      </w:r>
    </w:p>
    <w:p>
      <w:pPr>
        <w:spacing w:after="100" w:before="0"/>
      </w:pPr>
      <w:r>
        <w:rPr>
          <w:b w:val="0"/>
        </w:rPr>
        <w:t>B. The beginning and the end</w:t>
      </w:r>
    </w:p>
    <w:p>
      <w:pPr>
        <w:spacing w:after="100" w:before="0"/>
      </w:pPr>
      <w:r>
        <w:rPr>
          <w:b w:val="0"/>
        </w:rPr>
        <w:t>C. The love and the hatred</w:t>
      </w:r>
    </w:p>
    <w:p>
      <w:pPr>
        <w:spacing w:after="100" w:before="0"/>
      </w:pPr>
      <w:r>
        <w:rPr>
          <w:b w:val="0"/>
        </w:rPr>
        <w:t>D. Truth and dare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beginning and the end Key Points</w:t>
      </w:r>
    </w:p>
    <w:p>
      <w:pPr>
        <w:spacing w:before="0"/>
      </w:pPr>
      <w:r>
        <w:rPr>
          <w:b w:val="0"/>
        </w:rPr>
        <w:t>• The alpha and the omega means the beginning and the end.</w:t>
      </w:r>
    </w:p>
    <w:p>
      <w:pPr>
        <w:spacing w:before="0"/>
      </w:pPr>
      <w:r>
        <w:rPr>
          <w:b w:val="0"/>
        </w:rPr>
        <w:t>• Example: Collective bargaining is seen as the alpha and omega of trade unionism.</w:t>
      </w:r>
    </w:p>
    <w:p>
      <w:pPr>
        <w:spacing w:before="0"/>
      </w:pPr>
      <w:r>
        <w:rPr>
          <w:b w:val="0"/>
        </w:rPr>
        <w:t>• Thus, option 2 is the correct answer.</w:t>
      </w:r>
    </w:p>
    <w:p>
      <w:pPr>
        <w:spacing w:before="0"/>
      </w:pPr>
      <w:r>
        <w:rPr>
          <w:b w:val="0"/>
        </w:rPr>
      </w:r>
    </w:p>
    <w:p>
      <w:pPr>
        <w:spacing w:after="100" w:line="360" w:lineRule="auto" w:before="0"/>
      </w:pPr>
      <w:r>
        <w:rPr>
          <w:b w:val="0"/>
        </w:rPr>
        <w:t>76. Select the most appropriate meaning of the given idiom. Throw up the sponge</w:t>
      </w:r>
    </w:p>
    <w:p>
      <w:pPr>
        <w:spacing w:before="0"/>
      </w:pPr>
      <w:r>
        <w:rPr>
          <w:b w:val="0"/>
        </w:rPr>
      </w:r>
    </w:p>
    <w:p>
      <w:pPr>
        <w:spacing w:after="100" w:before="0"/>
      </w:pPr>
      <w:r>
        <w:rPr>
          <w:b w:val="0"/>
        </w:rPr>
        <w:t>A. To attack</w:t>
      </w:r>
    </w:p>
    <w:p>
      <w:pPr>
        <w:spacing w:after="100" w:before="0"/>
      </w:pPr>
      <w:r>
        <w:rPr>
          <w:b w:val="0"/>
        </w:rPr>
        <w:t>B. To laugh at someone</w:t>
      </w:r>
    </w:p>
    <w:p>
      <w:pPr>
        <w:spacing w:after="100" w:before="0"/>
      </w:pPr>
      <w:r>
        <w:rPr>
          <w:b w:val="0"/>
        </w:rPr>
        <w:t>C. To surrender</w:t>
      </w:r>
    </w:p>
    <w:p>
      <w:pPr>
        <w:spacing w:after="100" w:before="0"/>
      </w:pPr>
      <w:r>
        <w:rPr>
          <w:b w:val="0"/>
        </w:rPr>
        <w:t>D. To talk loudly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surrender. Key Points</w:t>
      </w:r>
    </w:p>
    <w:p>
      <w:pPr>
        <w:spacing w:before="0"/>
      </w:pPr>
      <w:r>
        <w:rPr>
          <w:b w:val="0"/>
        </w:rPr>
        <w:t>• The given idiom ‘Throw up the sponge’ is used in relevance to highlight the fact of accepting defeat’. Among the given options choices, only option 3 is a close choice and can be marked as the answer.</w:t>
      </w:r>
    </w:p>
    <w:p>
      <w:pPr>
        <w:spacing w:before="0"/>
      </w:pPr>
      <w:r>
        <w:rPr>
          <w:b w:val="0"/>
        </w:rPr>
        <w:t>• The given idiom can be used in the sentence as, The enemy threw up the sponge when our army surrounded them from all sides.</w:t>
      </w:r>
    </w:p>
    <w:p>
      <w:pPr>
        <w:spacing w:before="0"/>
      </w:pPr>
      <w:r>
        <w:rPr>
          <w:b w:val="0"/>
        </w:rPr>
      </w:r>
    </w:p>
    <w:p>
      <w:pPr>
        <w:spacing w:after="100" w:line="360" w:lineRule="auto" w:before="0"/>
      </w:pPr>
      <w:r>
        <w:rPr>
          <w:b w:val="0"/>
        </w:rPr>
        <w:t>77. Improve the bracketed part of the sentence. I had (a few) eggs in the fridge, so we need to go to the market to buy them.</w:t>
      </w:r>
    </w:p>
    <w:p>
      <w:pPr>
        <w:spacing w:before="0"/>
      </w:pPr>
      <w:r>
        <w:rPr>
          <w:b w:val="0"/>
        </w:rPr>
      </w:r>
    </w:p>
    <w:p>
      <w:pPr>
        <w:spacing w:after="100" w:before="0"/>
      </w:pPr>
      <w:r>
        <w:rPr>
          <w:b w:val="0"/>
        </w:rPr>
        <w:t>A. a little</w:t>
      </w:r>
    </w:p>
    <w:p>
      <w:pPr>
        <w:spacing w:after="100" w:before="0"/>
      </w:pPr>
      <w:r>
        <w:rPr>
          <w:b w:val="0"/>
        </w:rPr>
        <w:t>B. few</w:t>
      </w:r>
    </w:p>
    <w:p>
      <w:pPr>
        <w:spacing w:after="100" w:before="0"/>
      </w:pPr>
      <w:r>
        <w:rPr>
          <w:b w:val="0"/>
        </w:rPr>
        <w:t>C. little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few. ‘A few’ means ‘some’ and has a positive connotation attached with it. In the given sentence, the speaker is highlighting a negative connotation that there are none or not many eggs left so they must be bought. Thus, ‘few’ has a negative connotation attached to it and captures the meaning of the given sentence in the most appropriate manner, it is the appropriate answer choice. Hence, the sentence can be correctly rewritten as, I had few eggs in the fridge, so we need to go to the market to buy them.Rest of the options are irrelevant and can be rejected.</w:t>
      </w:r>
    </w:p>
    <w:p>
      <w:pPr>
        <w:spacing w:before="0"/>
      </w:pPr>
      <w:r>
        <w:rPr>
          <w:b w:val="0"/>
        </w:rPr>
      </w:r>
    </w:p>
    <w:p>
      <w:pPr>
        <w:spacing w:after="100" w:line="360" w:lineRule="auto" w:before="0"/>
      </w:pPr>
      <w:r>
        <w:rPr>
          <w:b w:val="0"/>
        </w:rPr>
        <w:t>78. Improve the bracketed part of the sentence. My brother is indifferent (about) whatever I say.</w:t>
      </w:r>
    </w:p>
    <w:p>
      <w:pPr>
        <w:spacing w:before="0"/>
      </w:pPr>
      <w:r>
        <w:rPr>
          <w:b w:val="0"/>
        </w:rPr>
      </w:r>
    </w:p>
    <w:p>
      <w:pPr>
        <w:spacing w:after="100" w:before="0"/>
      </w:pPr>
      <w:r>
        <w:rPr>
          <w:b w:val="0"/>
        </w:rPr>
        <w:t>A. in</w:t>
      </w:r>
    </w:p>
    <w:p>
      <w:pPr>
        <w:spacing w:after="100" w:before="0"/>
      </w:pPr>
      <w:r>
        <w:rPr>
          <w:b w:val="0"/>
        </w:rPr>
        <w:t>B. of</w:t>
      </w:r>
    </w:p>
    <w:p>
      <w:pPr>
        <w:spacing w:after="100" w:before="0"/>
      </w:pPr>
      <w:r>
        <w:rPr>
          <w:b w:val="0"/>
        </w:rPr>
        <w:t>C. to</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The usage of ‘about’ with the adjective ‘indifferent’ is wrong in the above sentence. ‘indifferent’ is always followed by ‘to’, i.e. ‘indifferent to or indifferent towards something or someone’. Thus, the appropriate correction is the usage of ‘to’ instead of ‘about’. Rest of the options are vague and can be eliminated. Hence, the sentence can be correctly rewritten as, My brother is indifferent to whatever I say.</w:t>
      </w:r>
    </w:p>
    <w:p>
      <w:pPr>
        <w:spacing w:before="0"/>
      </w:pPr>
      <w:r>
        <w:rPr>
          <w:b w:val="0"/>
        </w:rPr>
      </w:r>
    </w:p>
    <w:p>
      <w:pPr>
        <w:spacing w:after="100" w:line="360" w:lineRule="auto" w:before="0"/>
      </w:pPr>
      <w:r>
        <w:rPr>
          <w:b w:val="0"/>
        </w:rPr>
        <w:t>79. In the following question, out of the four alternatives, select the alternative which is the best substitute of the phrase. A funeral poem</w:t>
      </w:r>
    </w:p>
    <w:p>
      <w:pPr>
        <w:spacing w:before="0"/>
      </w:pPr>
      <w:r>
        <w:rPr>
          <w:b w:val="0"/>
        </w:rPr>
      </w:r>
    </w:p>
    <w:p>
      <w:pPr>
        <w:spacing w:after="100" w:before="0"/>
      </w:pPr>
      <w:r>
        <w:rPr>
          <w:b w:val="0"/>
        </w:rPr>
        <w:t>A. Elegy</w:t>
      </w:r>
    </w:p>
    <w:p>
      <w:pPr>
        <w:spacing w:after="100" w:before="0"/>
      </w:pPr>
      <w:r>
        <w:rPr>
          <w:b w:val="0"/>
        </w:rPr>
        <w:t>B. Pandemonium</w:t>
      </w:r>
    </w:p>
    <w:p>
      <w:pPr>
        <w:spacing w:after="100" w:before="0"/>
      </w:pPr>
      <w:r>
        <w:rPr>
          <w:b w:val="0"/>
        </w:rPr>
        <w:t>C. Parody</w:t>
      </w:r>
    </w:p>
    <w:p>
      <w:pPr>
        <w:spacing w:after="100" w:before="0"/>
      </w:pPr>
      <w:r>
        <w:rPr>
          <w:b w:val="0"/>
        </w:rPr>
        <w:t>D. Sonnet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Elegy. Key Points</w:t>
      </w:r>
    </w:p>
    <w:p>
      <w:pPr>
        <w:spacing w:before="0"/>
      </w:pPr>
      <w:r>
        <w:rPr>
          <w:b w:val="0"/>
        </w:rPr>
        <w:t>• In English literature, an elegy is a poem of serious reflection, typically a lament for the dead.</w:t>
      </w:r>
    </w:p>
    <w:p>
      <w:pPr>
        <w:spacing w:before="0"/>
      </w:pPr>
      <w:r>
        <w:rPr>
          <w:b w:val="0"/>
        </w:rPr>
        <w:t>• Thus, it captures the idea of the above phrase in the most appropriate manner.</w:t>
      </w:r>
    </w:p>
    <w:p>
      <w:pPr>
        <w:spacing w:before="0"/>
      </w:pPr>
      <w:r>
        <w:rPr>
          <w:b w:val="0"/>
        </w:rPr>
        <w:t>• Option 2, i.e. ‘Pandemonium’ is a wild and noisy disorder or confusion, whereas ‘parody’ is an imitation or version of something that falls far short of the real thing and a ‘sonnet is ‘a poem of fourteen lines using any of a number of formal rhyme schemes, in English typically having ten syllables per line’.</w:t>
      </w:r>
    </w:p>
    <w:p>
      <w:pPr>
        <w:spacing w:before="0"/>
      </w:pPr>
      <w:r>
        <w:rPr>
          <w:b w:val="0"/>
        </w:rPr>
        <w:t>• All the option except 1 are irrelevant and does not highlight the seriousness that must be associated with a funeral poem.</w:t>
      </w:r>
    </w:p>
    <w:p>
      <w:pPr>
        <w:spacing w:before="0"/>
      </w:pPr>
      <w:r>
        <w:rPr>
          <w:b w:val="0"/>
        </w:rPr>
        <w:t>• Thus, they can be rejected.</w:t>
      </w:r>
    </w:p>
    <w:p>
      <w:pPr>
        <w:spacing w:before="0"/>
      </w:pPr>
      <w:r>
        <w:rPr>
          <w:b w:val="0"/>
        </w:rPr>
      </w:r>
    </w:p>
    <w:p>
      <w:pPr>
        <w:spacing w:after="100" w:line="360" w:lineRule="auto" w:before="0"/>
      </w:pPr>
      <w:r>
        <w:rPr>
          <w:b w:val="0"/>
        </w:rPr>
        <w:t>80. Select the option that can be used as a one-word substitute for the given group of words/phrases. One who walks in sleep</w:t>
      </w:r>
    </w:p>
    <w:p>
      <w:pPr>
        <w:spacing w:before="0"/>
      </w:pPr>
      <w:r>
        <w:rPr>
          <w:b w:val="0"/>
        </w:rPr>
      </w:r>
    </w:p>
    <w:p>
      <w:pPr>
        <w:spacing w:after="100" w:before="0"/>
      </w:pPr>
      <w:r>
        <w:rPr>
          <w:b w:val="0"/>
        </w:rPr>
        <w:t>A. Drover</w:t>
      </w:r>
    </w:p>
    <w:p>
      <w:pPr>
        <w:spacing w:after="100" w:before="0"/>
      </w:pPr>
      <w:r>
        <w:rPr>
          <w:b w:val="0"/>
        </w:rPr>
        <w:t>B. Fastidious</w:t>
      </w:r>
    </w:p>
    <w:p>
      <w:pPr>
        <w:spacing w:after="100" w:before="0"/>
      </w:pPr>
      <w:r>
        <w:rPr>
          <w:b w:val="0"/>
        </w:rPr>
        <w:t>C. Numismatist</w:t>
      </w:r>
    </w:p>
    <w:p>
      <w:pPr>
        <w:spacing w:after="100" w:before="0"/>
      </w:pPr>
      <w:r>
        <w:rPr>
          <w:b w:val="0"/>
        </w:rPr>
        <w:t>D. Somnambulist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Somnambulist. Key Points</w:t>
      </w:r>
    </w:p>
    <w:p>
      <w:pPr>
        <w:spacing w:before="0"/>
      </w:pPr>
      <w:r>
        <w:rPr>
          <w:b w:val="0"/>
        </w:rPr>
        <w:t>• ‘Somnambulist’ meaning ‘an abnormal condition of sleep in which motor acts (such as walking) are performed’ and stands close to the meaning of the given phase.</w:t>
      </w:r>
    </w:p>
    <w:p>
      <w:pPr>
        <w:spacing w:before="0"/>
      </w:pPr>
      <w:r>
        <w:rPr>
          <w:b w:val="0"/>
        </w:rPr>
        <w:t>• ‘Drover’ is 'someone who drives cattle or sheep'.</w:t>
      </w:r>
    </w:p>
    <w:p>
      <w:pPr>
        <w:spacing w:before="0"/>
      </w:pPr>
      <w:r>
        <w:rPr>
          <w:b w:val="0"/>
        </w:rPr>
        <w:t>• ‘Fastidious’ means ‘showing or demanding excessive delicacy or care’</w:t>
      </w:r>
    </w:p>
    <w:p>
      <w:pPr>
        <w:spacing w:before="0"/>
      </w:pPr>
      <w:r>
        <w:rPr>
          <w:b w:val="0"/>
        </w:rPr>
        <w:t>• ‘Numismatist’ means ‘the study or collection of coins, tokens, and paper money and sometimes related objects (such as medals)’.</w:t>
      </w:r>
    </w:p>
    <w:p>
      <w:pPr>
        <w:spacing w:before="0"/>
      </w:pPr>
      <w:r>
        <w:rPr>
          <w:b w:val="0"/>
        </w:rPr>
      </w:r>
    </w:p>
    <w:p>
      <w:pPr>
        <w:spacing w:after="100" w:line="360" w:lineRule="auto" w:before="0"/>
      </w:pPr>
      <w:r>
        <w:rPr>
          <w:b w:val="0"/>
        </w:rPr>
        <w:t>81. In the following question, four words are given out of which one word is incorrectly spelt. Select the incorrectly spelt word.</w:t>
      </w:r>
    </w:p>
    <w:p>
      <w:pPr>
        <w:spacing w:before="0"/>
      </w:pPr>
      <w:r>
        <w:rPr>
          <w:b w:val="0"/>
        </w:rPr>
      </w:r>
    </w:p>
    <w:p>
      <w:pPr>
        <w:spacing w:after="100" w:before="0"/>
      </w:pPr>
      <w:r>
        <w:rPr>
          <w:b w:val="0"/>
        </w:rPr>
        <w:t>A. Gaurantee</w:t>
      </w:r>
    </w:p>
    <w:p>
      <w:pPr>
        <w:spacing w:after="100" w:before="0"/>
      </w:pPr>
      <w:r>
        <w:rPr>
          <w:b w:val="0"/>
        </w:rPr>
        <w:t>B. Itinerary</w:t>
      </w:r>
    </w:p>
    <w:p>
      <w:pPr>
        <w:spacing w:after="100" w:before="0"/>
      </w:pPr>
      <w:r>
        <w:rPr>
          <w:b w:val="0"/>
        </w:rPr>
        <w:t>C. Magnificent</w:t>
      </w:r>
    </w:p>
    <w:p>
      <w:pPr>
        <w:spacing w:after="100" w:before="0"/>
      </w:pPr>
      <w:r>
        <w:rPr>
          <w:b w:val="0"/>
        </w:rPr>
        <w:t>D. Writing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Gaurantee. Key Points</w:t>
      </w:r>
    </w:p>
    <w:p>
      <w:pPr>
        <w:spacing w:before="0"/>
      </w:pPr>
      <w:r>
        <w:rPr>
          <w:b w:val="0"/>
        </w:rPr>
        <w:t>• From the given options, it is very clear that option 1 is misspelled where the word ‘Guarantee’ is misspelled as ‘Gaurantee’ and must be corrected. ‘Guarantee’ means ‘an assurance for the fulfillment of a condition’. Example: Surplus resources alone do not guarantee growth.</w:t>
      </w:r>
    </w:p>
    <w:p>
      <w:pPr>
        <w:spacing w:before="0"/>
      </w:pPr>
      <w:r>
        <w:rPr>
          <w:b w:val="0"/>
        </w:rPr>
        <w:t>• Itinerary: An itinerary is a plan of a journey, including the route and the places that you will visit. Example: The next place on our itinerary was Silistra.</w:t>
      </w:r>
    </w:p>
    <w:p>
      <w:pPr>
        <w:spacing w:before="0"/>
      </w:pPr>
      <w:r>
        <w:rPr>
          <w:b w:val="0"/>
        </w:rPr>
        <w:t>• Magnificent: If you say that something or someone is magnificent, you mean that you think they are extremely good, beautiful, or impressive. Example: She is magnificent at making you feel you can talk quite naturally to her.</w:t>
      </w:r>
    </w:p>
    <w:p>
      <w:pPr>
        <w:spacing w:before="0"/>
      </w:pPr>
      <w:r>
        <w:rPr>
          <w:b w:val="0"/>
        </w:rPr>
        <w:t>• Writing: Writing is something that has been written or printed</w:t>
      </w:r>
    </w:p>
    <w:p>
      <w:pPr>
        <w:spacing w:before="0"/>
      </w:pPr>
      <w:r>
        <w:rPr>
          <w:b w:val="0"/>
        </w:rPr>
      </w:r>
    </w:p>
    <w:p>
      <w:pPr>
        <w:spacing w:after="100" w:line="360" w:lineRule="auto" w:before="0"/>
      </w:pPr>
      <w:r>
        <w:rPr>
          <w:b w:val="0"/>
        </w:rPr>
        <w:t>82. In the following question, four words are given out of which one word is incorrectly spelt. Select the incorrectly spelt word.</w:t>
      </w:r>
    </w:p>
    <w:p>
      <w:pPr>
        <w:spacing w:before="0"/>
      </w:pPr>
      <w:r>
        <w:rPr>
          <w:b w:val="0"/>
        </w:rPr>
      </w:r>
    </w:p>
    <w:p>
      <w:pPr>
        <w:spacing w:after="100" w:before="0"/>
      </w:pPr>
      <w:r>
        <w:rPr>
          <w:b w:val="0"/>
        </w:rPr>
        <w:t>A. Etiquete</w:t>
      </w:r>
    </w:p>
    <w:p>
      <w:pPr>
        <w:spacing w:after="100" w:before="0"/>
      </w:pPr>
      <w:r>
        <w:rPr>
          <w:b w:val="0"/>
        </w:rPr>
        <w:t>B. Exquisite</w:t>
      </w:r>
    </w:p>
    <w:p>
      <w:pPr>
        <w:spacing w:after="100" w:before="0"/>
      </w:pPr>
      <w:r>
        <w:rPr>
          <w:b w:val="0"/>
        </w:rPr>
        <w:t>C. Restaurant</w:t>
      </w:r>
    </w:p>
    <w:p>
      <w:pPr>
        <w:spacing w:after="100" w:before="0"/>
      </w:pPr>
      <w:r>
        <w:rPr>
          <w:b w:val="0"/>
        </w:rPr>
        <w:t>D. Scavenger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Etiquete. Key Points</w:t>
      </w:r>
    </w:p>
    <w:p>
      <w:pPr>
        <w:spacing w:before="0"/>
      </w:pPr>
      <w:r>
        <w:rPr>
          <w:b w:val="0"/>
        </w:rPr>
        <w:t>• From the given options, it is very clear that option 1 is misspelled where the word ‘Etiquette’ is misspelled as ‘Etiquete’ and must be corrected. ‘Etiquette’ refers to the conduct or procedure required by good breeding or prescribed by authority to be observed in social or official life. The rest of the options are spelled correctly and can be rejected.</w:t>
      </w:r>
    </w:p>
    <w:p>
      <w:pPr>
        <w:spacing w:before="0"/>
      </w:pPr>
      <w:r>
        <w:rPr>
          <w:b w:val="0"/>
        </w:rPr>
        <w:t>• Exquisite: Something that is exquisite is extremely beautiful or pleasant, especially in a delicate way.</w:t>
      </w:r>
    </w:p>
    <w:p>
      <w:pPr>
        <w:spacing w:before="0"/>
      </w:pPr>
      <w:r>
        <w:rPr>
          <w:b w:val="0"/>
        </w:rPr>
        <w:t>• Scavenger: any animal that feeds on decaying organic matter, esp on refuse</w:t>
      </w:r>
    </w:p>
    <w:p>
      <w:pPr>
        <w:spacing w:before="0"/>
      </w:pPr>
      <w:r>
        <w:rPr>
          <w:b w:val="0"/>
        </w:rPr>
      </w:r>
    </w:p>
    <w:p>
      <w:pPr>
        <w:spacing w:after="100" w:line="360" w:lineRule="auto" w:before="0"/>
      </w:pPr>
      <w:r>
        <w:rPr>
          <w:b w:val="0"/>
        </w:rPr>
        <w:t>83. The question below consists of a set of labelled sentences. Out of the four options given, select the most logical order of the sentences to form a coherent paragraph. P-But he did not know how to find one at that hour. Q-It was his first visit to the city and he didn't know where to go. R-Mohanlal's train was late and it reached Kolkata a little after midnight. S-He thought he would go to a choultry where he would not have to pay rent.</w:t>
      </w:r>
    </w:p>
    <w:p>
      <w:pPr>
        <w:spacing w:before="0"/>
      </w:pPr>
      <w:r>
        <w:rPr>
          <w:b w:val="0"/>
        </w:rPr>
      </w:r>
    </w:p>
    <w:p>
      <w:pPr>
        <w:spacing w:after="100" w:before="0"/>
      </w:pPr>
      <w:r>
        <w:rPr>
          <w:b w:val="0"/>
        </w:rPr>
        <w:t>A. PSQR</w:t>
      </w:r>
    </w:p>
    <w:p>
      <w:pPr>
        <w:spacing w:after="100" w:before="0"/>
      </w:pPr>
      <w:r>
        <w:rPr>
          <w:b w:val="0"/>
        </w:rPr>
        <w:t>B. QRSP</w:t>
      </w:r>
    </w:p>
    <w:p>
      <w:pPr>
        <w:spacing w:after="100" w:before="0"/>
      </w:pPr>
      <w:r>
        <w:rPr>
          <w:b w:val="0"/>
        </w:rPr>
        <w:t>C. RQSP</w:t>
      </w:r>
    </w:p>
    <w:p>
      <w:pPr>
        <w:spacing w:after="100" w:before="0"/>
      </w:pPr>
      <w:r>
        <w:rPr>
          <w:b w:val="0"/>
        </w:rPr>
        <w:t>D. RSQP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RQSP. Key Points Hence, the sentence can be correctly rearranged as: Mohanlal's train was late and it reached Kolkata a little after midnight. It was his first visit to the city and he didn't know where to go. He thought he would go to a choultry where he would not have to pay rent. But he did not know how to find one at that hour.</w:t>
      </w:r>
    </w:p>
    <w:p>
      <w:pPr>
        <w:spacing w:before="0"/>
      </w:pPr>
      <w:r>
        <w:rPr>
          <w:b w:val="0"/>
        </w:rPr>
        <w:t>• R introduces a general, independent idea. P, Q and S cannot be used to start the paragraph as they contain ‘he’, ‘his’ and ‘he’ respectively and only R gives the answer to ‘he’ and ‘his’. Thus, R is the first sentence.</w:t>
      </w:r>
    </w:p>
    <w:p>
      <w:pPr>
        <w:spacing w:before="0"/>
      </w:pPr>
      <w:r>
        <w:rPr>
          <w:b w:val="0"/>
        </w:rPr>
        <w:t>• Q logically follows R by highlighting his trip to Kolkata that it was his first trip there.</w:t>
      </w:r>
    </w:p>
    <w:p>
      <w:pPr>
        <w:spacing w:before="0"/>
      </w:pPr>
      <w:r>
        <w:rPr>
          <w:b w:val="0"/>
        </w:rPr>
        <w:t>• After reaching Kolkata for the first time, he wanted to go to a choultry, and thus, sentence S is next in the sequence.</w:t>
      </w:r>
    </w:p>
    <w:p>
      <w:pPr>
        <w:spacing w:before="0"/>
      </w:pPr>
      <w:r>
        <w:rPr>
          <w:b w:val="0"/>
        </w:rPr>
        <w:t>• Sentence P sums up the entire paragraph and logically follows the previous three sentences.</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P-And slowly, you reach the pinnacle of self-awareness, experiencing a unity with all life. Q-If you transform your energy positively, it naturally becomes compassion and love. R-Once you experientially are a part of everything then nobody needs to teach you morality. S-Then you can do something to improve the situation, but without anger.</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RQPS</w:t>
      </w:r>
    </w:p>
    <w:p>
      <w:pPr>
        <w:spacing w:after="100" w:before="0"/>
      </w:pPr>
      <w:r>
        <w:rPr>
          <w:b w:val="0"/>
        </w:rPr>
        <w:t>D. RSPQ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QPRS. Key Points Hence, the sentence can be correctly arranged as: If you transform your energy positively, it naturally becomes compassion and love, and slowly, you reach the pinnacle of self-awareness, experiencing a unity with all life. Once you experientially are a part of everything then nobody needs to teach you morality then you can do something to improve the situation, but without anger. Hint</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or the starting of an incident</w:t>
      </w:r>
    </w:p>
    <w:p>
      <w:pPr>
        <w:spacing w:before="0"/>
      </w:pPr>
      <w:r>
        <w:rPr>
          <w:b w:val="0"/>
        </w:rPr>
        <w:t>• Part Q will be the first sentence because the sentence 'transforming of energy positively, resulting in compassion and love ' is a universal fact and it is an independent general statement.</w:t>
      </w:r>
    </w:p>
    <w:p>
      <w:pPr>
        <w:spacing w:before="0"/>
      </w:pPr>
      <w:r>
        <w:rPr>
          <w:b w:val="0"/>
        </w:rPr>
        <w:t>• Part P mentions the later results of transforming energy positively.</w:t>
      </w:r>
    </w:p>
    <w:p>
      <w:pPr>
        <w:spacing w:before="0"/>
      </w:pPr>
      <w:r>
        <w:rPr>
          <w:b w:val="0"/>
        </w:rPr>
        <w:t>• R further highlights the fact that when one experiences everything then nobody needs to teach you morality.</w:t>
      </w:r>
    </w:p>
    <w:p>
      <w:pPr>
        <w:spacing w:before="0"/>
      </w:pPr>
      <w:r>
        <w:rPr>
          <w:b w:val="0"/>
        </w:rPr>
        <w:t>• S concludes the paragraph and logically follows the statements preceding it.</w:t>
      </w:r>
    </w:p>
    <w:p>
      <w:pPr>
        <w:spacing w:before="0"/>
      </w:pPr>
      <w:r>
        <w:rPr>
          <w:b w:val="0"/>
        </w:rPr>
        <w:t>• Once we get the idea that Q is the starting statement, we can mark our answer as option 2 as there is no other option starting from Q.</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Ram was singing a beautiful song for his mother.</w:t>
      </w:r>
    </w:p>
    <w:p>
      <w:pPr>
        <w:spacing w:before="0"/>
      </w:pPr>
      <w:r>
        <w:rPr>
          <w:b w:val="0"/>
        </w:rPr>
      </w:r>
    </w:p>
    <w:p>
      <w:pPr>
        <w:spacing w:after="100" w:before="0"/>
      </w:pPr>
      <w:r>
        <w:rPr>
          <w:b w:val="0"/>
        </w:rPr>
        <w:t>A. A beautiful song was being sung by Ram for his mother.</w:t>
      </w:r>
    </w:p>
    <w:p>
      <w:pPr>
        <w:spacing w:after="100" w:before="0"/>
      </w:pPr>
      <w:r>
        <w:rPr>
          <w:b w:val="0"/>
        </w:rPr>
        <w:t>B. A beautiful song was sang by Ram for his mother.</w:t>
      </w:r>
    </w:p>
    <w:p>
      <w:pPr>
        <w:spacing w:after="100" w:before="0"/>
      </w:pPr>
      <w:r>
        <w:rPr>
          <w:b w:val="0"/>
        </w:rPr>
        <w:t>C. A beautiful song was sung by Ram for his mother.</w:t>
      </w:r>
    </w:p>
    <w:p>
      <w:pPr>
        <w:spacing w:after="100" w:before="0"/>
      </w:pPr>
      <w:r>
        <w:rPr>
          <w:b w:val="0"/>
        </w:rPr>
        <w:t>D. A beautiful song was sung for his mother by 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beautiful song was being sung by Ram for his mother. While conversion from active to passive or vice-versa object and subject are interchanged. The correct past participle form of ‘sing’ is ‘sung’. Option 1 grammatically follows the idea as in the sentence it is mentioned that ‘Ram is singing’ i.e. the action is still occurring and has not ended yet. Only option 1, takes into consideration that the action is still going on as ‘being sung’ highlights that the action is still alive. Other options are vague and can be rejected.</w:t>
      </w:r>
    </w:p>
    <w:p>
      <w:pPr>
        <w:spacing w:before="0"/>
      </w:pPr>
      <w:r>
        <w:rPr>
          <w:b w:val="0"/>
        </w:rPr>
      </w:r>
    </w:p>
    <w:p>
      <w:pPr>
        <w:spacing w:after="100" w:line="360" w:lineRule="auto" w:before="0"/>
      </w:pPr>
      <w:r>
        <w:rPr>
          <w:b w:val="0"/>
        </w:rPr>
        <w:t>86. In the following question, a sentence has been given in Direct/Indirect speech. Out of the four alternatives suggested, select the one which best expresses the same sentence in Indirect/Direct speech. Priya advised me not to go to school the next day.</w:t>
      </w:r>
    </w:p>
    <w:p>
      <w:pPr>
        <w:spacing w:before="0"/>
      </w:pPr>
      <w:r>
        <w:rPr>
          <w:b w:val="0"/>
        </w:rPr>
      </w:r>
    </w:p>
    <w:p>
      <w:pPr>
        <w:spacing w:after="100" w:before="0"/>
      </w:pPr>
      <w:r>
        <w:rPr>
          <w:b w:val="0"/>
        </w:rPr>
        <w:t>A. "Don't go to school next day" Priya said to me.</w:t>
      </w:r>
    </w:p>
    <w:p>
      <w:pPr>
        <w:spacing w:after="100" w:before="0"/>
      </w:pPr>
      <w:r>
        <w:rPr>
          <w:b w:val="0"/>
        </w:rPr>
        <w:t>B. "Don't go to school tomorrow" Priya said to me.</w:t>
      </w:r>
    </w:p>
    <w:p>
      <w:pPr>
        <w:spacing w:after="100" w:before="0"/>
      </w:pPr>
      <w:r>
        <w:rPr>
          <w:b w:val="0"/>
        </w:rPr>
        <w:t>C. Priya said, "Will you not go to school tomorrow?"</w:t>
      </w:r>
    </w:p>
    <w:p>
      <w:pPr>
        <w:spacing w:after="100" w:before="0"/>
      </w:pPr>
      <w:r>
        <w:rPr>
          <w:b w:val="0"/>
        </w:rPr>
        <w:t>D. Priya told me that, "Don't go to school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"Don't go to school tomorrow" Priya said to me. Key Points E.g. Don't be panic. Don't eat too much The correct sentence: "Don't go to school tomorrow" Priya said to me.</w:t>
      </w:r>
    </w:p>
    <w:p>
      <w:pPr>
        <w:spacing w:before="0"/>
      </w:pPr>
      <w:r>
        <w:rPr>
          <w:b w:val="0"/>
        </w:rPr>
        <w:t>• Reading the given sentence and the options it can be inferred that the sentence is given is indirect speech and we have to convert it into direct speech.</w:t>
      </w:r>
    </w:p>
    <w:p>
      <w:pPr>
        <w:spacing w:before="0"/>
      </w:pPr>
      <w:r>
        <w:rPr>
          <w:b w:val="0"/>
        </w:rPr>
        <w:t>• In the given sentence it is written "Priya advised" from which it can be inferred that the sentence is imperative.</w:t>
      </w:r>
    </w:p>
    <w:p>
      <w:pPr>
        <w:spacing w:before="0"/>
      </w:pPr>
      <w:r>
        <w:rPr>
          <w:b w:val="0"/>
        </w:rPr>
        <w:t>• When an imperative sentence is converted from direct to indirect speech "said to " is replaced by "ordered, requested, advised, etc" depending on the type of sentence and vice versa.</w:t>
      </w:r>
    </w:p>
    <w:p>
      <w:pPr>
        <w:spacing w:before="0"/>
      </w:pPr>
      <w:r>
        <w:rPr>
          <w:b w:val="0"/>
        </w:rPr>
        <w:t>• [,"..."] is added in the sentence by spotting the reported speech &amp; reporting speech.</w:t>
      </w:r>
    </w:p>
    <w:p>
      <w:pPr>
        <w:spacing w:before="0"/>
      </w:pPr>
      <w:r>
        <w:rPr>
          <w:b w:val="0"/>
        </w:rPr>
        <w:t>• 'tomorrow' in direct speech is changed into 'the next day' in indirect speech and vice versa.</w:t>
      </w:r>
    </w:p>
    <w:p>
      <w:pPr>
        <w:spacing w:before="0"/>
      </w:pPr>
      <w:r>
        <w:rPr>
          <w:b w:val="0"/>
        </w:rPr>
        <w:t>• In direct speech, verb forms of "Do" and "Don't" are used.</w:t>
      </w:r>
    </w:p>
    <w:p>
      <w:pPr>
        <w:spacing w:before="0"/>
      </w:pPr>
      <w:r>
        <w:rPr>
          <w:b w:val="0"/>
        </w:rPr>
        <w:t>• The option which follows all the above points is option 2.</w:t>
      </w:r>
    </w:p>
    <w:p>
      <w:pPr>
        <w:spacing w:before="0"/>
      </w:pPr>
      <w:r>
        <w:rPr>
          <w:b w:val="0"/>
        </w:rPr>
      </w:r>
    </w:p>
    <w:p>
      <w:pPr>
        <w:spacing w:after="100" w:line="360" w:lineRule="auto" w:before="0"/>
      </w:pPr>
      <w:r>
        <w:rPr>
          <w:b w:val="0"/>
        </w:rPr>
        <w:t>87. Job performance is ______ by a number of factors. Motivation alone</w:t>
      </w:r>
    </w:p>
    <w:p>
      <w:pPr>
        <w:spacing w:before="0"/>
      </w:pPr>
      <w:r>
        <w:rPr>
          <w:b w:val="0"/>
        </w:rPr>
      </w:r>
    </w:p>
    <w:p>
      <w:pPr>
        <w:spacing w:after="100" w:before="0"/>
      </w:pPr>
      <w:r>
        <w:rPr>
          <w:b w:val="0"/>
        </w:rPr>
        <w:t>A. affected</w:t>
      </w:r>
    </w:p>
    <w:p>
      <w:pPr>
        <w:spacing w:after="100" w:before="0"/>
      </w:pPr>
      <w:r>
        <w:rPr>
          <w:b w:val="0"/>
        </w:rPr>
        <w:t>B. effected</w:t>
      </w:r>
    </w:p>
    <w:p>
      <w:pPr>
        <w:spacing w:after="100" w:before="0"/>
      </w:pPr>
      <w:r>
        <w:rPr>
          <w:b w:val="0"/>
        </w:rPr>
        <w:t>C. interrupted</w:t>
      </w:r>
    </w:p>
    <w:p>
      <w:pPr>
        <w:spacing w:after="100" w:before="0"/>
      </w:pPr>
      <w:r>
        <w:rPr>
          <w:b w:val="0"/>
        </w:rPr>
        <w:t>D. measured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i.e. affected. ‘Affected’ means ‘influenced or touched by an external factor’ and thus highlights that there are many factors affecting job performance. Other options also might look correct but we need to mark the most appropriate answer choice among the options and option 1 captures the meaning and sense of the sentence in the best possible manner. Hence, the sentence can be correctly rewritten as, Job performance is affected by a number of factors. Motivation alone does not lead to increased performance.</w:t>
      </w:r>
    </w:p>
    <w:p>
      <w:pPr>
        <w:spacing w:before="0"/>
      </w:pPr>
      <w:r>
        <w:rPr>
          <w:b w:val="0"/>
        </w:rPr>
      </w:r>
    </w:p>
    <w:p>
      <w:pPr>
        <w:spacing w:after="100" w:line="360" w:lineRule="auto" w:before="0"/>
      </w:pPr>
      <w:r>
        <w:rPr>
          <w:b w:val="0"/>
        </w:rPr>
        <w:t>88. motivation and performance. The higher the levels of ability and motivation the ______ the level of performance will be.</w:t>
      </w:r>
    </w:p>
    <w:p>
      <w:pPr>
        <w:spacing w:before="0"/>
      </w:pPr>
      <w:r>
        <w:rPr>
          <w:b w:val="0"/>
        </w:rPr>
      </w:r>
    </w:p>
    <w:p>
      <w:pPr>
        <w:spacing w:after="100" w:before="0"/>
      </w:pPr>
      <w:r>
        <w:rPr>
          <w:b w:val="0"/>
        </w:rPr>
        <w:t>A. higher</w:t>
      </w:r>
    </w:p>
    <w:p>
      <w:pPr>
        <w:spacing w:after="100" w:before="0"/>
      </w:pPr>
      <w:r>
        <w:rPr>
          <w:b w:val="0"/>
        </w:rPr>
        <w:t>B. larger</w:t>
      </w:r>
    </w:p>
    <w:p>
      <w:pPr>
        <w:spacing w:after="100" w:before="0"/>
      </w:pPr>
      <w:r>
        <w:rPr>
          <w:b w:val="0"/>
        </w:rPr>
        <w:t>C. lower</w:t>
      </w:r>
    </w:p>
    <w:p>
      <w:pPr>
        <w:spacing w:after="100" w:before="0"/>
      </w:pPr>
      <w:r>
        <w:rPr>
          <w:b w:val="0"/>
        </w:rPr>
        <w:t>D. smaller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higher. ‘Higher’ represents the degree of comparison of the level of performance. Options 2 can be rejected as ‘larger’ is sued in terms of size whereas ‘higher’ is used in terms of levels. Options 3 and 4 have a negative connotation and thus, can be rejected as the given sentence is positive. Thus, the correct answer is option 1. Hence, the sentence can be correctly rewritten as, The higher the levels of ability and motivation the higher the level of performance will be.</w:t>
      </w:r>
    </w:p>
    <w:p>
      <w:pPr>
        <w:spacing w:before="0"/>
      </w:pPr>
      <w:r>
        <w:rPr>
          <w:b w:val="0"/>
        </w:rPr>
      </w:r>
    </w:p>
    <w:p>
      <w:pPr>
        <w:spacing w:after="100" w:line="360" w:lineRule="auto" w:before="0"/>
      </w:pPr>
      <w:r>
        <w:rPr>
          <w:b w:val="0"/>
        </w:rPr>
        <w:t>89. However, increasing motivation beyond an ______ level</w:t>
      </w:r>
    </w:p>
    <w:p>
      <w:pPr>
        <w:spacing w:before="0"/>
      </w:pPr>
      <w:r>
        <w:rPr>
          <w:b w:val="0"/>
        </w:rPr>
      </w:r>
    </w:p>
    <w:p>
      <w:pPr>
        <w:spacing w:after="100" w:before="0"/>
      </w:pPr>
      <w:r>
        <w:rPr>
          <w:b w:val="0"/>
        </w:rPr>
        <w:t>A. certain</w:t>
      </w:r>
    </w:p>
    <w:p>
      <w:pPr>
        <w:spacing w:after="100" w:before="0"/>
      </w:pPr>
      <w:r>
        <w:rPr>
          <w:b w:val="0"/>
        </w:rPr>
        <w:t>B. desired</w:t>
      </w:r>
    </w:p>
    <w:p>
      <w:pPr>
        <w:spacing w:after="100" w:before="0"/>
      </w:pPr>
      <w:r>
        <w:rPr>
          <w:b w:val="0"/>
        </w:rPr>
        <w:t>C. increased</w:t>
      </w:r>
    </w:p>
    <w:p>
      <w:pPr>
        <w:spacing w:after="100" w:before="0"/>
      </w:pPr>
      <w:r>
        <w:rPr>
          <w:b w:val="0"/>
        </w:rPr>
        <w:t>D. optimal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optimal. ‘An’ is used before the words starting with a vowel sound. Options 1 and 2 can be thus eliminated. Option 3 cab be rejected as ‘increasing ‘ is already mentioned and if we use ‘increased’ again then it will create redundancy. Thus, the most appropriate answer choice is option 4. optimal: best or most favourable; optimum. He keeps his engine tuned for optimal performance. Hence, the sentence can be correctly rewritten as, However, increasing motivation beyond an optimal level tends to produce a dysfunctional result because it is accompanied by an increased level of anxiety.</w:t>
      </w:r>
    </w:p>
    <w:p>
      <w:pPr>
        <w:spacing w:before="0"/>
      </w:pPr>
      <w:r>
        <w:rPr>
          <w:b w:val="0"/>
        </w:rPr>
      </w:r>
    </w:p>
    <w:p>
      <w:pPr>
        <w:spacing w:after="100" w:line="360" w:lineRule="auto" w:before="0"/>
      </w:pPr>
      <w:r>
        <w:rPr>
          <w:b w:val="0"/>
        </w:rPr>
        <w:t>90. tends to ______ a dysfunctional result</w:t>
      </w:r>
    </w:p>
    <w:p>
      <w:pPr>
        <w:spacing w:before="0"/>
      </w:pPr>
      <w:r>
        <w:rPr>
          <w:b w:val="0"/>
        </w:rPr>
      </w:r>
    </w:p>
    <w:p>
      <w:pPr>
        <w:spacing w:after="100" w:before="0"/>
      </w:pPr>
      <w:r>
        <w:rPr>
          <w:b w:val="0"/>
        </w:rPr>
        <w:t>A. deduce</w:t>
      </w:r>
    </w:p>
    <w:p>
      <w:pPr>
        <w:spacing w:after="100" w:before="0"/>
      </w:pPr>
      <w:r>
        <w:rPr>
          <w:b w:val="0"/>
        </w:rPr>
        <w:t>B. introduce</w:t>
      </w:r>
    </w:p>
    <w:p>
      <w:pPr>
        <w:spacing w:after="100" w:before="0"/>
      </w:pPr>
      <w:r>
        <w:rPr>
          <w:b w:val="0"/>
        </w:rPr>
        <w:t>C. produce</w:t>
      </w:r>
    </w:p>
    <w:p>
      <w:pPr>
        <w:spacing w:after="100" w:before="0"/>
      </w:pPr>
      <w:r>
        <w:rPr>
          <w:b w:val="0"/>
        </w:rPr>
        <w:t>D. reduce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produce. Option 3, i.e. produce logically fits the blank appropriately. Options 1, 3 and 4 can be eliminated as in the above sentence, nothing is being deduced, introduced or reduced. Thus, the correct answer is option 3. Hence, the sentence can be correctly rewritten as, However, increasing motivation beyond an optimal level tends to produce a dysfunctional result because it is accompanied by an increased level of anxiety.</w:t>
      </w:r>
    </w:p>
    <w:p>
      <w:pPr>
        <w:spacing w:before="0"/>
      </w:pPr>
      <w:r>
        <w:rPr>
          <w:b w:val="0"/>
        </w:rPr>
      </w:r>
    </w:p>
    <w:p>
      <w:pPr>
        <w:spacing w:after="100" w:line="360" w:lineRule="auto" w:before="0"/>
      </w:pPr>
      <w:r>
        <w:rPr>
          <w:b w:val="0"/>
        </w:rPr>
        <w:t>91. because it is ______ by an increased level of anxiety.</w:t>
      </w:r>
    </w:p>
    <w:p>
      <w:pPr>
        <w:spacing w:before="0"/>
      </w:pPr>
      <w:r>
        <w:rPr>
          <w:b w:val="0"/>
        </w:rPr>
      </w:r>
    </w:p>
    <w:p>
      <w:pPr>
        <w:spacing w:after="100" w:before="0"/>
      </w:pPr>
      <w:r>
        <w:rPr>
          <w:b w:val="0"/>
        </w:rPr>
        <w:t>A. abandoned</w:t>
      </w:r>
    </w:p>
    <w:p>
      <w:pPr>
        <w:spacing w:after="100" w:before="0"/>
      </w:pPr>
      <w:r>
        <w:rPr>
          <w:b w:val="0"/>
        </w:rPr>
        <w:t>B. accompanied</w:t>
      </w:r>
    </w:p>
    <w:p>
      <w:pPr>
        <w:spacing w:after="100" w:before="0"/>
      </w:pPr>
      <w:r>
        <w:rPr>
          <w:b w:val="0"/>
        </w:rPr>
        <w:t>C. affiliated</w:t>
      </w:r>
    </w:p>
    <w:p>
      <w:pPr>
        <w:spacing w:after="100" w:before="0"/>
      </w:pPr>
      <w:r>
        <w:rPr>
          <w:b w:val="0"/>
        </w:rPr>
        <w:t>D. amalgamated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accompanied. Option 1, i.e. ‘abandoned’ means ‘having been deserted or left’ and option 3, ‘affiliated’ means ‘to officially attach or connect (a subsidiary group or a person) to an organization’ can be rejected as they are irrelevant with the given context. Option 4, i.e. ‘amalgamated’ is also incorrect as no mention of any kind of amalgamation is there in the given sentence. Thus, option 2 logically fits the blank well and is the most appropriate answer choice. Hence, the sentence can be correctly rewritten as, However, increasing motivation beyond an optimal level tends to produce a dysfunctional result because it is accompanied by an increased level of anxiety.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