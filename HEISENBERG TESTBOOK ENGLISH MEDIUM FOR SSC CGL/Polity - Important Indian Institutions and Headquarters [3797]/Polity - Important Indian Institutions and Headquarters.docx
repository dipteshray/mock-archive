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When was the Imperial Bank of India established?</w:t>
      </w:r>
    </w:p>
    <w:p>
      <w:pPr>
        <w:spacing w:before="0"/>
      </w:pPr>
      <w:r>
        <w:rPr>
          <w:b w:val="0"/>
        </w:rPr>
      </w:r>
    </w:p>
    <w:p>
      <w:pPr>
        <w:spacing w:after="100" w:before="0"/>
      </w:pPr>
      <w:r>
        <w:rPr>
          <w:b w:val="0"/>
        </w:rPr>
        <w:t>A. 1947</w:t>
      </w:r>
    </w:p>
    <w:p>
      <w:pPr>
        <w:spacing w:after="100" w:before="0"/>
      </w:pPr>
      <w:r>
        <w:rPr>
          <w:b w:val="0"/>
        </w:rPr>
        <w:t>B. 1921</w:t>
      </w:r>
    </w:p>
    <w:p>
      <w:pPr>
        <w:spacing w:after="100" w:before="0"/>
      </w:pPr>
      <w:r>
        <w:rPr>
          <w:b w:val="0"/>
        </w:rPr>
        <w:t>C. 1919</w:t>
      </w:r>
    </w:p>
    <w:p>
      <w:pPr>
        <w:spacing w:after="100" w:before="0"/>
      </w:pPr>
      <w:r>
        <w:rPr>
          <w:b w:val="0"/>
        </w:rPr>
        <w:t>D. 1948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1921. Important Points Additional Information</w:t>
      </w:r>
    </w:p>
    <w:p>
      <w:pPr>
        <w:spacing w:before="0"/>
      </w:pPr>
      <w:r>
        <w:rPr>
          <w:b w:val="0"/>
        </w:rPr>
        <w:t>• Imperial Bank of India was established on 27 January 1921.</w:t>
      </w:r>
    </w:p>
    <w:p>
      <w:pPr>
        <w:spacing w:before="0"/>
      </w:pPr>
      <w:r>
        <w:rPr>
          <w:b w:val="0"/>
        </w:rPr>
        <w:t>• It was done by merging three presidency banks into a single banking entity. Bank of Bengal (2 June 1806)</w:t>
      </w:r>
    </w:p>
    <w:p>
      <w:pPr>
        <w:spacing w:before="0"/>
      </w:pPr>
      <w:r>
        <w:rPr>
          <w:b w:val="0"/>
        </w:rPr>
        <w:t>• Bank of Bombay (15 April 1840)</w:t>
      </w:r>
    </w:p>
    <w:p>
      <w:pPr>
        <w:spacing w:before="0"/>
      </w:pPr>
      <w:r>
        <w:rPr>
          <w:b w:val="0"/>
        </w:rPr>
        <w:t>• bank of Madras (1 July 1843)</w:t>
      </w:r>
    </w:p>
    <w:p>
      <w:pPr>
        <w:spacing w:before="0"/>
      </w:pPr>
      <w:r>
        <w:rPr>
          <w:b w:val="0"/>
        </w:rPr>
        <w:t>• It was one of the oldest and largest banks in the Indian sub-continent.</w:t>
      </w:r>
    </w:p>
    <w:p>
      <w:pPr>
        <w:spacing w:before="0"/>
      </w:pPr>
      <w:r>
        <w:rPr>
          <w:b w:val="0"/>
        </w:rPr>
        <w:t>• Initially, it acted as Central Bank for British India, before the establishment of the Reserve Bank of India in 1935.</w:t>
      </w:r>
    </w:p>
    <w:p>
      <w:pPr>
        <w:spacing w:before="0"/>
      </w:pPr>
      <w:r>
        <w:rPr>
          <w:b w:val="0"/>
        </w:rPr>
        <w:t>• Headquarters: Bombay, Bombay State, India</w:t>
      </w:r>
    </w:p>
    <w:p>
      <w:pPr>
        <w:spacing w:before="0"/>
      </w:pPr>
      <w:r>
        <w:rPr>
          <w:b w:val="0"/>
        </w:rPr>
        <w:t>• On 30 April 1955, the Imperial Bank of India has renamed the State Bank of India.</w:t>
      </w:r>
    </w:p>
    <w:p>
      <w:pPr>
        <w:spacing w:before="0"/>
      </w:pPr>
      <w:r>
        <w:rPr>
          <w:b w:val="0"/>
        </w:rPr>
        <w:t>• The Imperial Bank of India was founded by J. M. Keynes on 27 January 1921.</w:t>
      </w:r>
    </w:p>
    <w:p>
      <w:pPr>
        <w:spacing w:before="0"/>
      </w:pPr>
      <w:r>
        <w:rPr>
          <w:b w:val="0"/>
        </w:rPr>
        <w:t>• It was an amalgamation of the three Presidency Banks- Bank of Bengal, Bank of Madras, and Bank of Bombay.</w:t>
      </w:r>
    </w:p>
    <w:p>
      <w:pPr>
        <w:spacing w:before="0"/>
      </w:pPr>
      <w:r>
        <w:rPr>
          <w:b w:val="0"/>
        </w:rPr>
        <w:t>• Its headquarters is in Mumbai, Maharashtra.</w:t>
      </w:r>
    </w:p>
    <w:p>
      <w:pPr>
        <w:spacing w:before="0"/>
      </w:pPr>
      <w:r>
        <w:rPr>
          <w:b w:val="0"/>
        </w:rPr>
      </w:r>
    </w:p>
    <w:p>
      <w:pPr>
        <w:spacing w:after="100" w:line="360" w:lineRule="auto" w:before="0"/>
      </w:pPr>
      <w:r>
        <w:rPr>
          <w:b w:val="0"/>
        </w:rPr>
        <w:t>2. Defence Research Development Organisation (DRDO), which is under the Ministry of Defence, Government of India. was formed in the year _____.</w:t>
      </w:r>
    </w:p>
    <w:p>
      <w:pPr>
        <w:spacing w:before="0"/>
      </w:pPr>
      <w:r>
        <w:rPr>
          <w:b w:val="0"/>
        </w:rPr>
      </w:r>
    </w:p>
    <w:p>
      <w:pPr>
        <w:spacing w:after="100" w:before="0"/>
      </w:pPr>
      <w:r>
        <w:rPr>
          <w:b w:val="0"/>
        </w:rPr>
        <w:t>A. 1948</w:t>
      </w:r>
    </w:p>
    <w:p>
      <w:pPr>
        <w:spacing w:after="100" w:before="0"/>
      </w:pPr>
      <w:r>
        <w:rPr>
          <w:b w:val="0"/>
        </w:rPr>
        <w:t>B. 1958</w:t>
      </w:r>
    </w:p>
    <w:p>
      <w:pPr>
        <w:spacing w:after="100" w:before="0"/>
      </w:pPr>
      <w:r>
        <w:rPr>
          <w:b w:val="0"/>
        </w:rPr>
        <w:t>C. 1975</w:t>
      </w:r>
    </w:p>
    <w:p>
      <w:pPr>
        <w:spacing w:after="100" w:before="0"/>
      </w:pPr>
      <w:r>
        <w:rPr>
          <w:b w:val="0"/>
        </w:rPr>
        <w:t>D. 1981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1958. Key Points</w:t>
      </w:r>
    </w:p>
    <w:p>
      <w:pPr>
        <w:spacing w:before="0"/>
      </w:pPr>
      <w:r>
        <w:rPr>
          <w:b w:val="0"/>
        </w:rPr>
        <w:t>• DRDO:- It is India's premier defence research and development organization, responsible for developing technology for the country's defence forces.</w:t>
      </w:r>
    </w:p>
    <w:p>
      <w:pPr>
        <w:spacing w:before="0"/>
      </w:pPr>
      <w:r>
        <w:rPr>
          <w:b w:val="0"/>
        </w:rPr>
        <w:t>• It was established in 1958 after the amalgamation of the Technical Development Establishment (TDEs) and the Directorate of Technical Development and Production (DTDP) with the Defence Science Organisation (DSO).</w:t>
      </w:r>
    </w:p>
    <w:p>
      <w:pPr>
        <w:spacing w:before="0"/>
      </w:pPr>
      <w:r>
        <w:rPr>
          <w:b w:val="0"/>
        </w:rPr>
        <w:t>• DRDO has played a crucial role in the development of India's missile technology, including the Agni and Prithvi missiles.</w:t>
      </w:r>
    </w:p>
    <w:p>
      <w:pPr>
        <w:spacing w:before="0"/>
      </w:pPr>
      <w:r>
        <w:rPr>
          <w:b w:val="0"/>
        </w:rPr>
        <w:t>• It has also developed a range of other defence technologies, including radars, electronic warfare systems, and unmanned aerial vehicles.</w:t>
      </w:r>
    </w:p>
    <w:p>
      <w:pPr>
        <w:spacing w:before="0"/>
      </w:pPr>
      <w:r>
        <w:rPr>
          <w:b w:val="0"/>
        </w:rPr>
      </w:r>
    </w:p>
    <w:p>
      <w:pPr>
        <w:spacing w:after="100" w:line="360" w:lineRule="auto" w:before="0"/>
      </w:pPr>
      <w:r>
        <w:rPr>
          <w:b w:val="0"/>
        </w:rPr>
        <w:t>3. Wildlife Crime Control Bureau (WCCB) is a statutory multi-disciplinary body under the Ministry of Environment, Forest and Climate Change (MoEF&amp;CC). Its headquarters are in:</w:t>
      </w:r>
    </w:p>
    <w:p>
      <w:pPr>
        <w:spacing w:before="0"/>
      </w:pPr>
      <w:r>
        <w:rPr>
          <w:b w:val="0"/>
        </w:rPr>
      </w:r>
    </w:p>
    <w:p>
      <w:pPr>
        <w:spacing w:after="100" w:before="0"/>
      </w:pPr>
      <w:r>
        <w:rPr>
          <w:b w:val="0"/>
        </w:rPr>
        <w:t>A. New Delhi</w:t>
      </w:r>
    </w:p>
    <w:p>
      <w:pPr>
        <w:spacing w:after="100" w:before="0"/>
      </w:pPr>
      <w:r>
        <w:rPr>
          <w:b w:val="0"/>
        </w:rPr>
        <w:t>B. Nagpur</w:t>
      </w:r>
    </w:p>
    <w:p>
      <w:pPr>
        <w:spacing w:after="100" w:before="0"/>
      </w:pPr>
      <w:r>
        <w:rPr>
          <w:b w:val="0"/>
        </w:rPr>
        <w:t>C. Port Blair</w:t>
      </w:r>
    </w:p>
    <w:p>
      <w:pPr>
        <w:spacing w:after="100" w:before="0"/>
      </w:pPr>
      <w:r>
        <w:rPr>
          <w:b w:val="0"/>
        </w:rPr>
        <w:t>D. Kolkata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Wildlife Crime Control Bureau (WCCB), under MoEF&amp;CC, combats organized wildlife crime in India. Headquartered in New Delhi, it has regional, sub-regional offices, and border units. Mandated under the Wildlife Protection Act, 1972, WCCB collects intelligence, coordinates enforcement, aids prosecutions, builds capacity, and advises on policies for national and international wildlife crime control.</w:t>
      </w:r>
    </w:p>
    <w:p>
      <w:pPr>
        <w:spacing w:before="0"/>
      </w:pPr>
      <w:r>
        <w:rPr>
          <w:b w:val="0"/>
        </w:rPr>
      </w:r>
    </w:p>
    <w:p>
      <w:pPr>
        <w:spacing w:after="100" w:line="360" w:lineRule="auto" w:before="0"/>
      </w:pPr>
      <w:r>
        <w:rPr>
          <w:b w:val="0"/>
        </w:rPr>
        <w:t>4. ICAR is an autonomous body responsible for coordinating agriculture and research in India. What is the full form of ICAR?</w:t>
      </w:r>
    </w:p>
    <w:p>
      <w:pPr>
        <w:spacing w:before="0"/>
      </w:pPr>
      <w:r>
        <w:rPr>
          <w:b w:val="0"/>
        </w:rPr>
      </w:r>
    </w:p>
    <w:p>
      <w:pPr>
        <w:spacing w:after="100" w:before="0"/>
      </w:pPr>
      <w:r>
        <w:rPr>
          <w:b w:val="0"/>
        </w:rPr>
        <w:t>A. Institute of Central Aviation Research</w:t>
      </w:r>
    </w:p>
    <w:p>
      <w:pPr>
        <w:spacing w:after="100" w:before="0"/>
      </w:pPr>
      <w:r>
        <w:rPr>
          <w:b w:val="0"/>
        </w:rPr>
        <w:t>B. Indian Centre of Agriculture and Research</w:t>
      </w:r>
    </w:p>
    <w:p>
      <w:pPr>
        <w:spacing w:after="100" w:before="0"/>
      </w:pPr>
      <w:r>
        <w:rPr>
          <w:b w:val="0"/>
        </w:rPr>
        <w:t>C. Indian Council of Agricultural Research</w:t>
      </w:r>
    </w:p>
    <w:p>
      <w:pPr>
        <w:spacing w:after="100" w:before="0"/>
      </w:pPr>
      <w:r>
        <w:rPr>
          <w:b w:val="0"/>
        </w:rPr>
        <w:t>D. Institute of Central Agricultural Research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Council of Agricultural Research (ICAR) is an autonomous body that coordinates agricultural research and education in India. Established on July 16, 1929, under the Societies Registration Act, 1860, and headquartered in New Delhi, it supervises research in horticulture, fisheries, and animal sciences across its vast network of institutes and universities.</w:t>
      </w:r>
    </w:p>
    <w:p>
      <w:pPr>
        <w:spacing w:before="0"/>
      </w:pPr>
      <w:r>
        <w:rPr>
          <w:b w:val="0"/>
        </w:rPr>
      </w:r>
    </w:p>
    <w:p>
      <w:pPr>
        <w:spacing w:after="100" w:line="360" w:lineRule="auto" w:before="0"/>
      </w:pPr>
      <w:r>
        <w:rPr>
          <w:b w:val="0"/>
        </w:rPr>
        <w:t>5. Which state in India houses The National Institute of Water Sports?</w:t>
      </w:r>
    </w:p>
    <w:p>
      <w:pPr>
        <w:spacing w:before="0"/>
      </w:pPr>
      <w:r>
        <w:rPr>
          <w:b w:val="0"/>
        </w:rPr>
      </w:r>
    </w:p>
    <w:p>
      <w:pPr>
        <w:spacing w:after="100" w:before="0"/>
      </w:pPr>
      <w:r>
        <w:rPr>
          <w:b w:val="0"/>
        </w:rPr>
        <w:t>A. Maharashtra</w:t>
      </w:r>
    </w:p>
    <w:p>
      <w:pPr>
        <w:spacing w:after="100" w:before="0"/>
      </w:pPr>
      <w:r>
        <w:rPr>
          <w:b w:val="0"/>
        </w:rPr>
        <w:t>B. Goa</w:t>
      </w:r>
    </w:p>
    <w:p>
      <w:pPr>
        <w:spacing w:after="100" w:before="0"/>
      </w:pPr>
      <w:r>
        <w:rPr>
          <w:b w:val="0"/>
        </w:rPr>
        <w:t>C. Karnataka</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Institute of Water Sports is located in Goa, India. Established in 1990 by the Ministry of Tourism, it is the country's sole government-run institution for watersports and aqua-tourism. Goa, India's smallest state, is rich in history, including Portuguese influence, and boasts natural marvels like Dudhsagar Waterfalls and ancient rock formations.</w:t>
      </w:r>
    </w:p>
    <w:p>
      <w:pPr>
        <w:spacing w:before="0"/>
      </w:pPr>
      <w:r>
        <w:rPr>
          <w:b w:val="0"/>
        </w:rPr>
      </w:r>
    </w:p>
    <w:p>
      <w:pPr>
        <w:spacing w:after="100" w:line="360" w:lineRule="auto" w:before="0"/>
      </w:pPr>
      <w:r>
        <w:rPr>
          <w:b w:val="0"/>
        </w:rPr>
        <w:t>6. Where is ICAR-Central Potato Research Institute (CPRI) located?</w:t>
      </w:r>
    </w:p>
    <w:p>
      <w:pPr>
        <w:spacing w:before="0"/>
      </w:pPr>
      <w:r>
        <w:rPr>
          <w:b w:val="0"/>
        </w:rPr>
      </w:r>
    </w:p>
    <w:p>
      <w:pPr>
        <w:spacing w:after="100" w:before="0"/>
      </w:pPr>
      <w:r>
        <w:rPr>
          <w:b w:val="0"/>
        </w:rPr>
        <w:t>A. Lucknow</w:t>
      </w:r>
    </w:p>
    <w:p>
      <w:pPr>
        <w:spacing w:after="100" w:before="0"/>
      </w:pPr>
      <w:r>
        <w:rPr>
          <w:b w:val="0"/>
        </w:rPr>
        <w:t>B. Jalandhar</w:t>
      </w:r>
    </w:p>
    <w:p>
      <w:pPr>
        <w:spacing w:after="100" w:before="0"/>
      </w:pPr>
      <w:r>
        <w:rPr>
          <w:b w:val="0"/>
        </w:rPr>
        <w:t>C. Shimla</w:t>
      </w:r>
    </w:p>
    <w:p>
      <w:pPr>
        <w:spacing w:after="100" w:before="0"/>
      </w:pPr>
      <w:r>
        <w:rPr>
          <w:b w:val="0"/>
        </w:rPr>
        <w:t>D. Thiruvananthapuram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Shimla.</w:t>
      </w:r>
    </w:p>
    <w:p>
      <w:pPr>
        <w:spacing w:before="0"/>
      </w:pPr>
      <w:r>
        <w:rPr>
          <w:b w:val="0"/>
        </w:rPr>
        <w:t>• ICAR-Central Potato Research Institute (CPRI) is located in Shimla.</w:t>
      </w:r>
    </w:p>
    <w:p>
      <w:pPr>
        <w:spacing w:before="0"/>
      </w:pPr>
      <w:r>
        <w:rPr>
          <w:b w:val="0"/>
        </w:rPr>
        <w:t>• Shimla is the capital of Himachal Pradesh.</w:t>
      </w:r>
    </w:p>
    <w:p>
      <w:pPr>
        <w:spacing w:before="0"/>
      </w:pPr>
      <w:r>
        <w:rPr>
          <w:b w:val="0"/>
        </w:rPr>
        <w:t>• ICAR-Central Potato Research Institute (CPRI) comes under the Department of Agricultural Research and Education (DARE), Ministry of Agriculture, and Farmers Welfare.</w:t>
      </w:r>
    </w:p>
    <w:p>
      <w:pPr>
        <w:spacing w:before="0"/>
      </w:pPr>
      <w:r>
        <w:rPr>
          <w:b w:val="0"/>
        </w:rPr>
        <w:t>• ICAR has its headquarters in New Delhi.</w:t>
      </w:r>
    </w:p>
    <w:p>
      <w:pPr>
        <w:spacing w:before="0"/>
      </w:pPr>
      <w:r>
        <w:rPr>
          <w:b w:val="0"/>
        </w:rPr>
        <w:t>• Round Revolution was related to Potato.</w:t>
      </w:r>
    </w:p>
    <w:p>
      <w:pPr>
        <w:spacing w:before="0"/>
      </w:pPr>
      <w:r>
        <w:rPr>
          <w:b w:val="0"/>
        </w:rPr>
        <w:t>• Potato Festival is celebrated in Sweden.</w:t>
      </w:r>
    </w:p>
    <w:p>
      <w:pPr>
        <w:spacing w:before="0"/>
      </w:pPr>
      <w:r>
        <w:rPr>
          <w:b w:val="0"/>
        </w:rPr>
        <w:t>• Thiruvananthapuram is the capital of Kerala.</w:t>
      </w:r>
    </w:p>
    <w:p>
      <w:pPr>
        <w:spacing w:before="0"/>
      </w:pPr>
      <w:r>
        <w:rPr>
          <w:b w:val="0"/>
        </w:rPr>
        <w:t>• Lucknow is the capital of Uttar Pradesh.</w:t>
      </w:r>
    </w:p>
    <w:p>
      <w:pPr>
        <w:spacing w:before="0"/>
      </w:pPr>
      <w:r>
        <w:rPr>
          <w:b w:val="0"/>
        </w:rPr>
      </w:r>
    </w:p>
    <w:p>
      <w:pPr>
        <w:spacing w:after="100" w:line="360" w:lineRule="auto" w:before="0"/>
      </w:pPr>
      <w:r>
        <w:rPr>
          <w:b w:val="0"/>
        </w:rPr>
        <w:t>7. The river Mandakini joins the river Alaknanda at _______.</w:t>
      </w:r>
    </w:p>
    <w:p>
      <w:pPr>
        <w:spacing w:before="0"/>
      </w:pPr>
      <w:r>
        <w:rPr>
          <w:b w:val="0"/>
        </w:rPr>
      </w:r>
    </w:p>
    <w:p>
      <w:pPr>
        <w:spacing w:after="100" w:before="0"/>
      </w:pPr>
      <w:r>
        <w:rPr>
          <w:b w:val="0"/>
        </w:rPr>
        <w:t>A. Vishnuprayag</w:t>
      </w:r>
    </w:p>
    <w:p>
      <w:pPr>
        <w:spacing w:after="100" w:before="0"/>
      </w:pPr>
      <w:r>
        <w:rPr>
          <w:b w:val="0"/>
        </w:rPr>
        <w:t>B. Rudraprayag</w:t>
      </w:r>
    </w:p>
    <w:p>
      <w:pPr>
        <w:spacing w:after="100" w:before="0"/>
      </w:pPr>
      <w:r>
        <w:rPr>
          <w:b w:val="0"/>
        </w:rPr>
        <w:t>C. Karnaprayag</w:t>
      </w:r>
    </w:p>
    <w:p>
      <w:pPr>
        <w:spacing w:after="100" w:before="0"/>
      </w:pPr>
      <w:r>
        <w:rPr>
          <w:b w:val="0"/>
        </w:rPr>
        <w:t>D. Devprayag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Rudraprayag. Key Points Additional Information</w:t>
      </w:r>
    </w:p>
    <w:p>
      <w:pPr>
        <w:spacing w:before="0"/>
      </w:pPr>
      <w:r>
        <w:rPr>
          <w:b w:val="0"/>
        </w:rPr>
        <w:t>• Rudraprayag is one of the Panch Prayag (five confluences) of the Alaknanda River, the point of confluence of the Alaknanda and Mandakini rivers.</w:t>
      </w:r>
    </w:p>
    <w:p>
      <w:pPr>
        <w:spacing w:before="0"/>
      </w:pPr>
      <w:r>
        <w:rPr>
          <w:b w:val="0"/>
        </w:rPr>
        <w:t>• Rudraprayag is situated at the confluence of the Alaknanda and Mandakini rivers.</w:t>
      </w:r>
    </w:p>
    <w:p>
      <w:pPr>
        <w:spacing w:before="0"/>
      </w:pPr>
      <w:r>
        <w:rPr>
          <w:b w:val="0"/>
        </w:rPr>
        <w:t>• Mandakini is also known as Kali Ganga.</w:t>
      </w:r>
    </w:p>
    <w:p>
      <w:pPr>
        <w:spacing w:before="0"/>
      </w:pPr>
      <w:r>
        <w:rPr>
          <w:b w:val="0"/>
        </w:rPr>
        <w:t>• The Sharda/Sarayu/Mandakini/Kali Ganga river originates in the Milam Glacier in the Nepal Himalayas where it is known as Goriganga.</w:t>
      </w:r>
    </w:p>
    <w:p>
      <w:pPr>
        <w:spacing w:before="0"/>
      </w:pPr>
      <w:r>
        <w:rPr>
          <w:b w:val="0"/>
        </w:rPr>
        <w:t>• Along the Indo-Nepal border, it is called Kali or Chowk, where it joins the Ghaghara.</w:t>
      </w:r>
    </w:p>
    <w:p>
      <w:pPr>
        <w:spacing w:before="0"/>
      </w:pPr>
      <w:r>
        <w:rPr>
          <w:b w:val="0"/>
        </w:rPr>
        <w:t>• Vishnuprayag is the confluence of Alaknanda River and Dhauliganga River, in Chamoli district in Uttarakhand.</w:t>
      </w:r>
    </w:p>
    <w:p>
      <w:pPr>
        <w:spacing w:before="0"/>
      </w:pPr>
      <w:r>
        <w:rPr>
          <w:b w:val="0"/>
        </w:rPr>
        <w:t>• Karnaprayag is the confluence of the Alaknanda and Pindar River, in Chamoli district in Uttarakhand..</w:t>
      </w:r>
    </w:p>
    <w:p>
      <w:pPr>
        <w:spacing w:before="0"/>
      </w:pPr>
      <w:r>
        <w:rPr>
          <w:b w:val="0"/>
        </w:rPr>
        <w:t>• Nandprayag is the confluence of river Alaknanda and Nandakini, in Chamoli district in Uttarakhand.</w:t>
      </w:r>
    </w:p>
    <w:p>
      <w:pPr>
        <w:spacing w:before="0"/>
      </w:pPr>
      <w:r>
        <w:rPr>
          <w:b w:val="0"/>
        </w:rPr>
        <w:t>• Devprayag is the confluence of river Alaknanda and Bhagirathi, in Tehri Garhwal district in Uttarakhand.</w:t>
      </w:r>
    </w:p>
    <w:p>
      <w:pPr>
        <w:spacing w:before="0"/>
      </w:pPr>
      <w:r>
        <w:rPr>
          <w:b w:val="0"/>
        </w:rPr>
      </w:r>
    </w:p>
    <w:p>
      <w:pPr>
        <w:spacing w:after="100" w:line="360" w:lineRule="auto" w:before="0"/>
      </w:pPr>
      <w:r>
        <w:rPr>
          <w:b w:val="0"/>
        </w:rPr>
        <w:t>8. Which of the following is the headquarter of East Central Railway?</w:t>
      </w:r>
    </w:p>
    <w:p>
      <w:pPr>
        <w:spacing w:before="0"/>
      </w:pPr>
      <w:r>
        <w:rPr>
          <w:b w:val="0"/>
        </w:rPr>
      </w:r>
    </w:p>
    <w:p>
      <w:pPr>
        <w:spacing w:after="100" w:before="0"/>
      </w:pPr>
      <w:r>
        <w:rPr>
          <w:b w:val="0"/>
        </w:rPr>
        <w:t>A. Hajipur</w:t>
      </w:r>
    </w:p>
    <w:p>
      <w:pPr>
        <w:spacing w:after="100" w:before="0"/>
      </w:pPr>
      <w:r>
        <w:rPr>
          <w:b w:val="0"/>
        </w:rPr>
        <w:t>B. Kolkata</w:t>
      </w:r>
    </w:p>
    <w:p>
      <w:pPr>
        <w:spacing w:after="100" w:before="0"/>
      </w:pPr>
      <w:r>
        <w:rPr>
          <w:b w:val="0"/>
        </w:rPr>
        <w:t>C. Guwahati</w:t>
      </w:r>
    </w:p>
    <w:p>
      <w:pPr>
        <w:spacing w:after="100" w:before="0"/>
      </w:pPr>
      <w:r>
        <w:rPr>
          <w:b w:val="0"/>
        </w:rPr>
        <w:t>D. Kanpur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ECR's headquarters is in Hajipur, Bihar, established in 1996 and operational since 2002. Hajipur's strategic location near the Ganges enhances connectivity. ECR comprises five divisions and plays a vital role in linking India's eastern and northern regions through passenger and freight services.</w:t>
      </w:r>
    </w:p>
    <w:p>
      <w:pPr>
        <w:spacing w:before="0"/>
      </w:pPr>
      <w:r>
        <w:rPr>
          <w:b w:val="0"/>
        </w:rPr>
      </w:r>
    </w:p>
    <w:p>
      <w:pPr>
        <w:spacing w:after="100" w:line="360" w:lineRule="auto" w:before="0"/>
      </w:pPr>
      <w:r>
        <w:rPr>
          <w:b w:val="0"/>
        </w:rPr>
        <w:t>9. Where is the headquarters of the National Rifle Association of India situated?</w:t>
      </w:r>
    </w:p>
    <w:p>
      <w:pPr>
        <w:spacing w:before="0"/>
      </w:pPr>
      <w:r>
        <w:rPr>
          <w:b w:val="0"/>
        </w:rPr>
      </w:r>
    </w:p>
    <w:p>
      <w:pPr>
        <w:spacing w:after="100" w:before="0"/>
      </w:pPr>
      <w:r>
        <w:rPr>
          <w:b w:val="0"/>
        </w:rPr>
        <w:t>A. New Delhi</w:t>
      </w:r>
    </w:p>
    <w:p>
      <w:pPr>
        <w:spacing w:after="100" w:before="0"/>
      </w:pPr>
      <w:r>
        <w:rPr>
          <w:b w:val="0"/>
        </w:rPr>
        <w:t>B. Bengaluru</w:t>
      </w:r>
    </w:p>
    <w:p>
      <w:pPr>
        <w:spacing w:after="100" w:before="0"/>
      </w:pPr>
      <w:r>
        <w:rPr>
          <w:b w:val="0"/>
        </w:rPr>
        <w:t>C. Kolkata</w:t>
      </w:r>
    </w:p>
    <w:p>
      <w:pPr>
        <w:spacing w:after="100" w:before="0"/>
      </w:pPr>
      <w:r>
        <w:rPr>
          <w:b w:val="0"/>
        </w:rPr>
        <w:t>D. Mumbai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 Additional Information</w:t>
      </w:r>
    </w:p>
    <w:p>
      <w:pPr>
        <w:spacing w:before="0"/>
      </w:pPr>
      <w:r>
        <w:rPr>
          <w:b w:val="0"/>
        </w:rPr>
        <w:t>• The headquarters of the National Rifle Association of India (NRAI) is situated in New Delhi.</w:t>
      </w:r>
    </w:p>
    <w:p>
      <w:pPr>
        <w:spacing w:before="0"/>
      </w:pPr>
      <w:r>
        <w:rPr>
          <w:b w:val="0"/>
        </w:rPr>
        <w:t>• New Delhi is the capital city of India and serves as the center for many national-level organizations and associations.</w:t>
      </w:r>
    </w:p>
    <w:p>
      <w:pPr>
        <w:spacing w:before="0"/>
      </w:pPr>
      <w:r>
        <w:rPr>
          <w:b w:val="0"/>
        </w:rPr>
        <w:t>• NRAI is the governing body for shooting sport in India, overseeing all aspects of the sport across the country.</w:t>
      </w:r>
    </w:p>
    <w:p>
      <w:pPr>
        <w:spacing w:before="0"/>
      </w:pPr>
      <w:r>
        <w:rPr>
          <w:b w:val="0"/>
        </w:rPr>
        <w:t>• Being located in New Delhi allows NRAI to be in close proximity to various government bodies and sports authorities.</w:t>
      </w:r>
    </w:p>
    <w:p>
      <w:pPr>
        <w:spacing w:before="0"/>
      </w:pPr>
      <w:r>
        <w:rPr>
          <w:b w:val="0"/>
        </w:rPr>
        <w:t>• National Rifle Association of India (NRAI) The NRAI was established in 1951 to promote and popularize the shooting sport in India.</w:t>
      </w:r>
    </w:p>
    <w:p>
      <w:pPr>
        <w:spacing w:before="0"/>
      </w:pPr>
      <w:r>
        <w:rPr>
          <w:b w:val="0"/>
        </w:rPr>
        <w:t>• It is affiliated with the International Shooting Sport Federation (ISSF), Asian Shooting Confederation (ASC), and Commonwealth Shooting Federation (CSF).</w:t>
      </w:r>
    </w:p>
    <w:p>
      <w:pPr>
        <w:spacing w:before="0"/>
      </w:pPr>
      <w:r>
        <w:rPr>
          <w:b w:val="0"/>
        </w:rPr>
        <w:t>• The association conducts various national championships and trials to select shooters for international competitions.</w:t>
      </w:r>
    </w:p>
    <w:p>
      <w:pPr>
        <w:spacing w:before="0"/>
      </w:pPr>
      <w:r>
        <w:rPr>
          <w:b w:val="0"/>
        </w:rPr>
        <w:t>• NRAI also provides training and support to aspiring shooters through various programs and initiatives.</w:t>
      </w:r>
    </w:p>
    <w:p>
      <w:pPr>
        <w:spacing w:before="0"/>
      </w:pPr>
      <w:r>
        <w:rPr>
          <w:b w:val="0"/>
        </w:rPr>
        <w:t>• Shooting Sport Shooting is a sport that involves tests of proficiency (accuracy and speed) using various types of guns such as firearms and air guns.</w:t>
      </w:r>
    </w:p>
    <w:p>
      <w:pPr>
        <w:spacing w:before="0"/>
      </w:pPr>
      <w:r>
        <w:rPr>
          <w:b w:val="0"/>
        </w:rPr>
        <w:t>• Competitions are held for both individual and team events, and they are classified by the type of firearm, distance, and shooting position.</w:t>
      </w:r>
    </w:p>
    <w:p>
      <w:pPr>
        <w:spacing w:before="0"/>
      </w:pPr>
      <w:r>
        <w:rPr>
          <w:b w:val="0"/>
        </w:rPr>
        <w:t>• It is a part of the Olympic Games, and events are categorized into rifle, pistol, and shotgun disciplines.</w:t>
      </w:r>
    </w:p>
    <w:p>
      <w:pPr>
        <w:spacing w:before="0"/>
      </w:pPr>
      <w:r>
        <w:rPr>
          <w:b w:val="0"/>
        </w:rPr>
        <w:t>• India has produced several renowned shooters who have won medals at the Olympics, World Championships, and other international events.</w:t>
      </w:r>
    </w:p>
    <w:p>
      <w:pPr>
        <w:spacing w:before="0"/>
      </w:pPr>
      <w:r>
        <w:rPr>
          <w:b w:val="0"/>
        </w:rPr>
        <w:t>• New Delhi New Delhi is the capital of India and the seat of all three branches of the Government of India, namely the executive, the legislature, and the judiciary.</w:t>
      </w:r>
    </w:p>
    <w:p>
      <w:pPr>
        <w:spacing w:before="0"/>
      </w:pPr>
      <w:r>
        <w:rPr>
          <w:b w:val="0"/>
        </w:rPr>
        <w:t>• It is one of the eleven districts of Delhi and the seat of the Government of the National Capital Territory of Delhi (NCT).</w:t>
      </w:r>
    </w:p>
    <w:p>
      <w:pPr>
        <w:spacing w:before="0"/>
      </w:pPr>
      <w:r>
        <w:rPr>
          <w:b w:val="0"/>
        </w:rPr>
        <w:t>• New Delhi hosts various national institutions, including the Parliament of India, the Rashtrapati Bhavan (President's House), and the Supreme Court of India.</w:t>
      </w:r>
    </w:p>
    <w:p>
      <w:pPr>
        <w:spacing w:before="0"/>
      </w:pPr>
      <w:r>
        <w:rPr>
          <w:b w:val="0"/>
        </w:rPr>
        <w:t>• The city is also known for its rich history, cultural heritage, and serves as a major hub for international diplomacy and commerce.</w:t>
      </w:r>
    </w:p>
    <w:p>
      <w:pPr>
        <w:spacing w:before="0"/>
      </w:pPr>
      <w:r>
        <w:rPr>
          <w:b w:val="0"/>
        </w:rPr>
      </w:r>
    </w:p>
    <w:p>
      <w:pPr>
        <w:spacing w:after="100" w:line="360" w:lineRule="auto" w:before="0"/>
      </w:pPr>
      <w:r>
        <w:rPr>
          <w:b w:val="0"/>
        </w:rPr>
        <w:t>10. Which of the following institutions is India’s National Academy of Letters?</w:t>
      </w:r>
    </w:p>
    <w:p>
      <w:pPr>
        <w:spacing w:before="0"/>
      </w:pPr>
      <w:r>
        <w:rPr>
          <w:b w:val="0"/>
        </w:rPr>
      </w:r>
    </w:p>
    <w:p>
      <w:pPr>
        <w:spacing w:after="100" w:before="0"/>
      </w:pPr>
      <w:r>
        <w:rPr>
          <w:b w:val="0"/>
        </w:rPr>
        <w:t>A. Sahitya Akademi</w:t>
      </w:r>
    </w:p>
    <w:p>
      <w:pPr>
        <w:spacing w:after="100" w:before="0"/>
      </w:pPr>
      <w:r>
        <w:rPr>
          <w:b w:val="0"/>
        </w:rPr>
        <w:t>B. Centre for Cultural Resources and Training</w:t>
      </w:r>
    </w:p>
    <w:p>
      <w:pPr>
        <w:spacing w:after="100" w:before="0"/>
      </w:pPr>
      <w:r>
        <w:rPr>
          <w:b w:val="0"/>
        </w:rPr>
        <w:t>C. Indira Gandhi National Centre for Arts</w:t>
      </w:r>
    </w:p>
    <w:p>
      <w:pPr>
        <w:spacing w:after="100" w:before="0"/>
      </w:pPr>
      <w:r>
        <w:rPr>
          <w:b w:val="0"/>
        </w:rPr>
        <w:t>D. Lalit Kala Akademi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Sahitya Akademi, India's National Academy of Letters was established on 12 March 1954 by the Government of India. It is the only institution that undertakes literary activities in 24 Indian languages, including English.</w:t>
      </w:r>
    </w:p>
    <w:p>
      <w:pPr>
        <w:spacing w:before="0"/>
      </w:pPr>
      <w:r>
        <w:rPr>
          <w:b w:val="0"/>
        </w:rPr>
      </w:r>
    </w:p>
    <w:p>
      <w:pPr>
        <w:spacing w:after="100" w:line="360" w:lineRule="auto" w:before="0"/>
      </w:pPr>
      <w:r>
        <w:rPr>
          <w:b w:val="0"/>
        </w:rPr>
        <w:t>11. When was the National Stock Exchange of India established?</w:t>
      </w:r>
    </w:p>
    <w:p>
      <w:pPr>
        <w:spacing w:before="0"/>
      </w:pPr>
      <w:r>
        <w:rPr>
          <w:b w:val="0"/>
        </w:rPr>
      </w:r>
    </w:p>
    <w:p>
      <w:pPr>
        <w:spacing w:after="100" w:before="0"/>
      </w:pPr>
      <w:r>
        <w:rPr>
          <w:b w:val="0"/>
        </w:rPr>
        <w:t>A. 1991</w:t>
      </w:r>
    </w:p>
    <w:p>
      <w:pPr>
        <w:spacing w:after="100" w:before="0"/>
      </w:pPr>
      <w:r>
        <w:rPr>
          <w:b w:val="0"/>
        </w:rPr>
        <w:t>B. 1994</w:t>
      </w:r>
    </w:p>
    <w:p>
      <w:pPr>
        <w:spacing w:after="100" w:before="0"/>
      </w:pPr>
      <w:r>
        <w:rPr>
          <w:b w:val="0"/>
        </w:rPr>
        <w:t>C. 1993</w:t>
      </w:r>
    </w:p>
    <w:p>
      <w:pPr>
        <w:spacing w:after="100" w:before="0"/>
      </w:pPr>
      <w:r>
        <w:rPr>
          <w:b w:val="0"/>
        </w:rPr>
        <w:t>D. 1992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Stock Exchange of India was established in 1992. It was created to bring transparency, efficiency, and modernization to the Indian stock market, replacing the outdated practices of traditional stock exchanges. This marked a significant step in the development of India's financial markets.</w:t>
      </w:r>
    </w:p>
    <w:p>
      <w:pPr>
        <w:spacing w:before="0"/>
      </w:pPr>
      <w:r>
        <w:rPr>
          <w:b w:val="0"/>
        </w:rPr>
      </w:r>
    </w:p>
    <w:p>
      <w:pPr>
        <w:spacing w:after="100" w:line="360" w:lineRule="auto" w:before="0"/>
      </w:pPr>
      <w:r>
        <w:rPr>
          <w:b w:val="0"/>
        </w:rPr>
        <w:t>12. Sanskrit College at Benaras was founded by ________.</w:t>
      </w:r>
    </w:p>
    <w:p>
      <w:pPr>
        <w:spacing w:before="0"/>
      </w:pPr>
      <w:r>
        <w:rPr>
          <w:b w:val="0"/>
        </w:rPr>
      </w:r>
    </w:p>
    <w:p>
      <w:pPr>
        <w:spacing w:after="100" w:before="0"/>
      </w:pPr>
      <w:r>
        <w:rPr>
          <w:b w:val="0"/>
        </w:rPr>
        <w:t>A. William Jones</w:t>
      </w:r>
    </w:p>
    <w:p>
      <w:pPr>
        <w:spacing w:after="100" w:before="0"/>
      </w:pPr>
      <w:r>
        <w:rPr>
          <w:b w:val="0"/>
        </w:rPr>
        <w:t>B. James Mill</w:t>
      </w:r>
    </w:p>
    <w:p>
      <w:pPr>
        <w:spacing w:after="100" w:before="0"/>
      </w:pPr>
      <w:r>
        <w:rPr>
          <w:b w:val="0"/>
        </w:rPr>
        <w:t>C. Jonathan Duncan</w:t>
      </w:r>
    </w:p>
    <w:p>
      <w:pPr>
        <w:spacing w:after="100" w:before="0"/>
      </w:pPr>
      <w:r>
        <w:rPr>
          <w:b w:val="0"/>
        </w:rPr>
        <w:t>D. Thomas Munro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Sanskrit College at Benaras, founded in 1791 by Jonathan Duncan, aimed to promote the study of Hindu scriptures and classical Indian literature. It played a crucial role in reviving interest in Sanskrit studies and contributed to 19th-century Indian renaissance. Other notable figures mentioned include William Jones, who founded the Asiatic Society of Bengal, and James Mill, known for his work "The History of British India." The comparison table highlights the Sanskrit College's traditional focus, contrasting with modern institutions like Banaras Hindu University (BHU), Delhi University, and Jawaharlal Nehru University (JNU), which offer diverse and interdisciplinary programs.</w:t>
      </w:r>
    </w:p>
    <w:p>
      <w:pPr>
        <w:spacing w:before="0"/>
      </w:pPr>
      <w:r>
        <w:rPr>
          <w:b w:val="0"/>
        </w:rPr>
      </w:r>
    </w:p>
    <w:p>
      <w:pPr>
        <w:spacing w:after="100" w:line="360" w:lineRule="auto" w:before="0"/>
      </w:pPr>
      <w:r>
        <w:rPr>
          <w:b w:val="0"/>
        </w:rPr>
        <w:t>13. Which of the following museums is located in Cuttack?</w:t>
      </w:r>
    </w:p>
    <w:p>
      <w:pPr>
        <w:spacing w:before="0"/>
      </w:pPr>
      <w:r>
        <w:rPr>
          <w:b w:val="0"/>
        </w:rPr>
      </w:r>
    </w:p>
    <w:p>
      <w:pPr>
        <w:spacing w:after="100" w:before="0"/>
      </w:pPr>
      <w:r>
        <w:rPr>
          <w:b w:val="0"/>
        </w:rPr>
        <w:t>A. National Museum</w:t>
      </w:r>
    </w:p>
    <w:p>
      <w:pPr>
        <w:spacing w:after="100" w:before="0"/>
      </w:pPr>
      <w:r>
        <w:rPr>
          <w:b w:val="0"/>
        </w:rPr>
        <w:t>B. Indian Museum</w:t>
      </w:r>
    </w:p>
    <w:p>
      <w:pPr>
        <w:spacing w:after="100" w:before="0"/>
      </w:pPr>
      <w:r>
        <w:rPr>
          <w:b w:val="0"/>
        </w:rPr>
        <w:t>C. Salar Jung Museum</w:t>
      </w:r>
    </w:p>
    <w:p>
      <w:pPr>
        <w:spacing w:after="100" w:before="0"/>
      </w:pPr>
      <w:r>
        <w:rPr>
          <w:b w:val="0"/>
        </w:rPr>
        <w:t>D. Netaji Birth Place Museum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Netaji Birth Place Museum is Located in Oriya Bazaar in the city of Cuttack. Janakinath Bhawan is the place where Netaji used to live and now has been converted into a museum. Jankinath Bhavan was converted into a museum in the year 2007.</w:t>
      </w:r>
    </w:p>
    <w:p>
      <w:pPr>
        <w:spacing w:before="0"/>
      </w:pPr>
      <w:r>
        <w:rPr>
          <w:b w:val="0"/>
        </w:rPr>
      </w:r>
    </w:p>
    <w:p>
      <w:pPr>
        <w:spacing w:after="100" w:line="360" w:lineRule="auto" w:before="0"/>
      </w:pPr>
      <w:r>
        <w:rPr>
          <w:b w:val="0"/>
        </w:rPr>
        <w:t>14. Of the following abbreviations, which one is primarily an umbrella organisation for operating retail payments and settlement systems in India?</w:t>
      </w:r>
    </w:p>
    <w:p>
      <w:pPr>
        <w:spacing w:before="0"/>
      </w:pPr>
      <w:r>
        <w:rPr>
          <w:b w:val="0"/>
        </w:rPr>
      </w:r>
    </w:p>
    <w:p>
      <w:pPr>
        <w:spacing w:after="100" w:before="0"/>
      </w:pPr>
      <w:r>
        <w:rPr>
          <w:b w:val="0"/>
        </w:rPr>
        <w:t>A. SIDBI</w:t>
      </w:r>
    </w:p>
    <w:p>
      <w:pPr>
        <w:spacing w:after="100" w:before="0"/>
      </w:pPr>
      <w:r>
        <w:rPr>
          <w:b w:val="0"/>
        </w:rPr>
        <w:t>B. NPCI</w:t>
      </w:r>
    </w:p>
    <w:p>
      <w:pPr>
        <w:spacing w:after="100" w:before="0"/>
      </w:pPr>
      <w:r>
        <w:rPr>
          <w:b w:val="0"/>
        </w:rPr>
        <w:t>C. NABARD</w:t>
      </w:r>
    </w:p>
    <w:p>
      <w:pPr>
        <w:spacing w:after="100" w:before="0"/>
      </w:pPr>
      <w:r>
        <w:rPr>
          <w:b w:val="0"/>
        </w:rPr>
        <w:t>D. IRDAI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NPCI. Key Points Additional Information</w:t>
      </w:r>
    </w:p>
    <w:p>
      <w:pPr>
        <w:spacing w:before="0"/>
      </w:pPr>
      <w:r>
        <w:rPr>
          <w:b w:val="0"/>
        </w:rPr>
        <w:t>• The National Payments Corporation of India is an umbrella organisation for operating retail payments and settlement systems under the ownership of the Reserve Bank of India in India.</w:t>
      </w:r>
    </w:p>
    <w:p>
      <w:pPr>
        <w:spacing w:before="0"/>
      </w:pPr>
      <w:r>
        <w:rPr>
          <w:b w:val="0"/>
        </w:rPr>
        <w:t>• NPCI was founded in 2008.</w:t>
      </w:r>
    </w:p>
    <w:p>
      <w:pPr>
        <w:spacing w:before="0"/>
      </w:pPr>
      <w:r>
        <w:rPr>
          <w:b w:val="0"/>
        </w:rPr>
        <w:t>• National Payments Corporation of India (NPCI) on 20 October 2021 launched NPCI Tokenization System (NTS) to support the tokenization of RuPay cards.</w:t>
      </w:r>
    </w:p>
    <w:p>
      <w:pPr>
        <w:spacing w:before="0"/>
      </w:pPr>
      <w:r>
        <w:rPr>
          <w:b w:val="0"/>
        </w:rPr>
        <w:t>• National Payments Corporation of India (NPCI)'s international payments arm NPCI International Payments Limited (NIPL) has signed an MoU with TerraPay, a Netherlands-based global payments infrastructure company.</w:t>
      </w:r>
    </w:p>
    <w:p>
      <w:pPr>
        <w:spacing w:before="0"/>
      </w:pPr>
      <w:r>
        <w:rPr>
          <w:b w:val="0"/>
        </w:rPr>
        <w:t>• Small Industries Development Bank of India (SIDBI) was formed in the year 1990, It is the apex regulatory body for the licensing and regulation of micro, small and medium enterprise finance companies in India.</w:t>
      </w:r>
    </w:p>
    <w:p>
      <w:pPr>
        <w:spacing w:before="0"/>
      </w:pPr>
      <w:r>
        <w:rPr>
          <w:b w:val="0"/>
        </w:rPr>
        <w:t>• Insurance Regulatory and Development Authority of India is a statutory body formed under an Act of Parliament, i.e., Insurance Regulatory and Development Authority Act, 1999 (IRDAI Act 1999) for the overall supervision and development of the Insurance sector in India.</w:t>
      </w:r>
    </w:p>
    <w:p>
      <w:pPr>
        <w:spacing w:before="0"/>
      </w:pPr>
      <w:r>
        <w:rPr>
          <w:b w:val="0"/>
        </w:rPr>
        <w:t>• National Bank for Agriculture and Rural Development (NABARD) is an apex development finance institution fully owned by the Government of India.</w:t>
      </w:r>
    </w:p>
    <w:p>
      <w:pPr>
        <w:spacing w:before="0"/>
      </w:pPr>
      <w:r>
        <w:rPr>
          <w:b w:val="0"/>
        </w:rPr>
      </w:r>
    </w:p>
    <w:p>
      <w:pPr>
        <w:spacing w:after="100" w:line="360" w:lineRule="auto" w:before="0"/>
      </w:pPr>
      <w:r>
        <w:rPr>
          <w:b w:val="0"/>
        </w:rPr>
        <w:t>15. Which of the following is an Indian 'not for profit' organisation, working on sustainable solutions to make sanitation and water accessible to all?</w:t>
      </w:r>
    </w:p>
    <w:p>
      <w:pPr>
        <w:spacing w:before="0"/>
      </w:pPr>
      <w:r>
        <w:rPr>
          <w:b w:val="0"/>
        </w:rPr>
      </w:r>
    </w:p>
    <w:p>
      <w:pPr>
        <w:spacing w:after="100" w:before="0"/>
      </w:pPr>
      <w:r>
        <w:rPr>
          <w:b w:val="0"/>
        </w:rPr>
        <w:t>A. Goonj</w:t>
      </w:r>
    </w:p>
    <w:p>
      <w:pPr>
        <w:spacing w:after="100" w:before="0"/>
      </w:pPr>
      <w:r>
        <w:rPr>
          <w:b w:val="0"/>
        </w:rPr>
        <w:t>B. Pratham</w:t>
      </w:r>
    </w:p>
    <w:p>
      <w:pPr>
        <w:spacing w:after="100" w:before="0"/>
      </w:pPr>
      <w:r>
        <w:rPr>
          <w:b w:val="0"/>
        </w:rPr>
        <w:t>C. Sulabh International</w:t>
      </w:r>
    </w:p>
    <w:p>
      <w:pPr>
        <w:spacing w:after="100" w:before="0"/>
      </w:pPr>
      <w:r>
        <w:rPr>
          <w:b w:val="0"/>
        </w:rPr>
        <w:t>D. Helpage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Sulabh International. Key Points Additional Information</w:t>
      </w:r>
    </w:p>
    <w:p>
      <w:pPr>
        <w:spacing w:before="0"/>
      </w:pPr>
      <w:r>
        <w:rPr>
          <w:b w:val="0"/>
        </w:rPr>
        <w:t>• Sulabh International is an Indian 'not for profit' organisation, working on sustainable solutions to make sanitation and water accessible to all.</w:t>
      </w:r>
    </w:p>
    <w:p>
      <w:pPr>
        <w:spacing w:before="0"/>
      </w:pPr>
      <w:r>
        <w:rPr>
          <w:b w:val="0"/>
        </w:rPr>
        <w:t>• Ministry of Culture, Ministry of Jal Shakti, Ministry of Housing and Urban Affairs in collaboration with Sulabh International is organizing an event “Swacchagraha” on 5 March 2022 in New Delhi.</w:t>
      </w:r>
    </w:p>
    <w:p>
      <w:pPr>
        <w:spacing w:before="0"/>
      </w:pPr>
      <w:r>
        <w:rPr>
          <w:b w:val="0"/>
        </w:rPr>
        <w:t>• The event will be conducted in two sessions.</w:t>
      </w:r>
    </w:p>
    <w:p>
      <w:pPr>
        <w:spacing w:before="0"/>
      </w:pPr>
      <w:r>
        <w:rPr>
          <w:b w:val="0"/>
        </w:rPr>
        <w:t>• It will also feature a performance by Dhruva –The Sanskrit Band, the world’s only music band based on India’s oldest own tradition of Vedic–gaan and Stotra–gaan.</w:t>
      </w:r>
    </w:p>
    <w:p>
      <w:pPr>
        <w:spacing w:before="0"/>
      </w:pPr>
      <w:r>
        <w:rPr>
          <w:b w:val="0"/>
        </w:rPr>
        <w:t>• Sulabh International non-government organizations have constructed and maintained “pay and use” toilets for temporary populations or places such as bus stands, markets, and parks.</w:t>
      </w:r>
    </w:p>
    <w:p>
      <w:pPr>
        <w:spacing w:before="0"/>
      </w:pPr>
      <w:r>
        <w:rPr>
          <w:b w:val="0"/>
        </w:rPr>
        <w:t>• In Darbhanga, Bihar, Sulabh International launched the cheapest drinking water project 'Sulabh Jal'.</w:t>
      </w:r>
    </w:p>
    <w:p>
      <w:pPr>
        <w:spacing w:before="0"/>
      </w:pPr>
      <w:r>
        <w:rPr>
          <w:b w:val="0"/>
        </w:rPr>
        <w:t>• The price of the one-liter bottle will be 50 paise as per the 'Sulabh Jal' project.</w:t>
      </w:r>
    </w:p>
    <w:p>
      <w:pPr>
        <w:spacing w:before="0"/>
      </w:pPr>
      <w:r>
        <w:rPr>
          <w:b w:val="0"/>
        </w:rPr>
        <w:t>• The project converts contaminated pond and river water into safe drinking water.</w:t>
      </w:r>
    </w:p>
    <w:p>
      <w:pPr>
        <w:spacing w:before="0"/>
      </w:pPr>
      <w:r>
        <w:rPr>
          <w:b w:val="0"/>
        </w:rPr>
        <w:t>• Sulabh International introduced the concept of 'Sulabh Sauchalya' in India.</w:t>
      </w:r>
    </w:p>
    <w:p>
      <w:pPr>
        <w:spacing w:before="0"/>
      </w:pPr>
      <w:r>
        <w:rPr>
          <w:b w:val="0"/>
        </w:rPr>
      </w:r>
    </w:p>
    <w:p>
      <w:pPr>
        <w:spacing w:after="100" w:line="360" w:lineRule="auto" w:before="0"/>
      </w:pPr>
      <w:r>
        <w:rPr>
          <w:b w:val="0"/>
        </w:rPr>
        <w:t>16. In which of the following cities is the headquarters of All India Chess Federation situated?</w:t>
      </w:r>
    </w:p>
    <w:p>
      <w:pPr>
        <w:spacing w:before="0"/>
      </w:pPr>
      <w:r>
        <w:rPr>
          <w:b w:val="0"/>
        </w:rPr>
      </w:r>
    </w:p>
    <w:p>
      <w:pPr>
        <w:spacing w:after="100" w:before="0"/>
      </w:pPr>
      <w:r>
        <w:rPr>
          <w:b w:val="0"/>
        </w:rPr>
        <w:t>A. Bengaluru</w:t>
      </w:r>
    </w:p>
    <w:p>
      <w:pPr>
        <w:spacing w:after="100" w:before="0"/>
      </w:pPr>
      <w:r>
        <w:rPr>
          <w:b w:val="0"/>
        </w:rPr>
        <w:t>B. Hyderabad</w:t>
      </w:r>
    </w:p>
    <w:p>
      <w:pPr>
        <w:spacing w:after="100" w:before="0"/>
      </w:pPr>
      <w:r>
        <w:rPr>
          <w:b w:val="0"/>
        </w:rPr>
        <w:t>C. Mumbai</w:t>
      </w:r>
    </w:p>
    <w:p>
      <w:pPr>
        <w:spacing w:after="100" w:before="0"/>
      </w:pPr>
      <w:r>
        <w:rPr>
          <w:b w:val="0"/>
        </w:rPr>
        <w:t>D. Chennai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Chennai. Key Points Additional Information</w:t>
      </w:r>
    </w:p>
    <w:p>
      <w:pPr>
        <w:spacing w:before="0"/>
      </w:pPr>
      <w:r>
        <w:rPr>
          <w:b w:val="0"/>
        </w:rPr>
        <w:t>• All India Chess Federation Headquarters: Jawaharlal Nehru Stadium; Chennai.</w:t>
      </w:r>
    </w:p>
    <w:p>
      <w:pPr>
        <w:spacing w:before="0"/>
      </w:pPr>
      <w:r>
        <w:rPr>
          <w:b w:val="0"/>
        </w:rPr>
        <w:t>• All India Chess Federation Founded: 1951.</w:t>
      </w:r>
    </w:p>
    <w:p>
      <w:pPr>
        <w:spacing w:before="0"/>
      </w:pPr>
      <w:r>
        <w:rPr>
          <w:b w:val="0"/>
        </w:rPr>
        <w:t>• The All India Chess Federation (AICF) is the central administrative body for the game of chess in India. Founded in 1951, the federation is affiliated with Fédération Internationale des Échecs (FIDE), the world body for chess. The AICF has produced champions Viswanathan Anand, Nihal Sarin, Pentala Harikrishna, Rameshbabu Praggnanandhaa, and Vidit Santosh Gujrathi, and many other grandmasters.</w:t>
      </w:r>
    </w:p>
    <w:p>
      <w:pPr>
        <w:spacing w:before="0"/>
      </w:pPr>
      <w:r>
        <w:rPr>
          <w:b w:val="0"/>
        </w:rPr>
        <w:t>• The organization is also in charge of managing women's chess in India.</w:t>
      </w:r>
    </w:p>
    <w:p>
      <w:pPr>
        <w:spacing w:before="0"/>
      </w:pPr>
      <w:r>
        <w:rPr>
          <w:b w:val="0"/>
        </w:rPr>
        <w:t>• Its current headquarters is in Chennai.</w:t>
      </w:r>
    </w:p>
    <w:p>
      <w:pPr>
        <w:spacing w:before="0"/>
      </w:pPr>
      <w:r>
        <w:rPr>
          <w:b w:val="0"/>
        </w:rPr>
        <w:t>• Sanjay Kapoor was elected president of the All India Chess Federation (AICF) while Bharat Singh Chauhan retained the secretary’s post.</w:t>
      </w:r>
    </w:p>
    <w:p>
      <w:pPr>
        <w:spacing w:before="0"/>
      </w:pPr>
      <w:r>
        <w:rPr>
          <w:b w:val="0"/>
        </w:rPr>
        <w:t>• Kapoor, representing Uttar Pradesh Chess Association, defeated incumbent PR Venketrama Raja in a close contest.</w:t>
      </w:r>
    </w:p>
    <w:p>
      <w:pPr>
        <w:spacing w:before="0"/>
      </w:pPr>
      <w:r>
        <w:rPr>
          <w:b w:val="0"/>
        </w:rPr>
        <w:t>• Kapoor received 33 votes against 31 of Raja.</w:t>
      </w:r>
    </w:p>
    <w:p>
      <w:pPr>
        <w:spacing w:before="0"/>
      </w:pPr>
      <w:r>
        <w:rPr>
          <w:b w:val="0"/>
        </w:rPr>
        <w:t>• Chauhan beat Ravindra Dongre 35-29. Apart from the president, secretary and treasurer, six vice-presidents and six joint secretaries were also elected.</w:t>
      </w:r>
    </w:p>
    <w:p>
      <w:pPr>
        <w:spacing w:before="0"/>
      </w:pPr>
      <w:r>
        <w:rPr>
          <w:b w:val="0"/>
        </w:rPr>
      </w:r>
    </w:p>
    <w:p>
      <w:pPr>
        <w:spacing w:after="100" w:line="360" w:lineRule="auto" w:before="0"/>
      </w:pPr>
      <w:r>
        <w:rPr>
          <w:b w:val="0"/>
        </w:rPr>
        <w:t>17. The Central Office of the Reserve Bank of India was initially established in which present city in 1935 ?</w:t>
      </w:r>
    </w:p>
    <w:p>
      <w:pPr>
        <w:spacing w:before="0"/>
      </w:pPr>
      <w:r>
        <w:rPr>
          <w:b w:val="0"/>
        </w:rPr>
      </w:r>
    </w:p>
    <w:p>
      <w:pPr>
        <w:spacing w:after="100" w:before="0"/>
      </w:pPr>
      <w:r>
        <w:rPr>
          <w:b w:val="0"/>
        </w:rPr>
        <w:t>A. Delhi</w:t>
      </w:r>
    </w:p>
    <w:p>
      <w:pPr>
        <w:spacing w:after="100" w:before="0"/>
      </w:pPr>
      <w:r>
        <w:rPr>
          <w:b w:val="0"/>
        </w:rPr>
        <w:t>B. Mumbai</w:t>
      </w:r>
    </w:p>
    <w:p>
      <w:pPr>
        <w:spacing w:after="100" w:before="0"/>
      </w:pPr>
      <w:r>
        <w:rPr>
          <w:b w:val="0"/>
        </w:rPr>
        <w:t>C. Chennai</w:t>
      </w:r>
    </w:p>
    <w:p>
      <w:pPr>
        <w:spacing w:after="100" w:before="0"/>
      </w:pPr>
      <w:r>
        <w:rPr>
          <w:b w:val="0"/>
        </w:rPr>
        <w:t>D. Kolkata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Central Office of the Reserve Bank of India (RBI) was initially established in Kolkata in 1935 and later moved to Mumbai in 1937. The RBI, India's central banking institution, controls the issuance and supply of the Indian rupee and commenced operations on 1st April 1935 under the Reserve Bank of India Act, 1934. Based on the Hilton Young Commission's recommendations, the RBI plays a crucial role in India's development strategy, regulating monetary policy and ensuring financial stability. It also manages the main payment systems and promotes economic development, with its headquarters currently in Mumbai, Maharashtra.</w:t>
      </w:r>
    </w:p>
    <w:p>
      <w:pPr>
        <w:spacing w:before="0"/>
      </w:pPr>
      <w:r>
        <w:rPr>
          <w:b w:val="0"/>
        </w:rPr>
      </w:r>
    </w:p>
    <w:p>
      <w:pPr>
        <w:spacing w:after="100" w:line="360" w:lineRule="auto" w:before="0"/>
      </w:pPr>
      <w:r>
        <w:rPr>
          <w:b w:val="0"/>
        </w:rPr>
        <w:t>18. Where is the National Remote Sensing Centre (NRSC) located?</w:t>
      </w:r>
    </w:p>
    <w:p>
      <w:pPr>
        <w:spacing w:before="0"/>
      </w:pPr>
      <w:r>
        <w:rPr>
          <w:b w:val="0"/>
        </w:rPr>
      </w:r>
    </w:p>
    <w:p>
      <w:pPr>
        <w:spacing w:after="100" w:before="0"/>
      </w:pPr>
      <w:r>
        <w:rPr>
          <w:b w:val="0"/>
        </w:rPr>
        <w:t>A. Delhi</w:t>
      </w:r>
    </w:p>
    <w:p>
      <w:pPr>
        <w:spacing w:after="100" w:before="0"/>
      </w:pPr>
      <w:r>
        <w:rPr>
          <w:b w:val="0"/>
        </w:rPr>
        <w:t>B. Pune</w:t>
      </w:r>
    </w:p>
    <w:p>
      <w:pPr>
        <w:spacing w:after="100" w:before="0"/>
      </w:pPr>
      <w:r>
        <w:rPr>
          <w:b w:val="0"/>
        </w:rPr>
        <w:t>C. Mumbai</w:t>
      </w:r>
    </w:p>
    <w:p>
      <w:pPr>
        <w:spacing w:after="100" w:before="0"/>
      </w:pPr>
      <w:r>
        <w:rPr>
          <w:b w:val="0"/>
        </w:rPr>
        <w:t>D. Hyderabad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Hyderabad. Key Points Additional Information</w:t>
      </w:r>
    </w:p>
    <w:p>
      <w:pPr>
        <w:spacing w:before="0"/>
      </w:pPr>
      <w:r>
        <w:rPr>
          <w:b w:val="0"/>
        </w:rPr>
        <w:t>• One of the centres of the Indian Space Research Organization is the National Remote Sensing Centre (NRSC), which is situated in Hyderabad, Telangana is one of the centres of the Indian Space Research Organisation. Data from aerial and satellite sources are managed by NRSC.</w:t>
      </w:r>
    </w:p>
    <w:p>
      <w:pPr>
        <w:spacing w:before="0"/>
      </w:pPr>
      <w:r>
        <w:rPr>
          <w:b w:val="0"/>
        </w:rPr>
        <w:t>• The National Remote Sensing Centre (NRSC) in Hyderabad is in charge of data collection and processing from remote sensing satellites, data dissemination, aerial remote sensing, and disaster management decision support.</w:t>
      </w:r>
    </w:p>
    <w:p>
      <w:pPr>
        <w:spacing w:before="0"/>
      </w:pPr>
      <w:r>
        <w:rPr>
          <w:b w:val="0"/>
        </w:rPr>
        <w:t>• In India, there are five RRSSCs, or Regional Remote Sensing Service Centers. Bangalore, Jodhpur, Kolkata, Delhi (formerly in Dehradun), and Nagpur are where you can find them.</w:t>
      </w:r>
    </w:p>
    <w:p>
      <w:pPr>
        <w:spacing w:before="0"/>
      </w:pPr>
      <w:r>
        <w:rPr>
          <w:b w:val="0"/>
        </w:rPr>
        <w:t>• The Indian Space Research Organization's (ISRO) Department of Space's National Remote Sensing Center (NRSC) is one of its main centres (DOS).</w:t>
      </w:r>
    </w:p>
    <w:p>
      <w:pPr>
        <w:spacing w:before="0"/>
      </w:pPr>
      <w:r>
        <w:rPr>
          <w:b w:val="0"/>
        </w:rPr>
        <w:t>• The National Remote Sensing Association (NRSA) was founded in 1974 as a registered society under the Department of Science &amp; Technology with the purpose of carrying out and supporting remote sensing activities throughout the nation.</w:t>
      </w:r>
    </w:p>
    <w:p>
      <w:pPr>
        <w:spacing w:before="0"/>
      </w:pPr>
      <w:r>
        <w:rPr>
          <w:b w:val="0"/>
        </w:rPr>
        <w:t>• Director of the National Remote Sensing Center is Dr. Prakash Chauhan. Dr. Prakash Chauhan, who was born on May 15, 1969, earned a Ph.D. and a postgraduate degree in Applied Geophysics from the Indian Institute of Technology (IIT), Roorkee.</w:t>
      </w:r>
    </w:p>
    <w:p>
      <w:pPr>
        <w:spacing w:before="0"/>
      </w:pPr>
      <w:r>
        <w:rPr>
          <w:b w:val="0"/>
        </w:rPr>
        <w:t>• In 1916, the Republican Senatorial Campaign Committee—the NRSC—was established. In 1948, it underwent a name change to become the National Republican Senatorial Committee. The NRSC primarily uses fundraising to assist Republican incumbents and challengers in winning elections.</w:t>
      </w:r>
    </w:p>
    <w:p>
      <w:pPr>
        <w:spacing w:before="0"/>
      </w:pPr>
      <w:r>
        <w:rPr>
          <w:b w:val="0"/>
        </w:rPr>
      </w:r>
    </w:p>
    <w:p>
      <w:pPr>
        <w:spacing w:after="100" w:line="360" w:lineRule="auto" w:before="0"/>
      </w:pPr>
      <w:r>
        <w:rPr>
          <w:b w:val="0"/>
        </w:rPr>
        <w:t>19. Who among the following was the founding president of the Indian Olympic Association?</w:t>
      </w:r>
    </w:p>
    <w:p>
      <w:pPr>
        <w:spacing w:before="0"/>
      </w:pPr>
      <w:r>
        <w:rPr>
          <w:b w:val="0"/>
        </w:rPr>
      </w:r>
    </w:p>
    <w:p>
      <w:pPr>
        <w:spacing w:after="100" w:before="0"/>
      </w:pPr>
      <w:r>
        <w:rPr>
          <w:b w:val="0"/>
        </w:rPr>
        <w:t>A. Dadabhai Naoroji</w:t>
      </w:r>
    </w:p>
    <w:p>
      <w:pPr>
        <w:spacing w:after="100" w:before="0"/>
      </w:pPr>
      <w:r>
        <w:rPr>
          <w:b w:val="0"/>
        </w:rPr>
        <w:t>B. Jamsetji Tata</w:t>
      </w:r>
    </w:p>
    <w:p>
      <w:pPr>
        <w:spacing w:after="100" w:before="0"/>
      </w:pPr>
      <w:r>
        <w:rPr>
          <w:b w:val="0"/>
        </w:rPr>
        <w:t>C. AG. Noehren</w:t>
      </w:r>
    </w:p>
    <w:p>
      <w:pPr>
        <w:spacing w:after="100" w:before="0"/>
      </w:pPr>
      <w:r>
        <w:rPr>
          <w:b w:val="0"/>
        </w:rPr>
        <w:t>D. Dorabji Tata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Dorabji Tata, a pioneer industrialist and philanthropist, was the founding president of the Indian Olympic Association (IOA), established in 1927 to promote the Olympic movement in India. His significant contributions included promoting sports and laying the foundation for India's participation in the global Olympic movement. The IOA is affiliated with the International Olympic Committee and the Olympic Council of Asia, and it is responsible for selecting and supporting Indian athletes for the Olympic Games, Asian Games, and other international competitions. Dorabji Tata's efforts were crucial in developing sports infrastructure and training programs for Indian athletes.</w:t>
      </w:r>
    </w:p>
    <w:p>
      <w:pPr>
        <w:spacing w:before="0"/>
      </w:pPr>
      <w:r>
        <w:rPr>
          <w:b w:val="0"/>
        </w:rPr>
      </w:r>
    </w:p>
    <w:p>
      <w:pPr>
        <w:spacing w:after="100" w:line="360" w:lineRule="auto" w:before="0"/>
      </w:pPr>
      <w:r>
        <w:rPr>
          <w:b w:val="0"/>
        </w:rPr>
        <w:t>20. Which of the following institutions conducts the survey on employment and unemployment?</w:t>
      </w:r>
    </w:p>
    <w:p>
      <w:pPr>
        <w:spacing w:before="0"/>
      </w:pPr>
      <w:r>
        <w:rPr>
          <w:b w:val="0"/>
        </w:rPr>
      </w:r>
    </w:p>
    <w:p>
      <w:pPr>
        <w:spacing w:after="100" w:before="0"/>
      </w:pPr>
      <w:r>
        <w:rPr>
          <w:b w:val="0"/>
        </w:rPr>
        <w:t>A. National Institution of Economic and Social Research</w:t>
      </w:r>
    </w:p>
    <w:p>
      <w:pPr>
        <w:spacing w:after="100" w:before="0"/>
      </w:pPr>
      <w:r>
        <w:rPr>
          <w:b w:val="0"/>
        </w:rPr>
        <w:t>B. National Sample Survey Organisation</w:t>
      </w:r>
    </w:p>
    <w:p>
      <w:pPr>
        <w:spacing w:after="100" w:before="0"/>
      </w:pPr>
      <w:r>
        <w:rPr>
          <w:b w:val="0"/>
        </w:rPr>
        <w:t>C. National Council of Applied Economic Research</w:t>
      </w:r>
    </w:p>
    <w:p>
      <w:pPr>
        <w:spacing w:after="100" w:before="0"/>
      </w:pPr>
      <w:r>
        <w:rPr>
          <w:b w:val="0"/>
        </w:rPr>
        <w:t>D. NITI Aayog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National Sample Survey Organisation was the largest organization in India conducting periodic socio-economic surveys. It was established in the year 1950.</w:t>
      </w:r>
    </w:p>
    <w:p>
      <w:pPr>
        <w:spacing w:before="0"/>
      </w:pPr>
      <w:r>
        <w:rPr>
          <w:b w:val="0"/>
        </w:rPr>
        <w:t>• It comes under the Ministry of Statistics of the Government of India.</w:t>
      </w:r>
    </w:p>
    <w:p>
      <w:pPr>
        <w:spacing w:before="0"/>
      </w:pPr>
      <w:r>
        <w:rPr>
          <w:b w:val="0"/>
        </w:rPr>
      </w:r>
    </w:p>
    <w:p>
      <w:pPr>
        <w:spacing w:after="100" w:line="360" w:lineRule="auto" w:before="0"/>
      </w:pPr>
      <w:r>
        <w:rPr>
          <w:b w:val="0"/>
        </w:rPr>
        <w:t>21. Which of the following is NOT the role of Food Corporation of India?</w:t>
      </w:r>
    </w:p>
    <w:p>
      <w:pPr>
        <w:spacing w:before="0"/>
      </w:pPr>
      <w:r>
        <w:rPr>
          <w:b w:val="0"/>
        </w:rPr>
      </w:r>
    </w:p>
    <w:p>
      <w:pPr>
        <w:spacing w:after="100" w:before="0"/>
      </w:pPr>
      <w:r>
        <w:rPr>
          <w:b w:val="0"/>
        </w:rPr>
        <w:t>A. Ensuring that farmers are not forced to sell their produce below MSP</w:t>
      </w:r>
    </w:p>
    <w:p>
      <w:pPr>
        <w:spacing w:after="100" w:before="0"/>
      </w:pPr>
      <w:r>
        <w:rPr>
          <w:b w:val="0"/>
        </w:rPr>
        <w:t>B. Making laws related to agricultural credit and indebtedness</w:t>
      </w:r>
    </w:p>
    <w:p>
      <w:pPr>
        <w:spacing w:after="100" w:before="0"/>
      </w:pPr>
      <w:r>
        <w:rPr>
          <w:b w:val="0"/>
        </w:rPr>
        <w:t>C. Procurement of buffer stock</w:t>
      </w:r>
    </w:p>
    <w:p>
      <w:pPr>
        <w:spacing w:after="100" w:before="0"/>
      </w:pPr>
      <w:r>
        <w:rPr>
          <w:b w:val="0"/>
        </w:rPr>
        <w:t>D. Setting up purchase centres to buy produce from the farmers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key objectives of the Food Corporation of India are: Ensuring that farmers are not forced to sell their produce below MSP by providing effective price support operations.</w:t>
      </w:r>
    </w:p>
    <w:p>
      <w:pPr>
        <w:spacing w:before="0"/>
      </w:pPr>
      <w:r>
        <w:rPr>
          <w:b w:val="0"/>
        </w:rPr>
        <w:t>• Setting up purchase centers to buy produce from the farmers.</w:t>
      </w:r>
    </w:p>
    <w:p>
      <w:pPr>
        <w:spacing w:before="0"/>
      </w:pPr>
      <w:r>
        <w:rPr>
          <w:b w:val="0"/>
        </w:rPr>
        <w:t>• Distribution of foodgrains throughout the country for the public distribution system.</w:t>
      </w:r>
    </w:p>
    <w:p>
      <w:pPr>
        <w:spacing w:before="0"/>
      </w:pPr>
      <w:r>
        <w:rPr>
          <w:b w:val="0"/>
        </w:rPr>
        <w:t>• Maintaining a satisfactory level of operational and buffer stocks of foodgrains to ensure National Food Security.</w:t>
      </w:r>
    </w:p>
    <w:p>
      <w:pPr>
        <w:spacing w:before="0"/>
      </w:pPr>
      <w:r>
        <w:rPr>
          <w:b w:val="0"/>
        </w:rPr>
        <w:t>• To intervene in the market for price stabilization.</w:t>
      </w:r>
    </w:p>
    <w:p>
      <w:pPr>
        <w:spacing w:before="0"/>
      </w:pPr>
      <w:r>
        <w:rPr>
          <w:b w:val="0"/>
        </w:rPr>
        <w:t>• The headquarters of the food corporation of India is in New Delhi.</w:t>
      </w:r>
    </w:p>
    <w:p>
      <w:pPr>
        <w:spacing w:before="0"/>
      </w:pPr>
      <w:r>
        <w:rPr>
          <w:b w:val="0"/>
        </w:rPr>
        <w:t>• Ministry of Consumer Affairs, Food, and Public Distribution is the parent organisation of the food corporation of India.</w:t>
      </w:r>
    </w:p>
    <w:p>
      <w:pPr>
        <w:spacing w:before="0"/>
      </w:pPr>
      <w:r>
        <w:rPr>
          <w:b w:val="0"/>
        </w:rPr>
      </w:r>
    </w:p>
    <w:p>
      <w:pPr>
        <w:spacing w:after="100" w:line="360" w:lineRule="auto" w:before="0"/>
      </w:pPr>
      <w:r>
        <w:rPr>
          <w:b w:val="0"/>
        </w:rPr>
        <w:t>22. In which year was the National Archives of India established?</w:t>
      </w:r>
    </w:p>
    <w:p>
      <w:pPr>
        <w:spacing w:before="0"/>
      </w:pPr>
      <w:r>
        <w:rPr>
          <w:b w:val="0"/>
        </w:rPr>
      </w:r>
    </w:p>
    <w:p>
      <w:pPr>
        <w:spacing w:after="100" w:before="0"/>
      </w:pPr>
      <w:r>
        <w:rPr>
          <w:b w:val="0"/>
        </w:rPr>
        <w:t>A. 1840</w:t>
      </w:r>
    </w:p>
    <w:p>
      <w:pPr>
        <w:spacing w:after="100" w:before="0"/>
      </w:pPr>
      <w:r>
        <w:rPr>
          <w:b w:val="0"/>
        </w:rPr>
        <w:t>B. 1830</w:t>
      </w:r>
    </w:p>
    <w:p>
      <w:pPr>
        <w:spacing w:after="100" w:before="0"/>
      </w:pPr>
      <w:r>
        <w:rPr>
          <w:b w:val="0"/>
        </w:rPr>
        <w:t>C. 1891</w:t>
      </w:r>
    </w:p>
    <w:p>
      <w:pPr>
        <w:spacing w:after="100" w:before="0"/>
      </w:pPr>
      <w:r>
        <w:rPr>
          <w:b w:val="0"/>
        </w:rPr>
        <w:t>D. 1835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Archives of India, established in 1891 in Kolkata, serves as the custodian of valuable government records under the Ministry of Culture. It supports states/UTs financially, has regional offices, and preserves records from Indian ministries, eminent personalities, and international sources of Indian interest. It ensures enduring historical documentation.</w:t>
      </w:r>
    </w:p>
    <w:p>
      <w:pPr>
        <w:spacing w:before="0"/>
      </w:pPr>
      <w:r>
        <w:rPr>
          <w:b w:val="0"/>
        </w:rPr>
      </w:r>
    </w:p>
    <w:p>
      <w:pPr>
        <w:spacing w:after="100" w:line="360" w:lineRule="auto" w:before="0"/>
      </w:pPr>
      <w:r>
        <w:rPr>
          <w:b w:val="0"/>
        </w:rPr>
        <w:t>23. The headquarters of the National Institute of Oceanography of India is located at _______ .</w:t>
      </w:r>
    </w:p>
    <w:p>
      <w:pPr>
        <w:spacing w:before="0"/>
      </w:pPr>
      <w:r>
        <w:rPr>
          <w:b w:val="0"/>
        </w:rPr>
      </w:r>
    </w:p>
    <w:p>
      <w:pPr>
        <w:spacing w:after="100" w:before="0"/>
      </w:pPr>
      <w:r>
        <w:rPr>
          <w:b w:val="0"/>
        </w:rPr>
        <w:t>A. New Delhi</w:t>
      </w:r>
    </w:p>
    <w:p>
      <w:pPr>
        <w:spacing w:after="100" w:before="0"/>
      </w:pPr>
      <w:r>
        <w:rPr>
          <w:b w:val="0"/>
        </w:rPr>
        <w:t>B. Hyderabad</w:t>
      </w:r>
    </w:p>
    <w:p>
      <w:pPr>
        <w:spacing w:after="100" w:before="0"/>
      </w:pPr>
      <w:r>
        <w:rPr>
          <w:b w:val="0"/>
        </w:rPr>
        <w:t>C. Kanyakumari</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Institute of Oceanography (NIO) is one of the 37 constituent laboratories of the Council of Scientific &amp; Industrial Research (CSIR), New Delhi. Its headquarters is located at Dona Paula, Goa. NIO was established in 1966 following the International Indian Ocean Expedition (IIOE) in 1960. The current director of NIO is Prof. Sunil Kumar Singh.</w:t>
      </w:r>
    </w:p>
    <w:p>
      <w:pPr>
        <w:spacing w:before="0"/>
      </w:pPr>
      <w:r>
        <w:rPr>
          <w:b w:val="0"/>
        </w:rPr>
      </w:r>
    </w:p>
    <w:p>
      <w:pPr>
        <w:spacing w:after="100" w:line="360" w:lineRule="auto" w:before="0"/>
      </w:pPr>
      <w:r>
        <w:rPr>
          <w:b w:val="0"/>
        </w:rPr>
        <w:t>24. Which of the following statements is true with regard to the establishment of Central Public Sector Undertakings in India?</w:t>
      </w:r>
    </w:p>
    <w:p>
      <w:pPr>
        <w:spacing w:before="0"/>
      </w:pPr>
      <w:r>
        <w:rPr>
          <w:b w:val="0"/>
        </w:rPr>
      </w:r>
    </w:p>
    <w:p>
      <w:pPr>
        <w:spacing w:after="100" w:before="0"/>
      </w:pPr>
      <w:r>
        <w:rPr>
          <w:b w:val="0"/>
        </w:rPr>
        <w:t>A. They are established to fulfil the objective of a self-reliant India</w:t>
      </w:r>
    </w:p>
    <w:p>
      <w:pPr>
        <w:spacing w:after="100" w:before="0"/>
      </w:pPr>
      <w:r>
        <w:rPr>
          <w:b w:val="0"/>
        </w:rPr>
        <w:t>B. They are supposed to reduce the importance of the private sector in India</w:t>
      </w:r>
    </w:p>
    <w:p>
      <w:pPr>
        <w:spacing w:after="100" w:before="0"/>
      </w:pPr>
      <w:r>
        <w:rPr>
          <w:b w:val="0"/>
        </w:rPr>
        <w:t>C. They are only expected to generate greater profits to fund the Indian budget.</w:t>
      </w:r>
    </w:p>
    <w:p>
      <w:pPr>
        <w:spacing w:after="100" w:before="0"/>
      </w:pPr>
      <w:r>
        <w:rPr>
          <w:b w:val="0"/>
        </w:rPr>
        <w:t>D. They are established solely for export-oriented industrialisation.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are established to fulfil the objective of a self-reliant India. Key Points Additional Information</w:t>
      </w:r>
    </w:p>
    <w:p>
      <w:pPr>
        <w:spacing w:before="0"/>
      </w:pPr>
      <w:r>
        <w:rPr>
          <w:b w:val="0"/>
        </w:rPr>
        <w:t>• Central Public Sector Undertakings (CPSUs) are established with the primary objective of achieving a self-reliant India, focusing on critical sectors like energy, infrastructure, and manufacturing.</w:t>
      </w:r>
    </w:p>
    <w:p>
      <w:pPr>
        <w:spacing w:before="0"/>
      </w:pPr>
      <w:r>
        <w:rPr>
          <w:b w:val="0"/>
        </w:rPr>
        <w:t>• They play a pivotal role in driving the nation's economic development by investing in large-scale industrial projects and ensuring the availability of essential goods and services.</w:t>
      </w:r>
    </w:p>
    <w:p>
      <w:pPr>
        <w:spacing w:before="0"/>
      </w:pPr>
      <w:r>
        <w:rPr>
          <w:b w:val="0"/>
        </w:rPr>
        <w:t>• CPSUs help in reducing dependency on imports, promoting indigenous production, and fostering technological advancements within the country.</w:t>
      </w:r>
    </w:p>
    <w:p>
      <w:pPr>
        <w:spacing w:before="0"/>
      </w:pPr>
      <w:r>
        <w:rPr>
          <w:b w:val="0"/>
        </w:rPr>
        <w:t>• They contribute significantly to employment generation, skill development, and regional development, thereby supporting overall socio-economic growth.</w:t>
      </w:r>
    </w:p>
    <w:p>
      <w:pPr>
        <w:spacing w:before="0"/>
      </w:pPr>
      <w:r>
        <w:rPr>
          <w:b w:val="0"/>
        </w:rPr>
        <w:t>• Role of CPSUs in Strategic Sectors CPSUs are often established in strategic sectors such as defense, energy, and heavy industries to ensure national security and self-sufficiency.</w:t>
      </w:r>
    </w:p>
    <w:p>
      <w:pPr>
        <w:spacing w:before="0"/>
      </w:pPr>
      <w:r>
        <w:rPr>
          <w:b w:val="0"/>
        </w:rPr>
        <w:t>• They contribute to the development of critical infrastructure, including power plants, highways, and ports, which are essential for economic growth.</w:t>
      </w:r>
    </w:p>
    <w:p>
      <w:pPr>
        <w:spacing w:before="0"/>
      </w:pPr>
      <w:r>
        <w:rPr>
          <w:b w:val="0"/>
        </w:rPr>
        <w:t>• Economic Contributions CPSUs significantly contribute to the national exchequer through dividends, taxes, and other forms of revenue, aiding in the financial stability of the government.</w:t>
      </w:r>
    </w:p>
    <w:p>
      <w:pPr>
        <w:spacing w:before="0"/>
      </w:pPr>
      <w:r>
        <w:rPr>
          <w:b w:val="0"/>
        </w:rPr>
        <w:t>• They also play a crucial role in stabilizing the economy during financial crises by maintaining steady production and employment levels.</w:t>
      </w:r>
    </w:p>
    <w:p>
      <w:pPr>
        <w:spacing w:before="0"/>
      </w:pPr>
      <w:r>
        <w:rPr>
          <w:b w:val="0"/>
        </w:rPr>
        <w:t>• Employment and Skill Development CPSUs are major employers in the country, providing direct and indirect employment to millions of individuals.</w:t>
      </w:r>
    </w:p>
    <w:p>
      <w:pPr>
        <w:spacing w:before="0"/>
      </w:pPr>
      <w:r>
        <w:rPr>
          <w:b w:val="0"/>
        </w:rPr>
        <w:t>• They invest in training and skill development programs, enhancing the employability and productivity of the workforce.</w:t>
      </w:r>
    </w:p>
    <w:p>
      <w:pPr>
        <w:spacing w:before="0"/>
      </w:pPr>
      <w:r>
        <w:rPr>
          <w:b w:val="0"/>
        </w:rPr>
        <w:t>• Corporate Social Responsibility (CSR) Many CPSUs actively engage in CSR activities, contributing to community development, education, healthcare, and environmental sustainability.</w:t>
      </w:r>
    </w:p>
    <w:p>
      <w:pPr>
        <w:spacing w:before="0"/>
      </w:pPr>
      <w:r>
        <w:rPr>
          <w:b w:val="0"/>
        </w:rPr>
        <w:t>• These initiatives help in improving the quality of life for the underprivileged sections of society and promote inclusive growth.</w:t>
      </w:r>
    </w:p>
    <w:p>
      <w:pPr>
        <w:spacing w:before="0"/>
      </w:pPr>
      <w:r>
        <w:rPr>
          <w:b w:val="0"/>
        </w:rPr>
      </w:r>
    </w:p>
    <w:p>
      <w:pPr>
        <w:spacing w:after="100" w:line="360" w:lineRule="auto" w:before="0"/>
      </w:pPr>
      <w:r>
        <w:rPr>
          <w:b w:val="0"/>
        </w:rPr>
        <w:t>25. Where is the oldest centre of lace work located in Gujarat?</w:t>
      </w:r>
    </w:p>
    <w:p>
      <w:pPr>
        <w:spacing w:before="0"/>
      </w:pPr>
      <w:r>
        <w:rPr>
          <w:b w:val="0"/>
        </w:rPr>
      </w:r>
    </w:p>
    <w:p>
      <w:pPr>
        <w:spacing w:after="100" w:before="0"/>
      </w:pPr>
      <w:r>
        <w:rPr>
          <w:b w:val="0"/>
        </w:rPr>
        <w:t>A. Rajkot</w:t>
      </w:r>
    </w:p>
    <w:p>
      <w:pPr>
        <w:spacing w:after="100" w:before="0"/>
      </w:pPr>
      <w:r>
        <w:rPr>
          <w:b w:val="0"/>
        </w:rPr>
        <w:t>B. Kutch</w:t>
      </w:r>
    </w:p>
    <w:p>
      <w:pPr>
        <w:spacing w:after="100" w:before="0"/>
      </w:pPr>
      <w:r>
        <w:rPr>
          <w:b w:val="0"/>
        </w:rPr>
        <w:t>C. Ahmedabad</w:t>
      </w:r>
    </w:p>
    <w:p>
      <w:pPr>
        <w:spacing w:after="100" w:before="0"/>
      </w:pPr>
      <w:r>
        <w:rPr>
          <w:b w:val="0"/>
        </w:rPr>
        <w:t>D. Jamnagar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oldest centre of lace work in Gujarat is located in Jamnagar.</w:t>
      </w:r>
    </w:p>
    <w:p>
      <w:pPr>
        <w:spacing w:before="0"/>
      </w:pPr>
      <w:r>
        <w:rPr>
          <w:b w:val="0"/>
        </w:rPr>
      </w:r>
    </w:p>
    <w:p>
      <w:pPr>
        <w:spacing w:after="100" w:line="360" w:lineRule="auto" w:before="0"/>
      </w:pPr>
      <w:r>
        <w:rPr>
          <w:b w:val="0"/>
        </w:rPr>
        <w:t>26. In which of the following years, was the Self-Respect movement started in Tamil Nadu region?</w:t>
      </w:r>
    </w:p>
    <w:p>
      <w:pPr>
        <w:spacing w:before="0"/>
      </w:pPr>
      <w:r>
        <w:rPr>
          <w:b w:val="0"/>
        </w:rPr>
      </w:r>
    </w:p>
    <w:p>
      <w:pPr>
        <w:spacing w:after="100" w:before="0"/>
      </w:pPr>
      <w:r>
        <w:rPr>
          <w:b w:val="0"/>
        </w:rPr>
        <w:t>A. 1925</w:t>
      </w:r>
    </w:p>
    <w:p>
      <w:pPr>
        <w:spacing w:after="100" w:before="0"/>
      </w:pPr>
      <w:r>
        <w:rPr>
          <w:b w:val="0"/>
        </w:rPr>
        <w:t>B. 1916</w:t>
      </w:r>
    </w:p>
    <w:p>
      <w:pPr>
        <w:spacing w:after="100" w:before="0"/>
      </w:pPr>
      <w:r>
        <w:rPr>
          <w:b w:val="0"/>
        </w:rPr>
        <w:t>C. 1910</w:t>
      </w:r>
    </w:p>
    <w:p>
      <w:pPr>
        <w:spacing w:after="100" w:before="0"/>
      </w:pPr>
      <w:r>
        <w:rPr>
          <w:b w:val="0"/>
        </w:rPr>
        <w:t>D. 1930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Self-Respect Movement, initiated by E.V. Ramasamy (Periyar) in 1925, aimed to establish a society with equal human rights for backward castes, promoting self-respect among them in the context of a caste-based society. It targeted the eradication of Brahminism and the caste system in Tamil society. The movement significantly influenced Tamil Nadu's socio-political landscape, advocating for women's rights, education, and the right to choose partners. It laid the foundation for the Dravidian movement, promoting Tamil language and culture over Sanskrit and Hindi. Periyar's legacy remains influential in Tamil Nadu and beyond.</w:t>
      </w:r>
    </w:p>
    <w:p>
      <w:pPr>
        <w:spacing w:before="0"/>
      </w:pPr>
      <w:r>
        <w:rPr>
          <w:b w:val="0"/>
        </w:rPr>
      </w:r>
    </w:p>
    <w:p>
      <w:pPr>
        <w:spacing w:after="100" w:line="360" w:lineRule="auto" w:before="0"/>
      </w:pPr>
      <w:r>
        <w:rPr>
          <w:b w:val="0"/>
        </w:rPr>
        <w:t>27. Sangeet Natak Akademi, the apex body in the field of performing arts in the country, was set up in which year for the preservation and promotion of various forms of Indian music, dance and drama?</w:t>
      </w:r>
    </w:p>
    <w:p>
      <w:pPr>
        <w:spacing w:before="0"/>
      </w:pPr>
      <w:r>
        <w:rPr>
          <w:b w:val="0"/>
        </w:rPr>
      </w:r>
    </w:p>
    <w:p>
      <w:pPr>
        <w:spacing w:after="100" w:before="0"/>
      </w:pPr>
      <w:r>
        <w:rPr>
          <w:b w:val="0"/>
        </w:rPr>
        <w:t>A. 1961</w:t>
      </w:r>
    </w:p>
    <w:p>
      <w:pPr>
        <w:spacing w:after="100" w:before="0"/>
      </w:pPr>
      <w:r>
        <w:rPr>
          <w:b w:val="0"/>
        </w:rPr>
        <w:t>B. 1953</w:t>
      </w:r>
    </w:p>
    <w:p>
      <w:pPr>
        <w:spacing w:after="100" w:before="0"/>
      </w:pPr>
      <w:r>
        <w:rPr>
          <w:b w:val="0"/>
        </w:rPr>
        <w:t>C. 1949</w:t>
      </w:r>
    </w:p>
    <w:p>
      <w:pPr>
        <w:spacing w:after="100" w:before="0"/>
      </w:pPr>
      <w:r>
        <w:rPr>
          <w:b w:val="0"/>
        </w:rPr>
        <w:t>D. 1963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Sangeet Natak Akademi was established in 1953 by the Government of India to preserve and promote Indian music, dance, and drama. It functions under the Ministry of Culture, recognizing outstanding performers, supporting endangered art forms, and hosting awards and festivals to showcase India's rich performing arts heritage.</w:t>
      </w:r>
    </w:p>
    <w:p>
      <w:pPr>
        <w:spacing w:before="0"/>
      </w:pPr>
      <w:r>
        <w:rPr>
          <w:b w:val="0"/>
        </w:rPr>
      </w:r>
    </w:p>
    <w:p>
      <w:pPr>
        <w:spacing w:after="100" w:line="360" w:lineRule="auto" w:before="0"/>
      </w:pPr>
      <w:r>
        <w:rPr>
          <w:b w:val="0"/>
        </w:rPr>
        <w:t>28. The Bureau of Indian Standard is a statutory body working under the aegis of which union ministry?</w:t>
      </w:r>
    </w:p>
    <w:p>
      <w:pPr>
        <w:spacing w:before="0"/>
      </w:pPr>
      <w:r>
        <w:rPr>
          <w:b w:val="0"/>
        </w:rPr>
      </w:r>
    </w:p>
    <w:p>
      <w:pPr>
        <w:spacing w:after="100" w:before="0"/>
      </w:pPr>
      <w:r>
        <w:rPr>
          <w:b w:val="0"/>
        </w:rPr>
        <w:t>A. Ministry of Commerce and Industry</w:t>
      </w:r>
    </w:p>
    <w:p>
      <w:pPr>
        <w:spacing w:after="100" w:before="0"/>
      </w:pPr>
      <w:r>
        <w:rPr>
          <w:b w:val="0"/>
        </w:rPr>
        <w:t>B. Ministry of Micro, Small &amp; Medium Enterprises</w:t>
      </w:r>
    </w:p>
    <w:p>
      <w:pPr>
        <w:spacing w:after="100" w:before="0"/>
      </w:pPr>
      <w:r>
        <w:rPr>
          <w:b w:val="0"/>
        </w:rPr>
        <w:t>C. Ministry of Corporate Affairs</w:t>
      </w:r>
    </w:p>
    <w:p>
      <w:pPr>
        <w:spacing w:after="100" w:before="0"/>
      </w:pPr>
      <w:r>
        <w:rPr>
          <w:b w:val="0"/>
        </w:rPr>
        <w:t>D. Ministry of Consumer Affairs, Food and Public Distribution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Bureau of Indian Standards is a national standard body responsible for ensuring safe and reliable products and services. It operates under the Ministry of Consumer Affairs and was established in 1986. BIS develops and publishes Indian standards, implements conformity assessment schemes, and conducts capacity-building programs.</w:t>
      </w:r>
    </w:p>
    <w:p>
      <w:pPr>
        <w:spacing w:before="0"/>
      </w:pPr>
      <w:r>
        <w:rPr>
          <w:b w:val="0"/>
        </w:rPr>
      </w:r>
    </w:p>
    <w:p>
      <w:pPr>
        <w:spacing w:after="100" w:line="360" w:lineRule="auto" w:before="0"/>
      </w:pPr>
      <w:r>
        <w:rPr>
          <w:b w:val="0"/>
        </w:rPr>
        <w:t>29. When was the Jawaharlal Nehru Manipur Dance Academy established?</w:t>
      </w:r>
    </w:p>
    <w:p>
      <w:pPr>
        <w:spacing w:before="0"/>
      </w:pPr>
      <w:r>
        <w:rPr>
          <w:b w:val="0"/>
        </w:rPr>
      </w:r>
    </w:p>
    <w:p>
      <w:pPr>
        <w:spacing w:after="100" w:before="0"/>
      </w:pPr>
      <w:r>
        <w:rPr>
          <w:b w:val="0"/>
        </w:rPr>
        <w:t>A. 1951</w:t>
      </w:r>
    </w:p>
    <w:p>
      <w:pPr>
        <w:spacing w:after="100" w:before="0"/>
      </w:pPr>
      <w:r>
        <w:rPr>
          <w:b w:val="0"/>
        </w:rPr>
        <w:t>B. 1953</w:t>
      </w:r>
    </w:p>
    <w:p>
      <w:pPr>
        <w:spacing w:after="100" w:before="0"/>
      </w:pPr>
      <w:r>
        <w:rPr>
          <w:b w:val="0"/>
        </w:rPr>
        <w:t>C. 1954</w:t>
      </w:r>
    </w:p>
    <w:p>
      <w:pPr>
        <w:spacing w:after="100" w:before="0"/>
      </w:pPr>
      <w:r>
        <w:rPr>
          <w:b w:val="0"/>
        </w:rPr>
        <w:t>D.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Jawaharlal Nehru Manipur Dance Academy (JNMDA) was established in 1954 to promote and teach Manipuri dance, music, and related subjects like Thang-Ta. It originated from the Manipur Dance College, which was set up by the Indian government in April 1954. JNMDA became a constituent unit of the Sangeet Natak Akademi in 1957. The Sangeet Natak Akademi, established in 1952, is India's national academy for music, dance, and drama, serving as the apex body for the performing arts in the country.</w:t>
      </w:r>
    </w:p>
    <w:p>
      <w:pPr>
        <w:spacing w:before="0"/>
      </w:pPr>
      <w:r>
        <w:rPr>
          <w:b w:val="0"/>
        </w:rPr>
      </w:r>
    </w:p>
    <w:p>
      <w:pPr>
        <w:spacing w:after="100" w:line="360" w:lineRule="auto" w:before="0"/>
      </w:pPr>
      <w:r>
        <w:rPr>
          <w:b w:val="0"/>
        </w:rPr>
        <w:t>30. In which of the following years was the Geological Survey of India established?</w:t>
      </w:r>
    </w:p>
    <w:p>
      <w:pPr>
        <w:spacing w:before="0"/>
      </w:pPr>
      <w:r>
        <w:rPr>
          <w:b w:val="0"/>
        </w:rPr>
      </w:r>
    </w:p>
    <w:p>
      <w:pPr>
        <w:spacing w:after="100" w:before="0"/>
      </w:pPr>
      <w:r>
        <w:rPr>
          <w:b w:val="0"/>
        </w:rPr>
        <w:t>A. 1899</w:t>
      </w:r>
    </w:p>
    <w:p>
      <w:pPr>
        <w:spacing w:after="100" w:before="0"/>
      </w:pPr>
      <w:r>
        <w:rPr>
          <w:b w:val="0"/>
        </w:rPr>
        <w:t>B. 1945</w:t>
      </w:r>
    </w:p>
    <w:p>
      <w:pPr>
        <w:spacing w:after="100" w:before="0"/>
      </w:pPr>
      <w:r>
        <w:rPr>
          <w:b w:val="0"/>
        </w:rPr>
        <w:t>C. 1916</w:t>
      </w:r>
    </w:p>
    <w:p>
      <w:pPr>
        <w:spacing w:after="100" w:before="0"/>
      </w:pPr>
      <w:r>
        <w:rPr>
          <w:b w:val="0"/>
        </w:rPr>
        <w:t>D. 1851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Geological Survey of India was established in 1851 by the British East India Company to study and explore the geology and mineral resources of India. It is a government organization under the Ministry of Mines, headquartered in Kolkata. Regional offices are located in Lucknow, Jaipur, Nagpur, Hyderabad, Shillong, and Kolkata.</w:t>
      </w:r>
    </w:p>
    <w:p>
      <w:pPr>
        <w:spacing w:before="0"/>
      </w:pPr>
      <w:r>
        <w:rPr>
          <w:b w:val="0"/>
        </w:rPr>
      </w:r>
    </w:p>
    <w:p>
      <w:pPr>
        <w:spacing w:after="100" w:line="360" w:lineRule="auto" w:before="0"/>
      </w:pPr>
      <w:r>
        <w:rPr>
          <w:b w:val="0"/>
        </w:rPr>
        <w:t>31. In which year was the Foreign Investment Board established?</w:t>
      </w:r>
    </w:p>
    <w:p>
      <w:pPr>
        <w:spacing w:before="0"/>
      </w:pPr>
      <w:r>
        <w:rPr>
          <w:b w:val="0"/>
        </w:rPr>
      </w:r>
    </w:p>
    <w:p>
      <w:pPr>
        <w:spacing w:after="100" w:before="0"/>
      </w:pPr>
      <w:r>
        <w:rPr>
          <w:b w:val="0"/>
        </w:rPr>
        <w:t>A. 1991</w:t>
      </w:r>
    </w:p>
    <w:p>
      <w:pPr>
        <w:spacing w:after="100" w:before="0"/>
      </w:pPr>
      <w:r>
        <w:rPr>
          <w:b w:val="0"/>
        </w:rPr>
        <w:t>B. 1968</w:t>
      </w:r>
    </w:p>
    <w:p>
      <w:pPr>
        <w:spacing w:after="100" w:before="0"/>
      </w:pPr>
      <w:r>
        <w:rPr>
          <w:b w:val="0"/>
        </w:rPr>
        <w:t>C. 1960</w:t>
      </w:r>
    </w:p>
    <w:p>
      <w:pPr>
        <w:spacing w:after="100" w:before="0"/>
      </w:pPr>
      <w:r>
        <w:rPr>
          <w:b w:val="0"/>
        </w:rPr>
        <w:t>D. 1965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Foreign Investment Board was established in the year 1991. The board was set up to facilitate foreign investment in India and to ensure that such investments align with the country's economic policies and priorities.</w:t>
      </w:r>
    </w:p>
    <w:p>
      <w:pPr>
        <w:spacing w:before="0"/>
      </w:pPr>
      <w:r>
        <w:rPr>
          <w:b w:val="0"/>
        </w:rPr>
      </w:r>
    </w:p>
    <w:p>
      <w:pPr>
        <w:spacing w:after="100" w:line="360" w:lineRule="auto" w:before="0"/>
      </w:pPr>
      <w:r>
        <w:rPr>
          <w:b w:val="0"/>
        </w:rPr>
        <w:t>32. Annapurna Finance Private Limited had its origin as a not - for - profit company called __________, an NGO that helped poor women in Odisha.</w:t>
      </w:r>
    </w:p>
    <w:p>
      <w:pPr>
        <w:spacing w:before="0"/>
      </w:pPr>
      <w:r>
        <w:rPr>
          <w:b w:val="0"/>
        </w:rPr>
      </w:r>
    </w:p>
    <w:p>
      <w:pPr>
        <w:spacing w:after="100" w:before="0"/>
      </w:pPr>
      <w:r>
        <w:rPr>
          <w:b w:val="0"/>
        </w:rPr>
        <w:t>A. Alternative for Rural Movement</w:t>
      </w:r>
    </w:p>
    <w:p>
      <w:pPr>
        <w:spacing w:after="100" w:before="0"/>
      </w:pPr>
      <w:r>
        <w:rPr>
          <w:b w:val="0"/>
        </w:rPr>
        <w:t>B. Peoples Forum</w:t>
      </w:r>
    </w:p>
    <w:p>
      <w:pPr>
        <w:spacing w:after="100" w:before="0"/>
      </w:pPr>
      <w:r>
        <w:rPr>
          <w:b w:val="0"/>
        </w:rPr>
        <w:t>C. All India Development Trust</w:t>
      </w:r>
    </w:p>
    <w:p>
      <w:pPr>
        <w:spacing w:after="100" w:before="0"/>
      </w:pPr>
      <w:r>
        <w:rPr>
          <w:b w:val="0"/>
        </w:rPr>
        <w:t>D. Action for Rural Transformation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Peoples Forum. Key Points Additional Information</w:t>
      </w:r>
    </w:p>
    <w:p>
      <w:pPr>
        <w:spacing w:before="0"/>
      </w:pPr>
      <w:r>
        <w:rPr>
          <w:b w:val="0"/>
        </w:rPr>
        <w:t>• Annapurna Finance Private Limited was initially established as a not-for-profit organization under the name Peoples Forum in 1990.</w:t>
      </w:r>
    </w:p>
    <w:p>
      <w:pPr>
        <w:spacing w:before="0"/>
      </w:pPr>
      <w:r>
        <w:rPr>
          <w:b w:val="0"/>
        </w:rPr>
        <w:t>• Peoples Forum was an NGO based in Odisha, aiming to support and empower poor and marginalized communities, particularly women.</w:t>
      </w:r>
    </w:p>
    <w:p>
      <w:pPr>
        <w:spacing w:before="0"/>
      </w:pPr>
      <w:r>
        <w:rPr>
          <w:b w:val="0"/>
        </w:rPr>
        <w:t>• The organization focused on poverty alleviation through livelihood generation, financial literacy, and microfinance initiatives.</w:t>
      </w:r>
    </w:p>
    <w:p>
      <w:pPr>
        <w:spacing w:before="0"/>
      </w:pPr>
      <w:r>
        <w:rPr>
          <w:b w:val="0"/>
        </w:rPr>
        <w:t>• In 2009, it transitioned into a Non-Banking Financial Company-Microfinance Institution (NBFC-MFI) to expand its outreach and formalize its financial services.</w:t>
      </w:r>
    </w:p>
    <w:p>
      <w:pPr>
        <w:spacing w:before="0"/>
      </w:pPr>
      <w:r>
        <w:rPr>
          <w:b w:val="0"/>
        </w:rPr>
        <w:t>• Annapurna Finance is now one of India’s largest MFIs, providing micro-loans to rural and semi-urban populations to promote financial inclusion.</w:t>
      </w:r>
    </w:p>
    <w:p>
      <w:pPr>
        <w:spacing w:before="0"/>
      </w:pPr>
      <w:r>
        <w:rPr>
          <w:b w:val="0"/>
        </w:rPr>
        <w:t>• Microfinance Institutions (MFIs): MFIs provide small loans to individuals who lack access to traditional banking services, helping them build sustainable livelihoods.</w:t>
      </w:r>
    </w:p>
    <w:p>
      <w:pPr>
        <w:spacing w:before="0"/>
      </w:pPr>
      <w:r>
        <w:rPr>
          <w:b w:val="0"/>
        </w:rPr>
        <w:t>• They play a critical role in promoting financial inclusion, especially in rural and underserved areas.</w:t>
      </w:r>
    </w:p>
    <w:p>
      <w:pPr>
        <w:spacing w:before="0"/>
      </w:pPr>
      <w:r>
        <w:rPr>
          <w:b w:val="0"/>
        </w:rPr>
        <w:t>• Non-Banking Financial Companies (NBFCs): NBFCs are financial institutions that offer banking services without meeting the legal definition of a bank.</w:t>
      </w:r>
    </w:p>
    <w:p>
      <w:pPr>
        <w:spacing w:before="0"/>
      </w:pPr>
      <w:r>
        <w:rPr>
          <w:b w:val="0"/>
        </w:rPr>
        <w:t>• They are regulated by the Reserve Bank of India (RBI) and play a significant role in the Indian financial ecosystem.</w:t>
      </w:r>
    </w:p>
    <w:p>
      <w:pPr>
        <w:spacing w:before="0"/>
      </w:pPr>
      <w:r>
        <w:rPr>
          <w:b w:val="0"/>
        </w:rPr>
        <w:t>• Women Empowerment through Microfinance: Microfinance initiatives by organizations like Annapurna Finance have enabled women to become financially independent and contribute to household income.</w:t>
      </w:r>
    </w:p>
    <w:p>
      <w:pPr>
        <w:spacing w:before="0"/>
      </w:pPr>
      <w:r>
        <w:rPr>
          <w:b w:val="0"/>
        </w:rPr>
        <w:t>• These programs also promote entrepreneurship and skill development among women.</w:t>
      </w:r>
    </w:p>
    <w:p>
      <w:pPr>
        <w:spacing w:before="0"/>
      </w:pPr>
      <w:r>
        <w:rPr>
          <w:b w:val="0"/>
        </w:rPr>
        <w:t>• Odisha's Socio-Economic Context: Odisha has a significant rural population with limited access to formal financial systems.</w:t>
      </w:r>
    </w:p>
    <w:p>
      <w:pPr>
        <w:spacing w:before="0"/>
      </w:pPr>
      <w:r>
        <w:rPr>
          <w:b w:val="0"/>
        </w:rPr>
        <w:t>• Organizations like Peoples Forum have played a key role in addressing poverty and improving living standards in the state.</w:t>
      </w:r>
    </w:p>
    <w:p>
      <w:pPr>
        <w:spacing w:before="0"/>
      </w:pPr>
      <w:r>
        <w:rPr>
          <w:b w:val="0"/>
        </w:rPr>
      </w:r>
    </w:p>
    <w:p>
      <w:pPr>
        <w:spacing w:after="100" w:line="360" w:lineRule="auto" w:before="0"/>
      </w:pPr>
      <w:r>
        <w:rPr>
          <w:b w:val="0"/>
        </w:rPr>
        <w:t>33. Who among the following is the co-founder of Darpana Academy of Performing Arts?</w:t>
      </w:r>
    </w:p>
    <w:p>
      <w:pPr>
        <w:spacing w:before="0"/>
      </w:pPr>
      <w:r>
        <w:rPr>
          <w:b w:val="0"/>
        </w:rPr>
      </w:r>
    </w:p>
    <w:p>
      <w:pPr>
        <w:spacing w:after="100" w:before="0"/>
      </w:pPr>
      <w:r>
        <w:rPr>
          <w:b w:val="0"/>
        </w:rPr>
        <w:t>A. Pt Birju Maharaj</w:t>
      </w:r>
    </w:p>
    <w:p>
      <w:pPr>
        <w:spacing w:after="100" w:before="0"/>
      </w:pPr>
      <w:r>
        <w:rPr>
          <w:b w:val="0"/>
        </w:rPr>
        <w:t>B. Uday Shankar</w:t>
      </w:r>
    </w:p>
    <w:p>
      <w:pPr>
        <w:spacing w:after="100" w:before="0"/>
      </w:pPr>
      <w:r>
        <w:rPr>
          <w:b w:val="0"/>
        </w:rPr>
        <w:t>C. Mallika Sarabhai</w:t>
      </w:r>
    </w:p>
    <w:p>
      <w:pPr>
        <w:spacing w:after="100" w:before="0"/>
      </w:pPr>
      <w:r>
        <w:rPr>
          <w:b w:val="0"/>
        </w:rPr>
        <w:t>D. Mrinalini Sarabhai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Mrinalini Sarabhai co-founded the Darpana Academy of Performing Arts, promoting traditional Indian art forms. She was a renowned classical dancer and choreographer, specializing in Bharatanatyam and Kuchipudi. She received many awards and honors, including the Padma Shri and Padma Bhushan.</w:t>
      </w:r>
    </w:p>
    <w:p>
      <w:pPr>
        <w:spacing w:before="0"/>
      </w:pPr>
      <w:r>
        <w:rPr>
          <w:b w:val="0"/>
        </w:rPr>
      </w:r>
    </w:p>
    <w:p>
      <w:pPr>
        <w:spacing w:after="100" w:line="360" w:lineRule="auto" w:before="0"/>
      </w:pPr>
      <w:r>
        <w:rPr>
          <w:b w:val="0"/>
        </w:rPr>
        <w:t>34. Sports Authority of India, the apex body for sports promotion, was set up in the year __________.</w:t>
      </w:r>
    </w:p>
    <w:p>
      <w:pPr>
        <w:spacing w:before="0"/>
      </w:pPr>
      <w:r>
        <w:rPr>
          <w:b w:val="0"/>
        </w:rPr>
      </w:r>
    </w:p>
    <w:p>
      <w:pPr>
        <w:spacing w:after="100" w:before="0"/>
      </w:pPr>
      <w:r>
        <w:rPr>
          <w:b w:val="0"/>
        </w:rPr>
        <w:t>A. 1990</w:t>
      </w:r>
    </w:p>
    <w:p>
      <w:pPr>
        <w:spacing w:after="100" w:before="0"/>
      </w:pPr>
      <w:r>
        <w:rPr>
          <w:b w:val="0"/>
        </w:rPr>
        <w:t>B. 1961</w:t>
      </w:r>
    </w:p>
    <w:p>
      <w:pPr>
        <w:spacing w:after="100" w:before="0"/>
      </w:pPr>
      <w:r>
        <w:rPr>
          <w:b w:val="0"/>
        </w:rPr>
        <w:t>C. 1984</w:t>
      </w:r>
    </w:p>
    <w:p>
      <w:pPr>
        <w:spacing w:after="100" w:before="0"/>
      </w:pPr>
      <w:r>
        <w:rPr>
          <w:b w:val="0"/>
        </w:rPr>
        <w:t>D. 1982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Sports Authority of India, the apex body for sports promotion, was set up in the year 1984. It is an autonomous organization under the Ministry of Youth Affairs and Sports in India.</w:t>
      </w:r>
    </w:p>
    <w:p>
      <w:pPr>
        <w:spacing w:before="0"/>
      </w:pPr>
      <w:r>
        <w:rPr>
          <w:b w:val="0"/>
        </w:rPr>
      </w:r>
    </w:p>
    <w:p>
      <w:pPr>
        <w:spacing w:after="100" w:line="360" w:lineRule="auto" w:before="0"/>
      </w:pPr>
      <w:r>
        <w:rPr>
          <w:b w:val="0"/>
        </w:rPr>
        <w:t>35. Where is the Atal Bihari Vajpayee Institute of Mountaineering and Allied Sports situated?</w:t>
      </w:r>
    </w:p>
    <w:p>
      <w:pPr>
        <w:spacing w:before="0"/>
      </w:pPr>
      <w:r>
        <w:rPr>
          <w:b w:val="0"/>
        </w:rPr>
      </w:r>
    </w:p>
    <w:p>
      <w:pPr>
        <w:spacing w:after="100" w:before="0"/>
      </w:pPr>
      <w:r>
        <w:rPr>
          <w:b w:val="0"/>
        </w:rPr>
        <w:t>A. Uttar Kashi, Uttarakhand</w:t>
      </w:r>
    </w:p>
    <w:p>
      <w:pPr>
        <w:spacing w:after="100" w:before="0"/>
      </w:pPr>
      <w:r>
        <w:rPr>
          <w:b w:val="0"/>
        </w:rPr>
        <w:t>B. Pahalgam, Jammu and Kashmir</w:t>
      </w:r>
    </w:p>
    <w:p>
      <w:pPr>
        <w:spacing w:after="100" w:before="0"/>
      </w:pPr>
      <w:r>
        <w:rPr>
          <w:b w:val="0"/>
        </w:rPr>
        <w:t>C. Darjeeling, West Bengal</w:t>
      </w:r>
    </w:p>
    <w:p>
      <w:pPr>
        <w:spacing w:after="100" w:before="0"/>
      </w:pPr>
      <w:r>
        <w:rPr>
          <w:b w:val="0"/>
        </w:rPr>
        <w:t>D. Manali,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Atal Bihari Vajpayee Institute of Mountaineering and Allied Sports, located in Manali, Himachal Pradesh, is a premier institute in India for mountaineering and adventure sports. It offers various courses in activities like mountaineering, skiing, and trekking. Named after the former Prime Minister of India, Atal Bihari Vajpayee, the institute honors his contributions to adventure sports. Himachal Pradesh's picturesque landscapes make it a popular destination for adventure sports, and the institute plays a vital role in training skilled professionals and promoting safe practices in the adventure tourism industry.</w:t>
      </w:r>
    </w:p>
    <w:p>
      <w:pPr>
        <w:spacing w:before="0"/>
      </w:pPr>
      <w:r>
        <w:rPr>
          <w:b w:val="0"/>
        </w:rPr>
      </w:r>
    </w:p>
    <w:p>
      <w:pPr>
        <w:spacing w:after="100" w:line="360" w:lineRule="auto" w:before="0"/>
      </w:pPr>
      <w:r>
        <w:rPr>
          <w:b w:val="0"/>
        </w:rPr>
        <w:t>36. Who among the following started the Kuchipudi Art Academy at Madras in 1963?</w:t>
      </w:r>
    </w:p>
    <w:p>
      <w:pPr>
        <w:spacing w:before="0"/>
      </w:pPr>
      <w:r>
        <w:rPr>
          <w:b w:val="0"/>
        </w:rPr>
      </w:r>
    </w:p>
    <w:p>
      <w:pPr>
        <w:spacing w:after="100" w:before="0"/>
      </w:pPr>
      <w:r>
        <w:rPr>
          <w:b w:val="0"/>
        </w:rPr>
        <w:t>A. Vedantam Satyanarayana Sarma</w:t>
      </w:r>
    </w:p>
    <w:p>
      <w:pPr>
        <w:spacing w:after="100" w:before="0"/>
      </w:pPr>
      <w:r>
        <w:rPr>
          <w:b w:val="0"/>
        </w:rPr>
        <w:t>B. Dr. Vempati Chinna Satyam</w:t>
      </w:r>
    </w:p>
    <w:p>
      <w:pPr>
        <w:spacing w:after="100" w:before="0"/>
      </w:pPr>
      <w:r>
        <w:rPr>
          <w:b w:val="0"/>
        </w:rPr>
        <w:t>C. Narasimhachari</w:t>
      </w:r>
    </w:p>
    <w:p>
      <w:pPr>
        <w:spacing w:after="100" w:before="0"/>
      </w:pPr>
      <w:r>
        <w:rPr>
          <w:b w:val="0"/>
        </w:rPr>
        <w:t>D. Pasumarthy Venkata Ramana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Vempati Chinna Satyam. Key Points Additional Information</w:t>
      </w:r>
    </w:p>
    <w:p>
      <w:pPr>
        <w:spacing w:before="0"/>
      </w:pPr>
      <w:r>
        <w:rPr>
          <w:b w:val="0"/>
        </w:rPr>
        <w:t>• At the age of 18, Chinna Satyam left his village and reportedly went by foot to Madras.</w:t>
      </w:r>
    </w:p>
    <w:p>
      <w:pPr>
        <w:spacing w:before="0"/>
      </w:pPr>
      <w:r>
        <w:rPr>
          <w:b w:val="0"/>
        </w:rPr>
        <w:t>• He established the Kuchipudi Art Academy in Chennai in 1963.</w:t>
      </w:r>
    </w:p>
    <w:p>
      <w:pPr>
        <w:spacing w:before="0"/>
      </w:pPr>
      <w:r>
        <w:rPr>
          <w:b w:val="0"/>
        </w:rPr>
        <w:t>• At Kuchipudi Art Academy, he composed and choreographed more than 180 solo items and 15 dance dramas.</w:t>
      </w:r>
    </w:p>
    <w:p>
      <w:pPr>
        <w:spacing w:before="0"/>
      </w:pPr>
      <w:r>
        <w:rPr>
          <w:b w:val="0"/>
        </w:rPr>
        <w:t>• Vedantam Satyanarayana Sarma (1935–2012), popularly known as Satyam, was an Indian classical dancer and choreographer, examined by many as one of the main exponents of the classical dance form of Kuchipudi.</w:t>
      </w:r>
    </w:p>
    <w:p>
      <w:pPr>
        <w:spacing w:before="0"/>
      </w:pPr>
      <w:r>
        <w:rPr>
          <w:b w:val="0"/>
        </w:rPr>
        <w:t>• Narasimhachari and Vasanthalakshmi are well-known and highly respected performers, teachers, and choreographers of the Bharathanatyam and Kuchipudi styles of Indian classical dance.</w:t>
      </w:r>
    </w:p>
    <w:p>
      <w:pPr>
        <w:spacing w:before="0"/>
      </w:pPr>
      <w:r>
        <w:rPr>
          <w:b w:val="0"/>
        </w:rPr>
        <w:t>• Venkata Ramana has been teaching Kuchipudi Classical Dance for more than 18 years in ... guru Sri Pasumarthi Venu Gopala Krishna Sarma for about 5 years.</w:t>
      </w:r>
    </w:p>
    <w:p>
      <w:pPr>
        <w:spacing w:before="0"/>
      </w:pPr>
      <w:r>
        <w:rPr>
          <w:b w:val="0"/>
        </w:rPr>
      </w:r>
    </w:p>
    <w:p>
      <w:pPr>
        <w:spacing w:after="100" w:line="360" w:lineRule="auto" w:before="0"/>
      </w:pPr>
      <w:r>
        <w:rPr>
          <w:b w:val="0"/>
        </w:rPr>
        <w:t>37. In which year was the Indian Football Association established?</w:t>
      </w:r>
    </w:p>
    <w:p>
      <w:pPr>
        <w:spacing w:before="0"/>
      </w:pPr>
      <w:r>
        <w:rPr>
          <w:b w:val="0"/>
        </w:rPr>
      </w:r>
    </w:p>
    <w:p>
      <w:pPr>
        <w:spacing w:after="100" w:before="0"/>
      </w:pPr>
      <w:r>
        <w:rPr>
          <w:b w:val="0"/>
        </w:rPr>
        <w:t>A. 1853</w:t>
      </w:r>
    </w:p>
    <w:p>
      <w:pPr>
        <w:spacing w:after="100" w:before="0"/>
      </w:pPr>
      <w:r>
        <w:rPr>
          <w:b w:val="0"/>
        </w:rPr>
        <w:t>B. 1873</w:t>
      </w:r>
    </w:p>
    <w:p>
      <w:pPr>
        <w:spacing w:after="100" w:before="0"/>
      </w:pPr>
      <w:r>
        <w:rPr>
          <w:b w:val="0"/>
        </w:rPr>
        <w:t>C. 1883</w:t>
      </w:r>
    </w:p>
    <w:p>
      <w:pPr>
        <w:spacing w:after="100" w:before="0"/>
      </w:pPr>
      <w:r>
        <w:rPr>
          <w:b w:val="0"/>
        </w:rPr>
        <w:t>D. 1893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1893. Key Points Additional Information</w:t>
      </w:r>
    </w:p>
    <w:p>
      <w:pPr>
        <w:spacing w:before="0"/>
      </w:pPr>
      <w:r>
        <w:rPr>
          <w:b w:val="0"/>
        </w:rPr>
        <w:t>• The Indian Football Association, abbreviated as IFA, is the organization that administers association football in the state of West Bengal, India.</w:t>
      </w:r>
    </w:p>
    <w:p>
      <w:pPr>
        <w:spacing w:before="0"/>
      </w:pPr>
      <w:r>
        <w:rPr>
          <w:b w:val="0"/>
        </w:rPr>
        <w:t>• It is the oldest Football Association in India and was founded in 1893.</w:t>
      </w:r>
    </w:p>
    <w:p>
      <w:pPr>
        <w:spacing w:before="0"/>
      </w:pPr>
      <w:r>
        <w:rPr>
          <w:b w:val="0"/>
        </w:rPr>
        <w:t>• The All India Football Federation is the governing body of football in India under the jurisdiction of the Ministry of Youth Affairs and Sports, Government of India.</w:t>
      </w:r>
    </w:p>
    <w:p>
      <w:pPr>
        <w:spacing w:before="0"/>
      </w:pPr>
      <w:r>
        <w:rPr>
          <w:b w:val="0"/>
        </w:rPr>
        <w:t>• Formed in 1935 founded at Darbhanga, the federation was one of the founding members of the Asian Football Confederation, the overseer of football in Asia.</w:t>
      </w:r>
    </w:p>
    <w:p>
      <w:pPr>
        <w:spacing w:before="0"/>
      </w:pPr>
      <w:r>
        <w:rPr>
          <w:b w:val="0"/>
        </w:rPr>
      </w:r>
    </w:p>
    <w:p>
      <w:pPr>
        <w:spacing w:after="100" w:line="360" w:lineRule="auto" w:before="0"/>
      </w:pPr>
      <w:r>
        <w:rPr>
          <w:b w:val="0"/>
        </w:rPr>
        <w:t>38. Lakshmibai National College of Physical Education is located at ______.</w:t>
      </w:r>
    </w:p>
    <w:p>
      <w:pPr>
        <w:spacing w:before="0"/>
      </w:pPr>
      <w:r>
        <w:rPr>
          <w:b w:val="0"/>
        </w:rPr>
      </w:r>
    </w:p>
    <w:p>
      <w:pPr>
        <w:spacing w:after="100" w:before="0"/>
      </w:pPr>
      <w:r>
        <w:rPr>
          <w:b w:val="0"/>
        </w:rPr>
        <w:t>A. Patiala, Punjab</w:t>
      </w:r>
    </w:p>
    <w:p>
      <w:pPr>
        <w:spacing w:after="100" w:before="0"/>
      </w:pPr>
      <w:r>
        <w:rPr>
          <w:b w:val="0"/>
        </w:rPr>
        <w:t>B. Thiruvananthapuram, Kerala</w:t>
      </w:r>
    </w:p>
    <w:p>
      <w:pPr>
        <w:spacing w:after="100" w:before="0"/>
      </w:pPr>
      <w:r>
        <w:rPr>
          <w:b w:val="0"/>
        </w:rPr>
        <w:t>C. Shahdara, Delhi</w:t>
      </w:r>
    </w:p>
    <w:p>
      <w:pPr>
        <w:spacing w:after="100" w:before="0"/>
      </w:pPr>
      <w:r>
        <w:rPr>
          <w:b w:val="0"/>
        </w:rPr>
        <w:t>D. Gwalior,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Lakshmibai National College of Physical Education, located in Thiruvananthapuram, Kerala, is named after Rani Lakshmibai, the queen of Jhansi, a key figure in the Indian Rebellion of 1857. It is one of India's premier institutions for physical education and sports, offering various undergraduate and postgraduate programs in these fields.</w:t>
      </w:r>
    </w:p>
    <w:p>
      <w:pPr>
        <w:spacing w:before="0"/>
      </w:pPr>
      <w:r>
        <w:rPr>
          <w:b w:val="0"/>
        </w:rPr>
      </w:r>
    </w:p>
    <w:p>
      <w:pPr>
        <w:spacing w:after="100" w:line="360" w:lineRule="auto" w:before="0"/>
      </w:pPr>
      <w:r>
        <w:rPr>
          <w:b w:val="0"/>
        </w:rPr>
        <w:t>39. Where is the ITC Sangeet Research Academy located?</w:t>
      </w:r>
    </w:p>
    <w:p>
      <w:pPr>
        <w:spacing w:before="0"/>
      </w:pPr>
      <w:r>
        <w:rPr>
          <w:b w:val="0"/>
        </w:rPr>
      </w:r>
    </w:p>
    <w:p>
      <w:pPr>
        <w:spacing w:after="100" w:before="0"/>
      </w:pPr>
      <w:r>
        <w:rPr>
          <w:b w:val="0"/>
        </w:rPr>
        <w:t>A. Delhi</w:t>
      </w:r>
    </w:p>
    <w:p>
      <w:pPr>
        <w:spacing w:after="100" w:before="0"/>
      </w:pPr>
      <w:r>
        <w:rPr>
          <w:b w:val="0"/>
        </w:rPr>
        <w:t>B. Bengaluru</w:t>
      </w:r>
    </w:p>
    <w:p>
      <w:pPr>
        <w:spacing w:after="100" w:before="0"/>
      </w:pPr>
      <w:r>
        <w:rPr>
          <w:b w:val="0"/>
        </w:rPr>
        <w:t>C. Indore</w:t>
      </w:r>
    </w:p>
    <w:p>
      <w:pPr>
        <w:spacing w:after="100" w:before="0"/>
      </w:pPr>
      <w:r>
        <w:rPr>
          <w:b w:val="0"/>
        </w:rPr>
        <w:t>D. Kolkata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ITC Sangeet Research Academy, located in Kolkata, is a prestigious institution dedicated to Indian classical music. Founded in 1977 by ITC Limited, the academy follows the traditional 'Gurukul' system, where students live and learn from eminent gurus.</w:t>
      </w:r>
    </w:p>
    <w:p>
      <w:pPr>
        <w:spacing w:before="0"/>
      </w:pPr>
      <w:r>
        <w:rPr>
          <w:b w:val="0"/>
        </w:rPr>
      </w:r>
    </w:p>
    <w:p>
      <w:pPr>
        <w:spacing w:after="100" w:line="360" w:lineRule="auto" w:before="0"/>
      </w:pPr>
      <w:r>
        <w:rPr>
          <w:b w:val="0"/>
        </w:rPr>
        <w:t>40. The institute established by Kaka Hathrasi in 1932 is:</w:t>
      </w:r>
    </w:p>
    <w:p>
      <w:pPr>
        <w:spacing w:before="0"/>
      </w:pPr>
      <w:r>
        <w:rPr>
          <w:b w:val="0"/>
        </w:rPr>
      </w:r>
    </w:p>
    <w:p>
      <w:pPr>
        <w:spacing w:after="100" w:before="0"/>
      </w:pPr>
      <w:r>
        <w:rPr>
          <w:b w:val="0"/>
        </w:rPr>
        <w:t>A. Music Art Kendra</w:t>
      </w:r>
    </w:p>
    <w:p>
      <w:pPr>
        <w:spacing w:after="100" w:before="0"/>
      </w:pPr>
      <w:r>
        <w:rPr>
          <w:b w:val="0"/>
        </w:rPr>
        <w:t>B. Swar Sangam Kendra</w:t>
      </w:r>
    </w:p>
    <w:p>
      <w:pPr>
        <w:spacing w:after="100" w:before="0"/>
      </w:pPr>
      <w:r>
        <w:rPr>
          <w:b w:val="0"/>
        </w:rPr>
        <w:t>C. Sangeet Karyalaya</w:t>
      </w:r>
    </w:p>
    <w:p>
      <w:pPr>
        <w:spacing w:after="100" w:before="0"/>
      </w:pPr>
      <w:r>
        <w:rPr>
          <w:b w:val="0"/>
        </w:rPr>
        <w:t>D. Music Art Centre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Sangeet Karyalaya, established by Kaka Hathrasi in 1932, is dedicated to promoting Indian classical music and arts. Kaka Hathrasi, originally named Prabhu Lal Garg, was a renowned Hindi satirist and humorist from Hathras, Uttar Pradesh, known for using humor and satire to address social and political issues.</w:t>
      </w:r>
    </w:p>
    <w:p>
      <w:pPr>
        <w:spacing w:before="0"/>
      </w:pPr>
      <w:r>
        <w:rPr>
          <w:b w:val="0"/>
        </w:rPr>
      </w:r>
    </w:p>
    <w:p>
      <w:pPr>
        <w:spacing w:after="100" w:line="360" w:lineRule="auto" w:before="0"/>
      </w:pPr>
      <w:r>
        <w:rPr>
          <w:b w:val="0"/>
        </w:rPr>
        <w:t>41. The Indian Bureau of Mines (IBM) was established in the year _______.</w:t>
      </w:r>
    </w:p>
    <w:p>
      <w:pPr>
        <w:spacing w:before="0"/>
      </w:pPr>
      <w:r>
        <w:rPr>
          <w:b w:val="0"/>
        </w:rPr>
      </w:r>
    </w:p>
    <w:p>
      <w:pPr>
        <w:spacing w:after="100" w:before="0"/>
      </w:pPr>
      <w:r>
        <w:rPr>
          <w:b w:val="0"/>
        </w:rPr>
        <w:t>A. 1948</w:t>
      </w:r>
    </w:p>
    <w:p>
      <w:pPr>
        <w:spacing w:after="100" w:before="0"/>
      </w:pPr>
      <w:r>
        <w:rPr>
          <w:b w:val="0"/>
        </w:rPr>
        <w:t>B. 1973</w:t>
      </w:r>
    </w:p>
    <w:p>
      <w:pPr>
        <w:spacing w:after="100" w:before="0"/>
      </w:pPr>
      <w:r>
        <w:rPr>
          <w:b w:val="0"/>
        </w:rPr>
        <w:t>C. 1985</w:t>
      </w:r>
    </w:p>
    <w:p>
      <w:pPr>
        <w:spacing w:after="100" w:before="0"/>
      </w:pPr>
      <w:r>
        <w:rPr>
          <w:b w:val="0"/>
        </w:rPr>
        <w:t>D. 1960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Bureau of Mines (IBM) was established in 1948. It operates under the Ministry of Mines, Government of India, focusing on the conservation and scientific development of mineral resources. IBM regulates mining activities, conducts mineral surveys, promotes sustainable mining practices, ensures safety standards, and provides technical consultancy.</w:t>
      </w:r>
    </w:p>
    <w:p>
      <w:pPr>
        <w:spacing w:before="0"/>
      </w:pPr>
      <w:r>
        <w:rPr>
          <w:b w:val="0"/>
        </w:rPr>
      </w:r>
    </w:p>
    <w:p>
      <w:pPr>
        <w:spacing w:after="100" w:line="360" w:lineRule="auto" w:before="0"/>
      </w:pPr>
      <w:r>
        <w:rPr>
          <w:b w:val="0"/>
        </w:rPr>
        <w:t>42. Lakshmibai National Institute of Physical Education was founded in _________.</w:t>
      </w:r>
    </w:p>
    <w:p>
      <w:pPr>
        <w:spacing w:before="0"/>
      </w:pPr>
      <w:r>
        <w:rPr>
          <w:b w:val="0"/>
        </w:rPr>
      </w:r>
    </w:p>
    <w:p>
      <w:pPr>
        <w:spacing w:after="100" w:before="0"/>
      </w:pPr>
      <w:r>
        <w:rPr>
          <w:b w:val="0"/>
        </w:rPr>
        <w:t>A. 1965</w:t>
      </w:r>
    </w:p>
    <w:p>
      <w:pPr>
        <w:spacing w:after="100" w:before="0"/>
      </w:pPr>
      <w:r>
        <w:rPr>
          <w:b w:val="0"/>
        </w:rPr>
        <w:t>B. 1957</w:t>
      </w:r>
    </w:p>
    <w:p>
      <w:pPr>
        <w:spacing w:after="100" w:before="0"/>
      </w:pPr>
      <w:r>
        <w:rPr>
          <w:b w:val="0"/>
        </w:rPr>
        <w:t>C. 1960</w:t>
      </w:r>
    </w:p>
    <w:p>
      <w:pPr>
        <w:spacing w:after="100" w:before="0"/>
      </w:pPr>
      <w:r>
        <w:rPr>
          <w:b w:val="0"/>
        </w:rPr>
        <w:t>D. 1956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1957. Key Points Additional Information</w:t>
      </w:r>
    </w:p>
    <w:p>
      <w:pPr>
        <w:spacing w:before="0"/>
      </w:pPr>
      <w:r>
        <w:rPr>
          <w:b w:val="0"/>
        </w:rPr>
        <w:t>• The Lakshmibai National Institute of Physical Education (LNIPE) was founded in 1957.</w:t>
      </w:r>
    </w:p>
    <w:p>
      <w:pPr>
        <w:spacing w:before="0"/>
      </w:pPr>
      <w:r>
        <w:rPr>
          <w:b w:val="0"/>
        </w:rPr>
        <w:t>• It is located in Gwalior, Madhya Pradesh, India.</w:t>
      </w:r>
    </w:p>
    <w:p>
      <w:pPr>
        <w:spacing w:before="0"/>
      </w:pPr>
      <w:r>
        <w:rPr>
          <w:b w:val="0"/>
        </w:rPr>
        <w:t>• The institute was named after the valiant freedom fighter Rani Lakshmibai of Jhansi.</w:t>
      </w:r>
    </w:p>
    <w:p>
      <w:pPr>
        <w:spacing w:before="0"/>
      </w:pPr>
      <w:r>
        <w:rPr>
          <w:b w:val="0"/>
        </w:rPr>
        <w:t>• It offers various undergraduate, postgraduate, and diploma courses in physical education and sports sciences.</w:t>
      </w:r>
    </w:p>
    <w:p>
      <w:pPr>
        <w:spacing w:before="0"/>
      </w:pPr>
      <w:r>
        <w:rPr>
          <w:b w:val="0"/>
        </w:rPr>
        <w:t>• History of LNIPE The institute was established with the aim of promoting physical education and sports in India.</w:t>
      </w:r>
    </w:p>
    <w:p>
      <w:pPr>
        <w:spacing w:before="0"/>
      </w:pPr>
      <w:r>
        <w:rPr>
          <w:b w:val="0"/>
        </w:rPr>
        <w:t>• It was initially named as Lakshmibai College of Physical Education (LCPE).</w:t>
      </w:r>
    </w:p>
    <w:p>
      <w:pPr>
        <w:spacing w:before="0"/>
      </w:pPr>
      <w:r>
        <w:rPr>
          <w:b w:val="0"/>
        </w:rPr>
        <w:t>• In 1973, it was upgraded to the status of a National Institute and was renamed as Lakshmibai National Institute of Physical Education (LNIPE).</w:t>
      </w:r>
    </w:p>
    <w:p>
      <w:pPr>
        <w:spacing w:before="0"/>
      </w:pPr>
      <w:r>
        <w:rPr>
          <w:b w:val="0"/>
        </w:rPr>
        <w:t>• Courses Offered LNIPE offers Bachelor of Physical Education (B.P.Ed), Master of Physical Education (M.P.Ed), and Doctor of Philosophy (Ph.D.) in Physical Education.</w:t>
      </w:r>
    </w:p>
    <w:p>
      <w:pPr>
        <w:spacing w:before="0"/>
      </w:pPr>
      <w:r>
        <w:rPr>
          <w:b w:val="0"/>
        </w:rPr>
        <w:t>• It also offers diploma courses in sports coaching and sports management.</w:t>
      </w:r>
    </w:p>
    <w:p>
      <w:pPr>
        <w:spacing w:before="0"/>
      </w:pPr>
      <w:r>
        <w:rPr>
          <w:b w:val="0"/>
        </w:rPr>
        <w:t>• Infrastructure and Facilities The institute boasts state-of-the-art infrastructure including well-equipped laboratories, libraries, sports complexes, and hostels.</w:t>
      </w:r>
    </w:p>
    <w:p>
      <w:pPr>
        <w:spacing w:before="0"/>
      </w:pPr>
      <w:r>
        <w:rPr>
          <w:b w:val="0"/>
        </w:rPr>
        <w:t>• It has facilities for various sports like athletics, basketball, football, cricket, hockey, and more.</w:t>
      </w:r>
    </w:p>
    <w:p>
      <w:pPr>
        <w:spacing w:before="0"/>
      </w:pPr>
      <w:r>
        <w:rPr>
          <w:b w:val="0"/>
        </w:rPr>
        <w:t>• Notable Alumni Many notable sports personalities and coaches have graduated from LNIPE, contributing significantly to Indian sports.</w:t>
      </w:r>
    </w:p>
    <w:p>
      <w:pPr>
        <w:spacing w:before="0"/>
      </w:pPr>
      <w:r>
        <w:rPr>
          <w:b w:val="0"/>
        </w:rPr>
      </w:r>
    </w:p>
    <w:p>
      <w:pPr>
        <w:spacing w:after="100" w:line="360" w:lineRule="auto" w:before="0"/>
      </w:pPr>
      <w:r>
        <w:rPr>
          <w:b w:val="0"/>
        </w:rPr>
        <w:t>43. Dr. Karni Singh Shooting Range is located at:</w:t>
      </w:r>
    </w:p>
    <w:p>
      <w:pPr>
        <w:spacing w:before="0"/>
      </w:pPr>
      <w:r>
        <w:rPr>
          <w:b w:val="0"/>
        </w:rPr>
      </w:r>
    </w:p>
    <w:p>
      <w:pPr>
        <w:spacing w:after="100" w:before="0"/>
      </w:pPr>
      <w:r>
        <w:rPr>
          <w:b w:val="0"/>
        </w:rPr>
        <w:t>A. New Delhi</w:t>
      </w:r>
    </w:p>
    <w:p>
      <w:pPr>
        <w:spacing w:after="100" w:before="0"/>
      </w:pPr>
      <w:r>
        <w:rPr>
          <w:b w:val="0"/>
        </w:rPr>
        <w:t>B. Jaipur</w:t>
      </w:r>
    </w:p>
    <w:p>
      <w:pPr>
        <w:spacing w:after="100" w:before="0"/>
      </w:pPr>
      <w:r>
        <w:rPr>
          <w:b w:val="0"/>
        </w:rPr>
        <w:t>C. Bangalore</w:t>
      </w:r>
    </w:p>
    <w:p>
      <w:pPr>
        <w:spacing w:after="100" w:before="0"/>
      </w:pPr>
      <w:r>
        <w:rPr>
          <w:b w:val="0"/>
        </w:rPr>
        <w:t>D. Mumbai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New Delhi. Key Points Additional Information</w:t>
      </w:r>
    </w:p>
    <w:p>
      <w:pPr>
        <w:spacing w:before="0"/>
      </w:pPr>
      <w:r>
        <w:rPr>
          <w:b w:val="0"/>
        </w:rPr>
        <w:t>• The Dr. Karni Singh Shooting Range is located in Tughlaqabad, New Delhi, India.</w:t>
      </w:r>
    </w:p>
    <w:p>
      <w:pPr>
        <w:spacing w:before="0"/>
      </w:pPr>
      <w:r>
        <w:rPr>
          <w:b w:val="0"/>
        </w:rPr>
        <w:t>• It was constructed and inaugurated for the 1982 Asian Games.</w:t>
      </w:r>
    </w:p>
    <w:p>
      <w:pPr>
        <w:spacing w:before="0"/>
      </w:pPr>
      <w:r>
        <w:rPr>
          <w:b w:val="0"/>
        </w:rPr>
        <w:t>• The shooting range is named after Dr. Karni Singh, who was a renowned shooter and the first Indian to win a medal at the World Shooting Championship.</w:t>
      </w:r>
    </w:p>
    <w:p>
      <w:pPr>
        <w:spacing w:before="0"/>
      </w:pPr>
      <w:r>
        <w:rPr>
          <w:b w:val="0"/>
        </w:rPr>
        <w:t>• The facility underwent significant renovations and upgrades before the 2010 Commonwealth Games held in Delhi.</w:t>
      </w:r>
    </w:p>
    <w:p>
      <w:pPr>
        <w:spacing w:before="0"/>
      </w:pPr>
      <w:r>
        <w:rPr>
          <w:b w:val="0"/>
        </w:rPr>
        <w:t>• It is managed by the National Rifle Association of India (NRAI).</w:t>
      </w:r>
    </w:p>
    <w:p>
      <w:pPr>
        <w:spacing w:before="0"/>
      </w:pPr>
      <w:r>
        <w:rPr>
          <w:b w:val="0"/>
        </w:rPr>
        <w:t>• National Rifle Association of India (NRAI) The NRAI is the national governing body for the sport of shooting in India.</w:t>
      </w:r>
    </w:p>
    <w:p>
      <w:pPr>
        <w:spacing w:before="0"/>
      </w:pPr>
      <w:r>
        <w:rPr>
          <w:b w:val="0"/>
        </w:rPr>
        <w:t>• It was founded in 1951 and is affiliated with the International Shooting Sport Federation (ISSF).</w:t>
      </w:r>
    </w:p>
    <w:p>
      <w:pPr>
        <w:spacing w:before="0"/>
      </w:pPr>
      <w:r>
        <w:rPr>
          <w:b w:val="0"/>
        </w:rPr>
        <w:t>• The NRAI organizes training camps, competitions, and oversees the selection of shooters for international events.</w:t>
      </w:r>
    </w:p>
    <w:p>
      <w:pPr>
        <w:spacing w:before="0"/>
      </w:pPr>
      <w:r>
        <w:rPr>
          <w:b w:val="0"/>
        </w:rPr>
        <w:t>• It plays a crucial role in promoting and developing shooting sports in India.</w:t>
      </w:r>
    </w:p>
    <w:p>
      <w:pPr>
        <w:spacing w:before="0"/>
      </w:pPr>
      <w:r>
        <w:rPr>
          <w:b w:val="0"/>
        </w:rPr>
        <w:t>• 2010 Commonwealth Games The 2010 Commonwealth Games were held in Delhi, India from October 3 to October 14, 2010.</w:t>
      </w:r>
    </w:p>
    <w:p>
      <w:pPr>
        <w:spacing w:before="0"/>
      </w:pPr>
      <w:r>
        <w:rPr>
          <w:b w:val="0"/>
        </w:rPr>
        <w:t>• This was the first time the Commonwealth Games were held in India.</w:t>
      </w:r>
    </w:p>
    <w:p>
      <w:pPr>
        <w:spacing w:before="0"/>
      </w:pPr>
      <w:r>
        <w:rPr>
          <w:b w:val="0"/>
        </w:rPr>
        <w:t>• The event featured athletes from 71 Commonwealth nations competing in various sports.</w:t>
      </w:r>
    </w:p>
    <w:p>
      <w:pPr>
        <w:spacing w:before="0"/>
      </w:pPr>
      <w:r>
        <w:rPr>
          <w:b w:val="0"/>
        </w:rPr>
        <w:t>• India ranked second in the medal tally with a total of 101 medals, including 38 gold medals.</w:t>
      </w:r>
    </w:p>
    <w:p>
      <w:pPr>
        <w:spacing w:before="0"/>
      </w:pPr>
      <w:r>
        <w:rPr>
          <w:b w:val="0"/>
        </w:rPr>
        <w:t>• Asian Games 1982 The 9th Asian Games were held in New Delhi, India from November 19 to December 4, 1982.</w:t>
      </w:r>
    </w:p>
    <w:p>
      <w:pPr>
        <w:spacing w:before="0"/>
      </w:pPr>
      <w:r>
        <w:rPr>
          <w:b w:val="0"/>
        </w:rPr>
        <w:t>• The event marked a significant moment for Indian sports infrastructure development.</w:t>
      </w:r>
    </w:p>
    <w:p>
      <w:pPr>
        <w:spacing w:before="0"/>
      </w:pPr>
      <w:r>
        <w:rPr>
          <w:b w:val="0"/>
        </w:rPr>
        <w:t>• It was the second time India hosted the Asian Games, the first being in 1951.</w:t>
      </w:r>
    </w:p>
    <w:p>
      <w:pPr>
        <w:spacing w:before="0"/>
      </w:pPr>
      <w:r>
        <w:rPr>
          <w:b w:val="0"/>
        </w:rPr>
        <w:t>• The mascot for the 1982 Asian Games was Appu, an elephant.</w:t>
      </w:r>
    </w:p>
    <w:p>
      <w:pPr>
        <w:spacing w:before="0"/>
      </w:pPr>
      <w:r>
        <w:rPr>
          <w:b w:val="0"/>
        </w:rPr>
        <w:t>• Dr. Karni Singh Dr. Karni Singh was an Indian shooter and a member of the Bikaner royal family.</w:t>
      </w:r>
    </w:p>
    <w:p>
      <w:pPr>
        <w:spacing w:before="0"/>
      </w:pPr>
      <w:r>
        <w:rPr>
          <w:b w:val="0"/>
        </w:rPr>
        <w:t>• He won a silver medal in the trap shooting event at the 1962 ISSF World Shooting Championships in Cairo, Egypt.</w:t>
      </w:r>
    </w:p>
    <w:p>
      <w:pPr>
        <w:spacing w:before="0"/>
      </w:pPr>
      <w:r>
        <w:rPr>
          <w:b w:val="0"/>
        </w:rPr>
        <w:t>• He was awarded the prestigious Arjuna Award in 1961 for his achievements in shooting.</w:t>
      </w:r>
    </w:p>
    <w:p>
      <w:pPr>
        <w:spacing w:before="0"/>
      </w:pPr>
      <w:r>
        <w:rPr>
          <w:b w:val="0"/>
        </w:rPr>
        <w:t>• He also served as a Member of Parliament in India.</w:t>
      </w:r>
    </w:p>
    <w:p>
      <w:pPr>
        <w:spacing w:before="0"/>
      </w:pPr>
      <w:r>
        <w:rPr>
          <w:b w:val="0"/>
        </w:rPr>
      </w:r>
    </w:p>
    <w:p>
      <w:pPr>
        <w:spacing w:after="100" w:line="360" w:lineRule="auto" w:before="0"/>
      </w:pPr>
      <w:r>
        <w:rPr>
          <w:b w:val="0"/>
        </w:rPr>
        <w:t>44. The first Indian commercial bank which was wholly owned and managed by Indians was established in ______.</w:t>
      </w:r>
    </w:p>
    <w:p>
      <w:pPr>
        <w:spacing w:before="0"/>
      </w:pPr>
      <w:r>
        <w:rPr>
          <w:b w:val="0"/>
        </w:rPr>
      </w:r>
    </w:p>
    <w:p>
      <w:pPr>
        <w:spacing w:after="100" w:before="0"/>
      </w:pPr>
      <w:r>
        <w:rPr>
          <w:b w:val="0"/>
        </w:rPr>
        <w:t>A. 1919</w:t>
      </w:r>
    </w:p>
    <w:p>
      <w:pPr>
        <w:spacing w:after="100" w:before="0"/>
      </w:pPr>
      <w:r>
        <w:rPr>
          <w:b w:val="0"/>
        </w:rPr>
        <w:t>B. 1911</w:t>
      </w:r>
    </w:p>
    <w:p>
      <w:pPr>
        <w:spacing w:after="100" w:before="0"/>
      </w:pPr>
      <w:r>
        <w:rPr>
          <w:b w:val="0"/>
        </w:rPr>
        <w:t>C. 1950</w:t>
      </w:r>
    </w:p>
    <w:p>
      <w:pPr>
        <w:spacing w:after="100" w:before="0"/>
      </w:pPr>
      <w:r>
        <w:rPr>
          <w:b w:val="0"/>
        </w:rPr>
        <w:t>D. 1948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Indian commercial bank which was wholly owned and managed by Indians was established in 1911. First Indian commercial bank which was wholly owned and managed by Indians was Central Bank of India which was established in 1911.</w:t>
      </w:r>
    </w:p>
    <w:p>
      <w:pPr>
        <w:spacing w:before="0"/>
      </w:pPr>
      <w:r>
        <w:rPr>
          <w:b w:val="0"/>
        </w:rPr>
      </w:r>
    </w:p>
    <w:p>
      <w:pPr>
        <w:spacing w:after="100" w:line="360" w:lineRule="auto" w:before="0"/>
      </w:pPr>
      <w:r>
        <w:rPr>
          <w:b w:val="0"/>
        </w:rPr>
        <w:t>45. In which year was the first meeting of National Integration Council held?</w:t>
      </w:r>
    </w:p>
    <w:p>
      <w:pPr>
        <w:spacing w:before="0"/>
      </w:pPr>
      <w:r>
        <w:rPr>
          <w:b w:val="0"/>
        </w:rPr>
      </w:r>
    </w:p>
    <w:p>
      <w:pPr>
        <w:spacing w:after="100" w:before="0"/>
      </w:pPr>
      <w:r>
        <w:rPr>
          <w:b w:val="0"/>
        </w:rPr>
        <w:t>A. 1962</w:t>
      </w:r>
    </w:p>
    <w:p>
      <w:pPr>
        <w:spacing w:after="100" w:before="0"/>
      </w:pPr>
      <w:r>
        <w:rPr>
          <w:b w:val="0"/>
        </w:rPr>
        <w:t>B. 1951</w:t>
      </w:r>
    </w:p>
    <w:p>
      <w:pPr>
        <w:spacing w:after="100" w:before="0"/>
      </w:pPr>
      <w:r>
        <w:rPr>
          <w:b w:val="0"/>
        </w:rPr>
        <w:t>C. 1965</w:t>
      </w:r>
    </w:p>
    <w:p>
      <w:pPr>
        <w:spacing w:after="100" w:before="0"/>
      </w:pPr>
      <w:r>
        <w:rPr>
          <w:b w:val="0"/>
        </w:rPr>
        <w:t>D. 1955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Integration Council was established in the year 1961. Its first meeting took place in 1962. The Council was established by the then Prime Minister Jawaharlal Nehru to address the problems of communalism and regionalism in India. The Prime Minister is the chairman of the council.</w:t>
      </w:r>
    </w:p>
    <w:p>
      <w:pPr>
        <w:spacing w:before="0"/>
      </w:pPr>
      <w:r>
        <w:rPr>
          <w:b w:val="0"/>
        </w:rPr>
      </w:r>
    </w:p>
    <w:p>
      <w:pPr>
        <w:spacing w:after="100" w:line="360" w:lineRule="auto" w:before="0"/>
      </w:pPr>
      <w:r>
        <w:rPr>
          <w:b w:val="0"/>
        </w:rPr>
        <w:t>46. In which year was Dattopant Thengadi National Board for Workers Education and Development established?</w:t>
      </w:r>
    </w:p>
    <w:p>
      <w:pPr>
        <w:spacing w:before="0"/>
      </w:pPr>
      <w:r>
        <w:rPr>
          <w:b w:val="0"/>
        </w:rPr>
      </w:r>
    </w:p>
    <w:p>
      <w:pPr>
        <w:spacing w:after="100" w:before="0"/>
      </w:pPr>
      <w:r>
        <w:rPr>
          <w:b w:val="0"/>
        </w:rPr>
        <w:t>A. 1978</w:t>
      </w:r>
    </w:p>
    <w:p>
      <w:pPr>
        <w:spacing w:after="100" w:before="0"/>
      </w:pPr>
      <w:r>
        <w:rPr>
          <w:b w:val="0"/>
        </w:rPr>
        <w:t>B. 1968</w:t>
      </w:r>
    </w:p>
    <w:p>
      <w:pPr>
        <w:spacing w:after="100" w:before="0"/>
      </w:pPr>
      <w:r>
        <w:rPr>
          <w:b w:val="0"/>
        </w:rPr>
        <w:t>C. 1958</w:t>
      </w:r>
    </w:p>
    <w:p>
      <w:pPr>
        <w:spacing w:after="100" w:before="0"/>
      </w:pPr>
      <w:r>
        <w:rPr>
          <w:b w:val="0"/>
        </w:rPr>
        <w:t>D. 1948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Dattopant Thengadi National Board for Workers Education and Development was established in 1958 to promote education and development among workers in India. Named after the renowned trade union leader Dattopant Thengadi, the board aims to empower workers through education, enhancing their development and contributing to national productivity. It offers training and educational programs to improve workers' skills, knowledge, and awareness of their rights and responsibilities. The establishment of the board underscores the Indian government's commitment to workers' education and welfare, adapting its initiatives over the years to meet the evolving needs of the workforce.</w:t>
      </w:r>
    </w:p>
    <w:p>
      <w:pPr>
        <w:spacing w:before="0"/>
      </w:pPr>
      <w:r>
        <w:rPr>
          <w:b w:val="0"/>
        </w:rPr>
      </w:r>
    </w:p>
    <w:p>
      <w:pPr>
        <w:spacing w:after="100" w:line="360" w:lineRule="auto" w:before="0"/>
      </w:pPr>
      <w:r>
        <w:rPr>
          <w:b w:val="0"/>
        </w:rPr>
        <w:t>47. The headquarters of the Indian Institute of Tourism and Travel Management are located at:</w:t>
      </w:r>
    </w:p>
    <w:p>
      <w:pPr>
        <w:spacing w:before="0"/>
      </w:pPr>
      <w:r>
        <w:rPr>
          <w:b w:val="0"/>
        </w:rPr>
      </w:r>
    </w:p>
    <w:p>
      <w:pPr>
        <w:spacing w:after="100" w:before="0"/>
      </w:pPr>
      <w:r>
        <w:rPr>
          <w:b w:val="0"/>
        </w:rPr>
        <w:t>A. New Delhi</w:t>
      </w:r>
    </w:p>
    <w:p>
      <w:pPr>
        <w:spacing w:after="100" w:before="0"/>
      </w:pPr>
      <w:r>
        <w:rPr>
          <w:b w:val="0"/>
        </w:rPr>
        <w:t>B. Bhuvneshwar</w:t>
      </w:r>
    </w:p>
    <w:p>
      <w:pPr>
        <w:spacing w:after="100" w:before="0"/>
      </w:pPr>
      <w:r>
        <w:rPr>
          <w:b w:val="0"/>
        </w:rPr>
        <w:t>C. Guwahati</w:t>
      </w:r>
    </w:p>
    <w:p>
      <w:pPr>
        <w:spacing w:after="100" w:before="0"/>
      </w:pPr>
      <w:r>
        <w:rPr>
          <w:b w:val="0"/>
        </w:rPr>
        <w:t>D. Gwalior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Institute of Tourism and Travel Management (IITTM) is headquartered in Gwalior. Established in 1983, IITTM operates as an autonomous organization under the Ministry of Tourism, Government of India. It specializes in providing education, training, research, and consultancy in tourism, travel, and related sectors.</w:t>
      </w:r>
    </w:p>
    <w:p>
      <w:pPr>
        <w:spacing w:before="0"/>
      </w:pPr>
      <w:r>
        <w:rPr>
          <w:b w:val="0"/>
        </w:rPr>
      </w:r>
    </w:p>
    <w:p>
      <w:pPr>
        <w:spacing w:after="100" w:line="360" w:lineRule="auto" w:before="0"/>
      </w:pPr>
      <w:r>
        <w:rPr>
          <w:b w:val="0"/>
        </w:rPr>
        <w:t>48. The national Archives of India came up in the ______.</w:t>
      </w:r>
    </w:p>
    <w:p>
      <w:pPr>
        <w:spacing w:before="0"/>
      </w:pPr>
      <w:r>
        <w:rPr>
          <w:b w:val="0"/>
        </w:rPr>
      </w:r>
    </w:p>
    <w:p>
      <w:pPr>
        <w:spacing w:after="100" w:before="0"/>
      </w:pPr>
      <w:r>
        <w:rPr>
          <w:b w:val="0"/>
        </w:rPr>
        <w:t>A. 1930</w:t>
      </w:r>
    </w:p>
    <w:p>
      <w:pPr>
        <w:spacing w:after="100" w:before="0"/>
      </w:pPr>
      <w:r>
        <w:rPr>
          <w:b w:val="0"/>
        </w:rPr>
        <w:t>B. 1912</w:t>
      </w:r>
    </w:p>
    <w:p>
      <w:pPr>
        <w:spacing w:after="100" w:before="0"/>
      </w:pPr>
      <w:r>
        <w:rPr>
          <w:b w:val="0"/>
        </w:rPr>
        <w:t>C. 1891</w:t>
      </w:r>
    </w:p>
    <w:p>
      <w:pPr>
        <w:spacing w:after="100" w:before="0"/>
      </w:pPr>
      <w:r>
        <w:rPr>
          <w:b w:val="0"/>
        </w:rPr>
        <w:t>D. 1865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Archives of India in Kolkata is the central repository of non-current records of enduring value belonging to the Government of India and private papers of eminent Indians. It has a regional office at Bhopal and records centres at Jaipur, Pondicherry, and Bhubaneswar.</w:t>
      </w:r>
    </w:p>
    <w:p>
      <w:pPr>
        <w:spacing w:before="0"/>
      </w:pPr>
      <w:r>
        <w:rPr>
          <w:b w:val="0"/>
        </w:rPr>
      </w:r>
    </w:p>
    <w:p>
      <w:pPr>
        <w:spacing w:after="100" w:line="360" w:lineRule="auto" w:before="0"/>
      </w:pPr>
      <w:r>
        <w:rPr>
          <w:b w:val="0"/>
        </w:rPr>
        <w:t>49. When was the Editors Guild of India founded?</w:t>
      </w:r>
    </w:p>
    <w:p>
      <w:pPr>
        <w:spacing w:before="0"/>
      </w:pPr>
      <w:r>
        <w:rPr>
          <w:b w:val="0"/>
        </w:rPr>
      </w:r>
    </w:p>
    <w:p>
      <w:pPr>
        <w:spacing w:after="100" w:before="0"/>
      </w:pPr>
      <w:r>
        <w:rPr>
          <w:b w:val="0"/>
        </w:rPr>
        <w:t>A. 1956</w:t>
      </w:r>
    </w:p>
    <w:p>
      <w:pPr>
        <w:spacing w:after="100" w:before="0"/>
      </w:pPr>
      <w:r>
        <w:rPr>
          <w:b w:val="0"/>
        </w:rPr>
        <w:t>B. 1978</w:t>
      </w:r>
    </w:p>
    <w:p>
      <w:pPr>
        <w:spacing w:after="100" w:before="0"/>
      </w:pPr>
      <w:r>
        <w:rPr>
          <w:b w:val="0"/>
        </w:rPr>
        <w:t>C. 1982</w:t>
      </w:r>
    </w:p>
    <w:p>
      <w:pPr>
        <w:spacing w:after="100" w:before="0"/>
      </w:pPr>
      <w:r>
        <w:rPr>
          <w:b w:val="0"/>
        </w:rPr>
        <w:t>D. 1989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1978. Key Points Additional Information</w:t>
      </w:r>
    </w:p>
    <w:p>
      <w:pPr>
        <w:spacing w:before="0"/>
      </w:pPr>
      <w:r>
        <w:rPr>
          <w:b w:val="0"/>
        </w:rPr>
        <w:t>• Editors Guild of India It is a non-profit organization of journalists.</w:t>
      </w:r>
    </w:p>
    <w:p>
      <w:pPr>
        <w:spacing w:before="0"/>
      </w:pPr>
      <w:r>
        <w:rPr>
          <w:b w:val="0"/>
        </w:rPr>
        <w:t>• It was founded in 1978, by prominent journalist Kuldip Nayar.</w:t>
      </w:r>
    </w:p>
    <w:p>
      <w:pPr>
        <w:spacing w:before="0"/>
      </w:pPr>
      <w:r>
        <w:rPr>
          <w:b w:val="0"/>
        </w:rPr>
        <w:t>• It represented Indian newspapers in communications to the government.</w:t>
      </w:r>
    </w:p>
    <w:p>
      <w:pPr>
        <w:spacing w:before="0"/>
      </w:pPr>
      <w:r>
        <w:rPr>
          <w:b w:val="0"/>
        </w:rPr>
        <w:t>• Its objectives are protecting press freedom and raising the standards of editorial leadership of newspapers and magazines.</w:t>
      </w:r>
    </w:p>
    <w:p>
      <w:pPr>
        <w:spacing w:before="0"/>
      </w:pPr>
      <w:r>
        <w:rPr>
          <w:b w:val="0"/>
        </w:rPr>
        <w:t>• President: Seema Mustafa (As of March 2022).</w:t>
      </w:r>
    </w:p>
    <w:p>
      <w:pPr>
        <w:spacing w:before="0"/>
      </w:pPr>
      <w:r>
        <w:rPr>
          <w:b w:val="0"/>
        </w:rPr>
        <w:t>• World Press Freedom Day: 3 May</w:t>
      </w:r>
    </w:p>
    <w:p>
      <w:pPr>
        <w:spacing w:before="0"/>
      </w:pPr>
      <w:r>
        <w:rPr>
          <w:b w:val="0"/>
        </w:rPr>
      </w:r>
    </w:p>
    <w:p>
      <w:pPr>
        <w:spacing w:after="100" w:line="360" w:lineRule="auto" w:before="0"/>
      </w:pPr>
      <w:r>
        <w:rPr>
          <w:b w:val="0"/>
        </w:rPr>
        <w:t>50. The micro finance movement in India was formally launched on a pilot basis by the _______________in __________.</w:t>
      </w:r>
    </w:p>
    <w:p>
      <w:pPr>
        <w:spacing w:before="0"/>
      </w:pPr>
      <w:r>
        <w:rPr>
          <w:b w:val="0"/>
        </w:rPr>
      </w:r>
    </w:p>
    <w:p>
      <w:pPr>
        <w:spacing w:after="100" w:before="0"/>
      </w:pPr>
      <w:r>
        <w:rPr>
          <w:b w:val="0"/>
        </w:rPr>
        <w:t>A. National Bank for Agriculture and Rural Development (NABARD); 1992</w:t>
      </w:r>
    </w:p>
    <w:p>
      <w:pPr>
        <w:spacing w:after="100" w:before="0"/>
      </w:pPr>
      <w:r>
        <w:rPr>
          <w:b w:val="0"/>
        </w:rPr>
        <w:t>B. National Bank for Agriculture and Rural Development (NABARD); 1994</w:t>
      </w:r>
    </w:p>
    <w:p>
      <w:pPr>
        <w:spacing w:after="100" w:before="0"/>
      </w:pPr>
      <w:r>
        <w:rPr>
          <w:b w:val="0"/>
        </w:rPr>
        <w:t>C. Small Industries Development Bank of India (SIDBI); 1994</w:t>
      </w:r>
    </w:p>
    <w:p>
      <w:pPr>
        <w:spacing w:after="100" w:before="0"/>
      </w:pPr>
      <w:r>
        <w:rPr>
          <w:b w:val="0"/>
        </w:rPr>
        <w:t>D. Small Industries Development Bank of India (SIDBI); 1992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National Bank for Agriculture and Rural Development (NABARD); 1992. Key PointsMicro Finance Additional Information</w:t>
      </w:r>
    </w:p>
    <w:p>
      <w:pPr>
        <w:spacing w:before="0"/>
      </w:pPr>
      <w:r>
        <w:rPr>
          <w:b w:val="0"/>
        </w:rPr>
        <w:t>• The, loans, insurance, money transfers and other banking services to customers that lack access to traditional financial services, usually because of poverty.</w:t>
      </w:r>
    </w:p>
    <w:p>
      <w:pPr>
        <w:spacing w:before="0"/>
      </w:pPr>
      <w:r>
        <w:rPr>
          <w:b w:val="0"/>
        </w:rPr>
        <w:t>• The programme provided small doses of credit funds to the NGOs all across the country.</w:t>
      </w:r>
    </w:p>
    <w:p>
      <w:pPr>
        <w:spacing w:before="0"/>
      </w:pPr>
      <w:r>
        <w:rPr>
          <w:b w:val="0"/>
        </w:rPr>
        <w:t>• NGOs acted as financial intermediaries and on-lent funds to their clients.</w:t>
      </w:r>
    </w:p>
    <w:p>
      <w:pPr>
        <w:spacing w:before="0"/>
      </w:pPr>
      <w:r>
        <w:rPr>
          <w:b w:val="0"/>
        </w:rPr>
        <w:t>• Limited amount of capacity building grant was also provided to the NGOs.</w:t>
      </w:r>
    </w:p>
    <w:p>
      <w:pPr>
        <w:spacing w:before="0"/>
      </w:pPr>
      <w:r>
        <w:rPr>
          <w:b w:val="0"/>
        </w:rPr>
        <w:t>• Microfinance has a long and distinguished history in India.</w:t>
      </w:r>
    </w:p>
    <w:p>
      <w:pPr>
        <w:spacing w:before="0"/>
      </w:pPr>
      <w:r>
        <w:rPr>
          <w:b w:val="0"/>
        </w:rPr>
        <w:t>• Introduced for the first time by the SEWA Bank, part of the Self Employed Women's Association (SEWA), in Gujarat in 1974.</w:t>
      </w:r>
    </w:p>
    <w:p>
      <w:pPr>
        <w:spacing w:before="0"/>
      </w:pPr>
      <w:r>
        <w:rPr>
          <w:b w:val="0"/>
        </w:rPr>
        <w:t>• It has since become instrumental in extending financial services to many who remained excluded from the economic mainstream.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