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name of the person who has authored the biography of President Draupadi Murmu, unveiled at Andhra University in January 2026?</w:t>
      </w:r>
    </w:p>
    <w:p>
      <w:pPr>
        <w:spacing w:before="0"/>
      </w:pPr>
      <w:r>
        <w:rPr>
          <w:b w:val="0"/>
        </w:rPr>
      </w:r>
    </w:p>
    <w:p>
      <w:pPr>
        <w:spacing w:after="100" w:before="0"/>
      </w:pPr>
      <w:r>
        <w:rPr>
          <w:b w:val="0"/>
        </w:rPr>
        <w:t>A. Ram Nath Thakur</w:t>
      </w:r>
    </w:p>
    <w:p>
      <w:pPr>
        <w:spacing w:after="100" w:before="0"/>
      </w:pPr>
      <w:r>
        <w:rPr>
          <w:b w:val="0"/>
        </w:rPr>
        <w:t>B. Tuhin Mondal</w:t>
      </w:r>
    </w:p>
    <w:p>
      <w:pPr>
        <w:spacing w:after="100" w:before="0"/>
      </w:pPr>
      <w:r>
        <w:rPr>
          <w:b w:val="0"/>
        </w:rPr>
        <w:t>C. Jitan Ram Manjhi</w:t>
      </w:r>
    </w:p>
    <w:p>
      <w:pPr>
        <w:spacing w:after="100" w:before="0"/>
      </w:pPr>
      <w:r>
        <w:rPr>
          <w:b w:val="0"/>
        </w:rPr>
        <w:t>D. Yarlagadda Lakshmi Prasad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Yarlagadda Lakshmi Prasad. In News Key Points Additional Information</w:t>
      </w:r>
    </w:p>
    <w:p>
      <w:pPr>
        <w:spacing w:before="0"/>
      </w:pPr>
      <w:r>
        <w:rPr>
          <w:b w:val="0"/>
        </w:rPr>
        <w:t>• A sanitation worker at Andhra University unveiled a biography of President Draupadi Murmu authored by former MP and academician Yarlagadda Lakshmi Prasad.</w:t>
      </w:r>
    </w:p>
    <w:p>
      <w:pPr>
        <w:spacing w:before="0"/>
      </w:pPr>
      <w:r>
        <w:rPr>
          <w:b w:val="0"/>
        </w:rPr>
        <w:t>• The biography of President Draupadi Murmu was authored by Yarlagadda Lakshmi Prasad.</w:t>
      </w:r>
    </w:p>
    <w:p>
      <w:pPr>
        <w:spacing w:before="0"/>
      </w:pPr>
      <w:r>
        <w:rPr>
          <w:b w:val="0"/>
        </w:rPr>
        <w:t>• He is a former Member of Parliament and an academician.</w:t>
      </w:r>
    </w:p>
    <w:p>
      <w:pPr>
        <w:spacing w:before="0"/>
      </w:pPr>
      <w:r>
        <w:rPr>
          <w:b w:val="0"/>
        </w:rPr>
        <w:t>• The book was unveiled at Andhra University in a symbolic event highlighting social inclusion.</w:t>
      </w:r>
    </w:p>
    <w:p>
      <w:pPr>
        <w:spacing w:before="0"/>
      </w:pPr>
      <w:r>
        <w:rPr>
          <w:b w:val="0"/>
        </w:rPr>
        <w:t>• Book Details Title Agni Sarassulo Vikasinchina Kamalam Draupadi Murmu</w:t>
      </w:r>
    </w:p>
    <w:p>
      <w:pPr>
        <w:spacing w:before="0"/>
      </w:pPr>
      <w:r>
        <w:rPr>
          <w:b w:val="0"/>
        </w:rPr>
        <w:t>• Depicts the life journey of President Murmu</w:t>
      </w:r>
    </w:p>
    <w:p>
      <w:pPr>
        <w:spacing w:before="0"/>
      </w:pPr>
      <w:r>
        <w:rPr>
          <w:b w:val="0"/>
        </w:rPr>
        <w:t>• Highlights her rise from hardship to the highest constitutional office</w:t>
      </w:r>
    </w:p>
    <w:p>
      <w:pPr>
        <w:spacing w:before="0"/>
      </w:pPr>
      <w:r>
        <w:rPr>
          <w:b w:val="0"/>
        </w:rPr>
        <w:t>• Draupadi Murmu The 15th President of India and the first tribal woman to hold the office.</w:t>
      </w:r>
    </w:p>
    <w:p>
      <w:pPr>
        <w:spacing w:before="0"/>
      </w:pPr>
      <w:r>
        <w:rPr>
          <w:b w:val="0"/>
        </w:rPr>
        <w:t>• Andhra University A major public university located in Visakhapatnam, Andhra Pradesh.</w:t>
      </w:r>
    </w:p>
    <w:p>
      <w:pPr>
        <w:spacing w:before="0"/>
      </w:pPr>
      <w:r>
        <w:rPr>
          <w:b w:val="0"/>
        </w:rPr>
        <w:t>• Biography A written account of a person’s life documenting achievements and struggles.</w:t>
      </w:r>
    </w:p>
    <w:p>
      <w:pPr>
        <w:spacing w:before="0"/>
      </w:pPr>
      <w:r>
        <w:rPr>
          <w:b w:val="0"/>
        </w:rPr>
        <w:t>• Social Inclusion The practice of ensuring participation and representation of all sections of society.</w:t>
      </w:r>
    </w:p>
    <w:p>
      <w:pPr>
        <w:spacing w:before="0"/>
      </w:pPr>
      <w:r>
        <w:rPr>
          <w:b w:val="0"/>
        </w:rPr>
      </w:r>
    </w:p>
    <w:p>
      <w:pPr>
        <w:spacing w:after="100" w:line="360" w:lineRule="auto" w:before="0"/>
      </w:pPr>
      <w:r>
        <w:rPr>
          <w:b w:val="0"/>
        </w:rPr>
        <w:t>2. Who is the author of ladies tailor textbook?</w:t>
      </w:r>
    </w:p>
    <w:p>
      <w:pPr>
        <w:spacing w:before="0"/>
      </w:pPr>
      <w:r>
        <w:rPr>
          <w:b w:val="0"/>
        </w:rPr>
      </w:r>
    </w:p>
    <w:p>
      <w:pPr>
        <w:spacing w:after="100" w:before="0"/>
      </w:pPr>
      <w:r>
        <w:rPr>
          <w:b w:val="0"/>
        </w:rPr>
        <w:t>A. 1. Priya Hajela</w:t>
      </w:r>
    </w:p>
    <w:p>
      <w:pPr>
        <w:spacing w:after="100" w:before="0"/>
      </w:pPr>
      <w:r>
        <w:rPr>
          <w:b w:val="0"/>
        </w:rPr>
        <w:t>B. 2. Ruskin Bond</w:t>
      </w:r>
    </w:p>
    <w:p>
      <w:pPr>
        <w:spacing w:after="100" w:before="0"/>
      </w:pPr>
      <w:r>
        <w:rPr>
          <w:b w:val="0"/>
        </w:rPr>
        <w:t>C. 3. Amitya Sen</w:t>
      </w:r>
    </w:p>
    <w:p>
      <w:pPr>
        <w:spacing w:after="100" w:before="0"/>
      </w:pPr>
      <w:r>
        <w:rPr>
          <w:b w:val="0"/>
        </w:rPr>
        <w:t>D. 4. Amish Tripathi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Priya Hajela. Key Points Additional Information</w:t>
      </w:r>
    </w:p>
    <w:p>
      <w:pPr>
        <w:spacing w:before="0"/>
      </w:pPr>
      <w:r>
        <w:rPr>
          <w:b w:val="0"/>
        </w:rPr>
        <w:t>• Priya Hajela is the author of the book titled "Ladies' Tailor."</w:t>
      </w:r>
    </w:p>
    <w:p>
      <w:pPr>
        <w:spacing w:before="0"/>
      </w:pPr>
      <w:r>
        <w:rPr>
          <w:b w:val="0"/>
        </w:rPr>
        <w:t>• The book "Ladies' Tailor" is a novel that explores themes of migration, identity, and self-discovery.</w:t>
      </w:r>
    </w:p>
    <w:p>
      <w:pPr>
        <w:spacing w:before="0"/>
      </w:pPr>
      <w:r>
        <w:rPr>
          <w:b w:val="0"/>
        </w:rPr>
        <w:t>• The story revolves around the journey of characters from Punjab to the United States, reflecting the struggles and aspirations of immigrants.</w:t>
      </w:r>
    </w:p>
    <w:p>
      <w:pPr>
        <w:spacing w:before="0"/>
      </w:pPr>
      <w:r>
        <w:rPr>
          <w:b w:val="0"/>
        </w:rPr>
        <w:t>• Priya Hajela is recognized for her ability to weave cultural nuances and emotional depth into her storytelling.</w:t>
      </w:r>
    </w:p>
    <w:p>
      <w:pPr>
        <w:spacing w:before="0"/>
      </w:pPr>
      <w:r>
        <w:rPr>
          <w:b w:val="0"/>
        </w:rPr>
        <w:t>• The novel is appreciated for its depiction of historical contexts and its engaging narrative style.</w:t>
      </w:r>
    </w:p>
    <w:p>
      <w:pPr>
        <w:spacing w:before="0"/>
      </w:pPr>
      <w:r>
        <w:rPr>
          <w:b w:val="0"/>
        </w:rPr>
        <w:t>• The book provides insight into the challenges faced by immigrants and highlights the importance of identity and belonging.</w:t>
      </w:r>
    </w:p>
    <w:p>
      <w:pPr>
        <w:spacing w:before="0"/>
      </w:pPr>
      <w:r>
        <w:rPr>
          <w:b w:val="0"/>
        </w:rPr>
        <w:t>• Ruskin Bond Ruskin Bond is a renowned Indian author known for his works that primarily focus on nature, simple living, and life in the hills.</w:t>
      </w:r>
    </w:p>
    <w:p>
      <w:pPr>
        <w:spacing w:before="0"/>
      </w:pPr>
      <w:r>
        <w:rPr>
          <w:b w:val="0"/>
        </w:rPr>
        <w:t>• His famous books include "The Room on the Roof" and "The Blue Umbrella."</w:t>
      </w:r>
    </w:p>
    <w:p>
      <w:pPr>
        <w:spacing w:before="0"/>
      </w:pPr>
      <w:r>
        <w:rPr>
          <w:b w:val="0"/>
        </w:rPr>
        <w:t>• He has received several awards, including the Sahitya Akademi Award and the Padma Bhushan.</w:t>
      </w:r>
    </w:p>
    <w:p>
      <w:pPr>
        <w:spacing w:before="0"/>
      </w:pPr>
      <w:r>
        <w:rPr>
          <w:b w:val="0"/>
        </w:rPr>
        <w:t>• Amartya Sen Amartya Sen is a renowned economist and Nobel Prize winner.</w:t>
      </w:r>
    </w:p>
    <w:p>
      <w:pPr>
        <w:spacing w:before="0"/>
      </w:pPr>
      <w:r>
        <w:rPr>
          <w:b w:val="0"/>
        </w:rPr>
        <w:t>• He is recognized for his contributions to the field of welfare economics and his works on poverty, inequality, and social justice.</w:t>
      </w:r>
    </w:p>
    <w:p>
      <w:pPr>
        <w:spacing w:before="0"/>
      </w:pPr>
      <w:r>
        <w:rPr>
          <w:b w:val="0"/>
        </w:rPr>
        <w:t>• He authored books like "The Idea of Justice" and "Development as Freedom."</w:t>
      </w:r>
    </w:p>
    <w:p>
      <w:pPr>
        <w:spacing w:before="0"/>
      </w:pPr>
      <w:r>
        <w:rPr>
          <w:b w:val="0"/>
        </w:rPr>
        <w:t>• Amish Tripathi Amish Tripathi is an Indian author known for his works based on Indian mythology and history.</w:t>
      </w:r>
    </w:p>
    <w:p>
      <w:pPr>
        <w:spacing w:before="0"/>
      </w:pPr>
      <w:r>
        <w:rPr>
          <w:b w:val="0"/>
        </w:rPr>
        <w:t>• His famous book series includes "The Shiva Trilogy" and "The Ram Chandra Series."</w:t>
      </w:r>
    </w:p>
    <w:p>
      <w:pPr>
        <w:spacing w:before="0"/>
      </w:pPr>
      <w:r>
        <w:rPr>
          <w:b w:val="0"/>
        </w:rPr>
        <w:t>• He is known for blending mythology with modern storytelling.</w:t>
      </w:r>
    </w:p>
    <w:p>
      <w:pPr>
        <w:spacing w:before="0"/>
      </w:pPr>
      <w:r>
        <w:rPr>
          <w:b w:val="0"/>
        </w:rPr>
      </w:r>
    </w:p>
    <w:p>
      <w:pPr>
        <w:spacing w:after="100" w:line="360" w:lineRule="auto" w:before="0"/>
      </w:pPr>
      <w:r>
        <w:rPr>
          <w:b w:val="0"/>
        </w:rPr>
        <w:t>3. Who is the author of the newly released books “E Mati Katha Kahe” and “Buxi Jagabandhu: The Great Commander”?</w:t>
      </w:r>
    </w:p>
    <w:p>
      <w:pPr>
        <w:spacing w:before="0"/>
      </w:pPr>
      <w:r>
        <w:rPr>
          <w:b w:val="0"/>
        </w:rPr>
      </w:r>
    </w:p>
    <w:p>
      <w:pPr>
        <w:spacing w:after="100" w:before="0"/>
      </w:pPr>
      <w:r>
        <w:rPr>
          <w:b w:val="0"/>
        </w:rPr>
        <w:t>A. Soumya Ranjan Patnaik</w:t>
      </w:r>
    </w:p>
    <w:p>
      <w:pPr>
        <w:spacing w:after="100" w:before="0"/>
      </w:pPr>
      <w:r>
        <w:rPr>
          <w:b w:val="0"/>
        </w:rPr>
        <w:t>B. Mohan Charan Majhi</w:t>
      </w:r>
    </w:p>
    <w:p>
      <w:pPr>
        <w:spacing w:after="100" w:before="0"/>
      </w:pPr>
      <w:r>
        <w:rPr>
          <w:b w:val="0"/>
        </w:rPr>
        <w:t>C. Biswabhusan Harichandan</w:t>
      </w:r>
    </w:p>
    <w:p>
      <w:pPr>
        <w:spacing w:after="100" w:before="0"/>
      </w:pPr>
      <w:r>
        <w:rPr>
          <w:b w:val="0"/>
        </w:rPr>
        <w:t>D. Hari Babu Kambhampati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Biswabhusan Harichandan. In News Key Points Additional Information</w:t>
      </w:r>
    </w:p>
    <w:p>
      <w:pPr>
        <w:spacing w:before="0"/>
      </w:pPr>
      <w:r>
        <w:rPr>
          <w:b w:val="0"/>
        </w:rPr>
        <w:t>• Former Odisha Cabinet Minister and former Governor of Andhra Pradesh and Chhattisgarh, Biswabhusan Harichandan, authored the books “E Mati Katha Kahe” and “Buxi Jagabandhu: The Great Commander”.</w:t>
      </w:r>
    </w:p>
    <w:p>
      <w:pPr>
        <w:spacing w:before="0"/>
      </w:pPr>
      <w:r>
        <w:rPr>
          <w:b w:val="0"/>
        </w:rPr>
        <w:t>• “E Mati Katha Kahe” is written in Odia and reflects on Odisha’s culture and democracy.</w:t>
      </w:r>
    </w:p>
    <w:p>
      <w:pPr>
        <w:spacing w:before="0"/>
      </w:pPr>
      <w:r>
        <w:rPr>
          <w:b w:val="0"/>
        </w:rPr>
        <w:t>• “Buxi Jagabandhu: The Great Commander” is an English book on the Paika rebellion hero.</w:t>
      </w:r>
    </w:p>
    <w:p>
      <w:pPr>
        <w:spacing w:before="0"/>
      </w:pPr>
      <w:r>
        <w:rPr>
          <w:b w:val="0"/>
        </w:rPr>
        <w:t>• The books were released by Odisha Governor Hari Babu Kambhampati.</w:t>
      </w:r>
    </w:p>
    <w:p>
      <w:pPr>
        <w:spacing w:before="0"/>
      </w:pPr>
      <w:r>
        <w:rPr>
          <w:b w:val="0"/>
        </w:rPr>
        <w:t>• The event highlighted value-based leadership and constitutional ideals.</w:t>
      </w:r>
    </w:p>
    <w:p>
      <w:pPr>
        <w:spacing w:before="0"/>
      </w:pPr>
      <w:r>
        <w:rPr>
          <w:b w:val="0"/>
        </w:rPr>
        <w:t>• The book on Buxi Jagabandhu documents one of the earliest resistance movements against colonial rule.</w:t>
      </w:r>
    </w:p>
    <w:p>
      <w:pPr>
        <w:spacing w:before="0"/>
      </w:pPr>
      <w:r>
        <w:rPr>
          <w:b w:val="0"/>
        </w:rPr>
        <w:t>• The release event was attended by Odisha CM Mohan Charan Majhi and other dignitaries.</w:t>
      </w:r>
    </w:p>
    <w:p>
      <w:pPr>
        <w:spacing w:before="0"/>
      </w:pPr>
      <w:r>
        <w:rPr>
          <w:b w:val="0"/>
        </w:rPr>
      </w:r>
    </w:p>
    <w:p>
      <w:pPr>
        <w:spacing w:after="100" w:line="360" w:lineRule="auto" w:before="0"/>
      </w:pPr>
      <w:r>
        <w:rPr>
          <w:b w:val="0"/>
        </w:rPr>
        <w:t>4. Who authored the book 'Test Cricket: A History', released in 2025?</w:t>
      </w:r>
    </w:p>
    <w:p>
      <w:pPr>
        <w:spacing w:before="0"/>
      </w:pPr>
      <w:r>
        <w:rPr>
          <w:b w:val="0"/>
        </w:rPr>
      </w:r>
    </w:p>
    <w:p>
      <w:pPr>
        <w:spacing w:after="100" w:before="0"/>
      </w:pPr>
      <w:r>
        <w:rPr>
          <w:b w:val="0"/>
        </w:rPr>
        <w:t>A. Michael Atherton</w:t>
      </w:r>
    </w:p>
    <w:p>
      <w:pPr>
        <w:spacing w:after="100" w:before="0"/>
      </w:pPr>
      <w:r>
        <w:rPr>
          <w:b w:val="0"/>
        </w:rPr>
        <w:t>B. Gideon Haigh</w:t>
      </w:r>
    </w:p>
    <w:p>
      <w:pPr>
        <w:spacing w:after="100" w:before="0"/>
      </w:pPr>
      <w:r>
        <w:rPr>
          <w:b w:val="0"/>
        </w:rPr>
        <w:t>C. Tim Wigmore</w:t>
      </w:r>
    </w:p>
    <w:p>
      <w:pPr>
        <w:spacing w:after="100" w:before="0"/>
      </w:pPr>
      <w:r>
        <w:rPr>
          <w:b w:val="0"/>
        </w:rPr>
        <w:t>D. Ramachandra Guha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Tim Wigmore. Key Points Additional Information Important Points</w:t>
      </w:r>
    </w:p>
    <w:p>
      <w:pPr>
        <w:spacing w:before="0"/>
      </w:pPr>
      <w:r>
        <w:rPr>
          <w:b w:val="0"/>
        </w:rPr>
        <w:t>• Tim Wigmore is the author of Test Cricket: A History, released in 2025.</w:t>
      </w:r>
    </w:p>
    <w:p>
      <w:pPr>
        <w:spacing w:before="0"/>
      </w:pPr>
      <w:r>
        <w:rPr>
          <w:b w:val="0"/>
        </w:rPr>
        <w:t>• The book chronicles the evolution of Test cricket since its beginning in 1877.</w:t>
      </w:r>
    </w:p>
    <w:p>
      <w:pPr>
        <w:spacing w:before="0"/>
      </w:pPr>
      <w:r>
        <w:rPr>
          <w:b w:val="0"/>
        </w:rPr>
        <w:t>• It includes insights and interviews with some of the game’s greatest players, making it a significant work on the sport</w:t>
      </w:r>
    </w:p>
    <w:p>
      <w:pPr>
        <w:spacing w:before="0"/>
      </w:pPr>
      <w:r>
        <w:rPr>
          <w:b w:val="0"/>
        </w:rPr>
        <w:t>• Michael Atherton – Former England Test captain and respected cricket journalist; writes opinion and analysis but not the author of this book.</w:t>
      </w:r>
    </w:p>
    <w:p>
      <w:pPr>
        <w:spacing w:before="0"/>
      </w:pPr>
      <w:r>
        <w:rPr>
          <w:b w:val="0"/>
        </w:rPr>
        <w:t>• Gideon Haigh – Australian cricket writer known for acclaimed cricket books, but not associated with Test Cricket: A History.</w:t>
      </w:r>
    </w:p>
    <w:p>
      <w:pPr>
        <w:spacing w:before="0"/>
      </w:pPr>
      <w:r>
        <w:rPr>
          <w:b w:val="0"/>
        </w:rPr>
        <w:t>• Ramachandra Guha – Indian historian and author of cricket histories (e.g., A Corner of a Foreign Field), but not the author of this specific book.</w:t>
      </w:r>
    </w:p>
    <w:p>
      <w:pPr>
        <w:spacing w:before="0"/>
      </w:pPr>
      <w:r>
        <w:rPr>
          <w:b w:val="0"/>
        </w:rPr>
        <w:t>• Test Cricket: A History was published by Quercus and is widely reviewed as a comprehensive account of the game’s heritage.</w:t>
      </w:r>
    </w:p>
    <w:p>
      <w:pPr>
        <w:spacing w:before="0"/>
      </w:pPr>
      <w:r>
        <w:rPr>
          <w:b w:val="0"/>
        </w:rPr>
      </w:r>
    </w:p>
    <w:p>
      <w:pPr>
        <w:spacing w:after="100" w:line="360" w:lineRule="auto" w:before="0"/>
      </w:pPr>
      <w:r>
        <w:rPr>
          <w:b w:val="0"/>
        </w:rPr>
        <w:t>5. Who is the author of the book ‘Leo: The Untold Story of Chennai Super Kings’?</w:t>
      </w:r>
    </w:p>
    <w:p>
      <w:pPr>
        <w:spacing w:before="0"/>
      </w:pPr>
      <w:r>
        <w:rPr>
          <w:b w:val="0"/>
        </w:rPr>
      </w:r>
    </w:p>
    <w:p>
      <w:pPr>
        <w:spacing w:after="100" w:before="0"/>
      </w:pPr>
      <w:r>
        <w:rPr>
          <w:b w:val="0"/>
        </w:rPr>
        <w:t>A. M. S. Dhoni</w:t>
      </w:r>
    </w:p>
    <w:p>
      <w:pPr>
        <w:spacing w:after="100" w:before="0"/>
      </w:pPr>
      <w:r>
        <w:rPr>
          <w:b w:val="0"/>
        </w:rPr>
        <w:t>B. P. S. Raman</w:t>
      </w:r>
    </w:p>
    <w:p>
      <w:pPr>
        <w:spacing w:after="100" w:before="0"/>
      </w:pPr>
      <w:r>
        <w:rPr>
          <w:b w:val="0"/>
        </w:rPr>
        <w:t>C. N. Srinivasan</w:t>
      </w:r>
    </w:p>
    <w:p>
      <w:pPr>
        <w:spacing w:after="100" w:before="0"/>
      </w:pPr>
      <w:r>
        <w:rPr>
          <w:b w:val="0"/>
        </w:rPr>
        <w:t>D. Harsha Bhogle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 S. Raman. Key Points</w:t>
      </w:r>
    </w:p>
    <w:p>
      <w:pPr>
        <w:spacing w:before="0"/>
      </w:pPr>
      <w:r>
        <w:rPr>
          <w:b w:val="0"/>
        </w:rPr>
        <w:t>• The book Leo: The Untold Story of Chennai Super Kings is authored by P. S. Raman, a former vice-president of the Tamil Nadu Cricket Association (TNCA).</w:t>
      </w:r>
    </w:p>
    <w:p>
      <w:pPr>
        <w:spacing w:before="0"/>
      </w:pPr>
      <w:r>
        <w:rPr>
          <w:b w:val="0"/>
        </w:rPr>
        <w:t>• The book chronicles the journey, challenges, controversies, and successes of the IPL franchise Chennai Super Kings.</w:t>
      </w:r>
    </w:p>
    <w:p>
      <w:pPr>
        <w:spacing w:before="0"/>
      </w:pPr>
      <w:r>
        <w:rPr>
          <w:b w:val="0"/>
        </w:rPr>
        <w:t>• It is a standalone literary work and is different from the 2019 documentary Roar of the Lion, which focused on the team’s suspension period and comeback.</w:t>
      </w:r>
    </w:p>
    <w:p>
      <w:pPr>
        <w:spacing w:before="0"/>
      </w:pPr>
      <w:r>
        <w:rPr>
          <w:b w:val="0"/>
        </w:rPr>
      </w:r>
    </w:p>
    <w:p>
      <w:pPr>
        <w:spacing w:after="100" w:line="360" w:lineRule="auto" w:before="0"/>
      </w:pPr>
      <w:r>
        <w:rPr>
          <w:b w:val="0"/>
        </w:rPr>
        <w:t>6. Which entity launched the book titled "AI-preneurs of India" at the India AI Impact Expo 2026?</w:t>
      </w:r>
    </w:p>
    <w:p>
      <w:pPr>
        <w:spacing w:before="0"/>
      </w:pPr>
      <w:r>
        <w:rPr>
          <w:b w:val="0"/>
        </w:rPr>
      </w:r>
    </w:p>
    <w:p>
      <w:pPr>
        <w:spacing w:after="100" w:before="0"/>
      </w:pPr>
      <w:r>
        <w:rPr>
          <w:b w:val="0"/>
        </w:rPr>
        <w:t>A. NITI Aayog</w:t>
      </w:r>
    </w:p>
    <w:p>
      <w:pPr>
        <w:spacing w:after="100" w:before="0"/>
      </w:pPr>
      <w:r>
        <w:rPr>
          <w:b w:val="0"/>
        </w:rPr>
        <w:t>B. Atal Innovation Mission (AIM)</w:t>
      </w:r>
    </w:p>
    <w:p>
      <w:pPr>
        <w:spacing w:after="100" w:before="0"/>
      </w:pPr>
      <w:r>
        <w:rPr>
          <w:b w:val="0"/>
        </w:rPr>
        <w:t>C. Department of Telecommunications (DoT)</w:t>
      </w:r>
    </w:p>
    <w:p>
      <w:pPr>
        <w:spacing w:after="100" w:before="0"/>
      </w:pPr>
      <w:r>
        <w:rPr>
          <w:b w:val="0"/>
        </w:rPr>
        <w:t>D. Department of Science and Technology (DoT)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Atal Innovation Mission (AIM). In News Key Points Additional Information</w:t>
      </w:r>
    </w:p>
    <w:p>
      <w:pPr>
        <w:spacing w:before="0"/>
      </w:pPr>
      <w:r>
        <w:rPr>
          <w:b w:val="0"/>
        </w:rPr>
        <w:t>• Atal Innovation Mission (AIM) launched the book "AI-preneurs of India" at the India AI Impact Expo 2026 held in New Delhi.</w:t>
      </w:r>
    </w:p>
    <w:p>
      <w:pPr>
        <w:spacing w:before="0"/>
      </w:pPr>
      <w:r>
        <w:rPr>
          <w:b w:val="0"/>
        </w:rPr>
        <w:t>• The book "AI-preneurs of India" was unveiled by Shri Jyotiraditya Scindia, Union Minister for Communications, and Deepak Bagla, Mission Director of AIM.</w:t>
      </w:r>
    </w:p>
    <w:p>
      <w:pPr>
        <w:spacing w:before="0"/>
      </w:pPr>
      <w:r>
        <w:rPr>
          <w:b w:val="0"/>
        </w:rPr>
        <w:t>• The publication documents the success stories of 75 AI-driven startups that have developed innovative solutions for healthcare, agriculture, and financial inclusion.</w:t>
      </w:r>
    </w:p>
    <w:p>
      <w:pPr>
        <w:spacing w:before="0"/>
      </w:pPr>
      <w:r>
        <w:rPr>
          <w:b w:val="0"/>
        </w:rPr>
        <w:t>• It aims to provide a roadmap for future entrepreneurs by highlighting the challenges and breakthroughs of India's leading AI pioneers.</w:t>
      </w:r>
    </w:p>
    <w:p>
      <w:pPr>
        <w:spacing w:before="0"/>
      </w:pPr>
      <w:r>
        <w:rPr>
          <w:b w:val="0"/>
        </w:rPr>
        <w:t>• Atal Innovation Mission (AIM) Established - 2016</w:t>
      </w:r>
    </w:p>
    <w:p>
      <w:pPr>
        <w:spacing w:before="0"/>
      </w:pPr>
      <w:r>
        <w:rPr>
          <w:b w:val="0"/>
        </w:rPr>
        <w:t>• Parent Body - NITI Aayog</w:t>
      </w:r>
    </w:p>
    <w:p>
      <w:pPr>
        <w:spacing w:before="0"/>
      </w:pPr>
      <w:r>
        <w:rPr>
          <w:b w:val="0"/>
        </w:rPr>
        <w:t>• Mission Director - Deepak Bagla (as of Feb 2026)</w:t>
      </w:r>
    </w:p>
    <w:p>
      <w:pPr>
        <w:spacing w:before="0"/>
      </w:pPr>
      <w:r>
        <w:rPr>
          <w:b w:val="0"/>
        </w:rPr>
        <w:t>• India AI Impact Expo 2026 Organized by - Department of Telecommunications (DoT) in collaboration with AIM.</w:t>
      </w:r>
    </w:p>
    <w:p>
      <w:pPr>
        <w:spacing w:before="0"/>
      </w:pPr>
      <w:r>
        <w:rPr>
          <w:b w:val="0"/>
        </w:rPr>
        <w:t>• Theme - Showcasing the transformative power of AI across various sectors in India.</w:t>
      </w:r>
    </w:p>
    <w:p>
      <w:pPr>
        <w:spacing w:before="0"/>
      </w:pPr>
      <w:r>
        <w:rPr>
          <w:b w:val="0"/>
        </w:rPr>
        <w:t>• AI-preneurs Definition - A portmanteau of "AI" and "Entrepreneurs," referring to individuals who build businesses centered around Artificial Intelligence technologies.</w:t>
      </w:r>
    </w:p>
    <w:p>
      <w:pPr>
        <w:spacing w:before="0"/>
      </w:pPr>
      <w:r>
        <w:rPr>
          <w:b w:val="0"/>
        </w:rPr>
        <w:t>• NITI Aayog Full Form - National Institution for Transforming India.</w:t>
      </w:r>
    </w:p>
    <w:p>
      <w:pPr>
        <w:spacing w:before="0"/>
      </w:pPr>
      <w:r>
        <w:rPr>
          <w:b w:val="0"/>
        </w:rPr>
        <w:t>• Role - The premier policy think tank of the Government of India, providing directional and policy inputs.</w:t>
      </w:r>
    </w:p>
    <w:p>
      <w:pPr>
        <w:spacing w:before="0"/>
      </w:pPr>
      <w:r>
        <w:rPr>
          <w:b w:val="0"/>
        </w:rPr>
        <w:t>• Chairman - Prime Minister of India.</w:t>
      </w:r>
    </w:p>
    <w:p>
      <w:pPr>
        <w:spacing w:before="0"/>
      </w:pPr>
      <w:r>
        <w:rPr>
          <w:b w:val="0"/>
        </w:rPr>
      </w:r>
    </w:p>
    <w:p>
      <w:pPr>
        <w:spacing w:after="100" w:line="360" w:lineRule="auto" w:before="0"/>
      </w:pPr>
      <w:r>
        <w:rPr>
          <w:b w:val="0"/>
        </w:rPr>
        <w:t>7. Who has authored the book ‘History That India Ignored’, whose new edition was launched by Goa Chief Minister Pramod Sawant?</w:t>
      </w:r>
    </w:p>
    <w:p>
      <w:pPr>
        <w:spacing w:before="0"/>
      </w:pPr>
      <w:r>
        <w:rPr>
          <w:b w:val="0"/>
        </w:rPr>
      </w:r>
    </w:p>
    <w:p>
      <w:pPr>
        <w:spacing w:after="100" w:before="0"/>
      </w:pPr>
      <w:r>
        <w:rPr>
          <w:b w:val="0"/>
        </w:rPr>
        <w:t>A. Meenakshi Jain</w:t>
      </w:r>
    </w:p>
    <w:p>
      <w:pPr>
        <w:spacing w:after="100" w:before="0"/>
      </w:pPr>
      <w:r>
        <w:rPr>
          <w:b w:val="0"/>
        </w:rPr>
        <w:t>B. Prem Prakash</w:t>
      </w:r>
    </w:p>
    <w:p>
      <w:pPr>
        <w:spacing w:after="100" w:before="0"/>
      </w:pPr>
      <w:r>
        <w:rPr>
          <w:b w:val="0"/>
        </w:rPr>
        <w:t>C. Ramachandra Guha</w:t>
      </w:r>
    </w:p>
    <w:p>
      <w:pPr>
        <w:spacing w:after="100" w:before="0"/>
      </w:pPr>
      <w:r>
        <w:rPr>
          <w:b w:val="0"/>
        </w:rPr>
        <w:t>D. Sunil Khilnani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Prem Prakash. In News Key Points Additional Information</w:t>
      </w:r>
    </w:p>
    <w:p>
      <w:pPr>
        <w:spacing w:before="0"/>
      </w:pPr>
      <w:r>
        <w:rPr>
          <w:b w:val="0"/>
        </w:rPr>
        <w:t>• Goa Chief Minister Pramod Sawant launched the new edition of the book ‘History That India Ignored’, authored by ANI Chairman Prem Prakash.</w:t>
      </w:r>
    </w:p>
    <w:p>
      <w:pPr>
        <w:spacing w:before="0"/>
      </w:pPr>
      <w:r>
        <w:rPr>
          <w:b w:val="0"/>
        </w:rPr>
        <w:t>• The book ‘History That India Ignored’ has been authored by veteran journalist and ANI Chairman Prem Prakash.</w:t>
      </w:r>
    </w:p>
    <w:p>
      <w:pPr>
        <w:spacing w:before="0"/>
      </w:pPr>
      <w:r>
        <w:rPr>
          <w:b w:val="0"/>
        </w:rPr>
        <w:t>• The new edition was launched by Goa Chief Minister Pramod Sawant in Panaji.</w:t>
      </w:r>
    </w:p>
    <w:p>
      <w:pPr>
        <w:spacing w:before="0"/>
      </w:pPr>
      <w:r>
        <w:rPr>
          <w:b w:val="0"/>
        </w:rPr>
        <w:t>• The book documents lesser-known and misrepresented chapters of India’s freedom struggle.</w:t>
      </w:r>
    </w:p>
    <w:p>
      <w:pPr>
        <w:spacing w:before="0"/>
      </w:pPr>
      <w:r>
        <w:rPr>
          <w:b w:val="0"/>
        </w:rPr>
        <w:t>• History That India Ignored Covers the sacrifice of unsung freedom fighters</w:t>
      </w:r>
    </w:p>
    <w:p>
      <w:pPr>
        <w:spacing w:before="0"/>
      </w:pPr>
      <w:r>
        <w:rPr>
          <w:b w:val="0"/>
        </w:rPr>
        <w:t>• Includes detailed accounts of Veer Savarkar’s life</w:t>
      </w:r>
    </w:p>
    <w:p>
      <w:pPr>
        <w:spacing w:before="0"/>
      </w:pPr>
      <w:r>
        <w:rPr>
          <w:b w:val="0"/>
        </w:rPr>
        <w:t>• Highlights the Liberation of Goa and the Battle of Imphal</w:t>
      </w:r>
    </w:p>
    <w:p>
      <w:pPr>
        <w:spacing w:before="0"/>
      </w:pPr>
      <w:r>
        <w:rPr>
          <w:b w:val="0"/>
        </w:rPr>
        <w:t>• Prem Prakash Chairman of Asian News International and a veteran journalist.</w:t>
      </w:r>
    </w:p>
    <w:p>
      <w:pPr>
        <w:spacing w:before="0"/>
      </w:pPr>
      <w:r>
        <w:rPr>
          <w:b w:val="0"/>
        </w:rPr>
        <w:t>• Author of History That India Ignored, which focuses on overlooked aspects of India’s freedom movement.</w:t>
      </w:r>
    </w:p>
    <w:p>
      <w:pPr>
        <w:spacing w:before="0"/>
      </w:pPr>
      <w:r>
        <w:rPr>
          <w:b w:val="0"/>
        </w:rPr>
        <w:t>• Asian News International India’s leading multimedia news agency that provides news to newspapers, television channels and digital platforms.</w:t>
      </w:r>
    </w:p>
    <w:p>
      <w:pPr>
        <w:spacing w:before="0"/>
      </w:pPr>
      <w:r>
        <w:rPr>
          <w:b w:val="0"/>
        </w:rPr>
        <w:t>• Veer Vinayak Damodar Savarkar A prominent freedom fighter whose life and sacrifices are detailed in the second edition of the book.</w:t>
      </w:r>
    </w:p>
    <w:p>
      <w:pPr>
        <w:spacing w:before="0"/>
      </w:pPr>
      <w:r>
        <w:rPr>
          <w:b w:val="0"/>
        </w:rPr>
        <w:t>• Liberation of Goa The process by which Goa was freed from Portuguese rule and integrated into India in 1961.</w:t>
      </w:r>
    </w:p>
    <w:p>
      <w:pPr>
        <w:spacing w:before="0"/>
      </w:pPr>
      <w:r>
        <w:rPr>
          <w:b w:val="0"/>
        </w:rPr>
      </w:r>
    </w:p>
    <w:p>
      <w:pPr>
        <w:spacing w:after="100" w:line="360" w:lineRule="auto" w:before="0"/>
      </w:pPr>
      <w:r>
        <w:rPr>
          <w:b w:val="0"/>
        </w:rPr>
        <w:t>8. Which Union Minister released the book titled "Mahatma: A Great Communicator" in New Delhi?</w:t>
      </w:r>
    </w:p>
    <w:p>
      <w:pPr>
        <w:spacing w:before="0"/>
      </w:pPr>
      <w:r>
        <w:rPr>
          <w:b w:val="0"/>
        </w:rPr>
      </w:r>
    </w:p>
    <w:p>
      <w:pPr>
        <w:spacing w:after="100" w:before="0"/>
      </w:pPr>
      <w:r>
        <w:rPr>
          <w:b w:val="0"/>
        </w:rPr>
        <w:t>A. Anurag Thakur</w:t>
      </w:r>
    </w:p>
    <w:p>
      <w:pPr>
        <w:spacing w:after="100" w:before="0"/>
      </w:pPr>
      <w:r>
        <w:rPr>
          <w:b w:val="0"/>
        </w:rPr>
        <w:t>B. Mansukh Mandaviya</w:t>
      </w:r>
    </w:p>
    <w:p>
      <w:pPr>
        <w:spacing w:after="100" w:before="0"/>
      </w:pPr>
      <w:r>
        <w:rPr>
          <w:b w:val="0"/>
        </w:rPr>
        <w:t>C. Amit Shah</w:t>
      </w:r>
    </w:p>
    <w:p>
      <w:pPr>
        <w:spacing w:after="100" w:before="0"/>
      </w:pPr>
      <w:r>
        <w:rPr>
          <w:b w:val="0"/>
        </w:rPr>
        <w:t>D. Dharmendra Pradhan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Mansukh Mandaviya. In News Key Highlights of the Book Publication Details</w:t>
      </w:r>
    </w:p>
    <w:p>
      <w:pPr>
        <w:spacing w:before="0"/>
      </w:pPr>
      <w:r>
        <w:rPr>
          <w:b w:val="0"/>
        </w:rPr>
        <w:t>• Mansukh Mandaviya served as the Union Minister of Health and Family Welfare of India from July 7, 2021, to June 10, 2024. He succeeded Dr. Harsh Vardhan in the role and was succeeded by J. P. Nadda, who assumed the position in June 2024.</w:t>
      </w:r>
    </w:p>
    <w:p>
      <w:pPr>
        <w:spacing w:before="0"/>
      </w:pPr>
      <w:r>
        <w:rPr>
          <w:b w:val="0"/>
        </w:rPr>
        <w:t>• The release is part of national efforts to disseminate Gandhian thought and explore his relevance in contemporary communication and leadership.</w:t>
      </w:r>
    </w:p>
    <w:p>
      <w:pPr>
        <w:spacing w:before="0"/>
      </w:pPr>
      <w:r>
        <w:rPr>
          <w:b w:val="0"/>
        </w:rPr>
        <w:t>• The book Mahatma: A Great Communicator was written by Dr. Dhiraj Kakadia.</w:t>
      </w:r>
    </w:p>
    <w:p>
      <w:pPr>
        <w:spacing w:before="0"/>
      </w:pPr>
      <w:r>
        <w:rPr>
          <w:b w:val="0"/>
        </w:rPr>
        <w:t>• Communication Mastery: The book analyzes how Mahatma Gandhi used strategic communication, including his public speeches, personal letters, and mass movements, to mobilize millions during the Indian freedom struggle.</w:t>
      </w:r>
    </w:p>
    <w:p>
      <w:pPr>
        <w:spacing w:before="0"/>
      </w:pPr>
      <w:r>
        <w:rPr>
          <w:b w:val="0"/>
        </w:rPr>
        <w:t>• Symbolism: It highlights his use of powerful symbols like the Charkha (spinning wheel), Khadi, and the Dandi March as tools of non-verbal communication that resonated across the globe.</w:t>
      </w:r>
    </w:p>
    <w:p>
      <w:pPr>
        <w:spacing w:before="0"/>
      </w:pPr>
      <w:r>
        <w:rPr>
          <w:b w:val="0"/>
        </w:rPr>
        <w:t>• Media Strategy: The book also explores Gandhi's role as a journalist and editor of publications like Harijan, Young India, and Navajivan.</w:t>
      </w:r>
    </w:p>
    <w:p>
      <w:pPr>
        <w:spacing w:before="0"/>
      </w:pPr>
      <w:r>
        <w:rPr>
          <w:b w:val="0"/>
        </w:rPr>
        <w:t>• Publisher: The book has been published under the aegis of the Publications Division, Ministry of Information and Broadcasting.</w:t>
      </w:r>
    </w:p>
    <w:p>
      <w:pPr>
        <w:spacing w:before="0"/>
      </w:pPr>
      <w:r>
        <w:rPr>
          <w:b w:val="0"/>
        </w:rPr>
        <w:t>• Objective: To serve as a resource for students of journalism, political science, and history to understand the psychology of mass persuasion and ethical communication.</w:t>
      </w:r>
    </w:p>
    <w:p>
      <w:pPr>
        <w:spacing w:before="0"/>
      </w:pPr>
      <w:r>
        <w:rPr>
          <w:b w:val="0"/>
        </w:rPr>
      </w:r>
    </w:p>
    <w:p>
      <w:pPr>
        <w:spacing w:after="100" w:line="360" w:lineRule="auto" w:before="0"/>
      </w:pPr>
      <w:r>
        <w:rPr>
          <w:b w:val="0"/>
        </w:rPr>
        <w:t>9. Who is the author of the book titled 'Karuna: The Power of Compassion', released in March 2026?</w:t>
      </w:r>
    </w:p>
    <w:p>
      <w:pPr>
        <w:spacing w:before="0"/>
      </w:pPr>
      <w:r>
        <w:rPr>
          <w:b w:val="0"/>
        </w:rPr>
      </w:r>
    </w:p>
    <w:p>
      <w:pPr>
        <w:spacing w:after="100" w:before="0"/>
      </w:pPr>
      <w:r>
        <w:rPr>
          <w:b w:val="0"/>
        </w:rPr>
        <w:t>A. Malala Yousafzai</w:t>
      </w:r>
    </w:p>
    <w:p>
      <w:pPr>
        <w:spacing w:after="100" w:before="0"/>
      </w:pPr>
      <w:r>
        <w:rPr>
          <w:b w:val="0"/>
        </w:rPr>
        <w:t>B. Kailash Satyarthi</w:t>
      </w:r>
    </w:p>
    <w:p>
      <w:pPr>
        <w:spacing w:after="100" w:before="0"/>
      </w:pPr>
      <w:r>
        <w:rPr>
          <w:b w:val="0"/>
        </w:rPr>
        <w:t>C. Dr. Kiran Bedi</w:t>
      </w:r>
    </w:p>
    <w:p>
      <w:pPr>
        <w:spacing w:after="100" w:before="0"/>
      </w:pPr>
      <w:r>
        <w:rPr>
          <w:b w:val="0"/>
        </w:rPr>
        <w:t>D. Justice Surya Kant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Kailash Satyarthi. In News Key Points Additional Information</w:t>
      </w:r>
    </w:p>
    <w:p>
      <w:pPr>
        <w:spacing w:before="0"/>
      </w:pPr>
      <w:r>
        <w:rPr>
          <w:b w:val="0"/>
        </w:rPr>
        <w:t>• Nobel Peace Laureate Kailash Satyarthi’s new book, 'Karuna: The Power of Compassion', was officially released in New Delhi.</w:t>
      </w:r>
    </w:p>
    <w:p>
      <w:pPr>
        <w:spacing w:before="0"/>
      </w:pPr>
      <w:r>
        <w:rPr>
          <w:b w:val="0"/>
        </w:rPr>
        <w:t>• The book was published in partnership with HarperCollins and serves as a manifesto for the Satyarthi Movement for Global Compassion.</w:t>
      </w:r>
    </w:p>
    <w:p>
      <w:pPr>
        <w:spacing w:before="0"/>
      </w:pPr>
      <w:r>
        <w:rPr>
          <w:b w:val="0"/>
        </w:rPr>
        <w:t>• The launch ceremony was attended by Chief Justice of India Justice Surya Kant and former Lt. Governor Dr. Kiran Bedi.</w:t>
      </w:r>
    </w:p>
    <w:p>
      <w:pPr>
        <w:spacing w:before="0"/>
      </w:pPr>
      <w:r>
        <w:rPr>
          <w:b w:val="0"/>
        </w:rPr>
        <w:t>• Kailash Satyarthi, the 2014 Nobel Peace Prize winner, focuses on his 50-year legacy of defending child rights in this work.</w:t>
      </w:r>
    </w:p>
    <w:p>
      <w:pPr>
        <w:spacing w:before="0"/>
      </w:pPr>
      <w:r>
        <w:rPr>
          <w:b w:val="0"/>
        </w:rPr>
        <w:t>• The book explores how compassion can influence public life, governance, and the global economic order.</w:t>
      </w:r>
    </w:p>
    <w:p>
      <w:pPr>
        <w:spacing w:before="0"/>
      </w:pPr>
      <w:r>
        <w:rPr>
          <w:b w:val="0"/>
        </w:rPr>
        <w:t>• Kailash Satyarthi Award - Shared the Nobel Peace Prize in 2014 with Malala Yousafzai.</w:t>
      </w:r>
    </w:p>
    <w:p>
      <w:pPr>
        <w:spacing w:before="0"/>
      </w:pPr>
      <w:r>
        <w:rPr>
          <w:b w:val="0"/>
        </w:rPr>
        <w:t>• Organization - Founder of Bachpan Bachao Andolan (Save the Childhood Movement).</w:t>
      </w:r>
    </w:p>
    <w:p>
      <w:pPr>
        <w:spacing w:before="0"/>
      </w:pPr>
      <w:r>
        <w:rPr>
          <w:b w:val="0"/>
        </w:rPr>
        <w:t>• Satyarthi Movement for Global Compassion Objective - To globalize compassion and end violence against children through systemic changes.</w:t>
      </w:r>
    </w:p>
    <w:p>
      <w:pPr>
        <w:spacing w:before="0"/>
      </w:pPr>
      <w:r>
        <w:rPr>
          <w:b w:val="0"/>
        </w:rPr>
      </w:r>
    </w:p>
    <w:p>
      <w:pPr>
        <w:spacing w:after="100" w:line="360" w:lineRule="auto" w:before="0"/>
      </w:pPr>
      <w:r>
        <w:rPr>
          <w:b w:val="0"/>
        </w:rPr>
        <w:t>10. Who is the author of the book 'War Talk'?</w:t>
      </w:r>
    </w:p>
    <w:p>
      <w:pPr>
        <w:spacing w:before="0"/>
      </w:pPr>
      <w:r>
        <w:rPr>
          <w:b w:val="0"/>
        </w:rPr>
      </w:r>
    </w:p>
    <w:p>
      <w:pPr>
        <w:spacing w:after="100" w:before="0"/>
      </w:pPr>
      <w:r>
        <w:rPr>
          <w:b w:val="0"/>
        </w:rPr>
        <w:t>A. Arundhati Roy</w:t>
      </w:r>
    </w:p>
    <w:p>
      <w:pPr>
        <w:spacing w:after="100" w:before="0"/>
      </w:pPr>
      <w:r>
        <w:rPr>
          <w:b w:val="0"/>
        </w:rPr>
        <w:t>B. Anita Desai</w:t>
      </w:r>
    </w:p>
    <w:p>
      <w:pPr>
        <w:spacing w:after="100" w:before="0"/>
      </w:pPr>
      <w:r>
        <w:rPr>
          <w:b w:val="0"/>
        </w:rPr>
        <w:t>C. Shobhaa De</w:t>
      </w:r>
    </w:p>
    <w:p>
      <w:pPr>
        <w:spacing w:after="100" w:before="0"/>
      </w:pPr>
      <w:r>
        <w:rPr>
          <w:b w:val="0"/>
        </w:rPr>
        <w:t>D. Githa Hariharan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Arundhati Roy. Key Points Additional Information Important Points</w:t>
      </w:r>
    </w:p>
    <w:p>
      <w:pPr>
        <w:spacing w:before="0"/>
      </w:pPr>
      <w:r>
        <w:rPr>
          <w:b w:val="0"/>
        </w:rPr>
        <w:t>• Arundhati Roy is the author of the book 'War Talk'. This book is a collection of essays written by her, addressing issues like war, politics, and human rights.</w:t>
      </w:r>
    </w:p>
    <w:p>
      <w:pPr>
        <w:spacing w:before="0"/>
      </w:pPr>
      <w:r>
        <w:rPr>
          <w:b w:val="0"/>
        </w:rPr>
        <w:t>• 'War Talk' was published in 2003. It critically examines the global and local politics surrounding war, with a focus on the United States' foreign policy and India's socio-political environment.</w:t>
      </w:r>
    </w:p>
    <w:p>
      <w:pPr>
        <w:spacing w:before="0"/>
      </w:pPr>
      <w:r>
        <w:rPr>
          <w:b w:val="0"/>
        </w:rPr>
        <w:t>• Arundhati Roy is a renowned Indian author and activist, best known for her novel 'The God of Small Things', which won the Booker Prize in 1997.</w:t>
      </w:r>
    </w:p>
    <w:p>
      <w:pPr>
        <w:spacing w:before="0"/>
      </w:pPr>
      <w:r>
        <w:rPr>
          <w:b w:val="0"/>
        </w:rPr>
        <w:t>• She is also a prominent voice in advocating for human rights, environmental justice, and against corporate globalization.</w:t>
      </w:r>
    </w:p>
    <w:p>
      <w:pPr>
        <w:spacing w:before="0"/>
      </w:pPr>
      <w:r>
        <w:rPr>
          <w:b w:val="0"/>
        </w:rPr>
        <w:t>• The essays in 'War Talk' reflect her opposition to militarism and her critique of the global war on terror post-9/11, making the book a significant work in contemporary political literature.</w:t>
      </w:r>
    </w:p>
    <w:p>
      <w:pPr>
        <w:spacing w:before="0"/>
      </w:pPr>
      <w:r>
        <w:rPr>
          <w:b w:val="0"/>
        </w:rPr>
        <w:t>• Arundhati Roy: Born on November 24, 1961, in Shillong, India, she is a celebrated writer and social activist.</w:t>
      </w:r>
    </w:p>
    <w:p>
      <w:pPr>
        <w:spacing w:before="0"/>
      </w:pPr>
      <w:r>
        <w:rPr>
          <w:b w:val="0"/>
        </w:rPr>
        <w:t>• Her debut novel 'The God of Small Things' brought her international acclaim, winning the Man Booker Prize for Fiction in 1997.</w:t>
      </w:r>
    </w:p>
    <w:p>
      <w:pPr>
        <w:spacing w:before="0"/>
      </w:pPr>
      <w:r>
        <w:rPr>
          <w:b w:val="0"/>
        </w:rPr>
        <w:t>• She has written extensively on political issues, including India's nuclear policies, environmental concerns, and human rights.</w:t>
      </w:r>
    </w:p>
    <w:p>
      <w:pPr>
        <w:spacing w:before="0"/>
      </w:pPr>
      <w:r>
        <w:rPr>
          <w:b w:val="0"/>
        </w:rPr>
        <w:t>• 'War Talk' Themes: The book examines the impact of globalization, wars, and the increasing militarization of societies.</w:t>
      </w:r>
    </w:p>
    <w:p>
      <w:pPr>
        <w:spacing w:before="0"/>
      </w:pPr>
      <w:r>
        <w:rPr>
          <w:b w:val="0"/>
        </w:rPr>
        <w:t>• It critiques the hegemonic foreign policy of powerful nations, particularly the United States, and its repercussions on countries like India.</w:t>
      </w:r>
    </w:p>
    <w:p>
      <w:pPr>
        <w:spacing w:before="0"/>
      </w:pPr>
      <w:r>
        <w:rPr>
          <w:b w:val="0"/>
        </w:rPr>
        <w:t>• It also delves into the consequences of communalism and religious nationalism in India.</w:t>
      </w:r>
    </w:p>
    <w:p>
      <w:pPr>
        <w:spacing w:before="0"/>
      </w:pPr>
      <w:r>
        <w:rPr>
          <w:b w:val="0"/>
        </w:rPr>
        <w:t>• Other Works by Arundhati Roy: Besides 'War Talk', she has authored books such as 'Field Notes on Democracy', 'Capitalism: A Ghost Story', and 'The Ministry of Utmost Happiness'.</w:t>
      </w:r>
    </w:p>
    <w:p>
      <w:pPr>
        <w:spacing w:before="0"/>
      </w:pPr>
      <w:r>
        <w:rPr>
          <w:b w:val="0"/>
        </w:rPr>
        <w:t>• Her works often blend literary art with sharp political commentary.</w:t>
      </w:r>
    </w:p>
    <w:p>
      <w:pPr>
        <w:spacing w:before="0"/>
      </w:pPr>
      <w:r>
        <w:rPr>
          <w:b w:val="0"/>
        </w:rPr>
        <w:t>• Other Options: Anita Desai: A renowned Indian novelist, known for works like 'Clear Light of Day' and 'In Custody', but not associated with 'War Talk'.</w:t>
      </w:r>
    </w:p>
    <w:p>
      <w:pPr>
        <w:spacing w:before="0"/>
      </w:pPr>
      <w:r>
        <w:rPr>
          <w:b w:val="0"/>
        </w:rPr>
        <w:t>• Shobhaa De: A popular Indian author, primarily known for her writings on urban Indian society and relationships, such as 'Socialite Evenings'.</w:t>
      </w:r>
    </w:p>
    <w:p>
      <w:pPr>
        <w:spacing w:before="0"/>
      </w:pPr>
      <w:r>
        <w:rPr>
          <w:b w:val="0"/>
        </w:rPr>
        <w:t>• Githa Hariharan: An award-winning Indian author, recognized for her novel 'The Thousand Faces of Night', but not linked to 'War Talk'.</w:t>
      </w:r>
    </w:p>
    <w:p>
      <w:pPr>
        <w:spacing w:before="0"/>
      </w:pPr>
      <w:r>
        <w:rPr>
          <w:b w:val="0"/>
        </w:rPr>
        <w:t>• Arundhati Roy's Activism: She has been vocal about numerous social and political issues, including the Narmada Bachao Andolan, anti-globalization movements, and critiques of neoliberal policies.</w:t>
      </w:r>
    </w:p>
    <w:p>
      <w:pPr>
        <w:spacing w:before="0"/>
      </w:pPr>
      <w:r>
        <w:rPr>
          <w:b w:val="0"/>
        </w:rPr>
        <w:t>• Recognition: In addition to the Booker Prize, she has received numerous accolades for her literary and activist contributions, including the Norman Mailer Prize for Distinguished Writing in 2011.</w:t>
      </w:r>
    </w:p>
    <w:p>
      <w:pPr>
        <w:spacing w:before="0"/>
      </w:pPr>
      <w:r>
        <w:rPr>
          <w:b w:val="0"/>
        </w:rPr>
        <w:t>• Relevance of 'War Talk': The book remains highly relevant as it addresses issues of war, peace, and justice, resonating in the context of ongoing global conflicts and socio-political challenges.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