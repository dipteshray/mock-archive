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word-pair in which the two words are related in the same way as are the two words in the given word-pair. Boy : Girl</w:t>
      </w:r>
    </w:p>
    <w:p>
      <w:pPr>
        <w:spacing w:before="0"/>
      </w:pPr>
      <w:r>
        <w:rPr>
          <w:b w:val="0"/>
        </w:rPr>
      </w:r>
    </w:p>
    <w:p>
      <w:pPr>
        <w:spacing w:after="100" w:before="0"/>
      </w:pPr>
      <w:r>
        <w:rPr>
          <w:b w:val="0"/>
        </w:rPr>
        <w:t>A. Horse : Doe</w:t>
      </w:r>
    </w:p>
    <w:p>
      <w:pPr>
        <w:spacing w:after="100" w:before="0"/>
      </w:pPr>
      <w:r>
        <w:rPr>
          <w:b w:val="0"/>
        </w:rPr>
        <w:t>B. Cock : Hen</w:t>
      </w:r>
    </w:p>
    <w:p>
      <w:pPr>
        <w:spacing w:after="100" w:before="0"/>
      </w:pPr>
      <w:r>
        <w:rPr>
          <w:b w:val="0"/>
        </w:rPr>
        <w:t>C. Cat : Kitten</w:t>
      </w:r>
    </w:p>
    <w:p>
      <w:pPr>
        <w:spacing w:after="100" w:before="0"/>
      </w:pPr>
      <w:r>
        <w:rPr>
          <w:b w:val="0"/>
        </w:rPr>
        <w:t>D. Donkey : Bray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opposite gender pattern is followed here Boy and Girl are opposite genders. Option 1: Horse is male, whereas Doe is female deer Option 2: Cock is male and Hen is Female which are opposite genders. Option 3: Kitten is the baby cat Option 4: Bray is the sound made by donkeys Hence, Option 2 is correct.</w:t>
      </w:r>
    </w:p>
    <w:p>
      <w:pPr>
        <w:spacing w:before="0"/>
      </w:pPr>
      <w:r>
        <w:rPr>
          <w:b w:val="0"/>
        </w:rPr>
      </w:r>
    </w:p>
    <w:p>
      <w:pPr>
        <w:spacing w:after="100" w:line="360" w:lineRule="auto" w:before="0"/>
      </w:pPr>
      <w:r>
        <w:rPr>
          <w:b w:val="0"/>
        </w:rPr>
        <w:t>2. ‘Radians’ is related to ‘Angle’ in the same way as ‘Ampere’ is related to ‘______’.</w:t>
      </w:r>
    </w:p>
    <w:p>
      <w:pPr>
        <w:spacing w:before="0"/>
      </w:pPr>
      <w:r>
        <w:rPr>
          <w:b w:val="0"/>
        </w:rPr>
      </w:r>
    </w:p>
    <w:p>
      <w:pPr>
        <w:spacing w:after="100" w:before="0"/>
      </w:pPr>
      <w:r>
        <w:rPr>
          <w:b w:val="0"/>
        </w:rPr>
        <w:t>A. Electric Current</w:t>
      </w:r>
    </w:p>
    <w:p>
      <w:pPr>
        <w:spacing w:after="100" w:before="0"/>
      </w:pPr>
      <w:r>
        <w:rPr>
          <w:b w:val="0"/>
        </w:rPr>
        <w:t>B. Power</w:t>
      </w:r>
    </w:p>
    <w:p>
      <w:pPr>
        <w:spacing w:after="100" w:before="0"/>
      </w:pPr>
      <w:r>
        <w:rPr>
          <w:b w:val="0"/>
        </w:rPr>
        <w:t>C. Voltage</w:t>
      </w:r>
    </w:p>
    <w:p>
      <w:pPr>
        <w:spacing w:after="100" w:before="0"/>
      </w:pPr>
      <w:r>
        <w:rPr>
          <w:b w:val="0"/>
        </w:rPr>
        <w:t>D.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Radians is the unit of measurement for Angle. Similarly, Ampere is the unit of measurement for Electric Current.</w:t>
      </w:r>
    </w:p>
    <w:p>
      <w:pPr>
        <w:spacing w:before="0"/>
      </w:pPr>
      <w:r>
        <w:rPr>
          <w:b w:val="0"/>
        </w:rPr>
      </w:r>
    </w:p>
    <w:p>
      <w:pPr>
        <w:spacing w:after="100" w:line="360" w:lineRule="auto" w:before="0"/>
      </w:pPr>
      <w:r>
        <w:rPr>
          <w:b w:val="0"/>
        </w:rPr>
        <w:t>3. 'Noise' is related to 'Silence' in the same way as 'Light' is related to '______'.</w:t>
      </w:r>
    </w:p>
    <w:p>
      <w:pPr>
        <w:spacing w:before="0"/>
      </w:pPr>
      <w:r>
        <w:rPr>
          <w:b w:val="0"/>
        </w:rPr>
      </w:r>
    </w:p>
    <w:p>
      <w:pPr>
        <w:spacing w:after="100" w:before="0"/>
      </w:pPr>
      <w:r>
        <w:rPr>
          <w:b w:val="0"/>
        </w:rPr>
        <w:t>A. Radiant</w:t>
      </w:r>
    </w:p>
    <w:p>
      <w:pPr>
        <w:spacing w:after="100" w:before="0"/>
      </w:pPr>
      <w:r>
        <w:rPr>
          <w:b w:val="0"/>
        </w:rPr>
        <w:t>B. Warmth</w:t>
      </w:r>
    </w:p>
    <w:p>
      <w:pPr>
        <w:spacing w:after="100" w:before="0"/>
      </w:pPr>
      <w:r>
        <w:rPr>
          <w:b w:val="0"/>
        </w:rPr>
        <w:t>C. Brightness</w:t>
      </w:r>
    </w:p>
    <w:p>
      <w:pPr>
        <w:spacing w:after="100" w:before="0"/>
      </w:pPr>
      <w:r>
        <w:rPr>
          <w:b w:val="0"/>
        </w:rPr>
        <w:t>D. Darkness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Noise is the opposite of Silence. Similarly, Light is the opposite of Darkness.</w:t>
      </w:r>
    </w:p>
    <w:p>
      <w:pPr>
        <w:spacing w:before="0"/>
      </w:pPr>
      <w:r>
        <w:rPr>
          <w:b w:val="0"/>
        </w:rPr>
      </w:r>
    </w:p>
    <w:p>
      <w:pPr>
        <w:spacing w:after="100" w:line="360" w:lineRule="auto" w:before="0"/>
      </w:pPr>
      <w:r>
        <w:rPr>
          <w:b w:val="0"/>
        </w:rPr>
        <w:t>4. ‘Bee’ is related to ‘Hive’ in the same way as ‘Horse’ is related to:</w:t>
      </w:r>
    </w:p>
    <w:p>
      <w:pPr>
        <w:spacing w:before="0"/>
      </w:pPr>
      <w:r>
        <w:rPr>
          <w:b w:val="0"/>
        </w:rPr>
      </w:r>
    </w:p>
    <w:p>
      <w:pPr>
        <w:spacing w:after="100" w:before="0"/>
      </w:pPr>
      <w:r>
        <w:rPr>
          <w:b w:val="0"/>
        </w:rPr>
        <w:t>A. Cottage</w:t>
      </w:r>
    </w:p>
    <w:p>
      <w:pPr>
        <w:spacing w:after="100" w:before="0"/>
      </w:pPr>
      <w:r>
        <w:rPr>
          <w:b w:val="0"/>
        </w:rPr>
        <w:t>B. Stable</w:t>
      </w:r>
    </w:p>
    <w:p>
      <w:pPr>
        <w:spacing w:after="100" w:before="0"/>
      </w:pPr>
      <w:r>
        <w:rPr>
          <w:b w:val="0"/>
        </w:rPr>
        <w:t>C. Den</w:t>
      </w:r>
    </w:p>
    <w:p>
      <w:pPr>
        <w:spacing w:after="100" w:before="0"/>
      </w:pPr>
      <w:r>
        <w:rPr>
          <w:b w:val="0"/>
        </w:rPr>
        <w:t>D.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Hive is a home for Bees. Similarly, Stable is a home for Horse. Hence, “stable” is the correct answer.</w:t>
      </w:r>
    </w:p>
    <w:p>
      <w:pPr>
        <w:spacing w:before="0"/>
      </w:pPr>
      <w:r>
        <w:rPr>
          <w:b w:val="0"/>
        </w:rPr>
      </w:r>
    </w:p>
    <w:p>
      <w:pPr>
        <w:spacing w:after="100" w:line="360" w:lineRule="auto" w:before="0"/>
      </w:pPr>
      <w:r>
        <w:rPr>
          <w:b w:val="0"/>
        </w:rPr>
        <w:t>5. Select the option that is related to the third word in the same way as the second word is related to the first word. Professor : Education :: Soldier : ?</w:t>
      </w:r>
    </w:p>
    <w:p>
      <w:pPr>
        <w:spacing w:before="0"/>
      </w:pPr>
      <w:r>
        <w:rPr>
          <w:b w:val="0"/>
        </w:rPr>
      </w:r>
    </w:p>
    <w:p>
      <w:pPr>
        <w:spacing w:after="100" w:before="0"/>
      </w:pPr>
      <w:r>
        <w:rPr>
          <w:b w:val="0"/>
        </w:rPr>
        <w:t>A. Country</w:t>
      </w:r>
    </w:p>
    <w:p>
      <w:pPr>
        <w:spacing w:after="100" w:before="0"/>
      </w:pPr>
      <w:r>
        <w:rPr>
          <w:b w:val="0"/>
        </w:rPr>
        <w:t>B. Defence</w:t>
      </w:r>
    </w:p>
    <w:p>
      <w:pPr>
        <w:spacing w:after="100" w:before="0"/>
      </w:pPr>
      <w:r>
        <w:rPr>
          <w:b w:val="0"/>
        </w:rPr>
        <w:t>C. Patriotism</w:t>
      </w:r>
    </w:p>
    <w:p>
      <w:pPr>
        <w:spacing w:after="100" w:before="0"/>
      </w:pPr>
      <w:r>
        <w:rPr>
          <w:b w:val="0"/>
        </w:rPr>
        <w:t>D. Uniform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Professor provides educations. Similarly, Soldiers provide defence to country. Hence, the correct answer is "Defence".</w:t>
      </w:r>
    </w:p>
    <w:p>
      <w:pPr>
        <w:spacing w:before="0"/>
      </w:pPr>
      <w:r>
        <w:rPr>
          <w:b w:val="0"/>
        </w:rPr>
      </w:r>
    </w:p>
    <w:p>
      <w:pPr>
        <w:spacing w:after="100" w:line="360" w:lineRule="auto" w:before="0"/>
      </w:pPr>
      <w:r>
        <w:rPr>
          <w:b w:val="0"/>
        </w:rPr>
        <w:t>6. Three of the following four words are alike in a certain way and one is different. Find the odd one out.</w:t>
      </w:r>
    </w:p>
    <w:p>
      <w:pPr>
        <w:spacing w:before="0"/>
      </w:pPr>
      <w:r>
        <w:rPr>
          <w:b w:val="0"/>
        </w:rPr>
      </w:r>
    </w:p>
    <w:p>
      <w:pPr>
        <w:spacing w:after="100" w:before="0"/>
      </w:pPr>
      <w:r>
        <w:rPr>
          <w:b w:val="0"/>
        </w:rPr>
        <w:t>A. Pan</w:t>
      </w:r>
    </w:p>
    <w:p>
      <w:pPr>
        <w:spacing w:after="100" w:before="0"/>
      </w:pPr>
      <w:r>
        <w:rPr>
          <w:b w:val="0"/>
        </w:rPr>
        <w:t>B. Jug</w:t>
      </w:r>
    </w:p>
    <w:p>
      <w:pPr>
        <w:spacing w:after="100" w:before="0"/>
      </w:pPr>
      <w:r>
        <w:rPr>
          <w:b w:val="0"/>
        </w:rPr>
        <w:t>C. Mug</w:t>
      </w:r>
    </w:p>
    <w:p>
      <w:pPr>
        <w:spacing w:after="100" w:before="0"/>
      </w:pPr>
      <w:r>
        <w:rPr>
          <w:b w:val="0"/>
        </w:rPr>
        <w:t>D. Cup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‘Jug’, ‘Mug’ and ‘Cup’ are used to carry liquids whereas ‘Pan’ is not. Alternately, The second letter in the words ‘Jug’, ‘Mug’ and ‘Cup’ is the vowel ‘u’ whereas in the word ‘Pan’, it is the vowel ‘a’. Hence, the correct answer is ‘Pan’.</w:t>
      </w:r>
    </w:p>
    <w:p>
      <w:pPr>
        <w:spacing w:before="0"/>
      </w:pPr>
      <w:r>
        <w:rPr>
          <w:b w:val="0"/>
        </w:rPr>
      </w:r>
    </w:p>
    <w:p>
      <w:pPr>
        <w:spacing w:after="100" w:line="360" w:lineRule="auto" w:before="0"/>
      </w:pPr>
      <w:r>
        <w:rPr>
          <w:b w:val="0"/>
        </w:rPr>
        <w:t>7. Words given on the left side of (::) are related with each other by some Logic/Rule/Relation. Select the missing word/word pair on the right side of (::) from the given alternatives based on the same Logic/Rule/Relation. Ohm : Electric Resistance : : Newton : ?</w:t>
      </w:r>
    </w:p>
    <w:p>
      <w:pPr>
        <w:spacing w:before="0"/>
      </w:pPr>
      <w:r>
        <w:rPr>
          <w:b w:val="0"/>
        </w:rPr>
      </w:r>
    </w:p>
    <w:p>
      <w:pPr>
        <w:spacing w:after="100" w:before="0"/>
      </w:pPr>
      <w:r>
        <w:rPr>
          <w:b w:val="0"/>
        </w:rPr>
        <w:t>A. Force</w:t>
      </w:r>
    </w:p>
    <w:p>
      <w:pPr>
        <w:spacing w:after="100" w:before="0"/>
      </w:pPr>
      <w:r>
        <w:rPr>
          <w:b w:val="0"/>
        </w:rPr>
        <w:t>B. Pressure</w:t>
      </w:r>
    </w:p>
    <w:p>
      <w:pPr>
        <w:spacing w:after="100" w:before="0"/>
      </w:pPr>
      <w:r>
        <w:rPr>
          <w:b w:val="0"/>
        </w:rPr>
        <w:t>C. Temperature</w:t>
      </w:r>
    </w:p>
    <w:p>
      <w:pPr>
        <w:spacing w:after="100" w:before="0"/>
      </w:pPr>
      <w:r>
        <w:rPr>
          <w:b w:val="0"/>
        </w:rPr>
        <w:t>D. Area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Ohm measures or indicates electric resistance. Similarly, Newton measures or indicates force.</w:t>
      </w:r>
    </w:p>
    <w:p>
      <w:pPr>
        <w:spacing w:before="0"/>
      </w:pPr>
      <w:r>
        <w:rPr>
          <w:b w:val="0"/>
        </w:rPr>
      </w:r>
    </w:p>
    <w:p>
      <w:pPr>
        <w:spacing w:after="100" w:line="360" w:lineRule="auto" w:before="0"/>
      </w:pPr>
      <w:r>
        <w:rPr>
          <w:b w:val="0"/>
        </w:rPr>
        <w:t>8. Words given on the left side of (::) are related with each other by some Logic/Rule/Relation. Select the missing word/word pair on the right side of (::) from the given alternatives based on the same Logic/Rule/Relation. Fan : Blade :: Car : ?</w:t>
      </w:r>
    </w:p>
    <w:p>
      <w:pPr>
        <w:spacing w:before="0"/>
      </w:pPr>
      <w:r>
        <w:rPr>
          <w:b w:val="0"/>
        </w:rPr>
      </w:r>
    </w:p>
    <w:p>
      <w:pPr>
        <w:spacing w:after="100" w:before="0"/>
      </w:pPr>
      <w:r>
        <w:rPr>
          <w:b w:val="0"/>
        </w:rPr>
        <w:t>A. Road</w:t>
      </w:r>
    </w:p>
    <w:p>
      <w:pPr>
        <w:spacing w:after="100" w:before="0"/>
      </w:pPr>
      <w:r>
        <w:rPr>
          <w:b w:val="0"/>
        </w:rPr>
        <w:t>B. Steering</w:t>
      </w:r>
    </w:p>
    <w:p>
      <w:pPr>
        <w:spacing w:after="100" w:before="0"/>
      </w:pPr>
      <w:r>
        <w:rPr>
          <w:b w:val="0"/>
        </w:rPr>
        <w:t>C. Vehicle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second word is a component or part of the first word. Here, Fan : Blade → A blade is a component of a fan. Similarly, Car : ? → Steering is a component of a car. Hence, the correct answer is "Steering".</w:t>
      </w:r>
    </w:p>
    <w:p>
      <w:pPr>
        <w:spacing w:before="0"/>
      </w:pPr>
      <w:r>
        <w:rPr>
          <w:b w:val="0"/>
        </w:rPr>
      </w:r>
    </w:p>
    <w:p>
      <w:pPr>
        <w:spacing w:after="100" w:line="360" w:lineRule="auto" w:before="0"/>
      </w:pPr>
      <w:r>
        <w:rPr>
          <w:b w:val="0"/>
        </w:rPr>
        <w:t>9. Select the word-pair in which the two words are related in the same way as are the two words in the following word-pair. Doctor : Hospital</w:t>
      </w:r>
    </w:p>
    <w:p>
      <w:pPr>
        <w:spacing w:before="0"/>
      </w:pPr>
      <w:r>
        <w:rPr>
          <w:b w:val="0"/>
        </w:rPr>
      </w:r>
    </w:p>
    <w:p>
      <w:pPr>
        <w:spacing w:after="100" w:before="0"/>
      </w:pPr>
      <w:r>
        <w:rPr>
          <w:b w:val="0"/>
        </w:rPr>
        <w:t>A. Supervisor : Officer</w:t>
      </w:r>
    </w:p>
    <w:p>
      <w:pPr>
        <w:spacing w:after="100" w:before="0"/>
      </w:pPr>
      <w:r>
        <w:rPr>
          <w:b w:val="0"/>
        </w:rPr>
        <w:t>B. Teacher : School</w:t>
      </w:r>
    </w:p>
    <w:p>
      <w:pPr>
        <w:spacing w:after="100" w:before="0"/>
      </w:pPr>
      <w:r>
        <w:rPr>
          <w:b w:val="0"/>
        </w:rPr>
        <w:t>C. Museum : Visitor</w:t>
      </w:r>
    </w:p>
    <w:p>
      <w:pPr>
        <w:spacing w:after="100" w:before="0"/>
      </w:pPr>
      <w:r>
        <w:rPr>
          <w:b w:val="0"/>
        </w:rPr>
        <w:t>D. Governor :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Doctor works in Hospital. Similarly, Teacher works in School. Hence, the correct answer is ‘Teacher: School’.</w:t>
      </w:r>
    </w:p>
    <w:p>
      <w:pPr>
        <w:spacing w:before="0"/>
      </w:pPr>
      <w:r>
        <w:rPr>
          <w:b w:val="0"/>
        </w:rPr>
      </w:r>
    </w:p>
    <w:p>
      <w:pPr>
        <w:spacing w:after="100" w:line="360" w:lineRule="auto" w:before="0"/>
      </w:pPr>
      <w:r>
        <w:rPr>
          <w:b w:val="0"/>
        </w:rPr>
        <w:t>10. 'Advocate' is related to 'Client' in the same way as 'Doctor' is related to '________'.</w:t>
      </w:r>
    </w:p>
    <w:p>
      <w:pPr>
        <w:spacing w:before="0"/>
      </w:pPr>
      <w:r>
        <w:rPr>
          <w:b w:val="0"/>
        </w:rPr>
      </w:r>
    </w:p>
    <w:p>
      <w:pPr>
        <w:spacing w:after="100" w:before="0"/>
      </w:pPr>
      <w:r>
        <w:rPr>
          <w:b w:val="0"/>
        </w:rPr>
        <w:t>A. Treatment</w:t>
      </w:r>
    </w:p>
    <w:p>
      <w:pPr>
        <w:spacing w:after="100" w:before="0"/>
      </w:pPr>
      <w:r>
        <w:rPr>
          <w:b w:val="0"/>
        </w:rPr>
        <w:t>B. Disease</w:t>
      </w:r>
    </w:p>
    <w:p>
      <w:pPr>
        <w:spacing w:after="100" w:before="0"/>
      </w:pPr>
      <w:r>
        <w:rPr>
          <w:b w:val="0"/>
        </w:rPr>
        <w:t>C. Patient</w:t>
      </w:r>
    </w:p>
    <w:p>
      <w:pPr>
        <w:spacing w:after="100" w:before="0"/>
      </w:pPr>
      <w:r>
        <w:rPr>
          <w:b w:val="0"/>
        </w:rPr>
        <w:t>D. Nurse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'Advocate' is related to 'Client'. Here we see Advocates have clients in the similar way Doctor has patients and all other options does not follow similar relation. ∴ The Doctor is related to Patient. Hence, the correct answer is Patient.</w:t>
      </w:r>
    </w:p>
    <w:p>
      <w:pPr>
        <w:spacing w:before="0"/>
      </w:pPr>
      <w:r>
        <w:rPr>
          <w:b w:val="0"/>
        </w:rPr>
      </w:r>
    </w:p>
    <w:p>
      <w:pPr>
        <w:spacing w:after="100" w:line="360" w:lineRule="auto" w:before="0"/>
      </w:pPr>
      <w:r>
        <w:rPr>
          <w:b w:val="0"/>
        </w:rPr>
        <w:t>11. ‘Optimist’ is related to ‘Pessimist’ in the same way as ‘Cheerful’ is related to ‘______’.</w:t>
      </w:r>
    </w:p>
    <w:p>
      <w:pPr>
        <w:spacing w:before="0"/>
      </w:pPr>
      <w:r>
        <w:rPr>
          <w:b w:val="0"/>
        </w:rPr>
      </w:r>
    </w:p>
    <w:p>
      <w:pPr>
        <w:spacing w:after="100" w:before="0"/>
      </w:pPr>
      <w:r>
        <w:rPr>
          <w:b w:val="0"/>
        </w:rPr>
        <w:t>A. Selfish</w:t>
      </w:r>
    </w:p>
    <w:p>
      <w:pPr>
        <w:spacing w:after="100" w:before="0"/>
      </w:pPr>
      <w:r>
        <w:rPr>
          <w:b w:val="0"/>
        </w:rPr>
        <w:t>B. Beautiful</w:t>
      </w:r>
    </w:p>
    <w:p>
      <w:pPr>
        <w:spacing w:after="100" w:before="0"/>
      </w:pPr>
      <w:r>
        <w:rPr>
          <w:b w:val="0"/>
        </w:rPr>
        <w:t>C. ugly</w:t>
      </w:r>
    </w:p>
    <w:p>
      <w:pPr>
        <w:spacing w:after="100" w:before="0"/>
      </w:pPr>
      <w:r>
        <w:rPr>
          <w:b w:val="0"/>
        </w:rPr>
        <w:t>D. Gloomy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Optimist is the opposite of Pessimist. Similarly, The opposite of Cheerful is Gloomy. Hence, “gloomy” is the correct answer.</w:t>
      </w:r>
    </w:p>
    <w:p>
      <w:pPr>
        <w:spacing w:before="0"/>
      </w:pPr>
      <w:r>
        <w:rPr>
          <w:b w:val="0"/>
        </w:rPr>
      </w:r>
    </w:p>
    <w:p>
      <w:pPr>
        <w:spacing w:after="100" w:line="360" w:lineRule="auto" w:before="0"/>
      </w:pPr>
      <w:r>
        <w:rPr>
          <w:b w:val="0"/>
        </w:rPr>
        <w:t>12. Words given on the left side of (::) are related with each other by some Logic/Rule/Relation. Select the missing word/word pair on the right side of (::) from the given alternatives based on the same Logic/Rule/Relation. Odometer : Distance Travelled by a Vehicle :: Barometer : ?</w:t>
      </w:r>
    </w:p>
    <w:p>
      <w:pPr>
        <w:spacing w:before="0"/>
      </w:pPr>
      <w:r>
        <w:rPr>
          <w:b w:val="0"/>
        </w:rPr>
      </w:r>
    </w:p>
    <w:p>
      <w:pPr>
        <w:spacing w:after="100" w:before="0"/>
      </w:pPr>
      <w:r>
        <w:rPr>
          <w:b w:val="0"/>
        </w:rPr>
        <w:t>A. Distance</w:t>
      </w:r>
    </w:p>
    <w:p>
      <w:pPr>
        <w:spacing w:after="100" w:before="0"/>
      </w:pPr>
      <w:r>
        <w:rPr>
          <w:b w:val="0"/>
        </w:rPr>
        <w:t>B. Atmospheric pressure</w:t>
      </w:r>
    </w:p>
    <w:p>
      <w:pPr>
        <w:spacing w:after="100" w:before="0"/>
      </w:pPr>
      <w:r>
        <w:rPr>
          <w:b w:val="0"/>
        </w:rPr>
        <w:t>C. Length</w:t>
      </w:r>
    </w:p>
    <w:p>
      <w:pPr>
        <w:spacing w:after="100" w:before="0"/>
      </w:pPr>
      <w:r>
        <w:rPr>
          <w:b w:val="0"/>
        </w:rPr>
        <w:t>D. Temperature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measures or indicates the second word. Here, Odometer : Distance Travelled by a Vehicle → An odometer measures or indicates the distance travelled by a vehicle. Barometer: Atmospheric Pressure → A barometer measures or indicates atmospheric pressure. Hence, the correct answer is "Option 2".</w:t>
      </w:r>
    </w:p>
    <w:p>
      <w:pPr>
        <w:spacing w:before="0"/>
      </w:pPr>
      <w:r>
        <w:rPr>
          <w:b w:val="0"/>
        </w:rPr>
      </w:r>
    </w:p>
    <w:p>
      <w:pPr>
        <w:spacing w:after="100" w:line="360" w:lineRule="auto" w:before="0"/>
      </w:pPr>
      <w:r>
        <w:rPr>
          <w:b w:val="0"/>
        </w:rPr>
        <w:t>13. Words given on the left side of (::) are related with each other by some Logic/Rule /Relation. Select the missing word/word pair on the right side of (::) from the given alternatives based on the same Logic/Rule/Relation. Arena : Wrestling :: Pitch : ?</w:t>
      </w:r>
    </w:p>
    <w:p>
      <w:pPr>
        <w:spacing w:before="0"/>
      </w:pPr>
      <w:r>
        <w:rPr>
          <w:b w:val="0"/>
        </w:rPr>
      </w:r>
    </w:p>
    <w:p>
      <w:pPr>
        <w:spacing w:after="100" w:before="0"/>
      </w:pPr>
      <w:r>
        <w:rPr>
          <w:b w:val="0"/>
        </w:rPr>
        <w:t>A. Hockey</w:t>
      </w:r>
    </w:p>
    <w:p>
      <w:pPr>
        <w:spacing w:after="100" w:before="0"/>
      </w:pPr>
      <w:r>
        <w:rPr>
          <w:b w:val="0"/>
        </w:rPr>
        <w:t>B. chess</w:t>
      </w:r>
    </w:p>
    <w:p>
      <w:pPr>
        <w:spacing w:after="100" w:before="0"/>
      </w:pPr>
      <w:r>
        <w:rPr>
          <w:b w:val="0"/>
        </w:rPr>
        <w:t>C. Skating</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arena is the place where the sport of wrestling typically takes place. Similarly, a pitch is the place where the sport of cricket typically takes place.</w:t>
      </w:r>
    </w:p>
    <w:p>
      <w:pPr>
        <w:spacing w:before="0"/>
      </w:pPr>
      <w:r>
        <w:rPr>
          <w:b w:val="0"/>
        </w:rPr>
      </w:r>
    </w:p>
    <w:p>
      <w:pPr>
        <w:spacing w:after="100" w:line="360" w:lineRule="auto" w:before="0"/>
      </w:pPr>
      <w:r>
        <w:rPr>
          <w:b w:val="0"/>
        </w:rPr>
        <w:t>14. Select the option that is related to the third word in the same way as the second wordis related to the first word. Iran : Rial :: Bangladesh : ______</w:t>
      </w:r>
    </w:p>
    <w:p>
      <w:pPr>
        <w:spacing w:before="0"/>
      </w:pPr>
      <w:r>
        <w:rPr>
          <w:b w:val="0"/>
        </w:rPr>
      </w:r>
    </w:p>
    <w:p>
      <w:pPr>
        <w:spacing w:after="100" w:before="0"/>
      </w:pPr>
      <w:r>
        <w:rPr>
          <w:b w:val="0"/>
        </w:rPr>
        <w:t>A. Taka</w:t>
      </w:r>
    </w:p>
    <w:p>
      <w:pPr>
        <w:spacing w:after="100" w:before="0"/>
      </w:pPr>
      <w:r>
        <w:rPr>
          <w:b w:val="0"/>
        </w:rPr>
        <w:t>B. Peso</w:t>
      </w:r>
    </w:p>
    <w:p>
      <w:pPr>
        <w:spacing w:after="100" w:before="0"/>
      </w:pPr>
      <w:r>
        <w:rPr>
          <w:b w:val="0"/>
        </w:rPr>
        <w:t>C. Rupee</w:t>
      </w:r>
    </w:p>
    <w:p>
      <w:pPr>
        <w:spacing w:after="100" w:before="0"/>
      </w:pPr>
      <w:r>
        <w:rPr>
          <w:b w:val="0"/>
        </w:rPr>
        <w:t>D. Dinar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Iran : Rial → The currency of Iran is Rial. Similarly, Bangladesh : Taka → The currency of Bangladesh is Taka. Hence, the correct answer is "Taka". Additional Information Currency Country Peso Mexico Rupee India Dinar Kuwait, Bahrain and UAE</w:t>
      </w:r>
    </w:p>
    <w:p>
      <w:pPr>
        <w:spacing w:before="0"/>
      </w:pPr>
      <w:r>
        <w:rPr>
          <w:b w:val="0"/>
        </w:rPr>
      </w:r>
    </w:p>
    <w:p>
      <w:pPr>
        <w:spacing w:after="100" w:line="360" w:lineRule="auto" w:before="0"/>
      </w:pPr>
      <w:r>
        <w:rPr>
          <w:b w:val="0"/>
        </w:rPr>
        <w:t>15. Select the word-pair in which the two words are related in the same way as are the two words in the given word-pair. Admission Card: Examination</w:t>
      </w:r>
    </w:p>
    <w:p>
      <w:pPr>
        <w:spacing w:before="0"/>
      </w:pPr>
      <w:r>
        <w:rPr>
          <w:b w:val="0"/>
        </w:rPr>
      </w:r>
    </w:p>
    <w:p>
      <w:pPr>
        <w:spacing w:after="100" w:before="0"/>
      </w:pPr>
      <w:r>
        <w:rPr>
          <w:b w:val="0"/>
        </w:rPr>
        <w:t>A. Hotel : Chef</w:t>
      </w:r>
    </w:p>
    <w:p>
      <w:pPr>
        <w:spacing w:after="100" w:before="0"/>
      </w:pPr>
      <w:r>
        <w:rPr>
          <w:b w:val="0"/>
        </w:rPr>
        <w:t>B. Weather : Winter</w:t>
      </w:r>
    </w:p>
    <w:p>
      <w:pPr>
        <w:spacing w:after="100" w:before="0"/>
      </w:pPr>
      <w:r>
        <w:rPr>
          <w:b w:val="0"/>
        </w:rPr>
        <w:t>C. Passenger : Bus Stand</w:t>
      </w:r>
    </w:p>
    <w:p>
      <w:pPr>
        <w:spacing w:after="100" w:before="0"/>
      </w:pPr>
      <w:r>
        <w:rPr>
          <w:b w:val="0"/>
        </w:rPr>
        <w:t>D. Ticket : Train Journey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Admission Card: Examination → Admission card is necessary to appear in an examination. Similarly, Ticket: Train Journey → Ticket is necessary to travel on a train. Hence, ‘Ticket : Train Journey’ is the correct answer.</w:t>
      </w:r>
    </w:p>
    <w:p>
      <w:pPr>
        <w:spacing w:before="0"/>
      </w:pPr>
      <w:r>
        <w:rPr>
          <w:b w:val="0"/>
        </w:rPr>
      </w:r>
    </w:p>
    <w:p>
      <w:pPr>
        <w:spacing w:after="100" w:line="360" w:lineRule="auto" w:before="0"/>
      </w:pPr>
      <w:r>
        <w:rPr>
          <w:b w:val="0"/>
        </w:rPr>
        <w:t>16. Words given on the left side of (::) are related with each other by some Logic/Rule /Relation. Select the missing word/word pair on the right side of (::) from the given alternatives based on the same Logic/Rule/Relation. Ranchi : Jharkhand :: Dispur : ?</w:t>
      </w:r>
    </w:p>
    <w:p>
      <w:pPr>
        <w:spacing w:before="0"/>
      </w:pPr>
      <w:r>
        <w:rPr>
          <w:b w:val="0"/>
        </w:rPr>
      </w:r>
    </w:p>
    <w:p>
      <w:pPr>
        <w:spacing w:after="100" w:before="0"/>
      </w:pPr>
      <w:r>
        <w:rPr>
          <w:b w:val="0"/>
        </w:rPr>
        <w:t>A. Sikkim</w:t>
      </w:r>
    </w:p>
    <w:p>
      <w:pPr>
        <w:spacing w:after="100" w:before="0"/>
      </w:pPr>
      <w:r>
        <w:rPr>
          <w:b w:val="0"/>
        </w:rPr>
        <w:t>B. Nagaland</w:t>
      </w:r>
    </w:p>
    <w:p>
      <w:pPr>
        <w:spacing w:after="100" w:before="0"/>
      </w:pPr>
      <w:r>
        <w:rPr>
          <w:b w:val="0"/>
        </w:rPr>
        <w:t>C. Assam</w:t>
      </w:r>
    </w:p>
    <w:p>
      <w:pPr>
        <w:spacing w:after="100" w:before="0"/>
      </w:pPr>
      <w:r>
        <w:rPr>
          <w:b w:val="0"/>
        </w:rPr>
        <w:t>D. Meghalaya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Ranchi city is the capital of Jharkhand. Similarly, Dispur city is the capital of Assam.</w:t>
      </w:r>
    </w:p>
    <w:p>
      <w:pPr>
        <w:spacing w:before="0"/>
      </w:pPr>
      <w:r>
        <w:rPr>
          <w:b w:val="0"/>
        </w:rPr>
      </w:r>
    </w:p>
    <w:p>
      <w:pPr>
        <w:spacing w:after="100" w:line="360" w:lineRule="auto" w:before="0"/>
      </w:pPr>
      <w:r>
        <w:rPr>
          <w:b w:val="0"/>
        </w:rPr>
        <w:t>17. Words given on the left side of (∶∶) are related with each other by some Logic/Rule /Relation. Select the missing word/word pair on the right side of (∶∶) from the given alternatives based on the same Logic/Rule/Relation. Pen ∶ Author ∶∶ Gun ∶ ?</w:t>
      </w:r>
    </w:p>
    <w:p>
      <w:pPr>
        <w:spacing w:before="0"/>
      </w:pPr>
      <w:r>
        <w:rPr>
          <w:b w:val="0"/>
        </w:rPr>
      </w:r>
    </w:p>
    <w:p>
      <w:pPr>
        <w:spacing w:after="100" w:before="0"/>
      </w:pPr>
      <w:r>
        <w:rPr>
          <w:b w:val="0"/>
        </w:rPr>
        <w:t>A. Soldier</w:t>
      </w:r>
    </w:p>
    <w:p>
      <w:pPr>
        <w:spacing w:after="100" w:before="0"/>
      </w:pPr>
      <w:r>
        <w:rPr>
          <w:b w:val="0"/>
        </w:rPr>
        <w:t>B. Tailor</w:t>
      </w:r>
    </w:p>
    <w:p>
      <w:pPr>
        <w:spacing w:after="100" w:before="0"/>
      </w:pPr>
      <w:r>
        <w:rPr>
          <w:b w:val="0"/>
        </w:rPr>
        <w:t>C. Mason</w:t>
      </w:r>
    </w:p>
    <w:p>
      <w:pPr>
        <w:spacing w:after="100" w:before="0"/>
      </w:pPr>
      <w:r>
        <w:rPr>
          <w:b w:val="0"/>
        </w:rPr>
        <w:t>D. Farmer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The first word is used by the second word. Pen ∶ Author → Pen is used by the author. Similarly, Gun ∶? → Gun is used by the soldier. Hence, the correct answer is "Soldier".</w:t>
      </w:r>
    </w:p>
    <w:p>
      <w:pPr>
        <w:spacing w:before="0"/>
      </w:pPr>
      <w:r>
        <w:rPr>
          <w:b w:val="0"/>
        </w:rPr>
      </w:r>
    </w:p>
    <w:p>
      <w:pPr>
        <w:spacing w:after="100" w:line="360" w:lineRule="auto" w:before="0"/>
      </w:pPr>
      <w:r>
        <w:rPr>
          <w:b w:val="0"/>
        </w:rPr>
        <w:t>18. Select the option that is related to the fifth word in the same way as the second word is related to the first word and the fourth word is related to the third word. Dentist ∶ Teeth ∶∶ Orthopedician ∶ Bones ∶∶ Cardiologist ∶ ?</w:t>
      </w:r>
    </w:p>
    <w:p>
      <w:pPr>
        <w:spacing w:before="0"/>
      </w:pPr>
      <w:r>
        <w:rPr>
          <w:b w:val="0"/>
        </w:rPr>
      </w:r>
    </w:p>
    <w:p>
      <w:pPr>
        <w:spacing w:after="100" w:before="0"/>
      </w:pPr>
      <w:r>
        <w:rPr>
          <w:b w:val="0"/>
        </w:rPr>
        <w:t>A. Ears</w:t>
      </w:r>
    </w:p>
    <w:p>
      <w:pPr>
        <w:spacing w:after="100" w:before="0"/>
      </w:pPr>
      <w:r>
        <w:rPr>
          <w:b w:val="0"/>
        </w:rPr>
        <w:t>B. Heart</w:t>
      </w:r>
    </w:p>
    <w:p>
      <w:pPr>
        <w:spacing w:after="100" w:before="0"/>
      </w:pPr>
      <w:r>
        <w:rPr>
          <w:b w:val="0"/>
        </w:rPr>
        <w:t>C. Brain</w:t>
      </w:r>
    </w:p>
    <w:p>
      <w:pPr>
        <w:spacing w:after="100" w:before="0"/>
      </w:pPr>
      <w:r>
        <w:rPr>
          <w:b w:val="0"/>
        </w:rPr>
        <w:t>D. Eyes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Dentist treats teeth. Orthopedician treats Bones. Similarly, Cardiologist treats Heart.</w:t>
      </w:r>
    </w:p>
    <w:p>
      <w:pPr>
        <w:spacing w:before="0"/>
      </w:pPr>
      <w:r>
        <w:rPr>
          <w:b w:val="0"/>
        </w:rPr>
      </w:r>
    </w:p>
    <w:p>
      <w:pPr>
        <w:spacing w:after="100" w:line="360" w:lineRule="auto" w:before="0"/>
      </w:pPr>
      <w:r>
        <w:rPr>
          <w:b w:val="0"/>
        </w:rPr>
        <w:t>19. Select the option that is related to the third word in the same way as the second word is related to the first word. Thermometer ∶ Temperature ∶∶ Seismograph ∶ ?</w:t>
      </w:r>
    </w:p>
    <w:p>
      <w:pPr>
        <w:spacing w:before="0"/>
      </w:pPr>
      <w:r>
        <w:rPr>
          <w:b w:val="0"/>
        </w:rPr>
      </w:r>
    </w:p>
    <w:p>
      <w:pPr>
        <w:spacing w:after="100" w:before="0"/>
      </w:pPr>
      <w:r>
        <w:rPr>
          <w:b w:val="0"/>
        </w:rPr>
        <w:t>A. Mass</w:t>
      </w:r>
    </w:p>
    <w:p>
      <w:pPr>
        <w:spacing w:after="100" w:before="0"/>
      </w:pPr>
      <w:r>
        <w:rPr>
          <w:b w:val="0"/>
        </w:rPr>
        <w:t>B. Earthquake</w:t>
      </w:r>
    </w:p>
    <w:p>
      <w:pPr>
        <w:spacing w:after="100" w:before="0"/>
      </w:pPr>
      <w:r>
        <w:rPr>
          <w:b w:val="0"/>
        </w:rPr>
        <w:t>C. Current</w:t>
      </w:r>
    </w:p>
    <w:p>
      <w:pPr>
        <w:spacing w:after="100" w:before="0"/>
      </w:pPr>
      <w:r>
        <w:rPr>
          <w:b w:val="0"/>
        </w:rPr>
        <w:t>D. Distance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Thermometer is a device used to measure the temperature. Similarly, Seismograph is used to measure Earthquake.</w:t>
      </w:r>
    </w:p>
    <w:p>
      <w:pPr>
        <w:spacing w:before="0"/>
      </w:pPr>
      <w:r>
        <w:rPr>
          <w:b w:val="0"/>
        </w:rPr>
      </w:r>
    </w:p>
    <w:p>
      <w:pPr>
        <w:spacing w:after="100" w:line="360" w:lineRule="auto" w:before="0"/>
      </w:pPr>
      <w:r>
        <w:rPr>
          <w:b w:val="0"/>
        </w:rPr>
        <w:t>20. Words given on the left side of (∶∶) are related with each other by some Logic/Rule /Relation. Select the missing word/word pair on the right side of (∶∶) from the given alternatives based on the same Logic/Rule/Relation. Rain ∶ Patter ∶∶ Goat ∶ ?</w:t>
      </w:r>
    </w:p>
    <w:p>
      <w:pPr>
        <w:spacing w:before="0"/>
      </w:pPr>
      <w:r>
        <w:rPr>
          <w:b w:val="0"/>
        </w:rPr>
      </w:r>
    </w:p>
    <w:p>
      <w:pPr>
        <w:spacing w:after="100" w:before="0"/>
      </w:pPr>
      <w:r>
        <w:rPr>
          <w:b w:val="0"/>
        </w:rPr>
        <w:t>A. Bleat</w:t>
      </w:r>
    </w:p>
    <w:p>
      <w:pPr>
        <w:spacing w:after="100" w:before="0"/>
      </w:pPr>
      <w:r>
        <w:rPr>
          <w:b w:val="0"/>
        </w:rPr>
        <w:t>B. Neigh</w:t>
      </w:r>
    </w:p>
    <w:p>
      <w:pPr>
        <w:spacing w:after="100" w:before="0"/>
      </w:pPr>
      <w:r>
        <w:rPr>
          <w:b w:val="0"/>
        </w:rPr>
        <w:t>C. Hiss</w:t>
      </w:r>
    </w:p>
    <w:p>
      <w:pPr>
        <w:spacing w:after="100" w:before="0"/>
      </w:pPr>
      <w:r>
        <w:rPr>
          <w:b w:val="0"/>
        </w:rPr>
        <w:t>D. Bark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The word on the right side is the sound made by the word on the left side. Rain ∶ Patter → Patter is the sound of the rain. Similarly, Goat ∶? → Bleat is the sound made by the Goat. Hence, the correct answer is "Bleat".</w:t>
      </w:r>
    </w:p>
    <w:p>
      <w:pPr>
        <w:spacing w:before="0"/>
      </w:pPr>
      <w:r>
        <w:rPr>
          <w:b w:val="0"/>
        </w:rPr>
      </w:r>
    </w:p>
    <w:p>
      <w:pPr>
        <w:spacing w:after="100" w:line="360" w:lineRule="auto" w:before="0"/>
      </w:pPr>
      <w:r>
        <w:rPr>
          <w:b w:val="0"/>
        </w:rPr>
        <w:t>21.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Eye : See :: Skin : ?</w:t>
      </w:r>
    </w:p>
    <w:p>
      <w:pPr>
        <w:spacing w:before="0"/>
      </w:pPr>
      <w:r>
        <w:rPr>
          <w:b w:val="0"/>
        </w:rPr>
      </w:r>
    </w:p>
    <w:p>
      <w:pPr>
        <w:spacing w:after="100" w:before="0"/>
      </w:pPr>
      <w:r>
        <w:rPr>
          <w:b w:val="0"/>
        </w:rPr>
        <w:t>A. Hot</w:t>
      </w:r>
    </w:p>
    <w:p>
      <w:pPr>
        <w:spacing w:after="100" w:before="0"/>
      </w:pPr>
      <w:r>
        <w:rPr>
          <w:b w:val="0"/>
        </w:rPr>
        <w:t>B. Touch</w:t>
      </w:r>
    </w:p>
    <w:p>
      <w:pPr>
        <w:spacing w:after="100" w:before="0"/>
      </w:pPr>
      <w:r>
        <w:rPr>
          <w:b w:val="0"/>
        </w:rPr>
        <w:t>C. Hard</w:t>
      </w:r>
    </w:p>
    <w:p>
      <w:pPr>
        <w:spacing w:after="100" w:before="0"/>
      </w:pPr>
      <w:r>
        <w:rPr>
          <w:b w:val="0"/>
        </w:rPr>
        <w:t>D. Soft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Sense organ and its function. Here, Eye : See → Eye is a sense organ responsible for seeing. Similarly, Skin : Touch → Skin is a sense organ responsible for touch. Hence, the correct answer is "Option 2".</w:t>
      </w:r>
    </w:p>
    <w:p>
      <w:pPr>
        <w:spacing w:before="0"/>
      </w:pPr>
      <w:r>
        <w:rPr>
          <w:b w:val="0"/>
        </w:rPr>
      </w:r>
    </w:p>
    <w:p>
      <w:pPr>
        <w:spacing w:after="100" w:line="360" w:lineRule="auto" w:before="0"/>
      </w:pPr>
      <w:r>
        <w:rPr>
          <w:b w:val="0"/>
        </w:rPr>
        <w:t>22. Select the option that is related to the third word in the same way as the second word is related to the first word. Cease : Begin : : Scarce : ?</w:t>
      </w:r>
    </w:p>
    <w:p>
      <w:pPr>
        <w:spacing w:before="0"/>
      </w:pPr>
      <w:r>
        <w:rPr>
          <w:b w:val="0"/>
        </w:rPr>
      </w:r>
    </w:p>
    <w:p>
      <w:pPr>
        <w:spacing w:after="100" w:before="0"/>
      </w:pPr>
      <w:r>
        <w:rPr>
          <w:b w:val="0"/>
        </w:rPr>
        <w:t>A. Abundant</w:t>
      </w:r>
    </w:p>
    <w:p>
      <w:pPr>
        <w:spacing w:after="100" w:before="0"/>
      </w:pPr>
      <w:r>
        <w:rPr>
          <w:b w:val="0"/>
        </w:rPr>
        <w:t>B. Crooked</w:t>
      </w:r>
    </w:p>
    <w:p>
      <w:pPr>
        <w:spacing w:after="100" w:before="0"/>
      </w:pPr>
      <w:r>
        <w:rPr>
          <w:b w:val="0"/>
        </w:rPr>
        <w:t>C. Industrious</w:t>
      </w:r>
    </w:p>
    <w:p>
      <w:pPr>
        <w:spacing w:after="100" w:before="0"/>
      </w:pPr>
      <w:r>
        <w:rPr>
          <w:b w:val="0"/>
        </w:rPr>
        <w:t>D. Lazy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Cease : Begin → Cease is antonym of Begin. Similarly, Scarce : ? → Scarce is antonym of Abundant. Hence, 'Abundant' is the correct answer.</w:t>
      </w:r>
    </w:p>
    <w:p>
      <w:pPr>
        <w:spacing w:before="0"/>
      </w:pPr>
      <w:r>
        <w:rPr>
          <w:b w:val="0"/>
        </w:rPr>
      </w:r>
    </w:p>
    <w:p>
      <w:pPr>
        <w:spacing w:after="100" w:line="360" w:lineRule="auto" w:before="0"/>
      </w:pPr>
      <w:r>
        <w:rPr>
          <w:b w:val="0"/>
        </w:rPr>
        <w:t>23. Words given on the left side of (::) are related with each other by some Logic/Rule /Relation. Select the missing word/word pair on the right side of (::) from the given alternatives based on the same Logic/Rule/Relation. Car : Vehicle :: ?</w:t>
      </w:r>
    </w:p>
    <w:p>
      <w:pPr>
        <w:spacing w:before="0"/>
      </w:pPr>
      <w:r>
        <w:rPr>
          <w:b w:val="0"/>
        </w:rPr>
      </w:r>
    </w:p>
    <w:p>
      <w:pPr>
        <w:spacing w:after="100" w:before="0"/>
      </w:pPr>
      <w:r>
        <w:rPr>
          <w:b w:val="0"/>
        </w:rPr>
        <w:t>A. Table : Furniture</w:t>
      </w:r>
    </w:p>
    <w:p>
      <w:pPr>
        <w:spacing w:after="100" w:before="0"/>
      </w:pPr>
      <w:r>
        <w:rPr>
          <w:b w:val="0"/>
        </w:rPr>
        <w:t>B. Profession : Teacher</w:t>
      </w:r>
    </w:p>
    <w:p>
      <w:pPr>
        <w:spacing w:after="100" w:before="0"/>
      </w:pPr>
      <w:r>
        <w:rPr>
          <w:b w:val="0"/>
        </w:rPr>
        <w:t>C. Figure : Triangle</w:t>
      </w:r>
    </w:p>
    <w:p>
      <w:pPr>
        <w:spacing w:after="100" w:before="0"/>
      </w:pPr>
      <w:r>
        <w:rPr>
          <w:b w:val="0"/>
        </w:rPr>
        <w:t>D. Stationery : Pen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 is a type of vehicle. Similarly, Table is a type of furniture.</w:t>
      </w:r>
    </w:p>
    <w:p>
      <w:pPr>
        <w:spacing w:before="0"/>
      </w:pPr>
      <w:r>
        <w:rPr>
          <w:b w:val="0"/>
        </w:rPr>
      </w:r>
    </w:p>
    <w:p>
      <w:pPr>
        <w:spacing w:after="100" w:line="360" w:lineRule="auto" w:before="0"/>
      </w:pPr>
      <w:r>
        <w:rPr>
          <w:b w:val="0"/>
        </w:rPr>
        <w:t>24. Three of the following four word-pairs are alike in a certain way and one is different. Find the odd one out.</w:t>
      </w:r>
    </w:p>
    <w:p>
      <w:pPr>
        <w:spacing w:before="0"/>
      </w:pPr>
      <w:r>
        <w:rPr>
          <w:b w:val="0"/>
        </w:rPr>
      </w:r>
    </w:p>
    <w:p>
      <w:pPr>
        <w:spacing w:after="100" w:before="0"/>
      </w:pPr>
      <w:r>
        <w:rPr>
          <w:b w:val="0"/>
        </w:rPr>
        <w:t>A. Warrior : Sword</w:t>
      </w:r>
    </w:p>
    <w:p>
      <w:pPr>
        <w:spacing w:after="100" w:before="0"/>
      </w:pPr>
      <w:r>
        <w:rPr>
          <w:b w:val="0"/>
        </w:rPr>
        <w:t>B. Mason : Knife</w:t>
      </w:r>
    </w:p>
    <w:p>
      <w:pPr>
        <w:spacing w:after="100" w:before="0"/>
      </w:pPr>
      <w:r>
        <w:rPr>
          <w:b w:val="0"/>
        </w:rPr>
        <w:t>C. Author : Pen</w:t>
      </w:r>
    </w:p>
    <w:p>
      <w:pPr>
        <w:spacing w:after="100" w:before="0"/>
      </w:pPr>
      <w:r>
        <w:rPr>
          <w:b w:val="0"/>
        </w:rPr>
        <w:t>D. Carpenter : Saw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1: Sword is used by a warrior Option 2: Mason uses Bricks to construct brickwork, not knife Option 3: Author uses Pen Option 4: Saw is use by a Carpenter Hence, Option 2 is different among given options.</w:t>
      </w:r>
    </w:p>
    <w:p>
      <w:pPr>
        <w:spacing w:before="0"/>
      </w:pPr>
      <w:r>
        <w:rPr>
          <w:b w:val="0"/>
        </w:rPr>
      </w:r>
    </w:p>
    <w:p>
      <w:pPr>
        <w:spacing w:after="100" w:line="360" w:lineRule="auto" w:before="0"/>
      </w:pPr>
      <w:r>
        <w:rPr>
          <w:b w:val="0"/>
        </w:rPr>
        <w:t>25.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Bird : Nest</w:t>
      </w:r>
    </w:p>
    <w:p>
      <w:pPr>
        <w:spacing w:before="0"/>
      </w:pPr>
      <w:r>
        <w:rPr>
          <w:b w:val="0"/>
        </w:rPr>
      </w:r>
    </w:p>
    <w:p>
      <w:pPr>
        <w:spacing w:after="100" w:before="0"/>
      </w:pPr>
      <w:r>
        <w:rPr>
          <w:b w:val="0"/>
        </w:rPr>
        <w:t>A. King : Flat</w:t>
      </w:r>
    </w:p>
    <w:p>
      <w:pPr>
        <w:spacing w:after="100" w:before="0"/>
      </w:pPr>
      <w:r>
        <w:rPr>
          <w:b w:val="0"/>
        </w:rPr>
        <w:t>B. Pig : Stable</w:t>
      </w:r>
    </w:p>
    <w:p>
      <w:pPr>
        <w:spacing w:after="100" w:before="0"/>
      </w:pPr>
      <w:r>
        <w:rPr>
          <w:b w:val="0"/>
        </w:rPr>
        <w:t>C. Bee : Hive</w:t>
      </w:r>
    </w:p>
    <w:p>
      <w:pPr>
        <w:spacing w:after="100" w:before="0"/>
      </w:pPr>
      <w:r>
        <w:rPr>
          <w:b w:val="0"/>
        </w:rPr>
        <w:t>D. Watchman : Prison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Bird : Nest → Birds builds nests as their home to live in. Similarly, Bee : Hive → Bees builds hives as their home to live in. Hence, 'option 3' is the correct answer "Bee : Hive".</w:t>
      </w:r>
    </w:p>
    <w:p>
      <w:pPr>
        <w:spacing w:before="0"/>
      </w:pPr>
      <w:r>
        <w:rPr>
          <w:b w:val="0"/>
        </w:rPr>
      </w:r>
    </w:p>
    <w:p>
      <w:pPr>
        <w:spacing w:after="100" w:line="360" w:lineRule="auto" w:before="0"/>
      </w:pPr>
      <w:r>
        <w:rPr>
          <w:b w:val="0"/>
        </w:rPr>
        <w:t>26. Words given on the left side of (::) are related with each other by some Logic/Rule /Relation. Select the missing word/word pair on the right side of (::) from the given alternatives based on the same Logic/Rule/Relation. Tea: Cup::?</w:t>
      </w:r>
    </w:p>
    <w:p>
      <w:pPr>
        <w:spacing w:before="0"/>
      </w:pPr>
      <w:r>
        <w:rPr>
          <w:b w:val="0"/>
        </w:rPr>
      </w:r>
    </w:p>
    <w:p>
      <w:pPr>
        <w:spacing w:after="100" w:before="0"/>
      </w:pPr>
      <w:r>
        <w:rPr>
          <w:b w:val="0"/>
        </w:rPr>
        <w:t>A. Paper : Pulp</w:t>
      </w:r>
    </w:p>
    <w:p>
      <w:pPr>
        <w:spacing w:after="100" w:before="0"/>
      </w:pPr>
      <w:r>
        <w:rPr>
          <w:b w:val="0"/>
        </w:rPr>
        <w:t>B. Food : Plate</w:t>
      </w:r>
    </w:p>
    <w:p>
      <w:pPr>
        <w:spacing w:after="100" w:before="0"/>
      </w:pPr>
      <w:r>
        <w:rPr>
          <w:b w:val="0"/>
        </w:rPr>
        <w:t>C. Milk : Drink</w:t>
      </w:r>
    </w:p>
    <w:p>
      <w:pPr>
        <w:spacing w:after="100" w:before="0"/>
      </w:pPr>
      <w:r>
        <w:rPr>
          <w:b w:val="0"/>
        </w:rPr>
        <w:t>D. Glass :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Tea : Cup → Tea is served in a cup. Similarly, Food : Plate → Food is often served on a plate. Hence, the correct answer is "Option 2".</w:t>
      </w:r>
    </w:p>
    <w:p>
      <w:pPr>
        <w:spacing w:before="0"/>
      </w:pPr>
      <w:r>
        <w:rPr>
          <w:b w:val="0"/>
        </w:rPr>
      </w:r>
    </w:p>
    <w:p>
      <w:pPr>
        <w:spacing w:after="100" w:line="360" w:lineRule="auto" w:before="0"/>
      </w:pPr>
      <w:r>
        <w:rPr>
          <w:b w:val="0"/>
        </w:rPr>
        <w:t>27. Select the option in which the words share the same relationship as that shared by the given pair of words. Resistance : Ohm</w:t>
      </w:r>
    </w:p>
    <w:p>
      <w:pPr>
        <w:spacing w:before="0"/>
      </w:pPr>
      <w:r>
        <w:rPr>
          <w:b w:val="0"/>
        </w:rPr>
      </w:r>
    </w:p>
    <w:p>
      <w:pPr>
        <w:spacing w:after="100" w:before="0"/>
      </w:pPr>
      <w:r>
        <w:rPr>
          <w:b w:val="0"/>
        </w:rPr>
        <w:t>A. Force : Watt</w:t>
      </w:r>
    </w:p>
    <w:p>
      <w:pPr>
        <w:spacing w:after="100" w:before="0"/>
      </w:pPr>
      <w:r>
        <w:rPr>
          <w:b w:val="0"/>
        </w:rPr>
        <w:t>B. Force : Ampere</w:t>
      </w:r>
    </w:p>
    <w:p>
      <w:pPr>
        <w:spacing w:after="100" w:before="0"/>
      </w:pPr>
      <w:r>
        <w:rPr>
          <w:b w:val="0"/>
        </w:rPr>
        <w:t>C. Density : Joule</w:t>
      </w:r>
    </w:p>
    <w:p>
      <w:pPr>
        <w:spacing w:after="100" w:before="0"/>
      </w:pPr>
      <w:r>
        <w:rPr>
          <w:b w:val="0"/>
        </w:rPr>
        <w:t>D. Angle : Radians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Ohm is the unit of resistance. Similarly, Radians is the unit of angle. Watt is the unit of Power not Force. Ampere is the unit of Current not Force. Joule is the unit of Energy not Density. Hence, "option 4" is the correct answer.</w:t>
      </w:r>
    </w:p>
    <w:p>
      <w:pPr>
        <w:spacing w:before="0"/>
      </w:pPr>
      <w:r>
        <w:rPr>
          <w:b w:val="0"/>
        </w:rPr>
      </w:r>
    </w:p>
    <w:p>
      <w:pPr>
        <w:spacing w:after="100" w:line="360" w:lineRule="auto" w:before="0"/>
      </w:pPr>
      <w:r>
        <w:rPr>
          <w:b w:val="0"/>
        </w:rPr>
        <w:t>28. Words given on the left side of (∶∶) are related with each other by some Logic/Rule /Relation. Select the missing word/word pair on the right side of (∶∶) from the given alternatives based on the same Logic/Rule/Relation. Chapter ∶ Book ∶∶ Seat belt ∶ ?</w:t>
      </w:r>
    </w:p>
    <w:p>
      <w:pPr>
        <w:spacing w:before="0"/>
      </w:pPr>
      <w:r>
        <w:rPr>
          <w:b w:val="0"/>
        </w:rPr>
      </w:r>
    </w:p>
    <w:p>
      <w:pPr>
        <w:spacing w:after="100" w:before="0"/>
      </w:pPr>
      <w:r>
        <w:rPr>
          <w:b w:val="0"/>
        </w:rPr>
        <w:t>A. Circle</w:t>
      </w:r>
    </w:p>
    <w:p>
      <w:pPr>
        <w:spacing w:after="100" w:before="0"/>
      </w:pPr>
      <w:r>
        <w:rPr>
          <w:b w:val="0"/>
        </w:rPr>
        <w:t>B. Blade</w:t>
      </w:r>
    </w:p>
    <w:p>
      <w:pPr>
        <w:spacing w:after="100" w:before="0"/>
      </w:pPr>
      <w:r>
        <w:rPr>
          <w:b w:val="0"/>
        </w:rPr>
        <w:t>C. Car</w:t>
      </w:r>
    </w:p>
    <w:p>
      <w:pPr>
        <w:spacing w:after="100" w:before="0"/>
      </w:pPr>
      <w:r>
        <w:rPr>
          <w:b w:val="0"/>
        </w:rPr>
        <w:t>D. Sew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Chapter ∶ Book → A Chapter is part of a Book. Similarly, Seat belt ∶ Car → A Seat belt is part of a Car.. Hence, the correct answer is "Option 3".</w:t>
      </w:r>
    </w:p>
    <w:p>
      <w:pPr>
        <w:spacing w:before="0"/>
      </w:pPr>
      <w:r>
        <w:rPr>
          <w:b w:val="0"/>
        </w:rPr>
      </w:r>
    </w:p>
    <w:p>
      <w:pPr>
        <w:spacing w:after="100" w:line="360" w:lineRule="auto" w:before="0"/>
      </w:pPr>
      <w:r>
        <w:rPr>
          <w:b w:val="0"/>
        </w:rPr>
        <w:t>29. ‘Guitar’ is related to ‘Music Instrument’ in the same way as ‘Car’ is related to ‘______’.</w:t>
      </w:r>
    </w:p>
    <w:p>
      <w:pPr>
        <w:spacing w:before="0"/>
      </w:pPr>
      <w:r>
        <w:rPr>
          <w:b w:val="0"/>
        </w:rPr>
      </w:r>
    </w:p>
    <w:p>
      <w:pPr>
        <w:spacing w:after="100" w:before="0"/>
      </w:pPr>
      <w:r>
        <w:rPr>
          <w:b w:val="0"/>
        </w:rPr>
        <w:t>A. Road</w:t>
      </w:r>
    </w:p>
    <w:p>
      <w:pPr>
        <w:spacing w:after="100" w:before="0"/>
      </w:pPr>
      <w:r>
        <w:rPr>
          <w:b w:val="0"/>
        </w:rPr>
        <w:t>B. Petrol</w:t>
      </w:r>
    </w:p>
    <w:p>
      <w:pPr>
        <w:spacing w:after="100" w:before="0"/>
      </w:pPr>
      <w:r>
        <w:rPr>
          <w:b w:val="0"/>
        </w:rPr>
        <w:t>C. Vehicle</w:t>
      </w:r>
    </w:p>
    <w:p>
      <w:pPr>
        <w:spacing w:after="100" w:before="0"/>
      </w:pPr>
      <w:r>
        <w:rPr>
          <w:b w:val="0"/>
        </w:rPr>
        <w:t>D. Driver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‘Guitar’ is related to ‘Music Instrument’ in the same way as ‘Car’ is related to ‘______’. The logic followed here is: Guitar is a Music System. Similarly, Car is a Vehicle. Hence, vehicle is the correct answer.</w:t>
      </w:r>
    </w:p>
    <w:p>
      <w:pPr>
        <w:spacing w:before="0"/>
      </w:pPr>
      <w:r>
        <w:rPr>
          <w:b w:val="0"/>
        </w:rPr>
      </w:r>
    </w:p>
    <w:p>
      <w:pPr>
        <w:spacing w:after="100" w:line="360" w:lineRule="auto" w:before="0"/>
      </w:pPr>
      <w:r>
        <w:rPr>
          <w:b w:val="0"/>
        </w:rPr>
        <w:t>30. Select the option in which the words share the same relationship as that shared by the given pair of words. Cat : Kitten</w:t>
      </w:r>
    </w:p>
    <w:p>
      <w:pPr>
        <w:spacing w:before="0"/>
      </w:pPr>
      <w:r>
        <w:rPr>
          <w:b w:val="0"/>
        </w:rPr>
      </w:r>
    </w:p>
    <w:p>
      <w:pPr>
        <w:spacing w:after="100" w:before="0"/>
      </w:pPr>
      <w:r>
        <w:rPr>
          <w:b w:val="0"/>
        </w:rPr>
        <w:t>A. Bee : Queen</w:t>
      </w:r>
    </w:p>
    <w:p>
      <w:pPr>
        <w:spacing w:after="100" w:before="0"/>
      </w:pPr>
      <w:r>
        <w:rPr>
          <w:b w:val="0"/>
        </w:rPr>
        <w:t>B. Penguin : Fawn</w:t>
      </w:r>
    </w:p>
    <w:p>
      <w:pPr>
        <w:spacing w:after="100" w:before="0"/>
      </w:pPr>
      <w:r>
        <w:rPr>
          <w:b w:val="0"/>
        </w:rPr>
        <w:t>C. Cow : Calf</w:t>
      </w:r>
    </w:p>
    <w:p>
      <w:pPr>
        <w:spacing w:after="100" w:before="0"/>
      </w:pPr>
      <w:r>
        <w:rPr>
          <w:b w:val="0"/>
        </w:rPr>
        <w:t>D. Shark : Lamb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Cat : Kitten → A baby cat called kitten. Similarly, Cow : Calf → A baby cow called calf. Hence, ‘Cow : Calf’ is the correct answer. Additional Information Name Baby name Bee Larvae Penguin Chick Deer Fawn Cow Calf Shark Pups Sheep Lamb</w:t>
      </w:r>
    </w:p>
    <w:p>
      <w:pPr>
        <w:spacing w:before="0"/>
      </w:pPr>
      <w:r>
        <w:rPr>
          <w:b w:val="0"/>
        </w:rPr>
      </w:r>
    </w:p>
    <w:p>
      <w:pPr>
        <w:spacing w:after="100" w:line="360" w:lineRule="auto" w:before="0"/>
      </w:pPr>
      <w:r>
        <w:rPr>
          <w:b w:val="0"/>
        </w:rPr>
        <w:t>31. Select the option in which the words share the same relationship as that shared by the given pair of words. Barometer : Pressure</w:t>
      </w:r>
    </w:p>
    <w:p>
      <w:pPr>
        <w:spacing w:before="0"/>
      </w:pPr>
      <w:r>
        <w:rPr>
          <w:b w:val="0"/>
        </w:rPr>
      </w:r>
    </w:p>
    <w:p>
      <w:pPr>
        <w:spacing w:after="100" w:before="0"/>
      </w:pPr>
      <w:r>
        <w:rPr>
          <w:b w:val="0"/>
        </w:rPr>
        <w:t>A. Ammeter : Current</w:t>
      </w:r>
    </w:p>
    <w:p>
      <w:pPr>
        <w:spacing w:after="100" w:before="0"/>
      </w:pPr>
      <w:r>
        <w:rPr>
          <w:b w:val="0"/>
        </w:rPr>
        <w:t>B. Scale : Seconds</w:t>
      </w:r>
    </w:p>
    <w:p>
      <w:pPr>
        <w:spacing w:after="100" w:before="0"/>
      </w:pPr>
      <w:r>
        <w:rPr>
          <w:b w:val="0"/>
        </w:rPr>
        <w:t>C. Thermometer : Volume</w:t>
      </w:r>
    </w:p>
    <w:p>
      <w:pPr>
        <w:spacing w:after="100" w:before="0"/>
      </w:pPr>
      <w:r>
        <w:rPr>
          <w:b w:val="0"/>
        </w:rPr>
        <w:t>D. Voltmeter : Heat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Barometer is an instrument used to measure pressure. Similarly, Option 1 → Ammeter is an instrument used to measure current in a circuit. Option 2 → Scale is an instrument used to measure distance. Option 3 → Thermometer is an instrument used to measure temperature. Option 4 → Voltmeter is an instrument used to measure electrical potential difference between to points in an electric circuit. ‘Ammeter: Current’ share the same relationship as that shared by the given pair of words. Hence, “Ammeter: Current” is the correct answer.</w:t>
      </w:r>
    </w:p>
    <w:p>
      <w:pPr>
        <w:spacing w:before="0"/>
      </w:pPr>
      <w:r>
        <w:rPr>
          <w:b w:val="0"/>
        </w:rPr>
      </w:r>
    </w:p>
    <w:p>
      <w:pPr>
        <w:spacing w:after="100" w:line="360" w:lineRule="auto" w:before="0"/>
      </w:pPr>
      <w:r>
        <w:rPr>
          <w:b w:val="0"/>
        </w:rPr>
        <w:t>32. “Curtain” is related to “Cloth” in the same way as “Ornament” is related to ‘ ________’.</w:t>
      </w:r>
    </w:p>
    <w:p>
      <w:pPr>
        <w:spacing w:before="0"/>
      </w:pPr>
      <w:r>
        <w:rPr>
          <w:b w:val="0"/>
        </w:rPr>
      </w:r>
    </w:p>
    <w:p>
      <w:pPr>
        <w:spacing w:after="100" w:before="0"/>
      </w:pPr>
      <w:r>
        <w:rPr>
          <w:b w:val="0"/>
        </w:rPr>
        <w:t>A. Goldsmith</w:t>
      </w:r>
    </w:p>
    <w:p>
      <w:pPr>
        <w:spacing w:after="100" w:before="0"/>
      </w:pPr>
      <w:r>
        <w:rPr>
          <w:b w:val="0"/>
        </w:rPr>
        <w:t>B. Beauty</w:t>
      </w:r>
    </w:p>
    <w:p>
      <w:pPr>
        <w:spacing w:after="100" w:before="0"/>
      </w:pPr>
      <w:r>
        <w:rPr>
          <w:b w:val="0"/>
        </w:rPr>
        <w:t>C. Gold</w:t>
      </w:r>
    </w:p>
    <w:p>
      <w:pPr>
        <w:spacing w:after="100" w:before="0"/>
      </w:pPr>
      <w:r>
        <w:rPr>
          <w:b w:val="0"/>
        </w:rPr>
        <w:t>D. Expensive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Basic material to make curtain is cloth. Similarly Basic material to make ornament is gold. Hence, 'Gold' is the correct answer.</w:t>
      </w:r>
    </w:p>
    <w:p>
      <w:pPr>
        <w:spacing w:before="0"/>
      </w:pPr>
      <w:r>
        <w:rPr>
          <w:b w:val="0"/>
        </w:rPr>
      </w:r>
    </w:p>
    <w:p>
      <w:pPr>
        <w:spacing w:after="100" w:line="360" w:lineRule="auto" w:before="0"/>
      </w:pPr>
      <w:r>
        <w:rPr>
          <w:b w:val="0"/>
        </w:rPr>
        <w:t>33. Words given on the left side of (::) are related with each other by some Logic/Rule /Relation. Select the missing word/word pair on the right side of (::) from the given alternatives based on the same Logic/Rule/Relation. Cow : Four :: ?</w:t>
      </w:r>
    </w:p>
    <w:p>
      <w:pPr>
        <w:spacing w:before="0"/>
      </w:pPr>
      <w:r>
        <w:rPr>
          <w:b w:val="0"/>
        </w:rPr>
      </w:r>
    </w:p>
    <w:p>
      <w:pPr>
        <w:spacing w:after="100" w:before="0"/>
      </w:pPr>
      <w:r>
        <w:rPr>
          <w:b w:val="0"/>
        </w:rPr>
        <w:t>A. Crow : Two</w:t>
      </w:r>
    </w:p>
    <w:p>
      <w:pPr>
        <w:spacing w:after="100" w:before="0"/>
      </w:pPr>
      <w:r>
        <w:rPr>
          <w:b w:val="0"/>
        </w:rPr>
        <w:t>B. Four : Dog</w:t>
      </w:r>
    </w:p>
    <w:p>
      <w:pPr>
        <w:spacing w:after="100" w:before="0"/>
      </w:pPr>
      <w:r>
        <w:rPr>
          <w:b w:val="0"/>
        </w:rPr>
        <w:t>C. Tiger : Eight</w:t>
      </w:r>
    </w:p>
    <w:p>
      <w:pPr>
        <w:spacing w:after="100" w:before="0"/>
      </w:pPr>
      <w:r>
        <w:rPr>
          <w:b w:val="0"/>
        </w:rPr>
        <w:t>D. Parrot :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Cow has four legs. Similarly, Crow has two legs.</w:t>
      </w:r>
    </w:p>
    <w:p>
      <w:pPr>
        <w:spacing w:before="0"/>
      </w:pPr>
      <w:r>
        <w:rPr>
          <w:b w:val="0"/>
        </w:rPr>
      </w:r>
    </w:p>
    <w:p>
      <w:pPr>
        <w:spacing w:after="100" w:line="360" w:lineRule="auto" w:before="0"/>
      </w:pPr>
      <w:r>
        <w:rPr>
          <w:b w:val="0"/>
        </w:rPr>
        <w:t>34. Select the word-pair in which the two words are related in the same way as are the two words in the following word-pair. Temple ∶ Church</w:t>
      </w:r>
    </w:p>
    <w:p>
      <w:pPr>
        <w:spacing w:before="0"/>
      </w:pPr>
      <w:r>
        <w:rPr>
          <w:b w:val="0"/>
        </w:rPr>
      </w:r>
    </w:p>
    <w:p>
      <w:pPr>
        <w:spacing w:after="100" w:before="0"/>
      </w:pPr>
      <w:r>
        <w:rPr>
          <w:b w:val="0"/>
        </w:rPr>
        <w:t>A. University ∶ Student</w:t>
      </w:r>
    </w:p>
    <w:p>
      <w:pPr>
        <w:spacing w:after="100" w:before="0"/>
      </w:pPr>
      <w:r>
        <w:rPr>
          <w:b w:val="0"/>
        </w:rPr>
        <w:t>B. Hotel ∶ Office</w:t>
      </w:r>
    </w:p>
    <w:p>
      <w:pPr>
        <w:spacing w:after="100" w:before="0"/>
      </w:pPr>
      <w:r>
        <w:rPr>
          <w:b w:val="0"/>
        </w:rPr>
        <w:t>C. College ∶ University</w:t>
      </w:r>
    </w:p>
    <w:p>
      <w:pPr>
        <w:spacing w:after="100" w:before="0"/>
      </w:pPr>
      <w:r>
        <w:rPr>
          <w:b w:val="0"/>
        </w:rPr>
        <w:t>D. College ∶ Theatre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 Temple ∶ Church → Temple and church is a place of worship. Similarly, College ∶ University → College and the university is an educational institution. Hence, 'College ∶ University' is the correct answer.</w:t>
      </w:r>
    </w:p>
    <w:p>
      <w:pPr>
        <w:spacing w:before="0"/>
      </w:pPr>
      <w:r>
        <w:rPr>
          <w:b w:val="0"/>
        </w:rPr>
      </w:r>
    </w:p>
    <w:p>
      <w:pPr>
        <w:spacing w:after="100" w:line="360" w:lineRule="auto" w:before="0"/>
      </w:pPr>
      <w:r>
        <w:rPr>
          <w:b w:val="0"/>
        </w:rPr>
        <w:t>35. 'Human-beings' is related to 'mammals' in the same way as 'Snake' is related to '_________'.</w:t>
      </w:r>
    </w:p>
    <w:p>
      <w:pPr>
        <w:spacing w:before="0"/>
      </w:pPr>
      <w:r>
        <w:rPr>
          <w:b w:val="0"/>
        </w:rPr>
      </w:r>
    </w:p>
    <w:p>
      <w:pPr>
        <w:spacing w:after="100" w:before="0"/>
      </w:pPr>
      <w:r>
        <w:rPr>
          <w:b w:val="0"/>
        </w:rPr>
        <w:t>A. Mammals</w:t>
      </w:r>
    </w:p>
    <w:p>
      <w:pPr>
        <w:spacing w:after="100" w:before="0"/>
      </w:pPr>
      <w:r>
        <w:rPr>
          <w:b w:val="0"/>
        </w:rPr>
        <w:t>B. Reptile</w:t>
      </w:r>
    </w:p>
    <w:p>
      <w:pPr>
        <w:spacing w:after="100" w:before="0"/>
      </w:pPr>
      <w:r>
        <w:rPr>
          <w:b w:val="0"/>
        </w:rPr>
        <w:t>C. Non-chordates</w:t>
      </w:r>
    </w:p>
    <w:p>
      <w:pPr>
        <w:spacing w:after="100" w:before="0"/>
      </w:pPr>
      <w:r>
        <w:rPr>
          <w:b w:val="0"/>
        </w:rPr>
        <w:t>D. Amphibian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Mammals, Reptile, Non-chordates, Amphibian These are the class in animal classification. According to this Snake is a reptile. Hence, the correct answer is Reptile.</w:t>
      </w:r>
    </w:p>
    <w:p>
      <w:pPr>
        <w:spacing w:before="0"/>
      </w:pPr>
      <w:r>
        <w:rPr>
          <w:b w:val="0"/>
        </w:rPr>
      </w:r>
    </w:p>
    <w:p>
      <w:pPr>
        <w:spacing w:after="100" w:line="360" w:lineRule="auto" w:before="0"/>
      </w:pPr>
      <w:r>
        <w:rPr>
          <w:b w:val="0"/>
        </w:rPr>
        <w:t>36. Select the option that is related to the third word in the same way as the second word is related to the first word. (The words must be considered as meaningful words and must not be related to each other based on the number of letters/number of consonants/vowels in the word.) Nun : Convent :: King : ?</w:t>
      </w:r>
    </w:p>
    <w:p>
      <w:pPr>
        <w:spacing w:before="0"/>
      </w:pPr>
      <w:r>
        <w:rPr>
          <w:b w:val="0"/>
        </w:rPr>
      </w:r>
    </w:p>
    <w:p>
      <w:pPr>
        <w:spacing w:after="100" w:before="0"/>
      </w:pPr>
      <w:r>
        <w:rPr>
          <w:b w:val="0"/>
        </w:rPr>
        <w:t>A. Palace</w:t>
      </w:r>
    </w:p>
    <w:p>
      <w:pPr>
        <w:spacing w:after="100" w:before="0"/>
      </w:pPr>
      <w:r>
        <w:rPr>
          <w:b w:val="0"/>
        </w:rPr>
        <w:t>B. Cottage</w:t>
      </w:r>
    </w:p>
    <w:p>
      <w:pPr>
        <w:spacing w:after="100" w:before="0"/>
      </w:pPr>
      <w:r>
        <w:rPr>
          <w:b w:val="0"/>
        </w:rPr>
        <w:t>C. Prison</w:t>
      </w:r>
    </w:p>
    <w:p>
      <w:pPr>
        <w:spacing w:after="100" w:before="0"/>
      </w:pPr>
      <w:r>
        <w:rPr>
          <w:b w:val="0"/>
        </w:rPr>
        <w:t>D. Monastery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Nun : Convent → A Nun resides in a Convent. King : Palace → A King resides in a Palace.</w:t>
      </w:r>
    </w:p>
    <w:p>
      <w:pPr>
        <w:spacing w:before="0"/>
      </w:pPr>
      <w:r>
        <w:rPr>
          <w:b w:val="0"/>
        </w:rPr>
      </w:r>
    </w:p>
    <w:p>
      <w:pPr>
        <w:spacing w:after="100" w:line="360" w:lineRule="auto" w:before="0"/>
      </w:pPr>
      <w:r>
        <w:rPr>
          <w:b w:val="0"/>
        </w:rPr>
        <w:t>37. Select the option that is related to the third term in the same way as the second term is related to the first term. Wall : Brick ∷ Fabric :?</w:t>
      </w:r>
    </w:p>
    <w:p>
      <w:pPr>
        <w:spacing w:before="0"/>
      </w:pPr>
      <w:r>
        <w:rPr>
          <w:b w:val="0"/>
        </w:rPr>
      </w:r>
    </w:p>
    <w:p>
      <w:pPr>
        <w:spacing w:after="100" w:before="0"/>
      </w:pPr>
      <w:r>
        <w:rPr>
          <w:b w:val="0"/>
        </w:rPr>
        <w:t>A. Mill</w:t>
      </w:r>
    </w:p>
    <w:p>
      <w:pPr>
        <w:spacing w:after="100" w:before="0"/>
      </w:pPr>
      <w:r>
        <w:rPr>
          <w:b w:val="0"/>
        </w:rPr>
        <w:t>B. Yarn</w:t>
      </w:r>
    </w:p>
    <w:p>
      <w:pPr>
        <w:spacing w:after="100" w:before="0"/>
      </w:pPr>
      <w:r>
        <w:rPr>
          <w:b w:val="0"/>
        </w:rPr>
        <w:t>C. Skirt</w:t>
      </w:r>
    </w:p>
    <w:p>
      <w:pPr>
        <w:spacing w:after="100" w:before="0"/>
      </w:pPr>
      <w:r>
        <w:rPr>
          <w:b w:val="0"/>
        </w:rPr>
        <w:t>D. Design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Wall is made of Bricks. Similarly, Fabric is made of Yarn. Hence, “yarn” is the correct answer.</w:t>
      </w:r>
    </w:p>
    <w:p>
      <w:pPr>
        <w:spacing w:before="0"/>
      </w:pPr>
      <w:r>
        <w:rPr>
          <w:b w:val="0"/>
        </w:rPr>
      </w:r>
    </w:p>
    <w:p>
      <w:pPr>
        <w:spacing w:after="100" w:line="360" w:lineRule="auto" w:before="0"/>
      </w:pPr>
      <w:r>
        <w:rPr>
          <w:b w:val="0"/>
        </w:rPr>
        <w:t>38. 'Slow' is related to 'Rapid' in the same way as 'Criticise' is related to '______'.</w:t>
      </w:r>
    </w:p>
    <w:p>
      <w:pPr>
        <w:spacing w:before="0"/>
      </w:pPr>
      <w:r>
        <w:rPr>
          <w:b w:val="0"/>
        </w:rPr>
      </w:r>
    </w:p>
    <w:p>
      <w:pPr>
        <w:spacing w:after="100" w:before="0"/>
      </w:pPr>
      <w:r>
        <w:rPr>
          <w:b w:val="0"/>
        </w:rPr>
        <w:t>A. Squrious</w:t>
      </w:r>
    </w:p>
    <w:p>
      <w:pPr>
        <w:spacing w:after="100" w:before="0"/>
      </w:pPr>
      <w:r>
        <w:rPr>
          <w:b w:val="0"/>
        </w:rPr>
        <w:t>B. Owner</w:t>
      </w:r>
    </w:p>
    <w:p>
      <w:pPr>
        <w:spacing w:after="100" w:before="0"/>
      </w:pPr>
      <w:r>
        <w:rPr>
          <w:b w:val="0"/>
        </w:rPr>
        <w:t>C. Original</w:t>
      </w:r>
    </w:p>
    <w:p>
      <w:pPr>
        <w:spacing w:after="100" w:before="0"/>
      </w:pPr>
      <w:r>
        <w:rPr>
          <w:b w:val="0"/>
        </w:rPr>
        <w:t>D. Praise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'Slow' is the antonyms of 'Rapid'. Similarly, 'Criticise' is the antonyms of 'Praise'. Hence, the correct answer is "Praise". Additional Information</w:t>
      </w:r>
    </w:p>
    <w:p>
      <w:pPr>
        <w:spacing w:before="0"/>
      </w:pPr>
      <w:r>
        <w:rPr>
          <w:b w:val="0"/>
        </w:rPr>
        <w:t>• Antonyms are words that have contrasting, or opposite, meanings. Like so much of the English language, “antonym” is rooted in the Greek language. The Greek word anti means opposite, while onym means name. Opposite name – that makes sense!</w:t>
      </w:r>
    </w:p>
    <w:p>
      <w:pPr>
        <w:spacing w:before="0"/>
      </w:pPr>
      <w:r>
        <w:rPr>
          <w:b w:val="0"/>
        </w:rPr>
      </w:r>
    </w:p>
    <w:p>
      <w:pPr>
        <w:spacing w:after="100" w:line="360" w:lineRule="auto" w:before="0"/>
      </w:pPr>
      <w:r>
        <w:rPr>
          <w:b w:val="0"/>
        </w:rPr>
        <w:t>39. Select the word-pair in which the two words are related in the same way as are the two in the given word-pair. Surgeon : Scalpel</w:t>
      </w:r>
    </w:p>
    <w:p>
      <w:pPr>
        <w:spacing w:before="0"/>
      </w:pPr>
      <w:r>
        <w:rPr>
          <w:b w:val="0"/>
        </w:rPr>
      </w:r>
    </w:p>
    <w:p>
      <w:pPr>
        <w:spacing w:after="100" w:before="0"/>
      </w:pPr>
      <w:r>
        <w:rPr>
          <w:b w:val="0"/>
        </w:rPr>
        <w:t>A. Tailor : Shirt</w:t>
      </w:r>
    </w:p>
    <w:p>
      <w:pPr>
        <w:spacing w:after="100" w:before="0"/>
      </w:pPr>
      <w:r>
        <w:rPr>
          <w:b w:val="0"/>
        </w:rPr>
        <w:t>B. Doctor : Hospital</w:t>
      </w:r>
    </w:p>
    <w:p>
      <w:pPr>
        <w:spacing w:after="100" w:before="0"/>
      </w:pPr>
      <w:r>
        <w:rPr>
          <w:b w:val="0"/>
        </w:rPr>
        <w:t>C. Navy : Lieutenant</w:t>
      </w:r>
    </w:p>
    <w:p>
      <w:pPr>
        <w:spacing w:after="100" w:before="0"/>
      </w:pPr>
      <w:r>
        <w:rPr>
          <w:b w:val="0"/>
        </w:rPr>
        <w:t>D. Sculptor : Chisel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Surgeon : Scalpel → A scalpel is an instrument used by a ‘Surgeon’ for surgery. Similarly, A ‘chisel’ is a tool used for cutting a hard material such as wood, stone, or metal used by ‘Sculptors’. Hence, the correct pair is ‘Sculptor : Chisel’.</w:t>
      </w:r>
    </w:p>
    <w:p>
      <w:pPr>
        <w:spacing w:before="0"/>
      </w:pPr>
      <w:r>
        <w:rPr>
          <w:b w:val="0"/>
        </w:rPr>
      </w:r>
    </w:p>
    <w:p>
      <w:pPr>
        <w:spacing w:after="100" w:line="360" w:lineRule="auto" w:before="0"/>
      </w:pPr>
      <w:r>
        <w:rPr>
          <w:b w:val="0"/>
        </w:rPr>
        <w:t>40. Words given on the left side of (::) are related with each other by some Logic/Rule /Relation. Select the missing word/word pair on the right side of (::) from the given alternatives based on the same Logic/Rule/Relation. Yuan : China :: Yen : ?</w:t>
      </w:r>
    </w:p>
    <w:p>
      <w:pPr>
        <w:spacing w:before="0"/>
      </w:pPr>
      <w:r>
        <w:rPr>
          <w:b w:val="0"/>
        </w:rPr>
      </w:r>
    </w:p>
    <w:p>
      <w:pPr>
        <w:spacing w:after="100" w:before="0"/>
      </w:pPr>
      <w:r>
        <w:rPr>
          <w:b w:val="0"/>
        </w:rPr>
        <w:t>A. United Kingdom</w:t>
      </w:r>
    </w:p>
    <w:p>
      <w:pPr>
        <w:spacing w:after="100" w:before="0"/>
      </w:pPr>
      <w:r>
        <w:rPr>
          <w:b w:val="0"/>
        </w:rPr>
        <w:t>B. Srilanka</w:t>
      </w:r>
    </w:p>
    <w:p>
      <w:pPr>
        <w:spacing w:after="100" w:before="0"/>
      </w:pPr>
      <w:r>
        <w:rPr>
          <w:b w:val="0"/>
        </w:rPr>
        <w:t>C. Pakistan</w:t>
      </w:r>
    </w:p>
    <w:p>
      <w:pPr>
        <w:spacing w:after="100" w:before="0"/>
      </w:pPr>
      <w:r>
        <w:rPr>
          <w:b w:val="0"/>
        </w:rPr>
        <w:t>D. Japan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Yuan is the currency of China. Similarly, Yen is the currency of Japan.</w:t>
      </w:r>
    </w:p>
    <w:p>
      <w:pPr>
        <w:spacing w:before="0"/>
      </w:pPr>
      <w:r>
        <w:rPr>
          <w:b w:val="0"/>
        </w:rPr>
      </w:r>
    </w:p>
    <w:p>
      <w:pPr>
        <w:spacing w:after="100" w:line="360" w:lineRule="auto" w:before="0"/>
      </w:pPr>
      <w:r>
        <w:rPr>
          <w:b w:val="0"/>
        </w:rPr>
        <w:t>41. Select the option in which the words share the same relationship as that shared by the given pair of words. Anemometer : Wind</w:t>
      </w:r>
    </w:p>
    <w:p>
      <w:pPr>
        <w:spacing w:before="0"/>
      </w:pPr>
      <w:r>
        <w:rPr>
          <w:b w:val="0"/>
        </w:rPr>
      </w:r>
    </w:p>
    <w:p>
      <w:pPr>
        <w:spacing w:after="100" w:before="0"/>
      </w:pPr>
      <w:r>
        <w:rPr>
          <w:b w:val="0"/>
        </w:rPr>
        <w:t>A. Barometer : Depth</w:t>
      </w:r>
    </w:p>
    <w:p>
      <w:pPr>
        <w:spacing w:after="100" w:before="0"/>
      </w:pPr>
      <w:r>
        <w:rPr>
          <w:b w:val="0"/>
        </w:rPr>
        <w:t>B. Seismograph : Earthquake</w:t>
      </w:r>
    </w:p>
    <w:p>
      <w:pPr>
        <w:spacing w:after="100" w:before="0"/>
      </w:pPr>
      <w:r>
        <w:rPr>
          <w:b w:val="0"/>
        </w:rPr>
        <w:t>C. Scale : Current</w:t>
      </w:r>
    </w:p>
    <w:p>
      <w:pPr>
        <w:spacing w:after="100" w:before="0"/>
      </w:pPr>
      <w:r>
        <w:rPr>
          <w:b w:val="0"/>
        </w:rPr>
        <w:t>D. Odometer : Pressure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Anemometer is a device used for measuring wind speed and direction. Similarly, Option 1 → Barometer is an instrument used to measure pressure, not depth. Option 2 → Seismograph is an instrument used to detect and record earthquakes. Option 3 → Scale is an instrument used to measure or compare level of something, not current. Option 4 → Odometer is an instrument used to measure distance travelled by a wheeled vehicle, not pressure. ‘Seismograph : Earthquake’share the same relationship as that shared by the given pair of words. Hence, “Seismograph : Earthquake” is the correct answer.</w:t>
      </w:r>
    </w:p>
    <w:p>
      <w:pPr>
        <w:spacing w:before="0"/>
      </w:pPr>
      <w:r>
        <w:rPr>
          <w:b w:val="0"/>
        </w:rPr>
      </w:r>
    </w:p>
    <w:p>
      <w:pPr>
        <w:spacing w:after="100" w:line="360" w:lineRule="auto" w:before="0"/>
      </w:pPr>
      <w:r>
        <w:rPr>
          <w:b w:val="0"/>
        </w:rPr>
        <w:t>42.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Honest : Corrupt</w:t>
      </w:r>
    </w:p>
    <w:p>
      <w:pPr>
        <w:spacing w:before="0"/>
      </w:pPr>
      <w:r>
        <w:rPr>
          <w:b w:val="0"/>
        </w:rPr>
      </w:r>
    </w:p>
    <w:p>
      <w:pPr>
        <w:spacing w:after="100" w:before="0"/>
      </w:pPr>
      <w:r>
        <w:rPr>
          <w:b w:val="0"/>
        </w:rPr>
        <w:t>A. Observe : Watch</w:t>
      </w:r>
    </w:p>
    <w:p>
      <w:pPr>
        <w:spacing w:after="100" w:before="0"/>
      </w:pPr>
      <w:r>
        <w:rPr>
          <w:b w:val="0"/>
        </w:rPr>
        <w:t>B. Scarce : Rare</w:t>
      </w:r>
    </w:p>
    <w:p>
      <w:pPr>
        <w:spacing w:after="100" w:before="0"/>
      </w:pPr>
      <w:r>
        <w:rPr>
          <w:b w:val="0"/>
        </w:rPr>
        <w:t>C. Strong : Fragile</w:t>
      </w:r>
    </w:p>
    <w:p>
      <w:pPr>
        <w:spacing w:after="100" w:before="0"/>
      </w:pPr>
      <w:r>
        <w:rPr>
          <w:b w:val="0"/>
        </w:rPr>
        <w:t>D. Admire : Respect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Antonyms Here, Honest : Corrupt → Honest is an antonym of Corrupt. Similarly, Strong : Fragile → Strong is an antonym of Fragile. Hence, the correct answer is "Option 3".</w:t>
      </w:r>
    </w:p>
    <w:p>
      <w:pPr>
        <w:spacing w:before="0"/>
      </w:pPr>
      <w:r>
        <w:rPr>
          <w:b w:val="0"/>
        </w:rPr>
      </w:r>
    </w:p>
    <w:p>
      <w:pPr>
        <w:spacing w:after="100" w:line="360" w:lineRule="auto" w:before="0"/>
      </w:pPr>
      <w:r>
        <w:rPr>
          <w:b w:val="0"/>
        </w:rPr>
        <w:t>43. Select the option in which the words share the same relationship as that shared by the given pair of words. Wheat : Cereal</w:t>
      </w:r>
    </w:p>
    <w:p>
      <w:pPr>
        <w:spacing w:before="0"/>
      </w:pPr>
      <w:r>
        <w:rPr>
          <w:b w:val="0"/>
        </w:rPr>
      </w:r>
    </w:p>
    <w:p>
      <w:pPr>
        <w:spacing w:after="100" w:before="0"/>
      </w:pPr>
      <w:r>
        <w:rPr>
          <w:b w:val="0"/>
        </w:rPr>
        <w:t>A. Tea : Coffee</w:t>
      </w:r>
    </w:p>
    <w:p>
      <w:pPr>
        <w:spacing w:after="100" w:before="0"/>
      </w:pPr>
      <w:r>
        <w:rPr>
          <w:b w:val="0"/>
        </w:rPr>
        <w:t>B. City : Traffic</w:t>
      </w:r>
    </w:p>
    <w:p>
      <w:pPr>
        <w:spacing w:after="100" w:before="0"/>
      </w:pPr>
      <w:r>
        <w:rPr>
          <w:b w:val="0"/>
        </w:rPr>
        <w:t>C. Cinnamon : Spices</w:t>
      </w:r>
    </w:p>
    <w:p>
      <w:pPr>
        <w:spacing w:after="100" w:before="0"/>
      </w:pPr>
      <w:r>
        <w:rPr>
          <w:b w:val="0"/>
        </w:rPr>
        <w:t>D. Winner : Prize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Wheat : Cereal → Wheat is a cereal. Similarly, Cinnamon : Spices → Cinnamon is a spice. Hence, ‘Cinnamon : Spices’ is the correct answer.</w:t>
      </w:r>
    </w:p>
    <w:p>
      <w:pPr>
        <w:spacing w:before="0"/>
      </w:pPr>
      <w:r>
        <w:rPr>
          <w:b w:val="0"/>
        </w:rPr>
      </w:r>
    </w:p>
    <w:p>
      <w:pPr>
        <w:spacing w:after="100" w:line="360" w:lineRule="auto" w:before="0"/>
      </w:pPr>
      <w:r>
        <w:rPr>
          <w:b w:val="0"/>
        </w:rPr>
        <w:t>44. Select the option that is related to the third word in the same way as the second word is related to the first word. Advocate ∶ Court ∶∶ Chef ∶ ?</w:t>
      </w:r>
    </w:p>
    <w:p>
      <w:pPr>
        <w:spacing w:before="0"/>
      </w:pPr>
      <w:r>
        <w:rPr>
          <w:b w:val="0"/>
        </w:rPr>
      </w:r>
    </w:p>
    <w:p>
      <w:pPr>
        <w:spacing w:after="100" w:before="0"/>
      </w:pPr>
      <w:r>
        <w:rPr>
          <w:b w:val="0"/>
        </w:rPr>
        <w:t>A. Taste</w:t>
      </w:r>
    </w:p>
    <w:p>
      <w:pPr>
        <w:spacing w:after="100" w:before="0"/>
      </w:pPr>
      <w:r>
        <w:rPr>
          <w:b w:val="0"/>
        </w:rPr>
        <w:t>B. Kitchen</w:t>
      </w:r>
    </w:p>
    <w:p>
      <w:pPr>
        <w:spacing w:after="100" w:before="0"/>
      </w:pPr>
      <w:r>
        <w:rPr>
          <w:b w:val="0"/>
        </w:rPr>
        <w:t>C. Cooking</w:t>
      </w:r>
    </w:p>
    <w:p>
      <w:pPr>
        <w:spacing w:after="100" w:before="0"/>
      </w:pPr>
      <w:r>
        <w:rPr>
          <w:b w:val="0"/>
        </w:rPr>
        <w:t>D.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Advocate : Court → Advocate does his work and advocacy within the court. Similarly, Chef : Kitchen → The Chef does his work and cooking within the kitchen. Hence, the correct answer is "Kitchen".</w:t>
      </w:r>
    </w:p>
    <w:p>
      <w:pPr>
        <w:spacing w:before="0"/>
      </w:pPr>
      <w:r>
        <w:rPr>
          <w:b w:val="0"/>
        </w:rPr>
      </w:r>
    </w:p>
    <w:p>
      <w:pPr>
        <w:spacing w:after="100" w:line="360" w:lineRule="auto" w:before="0"/>
      </w:pPr>
      <w:r>
        <w:rPr>
          <w:b w:val="0"/>
        </w:rPr>
        <w:t>45. ‘Star’ is related to ‘Galaxy’ in the same way as ‘Flower’ is related to ‘______’.</w:t>
      </w:r>
    </w:p>
    <w:p>
      <w:pPr>
        <w:spacing w:before="0"/>
      </w:pPr>
      <w:r>
        <w:rPr>
          <w:b w:val="0"/>
        </w:rPr>
      </w:r>
    </w:p>
    <w:p>
      <w:pPr>
        <w:spacing w:after="100" w:before="0"/>
      </w:pPr>
      <w:r>
        <w:rPr>
          <w:b w:val="0"/>
        </w:rPr>
        <w:t>A. Jasmine</w:t>
      </w:r>
    </w:p>
    <w:p>
      <w:pPr>
        <w:spacing w:after="100" w:before="0"/>
      </w:pPr>
      <w:r>
        <w:rPr>
          <w:b w:val="0"/>
        </w:rPr>
        <w:t>B. Blossom</w:t>
      </w:r>
    </w:p>
    <w:p>
      <w:pPr>
        <w:spacing w:after="100" w:before="0"/>
      </w:pPr>
      <w:r>
        <w:rPr>
          <w:b w:val="0"/>
        </w:rPr>
        <w:t>C. Bouquet</w:t>
      </w:r>
    </w:p>
    <w:p>
      <w:pPr>
        <w:spacing w:after="100" w:before="0"/>
      </w:pPr>
      <w:r>
        <w:rPr>
          <w:b w:val="0"/>
        </w:rPr>
        <w:t>D. Petal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‘Galaxy’ consists of ‘Stars’. Similarly, ‘Bouquet’ consists of ‘Flowers’. Hence, the correct answer is ‘Bouquet’.</w:t>
      </w:r>
    </w:p>
    <w:p>
      <w:pPr>
        <w:spacing w:before="0"/>
      </w:pPr>
      <w:r>
        <w:rPr>
          <w:b w:val="0"/>
        </w:rPr>
      </w:r>
    </w:p>
    <w:p>
      <w:pPr>
        <w:spacing w:after="100" w:line="360" w:lineRule="auto" w:before="0"/>
      </w:pPr>
      <w:r>
        <w:rPr>
          <w:b w:val="0"/>
        </w:rPr>
        <w:t>46. Select the option that has the same relation between the word-pair as between the following word-phrase Aeroplane : Hangar</w:t>
      </w:r>
    </w:p>
    <w:p>
      <w:pPr>
        <w:spacing w:before="0"/>
      </w:pPr>
      <w:r>
        <w:rPr>
          <w:b w:val="0"/>
        </w:rPr>
      </w:r>
    </w:p>
    <w:p>
      <w:pPr>
        <w:spacing w:after="100" w:before="0"/>
      </w:pPr>
      <w:r>
        <w:rPr>
          <w:b w:val="0"/>
        </w:rPr>
        <w:t>A. Car : garage</w:t>
      </w:r>
    </w:p>
    <w:p>
      <w:pPr>
        <w:spacing w:after="100" w:before="0"/>
      </w:pPr>
      <w:r>
        <w:rPr>
          <w:b w:val="0"/>
        </w:rPr>
        <w:t>B. Fields : Grains</w:t>
      </w:r>
    </w:p>
    <w:p>
      <w:pPr>
        <w:spacing w:after="100" w:before="0"/>
      </w:pPr>
      <w:r>
        <w:rPr>
          <w:b w:val="0"/>
        </w:rPr>
        <w:t>C. Commodities : Storage</w:t>
      </w:r>
    </w:p>
    <w:p>
      <w:pPr>
        <w:spacing w:after="100" w:before="0"/>
      </w:pPr>
      <w:r>
        <w:rPr>
          <w:b w:val="0"/>
        </w:rPr>
        <w:t>D. Horse : Wooden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hangar is a large building with an extensive floor area, for housing aircrafts. So, Aeroplane : Hangar Similarly, Cars are stored in garage. Car : garage has the same relation as the given word – pair. Hence, “car : garage” is the correct answer.</w:t>
      </w:r>
    </w:p>
    <w:p>
      <w:pPr>
        <w:spacing w:before="0"/>
      </w:pPr>
      <w:r>
        <w:rPr>
          <w:b w:val="0"/>
        </w:rPr>
      </w:r>
    </w:p>
    <w:p>
      <w:pPr>
        <w:spacing w:after="100" w:line="360" w:lineRule="auto" w:before="0"/>
      </w:pPr>
      <w:r>
        <w:rPr>
          <w:b w:val="0"/>
        </w:rPr>
        <w:t>47. Select the option that is related to the third word in the same way as the second word is related to the first word. Crop : Farmer ∷ Food : ?</w:t>
      </w:r>
    </w:p>
    <w:p>
      <w:pPr>
        <w:spacing w:before="0"/>
      </w:pPr>
      <w:r>
        <w:rPr>
          <w:b w:val="0"/>
        </w:rPr>
      </w:r>
    </w:p>
    <w:p>
      <w:pPr>
        <w:spacing w:after="100" w:before="0"/>
      </w:pPr>
      <w:r>
        <w:rPr>
          <w:b w:val="0"/>
        </w:rPr>
        <w:t>A. Kitchen</w:t>
      </w:r>
    </w:p>
    <w:p>
      <w:pPr>
        <w:spacing w:after="100" w:before="0"/>
      </w:pPr>
      <w:r>
        <w:rPr>
          <w:b w:val="0"/>
        </w:rPr>
        <w:t>B. Vegetables</w:t>
      </w:r>
    </w:p>
    <w:p>
      <w:pPr>
        <w:spacing w:after="100" w:before="0"/>
      </w:pPr>
      <w:r>
        <w:rPr>
          <w:b w:val="0"/>
        </w:rPr>
        <w:t>C. Chef</w:t>
      </w:r>
    </w:p>
    <w:p>
      <w:pPr>
        <w:spacing w:after="100" w:before="0"/>
      </w:pPr>
      <w:r>
        <w:rPr>
          <w:b w:val="0"/>
        </w:rPr>
        <w:t>D. Utensil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Crop is produced by farmers. Similarly, Option 1 → Kitchen is a place where food is prepared. Option 2 → Vegetables are used in cooking food. Option 3 → Food is prepared by Chefs. Option 4 → Food is prepared in Utensils. ‘Chef’ is related to the third word in the same way as the second word is related to the first word. Hence, “chef” is the correct answer.</w:t>
      </w:r>
    </w:p>
    <w:p>
      <w:pPr>
        <w:spacing w:before="0"/>
      </w:pPr>
      <w:r>
        <w:rPr>
          <w:b w:val="0"/>
        </w:rPr>
      </w:r>
    </w:p>
    <w:p>
      <w:pPr>
        <w:spacing w:after="100" w:line="360" w:lineRule="auto" w:before="0"/>
      </w:pPr>
      <w:r>
        <w:rPr>
          <w:b w:val="0"/>
        </w:rPr>
        <w:t>48. Choose the option which is related to the third word in the same way that the second word is related to the first word. Chicken : Rooster : : Duck : ?</w:t>
      </w:r>
    </w:p>
    <w:p>
      <w:pPr>
        <w:spacing w:before="0"/>
      </w:pPr>
      <w:r>
        <w:rPr>
          <w:b w:val="0"/>
        </w:rPr>
      </w:r>
    </w:p>
    <w:p>
      <w:pPr>
        <w:spacing w:after="100" w:before="0"/>
      </w:pPr>
      <w:r>
        <w:rPr>
          <w:b w:val="0"/>
        </w:rPr>
        <w:t>A. Bumble-bee</w:t>
      </w:r>
    </w:p>
    <w:p>
      <w:pPr>
        <w:spacing w:after="100" w:before="0"/>
      </w:pPr>
      <w:r>
        <w:rPr>
          <w:b w:val="0"/>
        </w:rPr>
        <w:t>B. Male duck</w:t>
      </w:r>
    </w:p>
    <w:p>
      <w:pPr>
        <w:spacing w:after="100" w:before="0"/>
      </w:pPr>
      <w:r>
        <w:rPr>
          <w:b w:val="0"/>
        </w:rPr>
        <w:t>C. Deer</w:t>
      </w:r>
    </w:p>
    <w:p>
      <w:pPr>
        <w:spacing w:after="100" w:before="0"/>
      </w:pPr>
      <w:r>
        <w:rPr>
          <w:b w:val="0"/>
        </w:rPr>
        <w:t>D. Monk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Chicken is the female version of the rooster. Similarly, Duck is the female version of male duck. Hence, "option 2" is the correct answer.</w:t>
      </w:r>
    </w:p>
    <w:p>
      <w:pPr>
        <w:spacing w:before="0"/>
      </w:pPr>
      <w:r>
        <w:rPr>
          <w:b w:val="0"/>
        </w:rPr>
      </w:r>
    </w:p>
    <w:p>
      <w:pPr>
        <w:spacing w:after="100" w:line="360" w:lineRule="auto" w:before="0"/>
      </w:pPr>
      <w:r>
        <w:rPr>
          <w:b w:val="0"/>
        </w:rPr>
        <w:t>49. ‘Family’ is related to ‘Upbringing’ in the same way as ‘School’ is related to ‘______’</w:t>
      </w:r>
    </w:p>
    <w:p>
      <w:pPr>
        <w:spacing w:before="0"/>
      </w:pPr>
      <w:r>
        <w:rPr>
          <w:b w:val="0"/>
        </w:rPr>
      </w:r>
    </w:p>
    <w:p>
      <w:pPr>
        <w:spacing w:after="100" w:before="0"/>
      </w:pPr>
      <w:r>
        <w:rPr>
          <w:b w:val="0"/>
        </w:rPr>
        <w:t>A. Children</w:t>
      </w:r>
    </w:p>
    <w:p>
      <w:pPr>
        <w:spacing w:after="100" w:before="0"/>
      </w:pPr>
      <w:r>
        <w:rPr>
          <w:b w:val="0"/>
        </w:rPr>
        <w:t>B. Parents</w:t>
      </w:r>
    </w:p>
    <w:p>
      <w:pPr>
        <w:spacing w:after="100" w:before="0"/>
      </w:pPr>
      <w:r>
        <w:rPr>
          <w:b w:val="0"/>
        </w:rPr>
        <w:t>C. Education</w:t>
      </w:r>
    </w:p>
    <w:p>
      <w:pPr>
        <w:spacing w:after="100" w:before="0"/>
      </w:pPr>
      <w:r>
        <w:rPr>
          <w:b w:val="0"/>
        </w:rPr>
        <w:t>D. Curriculum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is: ‘Family’ is related to ‘Upbringing’ → A family is responsible for the good or bad upbringing of a child. Similarly, ‘School’ is related to ‘______’ → A school is responsible for the education of a child. Hence, ‘education’ is the correct answer.</w:t>
      </w:r>
    </w:p>
    <w:p>
      <w:pPr>
        <w:spacing w:before="0"/>
      </w:pPr>
      <w:r>
        <w:rPr>
          <w:b w:val="0"/>
        </w:rPr>
      </w:r>
    </w:p>
    <w:p>
      <w:pPr>
        <w:spacing w:after="100" w:line="360" w:lineRule="auto" w:before="0"/>
      </w:pPr>
      <w:r>
        <w:rPr>
          <w:b w:val="0"/>
        </w:rPr>
        <w:t>50. Select option in which the words share the same relationship as that shared by the given pair of words. Distance : Kilometers</w:t>
      </w:r>
    </w:p>
    <w:p>
      <w:pPr>
        <w:spacing w:before="0"/>
      </w:pPr>
      <w:r>
        <w:rPr>
          <w:b w:val="0"/>
        </w:rPr>
      </w:r>
    </w:p>
    <w:p>
      <w:pPr>
        <w:spacing w:after="100" w:before="0"/>
      </w:pPr>
      <w:r>
        <w:rPr>
          <w:b w:val="0"/>
        </w:rPr>
        <w:t>A. Weight : Scale</w:t>
      </w:r>
    </w:p>
    <w:p>
      <w:pPr>
        <w:spacing w:after="100" w:before="0"/>
      </w:pPr>
      <w:r>
        <w:rPr>
          <w:b w:val="0"/>
        </w:rPr>
        <w:t>B. Fame : Television</w:t>
      </w:r>
    </w:p>
    <w:p>
      <w:pPr>
        <w:spacing w:after="100" w:before="0"/>
      </w:pPr>
      <w:r>
        <w:rPr>
          <w:b w:val="0"/>
        </w:rPr>
        <w:t>C. Bushel : Corn</w:t>
      </w:r>
    </w:p>
    <w:p>
      <w:pPr>
        <w:spacing w:after="100" w:before="0"/>
      </w:pPr>
      <w:r>
        <w:rPr>
          <w:b w:val="0"/>
        </w:rPr>
        <w:t>D. Volume : cubic metre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Distance : Kilometers Here we see the relation is the SI unit of distance is Kilometer. Similarly, The SI unit of volume is cubic meter (m3). Hence, the correct answer is Volume: meter.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