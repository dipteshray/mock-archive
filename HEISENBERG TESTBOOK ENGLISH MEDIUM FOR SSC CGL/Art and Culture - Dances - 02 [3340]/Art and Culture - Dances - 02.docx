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traditional dance form of Sri Lanka?</w:t>
      </w:r>
    </w:p>
    <w:p>
      <w:pPr>
        <w:spacing w:before="0"/>
      </w:pPr>
      <w:r>
        <w:rPr>
          <w:b w:val="0"/>
        </w:rPr>
      </w:r>
    </w:p>
    <w:p>
      <w:pPr>
        <w:spacing w:after="100" w:before="0"/>
      </w:pPr>
      <w:r>
        <w:rPr>
          <w:b w:val="0"/>
        </w:rPr>
        <w:t>A. Bihu</w:t>
      </w:r>
    </w:p>
    <w:p>
      <w:pPr>
        <w:spacing w:after="100" w:before="0"/>
      </w:pPr>
      <w:r>
        <w:rPr>
          <w:b w:val="0"/>
        </w:rPr>
        <w:t>B. Kathak</w:t>
      </w:r>
    </w:p>
    <w:p>
      <w:pPr>
        <w:spacing w:after="100" w:before="0"/>
      </w:pPr>
      <w:r>
        <w:rPr>
          <w:b w:val="0"/>
        </w:rPr>
        <w:t>C. Kandyan dance</w:t>
      </w:r>
    </w:p>
    <w:p>
      <w:pPr>
        <w:spacing w:after="100" w:before="0"/>
      </w:pPr>
      <w:r>
        <w:rPr>
          <w:b w:val="0"/>
        </w:rPr>
        <w:t>D. Bharatanatyam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Kandyan dance is a traditional dance form of Sri Lanka that originated in the Kandy region. It is also known as Udarata Natum and is performed to traditional Sinhalese music.</w:t>
      </w:r>
    </w:p>
    <w:p>
      <w:pPr>
        <w:spacing w:before="0"/>
      </w:pPr>
      <w:r>
        <w:rPr>
          <w:b w:val="0"/>
        </w:rPr>
      </w:r>
    </w:p>
    <w:p>
      <w:pPr>
        <w:spacing w:after="100" w:line="360" w:lineRule="auto" w:before="0"/>
      </w:pPr>
      <w:r>
        <w:rPr>
          <w:b w:val="0"/>
        </w:rPr>
        <w:t>2. Yamini Krishnamurthy is a famous exponent of which form of dance?</w:t>
      </w:r>
    </w:p>
    <w:p>
      <w:pPr>
        <w:spacing w:before="0"/>
      </w:pPr>
      <w:r>
        <w:rPr>
          <w:b w:val="0"/>
        </w:rPr>
      </w:r>
    </w:p>
    <w:p>
      <w:pPr>
        <w:spacing w:after="100" w:before="0"/>
      </w:pPr>
      <w:r>
        <w:rPr>
          <w:b w:val="0"/>
        </w:rPr>
        <w:t>A. Bharatnatyam</w:t>
      </w:r>
    </w:p>
    <w:p>
      <w:pPr>
        <w:spacing w:after="100" w:before="0"/>
      </w:pPr>
      <w:r>
        <w:rPr>
          <w:b w:val="0"/>
        </w:rPr>
        <w:t>B. Odissi</w:t>
      </w:r>
    </w:p>
    <w:p>
      <w:pPr>
        <w:spacing w:after="100" w:before="0"/>
      </w:pPr>
      <w:r>
        <w:rPr>
          <w:b w:val="0"/>
        </w:rPr>
        <w:t>C. Bihu</w:t>
      </w:r>
    </w:p>
    <w:p>
      <w:pPr>
        <w:spacing w:after="100" w:before="0"/>
      </w:pPr>
      <w:r>
        <w:rPr>
          <w:b w:val="0"/>
        </w:rPr>
        <w:t>D. Mohiniattam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Yamini Krishnamurthy is a renowned Indian classical dancer who is known for her expertise in Bharatanatyam. Bharatanatyam is a classical dance form that originated in the state of Tamil Nadu, India. It is characterized by intricate footwork, hand gestures, facial expressions, and body movements.</w:t>
      </w:r>
    </w:p>
    <w:p>
      <w:pPr>
        <w:spacing w:before="0"/>
      </w:pPr>
      <w:r>
        <w:rPr>
          <w:b w:val="0"/>
        </w:rPr>
      </w:r>
    </w:p>
    <w:p>
      <w:pPr>
        <w:spacing w:after="100" w:line="360" w:lineRule="auto" w:before="0"/>
      </w:pPr>
      <w:r>
        <w:rPr>
          <w:b w:val="0"/>
        </w:rPr>
        <w:t>3. _________ dance form originates from the southern Indian state of Kerala.</w:t>
      </w:r>
    </w:p>
    <w:p>
      <w:pPr>
        <w:spacing w:before="0"/>
      </w:pPr>
      <w:r>
        <w:rPr>
          <w:b w:val="0"/>
        </w:rPr>
      </w:r>
    </w:p>
    <w:p>
      <w:pPr>
        <w:spacing w:after="100" w:before="0"/>
      </w:pPr>
      <w:r>
        <w:rPr>
          <w:b w:val="0"/>
        </w:rPr>
        <w:t>A. Only Mohiniyattam</w:t>
      </w:r>
    </w:p>
    <w:p>
      <w:pPr>
        <w:spacing w:after="100" w:before="0"/>
      </w:pPr>
      <w:r>
        <w:rPr>
          <w:b w:val="0"/>
        </w:rPr>
        <w:t>B. Kathakali and Mohiniyattam</w:t>
      </w:r>
    </w:p>
    <w:p>
      <w:pPr>
        <w:spacing w:after="100" w:before="0"/>
      </w:pPr>
      <w:r>
        <w:rPr>
          <w:b w:val="0"/>
        </w:rPr>
        <w:t>C. Only Kuchipudi</w:t>
      </w:r>
    </w:p>
    <w:p>
      <w:pPr>
        <w:spacing w:after="100" w:before="0"/>
      </w:pPr>
      <w:r>
        <w:rPr>
          <w:b w:val="0"/>
        </w:rPr>
        <w:t>D. Only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and Mohiniyattam are traditional dance forms from Kerala, a southern Indian state. Kathakali features elaborate costumes, makeup, and face masks, often depicting stories from Hindu epics and mythology. Mohiniyattam, translating to "dance of the enchantress," is noted for its graceful body movements and subtle facial expressions. Kathakali is traditionally performed by male dancers, while Mohiniyattam is predominantly performed by female dancers.</w:t>
      </w:r>
    </w:p>
    <w:p>
      <w:pPr>
        <w:spacing w:before="0"/>
      </w:pPr>
      <w:r>
        <w:rPr>
          <w:b w:val="0"/>
        </w:rPr>
      </w:r>
    </w:p>
    <w:p>
      <w:pPr>
        <w:spacing w:after="100" w:line="360" w:lineRule="auto" w:before="0"/>
      </w:pPr>
      <w:r>
        <w:rPr>
          <w:b w:val="0"/>
        </w:rPr>
        <w:t>4. Bharatanatyam has originated from which of these states?</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Andhra Pradesh</w:t>
      </w:r>
    </w:p>
    <w:p>
      <w:pPr>
        <w:spacing w:after="100" w:before="0"/>
      </w:pPr>
      <w:r>
        <w:rPr>
          <w:b w:val="0"/>
        </w:rPr>
        <w:t>D. Telangana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Bharatanatyam is a classical Indian dance form that originated in the temples of Tamil Nadu.</w:t>
      </w:r>
    </w:p>
    <w:p>
      <w:pPr>
        <w:spacing w:before="0"/>
      </w:pPr>
      <w:r>
        <w:rPr>
          <w:b w:val="0"/>
        </w:rPr>
        <w:t>• It is one of the oldest classical dance traditions in India, with its roots tracing back to the ancient Tamil culture.</w:t>
      </w:r>
    </w:p>
    <w:p>
      <w:pPr>
        <w:spacing w:before="0"/>
      </w:pPr>
      <w:r>
        <w:rPr>
          <w:b w:val="0"/>
        </w:rPr>
        <w:t>• Bharatanatyam combines expressive dance (abhinaya) with rhythmic footwork (nritta) to convey religious and mythological stories.</w:t>
      </w:r>
    </w:p>
    <w:p>
      <w:pPr>
        <w:spacing w:before="0"/>
      </w:pPr>
      <w:r>
        <w:rPr>
          <w:b w:val="0"/>
        </w:rPr>
        <w:t>• The dance form is typically performed by a solo dancer and is accompanied by Carnatic music.</w:t>
      </w:r>
    </w:p>
    <w:p>
      <w:pPr>
        <w:spacing w:before="0"/>
      </w:pPr>
      <w:r>
        <w:rPr>
          <w:b w:val="0"/>
        </w:rPr>
        <w:t>• Origin of Bharatanatyam: Bharatanatyam originated in the Hindu temples of Tamil Nadu and was initially performed by devadasis (temple dancers).</w:t>
      </w:r>
    </w:p>
    <w:p>
      <w:pPr>
        <w:spacing w:before="0"/>
      </w:pPr>
      <w:r>
        <w:rPr>
          <w:b w:val="0"/>
        </w:rPr>
        <w:t>• The dance form's history can be traced back to the Natya Shastra, an ancient treatise on performing arts written by the sage Bharata.</w:t>
      </w:r>
    </w:p>
    <w:p>
      <w:pPr>
        <w:spacing w:before="0"/>
      </w:pPr>
      <w:r>
        <w:rPr>
          <w:b w:val="0"/>
        </w:rPr>
        <w:t>• It was later codified and standardized in the 19th and 20th centuries by notable dance gurus such as Rukmini Devi Arundale and E. Krishna Iyer.</w:t>
      </w:r>
    </w:p>
    <w:p>
      <w:pPr>
        <w:spacing w:before="0"/>
      </w:pPr>
      <w:r>
        <w:rPr>
          <w:b w:val="0"/>
        </w:rPr>
        <w:t>• Structure of a Bharatanatyam Performance: A typical Bharatanatyam performance consists of a series of dances, including Alarippu (invocation), Jatiswaram (pure dance), Shabdam (expressive dance), Varnam (narrative dance), Padams (lyrical dance), and Tillana (concluding dance).</w:t>
      </w:r>
    </w:p>
    <w:p>
      <w:pPr>
        <w:spacing w:before="0"/>
      </w:pPr>
      <w:r>
        <w:rPr>
          <w:b w:val="0"/>
        </w:rPr>
        <w:t>• Each segment showcases the dancer's technical prowess, emotional expression, and storytelling ability.</w:t>
      </w:r>
    </w:p>
    <w:p>
      <w:pPr>
        <w:spacing w:before="0"/>
      </w:pPr>
      <w:r>
        <w:rPr>
          <w:b w:val="0"/>
        </w:rPr>
        <w:t>• Costume and Makeup: Bharatanatyam dancers wear traditional costumes, usually consisting of a saree draped in a distinctive style that allows for freedom of movement.</w:t>
      </w:r>
    </w:p>
    <w:p>
      <w:pPr>
        <w:spacing w:before="0"/>
      </w:pPr>
      <w:r>
        <w:rPr>
          <w:b w:val="0"/>
        </w:rPr>
        <w:t>• The makeup includes intricate facial designs, expressive eye makeup, and jewelry that enhances the dancer's expressions and movements.</w:t>
      </w:r>
    </w:p>
    <w:p>
      <w:pPr>
        <w:spacing w:before="0"/>
      </w:pPr>
      <w:r>
        <w:rPr>
          <w:b w:val="0"/>
        </w:rPr>
        <w:t>• Significance of Bharatanatyam: Bharatanatyam is not just a dance form but a spiritual practice that conveys stories from Hindu mythology and religious themes.</w:t>
      </w:r>
    </w:p>
    <w:p>
      <w:pPr>
        <w:spacing w:before="0"/>
      </w:pPr>
      <w:r>
        <w:rPr>
          <w:b w:val="0"/>
        </w:rPr>
        <w:t>• It plays a crucial role in preserving and promoting Indian cultural heritage and is performed at various cultural festivals and events worldwide.</w:t>
      </w:r>
    </w:p>
    <w:p>
      <w:pPr>
        <w:spacing w:before="0"/>
      </w:pPr>
      <w:r>
        <w:rPr>
          <w:b w:val="0"/>
        </w:rPr>
      </w:r>
    </w:p>
    <w:p>
      <w:pPr>
        <w:spacing w:after="100" w:line="360" w:lineRule="auto" w:before="0"/>
      </w:pPr>
      <w:r>
        <w:rPr>
          <w:b w:val="0"/>
        </w:rPr>
        <w:t>5. Which among the following dance form was originally performed in the temples of Tamil Nadu, by the Devadasis and therefore it is also known as Dasiattam?</w:t>
      </w:r>
    </w:p>
    <w:p>
      <w:pPr>
        <w:spacing w:before="0"/>
      </w:pPr>
      <w:r>
        <w:rPr>
          <w:b w:val="0"/>
        </w:rPr>
      </w:r>
    </w:p>
    <w:p>
      <w:pPr>
        <w:spacing w:after="100" w:before="0"/>
      </w:pPr>
      <w:r>
        <w:rPr>
          <w:b w:val="0"/>
        </w:rPr>
        <w:t>A. Kuchipudi</w:t>
      </w:r>
    </w:p>
    <w:p>
      <w:pPr>
        <w:spacing w:after="100" w:before="0"/>
      </w:pPr>
      <w:r>
        <w:rPr>
          <w:b w:val="0"/>
        </w:rPr>
        <w:t>B. Bharatnatyam</w:t>
      </w:r>
    </w:p>
    <w:p>
      <w:pPr>
        <w:spacing w:after="100" w:before="0"/>
      </w:pPr>
      <w:r>
        <w:rPr>
          <w:b w:val="0"/>
        </w:rPr>
        <w:t>C. Odissi</w:t>
      </w:r>
    </w:p>
    <w:p>
      <w:pPr>
        <w:spacing w:after="100" w:before="0"/>
      </w:pPr>
      <w:r>
        <w:rPr>
          <w:b w:val="0"/>
        </w:rPr>
        <w:t>D. Manipuri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Bharatnatyam. Key Points Additional Information List of Classical dances in India State of Origin Bharatnatyam Tamil Nadu Kathak Uttar Pradesh Kuchipudi Andhra Pradesh Odissi Odisha Kathakali Kerala Sattriya Assam Manipuri Manipur Mohiniyattam Kerala</w:t>
      </w:r>
    </w:p>
    <w:p>
      <w:pPr>
        <w:spacing w:before="0"/>
      </w:pPr>
      <w:r>
        <w:rPr>
          <w:b w:val="0"/>
        </w:rPr>
        <w:t>• Bharatnatyam Bharatanatyam of Tamil Nadu in Southern India has grown out of the art of dancers dedicated to temples and was earlier known as Sadir or Dasi Attam.</w:t>
      </w:r>
    </w:p>
    <w:p>
      <w:pPr>
        <w:spacing w:before="0"/>
      </w:pPr>
      <w:r>
        <w:rPr>
          <w:b w:val="0"/>
        </w:rPr>
        <w:t>• It is the first of India's traditional dances to be refashioned by theatre artists and to be exhibited widely both at home and abroad.</w:t>
      </w:r>
    </w:p>
    <w:p>
      <w:pPr>
        <w:spacing w:before="0"/>
      </w:pPr>
      <w:r>
        <w:rPr>
          <w:b w:val="0"/>
        </w:rPr>
        <w:t>• Bharatanatyam rests on principles of performance and aesthetics set down in classics such as Bharata's Natyashastra.</w:t>
      </w:r>
    </w:p>
    <w:p>
      <w:pPr>
        <w:spacing w:before="0"/>
      </w:pPr>
      <w:r>
        <w:rPr>
          <w:b w:val="0"/>
        </w:rPr>
        <w:t>• It has a rich repertoire of songs in Telugu, Tamil, and Sanskrit.</w:t>
      </w:r>
    </w:p>
    <w:p>
      <w:pPr>
        <w:spacing w:before="0"/>
      </w:pPr>
      <w:r>
        <w:rPr>
          <w:b w:val="0"/>
        </w:rPr>
        <w:t>• The music of Bharatanatyam belongs to the Carnatic system of southern India.</w:t>
      </w:r>
    </w:p>
    <w:p>
      <w:pPr>
        <w:spacing w:before="0"/>
      </w:pPr>
      <w:r>
        <w:rPr>
          <w:b w:val="0"/>
        </w:rPr>
        <w:t>• The musicians accompanying a dance recital include at least one vocalist, a Mridangam (drum)-player, a flutist or violinist, or Veena (lute)-player.</w:t>
      </w:r>
    </w:p>
    <w:p>
      <w:pPr>
        <w:spacing w:before="0"/>
      </w:pPr>
      <w:r>
        <w:rPr>
          <w:b w:val="0"/>
        </w:rPr>
        <w:t>• The group also includes a Nattuvanar, or dance conductor, who recites the dance syllables as he plays a pair of small bronze cymbals.</w:t>
      </w:r>
    </w:p>
    <w:p>
      <w:pPr>
        <w:spacing w:before="0"/>
      </w:pPr>
      <w:r>
        <w:rPr>
          <w:b w:val="0"/>
        </w:rPr>
        <w:t>• The list of classical dances in India is given below:</w:t>
      </w:r>
    </w:p>
    <w:p>
      <w:pPr>
        <w:spacing w:before="0"/>
      </w:pPr>
      <w:r>
        <w:rPr>
          <w:b w:val="0"/>
        </w:rPr>
      </w:r>
    </w:p>
    <w:p>
      <w:pPr>
        <w:spacing w:after="100" w:line="360" w:lineRule="auto" w:before="0"/>
      </w:pPr>
      <w:r>
        <w:rPr>
          <w:b w:val="0"/>
        </w:rPr>
        <w:t>6. _______, a 500-year-old dance form, is an Indian Classical dance that developed from the Vaishnavite monasteries of Assam.</w:t>
      </w:r>
    </w:p>
    <w:p>
      <w:pPr>
        <w:spacing w:before="0"/>
      </w:pPr>
      <w:r>
        <w:rPr>
          <w:b w:val="0"/>
        </w:rPr>
      </w:r>
    </w:p>
    <w:p>
      <w:pPr>
        <w:spacing w:after="100" w:before="0"/>
      </w:pPr>
      <w:r>
        <w:rPr>
          <w:b w:val="0"/>
        </w:rPr>
        <w:t>A. Kuchipudi</w:t>
      </w:r>
    </w:p>
    <w:p>
      <w:pPr>
        <w:spacing w:after="100" w:before="0"/>
      </w:pPr>
      <w:r>
        <w:rPr>
          <w:b w:val="0"/>
        </w:rPr>
        <w:t>B. Bharatnatyam</w:t>
      </w:r>
    </w:p>
    <w:p>
      <w:pPr>
        <w:spacing w:after="100" w:before="0"/>
      </w:pPr>
      <w:r>
        <w:rPr>
          <w:b w:val="0"/>
        </w:rPr>
        <w:t>C. Sattriya</w:t>
      </w:r>
    </w:p>
    <w:p>
      <w:pPr>
        <w:spacing w:after="100" w:before="0"/>
      </w:pPr>
      <w:r>
        <w:rPr>
          <w:b w:val="0"/>
        </w:rPr>
        <w:t>D. Mohiniattam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Sattriya is a 500-year-old Indian classical dance form that originated in the Vaishnavite monasteries of Assam. It is a dance-drama performance art with origins in the Krishna-centered Vaishnavism monasteries of Assam and attributed to the 15th-century Bhakti movement scholar and saint Mahapurush Srimanta Sankardev.</w:t>
      </w:r>
    </w:p>
    <w:p>
      <w:pPr>
        <w:spacing w:before="0"/>
      </w:pPr>
      <w:r>
        <w:rPr>
          <w:b w:val="0"/>
        </w:rPr>
      </w:r>
    </w:p>
    <w:p>
      <w:pPr>
        <w:spacing w:after="100" w:line="360" w:lineRule="auto" w:before="0"/>
      </w:pPr>
      <w:r>
        <w:rPr>
          <w:b w:val="0"/>
        </w:rPr>
        <w:t>7. Select the correct pair of state and its corresponding classical dance form from the following.</w:t>
      </w:r>
    </w:p>
    <w:p>
      <w:pPr>
        <w:spacing w:before="0"/>
      </w:pPr>
      <w:r>
        <w:rPr>
          <w:b w:val="0"/>
        </w:rPr>
      </w:r>
    </w:p>
    <w:p>
      <w:pPr>
        <w:spacing w:after="100" w:before="0"/>
      </w:pPr>
      <w:r>
        <w:rPr>
          <w:b w:val="0"/>
        </w:rPr>
        <w:t>A. Kathakali : Tamil Nadu</w:t>
      </w:r>
    </w:p>
    <w:p>
      <w:pPr>
        <w:spacing w:after="100" w:before="0"/>
      </w:pPr>
      <w:r>
        <w:rPr>
          <w:b w:val="0"/>
        </w:rPr>
        <w:t>B. Bharatanatyam : Kerala</w:t>
      </w:r>
    </w:p>
    <w:p>
      <w:pPr>
        <w:spacing w:after="100" w:before="0"/>
      </w:pPr>
      <w:r>
        <w:rPr>
          <w:b w:val="0"/>
        </w:rPr>
        <w:t>C. Kuchipudi : Andhra Pradesh</w:t>
      </w:r>
    </w:p>
    <w:p>
      <w:pPr>
        <w:spacing w:after="100" w:before="0"/>
      </w:pPr>
      <w:r>
        <w:rPr>
          <w:b w:val="0"/>
        </w:rPr>
        <w:t>D. Manipuri :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Kuchipudi: Andhra Pradesh. Key Points Additional Information</w:t>
      </w:r>
    </w:p>
    <w:p>
      <w:pPr>
        <w:spacing w:before="0"/>
      </w:pPr>
      <w:r>
        <w:rPr>
          <w:b w:val="0"/>
        </w:rPr>
        <w:t>• Kuchipudi is native to the state of Andhra Pradesh and varies from the other five classical styles by the inclusion of singing.</w:t>
      </w:r>
    </w:p>
    <w:p>
      <w:pPr>
        <w:spacing w:before="0"/>
      </w:pPr>
      <w:r>
        <w:rPr>
          <w:b w:val="0"/>
        </w:rPr>
        <w:t>• Kuchipudi arose in the 17th century.</w:t>
      </w:r>
    </w:p>
    <w:p>
      <w:pPr>
        <w:spacing w:before="0"/>
      </w:pPr>
      <w:r>
        <w:rPr>
          <w:b w:val="0"/>
        </w:rPr>
        <w:t>• With the design by Sidhyendra Yogi of the dance drama Bhama Kalapam, a story of Satyabhāma, the charming but jealous wife of the god Krishna.</w:t>
      </w:r>
    </w:p>
    <w:p>
      <w:pPr>
        <w:spacing w:before="0"/>
      </w:pPr>
      <w:r>
        <w:rPr>
          <w:b w:val="0"/>
        </w:rPr>
        <w:t>• Kuchipudi is a dance-drama presentation, with its roots in the old Hindu Sanskrit text of Natya Shastra.</w:t>
      </w:r>
    </w:p>
    <w:p>
      <w:pPr>
        <w:spacing w:before="0"/>
      </w:pPr>
      <w:r>
        <w:rPr>
          <w:b w:val="0"/>
        </w:rPr>
        <w:t>• Kathakali or 'story play' arose in Kerala in southern India in the seventeenth century under the patronage of the prince of Karnataka.</w:t>
      </w:r>
    </w:p>
    <w:p>
      <w:pPr>
        <w:spacing w:before="0"/>
      </w:pPr>
      <w:r>
        <w:rPr>
          <w:b w:val="0"/>
        </w:rPr>
        <w:t>• Bharatanatyam is a classical dance of Tamil Nadu in southern India.</w:t>
      </w:r>
    </w:p>
    <w:p>
      <w:pPr>
        <w:spacing w:before="0"/>
      </w:pPr>
      <w:r>
        <w:rPr>
          <w:b w:val="0"/>
        </w:rPr>
        <w:t>• Manipuri is an old classical dance form that originated in the northeastern state of Manipur in India.</w:t>
      </w:r>
    </w:p>
    <w:p>
      <w:pPr>
        <w:spacing w:before="0"/>
      </w:pPr>
      <w:r>
        <w:rPr>
          <w:b w:val="0"/>
        </w:rPr>
      </w:r>
    </w:p>
    <w:p>
      <w:pPr>
        <w:spacing w:after="100" w:line="360" w:lineRule="auto" w:before="0"/>
      </w:pPr>
      <w:r>
        <w:rPr>
          <w:b w:val="0"/>
        </w:rPr>
        <w:t>8. Which classical dance was introduced by the great Vaishnava saint and reformer of Assam?</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Sattriya</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Sattriya is a classical dance form from Assam introduced by the 15th-century Vaishnava saint and reformer Sankardev. This dance form artistically presents mythological teachings through a combination of dance, drama, and music, and is integral to Assamese culture. It is performed in Sattras (monasteries) as part of daily rituals and special festivals. Recognized by the Sangeet Natak Akademi as one of India's eight classical dance forms in 2000, Sattriya has a tradition spanning over 500 years. Sankardev, a pivotal figure in Assam's cultural and religious history, laid the foundation of the Bhakti movement in the region.</w:t>
      </w:r>
    </w:p>
    <w:p>
      <w:pPr>
        <w:spacing w:before="0"/>
      </w:pPr>
      <w:r>
        <w:rPr>
          <w:b w:val="0"/>
        </w:rPr>
      </w:r>
    </w:p>
    <w:p>
      <w:pPr>
        <w:spacing w:after="100" w:line="360" w:lineRule="auto" w:before="0"/>
      </w:pPr>
      <w:r>
        <w:rPr>
          <w:b w:val="0"/>
        </w:rPr>
        <w:t>9. Rouf is the traditional dance of __________, which is practiced on the festive occasions of Eid and during Ramzan days.</w:t>
      </w:r>
    </w:p>
    <w:p>
      <w:pPr>
        <w:spacing w:before="0"/>
      </w:pPr>
      <w:r>
        <w:rPr>
          <w:b w:val="0"/>
        </w:rPr>
      </w:r>
    </w:p>
    <w:p>
      <w:pPr>
        <w:spacing w:after="100" w:before="0"/>
      </w:pPr>
      <w:r>
        <w:rPr>
          <w:b w:val="0"/>
        </w:rPr>
        <w:t>A. Leh</w:t>
      </w:r>
    </w:p>
    <w:p>
      <w:pPr>
        <w:spacing w:after="100" w:before="0"/>
      </w:pPr>
      <w:r>
        <w:rPr>
          <w:b w:val="0"/>
        </w:rPr>
        <w:t>B. Puducherry</w:t>
      </w:r>
    </w:p>
    <w:p>
      <w:pPr>
        <w:spacing w:after="100" w:before="0"/>
      </w:pPr>
      <w:r>
        <w:rPr>
          <w:b w:val="0"/>
        </w:rPr>
        <w:t>C. Chandigarh</w:t>
      </w:r>
    </w:p>
    <w:p>
      <w:pPr>
        <w:spacing w:after="100" w:before="0"/>
      </w:pPr>
      <w:r>
        <w:rPr>
          <w:b w:val="0"/>
        </w:rPr>
        <w:t>D. Jammu &amp;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Rouf is a traditional dance form from Jammu and Kashmir, practiced mainly by women and originating within the Muslim community. It is typically performed on festive occasions such as Eid and during Ramzan days, as well as during the harvesting season.</w:t>
      </w:r>
    </w:p>
    <w:p>
      <w:pPr>
        <w:spacing w:before="0"/>
      </w:pPr>
      <w:r>
        <w:rPr>
          <w:b w:val="0"/>
        </w:rPr>
      </w:r>
    </w:p>
    <w:p>
      <w:pPr>
        <w:spacing w:after="100" w:line="360" w:lineRule="auto" w:before="0"/>
      </w:pPr>
      <w:r>
        <w:rPr>
          <w:b w:val="0"/>
        </w:rPr>
        <w:t>10. Kuchipudi is a classical dance of which state?</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Kerala</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Kuchipudi is a classical dance form that originated in the Indian state of Andhra Pradesh. It is named after a village called Kuchipudi in Andhra Pradesh, where it was developed by Brahmin men in the 17th century.</w:t>
      </w:r>
    </w:p>
    <w:p>
      <w:pPr>
        <w:spacing w:before="0"/>
      </w:pPr>
      <w:r>
        <w:rPr>
          <w:b w:val="0"/>
        </w:rPr>
      </w:r>
    </w:p>
    <w:p>
      <w:pPr>
        <w:spacing w:after="100" w:line="360" w:lineRule="auto" w:before="0"/>
      </w:pPr>
      <w:r>
        <w:rPr>
          <w:b w:val="0"/>
        </w:rPr>
        <w:t>11. Which of the following states does the dance form ‘Kalbelia’ belong to?</w:t>
      </w:r>
    </w:p>
    <w:p>
      <w:pPr>
        <w:spacing w:before="0"/>
      </w:pPr>
      <w:r>
        <w:rPr>
          <w:b w:val="0"/>
        </w:rPr>
      </w:r>
    </w:p>
    <w:p>
      <w:pPr>
        <w:spacing w:after="100" w:before="0"/>
      </w:pPr>
      <w:r>
        <w:rPr>
          <w:b w:val="0"/>
        </w:rPr>
        <w:t>A. Uttarakhand</w:t>
      </w:r>
    </w:p>
    <w:p>
      <w:pPr>
        <w:spacing w:after="100" w:before="0"/>
      </w:pPr>
      <w:r>
        <w:rPr>
          <w:b w:val="0"/>
        </w:rPr>
        <w:t>B. Punjab</w:t>
      </w:r>
    </w:p>
    <w:p>
      <w:pPr>
        <w:spacing w:after="100" w:before="0"/>
      </w:pPr>
      <w:r>
        <w:rPr>
          <w:b w:val="0"/>
        </w:rPr>
        <w:t>C. Rajasthan</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Kalbelia' is a popular folk dance of Rajasthan performed by women of the Kalbelia tribe. UNESCO recognized it as Intangible Cultural Heritage in 2010. Other folk dances of Rajasthan include Kathputli, Bhavai, Gair, Kachchhi Ghodi, Chang/Dhamal, Ghoomar, and Terah Taali. Choliya, Bhangra, and Dalkhai are from Uttarakhand, Punjab, and Odisha respectively.</w:t>
      </w:r>
    </w:p>
    <w:p>
      <w:pPr>
        <w:spacing w:before="0"/>
      </w:pPr>
      <w:r>
        <w:rPr>
          <w:b w:val="0"/>
        </w:rPr>
      </w:r>
    </w:p>
    <w:p>
      <w:pPr>
        <w:spacing w:after="100" w:line="360" w:lineRule="auto" w:before="0"/>
      </w:pPr>
      <w:r>
        <w:rPr>
          <w:b w:val="0"/>
        </w:rPr>
        <w:t>12. Which of the following pairs of state and folk dance is correctly paired?</w:t>
      </w:r>
    </w:p>
    <w:p>
      <w:pPr>
        <w:spacing w:before="0"/>
      </w:pPr>
      <w:r>
        <w:rPr>
          <w:b w:val="0"/>
        </w:rPr>
      </w:r>
    </w:p>
    <w:p>
      <w:pPr>
        <w:spacing w:after="100" w:before="0"/>
      </w:pPr>
      <w:r>
        <w:rPr>
          <w:b w:val="0"/>
        </w:rPr>
        <w:t>A. Gujarat – Bihu dance</w:t>
      </w:r>
    </w:p>
    <w:p>
      <w:pPr>
        <w:spacing w:after="100" w:before="0"/>
      </w:pPr>
      <w:r>
        <w:rPr>
          <w:b w:val="0"/>
        </w:rPr>
        <w:t>B. Haryana – Garia or Goria dance</w:t>
      </w:r>
    </w:p>
    <w:p>
      <w:pPr>
        <w:spacing w:after="100" w:before="0"/>
      </w:pPr>
      <w:r>
        <w:rPr>
          <w:b w:val="0"/>
        </w:rPr>
        <w:t>C. Punjab – Bhangra dance</w:t>
      </w:r>
    </w:p>
    <w:p>
      <w:pPr>
        <w:spacing w:after="100" w:before="0"/>
      </w:pPr>
      <w:r>
        <w:rPr>
          <w:b w:val="0"/>
        </w:rPr>
        <w:t>D. Kerala – Ghoomar dance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Bhangra is a vibrant folk dance originating from Punjab, India, traditionally performed during the harvest festival of Baisakhi and other celebrations. It features energetic movements and is usually accompanied by the dhol, a traditional drum.</w:t>
      </w:r>
    </w:p>
    <w:p>
      <w:pPr>
        <w:spacing w:before="0"/>
      </w:pPr>
      <w:r>
        <w:rPr>
          <w:b w:val="0"/>
        </w:rPr>
      </w:r>
    </w:p>
    <w:p>
      <w:pPr>
        <w:spacing w:after="100" w:line="360" w:lineRule="auto" w:before="0"/>
      </w:pPr>
      <w:r>
        <w:rPr>
          <w:b w:val="0"/>
        </w:rPr>
        <w:t>13. Garba is a folk dance which originated in ________</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Rajasthan</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Gujarat. States Folk Dances Rajasthan Maharashtra Gujarat Bihar</w:t>
      </w:r>
    </w:p>
    <w:p>
      <w:pPr>
        <w:spacing w:before="0"/>
      </w:pPr>
      <w:r>
        <w:rPr>
          <w:b w:val="0"/>
        </w:rPr>
        <w:t>• Garba: It is a popular folk dance of Gujarat.</w:t>
      </w:r>
    </w:p>
    <w:p>
      <w:pPr>
        <w:spacing w:before="0"/>
      </w:pPr>
      <w:r>
        <w:rPr>
          <w:b w:val="0"/>
        </w:rPr>
        <w:t>• It is performed throughout nine nights of Navaratri.</w:t>
      </w:r>
    </w:p>
    <w:p>
      <w:pPr>
        <w:spacing w:before="0"/>
      </w:pPr>
      <w:r>
        <w:rPr>
          <w:b w:val="0"/>
        </w:rPr>
        <w:t>• It is performed by the womenfolk of Gujarat.</w:t>
      </w:r>
    </w:p>
    <w:p>
      <w:pPr>
        <w:spacing w:before="0"/>
      </w:pPr>
      <w:r>
        <w:rPr>
          <w:b w:val="0"/>
        </w:rPr>
        <w:t>• Ghoomar</w:t>
      </w:r>
    </w:p>
    <w:p>
      <w:pPr>
        <w:spacing w:before="0"/>
      </w:pPr>
      <w:r>
        <w:rPr>
          <w:b w:val="0"/>
        </w:rPr>
        <w:t>• Kathputli</w:t>
      </w:r>
    </w:p>
    <w:p>
      <w:pPr>
        <w:spacing w:before="0"/>
      </w:pPr>
      <w:r>
        <w:rPr>
          <w:b w:val="0"/>
        </w:rPr>
        <w:t>• Kalbelia</w:t>
      </w:r>
    </w:p>
    <w:p>
      <w:pPr>
        <w:spacing w:before="0"/>
      </w:pPr>
      <w:r>
        <w:rPr>
          <w:b w:val="0"/>
        </w:rPr>
        <w:t>• Terah Taali</w:t>
      </w:r>
    </w:p>
    <w:p>
      <w:pPr>
        <w:spacing w:before="0"/>
      </w:pPr>
      <w:r>
        <w:rPr>
          <w:b w:val="0"/>
        </w:rPr>
        <w:t>• Lavani</w:t>
      </w:r>
    </w:p>
    <w:p>
      <w:pPr>
        <w:spacing w:before="0"/>
      </w:pPr>
      <w:r>
        <w:rPr>
          <w:b w:val="0"/>
        </w:rPr>
        <w:t>• Tamasha</w:t>
      </w:r>
    </w:p>
    <w:p>
      <w:pPr>
        <w:spacing w:before="0"/>
      </w:pPr>
      <w:r>
        <w:rPr>
          <w:b w:val="0"/>
        </w:rPr>
        <w:t>• Gondhal</w:t>
      </w:r>
    </w:p>
    <w:p>
      <w:pPr>
        <w:spacing w:before="0"/>
      </w:pPr>
      <w:r>
        <w:rPr>
          <w:b w:val="0"/>
        </w:rPr>
        <w:t>• Koli</w:t>
      </w:r>
    </w:p>
    <w:p>
      <w:pPr>
        <w:spacing w:before="0"/>
      </w:pPr>
      <w:r>
        <w:rPr>
          <w:b w:val="0"/>
        </w:rPr>
        <w:t>• Dhangari Gaja</w:t>
      </w:r>
    </w:p>
    <w:p>
      <w:pPr>
        <w:spacing w:before="0"/>
      </w:pPr>
      <w:r>
        <w:rPr>
          <w:b w:val="0"/>
        </w:rPr>
        <w:t>• Garba</w:t>
      </w:r>
    </w:p>
    <w:p>
      <w:pPr>
        <w:spacing w:before="0"/>
      </w:pPr>
      <w:r>
        <w:rPr>
          <w:b w:val="0"/>
        </w:rPr>
        <w:t>• Dandiya</w:t>
      </w:r>
    </w:p>
    <w:p>
      <w:pPr>
        <w:spacing w:before="0"/>
      </w:pPr>
      <w:r>
        <w:rPr>
          <w:b w:val="0"/>
        </w:rPr>
        <w:t>• Tippani</w:t>
      </w:r>
    </w:p>
    <w:p>
      <w:pPr>
        <w:spacing w:before="0"/>
      </w:pPr>
      <w:r>
        <w:rPr>
          <w:b w:val="0"/>
        </w:rPr>
        <w:t>• Bhavai</w:t>
      </w:r>
    </w:p>
    <w:p>
      <w:pPr>
        <w:spacing w:before="0"/>
      </w:pPr>
      <w:r>
        <w:rPr>
          <w:b w:val="0"/>
        </w:rPr>
        <w:t>• Padhar</w:t>
      </w:r>
    </w:p>
    <w:p>
      <w:pPr>
        <w:spacing w:before="0"/>
      </w:pPr>
      <w:r>
        <w:rPr>
          <w:b w:val="0"/>
        </w:rPr>
        <w:t>• Bidesia</w:t>
      </w:r>
    </w:p>
    <w:p>
      <w:pPr>
        <w:spacing w:before="0"/>
      </w:pPr>
      <w:r>
        <w:rPr>
          <w:b w:val="0"/>
        </w:rPr>
        <w:t>• Jat-Jatin Dance</w:t>
      </w:r>
    </w:p>
    <w:p>
      <w:pPr>
        <w:spacing w:before="0"/>
      </w:pPr>
      <w:r>
        <w:rPr>
          <w:b w:val="0"/>
        </w:rPr>
        <w:t>• Jumari Dance</w:t>
      </w:r>
    </w:p>
    <w:p>
      <w:pPr>
        <w:spacing w:before="0"/>
      </w:pPr>
      <w:r>
        <w:rPr>
          <w:b w:val="0"/>
        </w:rPr>
        <w:t>• Sohar-Khilouna Dance</w:t>
      </w:r>
    </w:p>
    <w:p>
      <w:pPr>
        <w:spacing w:before="0"/>
      </w:pPr>
      <w:r>
        <w:rPr>
          <w:b w:val="0"/>
        </w:rPr>
        <w:t>• Fagua</w:t>
      </w:r>
    </w:p>
    <w:p>
      <w:pPr>
        <w:spacing w:before="0"/>
      </w:pPr>
      <w:r>
        <w:rPr>
          <w:b w:val="0"/>
        </w:rPr>
      </w:r>
    </w:p>
    <w:p>
      <w:pPr>
        <w:spacing w:after="100" w:line="360" w:lineRule="auto" w:before="0"/>
      </w:pPr>
      <w:r>
        <w:rPr>
          <w:b w:val="0"/>
        </w:rPr>
        <w:t>14. The famous classical dance style of Tamil Nadu is:</w:t>
      </w:r>
    </w:p>
    <w:p>
      <w:pPr>
        <w:spacing w:before="0"/>
      </w:pPr>
      <w:r>
        <w:rPr>
          <w:b w:val="0"/>
        </w:rPr>
      </w:r>
    </w:p>
    <w:p>
      <w:pPr>
        <w:spacing w:after="100" w:before="0"/>
      </w:pPr>
      <w:r>
        <w:rPr>
          <w:b w:val="0"/>
        </w:rPr>
        <w:t>A. Bharatanatyam</w:t>
      </w:r>
    </w:p>
    <w:p>
      <w:pPr>
        <w:spacing w:after="100" w:before="0"/>
      </w:pPr>
      <w:r>
        <w:rPr>
          <w:b w:val="0"/>
        </w:rPr>
        <w:t>B. Mohiniyattam</w:t>
      </w:r>
    </w:p>
    <w:p>
      <w:pPr>
        <w:spacing w:after="100" w:before="0"/>
      </w:pPr>
      <w:r>
        <w:rPr>
          <w:b w:val="0"/>
        </w:rPr>
        <w:t>C. Kuchipudi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i.e Bharatnatyam.</w:t>
      </w:r>
    </w:p>
    <w:p>
      <w:pPr>
        <w:spacing w:before="0"/>
      </w:pPr>
      <w:r>
        <w:rPr>
          <w:b w:val="0"/>
        </w:rPr>
        <w:t>• The famous classical dance style of Tamil Nadu is Bharatnatyam.</w:t>
      </w:r>
    </w:p>
    <w:p>
      <w:pPr>
        <w:spacing w:before="0"/>
      </w:pPr>
      <w:r>
        <w:rPr>
          <w:b w:val="0"/>
        </w:rPr>
        <w:t>• Bharatnatyam is the oldest indian classical dance form originated in the Tanjore district of Tamil Nadu.</w:t>
      </w:r>
    </w:p>
    <w:p>
      <w:pPr>
        <w:spacing w:before="0"/>
      </w:pPr>
      <w:r>
        <w:rPr>
          <w:b w:val="0"/>
        </w:rPr>
        <w:t>• It is performed with excellent footwork and impressive gestures and it includes Nrita , Nritya and Natya.</w:t>
      </w:r>
    </w:p>
    <w:p>
      <w:pPr>
        <w:spacing w:before="0"/>
      </w:pPr>
      <w:r>
        <w:rPr>
          <w:b w:val="0"/>
        </w:rPr>
        <w:t>• Mohiniyattam is malayalam word means "dance of enchantress" and is a semiclassical dance form from the state of Kerala.</w:t>
      </w:r>
    </w:p>
    <w:p>
      <w:pPr>
        <w:spacing w:before="0"/>
      </w:pPr>
      <w:r>
        <w:rPr>
          <w:b w:val="0"/>
        </w:rPr>
        <w:t>• Kuchipudi is the classical dance originated in Andhra Pradesh.</w:t>
      </w:r>
    </w:p>
    <w:p>
      <w:pPr>
        <w:spacing w:before="0"/>
      </w:pPr>
      <w:r>
        <w:rPr>
          <w:b w:val="0"/>
        </w:rPr>
        <w:t>• Kathak is a famous dance form of Uttar Pradesh.</w:t>
      </w:r>
    </w:p>
    <w:p>
      <w:pPr>
        <w:spacing w:before="0"/>
      </w:pPr>
      <w:r>
        <w:rPr>
          <w:b w:val="0"/>
        </w:rPr>
      </w:r>
    </w:p>
    <w:p>
      <w:pPr>
        <w:spacing w:after="100" w:line="360" w:lineRule="auto" w:before="0"/>
      </w:pPr>
      <w:r>
        <w:rPr>
          <w:b w:val="0"/>
        </w:rPr>
        <w:t>15. Lachhu Maharaj is a celebrated ________ dancer.</w:t>
      </w:r>
    </w:p>
    <w:p>
      <w:pPr>
        <w:spacing w:before="0"/>
      </w:pPr>
      <w:r>
        <w:rPr>
          <w:b w:val="0"/>
        </w:rPr>
      </w:r>
    </w:p>
    <w:p>
      <w:pPr>
        <w:spacing w:after="100" w:before="0"/>
      </w:pPr>
      <w:r>
        <w:rPr>
          <w:b w:val="0"/>
        </w:rPr>
        <w:t>A. Kuchipudi</w:t>
      </w:r>
    </w:p>
    <w:p>
      <w:pPr>
        <w:spacing w:after="100" w:before="0"/>
      </w:pPr>
      <w:r>
        <w:rPr>
          <w:b w:val="0"/>
        </w:rPr>
        <w:t>B. Bharatnatyam</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Lachhu Maharaj is a celebrated Kathak dancer.</w:t>
      </w:r>
    </w:p>
    <w:p>
      <w:pPr>
        <w:spacing w:before="0"/>
      </w:pPr>
      <w:r>
        <w:rPr>
          <w:b w:val="0"/>
        </w:rPr>
        <w:t>• Kathak is one of the eight major forms of Indian classical dance.</w:t>
      </w:r>
    </w:p>
    <w:p>
      <w:pPr>
        <w:spacing w:before="0"/>
      </w:pPr>
      <w:r>
        <w:rPr>
          <w:b w:val="0"/>
        </w:rPr>
        <w:t>• This dance form traces its origins to the nomadic bards of ancient northern India, known as Kathakars or storytellers.</w:t>
      </w:r>
    </w:p>
    <w:p>
      <w:pPr>
        <w:spacing w:before="0"/>
      </w:pPr>
      <w:r>
        <w:rPr>
          <w:b w:val="0"/>
        </w:rPr>
        <w:t>• Kathak is characterized by intricate footwork, spins, and expressive gestures and facial expressions, which are used to tell a story.</w:t>
      </w:r>
    </w:p>
    <w:p>
      <w:pPr>
        <w:spacing w:before="0"/>
      </w:pPr>
      <w:r>
        <w:rPr>
          <w:b w:val="0"/>
        </w:rPr>
        <w:t>• It has three main gharanas (schools) – Lucknow, Jaipur, and Banaras, each with its own unique style and emphasis.</w:t>
      </w:r>
    </w:p>
    <w:p>
      <w:pPr>
        <w:spacing w:before="0"/>
      </w:pPr>
      <w:r>
        <w:rPr>
          <w:b w:val="0"/>
        </w:rPr>
        <w:t>• Lachhu Maharaj (1901–1978), also known as Baij Nath Prasad, was a noted Kathak dancer and choreographer from the Banaras gharana.</w:t>
      </w:r>
    </w:p>
    <w:p>
      <w:pPr>
        <w:spacing w:before="0"/>
      </w:pPr>
      <w:r>
        <w:rPr>
          <w:b w:val="0"/>
        </w:rPr>
        <w:t>• He was honored with the Sangeet Natak Akademi Award for his contribution to Indian dance.</w:t>
      </w:r>
    </w:p>
    <w:p>
      <w:pPr>
        <w:spacing w:before="0"/>
      </w:pPr>
      <w:r>
        <w:rPr>
          <w:b w:val="0"/>
        </w:rPr>
        <w:t>• Lachhu Maharaj was known for his expressive abhinaya (acting) and delicate footwork.</w:t>
      </w:r>
    </w:p>
    <w:p>
      <w:pPr>
        <w:spacing w:before="0"/>
      </w:pPr>
      <w:r>
        <w:rPr>
          <w:b w:val="0"/>
        </w:rPr>
        <w:t>• He contributed significantly to the popularization and development of Kathak dance in India and abroad.</w:t>
      </w:r>
    </w:p>
    <w:p>
      <w:pPr>
        <w:spacing w:before="0"/>
      </w:pPr>
      <w:r>
        <w:rPr>
          <w:b w:val="0"/>
        </w:rPr>
        <w:t>• His legacy continues to inspire new generations of Kathak dancers.</w:t>
      </w:r>
    </w:p>
    <w:p>
      <w:pPr>
        <w:spacing w:before="0"/>
      </w:pPr>
      <w:r>
        <w:rPr>
          <w:b w:val="0"/>
        </w:rPr>
      </w:r>
    </w:p>
    <w:p>
      <w:pPr>
        <w:spacing w:after="100" w:line="360" w:lineRule="auto" w:before="0"/>
      </w:pPr>
      <w:r>
        <w:rPr>
          <w:b w:val="0"/>
        </w:rPr>
        <w:t>16. The ____________ maestros who revived the art form in the late 1940s include Kelucharan Mohapatra and Raghunath Dutta.</w:t>
      </w:r>
    </w:p>
    <w:p>
      <w:pPr>
        <w:spacing w:before="0"/>
      </w:pPr>
      <w:r>
        <w:rPr>
          <w:b w:val="0"/>
        </w:rPr>
      </w:r>
    </w:p>
    <w:p>
      <w:pPr>
        <w:spacing w:after="100" w:before="0"/>
      </w:pPr>
      <w:r>
        <w:rPr>
          <w:b w:val="0"/>
        </w:rPr>
        <w:t>A. Sattriya</w:t>
      </w:r>
    </w:p>
    <w:p>
      <w:pPr>
        <w:spacing w:after="100" w:before="0"/>
      </w:pPr>
      <w:r>
        <w:rPr>
          <w:b w:val="0"/>
        </w:rPr>
        <w:t>B. Odissi</w:t>
      </w:r>
    </w:p>
    <w:p>
      <w:pPr>
        <w:spacing w:after="100" w:before="0"/>
      </w:pPr>
      <w:r>
        <w:rPr>
          <w:b w:val="0"/>
        </w:rPr>
        <w:t>C. Manipuri</w:t>
      </w:r>
    </w:p>
    <w:p>
      <w:pPr>
        <w:spacing w:after="100" w:before="0"/>
      </w:pPr>
      <w:r>
        <w:rPr>
          <w:b w:val="0"/>
        </w:rPr>
        <w:t>D. Chhau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The maestros who revived the art form in the late 1940s include Kelucharan Mohapatra and Raghunath Dutta.</w:t>
      </w:r>
    </w:p>
    <w:p>
      <w:pPr>
        <w:spacing w:before="0"/>
      </w:pPr>
      <w:r>
        <w:rPr>
          <w:b w:val="0"/>
        </w:rPr>
        <w:t>• They played a crucial role in the revival of Odissi dance.</w:t>
      </w:r>
    </w:p>
    <w:p>
      <w:pPr>
        <w:spacing w:before="0"/>
      </w:pPr>
      <w:r>
        <w:rPr>
          <w:b w:val="0"/>
        </w:rPr>
        <w:t>• Odissi is one of the classical dance forms of India, originating from the state of Odisha.</w:t>
      </w:r>
    </w:p>
    <w:p>
      <w:pPr>
        <w:spacing w:before="0"/>
      </w:pPr>
      <w:r>
        <w:rPr>
          <w:b w:val="0"/>
        </w:rPr>
        <w:t>• Kelucharan Mohapatra is considered one of the greatest exponents of Odissi dance, and his contributions have been vital in popularizing the dance form globally.</w:t>
      </w:r>
    </w:p>
    <w:p>
      <w:pPr>
        <w:spacing w:before="0"/>
      </w:pPr>
      <w:r>
        <w:rPr>
          <w:b w:val="0"/>
        </w:rPr>
        <w:t>• Raghunath Dutta also significantly contributed to the resurgence and preservation of Odissi dance during the mid-20th century.</w:t>
      </w:r>
    </w:p>
    <w:p>
      <w:pPr>
        <w:spacing w:before="0"/>
      </w:pPr>
      <w:r>
        <w:rPr>
          <w:b w:val="0"/>
        </w:rPr>
        <w:t>• Odissi is characterized by its intricate footwork, expressive gestures, and sculptural poses.</w:t>
      </w:r>
    </w:p>
    <w:p>
      <w:pPr>
        <w:spacing w:before="0"/>
      </w:pPr>
      <w:r>
        <w:rPr>
          <w:b w:val="0"/>
        </w:rPr>
        <w:t>• It is traditionally performed to the accompaniment of Odissi music, which is known for its rhythmic and melodic complexity.</w:t>
      </w:r>
    </w:p>
    <w:p>
      <w:pPr>
        <w:spacing w:before="0"/>
      </w:pPr>
      <w:r>
        <w:rPr>
          <w:b w:val="0"/>
        </w:rPr>
        <w:t>• The dance form has roots in the ancient temples of Odisha, where it was performed as a form of worship.</w:t>
      </w:r>
    </w:p>
    <w:p>
      <w:pPr>
        <w:spacing w:before="0"/>
      </w:pPr>
      <w:r>
        <w:rPr>
          <w:b w:val="0"/>
        </w:rPr>
        <w:t>• Today, Odissi is performed on stages worldwide and continues to be a vital part of India's cultural heritage.</w:t>
      </w:r>
    </w:p>
    <w:p>
      <w:pPr>
        <w:spacing w:before="0"/>
      </w:pPr>
      <w:r>
        <w:rPr>
          <w:b w:val="0"/>
        </w:rPr>
      </w:r>
    </w:p>
    <w:p>
      <w:pPr>
        <w:spacing w:after="100" w:line="360" w:lineRule="auto" w:before="0"/>
      </w:pPr>
      <w:r>
        <w:rPr>
          <w:b w:val="0"/>
        </w:rPr>
        <w:t>17. Which of the following state is associated with Kathak?</w:t>
      </w:r>
    </w:p>
    <w:p>
      <w:pPr>
        <w:spacing w:before="0"/>
      </w:pPr>
      <w:r>
        <w:rPr>
          <w:b w:val="0"/>
        </w:rPr>
      </w:r>
    </w:p>
    <w:p>
      <w:pPr>
        <w:spacing w:after="100" w:before="0"/>
      </w:pPr>
      <w:r>
        <w:rPr>
          <w:b w:val="0"/>
        </w:rPr>
        <w:t>A. Uttar Pradesh</w:t>
      </w:r>
    </w:p>
    <w:p>
      <w:pPr>
        <w:spacing w:after="100" w:before="0"/>
      </w:pPr>
      <w:r>
        <w:rPr>
          <w:b w:val="0"/>
        </w:rPr>
        <w:t>B. Kerala</w:t>
      </w:r>
    </w:p>
    <w:p>
      <w:pPr>
        <w:spacing w:after="100" w:before="0"/>
      </w:pPr>
      <w:r>
        <w:rPr>
          <w:b w:val="0"/>
        </w:rPr>
        <w:t>C. Andhra Pradesh</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Kathak, a classical dance form from Uttar Pradesh, derives its name from the Sanskrit words "Katha" (story) and "Kathakar" (storyteller). Emerging during the Bhakti movement, it emphasizes stories of Lord Krishna. Kathak uniquely blends Hindu traditions with Persian influences from Mughal patronage. Uttar Pradesh also showcases folk dances like Charkula, Karma, and Pandav, reflecting the region's cultural diversity.</w:t>
      </w:r>
    </w:p>
    <w:p>
      <w:pPr>
        <w:spacing w:before="0"/>
      </w:pPr>
      <w:r>
        <w:rPr>
          <w:b w:val="0"/>
        </w:rPr>
      </w:r>
    </w:p>
    <w:p>
      <w:pPr>
        <w:spacing w:after="100" w:line="360" w:lineRule="auto" w:before="0"/>
      </w:pPr>
      <w:r>
        <w:rPr>
          <w:b w:val="0"/>
        </w:rPr>
        <w:t>18. Who is the recipient of Padma Vibhushan 2000 for reviving the Odissi Classical dance form?</w:t>
      </w:r>
    </w:p>
    <w:p>
      <w:pPr>
        <w:spacing w:before="0"/>
      </w:pPr>
      <w:r>
        <w:rPr>
          <w:b w:val="0"/>
        </w:rPr>
      </w:r>
    </w:p>
    <w:p>
      <w:pPr>
        <w:spacing w:after="100" w:before="0"/>
      </w:pPr>
      <w:r>
        <w:rPr>
          <w:b w:val="0"/>
        </w:rPr>
        <w:t>A. Kelucharan Mohapatra</w:t>
      </w:r>
    </w:p>
    <w:p>
      <w:pPr>
        <w:spacing w:after="100" w:before="0"/>
      </w:pPr>
      <w:r>
        <w:rPr>
          <w:b w:val="0"/>
        </w:rPr>
        <w:t>B. T. Balasaraswati</w:t>
      </w:r>
    </w:p>
    <w:p>
      <w:pPr>
        <w:spacing w:after="100" w:before="0"/>
      </w:pPr>
      <w:r>
        <w:rPr>
          <w:b w:val="0"/>
        </w:rPr>
        <w:t>C. Pandit Jasraj</w:t>
      </w:r>
    </w:p>
    <w:p>
      <w:pPr>
        <w:spacing w:after="100" w:before="0"/>
      </w:pPr>
      <w:r>
        <w:rPr>
          <w:b w:val="0"/>
        </w:rPr>
        <w:t>D. Hari Prasad Chaurasia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Kelucharan Mohapatra, recipient of the Padma Vibhushan in 2000, was an Indian classical dancer and guru who revived and systematized the Odissi dance form. He mentored prominent dancers like Sanjukta Panigrahi and Sujata Mohapatra. Odissi, a classical dance from Odisha, features intricate footwork and expressive storytelling rooted in Hindu mythology.</w:t>
      </w:r>
    </w:p>
    <w:p>
      <w:pPr>
        <w:spacing w:before="0"/>
      </w:pPr>
      <w:r>
        <w:rPr>
          <w:b w:val="0"/>
        </w:rPr>
      </w:r>
    </w:p>
    <w:p>
      <w:pPr>
        <w:spacing w:after="100" w:line="360" w:lineRule="auto" w:before="0"/>
      </w:pPr>
      <w:r>
        <w:rPr>
          <w:b w:val="0"/>
        </w:rPr>
        <w:t>19. Which of the following is correctly matched?</w:t>
      </w:r>
    </w:p>
    <w:p>
      <w:pPr>
        <w:spacing w:before="0"/>
      </w:pPr>
      <w:r>
        <w:rPr>
          <w:b w:val="0"/>
        </w:rPr>
      </w:r>
    </w:p>
    <w:p>
      <w:pPr>
        <w:spacing w:after="100" w:before="0"/>
      </w:pPr>
      <w:r>
        <w:rPr>
          <w:b w:val="0"/>
        </w:rPr>
        <w:t>A. Bharatnatyam - Tamil Nadu</w:t>
      </w:r>
    </w:p>
    <w:p>
      <w:pPr>
        <w:spacing w:after="100" w:before="0"/>
      </w:pPr>
      <w:r>
        <w:rPr>
          <w:b w:val="0"/>
        </w:rPr>
        <w:t>B. Kathakali - Uttar Pradesh</w:t>
      </w:r>
    </w:p>
    <w:p>
      <w:pPr>
        <w:spacing w:after="100" w:before="0"/>
      </w:pPr>
      <w:r>
        <w:rPr>
          <w:b w:val="0"/>
        </w:rPr>
        <w:t>C. Kuchipudi - Odisha</w:t>
      </w:r>
    </w:p>
    <w:p>
      <w:pPr>
        <w:spacing w:after="100" w:before="0"/>
      </w:pPr>
      <w:r>
        <w:rPr>
          <w:b w:val="0"/>
        </w:rPr>
        <w:t>D. Kathak -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Bharatnatyam - Tamil Nadu.</w:t>
      </w:r>
    </w:p>
    <w:p>
      <w:pPr>
        <w:spacing w:before="0"/>
      </w:pPr>
      <w:r>
        <w:rPr>
          <w:b w:val="0"/>
        </w:rPr>
        <w:t>• Bharatnatyam is related to Tamil Nadu.</w:t>
      </w:r>
    </w:p>
    <w:p>
      <w:pPr>
        <w:spacing w:before="0"/>
      </w:pPr>
      <w:r>
        <w:rPr>
          <w:b w:val="0"/>
        </w:rPr>
        <w:t>• Bharatnatyam dance's origin can be traced from back to Sadir-the solo dance of temple dancer or devadasis in Tamil Nadu.</w:t>
      </w:r>
    </w:p>
    <w:p>
      <w:pPr>
        <w:spacing w:before="0"/>
      </w:pPr>
      <w:r>
        <w:rPr>
          <w:b w:val="0"/>
        </w:rPr>
        <w:t>• It is also known as Dashiattam.</w:t>
      </w:r>
    </w:p>
    <w:p>
      <w:pPr>
        <w:spacing w:before="0"/>
      </w:pPr>
      <w:r>
        <w:rPr>
          <w:b w:val="0"/>
        </w:rPr>
        <w:t>• Dances Origin Main Reviving Personals Famous Proponents Bharatnatyam Tamil Nadu E. Krishna Iyer, Rukmini Devi Arundel Yamini Krishnamurthy, Lakshmi Vishwanathan, Padma Subramaniam, Mrinalini Sarabhai, Mallika Sarabhai Kuchipudi Andhra Pradesh Balasaraswati, Ragini Devi Radha Reddy And Raja Reddy, Yamini Krishnamurthy, Indrani Rehman Kathakali Kerala V. N. Menon Guru Kunchu Kurup, Gopinath, Kottakal Sivaraman, Rita Ganguly Odissi Odisha Indrani Rehman, Charles Fabri Guru Pankaj Charan Das, Kelu Charan Mohapatra, Sonal Mansingh, Sharon Lowen. Manipuri Manipur Raja bhag Chandra, Rabindranath Tagore Nayana, Suvarna, Ranjana and Darshna, Guru Bipin Singha Kathak Uttar Pradesh Lady Leela Sokhey Birju Maharaj, Lacchu Maharaj, Sitara Devi, Damyanti Joshi Sattriya Assam Shankaradeva ---- Mohiniattam Kerala V. N. Menon, kalayani Amma Sunanda Nair, Kalamandalam kshmavathy, Madhuri Amma, Jayaprabha Menon</w:t>
      </w:r>
    </w:p>
    <w:p>
      <w:pPr>
        <w:spacing w:before="0"/>
      </w:pPr>
      <w:r>
        <w:rPr>
          <w:b w:val="0"/>
        </w:rPr>
      </w:r>
    </w:p>
    <w:p>
      <w:pPr>
        <w:spacing w:after="100" w:line="360" w:lineRule="auto" w:before="0"/>
      </w:pPr>
      <w:r>
        <w:rPr>
          <w:b w:val="0"/>
        </w:rPr>
        <w:t>20. Rukmini Devi Arundale was associated with which classical dance of India?</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Bharatanatyam</w:t>
      </w:r>
    </w:p>
    <w:p>
      <w:pPr>
        <w:spacing w:after="100" w:before="0"/>
      </w:pPr>
      <w:r>
        <w:rPr>
          <w:b w:val="0"/>
        </w:rPr>
        <w:t>D. Kuchipudi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Bharatanatyam, for the question about Rukmini Devi Arundale's association with a classical dance of India. She was a renowned dancer and activist for animal rights, and established the Kalakshetra Foundation in Chennai. Sattriya is a classical dance of Assam, Kathak has Hindu and Muslim elements, and Kuchipudi is a classical dance of Andhra Pradesh.</w:t>
      </w:r>
    </w:p>
    <w:p>
      <w:pPr>
        <w:spacing w:before="0"/>
      </w:pPr>
      <w:r>
        <w:rPr>
          <w:b w:val="0"/>
        </w:rPr>
      </w:r>
    </w:p>
    <w:p>
      <w:pPr>
        <w:spacing w:after="100" w:line="360" w:lineRule="auto" w:before="0"/>
      </w:pPr>
      <w:r>
        <w:rPr>
          <w:b w:val="0"/>
        </w:rPr>
        <w:t>21. Pandit Birju Maharaj was related to:</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Tapu</w:t>
      </w:r>
    </w:p>
    <w:p>
      <w:pPr>
        <w:spacing w:after="100" w:before="0"/>
      </w:pPr>
      <w:r>
        <w:rPr>
          <w:b w:val="0"/>
        </w:rPr>
        <w:t>D. Ozele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Birju Maharaj, whose real name is Brijmohan Mishra, was a renowned exponent of Kathak, the classical dance form of Uttar Pradesh. He was awarded the Padma Vibhushan in 1986 for his significant contributions to the art form. In 2012, he received the National Award for 'Best Choreography' for the film Vishwaroopam. Other notable Kathak dancers include Shrimati Prerana Shrimala, Uma Sharma, and Maya Rao. Kathak should not be confused with other traditional dances like Odissi, Ozele, and Tapu, which belong to different regions and cultural backgrounds in India.</w:t>
      </w:r>
    </w:p>
    <w:p>
      <w:pPr>
        <w:spacing w:before="0"/>
      </w:pPr>
      <w:r>
        <w:rPr>
          <w:b w:val="0"/>
        </w:rPr>
      </w:r>
    </w:p>
    <w:p>
      <w:pPr>
        <w:spacing w:after="100" w:line="360" w:lineRule="auto" w:before="0"/>
      </w:pPr>
      <w:r>
        <w:rPr>
          <w:b w:val="0"/>
        </w:rPr>
        <w:t>22. Rita performs ‘Giddha’ dance form. Which state does this dance form belong to?</w:t>
      </w:r>
    </w:p>
    <w:p>
      <w:pPr>
        <w:spacing w:before="0"/>
      </w:pPr>
      <w:r>
        <w:rPr>
          <w:b w:val="0"/>
        </w:rPr>
      </w:r>
    </w:p>
    <w:p>
      <w:pPr>
        <w:spacing w:after="100" w:before="0"/>
      </w:pPr>
      <w:r>
        <w:rPr>
          <w:b w:val="0"/>
        </w:rPr>
        <w:t>A. Punjab</w:t>
      </w:r>
    </w:p>
    <w:p>
      <w:pPr>
        <w:spacing w:after="100" w:before="0"/>
      </w:pPr>
      <w:r>
        <w:rPr>
          <w:b w:val="0"/>
        </w:rPr>
        <w:t>B. Rajasthan</w:t>
      </w:r>
    </w:p>
    <w:p>
      <w:pPr>
        <w:spacing w:after="100" w:before="0"/>
      </w:pPr>
      <w:r>
        <w:rPr>
          <w:b w:val="0"/>
        </w:rPr>
        <w:t>C. Haryana</w:t>
      </w:r>
    </w:p>
    <w:p>
      <w:pPr>
        <w:spacing w:after="100" w:before="0"/>
      </w:pPr>
      <w:r>
        <w:rPr>
          <w:b w:val="0"/>
        </w:rPr>
        <w:t>D. Uttarakhand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Giddha is a popular folk dance form performed only by women in Punjab. It is similar to Bhangra but has its unique style and steps. The dance is especially famous in the village of Malwa. Viyahula Giddha is danced in a circle, with the girls forming a ring and one of them using a dholki while sitting in the center.</w:t>
      </w:r>
    </w:p>
    <w:p>
      <w:pPr>
        <w:spacing w:before="0"/>
      </w:pPr>
      <w:r>
        <w:rPr>
          <w:b w:val="0"/>
        </w:rPr>
      </w:r>
    </w:p>
    <w:p>
      <w:pPr>
        <w:spacing w:after="100" w:line="360" w:lineRule="auto" w:before="0"/>
      </w:pPr>
      <w:r>
        <w:rPr>
          <w:b w:val="0"/>
        </w:rPr>
        <w:t>23. Which of the following is NOT matched correctly?</w:t>
      </w:r>
    </w:p>
    <w:p>
      <w:pPr>
        <w:spacing w:before="0"/>
      </w:pPr>
      <w:r>
        <w:rPr>
          <w:b w:val="0"/>
        </w:rPr>
      </w:r>
    </w:p>
    <w:p>
      <w:pPr>
        <w:spacing w:after="100" w:before="0"/>
      </w:pPr>
      <w:r>
        <w:rPr>
          <w:b w:val="0"/>
        </w:rPr>
        <w:t>A. Kuchipudi - Andhra Pradesh</w:t>
      </w:r>
    </w:p>
    <w:p>
      <w:pPr>
        <w:spacing w:after="100" w:before="0"/>
      </w:pPr>
      <w:r>
        <w:rPr>
          <w:b w:val="0"/>
        </w:rPr>
        <w:t>B. Mohiniattam - Odisha</w:t>
      </w:r>
    </w:p>
    <w:p>
      <w:pPr>
        <w:spacing w:after="100" w:before="0"/>
      </w:pPr>
      <w:r>
        <w:rPr>
          <w:b w:val="0"/>
        </w:rPr>
        <w:t>C. Yakshagana - Karnataka</w:t>
      </w:r>
    </w:p>
    <w:p>
      <w:pPr>
        <w:spacing w:after="100" w:before="0"/>
      </w:pPr>
      <w:r>
        <w:rPr>
          <w:b w:val="0"/>
        </w:rPr>
        <w:t>D. Garba -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Mohiniattam is a classical dance form that originated in the state of Kerala, India. The word "Mohiniattam" is derived from two Sanskrit words, "Mohini" meaning a woman who enchants onlookers and "attam" meaning dance. Thus, Mohiniattam - Odisha is not a correct pair.</w:t>
      </w:r>
    </w:p>
    <w:p>
      <w:pPr>
        <w:spacing w:before="0"/>
      </w:pPr>
      <w:r>
        <w:rPr>
          <w:b w:val="0"/>
        </w:rPr>
      </w:r>
    </w:p>
    <w:p>
      <w:pPr>
        <w:spacing w:after="100" w:line="360" w:lineRule="auto" w:before="0"/>
      </w:pPr>
      <w:r>
        <w:rPr>
          <w:b w:val="0"/>
        </w:rPr>
        <w:t>24. Pandit Birju Maharaj was a legendary _________ dancer, who opened his dance school ‘Kalashram’ in New Delhi.</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Bharatanatyam</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Kathak. Key Points Additional Information</w:t>
      </w:r>
    </w:p>
    <w:p>
      <w:pPr>
        <w:spacing w:before="0"/>
      </w:pPr>
      <w:r>
        <w:rPr>
          <w:b w:val="0"/>
        </w:rPr>
        <w:t>• Pandit Birju Maharaj was a renowned exponent of Kathak, a classical dance form originating from Northern India.</w:t>
      </w:r>
    </w:p>
    <w:p>
      <w:pPr>
        <w:spacing w:before="0"/>
      </w:pPr>
      <w:r>
        <w:rPr>
          <w:b w:val="0"/>
        </w:rPr>
        <w:t>• He was born on February 4, 1938, and came from a family of Kathak dancers, including his father, Acchan Maharaj.</w:t>
      </w:r>
    </w:p>
    <w:p>
      <w:pPr>
        <w:spacing w:before="0"/>
      </w:pPr>
      <w:r>
        <w:rPr>
          <w:b w:val="0"/>
        </w:rPr>
        <w:t>• Birju Maharaj was known for his expressive storytelling, graceful movements, and intricate footwork.</w:t>
      </w:r>
    </w:p>
    <w:p>
      <w:pPr>
        <w:spacing w:before="0"/>
      </w:pPr>
      <w:r>
        <w:rPr>
          <w:b w:val="0"/>
        </w:rPr>
        <w:t>• He received several prestigious awards, including the Padma Vibhushan in 1986, for his contributions to Kathak.</w:t>
      </w:r>
    </w:p>
    <w:p>
      <w:pPr>
        <w:spacing w:before="0"/>
      </w:pPr>
      <w:r>
        <w:rPr>
          <w:b w:val="0"/>
        </w:rPr>
        <w:t>• In 1998, he established his dance school, 'Kalashram,' in New Delhi to promote and teach Kathak to future generations.</w:t>
      </w:r>
    </w:p>
    <w:p>
      <w:pPr>
        <w:spacing w:before="0"/>
      </w:pPr>
      <w:r>
        <w:rPr>
          <w:b w:val="0"/>
        </w:rPr>
        <w:t>• Kathak: One of the eight major classical dance forms of India, known for its dramatic and expressive style.</w:t>
      </w:r>
    </w:p>
    <w:p>
      <w:pPr>
        <w:spacing w:before="0"/>
      </w:pPr>
      <w:r>
        <w:rPr>
          <w:b w:val="0"/>
        </w:rPr>
        <w:t>• The word 'Kathak' is derived from 'Katha,' meaning story, and the dance form involves storytelling through rhythmic and graceful movements.</w:t>
      </w:r>
    </w:p>
    <w:p>
      <w:pPr>
        <w:spacing w:before="0"/>
      </w:pPr>
      <w:r>
        <w:rPr>
          <w:b w:val="0"/>
        </w:rPr>
        <w:t>• Padma Vibhushan: India's second-highest civilian award, given for exceptional and distinguished service in any field including art, literature, science, and public services.</w:t>
      </w:r>
    </w:p>
    <w:p>
      <w:pPr>
        <w:spacing w:before="0"/>
      </w:pPr>
      <w:r>
        <w:rPr>
          <w:b w:val="0"/>
        </w:rPr>
        <w:t>• Kalashram: An institute founded by Pandit Birju Maharaj dedicated to the preservation and promotion of Kathak and other traditional arts.</w:t>
      </w:r>
    </w:p>
    <w:p>
      <w:pPr>
        <w:spacing w:before="0"/>
      </w:pPr>
      <w:r>
        <w:rPr>
          <w:b w:val="0"/>
        </w:rPr>
        <w:t>• Kalashram offers training in dance, music, and other performing arts, continuing the legacy of Kathak.</w:t>
      </w:r>
    </w:p>
    <w:p>
      <w:pPr>
        <w:spacing w:before="0"/>
      </w:pPr>
      <w:r>
        <w:rPr>
          <w:b w:val="0"/>
        </w:rPr>
        <w:t>• Footwork (Tatkaar): One of the most distinctive features of Kathak, involving intricate and fast-paced foot movements, often synchronized with the tabla (drum).</w:t>
      </w:r>
    </w:p>
    <w:p>
      <w:pPr>
        <w:spacing w:before="0"/>
      </w:pPr>
      <w:r>
        <w:rPr>
          <w:b w:val="0"/>
        </w:rPr>
        <w:t>• Abhinaya: A critical element in Kathak, referring to the art of expression through facial gestures, body language, and hand movements to convey emotions and stories.</w:t>
      </w:r>
    </w:p>
    <w:p>
      <w:pPr>
        <w:spacing w:before="0"/>
      </w:pPr>
      <w:r>
        <w:rPr>
          <w:b w:val="0"/>
        </w:rPr>
      </w:r>
    </w:p>
    <w:p>
      <w:pPr>
        <w:spacing w:after="100" w:line="360" w:lineRule="auto" w:before="0"/>
      </w:pPr>
      <w:r>
        <w:rPr>
          <w:b w:val="0"/>
        </w:rPr>
        <w:t>25. ‘Mayurbhanj Chhau’ is a folk dance form of which state?</w:t>
      </w:r>
    </w:p>
    <w:p>
      <w:pPr>
        <w:spacing w:before="0"/>
      </w:pPr>
      <w:r>
        <w:rPr>
          <w:b w:val="0"/>
        </w:rPr>
      </w:r>
    </w:p>
    <w:p>
      <w:pPr>
        <w:spacing w:after="100" w:before="0"/>
      </w:pPr>
      <w:r>
        <w:rPr>
          <w:b w:val="0"/>
        </w:rPr>
        <w:t>A. Odisha</w:t>
      </w:r>
    </w:p>
    <w:p>
      <w:pPr>
        <w:spacing w:after="100" w:before="0"/>
      </w:pPr>
      <w:r>
        <w:rPr>
          <w:b w:val="0"/>
        </w:rPr>
        <w:t>B. Rajasthan</w:t>
      </w:r>
    </w:p>
    <w:p>
      <w:pPr>
        <w:spacing w:after="100" w:before="0"/>
      </w:pPr>
      <w:r>
        <w:rPr>
          <w:b w:val="0"/>
        </w:rPr>
        <w:t>C. Maharashtra</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Chhau means shadow its a form of mask dance. There are 3 main styles of Chhau dance, 1) Jharkhand - Saraikella Chhau, 2) Odisha - Mayurbhanj Chhau- In this type of Chhau, the artists don't wear a mask, 3) West Bengal - Purulia Chhau.</w:t>
      </w:r>
    </w:p>
    <w:p>
      <w:pPr>
        <w:spacing w:before="0"/>
      </w:pPr>
      <w:r>
        <w:rPr>
          <w:b w:val="0"/>
        </w:rPr>
      </w:r>
    </w:p>
    <w:p>
      <w:pPr>
        <w:spacing w:after="100" w:line="360" w:lineRule="auto" w:before="0"/>
      </w:pPr>
      <w:r>
        <w:rPr>
          <w:b w:val="0"/>
        </w:rPr>
        <w:t>26. Which of the following pair of dances belongs to Kerala?</w:t>
      </w:r>
    </w:p>
    <w:p>
      <w:pPr>
        <w:spacing w:before="0"/>
      </w:pPr>
      <w:r>
        <w:rPr>
          <w:b w:val="0"/>
        </w:rPr>
      </w:r>
    </w:p>
    <w:p>
      <w:pPr>
        <w:spacing w:after="100" w:before="0"/>
      </w:pPr>
      <w:r>
        <w:rPr>
          <w:b w:val="0"/>
        </w:rPr>
        <w:t>A. Sattriya and Bharatanatyam</w:t>
      </w:r>
    </w:p>
    <w:p>
      <w:pPr>
        <w:spacing w:after="100" w:before="0"/>
      </w:pPr>
      <w:r>
        <w:rPr>
          <w:b w:val="0"/>
        </w:rPr>
        <w:t>B. Kathakali and Mohiniyattam</w:t>
      </w:r>
    </w:p>
    <w:p>
      <w:pPr>
        <w:spacing w:after="100" w:before="0"/>
      </w:pPr>
      <w:r>
        <w:rPr>
          <w:b w:val="0"/>
        </w:rPr>
        <w:t>C. Kathakali and Kuchipudi</w:t>
      </w:r>
    </w:p>
    <w:p>
      <w:pPr>
        <w:spacing w:after="100" w:before="0"/>
      </w:pPr>
      <w:r>
        <w:rPr>
          <w:b w:val="0"/>
        </w:rPr>
        <w:t>D. Mohiniyattam and Kathak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and Mohiniyattam pair of dances belongs to Kerala.</w:t>
      </w:r>
    </w:p>
    <w:p>
      <w:pPr>
        <w:spacing w:before="0"/>
      </w:pPr>
      <w:r>
        <w:rPr>
          <w:b w:val="0"/>
        </w:rPr>
      </w:r>
    </w:p>
    <w:p>
      <w:pPr>
        <w:spacing w:after="100" w:line="360" w:lineRule="auto" w:before="0"/>
      </w:pPr>
      <w:r>
        <w:rPr>
          <w:b w:val="0"/>
        </w:rPr>
        <w:t>27. In classical dance, which of the following Rasa represents "anger"?</w:t>
      </w:r>
    </w:p>
    <w:p>
      <w:pPr>
        <w:spacing w:before="0"/>
      </w:pPr>
      <w:r>
        <w:rPr>
          <w:b w:val="0"/>
        </w:rPr>
      </w:r>
    </w:p>
    <w:p>
      <w:pPr>
        <w:spacing w:after="100" w:before="0"/>
      </w:pPr>
      <w:r>
        <w:rPr>
          <w:b w:val="0"/>
        </w:rPr>
        <w:t>A. Quiet</w:t>
      </w:r>
    </w:p>
    <w:p>
      <w:pPr>
        <w:spacing w:after="100" w:before="0"/>
      </w:pPr>
      <w:r>
        <w:rPr>
          <w:b w:val="0"/>
        </w:rPr>
        <w:t>B. Humor</w:t>
      </w:r>
    </w:p>
    <w:p>
      <w:pPr>
        <w:spacing w:after="100" w:before="0"/>
      </w:pPr>
      <w:r>
        <w:rPr>
          <w:b w:val="0"/>
        </w:rPr>
        <w:t>C. Raudra</w:t>
      </w:r>
    </w:p>
    <w:p>
      <w:pPr>
        <w:spacing w:after="100" w:before="0"/>
      </w:pPr>
      <w:r>
        <w:rPr>
          <w:b w:val="0"/>
        </w:rPr>
        <w:t>D. Daring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classical Indian dance, "Raudra" represents anger and is one of the Navarasas, the nine essential emotions in Indian classical arts. Raudra Rasa is depicted through intense expressions like furrowed brows and wide eyes. The Navarasas, which also include Shringara (Love), Hasya (Humor), Karuna (Compassion), Veera (Courage), Bhayanaka (Fear), Bibhatsa (Disgust), Adbhuta (Wonder), and Shanta (Peace), are fundamental for dancers to express a wide range of emotions. Mastery of these Rasas, rooted in ancient texts like the Natyashastra, enhances the storytelling and emotional impact of dance performances.</w:t>
      </w:r>
    </w:p>
    <w:p>
      <w:pPr>
        <w:spacing w:before="0"/>
      </w:pPr>
      <w:r>
        <w:rPr>
          <w:b w:val="0"/>
        </w:rPr>
      </w:r>
    </w:p>
    <w:p>
      <w:pPr>
        <w:spacing w:after="100" w:line="360" w:lineRule="auto" w:before="0"/>
      </w:pPr>
      <w:r>
        <w:rPr>
          <w:b w:val="0"/>
        </w:rPr>
        <w:t>28. Which of the following is a traditional theatre form of Haryana?</w:t>
      </w:r>
    </w:p>
    <w:p>
      <w:pPr>
        <w:spacing w:before="0"/>
      </w:pPr>
      <w:r>
        <w:rPr>
          <w:b w:val="0"/>
        </w:rPr>
      </w:r>
    </w:p>
    <w:p>
      <w:pPr>
        <w:spacing w:after="100" w:before="0"/>
      </w:pPr>
      <w:r>
        <w:rPr>
          <w:b w:val="0"/>
        </w:rPr>
        <w:t>A. Nautanki</w:t>
      </w:r>
    </w:p>
    <w:p>
      <w:pPr>
        <w:spacing w:after="100" w:before="0"/>
      </w:pPr>
      <w:r>
        <w:rPr>
          <w:b w:val="0"/>
        </w:rPr>
        <w:t>B. Tamaasha</w:t>
      </w:r>
    </w:p>
    <w:p>
      <w:pPr>
        <w:spacing w:after="100" w:before="0"/>
      </w:pPr>
      <w:r>
        <w:rPr>
          <w:b w:val="0"/>
        </w:rPr>
        <w:t>C. Dashavatar</w:t>
      </w:r>
    </w:p>
    <w:p>
      <w:pPr>
        <w:spacing w:after="100" w:before="0"/>
      </w:pPr>
      <w:r>
        <w:rPr>
          <w:b w:val="0"/>
        </w:rPr>
        <w:t>D. Swang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Answer : (4) - Swang - is a popular folk dance theatre form in Haryana, Rajasthan and Malwa region. State Folk theatre/dance Haryana Swang Uttar Pradesh Nautanki Maharashtra Tamasha Maharashtra and Goa Dashavatar</w:t>
      </w:r>
    </w:p>
    <w:p>
      <w:pPr>
        <w:spacing w:before="0"/>
      </w:pPr>
      <w:r>
        <w:rPr>
          <w:b w:val="0"/>
        </w:rPr>
        <w:t>• Swang incorporates suitable theatrics and mimicry (or naqal) accompanied by song and dialogue.</w:t>
      </w:r>
    </w:p>
    <w:p>
      <w:pPr>
        <w:spacing w:before="0"/>
      </w:pPr>
      <w:r>
        <w:rPr>
          <w:b w:val="0"/>
        </w:rPr>
      </w:r>
    </w:p>
    <w:p>
      <w:pPr>
        <w:spacing w:after="100" w:line="360" w:lineRule="auto" w:before="0"/>
      </w:pPr>
      <w:r>
        <w:rPr>
          <w:b w:val="0"/>
        </w:rPr>
        <w:t>29. Which among the following dance forms of India is associated with Odisha?</w:t>
      </w:r>
    </w:p>
    <w:p>
      <w:pPr>
        <w:spacing w:before="0"/>
      </w:pPr>
      <w:r>
        <w:rPr>
          <w:b w:val="0"/>
        </w:rPr>
      </w:r>
    </w:p>
    <w:p>
      <w:pPr>
        <w:spacing w:after="100" w:before="0"/>
      </w:pPr>
      <w:r>
        <w:rPr>
          <w:b w:val="0"/>
        </w:rPr>
        <w:t>A. Kathak</w:t>
      </w:r>
    </w:p>
    <w:p>
      <w:pPr>
        <w:spacing w:after="100" w:before="0"/>
      </w:pPr>
      <w:r>
        <w:rPr>
          <w:b w:val="0"/>
        </w:rPr>
        <w:t>B. Ghumar</w:t>
      </w:r>
    </w:p>
    <w:p>
      <w:pPr>
        <w:spacing w:after="100" w:before="0"/>
      </w:pPr>
      <w:r>
        <w:rPr>
          <w:b w:val="0"/>
        </w:rPr>
        <w:t>C. Chhau</w:t>
      </w:r>
    </w:p>
    <w:p>
      <w:pPr>
        <w:spacing w:after="100" w:before="0"/>
      </w:pPr>
      <w:r>
        <w:rPr>
          <w:b w:val="0"/>
        </w:rPr>
        <w:t>D. Bhangra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Chhau. Key Points Additional Information</w:t>
      </w:r>
    </w:p>
    <w:p>
      <w:pPr>
        <w:spacing w:before="0"/>
      </w:pPr>
      <w:r>
        <w:rPr>
          <w:b w:val="0"/>
        </w:rPr>
        <w:t>• Chhau dance:- It is a traditional dance form performed by men from Eastern India that enacts episodes from epics including Ramayana and Mahabharata.</w:t>
      </w:r>
    </w:p>
    <w:p>
      <w:pPr>
        <w:spacing w:before="0"/>
      </w:pPr>
      <w:r>
        <w:rPr>
          <w:b w:val="0"/>
        </w:rPr>
        <w:t>• The main objective of this dance form is to celebrate martial arts.</w:t>
      </w:r>
    </w:p>
    <w:p>
      <w:pPr>
        <w:spacing w:before="0"/>
      </w:pPr>
      <w:r>
        <w:rPr>
          <w:b w:val="0"/>
        </w:rPr>
        <w:t>• Chhau dance can be classified into three divisions based on the place it is performed; Mayurbhanj Chau of Odisha, Seraikella Chau of Jharkhand, and Purulia Chau of Bengal.</w:t>
      </w:r>
    </w:p>
    <w:p>
      <w:pPr>
        <w:spacing w:before="0"/>
      </w:pPr>
      <w:r>
        <w:rPr>
          <w:b w:val="0"/>
        </w:rPr>
        <w:t>• Chhau dance is intimately connected to regional festivals, notably the spring festival Chaitra Parva.</w:t>
      </w:r>
    </w:p>
    <w:p>
      <w:pPr>
        <w:spacing w:before="0"/>
      </w:pPr>
      <w:r>
        <w:rPr>
          <w:b w:val="0"/>
        </w:rPr>
        <w:t>• Kathak:- Kathak classical dance originated in Uttar Pradesh, specifically in the courts of the Mughal emperors in the 16th century.</w:t>
      </w:r>
    </w:p>
    <w:p>
      <w:pPr>
        <w:spacing w:before="0"/>
      </w:pPr>
      <w:r>
        <w:rPr>
          <w:b w:val="0"/>
        </w:rPr>
        <w:t>• The dance form combines elements of Hindu and Muslim cultures, and is known for its intricate footwork, graceful hand gestures, and facial expressions.</w:t>
      </w:r>
    </w:p>
    <w:p>
      <w:pPr>
        <w:spacing w:before="0"/>
      </w:pPr>
      <w:r>
        <w:rPr>
          <w:b w:val="0"/>
        </w:rPr>
        <w:t>• Bhangra:- Bhangra is a lively and vibrant form of folk dance and music that originated from Punjab, a region in Northern India and Eastern Pakistan.</w:t>
      </w:r>
    </w:p>
    <w:p>
      <w:pPr>
        <w:spacing w:before="0"/>
      </w:pPr>
      <w:r>
        <w:rPr>
          <w:b w:val="0"/>
        </w:rPr>
        <w:t>• It traditionally celebrates the harvest season and the arrival of Vaisakhi.</w:t>
      </w:r>
    </w:p>
    <w:p>
      <w:pPr>
        <w:spacing w:before="0"/>
      </w:pPr>
      <w:r>
        <w:rPr>
          <w:b w:val="0"/>
        </w:rPr>
        <w:t>• Ghumar:- Ghumar, also known as Ghoomar, is a traditional folk dance originating from the Indian state of Rajasthan.</w:t>
      </w:r>
    </w:p>
    <w:p>
      <w:pPr>
        <w:spacing w:before="0"/>
      </w:pPr>
      <w:r>
        <w:rPr>
          <w:b w:val="0"/>
        </w:rPr>
        <w:t>• The dance is primarily performed by women and is known for its graceful movements and vibrant attire.</w:t>
      </w:r>
    </w:p>
    <w:p>
      <w:pPr>
        <w:spacing w:before="0"/>
      </w:pPr>
      <w:r>
        <w:rPr>
          <w:b w:val="0"/>
        </w:rPr>
      </w:r>
    </w:p>
    <w:p>
      <w:pPr>
        <w:spacing w:after="100" w:line="360" w:lineRule="auto" w:before="0"/>
      </w:pPr>
      <w:r>
        <w:rPr>
          <w:b w:val="0"/>
        </w:rPr>
        <w:t>30. Which of the following dance forms is influenced by Bihu dance?</w:t>
      </w:r>
    </w:p>
    <w:p>
      <w:pPr>
        <w:spacing w:before="0"/>
      </w:pPr>
      <w:r>
        <w:rPr>
          <w:b w:val="0"/>
        </w:rPr>
      </w:r>
    </w:p>
    <w:p>
      <w:pPr>
        <w:spacing w:after="100" w:before="0"/>
      </w:pPr>
      <w:r>
        <w:rPr>
          <w:b w:val="0"/>
        </w:rPr>
        <w:t>A. Sattriya</w:t>
      </w:r>
    </w:p>
    <w:p>
      <w:pPr>
        <w:spacing w:after="100" w:before="0"/>
      </w:pPr>
      <w:r>
        <w:rPr>
          <w:b w:val="0"/>
        </w:rPr>
        <w:t>B. Manipuri</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Sattriya dance is influenced by Bihu dance. It was introduced by Mahapurusha Sankaradeva in the 15th century AD and served as a tool for the spread of Vaishnava religion.</w:t>
      </w:r>
    </w:p>
    <w:p>
      <w:pPr>
        <w:spacing w:before="0"/>
      </w:pPr>
      <w:r>
        <w:rPr>
          <w:b w:val="0"/>
        </w:rPr>
      </w:r>
    </w:p>
    <w:p>
      <w:pPr>
        <w:spacing w:after="100" w:line="360" w:lineRule="auto" w:before="0"/>
      </w:pPr>
      <w:r>
        <w:rPr>
          <w:b w:val="0"/>
        </w:rPr>
        <w:t>31. The Yakshagana is the dance-drama primarily associated with which of the following states?</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Himachal Pradesh</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Yakshagana is a traditional dance-drama form from Karnataka, combining dance, music, dialogue, costume, make-up, and stage techniques in a unique style.</w:t>
      </w:r>
    </w:p>
    <w:p>
      <w:pPr>
        <w:spacing w:before="0"/>
      </w:pPr>
      <w:r>
        <w:rPr>
          <w:b w:val="0"/>
        </w:rPr>
      </w:r>
    </w:p>
    <w:p>
      <w:pPr>
        <w:spacing w:after="100" w:line="360" w:lineRule="auto" w:before="0"/>
      </w:pPr>
      <w:r>
        <w:rPr>
          <w:b w:val="0"/>
        </w:rPr>
        <w:t>32. 'Chhau' is a popular dance of which of the following state?</w:t>
      </w:r>
    </w:p>
    <w:p>
      <w:pPr>
        <w:spacing w:before="0"/>
      </w:pPr>
      <w:r>
        <w:rPr>
          <w:b w:val="0"/>
        </w:rPr>
      </w:r>
    </w:p>
    <w:p>
      <w:pPr>
        <w:spacing w:after="100" w:before="0"/>
      </w:pPr>
      <w:r>
        <w:rPr>
          <w:b w:val="0"/>
        </w:rPr>
        <w:t>A. Gujarat</w:t>
      </w:r>
    </w:p>
    <w:p>
      <w:pPr>
        <w:spacing w:after="100" w:before="0"/>
      </w:pPr>
      <w:r>
        <w:rPr>
          <w:b w:val="0"/>
        </w:rPr>
        <w:t>B. Haryana</w:t>
      </w:r>
    </w:p>
    <w:p>
      <w:pPr>
        <w:spacing w:after="100" w:before="0"/>
      </w:pPr>
      <w:r>
        <w:rPr>
          <w:b w:val="0"/>
        </w:rPr>
        <w:t>C. Jharkhand</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Chhau is a traditional dance form from Jharkhand, also popular in West Bengal and Odisha. It features vibrant costumes, elaborate masks, and vigorous movements, often depicting stories from the Mahabharata and Ramayana. There are three main styles: Seraikella Chhau, Mayurbhanj Chhau, and Purulia Chhau. Recognized by UNESCO as an Intangible Cultural Heritage, Chhau combines martial arts, acrobatics, and athletics. Skilled artisans craft the masks, which are essential to the dance.</w:t>
      </w:r>
    </w:p>
    <w:p>
      <w:pPr>
        <w:spacing w:before="0"/>
      </w:pPr>
      <w:r>
        <w:rPr>
          <w:b w:val="0"/>
        </w:rPr>
      </w:r>
    </w:p>
    <w:p>
      <w:pPr>
        <w:spacing w:after="100" w:line="360" w:lineRule="auto" w:before="0"/>
      </w:pPr>
      <w:r>
        <w:rPr>
          <w:b w:val="0"/>
        </w:rPr>
        <w:t>33. Panthi dance form is associated with _________ state of India.</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Punjab</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Panthi dance is a folk dance form that originated in the Chhattisgarh region and is associated with the Satnami community. The dance form is performed during religious festivals and is dedicated to Lord Rama and Goddess Durga.</w:t>
      </w:r>
    </w:p>
    <w:p>
      <w:pPr>
        <w:spacing w:before="0"/>
      </w:pPr>
      <w:r>
        <w:rPr>
          <w:b w:val="0"/>
        </w:rPr>
      </w:r>
    </w:p>
    <w:p>
      <w:pPr>
        <w:spacing w:after="100" w:line="360" w:lineRule="auto" w:before="0"/>
      </w:pPr>
      <w:r>
        <w:rPr>
          <w:b w:val="0"/>
        </w:rPr>
        <w:t>34. From which state, the performing art 'Ottamthullal' belongs?</w:t>
      </w:r>
    </w:p>
    <w:p>
      <w:pPr>
        <w:spacing w:before="0"/>
      </w:pPr>
      <w:r>
        <w:rPr>
          <w:b w:val="0"/>
        </w:rPr>
      </w:r>
    </w:p>
    <w:p>
      <w:pPr>
        <w:spacing w:after="100" w:before="0"/>
      </w:pPr>
      <w:r>
        <w:rPr>
          <w:b w:val="0"/>
        </w:rPr>
        <w:t>A. Assam</w:t>
      </w:r>
    </w:p>
    <w:p>
      <w:pPr>
        <w:spacing w:after="100" w:before="0"/>
      </w:pPr>
      <w:r>
        <w:rPr>
          <w:b w:val="0"/>
        </w:rPr>
        <w:t>B. Kerala</w:t>
      </w:r>
    </w:p>
    <w:p>
      <w:pPr>
        <w:spacing w:after="100" w:before="0"/>
      </w:pPr>
      <w:r>
        <w:rPr>
          <w:b w:val="0"/>
        </w:rPr>
        <w:t>C. Bihar</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Ottamthullal is a traditional performing art form from Kerala, created by Kunchan Nambiar as an alternative to Chakyar Koothu. Known as the 'poor man's Kathakali', it is used to protest societal issues and is now popularly performed in Kerala's temples. Other notable dance forms from Kerala include Theyyam, Thiruvathirakali, Chakyar Koothu, Koodiyattam, Kathakali (Classical), and Mohiniattam (Classical).</w:t>
      </w:r>
    </w:p>
    <w:p>
      <w:pPr>
        <w:spacing w:before="0"/>
      </w:pPr>
      <w:r>
        <w:rPr>
          <w:b w:val="0"/>
        </w:rPr>
      </w:r>
    </w:p>
    <w:p>
      <w:pPr>
        <w:spacing w:after="100" w:line="360" w:lineRule="auto" w:before="0"/>
      </w:pPr>
      <w:r>
        <w:rPr>
          <w:b w:val="0"/>
        </w:rPr>
        <w:t>35. Which among the following music is NOT associated with Uttar Pradesh?</w:t>
      </w:r>
    </w:p>
    <w:p>
      <w:pPr>
        <w:spacing w:before="0"/>
      </w:pPr>
      <w:r>
        <w:rPr>
          <w:b w:val="0"/>
        </w:rPr>
      </w:r>
    </w:p>
    <w:p>
      <w:pPr>
        <w:spacing w:after="100" w:before="0"/>
      </w:pPr>
      <w:r>
        <w:rPr>
          <w:b w:val="0"/>
        </w:rPr>
        <w:t>A. Rasiya</w:t>
      </w:r>
    </w:p>
    <w:p>
      <w:pPr>
        <w:spacing w:after="100" w:before="0"/>
      </w:pPr>
      <w:r>
        <w:rPr>
          <w:b w:val="0"/>
        </w:rPr>
        <w:t>B. Birha</w:t>
      </w:r>
    </w:p>
    <w:p>
      <w:pPr>
        <w:spacing w:after="100" w:before="0"/>
      </w:pPr>
      <w:r>
        <w:rPr>
          <w:b w:val="0"/>
        </w:rPr>
        <w:t>C. Kajari</w:t>
      </w:r>
    </w:p>
    <w:p>
      <w:pPr>
        <w:spacing w:after="100" w:before="0"/>
      </w:pPr>
      <w:r>
        <w:rPr>
          <w:b w:val="0"/>
        </w:rPr>
        <w:t>D. Tappa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Tappa: Key Points</w:t>
      </w:r>
    </w:p>
    <w:p>
      <w:pPr>
        <w:spacing w:before="0"/>
      </w:pPr>
      <w:r>
        <w:rPr>
          <w:b w:val="0"/>
        </w:rPr>
        <w:t>• Tappa is not associated with Uttar Pradesh.</w:t>
      </w:r>
    </w:p>
    <w:p>
      <w:pPr>
        <w:spacing w:before="0"/>
      </w:pPr>
      <w:r>
        <w:rPr>
          <w:b w:val="0"/>
        </w:rPr>
        <w:t>• Tappa is a semi classical vocal music typically from Punjab.</w:t>
      </w:r>
    </w:p>
    <w:p>
      <w:pPr>
        <w:spacing w:before="0"/>
      </w:pPr>
      <w:r>
        <w:rPr>
          <w:b w:val="0"/>
        </w:rPr>
        <w:t>• Rasiya, Birha, and Kajari are the folk music of Uttar Pradesh.</w:t>
      </w:r>
    </w:p>
    <w:p>
      <w:pPr>
        <w:spacing w:before="0"/>
      </w:pPr>
      <w:r>
        <w:rPr>
          <w:b w:val="0"/>
        </w:rPr>
        <w:t>• Rasiya is mostly sung with the themes of Radha and Krishna.</w:t>
      </w:r>
    </w:p>
    <w:p>
      <w:pPr>
        <w:spacing w:before="0"/>
      </w:pPr>
      <w:r>
        <w:rPr>
          <w:b w:val="0"/>
        </w:rPr>
        <w:t>• Birha is a folk song genre of Bihar and Uttar Pradesh.</w:t>
      </w:r>
    </w:p>
    <w:p>
      <w:pPr>
        <w:spacing w:before="0"/>
      </w:pPr>
      <w:r>
        <w:rPr>
          <w:b w:val="0"/>
        </w:rPr>
        <w:t>• Kajari is the season-based music of Uttar Pradesh.</w:t>
      </w:r>
    </w:p>
    <w:p>
      <w:pPr>
        <w:spacing w:before="0"/>
      </w:pPr>
      <w:r>
        <w:rPr>
          <w:b w:val="0"/>
        </w:rPr>
      </w:r>
    </w:p>
    <w:p>
      <w:pPr>
        <w:spacing w:after="100" w:line="360" w:lineRule="auto" w:before="0"/>
      </w:pPr>
      <w:r>
        <w:rPr>
          <w:b w:val="0"/>
        </w:rPr>
        <w:t>36. Kajari is a folk song and dance genre of India. It has its roots in ______.</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Punjab</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Kajri Folk Song is related to India's largest state Uttar Pradesh as well as Bihar.Kajri folk song is often used to describe the longing of a maiden for her lover as the black monsoon cloud arrives in the summer skies, and the style is notably sung during the rainy season.</w:t>
      </w:r>
    </w:p>
    <w:p>
      <w:pPr>
        <w:spacing w:before="0"/>
      </w:pPr>
      <w:r>
        <w:rPr>
          <w:b w:val="0"/>
        </w:rPr>
      </w:r>
    </w:p>
    <w:p>
      <w:pPr>
        <w:spacing w:after="100" w:line="360" w:lineRule="auto" w:before="0"/>
      </w:pPr>
      <w:r>
        <w:rPr>
          <w:b w:val="0"/>
        </w:rPr>
        <w:t>37. Which of the following classical dance form relates to Tamil Nadu?</w:t>
      </w:r>
    </w:p>
    <w:p>
      <w:pPr>
        <w:spacing w:before="0"/>
      </w:pPr>
      <w:r>
        <w:rPr>
          <w:b w:val="0"/>
        </w:rPr>
      </w:r>
    </w:p>
    <w:p>
      <w:pPr>
        <w:spacing w:after="100" w:before="0"/>
      </w:pPr>
      <w:r>
        <w:rPr>
          <w:b w:val="0"/>
        </w:rPr>
        <w:t>A. Kathakali</w:t>
      </w:r>
    </w:p>
    <w:p>
      <w:pPr>
        <w:spacing w:after="100" w:before="0"/>
      </w:pPr>
      <w:r>
        <w:rPr>
          <w:b w:val="0"/>
        </w:rPr>
        <w:t>B. Bharatanatyam</w:t>
      </w:r>
    </w:p>
    <w:p>
      <w:pPr>
        <w:spacing w:after="100" w:before="0"/>
      </w:pPr>
      <w:r>
        <w:rPr>
          <w:b w:val="0"/>
        </w:rPr>
        <w:t>C. Kuchipudi</w:t>
      </w:r>
    </w:p>
    <w:p>
      <w:pPr>
        <w:spacing w:after="100" w:before="0"/>
      </w:pPr>
      <w:r>
        <w:rPr>
          <w:b w:val="0"/>
        </w:rPr>
        <w:t>D. No option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Dance Originate Odissi Odisha Kuchipudi Andhra Pradesh Bharatanatyam Tamil Nadu Kathakali Kerala</w:t>
      </w:r>
    </w:p>
    <w:p>
      <w:pPr>
        <w:spacing w:before="0"/>
      </w:pPr>
      <w:r>
        <w:rPr>
          <w:b w:val="0"/>
        </w:rPr>
        <w:t>• Bharatanatyam is the classical dance form related to Tamil Nadu.</w:t>
      </w:r>
    </w:p>
    <w:p>
      <w:pPr>
        <w:spacing w:before="0"/>
      </w:pPr>
      <w:r>
        <w:rPr>
          <w:b w:val="0"/>
        </w:rPr>
        <w:t>• Bharatanatyam is the oldest classical Indian dance style of Tamil Nadu.</w:t>
      </w:r>
    </w:p>
    <w:p>
      <w:pPr>
        <w:spacing w:before="0"/>
      </w:pPr>
      <w:r>
        <w:rPr>
          <w:b w:val="0"/>
        </w:rPr>
        <w:t>• The Sangeet Natak Akademi currently confers classical status on eight Indian classical dance styles: Bharatanatyam (Tamil Nadu), Kathak (North, West and Central India), Kathakali (Kerala), Kuchipudi (Andhra Pradesh), Odissi (Odissa), Manipuri (Manipur), Mohiniyattam (Kerala), and Sattriya (Assam).</w:t>
      </w:r>
    </w:p>
    <w:p>
      <w:pPr>
        <w:spacing w:before="0"/>
      </w:pPr>
      <w:r>
        <w:rPr>
          <w:b w:val="0"/>
        </w:rPr>
      </w:r>
    </w:p>
    <w:p>
      <w:pPr>
        <w:spacing w:after="100" w:line="360" w:lineRule="auto" w:before="0"/>
      </w:pPr>
      <w:r>
        <w:rPr>
          <w:b w:val="0"/>
        </w:rPr>
        <w:t>38. _______ is a famous Indian folk dance, which is conducted during the Bihu festival in Assam.</w:t>
      </w:r>
    </w:p>
    <w:p>
      <w:pPr>
        <w:spacing w:before="0"/>
      </w:pPr>
      <w:r>
        <w:rPr>
          <w:b w:val="0"/>
        </w:rPr>
      </w:r>
    </w:p>
    <w:p>
      <w:pPr>
        <w:spacing w:after="100" w:before="0"/>
      </w:pPr>
      <w:r>
        <w:rPr>
          <w:b w:val="0"/>
        </w:rPr>
        <w:t>A. Bihu Dance</w:t>
      </w:r>
    </w:p>
    <w:p>
      <w:pPr>
        <w:spacing w:after="100" w:before="0"/>
      </w:pPr>
      <w:r>
        <w:rPr>
          <w:b w:val="0"/>
        </w:rPr>
        <w:t>B. Bhortal Dance</w:t>
      </w:r>
    </w:p>
    <w:p>
      <w:pPr>
        <w:spacing w:after="100" w:before="0"/>
      </w:pPr>
      <w:r>
        <w:rPr>
          <w:b w:val="0"/>
        </w:rPr>
        <w:t>C. Bagurumba Dance</w:t>
      </w:r>
    </w:p>
    <w:p>
      <w:pPr>
        <w:spacing w:after="100" w:before="0"/>
      </w:pPr>
      <w:r>
        <w:rPr>
          <w:b w:val="0"/>
        </w:rPr>
        <w:t>D. Bardo Chham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Bihu dance, a vibrant folk dance from Assam, is performed by young men and women with energetic steps and rapid movements, featuring traditional costumes dominated by red. Dating back to the 9th century, it is associated with the Bohag Bihu festival, celebrated as Assam's New Year. Other regional dances include Bhortal Dance by the Mishing tribe, Bagurumba Dance by the Ahom community, and Bardo Chham, a masked dance-drama from Sikkim.</w:t>
      </w:r>
    </w:p>
    <w:p>
      <w:pPr>
        <w:spacing w:before="0"/>
      </w:pPr>
      <w:r>
        <w:rPr>
          <w:b w:val="0"/>
        </w:rPr>
      </w:r>
    </w:p>
    <w:p>
      <w:pPr>
        <w:spacing w:after="100" w:line="360" w:lineRule="auto" w:before="0"/>
      </w:pPr>
      <w:r>
        <w:rPr>
          <w:b w:val="0"/>
        </w:rPr>
        <w:t>39. The dance form 'Dandia' is synonymous with ________.</w:t>
      </w:r>
    </w:p>
    <w:p>
      <w:pPr>
        <w:spacing w:before="0"/>
      </w:pPr>
      <w:r>
        <w:rPr>
          <w:b w:val="0"/>
        </w:rPr>
      </w:r>
    </w:p>
    <w:p>
      <w:pPr>
        <w:spacing w:after="100" w:before="0"/>
      </w:pPr>
      <w:r>
        <w:rPr>
          <w:b w:val="0"/>
        </w:rPr>
        <w:t>A. Navratri</w:t>
      </w:r>
    </w:p>
    <w:p>
      <w:pPr>
        <w:spacing w:after="100" w:before="0"/>
      </w:pPr>
      <w:r>
        <w:rPr>
          <w:b w:val="0"/>
        </w:rPr>
        <w:t>B. Onam</w:t>
      </w:r>
    </w:p>
    <w:p>
      <w:pPr>
        <w:spacing w:after="100" w:before="0"/>
      </w:pPr>
      <w:r>
        <w:rPr>
          <w:b w:val="0"/>
        </w:rPr>
        <w:t>C. Bihu</w:t>
      </w:r>
    </w:p>
    <w:p>
      <w:pPr>
        <w:spacing w:after="100" w:before="0"/>
      </w:pPr>
      <w:r>
        <w:rPr>
          <w:b w:val="0"/>
        </w:rPr>
        <w:t>D. Ganesh Chaturthi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Navratri. Key Points Additional Information Some other common folk Dances are - Folk Dance State\Place Rouff Jammu and Kashmir Bhangra Punjab Garba Gujarat Ras Leela Uttar Pradesh Ghoomar Rajasthan Bihu Assam Lavani Maharashtra Raut Nacha Chattisgarh Ghumura Odisha Pulikali Kerala Karakattam Tamil Nadu Dollu Kunitha Karnataka Veernatyam Andhra Pradesh</w:t>
      </w:r>
    </w:p>
    <w:p>
      <w:pPr>
        <w:spacing w:before="0"/>
      </w:pPr>
      <w:r>
        <w:rPr>
          <w:b w:val="0"/>
        </w:rPr>
        <w:t>• The dance form 'Dandia' is synonymous with Navratri.</w:t>
      </w:r>
    </w:p>
    <w:p>
      <w:pPr>
        <w:spacing w:before="0"/>
      </w:pPr>
      <w:r>
        <w:rPr>
          <w:b w:val="0"/>
        </w:rPr>
        <w:t>• Dandia and Garba are traditional folk dances of Gujarat.</w:t>
      </w:r>
    </w:p>
    <w:p>
      <w:pPr>
        <w:spacing w:before="0"/>
      </w:pPr>
      <w:r>
        <w:rPr>
          <w:b w:val="0"/>
        </w:rPr>
        <w:t>• Onam Kali and Thiruvathirakali are performed on Onam.</w:t>
      </w:r>
    </w:p>
    <w:p>
      <w:pPr>
        <w:spacing w:before="0"/>
      </w:pPr>
      <w:r>
        <w:rPr>
          <w:b w:val="0"/>
        </w:rPr>
        <w:t>• Bihu is a folk dance of Assam.</w:t>
      </w:r>
    </w:p>
    <w:p>
      <w:pPr>
        <w:spacing w:before="0"/>
      </w:pPr>
      <w:r>
        <w:rPr>
          <w:b w:val="0"/>
        </w:rPr>
        <w:t>• Lezim folk dance is performed during Ganesh Chaturthi in Maharashtra.</w:t>
      </w:r>
    </w:p>
    <w:p>
      <w:pPr>
        <w:spacing w:before="0"/>
      </w:pPr>
      <w:r>
        <w:rPr>
          <w:b w:val="0"/>
        </w:rPr>
      </w:r>
    </w:p>
    <w:p>
      <w:pPr>
        <w:spacing w:after="100" w:line="360" w:lineRule="auto" w:before="0"/>
      </w:pPr>
      <w:r>
        <w:rPr>
          <w:b w:val="0"/>
        </w:rPr>
        <w:t>40. ‘Jat-Jatin’, ‘Jhijhian Dance’ are popular folk dances of _________.</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Jat-Jattin: It is the most popular folk dance of North Bihar, especially in Mithila and Koshi region.</w:t>
      </w:r>
    </w:p>
    <w:p>
      <w:pPr>
        <w:spacing w:before="0"/>
      </w:pPr>
      <w:r>
        <w:rPr>
          <w:b w:val="0"/>
        </w:rPr>
        <w:t>• Jat-Jattin is the dance of women and is supposed to be performed on moonlit nights during the monsoons.</w:t>
      </w:r>
    </w:p>
    <w:p>
      <w:pPr>
        <w:spacing w:before="0"/>
      </w:pPr>
      <w:r>
        <w:rPr>
          <w:b w:val="0"/>
        </w:rPr>
        <w:t>• Grown-up girls and young housewives gather in the courtyard and, accompanied by a drum, dance from midnight to sunrise.</w:t>
      </w:r>
    </w:p>
    <w:p>
      <w:pPr>
        <w:spacing w:before="0"/>
      </w:pPr>
      <w:r>
        <w:rPr>
          <w:b w:val="0"/>
        </w:rPr>
        <w:t>• Men goes to far-off places to earn livelihood.</w:t>
      </w:r>
    </w:p>
    <w:p>
      <w:pPr>
        <w:spacing w:before="0"/>
      </w:pPr>
      <w:r>
        <w:rPr>
          <w:b w:val="0"/>
        </w:rPr>
        <w:t>• Jat-Jattin is a folk dance of the same emigrant husband accompanied by his spouse.</w:t>
      </w:r>
    </w:p>
    <w:p>
      <w:pPr>
        <w:spacing w:before="0"/>
      </w:pPr>
      <w:r>
        <w:rPr>
          <w:b w:val="0"/>
        </w:rPr>
        <w:t>• Apart from poverty and sorrow, this dance reflects a rainbow of the sweet and tender quarrel as well as some complaints between husband and wife.</w:t>
      </w:r>
    </w:p>
    <w:p>
      <w:pPr>
        <w:spacing w:before="0"/>
      </w:pPr>
      <w:r>
        <w:rPr>
          <w:b w:val="0"/>
        </w:rPr>
        <w:t>• The folk dance mocks to comfort the hurdles of life with a smile.</w:t>
      </w:r>
    </w:p>
    <w:p>
      <w:pPr>
        <w:spacing w:before="0"/>
      </w:pPr>
      <w:r>
        <w:rPr>
          <w:b w:val="0"/>
        </w:rPr>
        <w:t>• Through this dance, various other socially concerned topics like poverty, sorrow, love, arguments between lovers or husband and wife are also enacted.</w:t>
      </w:r>
    </w:p>
    <w:p>
      <w:pPr>
        <w:spacing w:before="0"/>
      </w:pPr>
      <w:r>
        <w:rPr>
          <w:b w:val="0"/>
        </w:rPr>
        <w:t>• In some versions, the performers wear masks to add a real picture.</w:t>
      </w:r>
    </w:p>
    <w:p>
      <w:pPr>
        <w:spacing w:before="0"/>
      </w:pPr>
      <w:r>
        <w:rPr>
          <w:b w:val="0"/>
        </w:rPr>
        <w:t>• Following are some famous folks dance in Bihar:- Jhijhian Dance</w:t>
      </w:r>
    </w:p>
    <w:p>
      <w:pPr>
        <w:spacing w:before="0"/>
      </w:pPr>
      <w:r>
        <w:rPr>
          <w:b w:val="0"/>
        </w:rPr>
        <w:t>• Kajari Dance</w:t>
      </w:r>
    </w:p>
    <w:p>
      <w:pPr>
        <w:spacing w:before="0"/>
      </w:pPr>
      <w:r>
        <w:rPr>
          <w:b w:val="0"/>
        </w:rPr>
        <w:t>• Sohar- Khilouna Dance</w:t>
      </w:r>
    </w:p>
    <w:p>
      <w:pPr>
        <w:spacing w:before="0"/>
      </w:pPr>
      <w:r>
        <w:rPr>
          <w:b w:val="0"/>
        </w:rPr>
        <w:t>• Holi Dance</w:t>
      </w:r>
    </w:p>
    <w:p>
      <w:pPr>
        <w:spacing w:before="0"/>
      </w:pPr>
      <w:r>
        <w:rPr>
          <w:b w:val="0"/>
        </w:rPr>
        <w:t>• Jhumri Dance</w:t>
      </w:r>
    </w:p>
    <w:p>
      <w:pPr>
        <w:spacing w:before="0"/>
      </w:pPr>
      <w:r>
        <w:rPr>
          <w:b w:val="0"/>
        </w:rPr>
        <w:t>• Launda Dance</w:t>
      </w:r>
    </w:p>
    <w:p>
      <w:pPr>
        <w:spacing w:before="0"/>
      </w:pPr>
      <w:r>
        <w:rPr>
          <w:b w:val="0"/>
        </w:rPr>
      </w:r>
    </w:p>
    <w:p>
      <w:pPr>
        <w:spacing w:after="100" w:line="360" w:lineRule="auto" w:before="0"/>
      </w:pPr>
      <w:r>
        <w:rPr>
          <w:b w:val="0"/>
        </w:rPr>
        <w:t>41. Cheraw Dance is a traditional dance form of which state?</w:t>
      </w:r>
    </w:p>
    <w:p>
      <w:pPr>
        <w:spacing w:before="0"/>
      </w:pPr>
      <w:r>
        <w:rPr>
          <w:b w:val="0"/>
        </w:rPr>
      </w:r>
    </w:p>
    <w:p>
      <w:pPr>
        <w:spacing w:after="100" w:before="0"/>
      </w:pPr>
      <w:r>
        <w:rPr>
          <w:b w:val="0"/>
        </w:rPr>
        <w:t>A. Assam</w:t>
      </w:r>
    </w:p>
    <w:p>
      <w:pPr>
        <w:spacing w:after="100" w:before="0"/>
      </w:pPr>
      <w:r>
        <w:rPr>
          <w:b w:val="0"/>
        </w:rPr>
        <w:t>B. Mizoram</w:t>
      </w:r>
    </w:p>
    <w:p>
      <w:pPr>
        <w:spacing w:after="100" w:before="0"/>
      </w:pPr>
      <w:r>
        <w:rPr>
          <w:b w:val="0"/>
        </w:rPr>
        <w:t>C. Sikkim</w:t>
      </w:r>
    </w:p>
    <w:p>
      <w:pPr>
        <w:spacing w:after="100" w:before="0"/>
      </w:pPr>
      <w:r>
        <w:rPr>
          <w:b w:val="0"/>
        </w:rPr>
        <w:t>D. Arunachal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Cheraw Dance, also known as the Bamboo Dance, is a traditional and oldest dance form of Mizoram. Performed during special occasions like bumper harvests, it involves rhythmic bamboo movements. Mizoram's other traditional dances include Khuallam and Sarlamkai. The state's capital is Aizawl, and it boasts rich cultural and natural heritage.</w:t>
      </w:r>
    </w:p>
    <w:p>
      <w:pPr>
        <w:spacing w:before="0"/>
      </w:pPr>
      <w:r>
        <w:rPr>
          <w:b w:val="0"/>
        </w:rPr>
      </w:r>
    </w:p>
    <w:p>
      <w:pPr>
        <w:spacing w:after="100" w:line="360" w:lineRule="auto" w:before="0"/>
      </w:pPr>
      <w:r>
        <w:rPr>
          <w:b w:val="0"/>
        </w:rPr>
        <w:t>42. ‘Paika’ is a traditional dance form associated with which Indian state?</w:t>
      </w:r>
    </w:p>
    <w:p>
      <w:pPr>
        <w:spacing w:before="0"/>
      </w:pPr>
      <w:r>
        <w:rPr>
          <w:b w:val="0"/>
        </w:rPr>
      </w:r>
    </w:p>
    <w:p>
      <w:pPr>
        <w:spacing w:after="100" w:before="0"/>
      </w:pPr>
      <w:r>
        <w:rPr>
          <w:b w:val="0"/>
        </w:rPr>
        <w:t>A. Uttarakhand</w:t>
      </w:r>
    </w:p>
    <w:p>
      <w:pPr>
        <w:spacing w:after="100" w:before="0"/>
      </w:pPr>
      <w:r>
        <w:rPr>
          <w:b w:val="0"/>
        </w:rPr>
        <w:t>B. Jharkhand</w:t>
      </w:r>
    </w:p>
    <w:p>
      <w:pPr>
        <w:spacing w:after="100" w:before="0"/>
      </w:pPr>
      <w:r>
        <w:rPr>
          <w:b w:val="0"/>
        </w:rPr>
        <w:t>C. Sikkim</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‘Paika’ is a traditional dance form associated with Jharkhand. Paika dance is mainly performed by the Munda community. Paikas were a group of soldiers who sacrificed their lives for the safety of the kingdom.</w:t>
      </w:r>
    </w:p>
    <w:p>
      <w:pPr>
        <w:spacing w:before="0"/>
      </w:pPr>
      <w:r>
        <w:rPr>
          <w:b w:val="0"/>
        </w:rPr>
      </w:r>
    </w:p>
    <w:p>
      <w:pPr>
        <w:spacing w:after="100" w:line="360" w:lineRule="auto" w:before="0"/>
      </w:pPr>
      <w:r>
        <w:rPr>
          <w:b w:val="0"/>
        </w:rPr>
        <w:t>43. Jagoi is a major style of which of the following forms of Indian classical dance?</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Jagoi is a major style of Manipuri, which is one of the forms of Indian classical dance.Manipuri dance originated in the northeastern state of Manipur and is known for its graceful movements, delicate hand gestures, and vibrant costumes.</w:t>
      </w:r>
    </w:p>
    <w:p>
      <w:pPr>
        <w:spacing w:before="0"/>
      </w:pPr>
      <w:r>
        <w:rPr>
          <w:b w:val="0"/>
        </w:rPr>
      </w:r>
    </w:p>
    <w:p>
      <w:pPr>
        <w:spacing w:after="100" w:line="360" w:lineRule="auto" w:before="0"/>
      </w:pPr>
      <w:r>
        <w:rPr>
          <w:b w:val="0"/>
        </w:rPr>
        <w:t>44. The Natyanjali Dance Festival is held every year during the months of February - March in the city of:</w:t>
      </w:r>
    </w:p>
    <w:p>
      <w:pPr>
        <w:spacing w:before="0"/>
      </w:pPr>
      <w:r>
        <w:rPr>
          <w:b w:val="0"/>
        </w:rPr>
      </w:r>
    </w:p>
    <w:p>
      <w:pPr>
        <w:spacing w:after="100" w:before="0"/>
      </w:pPr>
      <w:r>
        <w:rPr>
          <w:b w:val="0"/>
        </w:rPr>
        <w:t>A. Thanjavur</w:t>
      </w:r>
    </w:p>
    <w:p>
      <w:pPr>
        <w:spacing w:after="100" w:before="0"/>
      </w:pPr>
      <w:r>
        <w:rPr>
          <w:b w:val="0"/>
        </w:rPr>
        <w:t>B. Madurai</w:t>
      </w:r>
    </w:p>
    <w:p>
      <w:pPr>
        <w:spacing w:after="100" w:before="0"/>
      </w:pPr>
      <w:r>
        <w:rPr>
          <w:b w:val="0"/>
        </w:rPr>
        <w:t>C. Mahabalipuram</w:t>
      </w:r>
    </w:p>
    <w:p>
      <w:pPr>
        <w:spacing w:after="100" w:before="0"/>
      </w:pPr>
      <w:r>
        <w:rPr>
          <w:b w:val="0"/>
        </w:rPr>
        <w:t>D. Chidambaram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Chidambaram. Key Points Important Points Classical Dance State Bharatanatyam Tamil Nadu Kathak Uttar Pradesh Kuchipudi Andhra Pradesh Odissi Odisha Sattriya Assam Manipuri Manipur Mohiniyattam Kerala Additional Information Temples Located Brihadeeswara Temple Thanjavur,Tamil Naidu Shri Jagannath Temple Puri, Odisha Somnath Jyotirlinga Temple Veraval, Gujrat Lingaraja Temple Bhubaneshwar, Odisha Kamakhya Temple Guwahati, Assam</w:t>
      </w:r>
    </w:p>
    <w:p>
      <w:pPr>
        <w:spacing w:before="0"/>
      </w:pPr>
      <w:r>
        <w:rPr>
          <w:b w:val="0"/>
        </w:rPr>
        <w:t>• Every February and March, Natyyanjali Dance Festival is held in Parakara, Chidambaram Temple, Chidambaram, Tamil Nadu (Natyanjali Dance Festival). This is a five-day festival that begins on the auspicious day of Mahashivratri.</w:t>
      </w:r>
    </w:p>
    <w:p>
      <w:pPr>
        <w:spacing w:before="0"/>
      </w:pPr>
      <w:r>
        <w:rPr>
          <w:b w:val="0"/>
        </w:rPr>
        <w:t>• Natyanjali is an annual dance festival commemorating the Hindu Lord Shiva.</w:t>
      </w:r>
    </w:p>
    <w:p>
      <w:pPr>
        <w:spacing w:before="0"/>
      </w:pPr>
      <w:r>
        <w:rPr>
          <w:b w:val="0"/>
        </w:rPr>
        <w:t>• It originated around 1981 and was initially a relatively dark event.</w:t>
      </w:r>
    </w:p>
    <w:p>
      <w:pPr>
        <w:spacing w:before="0"/>
      </w:pPr>
      <w:r>
        <w:rPr>
          <w:b w:val="0"/>
        </w:rPr>
        <w:t>• The current version lasts about 13 days, and various styles of classical dance forms provide artistic support to the god Nataraja.</w:t>
      </w:r>
    </w:p>
    <w:p>
      <w:pPr>
        <w:spacing w:before="0"/>
      </w:pPr>
      <w:r>
        <w:rPr>
          <w:b w:val="0"/>
        </w:rPr>
      </w:r>
    </w:p>
    <w:p>
      <w:pPr>
        <w:spacing w:after="100" w:line="360" w:lineRule="auto" w:before="0"/>
      </w:pPr>
      <w:r>
        <w:rPr>
          <w:b w:val="0"/>
        </w:rPr>
        <w:t>45. Suggi is a famous folk dance form of _______ state of India.</w:t>
      </w:r>
    </w:p>
    <w:p>
      <w:pPr>
        <w:spacing w:before="0"/>
      </w:pPr>
      <w:r>
        <w:rPr>
          <w:b w:val="0"/>
        </w:rPr>
      </w:r>
    </w:p>
    <w:p>
      <w:pPr>
        <w:spacing w:after="100" w:before="0"/>
      </w:pPr>
      <w:r>
        <w:rPr>
          <w:b w:val="0"/>
        </w:rPr>
        <w:t>A. Karnataka</w:t>
      </w:r>
    </w:p>
    <w:p>
      <w:pPr>
        <w:spacing w:after="100" w:before="0"/>
      </w:pPr>
      <w:r>
        <w:rPr>
          <w:b w:val="0"/>
        </w:rPr>
        <w:t>B. Chhattisgarh</w:t>
      </w:r>
    </w:p>
    <w:p>
      <w:pPr>
        <w:spacing w:after="100" w:before="0"/>
      </w:pPr>
      <w:r>
        <w:rPr>
          <w:b w:val="0"/>
        </w:rPr>
        <w:t>C. Punjab</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Suggi: Important Points Other folk dances of Karnataka: Additional Information Classical dances of India: Dance Origin Bharat Natyam Tamilnadu Kuchipudi Andhrapradesh Kathakali Kerala Mohiniattam Kerala Odissi Odisha Manipuri Manipur Kathak Uttarpradesh Sattriya Assam</w:t>
      </w:r>
    </w:p>
    <w:p>
      <w:pPr>
        <w:spacing w:before="0"/>
      </w:pPr>
      <w:r>
        <w:rPr>
          <w:b w:val="0"/>
        </w:rPr>
        <w:t>• Suggi dance is also a harvesting festival in Karnataka.</w:t>
      </w:r>
    </w:p>
    <w:p>
      <w:pPr>
        <w:spacing w:before="0"/>
      </w:pPr>
      <w:r>
        <w:rPr>
          <w:b w:val="0"/>
        </w:rPr>
        <w:t>• It is mainly performed by Halakki Tribe.</w:t>
      </w:r>
    </w:p>
    <w:p>
      <w:pPr>
        <w:spacing w:before="0"/>
      </w:pPr>
      <w:r>
        <w:rPr>
          <w:b w:val="0"/>
        </w:rPr>
        <w:t>• Dollu Kunita</w:t>
      </w:r>
    </w:p>
    <w:p>
      <w:pPr>
        <w:spacing w:before="0"/>
      </w:pPr>
      <w:r>
        <w:rPr>
          <w:b w:val="0"/>
        </w:rPr>
        <w:t>• Togalu Gombeyata</w:t>
      </w:r>
    </w:p>
    <w:p>
      <w:pPr>
        <w:spacing w:before="0"/>
      </w:pPr>
      <w:r>
        <w:rPr>
          <w:b w:val="0"/>
        </w:rPr>
        <w:t>• Karaga</w:t>
      </w:r>
    </w:p>
    <w:p>
      <w:pPr>
        <w:spacing w:before="0"/>
      </w:pPr>
      <w:r>
        <w:rPr>
          <w:b w:val="0"/>
        </w:rPr>
        <w:t>• Veeragaase</w:t>
      </w:r>
    </w:p>
    <w:p>
      <w:pPr>
        <w:spacing w:before="0"/>
      </w:pPr>
      <w:r>
        <w:rPr>
          <w:b w:val="0"/>
        </w:rPr>
        <w:t>• Kamsale</w:t>
      </w:r>
    </w:p>
    <w:p>
      <w:pPr>
        <w:spacing w:before="0"/>
      </w:pPr>
      <w:r>
        <w:rPr>
          <w:b w:val="0"/>
        </w:rPr>
        <w:t>• Goravara Kunita etc.</w:t>
      </w:r>
    </w:p>
    <w:p>
      <w:pPr>
        <w:spacing w:before="0"/>
      </w:pPr>
      <w:r>
        <w:rPr>
          <w:b w:val="0"/>
        </w:rPr>
      </w:r>
    </w:p>
    <w:p>
      <w:pPr>
        <w:spacing w:after="100" w:line="360" w:lineRule="auto" w:before="0"/>
      </w:pPr>
      <w:r>
        <w:rPr>
          <w:b w:val="0"/>
        </w:rPr>
        <w:t>46. Gair dance is performed by the ________ community of Rajasthan.</w:t>
      </w:r>
    </w:p>
    <w:p>
      <w:pPr>
        <w:spacing w:before="0"/>
      </w:pPr>
      <w:r>
        <w:rPr>
          <w:b w:val="0"/>
        </w:rPr>
      </w:r>
    </w:p>
    <w:p>
      <w:pPr>
        <w:spacing w:after="100" w:before="0"/>
      </w:pPr>
      <w:r>
        <w:rPr>
          <w:b w:val="0"/>
        </w:rPr>
        <w:t>A. Bhil</w:t>
      </w:r>
    </w:p>
    <w:p>
      <w:pPr>
        <w:spacing w:after="100" w:before="0"/>
      </w:pPr>
      <w:r>
        <w:rPr>
          <w:b w:val="0"/>
        </w:rPr>
        <w:t>B. Gond</w:t>
      </w:r>
    </w:p>
    <w:p>
      <w:pPr>
        <w:spacing w:after="100" w:before="0"/>
      </w:pPr>
      <w:r>
        <w:rPr>
          <w:b w:val="0"/>
        </w:rPr>
        <w:t>C. Jat</w:t>
      </w:r>
    </w:p>
    <w:p>
      <w:pPr>
        <w:spacing w:after="100" w:before="0"/>
      </w:pPr>
      <w:r>
        <w:rPr>
          <w:b w:val="0"/>
        </w:rPr>
        <w:t>D. Gujjar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Bhil. Key Points Additional Information Some of the dances performed by different tribes of Rajasthan: Tribes Dance Gurjar Bhil Kanjar Garasia</w:t>
      </w:r>
    </w:p>
    <w:p>
      <w:pPr>
        <w:spacing w:before="0"/>
      </w:pPr>
      <w:r>
        <w:rPr>
          <w:b w:val="0"/>
        </w:rPr>
        <w:t>• Gawari, Hathimana, and Gair dance are performed by the Bhil tribes of Rajasthan.</w:t>
      </w:r>
    </w:p>
    <w:p>
      <w:pPr>
        <w:spacing w:before="0"/>
      </w:pPr>
      <w:r>
        <w:rPr>
          <w:b w:val="0"/>
        </w:rPr>
        <w:t>• Kalbelia, Bhawai, Shankariya, Paniyari, Indoni are the Professional folk dances of Rajasthan.</w:t>
      </w:r>
    </w:p>
    <w:p>
      <w:pPr>
        <w:spacing w:before="0"/>
      </w:pPr>
      <w:r>
        <w:rPr>
          <w:b w:val="0"/>
        </w:rPr>
        <w:t>• Agni, Terahtaali, Gavri, Languria, Ghoomar, Ghudla are social &amp; religious folk dances of Rajasthan.</w:t>
      </w:r>
    </w:p>
    <w:p>
      <w:pPr>
        <w:spacing w:before="0"/>
      </w:pPr>
      <w:r>
        <w:rPr>
          <w:b w:val="0"/>
        </w:rPr>
        <w:t>• Chari</w:t>
      </w:r>
    </w:p>
    <w:p>
      <w:pPr>
        <w:spacing w:before="0"/>
      </w:pPr>
      <w:r>
        <w:rPr>
          <w:b w:val="0"/>
        </w:rPr>
        <w:t>• Gavri, Hathimana, Gair</w:t>
      </w:r>
    </w:p>
    <w:p>
      <w:pPr>
        <w:spacing w:before="0"/>
      </w:pPr>
      <w:r>
        <w:rPr>
          <w:b w:val="0"/>
        </w:rPr>
        <w:t>• Chakri, Paijan, and Dhakad</w:t>
      </w:r>
    </w:p>
    <w:p>
      <w:pPr>
        <w:spacing w:before="0"/>
      </w:pPr>
      <w:r>
        <w:rPr>
          <w:b w:val="0"/>
        </w:rPr>
        <w:t>• Loor, Walar, Javada, Koodh, Mandhal</w:t>
      </w:r>
    </w:p>
    <w:p>
      <w:pPr>
        <w:spacing w:before="0"/>
      </w:pPr>
      <w:r>
        <w:rPr>
          <w:b w:val="0"/>
        </w:rPr>
      </w:r>
    </w:p>
    <w:p>
      <w:pPr>
        <w:spacing w:after="100" w:line="360" w:lineRule="auto" w:before="0"/>
      </w:pPr>
      <w:r>
        <w:rPr>
          <w:b w:val="0"/>
        </w:rPr>
        <w:t>47. Dumhal is a famous folk dance of which of the following states or Union Territory?</w:t>
      </w:r>
    </w:p>
    <w:p>
      <w:pPr>
        <w:spacing w:before="0"/>
      </w:pPr>
      <w:r>
        <w:rPr>
          <w:b w:val="0"/>
        </w:rPr>
      </w:r>
    </w:p>
    <w:p>
      <w:pPr>
        <w:spacing w:after="100" w:before="0"/>
      </w:pPr>
      <w:r>
        <w:rPr>
          <w:b w:val="0"/>
        </w:rPr>
        <w:t>A. Uttarakhand</w:t>
      </w:r>
    </w:p>
    <w:p>
      <w:pPr>
        <w:spacing w:after="100" w:before="0"/>
      </w:pPr>
      <w:r>
        <w:rPr>
          <w:b w:val="0"/>
        </w:rPr>
        <w:t>B. Chhattisgarh</w:t>
      </w:r>
    </w:p>
    <w:p>
      <w:pPr>
        <w:spacing w:after="100" w:before="0"/>
      </w:pPr>
      <w:r>
        <w:rPr>
          <w:b w:val="0"/>
        </w:rPr>
        <w:t>C. Madhya Pradesh</w:t>
      </w:r>
    </w:p>
    <w:p>
      <w:pPr>
        <w:spacing w:after="100" w:before="0"/>
      </w:pPr>
      <w:r>
        <w:rPr>
          <w:b w:val="0"/>
        </w:rPr>
        <w:t>D. Jammu and Kashmir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Jammu and Kashmir. Key Points Additional Information</w:t>
      </w:r>
    </w:p>
    <w:p>
      <w:pPr>
        <w:spacing w:before="0"/>
      </w:pPr>
      <w:r>
        <w:rPr>
          <w:b w:val="0"/>
        </w:rPr>
        <w:t>• Dumhal is a famous folk dance of Jammu and Kashmir.</w:t>
      </w:r>
    </w:p>
    <w:p>
      <w:pPr>
        <w:spacing w:before="0"/>
      </w:pPr>
      <w:r>
        <w:rPr>
          <w:b w:val="0"/>
        </w:rPr>
        <w:t>• The Dumhal dance is the popular folk dance of Jammu and Kashmir.</w:t>
      </w:r>
    </w:p>
    <w:p>
      <w:pPr>
        <w:spacing w:before="0"/>
      </w:pPr>
      <w:r>
        <w:rPr>
          <w:b w:val="0"/>
        </w:rPr>
        <w:t>• This dance is only performed by the men of the Wattal tribe of the region.</w:t>
      </w:r>
    </w:p>
    <w:p>
      <w:pPr>
        <w:spacing w:before="0"/>
      </w:pPr>
      <w:r>
        <w:rPr>
          <w:b w:val="0"/>
        </w:rPr>
        <w:t>• It is presented on specific auspicious occasions in the tribe.</w:t>
      </w:r>
    </w:p>
    <w:p>
      <w:pPr>
        <w:spacing w:before="0"/>
      </w:pPr>
      <w:r>
        <w:rPr>
          <w:b w:val="0"/>
        </w:rPr>
        <w:t>• The songs on which the dancers perform are folk songs that are sung by them in chorus.</w:t>
      </w:r>
    </w:p>
    <w:p>
      <w:pPr>
        <w:spacing w:before="0"/>
      </w:pPr>
      <w:r>
        <w:rPr>
          <w:b w:val="0"/>
        </w:rPr>
        <w:t>• Rauf, Hikat, Mandjas, Kud Dandi Nach, and Damali are some other folk dances of Jammu and Kashmir</w:t>
      </w:r>
    </w:p>
    <w:p>
      <w:pPr>
        <w:spacing w:before="0"/>
      </w:pPr>
      <w:r>
        <w:rPr>
          <w:b w:val="0"/>
        </w:rPr>
        <w:t>• Pandav Nritya, Bhotia Dance, and Cholia Dance are the folk dances of Uttarakhand.</w:t>
      </w:r>
    </w:p>
    <w:p>
      <w:pPr>
        <w:spacing w:before="0"/>
      </w:pPr>
      <w:r>
        <w:rPr>
          <w:b w:val="0"/>
        </w:rPr>
        <w:t>• Saila Dance, Karma Dance, Sua Nacha, Pandavani, and Panthi Dance are the folk dances of Chhattisgarh.</w:t>
      </w:r>
    </w:p>
    <w:p>
      <w:pPr>
        <w:spacing w:before="0"/>
      </w:pPr>
      <w:r>
        <w:rPr>
          <w:b w:val="0"/>
        </w:rPr>
        <w:t>• Jawara, Matki, Aada, Khada Nach, Phulpati and Grida Dance are the folk dances of Madhya Pradesh.</w:t>
      </w:r>
    </w:p>
    <w:p>
      <w:pPr>
        <w:spacing w:before="0"/>
      </w:pPr>
      <w:r>
        <w:rPr>
          <w:b w:val="0"/>
        </w:rPr>
      </w:r>
    </w:p>
    <w:p>
      <w:pPr>
        <w:spacing w:after="100" w:line="360" w:lineRule="auto" w:before="0"/>
      </w:pPr>
      <w:r>
        <w:rPr>
          <w:b w:val="0"/>
        </w:rPr>
        <w:t>48. The ‘Lezim’ dance form is peculiar to which of the following states?</w:t>
      </w:r>
    </w:p>
    <w:p>
      <w:pPr>
        <w:spacing w:before="0"/>
      </w:pPr>
      <w:r>
        <w:rPr>
          <w:b w:val="0"/>
        </w:rPr>
      </w:r>
    </w:p>
    <w:p>
      <w:pPr>
        <w:spacing w:after="100" w:before="0"/>
      </w:pPr>
      <w:r>
        <w:rPr>
          <w:b w:val="0"/>
        </w:rPr>
        <w:t>A. Karnataka</w:t>
      </w:r>
    </w:p>
    <w:p>
      <w:pPr>
        <w:spacing w:after="100" w:before="0"/>
      </w:pPr>
      <w:r>
        <w:rPr>
          <w:b w:val="0"/>
        </w:rPr>
        <w:t>B. Bihar</w:t>
      </w:r>
    </w:p>
    <w:p>
      <w:pPr>
        <w:spacing w:after="100" w:before="0"/>
      </w:pPr>
      <w:r>
        <w:rPr>
          <w:b w:val="0"/>
        </w:rPr>
        <w:t>C. Maharashtra</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Maharashtra. Key Points Additional Information State Dance Karnataka Bihar Gujarat</w:t>
      </w:r>
    </w:p>
    <w:p>
      <w:pPr>
        <w:spacing w:before="0"/>
      </w:pPr>
      <w:r>
        <w:rPr>
          <w:b w:val="0"/>
        </w:rPr>
        <w:t>• The ‘Lezim’ dance form is peculiar to Maharashtra states.</w:t>
      </w:r>
    </w:p>
    <w:p>
      <w:pPr>
        <w:spacing w:before="0"/>
      </w:pPr>
      <w:r>
        <w:rPr>
          <w:b w:val="0"/>
        </w:rPr>
        <w:t>• Lezim is a group dance that is performed in formations of two or four in the villages of Maharashtra. Lezim performed in colorful costumes, the dance involves a dholki and all the dancers carry Lezim which an instrument with jingling cymbals.</w:t>
      </w:r>
    </w:p>
    <w:p>
      <w:pPr>
        <w:spacing w:before="0"/>
      </w:pPr>
      <w:r>
        <w:rPr>
          <w:b w:val="0"/>
        </w:rPr>
        <w:t>• It is often played during the Ganesh festival.</w:t>
      </w:r>
    </w:p>
    <w:p>
      <w:pPr>
        <w:spacing w:before="0"/>
      </w:pPr>
      <w:r>
        <w:rPr>
          <w:b w:val="0"/>
        </w:rPr>
        <w:t>• Other important dances of Maharashtra: Lavani, Nakata, Koli, Gafa, Dahikala.</w:t>
      </w:r>
    </w:p>
    <w:p>
      <w:pPr>
        <w:spacing w:before="0"/>
      </w:pPr>
      <w:r>
        <w:rPr>
          <w:b w:val="0"/>
        </w:rPr>
        <w:t>• Yakshagan, Huttari, Suggi, Kunitha, Karga, Lambi.</w:t>
      </w:r>
    </w:p>
    <w:p>
      <w:pPr>
        <w:spacing w:before="0"/>
      </w:pPr>
      <w:r>
        <w:rPr>
          <w:b w:val="0"/>
        </w:rPr>
        <w:t>• Jata-Jatin, Bakho-Bakhain, Panwariya, Sama Chakwa, Bidesia.</w:t>
      </w:r>
    </w:p>
    <w:p>
      <w:pPr>
        <w:spacing w:before="0"/>
      </w:pPr>
      <w:r>
        <w:rPr>
          <w:b w:val="0"/>
        </w:rPr>
        <w:t>• Garba, Dandiya, Bhavai,Tippani, Hudo</w:t>
      </w:r>
    </w:p>
    <w:p>
      <w:pPr>
        <w:spacing w:before="0"/>
      </w:pPr>
      <w:r>
        <w:rPr>
          <w:b w:val="0"/>
        </w:rPr>
      </w:r>
    </w:p>
    <w:p>
      <w:pPr>
        <w:spacing w:after="100" w:line="360" w:lineRule="auto" w:before="0"/>
      </w:pPr>
      <w:r>
        <w:rPr>
          <w:b w:val="0"/>
        </w:rPr>
        <w:t>49. Which of the following dance forms is also known as the 'Royal Dance of Ladakh'?</w:t>
      </w:r>
    </w:p>
    <w:p>
      <w:pPr>
        <w:spacing w:before="0"/>
      </w:pPr>
      <w:r>
        <w:rPr>
          <w:b w:val="0"/>
        </w:rPr>
      </w:r>
    </w:p>
    <w:p>
      <w:pPr>
        <w:spacing w:after="100" w:before="0"/>
      </w:pPr>
      <w:r>
        <w:rPr>
          <w:b w:val="0"/>
        </w:rPr>
        <w:t>A. Yak dance</w:t>
      </w:r>
    </w:p>
    <w:p>
      <w:pPr>
        <w:spacing w:after="100" w:before="0"/>
      </w:pPr>
      <w:r>
        <w:rPr>
          <w:b w:val="0"/>
        </w:rPr>
        <w:t>B. Koshan dance</w:t>
      </w:r>
    </w:p>
    <w:p>
      <w:pPr>
        <w:spacing w:after="100" w:before="0"/>
      </w:pPr>
      <w:r>
        <w:rPr>
          <w:b w:val="0"/>
        </w:rPr>
        <w:t>C. Jabro dance</w:t>
      </w:r>
    </w:p>
    <w:p>
      <w:pPr>
        <w:spacing w:after="100" w:before="0"/>
      </w:pPr>
      <w:r>
        <w:rPr>
          <w:b w:val="0"/>
        </w:rPr>
        <w:t>D. Shondol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Shondol is a famous dance, which artistes used to perform for the king of Ladakh.</w:t>
      </w:r>
    </w:p>
    <w:p>
      <w:pPr>
        <w:spacing w:before="0"/>
      </w:pPr>
      <w:r>
        <w:rPr>
          <w:b w:val="0"/>
        </w:rPr>
        <w:t>• Shondol is a famous dance, which used to be performed by artists for King of Ladakh on a special occasion</w:t>
      </w:r>
    </w:p>
    <w:p>
      <w:pPr>
        <w:spacing w:before="0"/>
      </w:pPr>
      <w:r>
        <w:rPr>
          <w:b w:val="0"/>
        </w:rPr>
      </w:r>
    </w:p>
    <w:p>
      <w:pPr>
        <w:spacing w:after="100" w:line="360" w:lineRule="auto" w:before="0"/>
      </w:pPr>
      <w:r>
        <w:rPr>
          <w:b w:val="0"/>
        </w:rPr>
        <w:t>50. Which of the following dances is in UNESCO's Intangible Heritage List?</w:t>
      </w:r>
    </w:p>
    <w:p>
      <w:pPr>
        <w:spacing w:before="0"/>
      </w:pPr>
      <w:r>
        <w:rPr>
          <w:b w:val="0"/>
        </w:rPr>
      </w:r>
    </w:p>
    <w:p>
      <w:pPr>
        <w:spacing w:after="100" w:before="0"/>
      </w:pPr>
      <w:r>
        <w:rPr>
          <w:b w:val="0"/>
        </w:rPr>
        <w:t>A. Fugdi</w:t>
      </w:r>
    </w:p>
    <w:p>
      <w:pPr>
        <w:spacing w:after="100" w:before="0"/>
      </w:pPr>
      <w:r>
        <w:rPr>
          <w:b w:val="0"/>
        </w:rPr>
        <w:t>B. Jhoomar</w:t>
      </w:r>
    </w:p>
    <w:p>
      <w:pPr>
        <w:spacing w:after="100" w:before="0"/>
      </w:pPr>
      <w:r>
        <w:rPr>
          <w:b w:val="0"/>
        </w:rPr>
        <w:t>C. Dalkhai</w:t>
      </w:r>
    </w:p>
    <w:p>
      <w:pPr>
        <w:spacing w:after="100" w:before="0"/>
      </w:pPr>
      <w:r>
        <w:rPr>
          <w:b w:val="0"/>
        </w:rPr>
        <w:t>D. Chhau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Chhau dance included in UNESCO's Intangible Heritage list in the year 2010. Chhau, a unique form of masked dance, is preserved by the royal family of Saraikela, the former state of Jharkhand.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