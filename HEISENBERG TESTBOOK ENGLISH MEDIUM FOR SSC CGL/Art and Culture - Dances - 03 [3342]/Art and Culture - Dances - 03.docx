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'Sattriya' dance is predominantly practiced in which of the following states of India?</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Assam</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Sattriya dance originated in the monasteries (Sattras) of Assam as part of the neo-Vaishnavite movement led by Srimanta Sankardev in the 15th century. It emphasizes the chanting of one deity's name, particularly Radha Krishna themes. Recognized as a classical dance by the Sangeet Natak Akademi in 2000, Sattriya involves dhemali, drum playing (gayan bayan), and hand gestures. Prominent artists include Guru Jatin Goswami and Sharodi Saikia. The dance is deeply rooted in devotional songs composed by Sankardev.</w:t>
      </w:r>
    </w:p>
    <w:p>
      <w:pPr>
        <w:spacing w:before="0"/>
      </w:pPr>
      <w:r>
        <w:rPr>
          <w:b w:val="0"/>
        </w:rPr>
      </w:r>
    </w:p>
    <w:p>
      <w:pPr>
        <w:spacing w:after="100" w:line="360" w:lineRule="auto" w:before="0"/>
      </w:pPr>
      <w:r>
        <w:rPr>
          <w:b w:val="0"/>
        </w:rPr>
        <w:t>2. Which among the following is not a stringed instrument?</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Santoor</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Table. Key Points Additional Information Sitar: Santoor: Sarod:</w:t>
      </w:r>
    </w:p>
    <w:p>
      <w:pPr>
        <w:spacing w:before="0"/>
      </w:pPr>
      <w:r>
        <w:rPr>
          <w:b w:val="0"/>
        </w:rPr>
        <w:t>• Percussion instrument integral to Indian classical music.</w:t>
      </w:r>
    </w:p>
    <w:p>
      <w:pPr>
        <w:spacing w:before="0"/>
      </w:pPr>
      <w:r>
        <w:rPr>
          <w:b w:val="0"/>
        </w:rPr>
        <w:t>• Consists of two hand-played drums: the smaller dayan and larger bayan.</w:t>
      </w:r>
    </w:p>
    <w:p>
      <w:pPr>
        <w:spacing w:before="0"/>
      </w:pPr>
      <w:r>
        <w:rPr>
          <w:b w:val="0"/>
        </w:rPr>
        <w:t>• Dayan is typically made of wood, while bayan has a metal or clay body.</w:t>
      </w:r>
    </w:p>
    <w:p>
      <w:pPr>
        <w:spacing w:before="0"/>
      </w:pPr>
      <w:r>
        <w:rPr>
          <w:b w:val="0"/>
        </w:rPr>
        <w:t>• Played with fingers and palms, creating intricate rhythms and patterns.</w:t>
      </w:r>
    </w:p>
    <w:p>
      <w:pPr>
        <w:spacing w:before="0"/>
      </w:pPr>
      <w:r>
        <w:rPr>
          <w:b w:val="0"/>
        </w:rPr>
        <w:t>• Versatile, used in various genres including classical, devotional, and fusion music.</w:t>
      </w:r>
    </w:p>
    <w:p>
      <w:pPr>
        <w:spacing w:before="0"/>
      </w:pPr>
      <w:r>
        <w:rPr>
          <w:b w:val="0"/>
        </w:rPr>
        <w:t>• Notable for its ability to produce a wide range of tones and dynamics.</w:t>
      </w:r>
    </w:p>
    <w:p>
      <w:pPr>
        <w:spacing w:before="0"/>
      </w:pPr>
      <w:r>
        <w:rPr>
          <w:b w:val="0"/>
        </w:rPr>
        <w:t>• Plays a crucial role in accompanying other instruments and vocal performances.</w:t>
      </w:r>
    </w:p>
    <w:p>
      <w:pPr>
        <w:spacing w:before="0"/>
      </w:pPr>
      <w:r>
        <w:rPr>
          <w:b w:val="0"/>
        </w:rPr>
        <w:t>• Traditional Indian stringed instrument.</w:t>
      </w:r>
    </w:p>
    <w:p>
      <w:pPr>
        <w:spacing w:before="0"/>
      </w:pPr>
      <w:r>
        <w:rPr>
          <w:b w:val="0"/>
        </w:rPr>
        <w:t>• Long neck, movable frets, and resonating gourd body.</w:t>
      </w:r>
    </w:p>
    <w:p>
      <w:pPr>
        <w:spacing w:before="0"/>
      </w:pPr>
      <w:r>
        <w:rPr>
          <w:b w:val="0"/>
        </w:rPr>
        <w:t>• Played by plucking with a wire fingerpick (mizrab).</w:t>
      </w:r>
    </w:p>
    <w:p>
      <w:pPr>
        <w:spacing w:before="0"/>
      </w:pPr>
      <w:r>
        <w:rPr>
          <w:b w:val="0"/>
        </w:rPr>
        <w:t>• Features bending technique for pitch manipulation.</w:t>
      </w:r>
    </w:p>
    <w:p>
      <w:pPr>
        <w:spacing w:before="0"/>
      </w:pPr>
      <w:r>
        <w:rPr>
          <w:b w:val="0"/>
        </w:rPr>
        <w:t>• Hammered dulcimer of Persian origin.</w:t>
      </w:r>
    </w:p>
    <w:p>
      <w:pPr>
        <w:spacing w:before="0"/>
      </w:pPr>
      <w:r>
        <w:rPr>
          <w:b w:val="0"/>
        </w:rPr>
        <w:t>• Flat, trapezoid-shaped wooden body with metal strings.</w:t>
      </w:r>
    </w:p>
    <w:p>
      <w:pPr>
        <w:spacing w:before="0"/>
      </w:pPr>
      <w:r>
        <w:rPr>
          <w:b w:val="0"/>
        </w:rPr>
        <w:t>• Played with wooden mallets for melodic and rhythmic patterns.</w:t>
      </w:r>
    </w:p>
    <w:p>
      <w:pPr>
        <w:spacing w:before="0"/>
      </w:pPr>
      <w:r>
        <w:rPr>
          <w:b w:val="0"/>
        </w:rPr>
        <w:t>• Delicate nuances achieved through variations in stroke and pressure.</w:t>
      </w:r>
    </w:p>
    <w:p>
      <w:pPr>
        <w:spacing w:before="0"/>
      </w:pPr>
      <w:r>
        <w:rPr>
          <w:b w:val="0"/>
        </w:rPr>
        <w:t>• Fretless, plucked instrument from Afghanistan.</w:t>
      </w:r>
    </w:p>
    <w:p>
      <w:pPr>
        <w:spacing w:before="0"/>
      </w:pPr>
      <w:r>
        <w:rPr>
          <w:b w:val="0"/>
        </w:rPr>
        <w:t>• Essential in North Indian classical music.</w:t>
      </w:r>
    </w:p>
    <w:p>
      <w:pPr>
        <w:spacing w:before="0"/>
      </w:pPr>
      <w:r>
        <w:rPr>
          <w:b w:val="0"/>
        </w:rPr>
        <w:t>• Features metal fingerboard, absence of frets, and sympathetic strings.</w:t>
      </w:r>
    </w:p>
    <w:p>
      <w:pPr>
        <w:spacing w:before="0"/>
      </w:pPr>
      <w:r>
        <w:rPr>
          <w:b w:val="0"/>
        </w:rPr>
        <w:t>• Played with a coconut shell plectrum, known for deep, resonant sound.</w:t>
      </w:r>
    </w:p>
    <w:p>
      <w:pPr>
        <w:spacing w:before="0"/>
      </w:pPr>
      <w:r>
        <w:rPr>
          <w:b w:val="0"/>
        </w:rPr>
      </w:r>
    </w:p>
    <w:p>
      <w:pPr>
        <w:spacing w:after="100" w:line="360" w:lineRule="auto" w:before="0"/>
      </w:pPr>
      <w:r>
        <w:rPr>
          <w:b w:val="0"/>
        </w:rPr>
        <w:t>3. Guru Bipin Singh is associated with ________ dance form of India.</w:t>
      </w:r>
    </w:p>
    <w:p>
      <w:pPr>
        <w:spacing w:before="0"/>
      </w:pPr>
      <w:r>
        <w:rPr>
          <w:b w:val="0"/>
        </w:rPr>
      </w:r>
    </w:p>
    <w:p>
      <w:pPr>
        <w:spacing w:after="100" w:before="0"/>
      </w:pPr>
      <w:r>
        <w:rPr>
          <w:b w:val="0"/>
        </w:rPr>
        <w:t>A. Kathak</w:t>
      </w:r>
    </w:p>
    <w:p>
      <w:pPr>
        <w:spacing w:after="100" w:before="0"/>
      </w:pPr>
      <w:r>
        <w:rPr>
          <w:b w:val="0"/>
        </w:rPr>
        <w:t>B. Kalbelia</w:t>
      </w:r>
    </w:p>
    <w:p>
      <w:pPr>
        <w:spacing w:after="100" w:before="0"/>
      </w:pPr>
      <w:r>
        <w:rPr>
          <w:b w:val="0"/>
        </w:rPr>
        <w:t>C. Manipuri</w:t>
      </w:r>
    </w:p>
    <w:p>
      <w:pPr>
        <w:spacing w:after="100" w:before="0"/>
      </w:pPr>
      <w:r>
        <w:rPr>
          <w:b w:val="0"/>
        </w:rPr>
        <w:t>D. Bachata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Guru Bipin Singh was a director, choreographer, and teacher of Manipuri dance.The Manipuri Dance also referred to as the Manipuri Raas Leela, is one of the eight major Indian classical dance forms, originating from the state of Manipur.</w:t>
      </w:r>
    </w:p>
    <w:p>
      <w:pPr>
        <w:spacing w:before="0"/>
      </w:pPr>
      <w:r>
        <w:rPr>
          <w:b w:val="0"/>
        </w:rPr>
      </w:r>
    </w:p>
    <w:p>
      <w:pPr>
        <w:spacing w:after="100" w:line="360" w:lineRule="auto" w:before="0"/>
      </w:pPr>
      <w:r>
        <w:rPr>
          <w:b w:val="0"/>
        </w:rPr>
        <w:t>4. The _____ is a tribal dance from the Bhil community of Rajasthan.</w:t>
      </w:r>
    </w:p>
    <w:p>
      <w:pPr>
        <w:spacing w:before="0"/>
      </w:pPr>
      <w:r>
        <w:rPr>
          <w:b w:val="0"/>
        </w:rPr>
      </w:r>
    </w:p>
    <w:p>
      <w:pPr>
        <w:spacing w:after="100" w:before="0"/>
      </w:pPr>
      <w:r>
        <w:rPr>
          <w:b w:val="0"/>
        </w:rPr>
        <w:t>A. Bihu</w:t>
      </w:r>
    </w:p>
    <w:p>
      <w:pPr>
        <w:spacing w:after="100" w:before="0"/>
      </w:pPr>
      <w:r>
        <w:rPr>
          <w:b w:val="0"/>
        </w:rPr>
        <w:t>B. Garba</w:t>
      </w:r>
    </w:p>
    <w:p>
      <w:pPr>
        <w:spacing w:after="100" w:before="0"/>
      </w:pPr>
      <w:r>
        <w:rPr>
          <w:b w:val="0"/>
        </w:rPr>
        <w:t>C. Raas Leela</w:t>
      </w:r>
    </w:p>
    <w:p>
      <w:pPr>
        <w:spacing w:after="100" w:before="0"/>
      </w:pPr>
      <w:r>
        <w:rPr>
          <w:b w:val="0"/>
        </w:rPr>
        <w:t>D. Ghoomar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body { font-family: Arial, sans-serif; line-height: 1.6; margin: 20px; } h1, h2 { color: #333; } .formula, .comparison { border: 1px solid #ccc; padding: 10px; margin-bottom: 20px; } .comparison table { width: 100%; border-collapse: collapse; } .comparison th, .comparison td { border: 1px solid #ccc; padding: 8px; text-align: left; } .comparison th { background-color: #f2f2f2; }</w:t>
      </w:r>
    </w:p>
    <w:p>
      <w:pPr>
        <w:spacing w:before="0"/>
      </w:pPr>
      <w:r>
        <w:rPr>
          <w:b w:val="0"/>
        </w:rPr>
      </w:r>
    </w:p>
    <w:p>
      <w:pPr>
        <w:spacing w:after="100" w:line="360" w:lineRule="auto" w:before="0"/>
      </w:pPr>
      <w:r>
        <w:rPr>
          <w:b w:val="0"/>
        </w:rPr>
        <w:t>5. Which of the following dances is NOT a part of the Odia culture?</w:t>
      </w:r>
    </w:p>
    <w:p>
      <w:pPr>
        <w:spacing w:before="0"/>
      </w:pPr>
      <w:r>
        <w:rPr>
          <w:b w:val="0"/>
        </w:rPr>
      </w:r>
    </w:p>
    <w:p>
      <w:pPr>
        <w:spacing w:after="100" w:before="0"/>
      </w:pPr>
      <w:r>
        <w:rPr>
          <w:b w:val="0"/>
        </w:rPr>
        <w:t>A. Kathakali</w:t>
      </w:r>
    </w:p>
    <w:p>
      <w:pPr>
        <w:spacing w:after="100" w:before="0"/>
      </w:pPr>
      <w:r>
        <w:rPr>
          <w:b w:val="0"/>
        </w:rPr>
        <w:t>B. Gotipua</w:t>
      </w:r>
    </w:p>
    <w:p>
      <w:pPr>
        <w:spacing w:after="100" w:before="0"/>
      </w:pPr>
      <w:r>
        <w:rPr>
          <w:b w:val="0"/>
        </w:rPr>
        <w:t>C. Paika</w:t>
      </w:r>
    </w:p>
    <w:p>
      <w:pPr>
        <w:spacing w:after="100" w:before="0"/>
      </w:pPr>
      <w:r>
        <w:rPr>
          <w:b w:val="0"/>
        </w:rPr>
        <w:t>D. Dalkhai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Kathakali is a classical dance form from Kerala, distinct from the Odia culture. In contrast, Gotipua is a traditional dance performed by young boys dressed as female dancers, Paika is a martial dance showcasing the valor of Odishan warriors, and Dalkhai is a folk dance performed during the Dussehra festival by tribal communities. Odisha is renowned for its diverse dance traditions, including the classical dance form Odissi, as well as other notable dances like Chhau and Ghumura. Kathakali is characterized by its elaborate costumes, makeup, and expressive storytelling through facial expressions.</w:t>
      </w:r>
    </w:p>
    <w:p>
      <w:pPr>
        <w:spacing w:before="0"/>
      </w:pPr>
      <w:r>
        <w:rPr>
          <w:b w:val="0"/>
        </w:rPr>
      </w:r>
    </w:p>
    <w:p>
      <w:pPr>
        <w:spacing w:after="100" w:line="360" w:lineRule="auto" w:before="0"/>
      </w:pPr>
      <w:r>
        <w:rPr>
          <w:b w:val="0"/>
        </w:rPr>
        <w:t>6. Which of the following is a dance form that originated in Assam?</w:t>
      </w:r>
    </w:p>
    <w:p>
      <w:pPr>
        <w:spacing w:before="0"/>
      </w:pPr>
      <w:r>
        <w:rPr>
          <w:b w:val="0"/>
        </w:rPr>
      </w:r>
    </w:p>
    <w:p>
      <w:pPr>
        <w:spacing w:after="100" w:before="0"/>
      </w:pPr>
      <w:r>
        <w:rPr>
          <w:b w:val="0"/>
        </w:rPr>
        <w:t>A. Sattriya</w:t>
      </w:r>
    </w:p>
    <w:p>
      <w:pPr>
        <w:spacing w:after="100" w:before="0"/>
      </w:pPr>
      <w:r>
        <w:rPr>
          <w:b w:val="0"/>
        </w:rPr>
        <w:t>B. Lavani</w:t>
      </w:r>
    </w:p>
    <w:p>
      <w:pPr>
        <w:spacing w:after="100" w:before="0"/>
      </w:pPr>
      <w:r>
        <w:rPr>
          <w:b w:val="0"/>
        </w:rPr>
        <w:t>C. Gotipua</w:t>
      </w:r>
    </w:p>
    <w:p>
      <w:pPr>
        <w:spacing w:after="100" w:before="0"/>
      </w:pPr>
      <w:r>
        <w:rPr>
          <w:b w:val="0"/>
        </w:rPr>
        <w:t>D. Chhau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Satriya. Key Points Additional Information</w:t>
      </w:r>
    </w:p>
    <w:p>
      <w:pPr>
        <w:spacing w:before="0"/>
      </w:pPr>
      <w:r>
        <w:rPr>
          <w:b w:val="0"/>
        </w:rPr>
        <w:t>• Sattriya is a classical dance of Assam and it was introduced by Mahapurusha Sankaradeva.</w:t>
      </w:r>
    </w:p>
    <w:p>
      <w:pPr>
        <w:spacing w:before="0"/>
      </w:pPr>
      <w:r>
        <w:rPr>
          <w:b w:val="0"/>
        </w:rPr>
        <w:t>• Mahapurusha Sankaradeva: He was born in 1449 AD in Nagaon, Assam.</w:t>
      </w:r>
    </w:p>
    <w:p>
      <w:pPr>
        <w:spacing w:before="0"/>
      </w:pPr>
      <w:r>
        <w:rPr>
          <w:b w:val="0"/>
        </w:rPr>
        <w:t>• Sankardev inspired the Bhakti movement in Assam.</w:t>
      </w:r>
    </w:p>
    <w:p>
      <w:pPr>
        <w:spacing w:before="0"/>
      </w:pPr>
      <w:r>
        <w:rPr>
          <w:b w:val="0"/>
        </w:rPr>
        <w:t>• He was the founder of Ekasarana Dharma.</w:t>
      </w:r>
    </w:p>
    <w:p>
      <w:pPr>
        <w:spacing w:before="0"/>
      </w:pPr>
      <w:r>
        <w:rPr>
          <w:b w:val="0"/>
        </w:rPr>
        <w:t>• He is considered the father of the modern Assamese race.</w:t>
      </w:r>
    </w:p>
    <w:p>
      <w:pPr>
        <w:spacing w:before="0"/>
      </w:pPr>
      <w:r>
        <w:rPr>
          <w:b w:val="0"/>
        </w:rPr>
        <w:t>• Lavani: It is a folk dance of Maharashtra.</w:t>
      </w:r>
    </w:p>
    <w:p>
      <w:pPr>
        <w:spacing w:before="0"/>
      </w:pPr>
      <w:r>
        <w:rPr>
          <w:b w:val="0"/>
        </w:rPr>
        <w:t>• Women wearing ankle bells (Ghungroo) and 9-yard saree perform this dance on dholak beats.</w:t>
      </w:r>
    </w:p>
    <w:p>
      <w:pPr>
        <w:spacing w:before="0"/>
      </w:pPr>
      <w:r>
        <w:rPr>
          <w:b w:val="0"/>
        </w:rPr>
        <w:t>• The performers are called 'Nauvari' and the style of saree wearing is called Kashta.</w:t>
      </w:r>
    </w:p>
    <w:p>
      <w:pPr>
        <w:spacing w:before="0"/>
      </w:pPr>
      <w:r>
        <w:rPr>
          <w:b w:val="0"/>
        </w:rPr>
        <w:t>• It is performed on the themes of heroism, love devotion, sorrow, politics, and religion.</w:t>
      </w:r>
    </w:p>
    <w:p>
      <w:pPr>
        <w:spacing w:before="0"/>
      </w:pPr>
      <w:r>
        <w:rPr>
          <w:b w:val="0"/>
        </w:rPr>
        <w:t>• Odissi: The caves of Udayagiri-Khandagiri provide some of the earliest examples of Odissi dance.</w:t>
      </w:r>
    </w:p>
    <w:p>
      <w:pPr>
        <w:spacing w:before="0"/>
      </w:pPr>
      <w:r>
        <w:rPr>
          <w:b w:val="0"/>
        </w:rPr>
        <w:t>• It derives its name from the ‘Odra nritya’ mentioned in Natya Shastra.</w:t>
      </w:r>
    </w:p>
    <w:p>
      <w:pPr>
        <w:spacing w:before="0"/>
      </w:pPr>
      <w:r>
        <w:rPr>
          <w:b w:val="0"/>
        </w:rPr>
        <w:t>• It was mainly practised by the ‘maharis’ and patronized by the Jain king Kheravela.</w:t>
      </w:r>
    </w:p>
    <w:p>
      <w:pPr>
        <w:spacing w:before="0"/>
      </w:pPr>
      <w:r>
        <w:rPr>
          <w:b w:val="0"/>
        </w:rPr>
        <w:t>• The young boys were recruited and dressed as females for this dance form</w:t>
      </w:r>
    </w:p>
    <w:p>
      <w:pPr>
        <w:spacing w:before="0"/>
      </w:pPr>
      <w:r>
        <w:rPr>
          <w:b w:val="0"/>
        </w:rPr>
        <w:t>• These boys in the art form came to be known as ‘Gotipuas’.</w:t>
      </w:r>
    </w:p>
    <w:p>
      <w:pPr>
        <w:spacing w:before="0"/>
      </w:pPr>
      <w:r>
        <w:rPr>
          <w:b w:val="0"/>
        </w:rPr>
        <w:t>• Bihu: It is a festival of Assam.</w:t>
      </w:r>
    </w:p>
    <w:p>
      <w:pPr>
        <w:spacing w:before="0"/>
      </w:pPr>
      <w:r>
        <w:rPr>
          <w:b w:val="0"/>
        </w:rPr>
        <w:t>• This festival is celebrated 3 times a year Rongali or Bohag Bihu: April</w:t>
      </w:r>
    </w:p>
    <w:p>
      <w:pPr>
        <w:spacing w:before="0"/>
      </w:pPr>
      <w:r>
        <w:rPr>
          <w:b w:val="0"/>
        </w:rPr>
        <w:t>• Kati Bihu: October</w:t>
      </w:r>
    </w:p>
    <w:p>
      <w:pPr>
        <w:spacing w:before="0"/>
      </w:pPr>
      <w:r>
        <w:rPr>
          <w:b w:val="0"/>
        </w:rPr>
        <w:t>• Bhogali or Magh Bihu: January</w:t>
      </w:r>
    </w:p>
    <w:p>
      <w:pPr>
        <w:spacing w:before="0"/>
      </w:pPr>
      <w:r>
        <w:rPr>
          <w:b w:val="0"/>
        </w:rPr>
        <w:t>• Popir: Popir is the folk dance of Arunachal Pradesh.</w:t>
      </w:r>
    </w:p>
    <w:p>
      <w:pPr>
        <w:spacing w:before="0"/>
      </w:pPr>
      <w:r>
        <w:rPr>
          <w:b w:val="0"/>
        </w:rPr>
        <w:t>• Performed by Galo tribe of Arunachal Pradesh.</w:t>
      </w:r>
    </w:p>
    <w:p>
      <w:pPr>
        <w:spacing w:before="0"/>
      </w:pPr>
      <w:r>
        <w:rPr>
          <w:b w:val="0"/>
        </w:rPr>
        <w:t>• It is mainly performed by females.</w:t>
      </w:r>
    </w:p>
    <w:p>
      <w:pPr>
        <w:spacing w:before="0"/>
      </w:pPr>
      <w:r>
        <w:rPr>
          <w:b w:val="0"/>
        </w:rPr>
        <w:t>• Ponung: It is a folk dance of Arunachal Pradesh.</w:t>
      </w:r>
    </w:p>
    <w:p>
      <w:pPr>
        <w:spacing w:before="0"/>
      </w:pPr>
      <w:r>
        <w:rPr>
          <w:b w:val="0"/>
        </w:rPr>
        <w:t>• Performed by Adi tribe of Arunachal Pradesh.</w:t>
      </w:r>
    </w:p>
    <w:p>
      <w:pPr>
        <w:spacing w:before="0"/>
      </w:pPr>
      <w:r>
        <w:rPr>
          <w:b w:val="0"/>
        </w:rPr>
        <w:t>• Ponung dance is an important religious celebration for the Adi tribe.</w:t>
      </w:r>
    </w:p>
    <w:p>
      <w:pPr>
        <w:spacing w:before="0"/>
      </w:pPr>
      <w:r>
        <w:rPr>
          <w:b w:val="0"/>
        </w:rPr>
      </w:r>
    </w:p>
    <w:p>
      <w:pPr>
        <w:spacing w:after="100" w:line="360" w:lineRule="auto" w:before="0"/>
      </w:pPr>
      <w:r>
        <w:rPr>
          <w:b w:val="0"/>
        </w:rPr>
        <w:t>7. Pandit Lachhu Maharaj was primarily associated to which of the following dances?</w:t>
      </w:r>
    </w:p>
    <w:p>
      <w:pPr>
        <w:spacing w:before="0"/>
      </w:pPr>
      <w:r>
        <w:rPr>
          <w:b w:val="0"/>
        </w:rPr>
      </w:r>
    </w:p>
    <w:p>
      <w:pPr>
        <w:spacing w:after="100" w:before="0"/>
      </w:pPr>
      <w:r>
        <w:rPr>
          <w:b w:val="0"/>
        </w:rPr>
        <w:t>A. Odissi</w:t>
      </w:r>
    </w:p>
    <w:p>
      <w:pPr>
        <w:spacing w:after="100" w:before="0"/>
      </w:pPr>
      <w:r>
        <w:rPr>
          <w:b w:val="0"/>
        </w:rPr>
        <w:t>B. Manipuri</w:t>
      </w:r>
    </w:p>
    <w:p>
      <w:pPr>
        <w:spacing w:after="100" w:before="0"/>
      </w:pPr>
      <w:r>
        <w:rPr>
          <w:b w:val="0"/>
        </w:rPr>
        <w:t>C. Bharatnatyam</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Lachhu Maharaj was primarily associated with Kathak dance, which is a classical Indian dance form that originated in the northern regions of India.He was a renowned Kathak dancer and choreographer and was part of the famous Lucknow Gharana (school) of Kathak dance.</w:t>
      </w:r>
    </w:p>
    <w:p>
      <w:pPr>
        <w:spacing w:before="0"/>
      </w:pPr>
      <w:r>
        <w:rPr>
          <w:b w:val="0"/>
        </w:rPr>
      </w:r>
    </w:p>
    <w:p>
      <w:pPr>
        <w:spacing w:after="100" w:line="360" w:lineRule="auto" w:before="0"/>
      </w:pPr>
      <w:r>
        <w:rPr>
          <w:b w:val="0"/>
        </w:rPr>
        <w:t>8. In which of the following is reference of Indian Dance forms found?</w:t>
      </w:r>
    </w:p>
    <w:p>
      <w:pPr>
        <w:spacing w:before="0"/>
      </w:pPr>
      <w:r>
        <w:rPr>
          <w:b w:val="0"/>
        </w:rPr>
      </w:r>
    </w:p>
    <w:p>
      <w:pPr>
        <w:spacing w:after="100" w:before="0"/>
      </w:pPr>
      <w:r>
        <w:rPr>
          <w:b w:val="0"/>
        </w:rPr>
        <w:t>A. Abhang</w:t>
      </w:r>
    </w:p>
    <w:p>
      <w:pPr>
        <w:spacing w:after="100" w:before="0"/>
      </w:pPr>
      <w:r>
        <w:rPr>
          <w:b w:val="0"/>
        </w:rPr>
        <w:t>B. Kama sutra</w:t>
      </w:r>
    </w:p>
    <w:p>
      <w:pPr>
        <w:spacing w:after="100" w:before="0"/>
      </w:pPr>
      <w:r>
        <w:rPr>
          <w:b w:val="0"/>
        </w:rPr>
        <w:t>C. Natya Shashtra</w:t>
      </w:r>
    </w:p>
    <w:p>
      <w:pPr>
        <w:spacing w:after="100" w:before="0"/>
      </w:pPr>
      <w:r>
        <w:rPr>
          <w:b w:val="0"/>
        </w:rPr>
        <w:t>D. Brahma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Natya Shashtra. Note: List of Indian Classical dances: Dance forms State Bharatanatyam Tamil Nadu Kathak Uttar Pradesh Kathakali, Mohiniyattam Kerala Kuchipudi Andhra Pradesh Odissi Odisha Sattariya Assam Manipuri Manipur</w:t>
      </w:r>
    </w:p>
    <w:p>
      <w:pPr>
        <w:spacing w:before="0"/>
      </w:pPr>
      <w:r>
        <w:rPr>
          <w:b w:val="0"/>
        </w:rPr>
        <w:t>• Natya Shashtra reference of Indian Dance forms.</w:t>
      </w:r>
    </w:p>
    <w:p>
      <w:pPr>
        <w:spacing w:before="0"/>
      </w:pPr>
      <w:r>
        <w:rPr>
          <w:b w:val="0"/>
        </w:rPr>
        <w:t>• Natyashastra, in full Bharata Natyashastra, also called Natyasastra.</w:t>
      </w:r>
    </w:p>
    <w:p>
      <w:pPr>
        <w:spacing w:before="0"/>
      </w:pPr>
      <w:r>
        <w:rPr>
          <w:b w:val="0"/>
        </w:rPr>
      </w:r>
    </w:p>
    <w:p>
      <w:pPr>
        <w:spacing w:after="100" w:line="360" w:lineRule="auto" w:before="0"/>
      </w:pPr>
      <w:r>
        <w:rPr>
          <w:b w:val="0"/>
        </w:rPr>
        <w:t>9. Who among the following is a famous classical dancer?</w:t>
      </w:r>
    </w:p>
    <w:p>
      <w:pPr>
        <w:spacing w:before="0"/>
      </w:pPr>
      <w:r>
        <w:rPr>
          <w:b w:val="0"/>
        </w:rPr>
      </w:r>
    </w:p>
    <w:p>
      <w:pPr>
        <w:spacing w:after="100" w:before="0"/>
      </w:pPr>
      <w:r>
        <w:rPr>
          <w:b w:val="0"/>
        </w:rPr>
        <w:t>A. Pratibha Ray</w:t>
      </w:r>
    </w:p>
    <w:p>
      <w:pPr>
        <w:spacing w:after="100" w:before="0"/>
      </w:pPr>
      <w:r>
        <w:rPr>
          <w:b w:val="0"/>
        </w:rPr>
        <w:t>B. S Janaki</w:t>
      </w:r>
    </w:p>
    <w:p>
      <w:pPr>
        <w:spacing w:after="100" w:before="0"/>
      </w:pPr>
      <w:r>
        <w:rPr>
          <w:b w:val="0"/>
        </w:rPr>
        <w:t>C. Asha Bhosle</w:t>
      </w:r>
    </w:p>
    <w:p>
      <w:pPr>
        <w:spacing w:after="100" w:before="0"/>
      </w:pPr>
      <w:r>
        <w:rPr>
          <w:b w:val="0"/>
        </w:rPr>
        <w:t>D. Sonal Mansingh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Sonal Mansingh is a distinguished Indian classical dancer known for her expertise in Bharatanatyam and Odissi dance forms. She has been honored with numerous prestigious awards, including the Padma Vibhushan, Padma Bhushan, and Sangeet Natak Akademi Award.</w:t>
      </w:r>
    </w:p>
    <w:p>
      <w:pPr>
        <w:spacing w:before="0"/>
      </w:pPr>
      <w:r>
        <w:rPr>
          <w:b w:val="0"/>
        </w:rPr>
      </w:r>
    </w:p>
    <w:p>
      <w:pPr>
        <w:spacing w:after="100" w:line="360" w:lineRule="auto" w:before="0"/>
      </w:pPr>
      <w:r>
        <w:rPr>
          <w:b w:val="0"/>
        </w:rPr>
        <w:t>10. Which of the following personalities is a famous Bharatanatyam dancer?</w:t>
      </w:r>
    </w:p>
    <w:p>
      <w:pPr>
        <w:spacing w:before="0"/>
      </w:pPr>
      <w:r>
        <w:rPr>
          <w:b w:val="0"/>
        </w:rPr>
      </w:r>
    </w:p>
    <w:p>
      <w:pPr>
        <w:spacing w:after="100" w:before="0"/>
      </w:pPr>
      <w:r>
        <w:rPr>
          <w:b w:val="0"/>
        </w:rPr>
        <w:t>A. Birju Maharaj</w:t>
      </w:r>
    </w:p>
    <w:p>
      <w:pPr>
        <w:spacing w:after="100" w:before="0"/>
      </w:pPr>
      <w:r>
        <w:rPr>
          <w:b w:val="0"/>
        </w:rPr>
        <w:t>B. Padma Subrahmanyam</w:t>
      </w:r>
    </w:p>
    <w:p>
      <w:pPr>
        <w:spacing w:after="100" w:before="0"/>
      </w:pPr>
      <w:r>
        <w:rPr>
          <w:b w:val="0"/>
        </w:rPr>
        <w:t>C. Naik Siddiqui</w:t>
      </w:r>
    </w:p>
    <w:p>
      <w:pPr>
        <w:spacing w:after="100" w:before="0"/>
      </w:pPr>
      <w:r>
        <w:rPr>
          <w:b w:val="0"/>
        </w:rPr>
        <w:t>D. Saswati 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is a classical Indian dance form that originated in Tamil Nadu. Padma Subrahmanyam is not only a Bharatanatyam dancer but also a choreographer, research scholar, and music composer. Therefore, the correct answer to the question is option 2 - Padma Subrahmanyam.</w:t>
      </w:r>
    </w:p>
    <w:p>
      <w:pPr>
        <w:spacing w:before="0"/>
      </w:pPr>
      <w:r>
        <w:rPr>
          <w:b w:val="0"/>
        </w:rPr>
      </w:r>
    </w:p>
    <w:p>
      <w:pPr>
        <w:spacing w:after="100" w:line="360" w:lineRule="auto" w:before="0"/>
      </w:pPr>
      <w:r>
        <w:rPr>
          <w:b w:val="0"/>
        </w:rPr>
        <w:t>11. Which folk dance of Rajasthan is also known as 'Sapera dance'?</w:t>
      </w:r>
    </w:p>
    <w:p>
      <w:pPr>
        <w:spacing w:before="0"/>
      </w:pPr>
      <w:r>
        <w:rPr>
          <w:b w:val="0"/>
        </w:rPr>
      </w:r>
    </w:p>
    <w:p>
      <w:pPr>
        <w:spacing w:after="100" w:before="0"/>
      </w:pPr>
      <w:r>
        <w:rPr>
          <w:b w:val="0"/>
        </w:rPr>
        <w:t>A. Gair</w:t>
      </w:r>
    </w:p>
    <w:p>
      <w:pPr>
        <w:spacing w:after="100" w:before="0"/>
      </w:pPr>
      <w:r>
        <w:rPr>
          <w:b w:val="0"/>
        </w:rPr>
        <w:t>B. Kalbelia</w:t>
      </w:r>
    </w:p>
    <w:p>
      <w:pPr>
        <w:spacing w:after="100" w:before="0"/>
      </w:pPr>
      <w:r>
        <w:rPr>
          <w:b w:val="0"/>
        </w:rPr>
        <w:t>C. Chari</w:t>
      </w:r>
    </w:p>
    <w:p>
      <w:pPr>
        <w:spacing w:after="100" w:before="0"/>
      </w:pPr>
      <w:r>
        <w:rPr>
          <w:b w:val="0"/>
        </w:rPr>
        <w:t>D. Ghoomar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Kalbelia. Key Points Additional Information Gair: Chari: Ghoomar:</w:t>
      </w:r>
    </w:p>
    <w:p>
      <w:pPr>
        <w:spacing w:before="0"/>
      </w:pPr>
      <w:r>
        <w:rPr>
          <w:b w:val="0"/>
        </w:rPr>
        <w:t>• Kalbelia (Sapera Dance): The Kalbelia dance, also known as the 'Sapera' or 'Snake Charmer' dance, is performed by the Kalbelia tribe.</w:t>
      </w:r>
    </w:p>
    <w:p>
      <w:pPr>
        <w:spacing w:before="0"/>
      </w:pPr>
      <w:r>
        <w:rPr>
          <w:b w:val="0"/>
        </w:rPr>
        <w:t>• The dance movements and costumes bear a resemblance to that of serpents, and the dance is characterized by flexibility and graceful, sinuous movements.</w:t>
      </w:r>
    </w:p>
    <w:p>
      <w:pPr>
        <w:spacing w:before="0"/>
      </w:pPr>
      <w:r>
        <w:rPr>
          <w:b w:val="0"/>
        </w:rPr>
        <w:t>• The Kalbelia dance is recognized by UNESCO on its list of Intangible Cultural Heritage.</w:t>
      </w:r>
    </w:p>
    <w:p>
      <w:pPr>
        <w:spacing w:before="0"/>
      </w:pPr>
      <w:r>
        <w:rPr>
          <w:b w:val="0"/>
        </w:rPr>
        <w:t>• Gair is a folk dance popular in the Rajasthan region, specifically amongst the Bhil community.</w:t>
      </w:r>
    </w:p>
    <w:p>
      <w:pPr>
        <w:spacing w:before="0"/>
      </w:pPr>
      <w:r>
        <w:rPr>
          <w:b w:val="0"/>
        </w:rPr>
        <w:t>• It's performed during Holi and other festive occasions.</w:t>
      </w:r>
    </w:p>
    <w:p>
      <w:pPr>
        <w:spacing w:before="0"/>
      </w:pPr>
      <w:r>
        <w:rPr>
          <w:b w:val="0"/>
        </w:rPr>
        <w:t>• Men form a large circle and move clockwise and counter-clockwise, while dancing with large movements and twirling their colorful skirts.</w:t>
      </w:r>
    </w:p>
    <w:p>
      <w:pPr>
        <w:spacing w:before="0"/>
      </w:pPr>
      <w:r>
        <w:rPr>
          <w:b w:val="0"/>
        </w:rPr>
        <w:t>• The Chari dance, or pot dance, is performed predominantly by women who balance brass pots on their heads.</w:t>
      </w:r>
    </w:p>
    <w:p>
      <w:pPr>
        <w:spacing w:before="0"/>
      </w:pPr>
      <w:r>
        <w:rPr>
          <w:b w:val="0"/>
        </w:rPr>
        <w:t>• The dance often involves spontaneous twirling and swirling, showcasing the dancers' skills in balancing the pots, often lit with a cotton seed lamp.</w:t>
      </w:r>
    </w:p>
    <w:p>
      <w:pPr>
        <w:spacing w:before="0"/>
      </w:pPr>
      <w:r>
        <w:rPr>
          <w:b w:val="0"/>
        </w:rPr>
        <w:t>• This dance celebrates the joy of collecting water in the desert region.</w:t>
      </w:r>
    </w:p>
    <w:p>
      <w:pPr>
        <w:spacing w:before="0"/>
      </w:pPr>
      <w:r>
        <w:rPr>
          <w:b w:val="0"/>
        </w:rPr>
        <w:t>• Ghoomar is one of the most famous folk dances in Rajasthan.</w:t>
      </w:r>
    </w:p>
    <w:p>
      <w:pPr>
        <w:spacing w:before="0"/>
      </w:pPr>
      <w:r>
        <w:rPr>
          <w:b w:val="0"/>
        </w:rPr>
        <w:t>• It is performed by women in swirling robes, and is accompanied by men and women singing together.</w:t>
      </w:r>
    </w:p>
    <w:p>
      <w:pPr>
        <w:spacing w:before="0"/>
      </w:pPr>
      <w:r>
        <w:rPr>
          <w:b w:val="0"/>
        </w:rPr>
        <w:t>• The term 'ghoomar' refers to the twirling movement that displays the spectacular colors of the flowing 'ghaghara', the long skirt of the Rajasthani women.</w:t>
      </w:r>
    </w:p>
    <w:p>
      <w:pPr>
        <w:spacing w:before="0"/>
      </w:pPr>
      <w:r>
        <w:rPr>
          <w:b w:val="0"/>
        </w:rPr>
        <w:t>• This dance form is also known for its grace and is often performed on special occasions.</w:t>
      </w:r>
    </w:p>
    <w:p>
      <w:pPr>
        <w:spacing w:before="0"/>
      </w:pPr>
      <w:r>
        <w:rPr>
          <w:b w:val="0"/>
        </w:rPr>
      </w:r>
    </w:p>
    <w:p>
      <w:pPr>
        <w:spacing w:after="100" w:line="360" w:lineRule="auto" w:before="0"/>
      </w:pPr>
      <w:r>
        <w:rPr>
          <w:b w:val="0"/>
        </w:rPr>
        <w:t>12. The music of Bharatanatyam belongs to ______ of southern India.</w:t>
      </w:r>
    </w:p>
    <w:p>
      <w:pPr>
        <w:spacing w:before="0"/>
      </w:pPr>
      <w:r>
        <w:rPr>
          <w:b w:val="0"/>
        </w:rPr>
      </w:r>
    </w:p>
    <w:p>
      <w:pPr>
        <w:spacing w:after="100" w:before="0"/>
      </w:pPr>
      <w:r>
        <w:rPr>
          <w:b w:val="0"/>
        </w:rPr>
        <w:t>A. Folk system</w:t>
      </w:r>
    </w:p>
    <w:p>
      <w:pPr>
        <w:spacing w:after="100" w:before="0"/>
      </w:pPr>
      <w:r>
        <w:rPr>
          <w:b w:val="0"/>
        </w:rPr>
        <w:t>B. Carnatic system</w:t>
      </w:r>
    </w:p>
    <w:p>
      <w:pPr>
        <w:spacing w:after="100" w:before="0"/>
      </w:pPr>
      <w:r>
        <w:rPr>
          <w:b w:val="0"/>
        </w:rPr>
        <w:t>C. Fusion system</w:t>
      </w:r>
    </w:p>
    <w:p>
      <w:pPr>
        <w:spacing w:after="100" w:before="0"/>
      </w:pPr>
      <w:r>
        <w:rPr>
          <w:b w:val="0"/>
        </w:rPr>
        <w:t>D. Hindustani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is "The music of Bharatanatyam belongs to the Carnatic system of southern India." The correct answer is option 2. Carnatic music is one of the two main subgenres of Indian classical music, and it is primarily practiced in the southern Indian states of Tamil Nadu, Kerala, Andhra Pradesh, and Karnataka.</w:t>
      </w:r>
    </w:p>
    <w:p>
      <w:pPr>
        <w:spacing w:before="0"/>
      </w:pPr>
      <w:r>
        <w:rPr>
          <w:b w:val="0"/>
        </w:rPr>
      </w:r>
    </w:p>
    <w:p>
      <w:pPr>
        <w:spacing w:after="100" w:line="360" w:lineRule="auto" w:before="0"/>
      </w:pPr>
      <w:r>
        <w:rPr>
          <w:b w:val="0"/>
        </w:rPr>
        <w:t>13. Who among the following is the Indian classical dancer who masters both Bharatanatyam and Odissi dancing style?</w:t>
      </w:r>
    </w:p>
    <w:p>
      <w:pPr>
        <w:spacing w:before="0"/>
      </w:pPr>
      <w:r>
        <w:rPr>
          <w:b w:val="0"/>
        </w:rPr>
      </w:r>
    </w:p>
    <w:p>
      <w:pPr>
        <w:spacing w:after="100" w:before="0"/>
      </w:pPr>
      <w:r>
        <w:rPr>
          <w:b w:val="0"/>
        </w:rPr>
        <w:t>A. Shovana Narayan</w:t>
      </w:r>
    </w:p>
    <w:p>
      <w:pPr>
        <w:spacing w:after="100" w:before="0"/>
      </w:pPr>
      <w:r>
        <w:rPr>
          <w:b w:val="0"/>
        </w:rPr>
        <w:t>B. Guru Bipin Singh</w:t>
      </w:r>
    </w:p>
    <w:p>
      <w:pPr>
        <w:spacing w:after="100" w:before="0"/>
      </w:pPr>
      <w:r>
        <w:rPr>
          <w:b w:val="0"/>
        </w:rPr>
        <w:t>C. Padma Subrahmanayam</w:t>
      </w:r>
    </w:p>
    <w:p>
      <w:pPr>
        <w:spacing w:after="100" w:before="0"/>
      </w:pPr>
      <w:r>
        <w:rPr>
          <w:b w:val="0"/>
        </w:rPr>
        <w:t>D. Sonal Mansingh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Sonal Mansingh Key Points Additional Information</w:t>
      </w:r>
    </w:p>
    <w:p>
      <w:pPr>
        <w:spacing w:before="0"/>
      </w:pPr>
      <w:r>
        <w:rPr>
          <w:b w:val="0"/>
        </w:rPr>
        <w:t>• Sonal Mansingh is the Indian classical dancer who masters both Bharatanatyam and Odissi dancing styles.</w:t>
      </w:r>
    </w:p>
    <w:p>
      <w:pPr>
        <w:spacing w:before="0"/>
      </w:pPr>
      <w:r>
        <w:rPr>
          <w:b w:val="0"/>
        </w:rPr>
        <w:t>• She is one of the most prominent dancers in India and has been performing for several decades.</w:t>
      </w:r>
    </w:p>
    <w:p>
      <w:pPr>
        <w:spacing w:before="0"/>
      </w:pPr>
      <w:r>
        <w:rPr>
          <w:b w:val="0"/>
        </w:rPr>
        <w:t>• Sonal Mansingh has received numerous awards, including the Padma Bhushan and Padma Vibhushan, for her contributions to Indian classical dance.</w:t>
      </w:r>
    </w:p>
    <w:p>
      <w:pPr>
        <w:spacing w:before="0"/>
      </w:pPr>
      <w:r>
        <w:rPr>
          <w:b w:val="0"/>
        </w:rPr>
        <w:t>• She has also been involved in various cultural and educational initiatives to promote Indian classical dance forms.</w:t>
      </w:r>
    </w:p>
    <w:p>
      <w:pPr>
        <w:spacing w:before="0"/>
      </w:pPr>
      <w:r>
        <w:rPr>
          <w:b w:val="0"/>
        </w:rPr>
        <w:t>• Bharatanatyam is a classical dance form originating from Tamil Nadu, known for its fixed upper torso, bent legs, and intricate footwork combined with expressive hand gestures and facial expressions.</w:t>
      </w:r>
    </w:p>
    <w:p>
      <w:pPr>
        <w:spacing w:before="0"/>
      </w:pPr>
      <w:r>
        <w:rPr>
          <w:b w:val="0"/>
        </w:rPr>
        <w:t>• Odissi is a classical dance form from Odisha, characterized by its fluid movements, grace, and the use of "tribhangi" (three bends of the body) and "mudras" (hand gestures).</w:t>
      </w:r>
    </w:p>
    <w:p>
      <w:pPr>
        <w:spacing w:before="0"/>
      </w:pPr>
      <w:r>
        <w:rPr>
          <w:b w:val="0"/>
        </w:rPr>
        <w:t>• Sonal Mansingh has played a significant role in popularizing both these dance forms not only in India but also internationally.</w:t>
      </w:r>
    </w:p>
    <w:p>
      <w:pPr>
        <w:spacing w:before="0"/>
      </w:pPr>
      <w:r>
        <w:rPr>
          <w:b w:val="0"/>
        </w:rPr>
        <w:t>• Her dedication and passion for Indian classical dance have made her an iconic figure in the world of performing arts.</w:t>
      </w:r>
    </w:p>
    <w:p>
      <w:pPr>
        <w:spacing w:before="0"/>
      </w:pPr>
      <w:r>
        <w:rPr>
          <w:b w:val="0"/>
        </w:rPr>
      </w:r>
    </w:p>
    <w:p>
      <w:pPr>
        <w:spacing w:after="100" w:line="360" w:lineRule="auto" w:before="0"/>
      </w:pPr>
      <w:r>
        <w:rPr>
          <w:b w:val="0"/>
        </w:rPr>
        <w:t>14. The traditional 'Cheraw' dance, in which bamboo is used, is famous in _______.</w:t>
      </w:r>
    </w:p>
    <w:p>
      <w:pPr>
        <w:spacing w:before="0"/>
      </w:pPr>
      <w:r>
        <w:rPr>
          <w:b w:val="0"/>
        </w:rPr>
      </w:r>
    </w:p>
    <w:p>
      <w:pPr>
        <w:spacing w:after="100" w:before="0"/>
      </w:pPr>
      <w:r>
        <w:rPr>
          <w:b w:val="0"/>
        </w:rPr>
        <w:t>A. Mizoram</w:t>
      </w:r>
    </w:p>
    <w:p>
      <w:pPr>
        <w:spacing w:after="100" w:before="0"/>
      </w:pPr>
      <w:r>
        <w:rPr>
          <w:b w:val="0"/>
        </w:rPr>
        <w:t>B. Goa</w:t>
      </w:r>
    </w:p>
    <w:p>
      <w:pPr>
        <w:spacing w:after="100" w:before="0"/>
      </w:pPr>
      <w:r>
        <w:rPr>
          <w:b w:val="0"/>
        </w:rPr>
        <w:t>C. Odisha</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Mizoram. Key Points Additional Information</w:t>
      </w:r>
    </w:p>
    <w:p>
      <w:pPr>
        <w:spacing w:before="0"/>
      </w:pPr>
      <w:r>
        <w:rPr>
          <w:b w:val="0"/>
        </w:rPr>
        <w:t>• The "Cheraw" dance, also known as the "Bamboo dance," is a captivating performance showcasing the cultural heritage of the Mizo people of Mizoram.</w:t>
      </w:r>
    </w:p>
    <w:p>
      <w:pPr>
        <w:spacing w:before="0"/>
      </w:pPr>
      <w:r>
        <w:rPr>
          <w:b w:val="0"/>
        </w:rPr>
        <w:t>• It typically involves six to eight male dancers rhythmically clapping bamboo staves on the ground while a group of female dancers gracefully perform intricate steps in between the beating bamboo.</w:t>
      </w:r>
    </w:p>
    <w:p>
      <w:pPr>
        <w:spacing w:before="0"/>
      </w:pPr>
      <w:r>
        <w:rPr>
          <w:b w:val="0"/>
        </w:rPr>
        <w:t>• The dance is often performed during festive occasions and holds cultural significance for the Mizo community.</w:t>
      </w:r>
    </w:p>
    <w:p>
      <w:pPr>
        <w:spacing w:before="0"/>
      </w:pPr>
      <w:r>
        <w:rPr>
          <w:b w:val="0"/>
        </w:rPr>
        <w:t>• The Indian States and Folk Dances:</w:t>
      </w:r>
    </w:p>
    <w:p>
      <w:pPr>
        <w:spacing w:before="0"/>
      </w:pPr>
      <w:r>
        <w:rPr>
          <w:b w:val="0"/>
        </w:rPr>
        <w:t>• Indian States Folk Dances Sikkim Chu Faat Dance, Sikmari, Singhi Chaam or the Snow Lion Dance, Yak Chaam, Denzong Gnenha, Tashi Yangku Dance, Khukuri Naach, Chutkey Naach, Maruni Dance Bihar Jata-Jatin, Bakho-Bakhain, Panwariya, Sama Chakwa, Bidesia. Goa Tarangamel, Koli, Dekhni, Fugdi, Shigmo, Ghode, Modni, Samayi nrutya, Jagar, Ranmale, Gonph, Tonnya mell. Mizoram Cheraw Dance, Khuallam, Chailam, Sawlakin, Chawnglaizawn, Zangtalam, Par Lam, Sarlamkai/Solakia, Tlanglam, Bamboo Dance. Assam Bihu, Bichhua, Natpuja, Maharas, Kaligopal, Bagurumba, Naga dance, Khel Gopal, Tabal Chongli, Canoe, Jhumura Hobjanai Odisha Odissi (Classical), Savari, Ghumara, Painka, Munari, Chhau. Jammu and Kashmir Rauf, Hikat, Mandjas, Kud Dandi Nach, Damali. Manipur Dol Cholam, Thang Ta, Lai Haraoba, Pung Cholom, Khamba Thaibi, Nupa Dance, Raslila, Khubak Ishei, Lhou Sha.</w:t>
      </w:r>
    </w:p>
    <w:p>
      <w:pPr>
        <w:spacing w:before="0"/>
      </w:pPr>
      <w:r>
        <w:rPr>
          <w:b w:val="0"/>
        </w:rPr>
      </w:r>
    </w:p>
    <w:p>
      <w:pPr>
        <w:spacing w:after="100" w:line="360" w:lineRule="auto" w:before="0"/>
      </w:pPr>
      <w:r>
        <w:rPr>
          <w:b w:val="0"/>
        </w:rPr>
        <w:t>15. Which of the following traditional dances is mainly performed during Navaratri?</w:t>
      </w:r>
    </w:p>
    <w:p>
      <w:pPr>
        <w:spacing w:before="0"/>
      </w:pPr>
      <w:r>
        <w:rPr>
          <w:b w:val="0"/>
        </w:rPr>
      </w:r>
    </w:p>
    <w:p>
      <w:pPr>
        <w:spacing w:after="100" w:before="0"/>
      </w:pPr>
      <w:r>
        <w:rPr>
          <w:b w:val="0"/>
        </w:rPr>
        <w:t>A. Ras leela</w:t>
      </w:r>
    </w:p>
    <w:p>
      <w:pPr>
        <w:spacing w:after="100" w:before="0"/>
      </w:pPr>
      <w:r>
        <w:rPr>
          <w:b w:val="0"/>
        </w:rPr>
        <w:t>B. Nati</w:t>
      </w:r>
    </w:p>
    <w:p>
      <w:pPr>
        <w:spacing w:after="100" w:before="0"/>
      </w:pPr>
      <w:r>
        <w:rPr>
          <w:b w:val="0"/>
        </w:rPr>
        <w:t>C. Dumhal</w:t>
      </w:r>
    </w:p>
    <w:p>
      <w:pPr>
        <w:spacing w:after="100" w:before="0"/>
      </w:pPr>
      <w:r>
        <w:rPr>
          <w:b w:val="0"/>
        </w:rPr>
        <w:t>D. Garba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Garba, a traditional Gujarati folk dance, is performed during the nine-day Hindu festival of Navaratri.</w:t>
      </w:r>
    </w:p>
    <w:p>
      <w:pPr>
        <w:spacing w:before="0"/>
      </w:pPr>
      <w:r>
        <w:rPr>
          <w:b w:val="0"/>
        </w:rPr>
      </w:r>
    </w:p>
    <w:p>
      <w:pPr>
        <w:spacing w:after="100" w:line="360" w:lineRule="auto" w:before="0"/>
      </w:pPr>
      <w:r>
        <w:rPr>
          <w:b w:val="0"/>
        </w:rPr>
        <w:t>16. Bharatanatyam expresses South Indian religious themes and spiritual ideas of _______.</w:t>
      </w:r>
    </w:p>
    <w:p>
      <w:pPr>
        <w:spacing w:before="0"/>
      </w:pPr>
      <w:r>
        <w:rPr>
          <w:b w:val="0"/>
        </w:rPr>
      </w:r>
    </w:p>
    <w:p>
      <w:pPr>
        <w:spacing w:after="100" w:before="0"/>
      </w:pPr>
      <w:r>
        <w:rPr>
          <w:b w:val="0"/>
        </w:rPr>
        <w:t>A. Sufism</w:t>
      </w:r>
    </w:p>
    <w:p>
      <w:pPr>
        <w:spacing w:after="100" w:before="0"/>
      </w:pPr>
      <w:r>
        <w:rPr>
          <w:b w:val="0"/>
        </w:rPr>
        <w:t>B. Shaivism</w:t>
      </w:r>
    </w:p>
    <w:p>
      <w:pPr>
        <w:spacing w:after="100" w:before="0"/>
      </w:pPr>
      <w:r>
        <w:rPr>
          <w:b w:val="0"/>
        </w:rPr>
        <w:t>C. Buddhism</w:t>
      </w:r>
    </w:p>
    <w:p>
      <w:pPr>
        <w:spacing w:after="100" w:before="0"/>
      </w:pPr>
      <w:r>
        <w:rPr>
          <w:b w:val="0"/>
        </w:rPr>
        <w:t>D. Jainism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dance form expresses South Indian religious themes and spiritual ideas of Shaivism, one of the major branches of Hinduism that worships Lord Shiva as the supreme being. Shaivism emphasizes the importance of yoga, meditation, and devotion to attain liberation from the cycle of birth and death and achieve union with Shiva.</w:t>
      </w:r>
    </w:p>
    <w:p>
      <w:pPr>
        <w:spacing w:before="0"/>
      </w:pPr>
      <w:r>
        <w:rPr>
          <w:b w:val="0"/>
        </w:rPr>
      </w:r>
    </w:p>
    <w:p>
      <w:pPr>
        <w:spacing w:after="100" w:line="360" w:lineRule="auto" w:before="0"/>
      </w:pPr>
      <w:r>
        <w:rPr>
          <w:b w:val="0"/>
        </w:rPr>
        <w:t>17. With which of the following Indian classical dance forms was T Balasaraswati associated ?</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Bharatanatyam</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 Balasaraswati was associated with Bharatanatyam, a classical dance form that originated in Tamil Nadu. She was a renowned Indian dancer and received numerous awards, including the Padma Bhushan and Padma Vibhushan. Bharatanatyam is one of the major forms of Indian classical dance, while Kuchipudi, Kathakali, and Manipuri are the other three.</w:t>
      </w:r>
    </w:p>
    <w:p>
      <w:pPr>
        <w:spacing w:before="0"/>
      </w:pPr>
      <w:r>
        <w:rPr>
          <w:b w:val="0"/>
        </w:rPr>
      </w:r>
    </w:p>
    <w:p>
      <w:pPr>
        <w:spacing w:after="100" w:line="360" w:lineRule="auto" w:before="0"/>
      </w:pPr>
      <w:r>
        <w:rPr>
          <w:b w:val="0"/>
        </w:rPr>
        <w:t>18. Bhavai and Kalbelia as traditional dance forms, owe their genesis to which Indian state?</w:t>
      </w:r>
    </w:p>
    <w:p>
      <w:pPr>
        <w:spacing w:before="0"/>
      </w:pPr>
      <w:r>
        <w:rPr>
          <w:b w:val="0"/>
        </w:rPr>
      </w:r>
    </w:p>
    <w:p>
      <w:pPr>
        <w:spacing w:after="100" w:before="0"/>
      </w:pPr>
      <w:r>
        <w:rPr>
          <w:b w:val="0"/>
        </w:rPr>
        <w:t>A. Assam</w:t>
      </w:r>
    </w:p>
    <w:p>
      <w:pPr>
        <w:spacing w:after="100" w:before="0"/>
      </w:pPr>
      <w:r>
        <w:rPr>
          <w:b w:val="0"/>
        </w:rPr>
        <w:t>B. Rajasthan</w:t>
      </w:r>
    </w:p>
    <w:p>
      <w:pPr>
        <w:spacing w:after="100" w:before="0"/>
      </w:pPr>
      <w:r>
        <w:rPr>
          <w:b w:val="0"/>
        </w:rPr>
        <w:t>C. Punjab</w:t>
      </w:r>
    </w:p>
    <w:p>
      <w:pPr>
        <w:spacing w:after="100" w:before="0"/>
      </w:pPr>
      <w:r>
        <w:rPr>
          <w:b w:val="0"/>
        </w:rPr>
        <w:t>D. Haryana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Bhavai and Kalbelia as traditional dance forms owe their genesis to-Rajasthan.</w:t>
      </w:r>
    </w:p>
    <w:p>
      <w:pPr>
        <w:spacing w:before="0"/>
      </w:pPr>
      <w:r>
        <w:rPr>
          <w:b w:val="0"/>
        </w:rPr>
        <w:t>• Bhavai - It is a swaying and twirling movements performed by women but can also be performed by men. It involves tricky balancing acts such as balancing seven to nine brass pots on the head while standing on narrow or sharp objects.</w:t>
      </w:r>
    </w:p>
    <w:p>
      <w:pPr>
        <w:spacing w:before="0"/>
      </w:pPr>
      <w:r>
        <w:rPr>
          <w:b w:val="0"/>
        </w:rPr>
        <w:t>• Kalbelia - It is more often associated with the tribe - Kalbelia of Rajasthan. The women sway, twirl and gyrate to the music and use acrobatic dance steps to showcase the flexibility and the different instruments are played by men.</w:t>
      </w:r>
    </w:p>
    <w:p>
      <w:pPr>
        <w:spacing w:before="0"/>
      </w:pPr>
      <w:r>
        <w:rPr>
          <w:b w:val="0"/>
        </w:rPr>
        <w:t>• Assam Traditional Folk Dance - Bihu.</w:t>
      </w:r>
    </w:p>
    <w:p>
      <w:pPr>
        <w:spacing w:before="0"/>
      </w:pPr>
      <w:r>
        <w:rPr>
          <w:b w:val="0"/>
        </w:rPr>
        <w:t>• Punjab Traditional Folk Dance - Bhangra and Giddha</w:t>
      </w:r>
    </w:p>
    <w:p>
      <w:pPr>
        <w:spacing w:before="0"/>
      </w:pPr>
      <w:r>
        <w:rPr>
          <w:b w:val="0"/>
        </w:rPr>
        <w:t>• Haryana traditional Folk Dance - Dhamal, Phag, Jhumar, etc.</w:t>
      </w:r>
    </w:p>
    <w:p>
      <w:pPr>
        <w:spacing w:before="0"/>
      </w:pPr>
      <w:r>
        <w:rPr>
          <w:b w:val="0"/>
        </w:rPr>
      </w:r>
    </w:p>
    <w:p>
      <w:pPr>
        <w:spacing w:after="100" w:line="360" w:lineRule="auto" w:before="0"/>
      </w:pPr>
      <w:r>
        <w:rPr>
          <w:b w:val="0"/>
        </w:rPr>
        <w:t>19. Which classical dance-drama from Kerala is renowned for its vibrant makeup, elaborate costumes, and exaggerated facial expressions, often depicting stories from the Ramayana?</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Bharatanatyam</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Kathakali is a classical dance-drama from Kerala, known for its vibrant makeup, elaborate costumes, and exaggerated facial expressions, often depicting stories from the Ramayana and Mahabharata. It combines dance, drama, music, and intricate facial expressions, requiring intense training in physical movement and gestures. In contrast, Kathak from North India features intricate footwork and spins without elaborate makeup, Bharatanatyam from Tamil Nadu focuses on graceful storytelling with less emphasis on costumes, and Manipuri from Manipur emphasizes fluid movements with elegant but simpler costumes. Each dance form has distinct characteristics that set them apart.</w:t>
      </w:r>
    </w:p>
    <w:p>
      <w:pPr>
        <w:spacing w:before="0"/>
      </w:pPr>
      <w:r>
        <w:rPr>
          <w:b w:val="0"/>
        </w:rPr>
      </w:r>
    </w:p>
    <w:p>
      <w:pPr>
        <w:spacing w:after="100" w:line="360" w:lineRule="auto" w:before="0"/>
      </w:pPr>
      <w:r>
        <w:rPr>
          <w:b w:val="0"/>
        </w:rPr>
        <w:t>20. Which dance form from West Bengal combines elements of classical dance with martial arts, and its movements often depict stories from Indian mythology?</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Mohiniattam</w:t>
      </w:r>
    </w:p>
    <w:p>
      <w:pPr>
        <w:spacing w:after="100" w:before="0"/>
      </w:pPr>
      <w:r>
        <w:rPr>
          <w:b w:val="0"/>
        </w:rPr>
        <w:t>D. Chhau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Chhau is a traditional Indian dance form blending classical dance with martial arts, popular in West Bengal, Odisha, and Jharkhand. It often depicts stories from Indian mythology such as the Ramayana, Mahabharata, and Puranas. Purulia Chhau from West Bengal is notable for its use of elaborate masks.</w:t>
      </w:r>
    </w:p>
    <w:p>
      <w:pPr>
        <w:spacing w:before="0"/>
      </w:pPr>
      <w:r>
        <w:rPr>
          <w:b w:val="0"/>
        </w:rPr>
      </w:r>
    </w:p>
    <w:p>
      <w:pPr>
        <w:spacing w:after="100" w:line="360" w:lineRule="auto" w:before="0"/>
      </w:pPr>
      <w:r>
        <w:rPr>
          <w:b w:val="0"/>
        </w:rPr>
        <w:t>21. Pung Cholom is performed usually on religious occasions to the accompaniment of songs and dhol. It is famously performed in which of the following states?</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Manipur</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Pung Cholom is a traditional Manipuri dance form that is performed on religious and cultural occasions. It involves the use of a drum called Pung and is usually accompanied by songs and other musical instruments.</w:t>
      </w:r>
    </w:p>
    <w:p>
      <w:pPr>
        <w:spacing w:before="0"/>
      </w:pPr>
      <w:r>
        <w:rPr>
          <w:b w:val="0"/>
        </w:rPr>
      </w:r>
    </w:p>
    <w:p>
      <w:pPr>
        <w:spacing w:after="100" w:line="360" w:lineRule="auto" w:before="0"/>
      </w:pPr>
      <w:r>
        <w:rPr>
          <w:b w:val="0"/>
        </w:rPr>
        <w:t>22. Which of the following classical dance forms is related to the worship of Lord Jagannath?</w:t>
      </w:r>
    </w:p>
    <w:p>
      <w:pPr>
        <w:spacing w:before="0"/>
      </w:pPr>
      <w:r>
        <w:rPr>
          <w:b w:val="0"/>
        </w:rPr>
      </w:r>
    </w:p>
    <w:p>
      <w:pPr>
        <w:spacing w:after="100" w:before="0"/>
      </w:pPr>
      <w:r>
        <w:rPr>
          <w:b w:val="0"/>
        </w:rPr>
        <w:t>A. Odissi</w:t>
      </w:r>
    </w:p>
    <w:p>
      <w:pPr>
        <w:spacing w:after="100" w:before="0"/>
      </w:pPr>
      <w:r>
        <w:rPr>
          <w:b w:val="0"/>
        </w:rPr>
        <w:t>B. Kathak</w:t>
      </w:r>
    </w:p>
    <w:p>
      <w:pPr>
        <w:spacing w:after="100" w:before="0"/>
      </w:pPr>
      <w:r>
        <w:rPr>
          <w:b w:val="0"/>
        </w:rPr>
        <w:t>C. Sattriya</w:t>
      </w:r>
    </w:p>
    <w:p>
      <w:pPr>
        <w:spacing w:after="100" w:before="0"/>
      </w:pPr>
      <w:r>
        <w:rPr>
          <w:b w:val="0"/>
        </w:rPr>
        <w:t>D. Bharatanatyam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Odissi. Key Points Additional Information Dance forms States related Famous Dancers 1. Bharatnatyam Tamil Nadu Rukmini Devi, Padma Subrahmanyam, Vyjayanthimala, Sheema Kermani, Padmini. 2. Kathak Uttar Pradesh Birju Maharaj, Nahid Siddiqui, Lacchu Maharaj, Gopi Krishna, Saswati Sen, Manjari Chaturvedi 3. Mohiniyattam Kerala Kalamandalam Kalyanikutty Amma, Shobhana, Sunanda Nair, Kalamandalam Radhika, Thankamani, Kalamandalam Hymavathy 4. Kathakali Kerala Kalamandalam Krishnan Nair 5. Kuchipudi Andhra Pradesh Mallika Sarabhai, V. Satyanarayana Sarma, Deepa Shashindran 6. Odissi Odisha Sujata Mohapatra, Madhavi Mudgal, Kelucharan Mohapatra, Surendra Nath Jena, Shobana Sahajananan, Minati Mishra 7. Sattriya Assam Guru Jatin Goswami, Guru Ghanakanta Bora, Bhabananda Barbayan, Late Moniram Dutta, Late Dr. Maheswar Neog Dr Bhupen Hazarika, Sharodi Saikia, Indira PP Bora, Anwesha Mahanta 8. Manipuri dance or Jagoi Manipur Guru Bipin Singh, Darshana Jhaveri, Jhaveri Sisters, Devjani Chaliha, Amala Shankar</w:t>
      </w:r>
    </w:p>
    <w:p>
      <w:pPr>
        <w:spacing w:before="0"/>
      </w:pPr>
      <w:r>
        <w:rPr>
          <w:b w:val="0"/>
        </w:rPr>
        <w:t>• Odisha's classical dance style was named "Odissi" by Oriya poet, dramatist, and researcher Kavichandra Kalicharan Pattanayak.</w:t>
      </w:r>
    </w:p>
    <w:p>
      <w:pPr>
        <w:spacing w:before="0"/>
      </w:pPr>
      <w:r>
        <w:rPr>
          <w:b w:val="0"/>
        </w:rPr>
        <w:t>• Odissi dance pays great importance to Lord Jagannath who is considered to be the god of the universe and is worshipped by the people of Orissa.</w:t>
      </w:r>
    </w:p>
    <w:p>
      <w:pPr>
        <w:spacing w:before="0"/>
      </w:pPr>
      <w:r>
        <w:rPr>
          <w:b w:val="0"/>
        </w:rPr>
        <w:t>• The themes of this dance come from Vaishnavism and others associated with Hindu gods and goddesses like Shiva, Surya and Shakti.</w:t>
      </w:r>
    </w:p>
    <w:p>
      <w:pPr>
        <w:spacing w:before="0"/>
      </w:pPr>
      <w:r>
        <w:rPr>
          <w:b w:val="0"/>
        </w:rPr>
        <w:t>• It is comprised of four kinds of music: Dhruvapada, Chitrapada, Chitrakala and Panchal.</w:t>
      </w:r>
    </w:p>
    <w:p>
      <w:pPr>
        <w:spacing w:before="0"/>
      </w:pPr>
      <w:r>
        <w:rPr>
          <w:b w:val="0"/>
        </w:rPr>
        <w:t>• Its history can be traced back to the ancient Sanskrit Hindu text called 'Natya Shastra’ which deals with different performing arts.</w:t>
      </w:r>
    </w:p>
    <w:p>
      <w:pPr>
        <w:spacing w:before="0"/>
      </w:pPr>
      <w:r>
        <w:rPr>
          <w:b w:val="0"/>
        </w:rPr>
        <w:t>• This is a delicate dance backed by soothing lyrics and Is similar to Bharatnatyam in terms of Mudras and Expressions.</w:t>
      </w:r>
    </w:p>
    <w:p>
      <w:pPr>
        <w:spacing w:before="0"/>
      </w:pPr>
      <w:r>
        <w:rPr>
          <w:b w:val="0"/>
        </w:rPr>
        <w:t>• The cave of Udayagiri-Khandagiri provides the earliest example of Odissi.</w:t>
      </w:r>
    </w:p>
    <w:p>
      <w:pPr>
        <w:spacing w:before="0"/>
      </w:pPr>
      <w:r>
        <w:rPr>
          <w:b w:val="0"/>
        </w:rPr>
        <w:t>• It was primarily practiced by Maharis under patrons of Jain King Kheravela.</w:t>
      </w:r>
    </w:p>
    <w:p>
      <w:pPr>
        <w:spacing w:before="0"/>
      </w:pPr>
      <w:r>
        <w:rPr>
          <w:b w:val="0"/>
        </w:rPr>
        <w:t>• "Mobile Sculpture" includes two major postures: Tribhanga - The body is deflected at the neck, torso, and knees.</w:t>
      </w:r>
    </w:p>
    <w:p>
      <w:pPr>
        <w:spacing w:before="0"/>
      </w:pPr>
      <w:r>
        <w:rPr>
          <w:b w:val="0"/>
        </w:rPr>
        <w:t>• Chowk - A position imitating a square.</w:t>
      </w:r>
    </w:p>
    <w:p>
      <w:pPr>
        <w:spacing w:before="0"/>
      </w:pPr>
      <w:r>
        <w:rPr>
          <w:b w:val="0"/>
        </w:rPr>
        <w:t>• Indrani Rehman, Charles Fabri, Guru Pankaj Charan Das, and Kelu Charan Mohapatra are some of the famous artists of Odissi dance.</w:t>
      </w:r>
    </w:p>
    <w:p>
      <w:pPr>
        <w:spacing w:before="0"/>
      </w:pPr>
      <w:r>
        <w:rPr>
          <w:b w:val="0"/>
        </w:rPr>
        <w:t>• 8 important Classical Dance forms of India:</w:t>
      </w:r>
    </w:p>
    <w:p>
      <w:pPr>
        <w:spacing w:before="0"/>
      </w:pPr>
      <w:r>
        <w:rPr>
          <w:b w:val="0"/>
        </w:rPr>
      </w:r>
    </w:p>
    <w:p>
      <w:pPr>
        <w:spacing w:after="100" w:line="360" w:lineRule="auto" w:before="0"/>
      </w:pPr>
      <w:r>
        <w:rPr>
          <w:b w:val="0"/>
        </w:rPr>
        <w:t>23. Which of the following dance types belong to the northern India?</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Mohiniyattam</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A dance of northern India, Kathak is often a dance of love.</w:t>
      </w:r>
    </w:p>
    <w:p>
      <w:pPr>
        <w:spacing w:before="0"/>
      </w:pPr>
      <w:r>
        <w:rPr>
          <w:b w:val="0"/>
        </w:rPr>
        <w:t>• It is performed by both men and women.</w:t>
      </w:r>
    </w:p>
    <w:p>
      <w:pPr>
        <w:spacing w:before="0"/>
      </w:pPr>
      <w:r>
        <w:rPr>
          <w:b w:val="0"/>
        </w:rPr>
        <w:t>• The movements include intricate footwork accented by bells worn around the ankles and stylized gestures adapted from normal body language.</w:t>
      </w:r>
    </w:p>
    <w:p>
      <w:pPr>
        <w:spacing w:before="0"/>
      </w:pPr>
      <w:r>
        <w:rPr>
          <w:b w:val="0"/>
        </w:rPr>
        <w:t>• Nati is classified into seven different dance forms. Some of the most famous ones are – Kinnauri Nati, Kullu Nati, and Shiv Badar Nati.</w:t>
      </w:r>
    </w:p>
    <w:p>
      <w:pPr>
        <w:spacing w:before="0"/>
      </w:pPr>
      <w:r>
        <w:rPr>
          <w:b w:val="0"/>
        </w:rPr>
        <w:t>• While Kinnauri Nati is performed to welcome the New Year, Kullu Nati is performed during Dusshera.</w:t>
      </w:r>
    </w:p>
    <w:p>
      <w:pPr>
        <w:spacing w:before="0"/>
      </w:pPr>
      <w:r>
        <w:rPr>
          <w:b w:val="0"/>
        </w:rPr>
        <w:t>• Some Other Popular Dance forms in Northern India: Dumhal – Jammu, and Kashmir.</w:t>
      </w:r>
    </w:p>
    <w:p>
      <w:pPr>
        <w:spacing w:before="0"/>
      </w:pPr>
      <w:r>
        <w:rPr>
          <w:b w:val="0"/>
        </w:rPr>
        <w:t>• Nati – Himachal Pradesh.</w:t>
      </w:r>
    </w:p>
    <w:p>
      <w:pPr>
        <w:spacing w:before="0"/>
      </w:pPr>
      <w:r>
        <w:rPr>
          <w:b w:val="0"/>
        </w:rPr>
        <w:t>• Mayur Nritya and Rasleela – Uttar Pradesh and Uttarakhand.</w:t>
      </w:r>
    </w:p>
    <w:p>
      <w:pPr>
        <w:spacing w:before="0"/>
      </w:pPr>
      <w:r>
        <w:rPr>
          <w:b w:val="0"/>
        </w:rPr>
        <w:t>• Dhamyal – Haryana.</w:t>
      </w:r>
    </w:p>
    <w:p>
      <w:pPr>
        <w:spacing w:before="0"/>
      </w:pPr>
      <w:r>
        <w:rPr>
          <w:b w:val="0"/>
        </w:rPr>
        <w:t>• Bhangra – Punjab.</w:t>
      </w:r>
    </w:p>
    <w:p>
      <w:pPr>
        <w:spacing w:before="0"/>
      </w:pPr>
      <w:r>
        <w:rPr>
          <w:b w:val="0"/>
        </w:rPr>
        <w:t>• Gambhira – West Bengal.</w:t>
      </w:r>
    </w:p>
    <w:p>
      <w:pPr>
        <w:spacing w:before="0"/>
      </w:pPr>
      <w:r>
        <w:rPr>
          <w:b w:val="0"/>
        </w:rPr>
        <w:t>• Bideshiya – Bihar/Chhattisgarh.</w:t>
      </w:r>
    </w:p>
    <w:p>
      <w:pPr>
        <w:spacing w:before="0"/>
      </w:pPr>
      <w:r>
        <w:rPr>
          <w:b w:val="0"/>
        </w:rPr>
        <w:t>• Chhau dance – Odisha/Jharkhand.</w:t>
      </w:r>
    </w:p>
    <w:p>
      <w:pPr>
        <w:spacing w:before="0"/>
      </w:pPr>
      <w:r>
        <w:rPr>
          <w:b w:val="0"/>
        </w:rPr>
      </w:r>
    </w:p>
    <w:p>
      <w:pPr>
        <w:spacing w:after="100" w:line="360" w:lineRule="auto" w:before="0"/>
      </w:pPr>
      <w:r>
        <w:rPr>
          <w:b w:val="0"/>
        </w:rPr>
        <w:t>24. 'Lai Haraoba' is the earliest form of dance of which of the following classical dance forms of India?</w:t>
      </w:r>
    </w:p>
    <w:p>
      <w:pPr>
        <w:spacing w:before="0"/>
      </w:pPr>
      <w:r>
        <w:rPr>
          <w:b w:val="0"/>
        </w:rPr>
      </w:r>
    </w:p>
    <w:p>
      <w:pPr>
        <w:spacing w:after="100" w:before="0"/>
      </w:pPr>
      <w:r>
        <w:rPr>
          <w:b w:val="0"/>
        </w:rPr>
        <w:t>A. Kuchipudi</w:t>
      </w:r>
    </w:p>
    <w:p>
      <w:pPr>
        <w:spacing w:after="100" w:before="0"/>
      </w:pPr>
      <w:r>
        <w:rPr>
          <w:b w:val="0"/>
        </w:rPr>
        <w:t>B. Manipuri</w:t>
      </w:r>
    </w:p>
    <w:p>
      <w:pPr>
        <w:spacing w:after="100" w:before="0"/>
      </w:pPr>
      <w:r>
        <w:rPr>
          <w:b w:val="0"/>
        </w:rPr>
        <w:t>C. Kathakali</w:t>
      </w:r>
    </w:p>
    <w:p>
      <w:pPr>
        <w:spacing w:after="100" w:before="0"/>
      </w:pPr>
      <w:r>
        <w:rPr>
          <w:b w:val="0"/>
        </w:rPr>
        <w:t>D. Mohiniattam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Lai Haraoba is the earliest form of Manipuri dance, originating from Manipur, India. This classical dance is known for its graceful and fluid movements, deeply rooted in local traditions and rituals. Often performed during religious ceremonies and festivals, Manipuri dance incorporates themes from Indian epics like the Mahabharata and Bhagavata Purana. Recognized as one of the eight classical dance forms by the Sangeet Natak Akademi, it features vibrant costumes and intricate hand and foot movements. The dance also includes elements of martial arts and traditional theater, playing a significant cultural and spiritual role in Manipuri society.</w:t>
      </w:r>
    </w:p>
    <w:p>
      <w:pPr>
        <w:spacing w:before="0"/>
      </w:pPr>
      <w:r>
        <w:rPr>
          <w:b w:val="0"/>
        </w:rPr>
      </w:r>
    </w:p>
    <w:p>
      <w:pPr>
        <w:spacing w:after="100" w:line="360" w:lineRule="auto" w:before="0"/>
      </w:pPr>
      <w:r>
        <w:rPr>
          <w:b w:val="0"/>
        </w:rPr>
        <w:t>25. Alarippu, Jatiswaram, Shabdam, Varnam and Tillana are regular patterns of which of the following classical dance forms of India?</w:t>
      </w:r>
    </w:p>
    <w:p>
      <w:pPr>
        <w:spacing w:before="0"/>
      </w:pPr>
      <w:r>
        <w:rPr>
          <w:b w:val="0"/>
        </w:rPr>
      </w:r>
    </w:p>
    <w:p>
      <w:pPr>
        <w:spacing w:after="100" w:before="0"/>
      </w:pPr>
      <w:r>
        <w:rPr>
          <w:b w:val="0"/>
        </w:rPr>
        <w:t>A. Sattriya</w:t>
      </w:r>
    </w:p>
    <w:p>
      <w:pPr>
        <w:spacing w:after="100" w:before="0"/>
      </w:pPr>
      <w:r>
        <w:rPr>
          <w:b w:val="0"/>
        </w:rPr>
        <w:t>B. Bharatanatyam</w:t>
      </w:r>
    </w:p>
    <w:p>
      <w:pPr>
        <w:spacing w:after="100" w:before="0"/>
      </w:pPr>
      <w:r>
        <w:rPr>
          <w:b w:val="0"/>
        </w:rPr>
        <w:t>C. Manipuri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originating from Tamil Nadu, is one of the oldest classical dance forms of India. It features a fixed upper torso, bent legs, intricate footwork, and expressive hand gestures and facial expressions. Key patterns in Bharatanatyam include Alarippu (an invocatory piece symbolizing a blossoming flower), Jatiswaram (footwork with melodic patterns), Shabdam (narrative piece with expressive gestures), Varnam (the centerpiece combining expressive and technical aspects), and Tillana (a lively conclusion piece highlighting technical prowess). Bharatanatyam often depicts themes from Hindu mythology and is deeply rooted in India's spiritual and cultural traditions.</w:t>
      </w:r>
    </w:p>
    <w:p>
      <w:pPr>
        <w:spacing w:before="0"/>
      </w:pPr>
      <w:r>
        <w:rPr>
          <w:b w:val="0"/>
        </w:rPr>
      </w:r>
    </w:p>
    <w:p>
      <w:pPr>
        <w:spacing w:after="100" w:line="360" w:lineRule="auto" w:before="0"/>
      </w:pPr>
      <w:r>
        <w:rPr>
          <w:b w:val="0"/>
        </w:rPr>
        <w:t>26. Which of the following is primarily NOT associated with the folk - dance forms of Punjab?</w:t>
      </w:r>
    </w:p>
    <w:p>
      <w:pPr>
        <w:spacing w:before="0"/>
      </w:pPr>
      <w:r>
        <w:rPr>
          <w:b w:val="0"/>
        </w:rPr>
      </w:r>
    </w:p>
    <w:p>
      <w:pPr>
        <w:spacing w:after="100" w:before="0"/>
      </w:pPr>
      <w:r>
        <w:rPr>
          <w:b w:val="0"/>
        </w:rPr>
        <w:t>A. Luddi</w:t>
      </w:r>
    </w:p>
    <w:p>
      <w:pPr>
        <w:spacing w:after="100" w:before="0"/>
      </w:pPr>
      <w:r>
        <w:rPr>
          <w:b w:val="0"/>
        </w:rPr>
        <w:t>B. Giddha</w:t>
      </w:r>
    </w:p>
    <w:p>
      <w:pPr>
        <w:spacing w:after="100" w:before="0"/>
      </w:pPr>
      <w:r>
        <w:rPr>
          <w:b w:val="0"/>
        </w:rPr>
        <w:t>C. Lavani</w:t>
      </w:r>
    </w:p>
    <w:p>
      <w:pPr>
        <w:spacing w:after="100" w:before="0"/>
      </w:pPr>
      <w:r>
        <w:rPr>
          <w:b w:val="0"/>
        </w:rPr>
        <w:t>D. Bhangra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that Lavani is a folk dance form that primarily originates from Maharashtra and is not associated with the folk dance forms of Punjab. Lavani is a folk dance form that is primarily associated with the state of Maharashtra and is performed to the beats of a dholki and a tasha.</w:t>
      </w:r>
    </w:p>
    <w:p>
      <w:pPr>
        <w:spacing w:before="0"/>
      </w:pPr>
      <w:r>
        <w:rPr>
          <w:b w:val="0"/>
        </w:rPr>
      </w:r>
    </w:p>
    <w:p>
      <w:pPr>
        <w:spacing w:after="100" w:line="360" w:lineRule="auto" w:before="0"/>
      </w:pPr>
      <w:r>
        <w:rPr>
          <w:b w:val="0"/>
        </w:rPr>
        <w:t>27. The dancers Padma Subrahmanyam, Alarmel Valli, Yamini Krishnamurthy and Anita Ratnam are great exponents of ____________.</w:t>
      </w:r>
    </w:p>
    <w:p>
      <w:pPr>
        <w:spacing w:before="0"/>
      </w:pPr>
      <w:r>
        <w:rPr>
          <w:b w:val="0"/>
        </w:rPr>
      </w:r>
    </w:p>
    <w:p>
      <w:pPr>
        <w:spacing w:after="100" w:before="0"/>
      </w:pPr>
      <w:r>
        <w:rPr>
          <w:b w:val="0"/>
        </w:rPr>
        <w:t>A. Mohiniyattam</w:t>
      </w:r>
    </w:p>
    <w:p>
      <w:pPr>
        <w:spacing w:after="100" w:before="0"/>
      </w:pPr>
      <w:r>
        <w:rPr>
          <w:b w:val="0"/>
        </w:rPr>
        <w:t>B. Odissi</w:t>
      </w:r>
    </w:p>
    <w:p>
      <w:pPr>
        <w:spacing w:after="100" w:before="0"/>
      </w:pPr>
      <w:r>
        <w:rPr>
          <w:b w:val="0"/>
        </w:rPr>
        <w:t>C. Bharatanatyam</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Bharatanatyam. Key Points Additional Information Option Details Mohiniyattam A classical dance form from Kerala known for its gentle, lyrical movements. Odissi Originating from Odisha, this dance form is characterized by its fluid movements and expressive gestures. Kathak A North Indian classical dance form noted for its intricate footwork and rapid spins.</w:t>
      </w:r>
    </w:p>
    <w:p>
      <w:pPr>
        <w:spacing w:before="0"/>
      </w:pPr>
      <w:r>
        <w:rPr>
          <w:b w:val="0"/>
        </w:rPr>
        <w:t>• Bharatanatyam is a classical dance form originating from Tamil Nadu, a state in South India.</w:t>
      </w:r>
    </w:p>
    <w:p>
      <w:pPr>
        <w:spacing w:before="0"/>
      </w:pPr>
      <w:r>
        <w:rPr>
          <w:b w:val="0"/>
        </w:rPr>
        <w:t>• It is known for its grace, purity, tenderness, and sculpturesque poses.</w:t>
      </w:r>
    </w:p>
    <w:p>
      <w:pPr>
        <w:spacing w:before="0"/>
      </w:pPr>
      <w:r>
        <w:rPr>
          <w:b w:val="0"/>
        </w:rPr>
        <w:t>• Padma Subrahmanyam, Alarmel Valli, Yamini Krishnamurthy, and Anita Ratnam have made significant contributions to the Bharatanatyam dance form, elevating its status and popularity globally.</w:t>
      </w:r>
    </w:p>
    <w:p>
      <w:pPr>
        <w:spacing w:before="0"/>
      </w:pPr>
      <w:r>
        <w:rPr>
          <w:b w:val="0"/>
        </w:rPr>
        <w:t>• Each of these dancers has developed a unique style within the Bharatanatyam tradition, blending innovation with tradition.</w:t>
      </w:r>
    </w:p>
    <w:p>
      <w:pPr>
        <w:spacing w:before="0"/>
      </w:pPr>
      <w:r>
        <w:rPr>
          <w:b w:val="0"/>
        </w:rPr>
      </w:r>
    </w:p>
    <w:p>
      <w:pPr>
        <w:spacing w:after="100" w:line="360" w:lineRule="auto" w:before="0"/>
      </w:pPr>
      <w:r>
        <w:rPr>
          <w:b w:val="0"/>
        </w:rPr>
        <w:t>28. Name the Indo-Persian Dance form from Uttar Pradesh.</w:t>
      </w:r>
    </w:p>
    <w:p>
      <w:pPr>
        <w:spacing w:before="0"/>
      </w:pPr>
      <w:r>
        <w:rPr>
          <w:b w:val="0"/>
        </w:rPr>
      </w:r>
    </w:p>
    <w:p>
      <w:pPr>
        <w:spacing w:after="100" w:before="0"/>
      </w:pPr>
      <w:r>
        <w:rPr>
          <w:b w:val="0"/>
        </w:rPr>
        <w:t>A. Kathak</w:t>
      </w:r>
    </w:p>
    <w:p>
      <w:pPr>
        <w:spacing w:after="100" w:before="0"/>
      </w:pPr>
      <w:r>
        <w:rPr>
          <w:b w:val="0"/>
        </w:rPr>
        <w:t>B. Garba</w:t>
      </w:r>
    </w:p>
    <w:p>
      <w:pPr>
        <w:spacing w:after="100" w:before="0"/>
      </w:pPr>
      <w:r>
        <w:rPr>
          <w:b w:val="0"/>
        </w:rPr>
        <w:t>C. Chhau</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 is a classical dance form that originated in Uttar Pradesh, India. Known for its intricate footwork, spins, and expressive gestures, Kathak often tells stories from ancient Indian epics. It showcases a blend of Hindu and Muslim cultures, reflecting Indo-Persian traditions. Kathak is one of the eight major classical dance forms recognized in India. In contrast, Garba is a folk dance from Gujarat, Chhau is a semi-classical dance from Eastern India, and Kathakali is a classical dance from Kerala known for its elaborate costumes and makeup.</w:t>
      </w:r>
    </w:p>
    <w:p>
      <w:pPr>
        <w:spacing w:before="0"/>
      </w:pPr>
      <w:r>
        <w:rPr>
          <w:b w:val="0"/>
        </w:rPr>
      </w:r>
    </w:p>
    <w:p>
      <w:pPr>
        <w:spacing w:after="100" w:line="360" w:lineRule="auto" w:before="0"/>
      </w:pPr>
      <w:r>
        <w:rPr>
          <w:b w:val="0"/>
        </w:rPr>
        <w:t>29. Which of the following is the state dance of Rajasthan?</w:t>
      </w:r>
    </w:p>
    <w:p>
      <w:pPr>
        <w:spacing w:before="0"/>
      </w:pPr>
      <w:r>
        <w:rPr>
          <w:b w:val="0"/>
        </w:rPr>
      </w:r>
    </w:p>
    <w:p>
      <w:pPr>
        <w:spacing w:after="100" w:before="0"/>
      </w:pPr>
      <w:r>
        <w:rPr>
          <w:b w:val="0"/>
        </w:rPr>
        <w:t>A. Kachi Ghodi</w:t>
      </w:r>
    </w:p>
    <w:p>
      <w:pPr>
        <w:spacing w:after="100" w:before="0"/>
      </w:pPr>
      <w:r>
        <w:rPr>
          <w:b w:val="0"/>
        </w:rPr>
        <w:t>B. Kalbelia</w:t>
      </w:r>
    </w:p>
    <w:p>
      <w:pPr>
        <w:spacing w:after="100" w:before="0"/>
      </w:pPr>
      <w:r>
        <w:rPr>
          <w:b w:val="0"/>
        </w:rPr>
        <w:t>C. Kathputli</w:t>
      </w:r>
    </w:p>
    <w:p>
      <w:pPr>
        <w:spacing w:after="100" w:before="0"/>
      </w:pPr>
      <w:r>
        <w:rPr>
          <w:b w:val="0"/>
        </w:rPr>
        <w:t>D. Ghoomar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Ghoomar. Key Points Additional Information</w:t>
      </w:r>
    </w:p>
    <w:p>
      <w:pPr>
        <w:spacing w:before="0"/>
      </w:pPr>
      <w:r>
        <w:rPr>
          <w:b w:val="0"/>
        </w:rPr>
        <w:t>• Ghoomar It is a traditional folk dance of the Bhil tribe performed to worship Goddess Sarasvati which was later embraced by other Rajasthani communities.</w:t>
      </w:r>
    </w:p>
    <w:p>
      <w:pPr>
        <w:spacing w:before="0"/>
      </w:pPr>
      <w:r>
        <w:rPr>
          <w:b w:val="0"/>
        </w:rPr>
        <w:t>• Ghoomar became popular in the Indian state of Rajasthan during the reigns of Rajput kings and is typically performed by women during gatherings.</w:t>
      </w:r>
    </w:p>
    <w:p>
      <w:pPr>
        <w:spacing w:before="0"/>
      </w:pPr>
      <w:r>
        <w:rPr>
          <w:b w:val="0"/>
        </w:rPr>
        <w:t>• It is the dance form of Rajasthan which was performed firstly by a tribal group called the Bhil Tribe to worship Goddess Saraswati.</w:t>
      </w:r>
    </w:p>
    <w:p>
      <w:pPr>
        <w:spacing w:before="0"/>
      </w:pPr>
      <w:r>
        <w:rPr>
          <w:b w:val="0"/>
        </w:rPr>
        <w:t>• It is the state dance of Rajasthan. Hence, Option 1 is correct.</w:t>
      </w:r>
    </w:p>
    <w:p>
      <w:pPr>
        <w:spacing w:before="0"/>
      </w:pPr>
      <w:r>
        <w:rPr>
          <w:b w:val="0"/>
        </w:rPr>
        <w:t>• This art form is generally performed by the women of Rajasthan.</w:t>
      </w:r>
    </w:p>
    <w:p>
      <w:pPr>
        <w:spacing w:before="0"/>
      </w:pPr>
      <w:r>
        <w:rPr>
          <w:b w:val="0"/>
        </w:rPr>
        <w:t>• The main costumes of this dance form are Ghagra–Choli.</w:t>
      </w:r>
    </w:p>
    <w:p>
      <w:pPr>
        <w:spacing w:before="0"/>
      </w:pPr>
      <w:r>
        <w:rPr>
          <w:b w:val="0"/>
        </w:rPr>
        <w:t>• Other Folk dances from Rajasthan are Chakri, Ganagor, Jhulan Leela, Jhuma, Suisini, Ghapal, and Kalbeliya.</w:t>
      </w:r>
    </w:p>
    <w:p>
      <w:pPr>
        <w:spacing w:before="0"/>
      </w:pPr>
      <w:r>
        <w:rPr>
          <w:b w:val="0"/>
        </w:rPr>
        <w:t>• The Kachhi Ghodi Dance It is one of the most popular Folk Dances in Rajasthan.</w:t>
      </w:r>
    </w:p>
    <w:p>
      <w:pPr>
        <w:spacing w:before="0"/>
      </w:pPr>
      <w:r>
        <w:rPr>
          <w:b w:val="0"/>
        </w:rPr>
        <w:t>• This folk dance originated from the bandit regions of Shekhawati and is generally performed for the entertainment of the bridegroom’s party.</w:t>
      </w:r>
    </w:p>
    <w:p>
      <w:pPr>
        <w:spacing w:before="0"/>
      </w:pPr>
      <w:r>
        <w:rPr>
          <w:b w:val="0"/>
        </w:rPr>
        <w:t>• This dance is performed by men on dummy horses.</w:t>
      </w:r>
    </w:p>
    <w:p>
      <w:pPr>
        <w:spacing w:before="0"/>
      </w:pPr>
      <w:r>
        <w:rPr>
          <w:b w:val="0"/>
        </w:rPr>
        <w:t>• Men wear elaborate costumes- red turbans and dhotis and kurtas, embellished with brilliant mirror-work and ride the dummy horses.</w:t>
      </w:r>
    </w:p>
    <w:p>
      <w:pPr>
        <w:spacing w:before="0"/>
      </w:pPr>
      <w:r>
        <w:rPr>
          <w:b w:val="0"/>
        </w:rPr>
        <w:t>• These dancers move rhythmically to the beating of drums and fifes by holding a naked sword in their hands while a singer narrates the exploits of the Bavaria bandits of the Shekhawati region through his song.</w:t>
      </w:r>
    </w:p>
    <w:p>
      <w:pPr>
        <w:spacing w:before="0"/>
      </w:pPr>
      <w:r>
        <w:rPr>
          <w:b w:val="0"/>
        </w:rPr>
        <w:t>• The Kalbelia It is a snake-charming tribe from the Thar Desert in Rajasthan, India.</w:t>
      </w:r>
    </w:p>
    <w:p>
      <w:pPr>
        <w:spacing w:before="0"/>
      </w:pPr>
      <w:r>
        <w:rPr>
          <w:b w:val="0"/>
        </w:rPr>
        <w:t>• The dance is an integral part of their culture and is performed by men and women.</w:t>
      </w:r>
    </w:p>
    <w:p>
      <w:pPr>
        <w:spacing w:before="0"/>
      </w:pPr>
      <w:r>
        <w:rPr>
          <w:b w:val="0"/>
        </w:rPr>
        <w:t>• Kathputli Rajasthan Kathputli dance is world-famous and well-known as Puppetry dance.</w:t>
      </w:r>
    </w:p>
    <w:p>
      <w:pPr>
        <w:spacing w:before="0"/>
      </w:pPr>
      <w:r>
        <w:rPr>
          <w:b w:val="0"/>
        </w:rPr>
        <w:t>• It is the old tradition of stories from mythology and legends being told through puppets in Rajasthan. String puppetry is very much famous in Rajasthan.</w:t>
      </w:r>
    </w:p>
    <w:p>
      <w:pPr>
        <w:spacing w:before="0"/>
      </w:pPr>
      <w:r>
        <w:rPr>
          <w:b w:val="0"/>
        </w:rPr>
        <w:t>• The tradition of Kathputli is based on folk tales and stories.</w:t>
      </w:r>
    </w:p>
    <w:p>
      <w:pPr>
        <w:spacing w:before="0"/>
      </w:pPr>
      <w:r>
        <w:rPr>
          <w:b w:val="0"/>
        </w:rPr>
        <w:t>• Scholars believe that folk tales convey the lifestyle of ancient Rajasthani tribal people and Kathputli art might have originated from present-day Nagaur and surrounding areas.</w:t>
      </w:r>
    </w:p>
    <w:p>
      <w:pPr>
        <w:spacing w:before="0"/>
      </w:pPr>
      <w:r>
        <w:rPr>
          <w:b w:val="0"/>
        </w:rPr>
      </w:r>
    </w:p>
    <w:p>
      <w:pPr>
        <w:spacing w:after="100" w:line="360" w:lineRule="auto" w:before="0"/>
      </w:pPr>
      <w:r>
        <w:rPr>
          <w:b w:val="0"/>
        </w:rPr>
        <w:t>30. Manipuri dance often depicts scenes from the life of which of the following Hindu Gods or Goddess?</w:t>
      </w:r>
    </w:p>
    <w:p>
      <w:pPr>
        <w:spacing w:before="0"/>
      </w:pPr>
      <w:r>
        <w:rPr>
          <w:b w:val="0"/>
        </w:rPr>
      </w:r>
    </w:p>
    <w:p>
      <w:pPr>
        <w:spacing w:after="100" w:before="0"/>
      </w:pPr>
      <w:r>
        <w:rPr>
          <w:b w:val="0"/>
        </w:rPr>
        <w:t>A. Goddess Durga</w:t>
      </w:r>
    </w:p>
    <w:p>
      <w:pPr>
        <w:spacing w:after="100" w:before="0"/>
      </w:pPr>
      <w:r>
        <w:rPr>
          <w:b w:val="0"/>
        </w:rPr>
        <w:t>B. Lord Krishna</w:t>
      </w:r>
    </w:p>
    <w:p>
      <w:pPr>
        <w:spacing w:after="100" w:before="0"/>
      </w:pPr>
      <w:r>
        <w:rPr>
          <w:b w:val="0"/>
        </w:rPr>
        <w:t>C. Lord Ram</w:t>
      </w:r>
    </w:p>
    <w:p>
      <w:pPr>
        <w:spacing w:after="100" w:before="0"/>
      </w:pPr>
      <w:r>
        <w:rPr>
          <w:b w:val="0"/>
        </w:rPr>
        <w:t>D. Lord Hanuman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Krishna Key Points Additional Information</w:t>
      </w:r>
    </w:p>
    <w:p>
      <w:pPr>
        <w:spacing w:before="0"/>
      </w:pPr>
      <w:r>
        <w:rPr>
          <w:b w:val="0"/>
        </w:rPr>
        <w:t>• Manipuri comes from Manipur in northeastern India. It has its roots in that state’s folk traditions and rituals and often depicts scenes from the life of the god Krishna.</w:t>
      </w:r>
    </w:p>
    <w:p>
      <w:pPr>
        <w:spacing w:before="0"/>
      </w:pPr>
      <w:r>
        <w:rPr>
          <w:b w:val="0"/>
        </w:rPr>
        <w:t>• Unlike some of the other, more rhythmic dances, Manipuri is characterized by smooth and graceful movements.</w:t>
      </w:r>
    </w:p>
    <w:p>
      <w:pPr>
        <w:spacing w:before="0"/>
      </w:pPr>
      <w:r>
        <w:rPr>
          <w:b w:val="0"/>
        </w:rPr>
        <w:t>• Female roles are especially fluid in the arms and hands, while male roles tend to have more forceful movements.</w:t>
      </w:r>
    </w:p>
    <w:p>
      <w:pPr>
        <w:spacing w:before="0"/>
      </w:pPr>
      <w:r>
        <w:rPr>
          <w:b w:val="0"/>
        </w:rPr>
        <w:t>• The dance may be accompanied by narrative chanting and choral singing.</w:t>
      </w:r>
    </w:p>
    <w:p>
      <w:pPr>
        <w:spacing w:before="0"/>
      </w:pPr>
      <w:r>
        <w:rPr>
          <w:b w:val="0"/>
        </w:rPr>
        <w:t>• Bharatanatyam is a dance of Tamil Nadu in southern India. It traces its origins back to the Natyashastra, an ancient treatise on theatre written by the mythic priest Bharata.</w:t>
      </w:r>
    </w:p>
    <w:p>
      <w:pPr>
        <w:spacing w:before="0"/>
      </w:pPr>
      <w:r>
        <w:rPr>
          <w:b w:val="0"/>
        </w:rPr>
        <w:t>• Originally a temple dance for women, Bharatanatyam often is used to express Hindu religious stories and devotions.</w:t>
      </w:r>
    </w:p>
    <w:p>
      <w:pPr>
        <w:spacing w:before="0"/>
      </w:pPr>
      <w:r>
        <w:rPr>
          <w:b w:val="0"/>
        </w:rPr>
        <w:t>• It was not commonly seen on the public stage until the 20th century.</w:t>
      </w:r>
    </w:p>
    <w:p>
      <w:pPr>
        <w:spacing w:before="0"/>
      </w:pPr>
      <w:r>
        <w:rPr>
          <w:b w:val="0"/>
        </w:rPr>
        <w:t>• The dance movements are characterized by bent legs, while feet keep rhythm.</w:t>
      </w:r>
    </w:p>
    <w:p>
      <w:pPr>
        <w:spacing w:before="0"/>
      </w:pPr>
      <w:r>
        <w:rPr>
          <w:b w:val="0"/>
        </w:rPr>
        <w:t>• Hands may be used in a series of mudras, or symbolic hand gestures, to tell a story.</w:t>
      </w:r>
    </w:p>
    <w:p>
      <w:pPr>
        <w:spacing w:before="0"/>
      </w:pPr>
      <w:r>
        <w:rPr>
          <w:b w:val="0"/>
        </w:rPr>
        <w:t>• Kathakali comes from southwestern India, around the state of Kerala. Like Bharatanatyam, kathakali is a religious dance.</w:t>
      </w:r>
    </w:p>
    <w:p>
      <w:pPr>
        <w:spacing w:before="0"/>
      </w:pPr>
      <w:r>
        <w:rPr>
          <w:b w:val="0"/>
        </w:rPr>
        <w:t>• It draws inspiration from the Ramayana and stories from Shaiva traditions.</w:t>
      </w:r>
    </w:p>
    <w:p>
      <w:pPr>
        <w:spacing w:before="0"/>
      </w:pPr>
      <w:r>
        <w:rPr>
          <w:b w:val="0"/>
        </w:rPr>
        <w:t>• Kathakali is traditionally performed by boys and men, even for female roles.</w:t>
      </w:r>
    </w:p>
    <w:p>
      <w:pPr>
        <w:spacing w:before="0"/>
      </w:pPr>
      <w:r>
        <w:rPr>
          <w:b w:val="0"/>
        </w:rPr>
        <w:t>• The costumes and makeup are especially elaborate, with faces made to look like painted masks and enormous headdresses.</w:t>
      </w:r>
    </w:p>
    <w:p>
      <w:pPr>
        <w:spacing w:before="0"/>
      </w:pPr>
      <w:r>
        <w:rPr>
          <w:b w:val="0"/>
        </w:rPr>
        <w:t>• A dance of northern India, Kathak is often a dance of love. It is performed by both men and women.</w:t>
      </w:r>
    </w:p>
    <w:p>
      <w:pPr>
        <w:spacing w:before="0"/>
      </w:pPr>
      <w:r>
        <w:rPr>
          <w:b w:val="0"/>
        </w:rPr>
        <w:t>• The movements include intricate footwork accented by bells worn around the ankles and stylized gestures adapted from normal body language.</w:t>
      </w:r>
    </w:p>
    <w:p>
      <w:pPr>
        <w:spacing w:before="0"/>
      </w:pPr>
      <w:r>
        <w:rPr>
          <w:b w:val="0"/>
        </w:rPr>
        <w:t>• It was originated by Kathakas, a professional storyteller who used a mixture of dance, song, and drama.</w:t>
      </w:r>
    </w:p>
    <w:p>
      <w:pPr>
        <w:spacing w:before="0"/>
      </w:pPr>
      <w:r>
        <w:rPr>
          <w:b w:val="0"/>
        </w:rPr>
        <w:t>• Like other Indian dances, it began as a temple dance but soon moved into the courts of ruling house</w:t>
      </w:r>
    </w:p>
    <w:p>
      <w:pPr>
        <w:spacing w:before="0"/>
      </w:pPr>
      <w:r>
        <w:rPr>
          <w:b w:val="0"/>
        </w:rPr>
      </w:r>
    </w:p>
    <w:p>
      <w:pPr>
        <w:spacing w:after="100" w:line="360" w:lineRule="auto" w:before="0"/>
      </w:pPr>
      <w:r>
        <w:rPr>
          <w:b w:val="0"/>
        </w:rPr>
        <w:t>31. Padma Subrahmanyam is known for which classical dance form?</w:t>
      </w:r>
    </w:p>
    <w:p>
      <w:pPr>
        <w:spacing w:before="0"/>
      </w:pPr>
      <w:r>
        <w:rPr>
          <w:b w:val="0"/>
        </w:rPr>
      </w:r>
    </w:p>
    <w:p>
      <w:pPr>
        <w:spacing w:after="100" w:before="0"/>
      </w:pPr>
      <w:r>
        <w:rPr>
          <w:b w:val="0"/>
        </w:rPr>
        <w:t>A. Bharatanatyam</w:t>
      </w:r>
    </w:p>
    <w:p>
      <w:pPr>
        <w:spacing w:after="100" w:before="0"/>
      </w:pPr>
      <w:r>
        <w:rPr>
          <w:b w:val="0"/>
        </w:rPr>
        <w:t>B. Kathak</w:t>
      </w:r>
    </w:p>
    <w:p>
      <w:pPr>
        <w:spacing w:after="100" w:before="0"/>
      </w:pPr>
      <w:r>
        <w:rPr>
          <w:b w:val="0"/>
        </w:rPr>
        <w:t>C. Kuchipudi</w:t>
      </w:r>
    </w:p>
    <w:p>
      <w:pPr>
        <w:spacing w:after="100" w:before="0"/>
      </w:pPr>
      <w:r>
        <w:rPr>
          <w:b w:val="0"/>
        </w:rPr>
        <w:t>D. Mohiniyattam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Padma Subrahmanyam is a renowned Bharatanatyam dancer, scholar, and author who has received numerous awards. She is famous in India and also abroad, several films and documentaries have been made in her honour by countries such as Japan, Australia and Russia.</w:t>
      </w:r>
    </w:p>
    <w:p>
      <w:pPr>
        <w:spacing w:before="0"/>
      </w:pPr>
      <w:r>
        <w:rPr>
          <w:b w:val="0"/>
        </w:rPr>
      </w:r>
    </w:p>
    <w:p>
      <w:pPr>
        <w:spacing w:after="100" w:line="360" w:lineRule="auto" w:before="0"/>
      </w:pPr>
      <w:r>
        <w:rPr>
          <w:b w:val="0"/>
        </w:rPr>
        <w:t>32. ‘Bagurumba’ is a ________ of the Bodo Community in Assam.</w:t>
      </w:r>
    </w:p>
    <w:p>
      <w:pPr>
        <w:spacing w:before="0"/>
      </w:pPr>
      <w:r>
        <w:rPr>
          <w:b w:val="0"/>
        </w:rPr>
      </w:r>
    </w:p>
    <w:p>
      <w:pPr>
        <w:spacing w:after="100" w:before="0"/>
      </w:pPr>
      <w:r>
        <w:rPr>
          <w:b w:val="0"/>
        </w:rPr>
        <w:t>A. local sport</w:t>
      </w:r>
    </w:p>
    <w:p>
      <w:pPr>
        <w:spacing w:after="100" w:before="0"/>
      </w:pPr>
      <w:r>
        <w:rPr>
          <w:b w:val="0"/>
        </w:rPr>
        <w:t>B. folk dance</w:t>
      </w:r>
    </w:p>
    <w:p>
      <w:pPr>
        <w:spacing w:after="100" w:before="0"/>
      </w:pPr>
      <w:r>
        <w:rPr>
          <w:b w:val="0"/>
        </w:rPr>
        <w:t>C. painting style</w:t>
      </w:r>
    </w:p>
    <w:p>
      <w:pPr>
        <w:spacing w:after="100" w:before="0"/>
      </w:pPr>
      <w:r>
        <w:rPr>
          <w:b w:val="0"/>
        </w:rPr>
        <w:t>D. ceremonial procession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folk dance. Key Points Important Points State Dance Form Assam Bagurumba, Bihu Kerela Chakyar Koothu Rajasthan Ghoomar Jharkhand, West Bengal, and Odisha Chhau</w:t>
      </w:r>
    </w:p>
    <w:p>
      <w:pPr>
        <w:spacing w:before="0"/>
      </w:pPr>
      <w:r>
        <w:rPr>
          <w:b w:val="0"/>
        </w:rPr>
        <w:t>• Bagurumba Folk dance is performed by the Bodo tribe of Assam.</w:t>
      </w:r>
    </w:p>
    <w:p>
      <w:pPr>
        <w:spacing w:before="0"/>
      </w:pPr>
      <w:r>
        <w:rPr>
          <w:b w:val="0"/>
        </w:rPr>
        <w:t>• It is performed during the spring season.</w:t>
      </w:r>
    </w:p>
    <w:p>
      <w:pPr>
        <w:spacing w:before="0"/>
      </w:pPr>
      <w:r>
        <w:rPr>
          <w:b w:val="0"/>
        </w:rPr>
        <w:t>• It is as known as the “butterfly dance”.</w:t>
      </w:r>
    </w:p>
    <w:p>
      <w:pPr>
        <w:spacing w:before="0"/>
      </w:pPr>
      <w:r>
        <w:rPr>
          <w:b w:val="0"/>
        </w:rPr>
      </w:r>
    </w:p>
    <w:p>
      <w:pPr>
        <w:spacing w:after="100" w:line="360" w:lineRule="auto" w:before="0"/>
      </w:pPr>
      <w:r>
        <w:rPr>
          <w:b w:val="0"/>
        </w:rPr>
        <w:t>33. ‘Mudiyettu’ is a traditional folk theatre form of which Indian state?</w:t>
      </w:r>
    </w:p>
    <w:p>
      <w:pPr>
        <w:spacing w:before="0"/>
      </w:pPr>
      <w:r>
        <w:rPr>
          <w:b w:val="0"/>
        </w:rPr>
      </w:r>
    </w:p>
    <w:p>
      <w:pPr>
        <w:spacing w:after="100" w:before="0"/>
      </w:pPr>
      <w:r>
        <w:rPr>
          <w:b w:val="0"/>
        </w:rPr>
        <w:t>A. Manipur</w:t>
      </w:r>
    </w:p>
    <w:p>
      <w:pPr>
        <w:spacing w:after="100" w:before="0"/>
      </w:pPr>
      <w:r>
        <w:rPr>
          <w:b w:val="0"/>
        </w:rPr>
        <w:t>B. Kerala</w:t>
      </w:r>
    </w:p>
    <w:p>
      <w:pPr>
        <w:spacing w:after="100" w:before="0"/>
      </w:pPr>
      <w:r>
        <w:rPr>
          <w:b w:val="0"/>
        </w:rPr>
        <w:t>C. Jharkhand</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Mudiyettu, a traditional folk theatre form, is performed in Kerala to appease the goddess Kali. It was listed in UNESCO's Representative List of the Intangible Cultural Heritage of Humanity in 2010. Other Indian states have their own traditional folk dances like Raas, Nata Sankirtan, Bihu, Lavani, and more. It is the second art form from Kerala to be listed after Kutiyattam.</w:t>
      </w:r>
    </w:p>
    <w:p>
      <w:pPr>
        <w:spacing w:before="0"/>
      </w:pPr>
      <w:r>
        <w:rPr>
          <w:b w:val="0"/>
        </w:rPr>
      </w:r>
    </w:p>
    <w:p>
      <w:pPr>
        <w:spacing w:after="100" w:line="360" w:lineRule="auto" w:before="0"/>
      </w:pPr>
      <w:r>
        <w:rPr>
          <w:b w:val="0"/>
        </w:rPr>
        <w:t>34. Panthi dance form is associated with ______ state of India</w:t>
      </w:r>
    </w:p>
    <w:p>
      <w:pPr>
        <w:spacing w:before="0"/>
      </w:pPr>
      <w:r>
        <w:rPr>
          <w:b w:val="0"/>
        </w:rPr>
      </w:r>
    </w:p>
    <w:p>
      <w:pPr>
        <w:spacing w:after="100" w:before="0"/>
      </w:pPr>
      <w:r>
        <w:rPr>
          <w:b w:val="0"/>
        </w:rPr>
        <w:t>A. Maharashtra</w:t>
      </w:r>
    </w:p>
    <w:p>
      <w:pPr>
        <w:spacing w:after="100" w:before="0"/>
      </w:pPr>
      <w:r>
        <w:rPr>
          <w:b w:val="0"/>
        </w:rPr>
        <w:t>B. Chhattisgarh</w:t>
      </w:r>
    </w:p>
    <w:p>
      <w:pPr>
        <w:spacing w:after="100" w:before="0"/>
      </w:pPr>
      <w:r>
        <w:rPr>
          <w:b w:val="0"/>
        </w:rPr>
        <w:t>C. Kerala</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Panthi dance form is associated with Chhattisgarh state of India. It is a folk dance form that originated in the rural areas of Chhattisgarh and is performed to celebrate important festivals and occasions. The dance form is performed by both men and women and involves a lot of acrobatic movements and fast-paced footwork.</w:t>
      </w:r>
    </w:p>
    <w:p>
      <w:pPr>
        <w:spacing w:before="0"/>
      </w:pPr>
      <w:r>
        <w:rPr>
          <w:b w:val="0"/>
        </w:rPr>
      </w:r>
    </w:p>
    <w:p>
      <w:pPr>
        <w:spacing w:after="100" w:line="360" w:lineRule="auto" w:before="0"/>
      </w:pPr>
      <w:r>
        <w:rPr>
          <w:b w:val="0"/>
        </w:rPr>
        <w:t>35. In which of the following cities is the Jawaharlal Nehru Manipur Dance Academy located?</w:t>
      </w:r>
    </w:p>
    <w:p>
      <w:pPr>
        <w:spacing w:before="0"/>
      </w:pPr>
      <w:r>
        <w:rPr>
          <w:b w:val="0"/>
        </w:rPr>
      </w:r>
    </w:p>
    <w:p>
      <w:pPr>
        <w:spacing w:after="100" w:before="0"/>
      </w:pPr>
      <w:r>
        <w:rPr>
          <w:b w:val="0"/>
        </w:rPr>
        <w:t>A. Guwahati</w:t>
      </w:r>
    </w:p>
    <w:p>
      <w:pPr>
        <w:spacing w:after="100" w:before="0"/>
      </w:pPr>
      <w:r>
        <w:rPr>
          <w:b w:val="0"/>
        </w:rPr>
        <w:t>B. Bengaluru</w:t>
      </w:r>
    </w:p>
    <w:p>
      <w:pPr>
        <w:spacing w:after="100" w:before="0"/>
      </w:pPr>
      <w:r>
        <w:rPr>
          <w:b w:val="0"/>
        </w:rPr>
        <w:t>C. Imphal</w:t>
      </w:r>
    </w:p>
    <w:p>
      <w:pPr>
        <w:spacing w:after="100" w:before="0"/>
      </w:pPr>
      <w:r>
        <w:rPr>
          <w:b w:val="0"/>
        </w:rPr>
        <w:t>D.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Imphal. Key Points Additional Information</w:t>
      </w:r>
    </w:p>
    <w:p>
      <w:pPr>
        <w:spacing w:before="0"/>
      </w:pPr>
      <w:r>
        <w:rPr>
          <w:b w:val="0"/>
        </w:rPr>
        <w:t>• Jawaharlal Nehru Manipur Dance Academy is located in the capital city of Manipur, Imphal.</w:t>
      </w:r>
    </w:p>
    <w:p>
      <w:pPr>
        <w:spacing w:before="0"/>
      </w:pPr>
      <w:r>
        <w:rPr>
          <w:b w:val="0"/>
        </w:rPr>
        <w:t>• It is a unit of New Delhi-based Sangeet Natak Academy, dedicated to teaching Manipuri dance and music.</w:t>
      </w:r>
    </w:p>
    <w:p>
      <w:pPr>
        <w:spacing w:before="0"/>
      </w:pPr>
      <w:r>
        <w:rPr>
          <w:b w:val="0"/>
        </w:rPr>
        <w:t>• It was established in 1954, and its management comes under the Sangeet Natak Academy.</w:t>
      </w:r>
    </w:p>
    <w:p>
      <w:pPr>
        <w:spacing w:before="0"/>
      </w:pPr>
      <w:r>
        <w:rPr>
          <w:b w:val="0"/>
        </w:rPr>
        <w:t>• It is a premier Institute for promoting and preserving Manipuri culture and heritage.</w:t>
      </w:r>
    </w:p>
    <w:p>
      <w:pPr>
        <w:spacing w:before="0"/>
      </w:pPr>
      <w:r>
        <w:rPr>
          <w:b w:val="0"/>
        </w:rPr>
        <w:t>• It offers 3 years of diploma and foundation courses in different disciplines, especially in Dance and Sankirtan, which aims at providing professional training in Manipuri dance and music.</w:t>
      </w:r>
    </w:p>
    <w:p>
      <w:pPr>
        <w:spacing w:before="0"/>
      </w:pPr>
      <w:r>
        <w:rPr>
          <w:b w:val="0"/>
        </w:rPr>
        <w:t>• It comes under the Ministry of Culture of the Indian Government.</w:t>
      </w:r>
    </w:p>
    <w:p>
      <w:pPr>
        <w:spacing w:before="0"/>
      </w:pPr>
      <w:r>
        <w:rPr>
          <w:b w:val="0"/>
        </w:rPr>
      </w:r>
    </w:p>
    <w:p>
      <w:pPr>
        <w:spacing w:after="100" w:line="360" w:lineRule="auto" w:before="0"/>
      </w:pPr>
      <w:r>
        <w:rPr>
          <w:b w:val="0"/>
        </w:rPr>
        <w:t>36. Veeranatyam is an ancient form of dance from which of these states?</w:t>
      </w:r>
    </w:p>
    <w:p>
      <w:pPr>
        <w:spacing w:before="0"/>
      </w:pPr>
      <w:r>
        <w:rPr>
          <w:b w:val="0"/>
        </w:rPr>
      </w:r>
    </w:p>
    <w:p>
      <w:pPr>
        <w:spacing w:after="100" w:before="0"/>
      </w:pPr>
      <w:r>
        <w:rPr>
          <w:b w:val="0"/>
        </w:rPr>
        <w:t>A. Rajasthan</w:t>
      </w:r>
    </w:p>
    <w:p>
      <w:pPr>
        <w:spacing w:after="100" w:before="0"/>
      </w:pPr>
      <w:r>
        <w:rPr>
          <w:b w:val="0"/>
        </w:rPr>
        <w:t>B. Andhra Pradesh</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Veeranatyam is a traditional dance form originating from the state of Andhra Pradesh, India.</w:t>
      </w:r>
    </w:p>
    <w:p>
      <w:pPr>
        <w:spacing w:before="0"/>
      </w:pPr>
      <w:r>
        <w:rPr>
          <w:b w:val="0"/>
        </w:rPr>
        <w:t>• It is performed in honor of Lord Shiva and is associated with the religious practices of the Shaivite tradition.</w:t>
      </w:r>
    </w:p>
    <w:p>
      <w:pPr>
        <w:spacing w:before="0"/>
      </w:pPr>
      <w:r>
        <w:rPr>
          <w:b w:val="0"/>
        </w:rPr>
        <w:t>• The dance symbolizes the Tandava, the cosmic dance performed by Lord Shiva that represents creation, preservation, and destruction.</w:t>
      </w:r>
    </w:p>
    <w:p>
      <w:pPr>
        <w:spacing w:before="0"/>
      </w:pPr>
      <w:r>
        <w:rPr>
          <w:b w:val="0"/>
        </w:rPr>
        <w:t>• Veeranatyam is often performed during temple festivals and celebrations in Andhra Pradesh, showcasing the cultural and spiritual essence of the region.</w:t>
      </w:r>
    </w:p>
    <w:p>
      <w:pPr>
        <w:spacing w:before="0"/>
      </w:pPr>
      <w:r>
        <w:rPr>
          <w:b w:val="0"/>
        </w:rPr>
        <w:t>• The dance uses traditional instruments like percussion drums and is characterized by vigorous and dynamic movements.</w:t>
      </w:r>
    </w:p>
    <w:p>
      <w:pPr>
        <w:spacing w:before="0"/>
      </w:pPr>
      <w:r>
        <w:rPr>
          <w:b w:val="0"/>
        </w:rPr>
        <w:t>• Shaivite Tradition: Veeranatyam is rooted in the Shaivite tradition, which worships Lord Shiva as the supreme deity. This tradition emphasizes meditation, asceticism, and devotion.</w:t>
      </w:r>
    </w:p>
    <w:p>
      <w:pPr>
        <w:spacing w:before="0"/>
      </w:pPr>
      <w:r>
        <w:rPr>
          <w:b w:val="0"/>
        </w:rPr>
        <w:t>• Tandava Dance: The Tandava is considered the divine dance of Lord Shiva, representing the eternal cycle of creation and destruction.</w:t>
      </w:r>
    </w:p>
    <w:p>
      <w:pPr>
        <w:spacing w:before="0"/>
      </w:pPr>
      <w:r>
        <w:rPr>
          <w:b w:val="0"/>
        </w:rPr>
        <w:t>• Cultural Significance: Veeranatyam is not just a dance but a spiritual offering, reflecting the deep connection between art and religion in Indian culture.</w:t>
      </w:r>
    </w:p>
    <w:p>
      <w:pPr>
        <w:spacing w:before="0"/>
      </w:pPr>
      <w:r>
        <w:rPr>
          <w:b w:val="0"/>
        </w:rPr>
        <w:t>• Regional Practices: Andhra Pradesh is home to several other classical and folk dance forms, including Kuchipudi, which is recognized as one of India’s classical dance styles.</w:t>
      </w:r>
    </w:p>
    <w:p>
      <w:pPr>
        <w:spacing w:before="0"/>
      </w:pPr>
      <w:r>
        <w:rPr>
          <w:b w:val="0"/>
        </w:rPr>
        <w:t>• Traditional Attire: Performers of Veeranatyam wear elaborate costumes that include dhotis and ornaments, symbolizing the warrior aspect of Lord Shiva.</w:t>
      </w:r>
    </w:p>
    <w:p>
      <w:pPr>
        <w:spacing w:before="0"/>
      </w:pPr>
      <w:r>
        <w:rPr>
          <w:b w:val="0"/>
        </w:rPr>
      </w:r>
    </w:p>
    <w:p>
      <w:pPr>
        <w:spacing w:after="100" w:line="360" w:lineRule="auto" w:before="0"/>
      </w:pPr>
      <w:r>
        <w:rPr>
          <w:b w:val="0"/>
        </w:rPr>
        <w:t>37. In which of the following classical dance forms are the actors' faces painted to symbolise the type of character they are playing?</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Kathakali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Kathakali, a classical dance-drama from Kerala, uses elaborate face makeup to signify character types. Green (Pacha) denotes noble and heroic figures, while red (Tati) and black (Kari) represent evil or demonic roles. It employs Mudras, Navarasas, and intricate costumes to convey emotions and narratives effectively.</w:t>
      </w:r>
    </w:p>
    <w:p>
      <w:pPr>
        <w:spacing w:before="0"/>
      </w:pPr>
      <w:r>
        <w:rPr>
          <w:b w:val="0"/>
        </w:rPr>
      </w:r>
    </w:p>
    <w:p>
      <w:pPr>
        <w:spacing w:after="100" w:line="360" w:lineRule="auto" w:before="0"/>
      </w:pPr>
      <w:r>
        <w:rPr>
          <w:b w:val="0"/>
        </w:rPr>
        <w:t>38. Which Indian dance form is Darshana Jhaveri the leading exponent of ?</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Manipuri. Key Points Additional Information</w:t>
      </w:r>
    </w:p>
    <w:p>
      <w:pPr>
        <w:spacing w:before="0"/>
      </w:pPr>
      <w:r>
        <w:rPr>
          <w:b w:val="0"/>
        </w:rPr>
        <w:t>• Darshana Jhaveri is one of the leading exponents of the Manipuri dance form, which is one of the major Indian classical dance styles.</w:t>
      </w:r>
    </w:p>
    <w:p>
      <w:pPr>
        <w:spacing w:before="0"/>
      </w:pPr>
      <w:r>
        <w:rPr>
          <w:b w:val="0"/>
        </w:rPr>
        <w:t>• Manipuri dance, also known as Jagoi, is particularly known for its graceful and fluid movements.</w:t>
      </w:r>
    </w:p>
    <w:p>
      <w:pPr>
        <w:spacing w:before="0"/>
      </w:pPr>
      <w:r>
        <w:rPr>
          <w:b w:val="0"/>
        </w:rPr>
        <w:t>• This dance form primarily originates from the state of Manipur in northeastern India and is deeply connected to the region's folk traditions and rituals.</w:t>
      </w:r>
    </w:p>
    <w:p>
      <w:pPr>
        <w:spacing w:before="0"/>
      </w:pPr>
      <w:r>
        <w:rPr>
          <w:b w:val="0"/>
        </w:rPr>
        <w:t>• Darshana Jhaveri and her sisters have significantly contributed to the popularization and preservation of Manipuri dance across India and the world.</w:t>
      </w:r>
    </w:p>
    <w:p>
      <w:pPr>
        <w:spacing w:before="0"/>
      </w:pPr>
      <w:r>
        <w:rPr>
          <w:b w:val="0"/>
        </w:rPr>
        <w:t>• Odissi Originating from the state of Odisha, Odissi is one of the oldest surviving dance forms of India.</w:t>
      </w:r>
    </w:p>
    <w:p>
      <w:pPr>
        <w:spacing w:before="0"/>
      </w:pPr>
      <w:r>
        <w:rPr>
          <w:b w:val="0"/>
        </w:rPr>
        <w:t>• It is known for its tribhangi (three bends) posture and intricate footwork.</w:t>
      </w:r>
    </w:p>
    <w:p>
      <w:pPr>
        <w:spacing w:before="0"/>
      </w:pPr>
      <w:r>
        <w:rPr>
          <w:b w:val="0"/>
        </w:rPr>
        <w:t>• Odissi dance is characterized by its fluid movements, expressive gestures, and strong narrative element, often depicting stories from Hindu mythology.</w:t>
      </w:r>
    </w:p>
    <w:p>
      <w:pPr>
        <w:spacing w:before="0"/>
      </w:pPr>
      <w:r>
        <w:rPr>
          <w:b w:val="0"/>
        </w:rPr>
        <w:t>• Kuchipudi Hailing from the state of Andhra Pradesh, Kuchipudi is renowned for its fast rhythms and dramatic characterization.</w:t>
      </w:r>
    </w:p>
    <w:p>
      <w:pPr>
        <w:spacing w:before="0"/>
      </w:pPr>
      <w:r>
        <w:rPr>
          <w:b w:val="0"/>
        </w:rPr>
        <w:t>• It often involves a combination of dance, music, and acting.</w:t>
      </w:r>
    </w:p>
    <w:p>
      <w:pPr>
        <w:spacing w:before="0"/>
      </w:pPr>
      <w:r>
        <w:rPr>
          <w:b w:val="0"/>
        </w:rPr>
        <w:t>• This dance form is traditionally performed as dance-dramas, with themes typically revolving around stories from the Hindu epics.</w:t>
      </w:r>
    </w:p>
    <w:p>
      <w:pPr>
        <w:spacing w:before="0"/>
      </w:pPr>
      <w:r>
        <w:rPr>
          <w:b w:val="0"/>
        </w:rPr>
        <w:t>• Kathak Kathak is a classical dance form that originated in the northern regions of India.</w:t>
      </w:r>
    </w:p>
    <w:p>
      <w:pPr>
        <w:spacing w:before="0"/>
      </w:pPr>
      <w:r>
        <w:rPr>
          <w:b w:val="0"/>
        </w:rPr>
        <w:t>• It is characterized by its intricate footwork, spins, and expressive gestures, often telling stories through dance.</w:t>
      </w:r>
    </w:p>
    <w:p>
      <w:pPr>
        <w:spacing w:before="0"/>
      </w:pPr>
      <w:r>
        <w:rPr>
          <w:b w:val="0"/>
        </w:rPr>
        <w:t>• Kathak has a strong connection to the Bhakti movement and the Mughal era, reflecting a blend of Hindu and Persian influences.</w:t>
      </w:r>
    </w:p>
    <w:p>
      <w:pPr>
        <w:spacing w:before="0"/>
      </w:pPr>
      <w:r>
        <w:rPr>
          <w:b w:val="0"/>
        </w:rPr>
        <w:t>• Manipuri Manipuri dance is deeply rooted in the rituals and culture of the people of Manipur.</w:t>
      </w:r>
    </w:p>
    <w:p>
      <w:pPr>
        <w:spacing w:before="0"/>
      </w:pPr>
      <w:r>
        <w:rPr>
          <w:b w:val="0"/>
        </w:rPr>
        <w:t>• It is known for its graceful, fluid, and delicate movements, which are often inspired by themes of love and devotion.</w:t>
      </w:r>
    </w:p>
    <w:p>
      <w:pPr>
        <w:spacing w:before="0"/>
      </w:pPr>
      <w:r>
        <w:rPr>
          <w:b w:val="0"/>
        </w:rPr>
        <w:t>• The dance is performed as a part of religious ceremonies and festivals, particularly the Ras Leela, which depicts the love story of Radha and Krishna.</w:t>
      </w:r>
    </w:p>
    <w:p>
      <w:pPr>
        <w:spacing w:before="0"/>
      </w:pPr>
      <w:r>
        <w:rPr>
          <w:b w:val="0"/>
        </w:rPr>
      </w:r>
    </w:p>
    <w:p>
      <w:pPr>
        <w:spacing w:after="100" w:line="360" w:lineRule="auto" w:before="0"/>
      </w:pPr>
      <w:r>
        <w:rPr>
          <w:b w:val="0"/>
        </w:rPr>
        <w:t>39. Few renowned artists of ________ dance style in India are Roshan Kumari, Shovana Narayan, Maya Rao and Kumudini Lakhia.</w:t>
      </w:r>
    </w:p>
    <w:p>
      <w:pPr>
        <w:spacing w:before="0"/>
      </w:pPr>
      <w:r>
        <w:rPr>
          <w:b w:val="0"/>
        </w:rPr>
      </w:r>
    </w:p>
    <w:p>
      <w:pPr>
        <w:spacing w:after="100" w:before="0"/>
      </w:pPr>
      <w:r>
        <w:rPr>
          <w:b w:val="0"/>
        </w:rPr>
        <w:t>A. Chhau</w:t>
      </w:r>
    </w:p>
    <w:p>
      <w:pPr>
        <w:spacing w:after="100" w:before="0"/>
      </w:pPr>
      <w:r>
        <w:rPr>
          <w:b w:val="0"/>
        </w:rPr>
        <w:t>B. Manipuri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Kathak, a major classical dance form from northern India, is characterized by intricate footwork, rapid spins, and expressive gestures. The term "Kathak" originates from the Sanskrit word "katha," meaning "story." Renowned Kathak artists include Roshan Kumari, Shovana Narayan, Maya Rao, and Kumudini Lakhia.</w:t>
      </w:r>
    </w:p>
    <w:p>
      <w:pPr>
        <w:spacing w:before="0"/>
      </w:pPr>
      <w:r>
        <w:rPr>
          <w:b w:val="0"/>
        </w:rPr>
      </w:r>
    </w:p>
    <w:p>
      <w:pPr>
        <w:spacing w:after="100" w:line="360" w:lineRule="auto" w:before="0"/>
      </w:pPr>
      <w:r>
        <w:rPr>
          <w:b w:val="0"/>
        </w:rPr>
        <w:t>40. Which form of dance is Padma Subrahmanyam well known for?</w:t>
      </w:r>
    </w:p>
    <w:p>
      <w:pPr>
        <w:spacing w:before="0"/>
      </w:pPr>
      <w:r>
        <w:rPr>
          <w:b w:val="0"/>
        </w:rPr>
      </w:r>
    </w:p>
    <w:p>
      <w:pPr>
        <w:spacing w:after="100" w:before="0"/>
      </w:pPr>
      <w:r>
        <w:rPr>
          <w:b w:val="0"/>
        </w:rPr>
        <w:t>A. Bharatnatyam</w:t>
      </w:r>
    </w:p>
    <w:p>
      <w:pPr>
        <w:spacing w:after="100" w:before="0"/>
      </w:pPr>
      <w:r>
        <w:rPr>
          <w:b w:val="0"/>
        </w:rPr>
        <w:t>B. Kathakali</w:t>
      </w:r>
    </w:p>
    <w:p>
      <w:pPr>
        <w:spacing w:after="100" w:before="0"/>
      </w:pPr>
      <w:r>
        <w:rPr>
          <w:b w:val="0"/>
        </w:rPr>
        <w:t>C. Kuchipudi</w:t>
      </w:r>
    </w:p>
    <w:p>
      <w:pPr>
        <w:spacing w:after="100" w:before="0"/>
      </w:pPr>
      <w:r>
        <w:rPr>
          <w:b w:val="0"/>
        </w:rPr>
        <w:t>D. Mohiniyattam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BharatnatyamKey Points Additional Information List of Classical dances in India State of Origin Bharatnatyam Tamil Nadu Kathak Uttar Pradesh Kuchipudi Andhra Pradesh Odissi Odisha Kathakali Kerala Sattriya Assam Manipuri Manipur Mohiniyattam Kerala</w:t>
      </w:r>
    </w:p>
    <w:p>
      <w:pPr>
        <w:spacing w:before="0"/>
      </w:pPr>
      <w:r>
        <w:rPr>
          <w:b w:val="0"/>
        </w:rPr>
        <w:t>• Padma Subrahmanyam is well known for her work in the classical Indian dance form of Bharatanatyam.</w:t>
      </w:r>
    </w:p>
    <w:p>
      <w:pPr>
        <w:spacing w:before="0"/>
      </w:pPr>
      <w:r>
        <w:rPr>
          <w:b w:val="0"/>
        </w:rPr>
        <w:t>• She is a leading figure in the field, known for her creativity and ability to blend tradition and modernity in her work.</w:t>
      </w:r>
    </w:p>
    <w:p>
      <w:pPr>
        <w:spacing w:before="0"/>
      </w:pPr>
      <w:r>
        <w:rPr>
          <w:b w:val="0"/>
        </w:rPr>
        <w:t>• Subrahmanyam is also a choreographer, teacher, author, Indologist, and research scholar.</w:t>
      </w:r>
    </w:p>
    <w:p>
      <w:pPr>
        <w:spacing w:before="0"/>
      </w:pPr>
      <w:r>
        <w:rPr>
          <w:b w:val="0"/>
        </w:rPr>
        <w:t>• Bharatanatyam originated from the solo dance of temple dancers, or devadasis, in Tamil Nadu.</w:t>
      </w:r>
    </w:p>
    <w:p>
      <w:pPr>
        <w:spacing w:before="0"/>
      </w:pPr>
      <w:r>
        <w:rPr>
          <w:b w:val="0"/>
        </w:rPr>
        <w:t>• Some elements of Bharatanatyam include: Alarippu: A simple dance with rhythm that seeks the blessing of a god</w:t>
      </w:r>
    </w:p>
    <w:p>
      <w:pPr>
        <w:spacing w:before="0"/>
      </w:pPr>
      <w:r>
        <w:rPr>
          <w:b w:val="0"/>
        </w:rPr>
        <w:t>• Jatiswaram: A Nritta component without expression</w:t>
      </w:r>
    </w:p>
    <w:p>
      <w:pPr>
        <w:spacing w:before="0"/>
      </w:pPr>
      <w:r>
        <w:rPr>
          <w:b w:val="0"/>
        </w:rPr>
        <w:t>• Shabdam: A dramatic element with expressed words</w:t>
      </w:r>
    </w:p>
    <w:p>
      <w:pPr>
        <w:spacing w:before="0"/>
      </w:pPr>
      <w:r>
        <w:rPr>
          <w:b w:val="0"/>
        </w:rPr>
        <w:t>• Varnam: A combination of dance and emotion that expresses a story</w:t>
      </w:r>
    </w:p>
    <w:p>
      <w:pPr>
        <w:spacing w:before="0"/>
      </w:pPr>
      <w:r>
        <w:rPr>
          <w:b w:val="0"/>
        </w:rPr>
        <w:t>• Padam: The artist's mastery of abhinaya, or spiritual message</w:t>
      </w:r>
    </w:p>
    <w:p>
      <w:pPr>
        <w:spacing w:before="0"/>
      </w:pPr>
      <w:r>
        <w:rPr>
          <w:b w:val="0"/>
        </w:rPr>
        <w:t>• Jawali: A fast-tempo performance of short love lyrics</w:t>
      </w:r>
    </w:p>
    <w:p>
      <w:pPr>
        <w:spacing w:before="0"/>
      </w:pPr>
      <w:r>
        <w:rPr>
          <w:b w:val="0"/>
        </w:rPr>
        <w:t>• Thillana: A concluding stage with pure dance (Nritta)</w:t>
      </w:r>
    </w:p>
    <w:p>
      <w:pPr>
        <w:spacing w:before="0"/>
      </w:pPr>
      <w:r>
        <w:rPr>
          <w:b w:val="0"/>
        </w:rPr>
      </w:r>
    </w:p>
    <w:p>
      <w:pPr>
        <w:spacing w:after="100" w:line="360" w:lineRule="auto" w:before="0"/>
      </w:pPr>
      <w:r>
        <w:rPr>
          <w:b w:val="0"/>
        </w:rPr>
        <w:t>41. Which of the following folk songs and dances was inscribed on the UNESCO Representative List of the Intangible Cultural Heritage of Humanity in 2010?</w:t>
      </w:r>
    </w:p>
    <w:p>
      <w:pPr>
        <w:spacing w:before="0"/>
      </w:pPr>
      <w:r>
        <w:rPr>
          <w:b w:val="0"/>
        </w:rPr>
      </w:r>
    </w:p>
    <w:p>
      <w:pPr>
        <w:spacing w:after="100" w:before="0"/>
      </w:pPr>
      <w:r>
        <w:rPr>
          <w:b w:val="0"/>
        </w:rPr>
        <w:t>A. Gair</w:t>
      </w:r>
    </w:p>
    <w:p>
      <w:pPr>
        <w:spacing w:after="100" w:before="0"/>
      </w:pPr>
      <w:r>
        <w:rPr>
          <w:b w:val="0"/>
        </w:rPr>
        <w:t>B. Chari</w:t>
      </w:r>
    </w:p>
    <w:p>
      <w:pPr>
        <w:spacing w:after="100" w:before="0"/>
      </w:pPr>
      <w:r>
        <w:rPr>
          <w:b w:val="0"/>
        </w:rPr>
        <w:t>C. Kalbelia</w:t>
      </w:r>
    </w:p>
    <w:p>
      <w:pPr>
        <w:spacing w:after="100" w:before="0"/>
      </w:pPr>
      <w:r>
        <w:rPr>
          <w:b w:val="0"/>
        </w:rPr>
        <w:t>D. Bhavai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Kalbelia. Key Points Additional Information S.No ICH element Year of inscription 1 The tradition of Vedic chanting 2008 2 Ramlila is traditional performance of the Ramayana 2008 3 Kutiyattam, Sanskrit theatre 2008 4 Ramman, a religious festival and ritual theatre of the Garhwal Himalayas, India 2009 5 Mudiyettu, ritual theatre and dance-drama of Kerala 2010 6 Kalbelia folk songs and dances of Rajasthan 2010 7 Chhau dance 2010 8 Buddhist chanting of Ladakh: recitation of sacred Buddhist texts in the trans-Himalayan Ladakh region, Jammu and Kashmir, India 2012 9 Sankirtana, ritual singing, drumming and dancing of Manipur 2013 10 Traditional brass and copper the craft of utensil making among the Thatheras of Jandiala Guru, Punjab, India 2014 11 Yoga 2016 12 Nawrouz, Novruz, Nowrouz, 2016 13 Kumbh Mela 2017 14 Durga Puja 2021</w:t>
      </w:r>
    </w:p>
    <w:p>
      <w:pPr>
        <w:spacing w:before="0"/>
      </w:pPr>
      <w:r>
        <w:rPr>
          <w:b w:val="0"/>
        </w:rPr>
        <w:t>• Kalbelia's costume and dance movements are similar to the serpents.</w:t>
      </w:r>
    </w:p>
    <w:p>
      <w:pPr>
        <w:spacing w:before="0"/>
      </w:pPr>
      <w:r>
        <w:rPr>
          <w:b w:val="0"/>
        </w:rPr>
        <w:t>• In 2010 UNESCO inscribed Kalbelia in the representative list of the Intangible Cultural Heritage of Humanity.</w:t>
      </w:r>
    </w:p>
    <w:p>
      <w:pPr>
        <w:spacing w:before="0"/>
      </w:pPr>
      <w:r>
        <w:rPr>
          <w:b w:val="0"/>
        </w:rPr>
        <w:t>• Kalbelia is a sensuous folk dance performed by the women of the Kalbelia community in Rajasthan.</w:t>
      </w:r>
    </w:p>
    <w:p>
      <w:pPr>
        <w:spacing w:before="0"/>
      </w:pPr>
      <w:r>
        <w:rPr>
          <w:b w:val="0"/>
        </w:rPr>
        <w:t>• A total of 13 Intangible cultural heritage (ICH) elements from India have been inscribed on UNESCO's Representative List of the Intangible Cultural Heritage of Humanity.</w:t>
      </w:r>
    </w:p>
    <w:p>
      <w:pPr>
        <w:spacing w:before="0"/>
      </w:pPr>
      <w:r>
        <w:rPr>
          <w:b w:val="0"/>
        </w:rPr>
      </w:r>
    </w:p>
    <w:p>
      <w:pPr>
        <w:spacing w:after="100" w:line="360" w:lineRule="auto" w:before="0"/>
      </w:pPr>
      <w:r>
        <w:rPr>
          <w:b w:val="0"/>
        </w:rPr>
        <w:t>42. Raja Reddy is associated with which of the following dance forms?</w:t>
      </w:r>
    </w:p>
    <w:p>
      <w:pPr>
        <w:spacing w:before="0"/>
      </w:pPr>
      <w:r>
        <w:rPr>
          <w:b w:val="0"/>
        </w:rPr>
      </w:r>
    </w:p>
    <w:p>
      <w:pPr>
        <w:spacing w:after="100" w:before="0"/>
      </w:pPr>
      <w:r>
        <w:rPr>
          <w:b w:val="0"/>
        </w:rPr>
        <w:t>A. Bharatanatyam</w:t>
      </w:r>
    </w:p>
    <w:p>
      <w:pPr>
        <w:spacing w:after="100" w:before="0"/>
      </w:pPr>
      <w:r>
        <w:rPr>
          <w:b w:val="0"/>
        </w:rPr>
        <w:t>B. Kuchipudi</w:t>
      </w:r>
    </w:p>
    <w:p>
      <w:pPr>
        <w:spacing w:after="100" w:before="0"/>
      </w:pPr>
      <w:r>
        <w:rPr>
          <w:b w:val="0"/>
        </w:rPr>
        <w:t>C. Kathakali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Kuchipudi.Key Points Additional Information</w:t>
      </w:r>
    </w:p>
    <w:p>
      <w:pPr>
        <w:spacing w:before="0"/>
      </w:pPr>
      <w:r>
        <w:rPr>
          <w:b w:val="0"/>
        </w:rPr>
        <w:t>• Raja Reddy is an Indian Kuchipudi dancing couples, gurus, and choreographers.</w:t>
      </w:r>
    </w:p>
    <w:p>
      <w:pPr>
        <w:spacing w:before="0"/>
      </w:pPr>
      <w:r>
        <w:rPr>
          <w:b w:val="0"/>
        </w:rPr>
        <w:t>• He is renowned as exponents of the south Indian dance form of Kuchipudi.</w:t>
      </w:r>
    </w:p>
    <w:p>
      <w:pPr>
        <w:spacing w:before="0"/>
      </w:pPr>
      <w:r>
        <w:rPr>
          <w:b w:val="0"/>
        </w:rPr>
        <w:t>• Their names are synonymous with Kuchipudi dance and are regarded solely responsible for bringing it on the cultural map of the world.</w:t>
      </w:r>
    </w:p>
    <w:p>
      <w:pPr>
        <w:spacing w:before="0"/>
      </w:pPr>
      <w:r>
        <w:rPr>
          <w:b w:val="0"/>
        </w:rPr>
        <w:t>• For their services to the field of arts, the Government of India has conferred on them the Padma Shri and Padma Bhushan awards.</w:t>
      </w:r>
    </w:p>
    <w:p>
      <w:pPr>
        <w:spacing w:before="0"/>
      </w:pPr>
      <w:r>
        <w:rPr>
          <w:b w:val="0"/>
        </w:rPr>
        <w:t>• Kuchipudi: Kuchipudi is a major classical dance form of India that originated in a village of the Krishna district of Andhra Pradesh.</w:t>
      </w:r>
    </w:p>
    <w:p>
      <w:pPr>
        <w:spacing w:before="0"/>
      </w:pPr>
      <w:r>
        <w:rPr>
          <w:b w:val="0"/>
        </w:rPr>
        <w:t>• Kuchipudi involves different foot movements and is generally a team performance.</w:t>
      </w:r>
    </w:p>
    <w:p>
      <w:pPr>
        <w:spacing w:before="0"/>
      </w:pPr>
      <w:r>
        <w:rPr>
          <w:b w:val="0"/>
        </w:rPr>
        <w:t>• The central them of Kuchipudi is Bhagavata puran.</w:t>
      </w:r>
    </w:p>
    <w:p>
      <w:pPr>
        <w:spacing w:before="0"/>
      </w:pPr>
      <w:r>
        <w:rPr>
          <w:b w:val="0"/>
        </w:rPr>
        <w:t>• The dancers of Kuchipudi came to be known as Bhagavathalus.</w:t>
      </w:r>
    </w:p>
    <w:p>
      <w:pPr>
        <w:spacing w:before="0"/>
      </w:pPr>
      <w:r>
        <w:rPr>
          <w:b w:val="0"/>
        </w:rPr>
        <w:t>• Bharatnatyam: Bharatanatyam is the oldest and major classical dance form of India that originated in Tamil Nadu.</w:t>
      </w:r>
    </w:p>
    <w:p>
      <w:pPr>
        <w:spacing w:before="0"/>
      </w:pPr>
      <w:r>
        <w:rPr>
          <w:b w:val="0"/>
        </w:rPr>
        <w:t>• It traces its origins back to the Natyashastra, ancient treaties on theatre written by the mythic priest Bharata.</w:t>
      </w:r>
    </w:p>
    <w:p>
      <w:pPr>
        <w:spacing w:before="0"/>
      </w:pPr>
      <w:r>
        <w:rPr>
          <w:b w:val="0"/>
        </w:rPr>
        <w:t>• Odissi: It originates from the state of Odisha, in eastern India.</w:t>
      </w:r>
    </w:p>
    <w:p>
      <w:pPr>
        <w:spacing w:before="0"/>
      </w:pPr>
      <w:r>
        <w:rPr>
          <w:b w:val="0"/>
        </w:rPr>
        <w:t>• It is traditionally a dance-drama genre of performance art, where the artist(s) and musicians play out a story, a spiritual message, or devotional poem from the Hindu texts, using symbolic costumes, body movement, abhinaya, and mudra set out in ancient Sanskrit literature.</w:t>
      </w:r>
    </w:p>
    <w:p>
      <w:pPr>
        <w:spacing w:before="0"/>
      </w:pPr>
      <w:r>
        <w:rPr>
          <w:b w:val="0"/>
        </w:rPr>
        <w:t>• Kathakali: Kathakali is a classical Indian dance form which is a story play genre of art and is the folk dance form of Kerala.</w:t>
      </w:r>
    </w:p>
    <w:p>
      <w:pPr>
        <w:spacing w:before="0"/>
      </w:pPr>
      <w:r>
        <w:rPr>
          <w:b w:val="0"/>
        </w:rPr>
        <w:t>• It is a 'story play' genre of art, but one distinguished by the elaborately colorful make-up, costumes, and face masks that the traditionally male actor-dancers wear.</w:t>
      </w:r>
    </w:p>
    <w:p>
      <w:pPr>
        <w:spacing w:before="0"/>
      </w:pPr>
      <w:r>
        <w:rPr>
          <w:b w:val="0"/>
        </w:rPr>
      </w:r>
    </w:p>
    <w:p>
      <w:pPr>
        <w:spacing w:after="100" w:line="360" w:lineRule="auto" w:before="0"/>
      </w:pPr>
      <w:r>
        <w:rPr>
          <w:b w:val="0"/>
        </w:rPr>
        <w:t>43. Mundari dance is associated with the tribal community of which Indian state?</w:t>
      </w:r>
    </w:p>
    <w:p>
      <w:pPr>
        <w:spacing w:before="0"/>
      </w:pPr>
      <w:r>
        <w:rPr>
          <w:b w:val="0"/>
        </w:rPr>
      </w:r>
    </w:p>
    <w:p>
      <w:pPr>
        <w:spacing w:after="100" w:before="0"/>
      </w:pPr>
      <w:r>
        <w:rPr>
          <w:b w:val="0"/>
        </w:rPr>
        <w:t>A. Mizoram</w:t>
      </w:r>
    </w:p>
    <w:p>
      <w:pPr>
        <w:spacing w:after="100" w:before="0"/>
      </w:pPr>
      <w:r>
        <w:rPr>
          <w:b w:val="0"/>
        </w:rPr>
        <w:t>B. Karnataka</w:t>
      </w:r>
    </w:p>
    <w:p>
      <w:pPr>
        <w:spacing w:after="100" w:before="0"/>
      </w:pPr>
      <w:r>
        <w:rPr>
          <w:b w:val="0"/>
        </w:rPr>
        <w:t>C. Arunachal Pradesh</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Mundari dance is associated with the tribal community of Jharkhand, India. It is a traditional dance form performed by the Mundari tribe during various occasions like weddings, festivals, and harvest seasons.</w:t>
      </w:r>
    </w:p>
    <w:p>
      <w:pPr>
        <w:spacing w:before="0"/>
      </w:pPr>
      <w:r>
        <w:rPr>
          <w:b w:val="0"/>
        </w:rPr>
      </w:r>
    </w:p>
    <w:p>
      <w:pPr>
        <w:spacing w:after="100" w:line="360" w:lineRule="auto" w:before="0"/>
      </w:pPr>
      <w:r>
        <w:rPr>
          <w:b w:val="0"/>
        </w:rPr>
        <w:t>44. The Kaikottikali dance is one of the most popular South Indian dances from the Hindu communities of the state of __________.</w:t>
      </w:r>
    </w:p>
    <w:p>
      <w:pPr>
        <w:spacing w:before="0"/>
      </w:pPr>
      <w:r>
        <w:rPr>
          <w:b w:val="0"/>
        </w:rPr>
      </w:r>
    </w:p>
    <w:p>
      <w:pPr>
        <w:spacing w:after="100" w:before="0"/>
      </w:pPr>
      <w:r>
        <w:rPr>
          <w:b w:val="0"/>
        </w:rPr>
        <w:t>A. Kolkata</w:t>
      </w:r>
    </w:p>
    <w:p>
      <w:pPr>
        <w:spacing w:after="100" w:before="0"/>
      </w:pPr>
      <w:r>
        <w:rPr>
          <w:b w:val="0"/>
        </w:rPr>
        <w:t>B. Kerala</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Kaikottikali, another name for the Thiruvathirakali dance form, refers to the clapping of hands performed by dancers during a recital of Thiruvathirakali. It is a unique dance performed in Kerala on the auspicious day of Thiruvathira, the birthday of Lord Shiva.</w:t>
      </w:r>
    </w:p>
    <w:p>
      <w:pPr>
        <w:spacing w:before="0"/>
      </w:pPr>
      <w:r>
        <w:rPr>
          <w:b w:val="0"/>
        </w:rPr>
        <w:t>• It is performed by women who seek blessings for eternal marital bliss.</w:t>
      </w:r>
    </w:p>
    <w:p>
      <w:pPr>
        <w:spacing w:before="0"/>
      </w:pPr>
      <w:r>
        <w:rPr>
          <w:b w:val="0"/>
        </w:rPr>
        <w:t>• It falls in the Malayalam month of Dhanu (December-January).</w:t>
      </w:r>
    </w:p>
    <w:p>
      <w:pPr>
        <w:spacing w:before="0"/>
      </w:pPr>
      <w:r>
        <w:rPr>
          <w:b w:val="0"/>
        </w:rPr>
        <w:t>• Named as one of the ten paradises of the world by National Geographic Traveler, Kerala is famous especially for its ecotourism initiatives and beautiful backwaters.</w:t>
      </w:r>
    </w:p>
    <w:p>
      <w:pPr>
        <w:spacing w:before="0"/>
      </w:pPr>
      <w:r>
        <w:rPr>
          <w:b w:val="0"/>
        </w:rPr>
        <w:t>• Kolkata is a city of colonial architecture, museums, art galleries, traditional food, temples, music and theatre. Gaudiya Nritya is a Bengali dance tradition, originating from Gauda, also known as Gaur, in Bengal.</w:t>
      </w:r>
    </w:p>
    <w:p>
      <w:pPr>
        <w:spacing w:before="0"/>
      </w:pPr>
      <w:r>
        <w:rPr>
          <w:b w:val="0"/>
        </w:rPr>
        <w:t>• In addition to the long history of the Tamil people, Tamil Nadu is famous for its temples, festivals, and celebration of the arts. Bharatanatyam is a dance of Tamil Nadu and traces its origins back to the Natyashastra, an ancient treatise on theatre written by the mythic priest Bharata.</w:t>
      </w:r>
    </w:p>
    <w:p>
      <w:pPr>
        <w:spacing w:before="0"/>
      </w:pPr>
      <w:r>
        <w:rPr>
          <w:b w:val="0"/>
        </w:rPr>
        <w:t>• Bihar is the origin of the two biggest religions in the world, namely Buddhism and Jainism, and the seat of the world's residential university - Nalanda. Folk Dances of Bihar include Bidesia, Jat-Jatin, Kajari, Jumari, Jhijhian, Sohar-Khilouna, Paika and the Harvesting Dance.</w:t>
      </w:r>
    </w:p>
    <w:p>
      <w:pPr>
        <w:spacing w:before="0"/>
      </w:pPr>
      <w:r>
        <w:rPr>
          <w:b w:val="0"/>
        </w:rPr>
      </w:r>
    </w:p>
    <w:p>
      <w:pPr>
        <w:spacing w:after="100" w:line="360" w:lineRule="auto" w:before="0"/>
      </w:pPr>
      <w:r>
        <w:rPr>
          <w:b w:val="0"/>
        </w:rPr>
        <w:t>45. Which is the largest tribe in Jharkhand?</w:t>
      </w:r>
    </w:p>
    <w:p>
      <w:pPr>
        <w:spacing w:before="0"/>
      </w:pPr>
      <w:r>
        <w:rPr>
          <w:b w:val="0"/>
        </w:rPr>
      </w:r>
    </w:p>
    <w:p>
      <w:pPr>
        <w:spacing w:after="100" w:before="0"/>
      </w:pPr>
      <w:r>
        <w:rPr>
          <w:b w:val="0"/>
        </w:rPr>
        <w:t>A. Munda</w:t>
      </w:r>
    </w:p>
    <w:p>
      <w:pPr>
        <w:spacing w:after="100" w:before="0"/>
      </w:pPr>
      <w:r>
        <w:rPr>
          <w:b w:val="0"/>
        </w:rPr>
        <w:t>B. Santhal</w:t>
      </w:r>
    </w:p>
    <w:p>
      <w:pPr>
        <w:spacing w:after="100" w:before="0"/>
      </w:pPr>
      <w:r>
        <w:rPr>
          <w:b w:val="0"/>
        </w:rPr>
        <w:t>C. Kunjbans</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Santhal tribe is the largest tribe in Jharkhand</w:t>
      </w:r>
    </w:p>
    <w:p>
      <w:pPr>
        <w:spacing w:before="0"/>
      </w:pPr>
      <w:r>
        <w:rPr>
          <w:b w:val="0"/>
        </w:rPr>
        <w:t>• The Santal or Santhal, are a Munda ethnic group native to India and Bangladesh.</w:t>
      </w:r>
    </w:p>
    <w:p>
      <w:pPr>
        <w:spacing w:before="0"/>
      </w:pPr>
      <w:r>
        <w:rPr>
          <w:b w:val="0"/>
        </w:rPr>
      </w:r>
    </w:p>
    <w:p>
      <w:pPr>
        <w:spacing w:after="100" w:line="360" w:lineRule="auto" w:before="0"/>
      </w:pPr>
      <w:r>
        <w:rPr>
          <w:b w:val="0"/>
        </w:rPr>
        <w:t>46. Achchhan Maharaj is associated with which of the following fields?</w:t>
      </w:r>
    </w:p>
    <w:p>
      <w:pPr>
        <w:spacing w:before="0"/>
      </w:pPr>
      <w:r>
        <w:rPr>
          <w:b w:val="0"/>
        </w:rPr>
      </w:r>
    </w:p>
    <w:p>
      <w:pPr>
        <w:spacing w:after="100" w:before="0"/>
      </w:pPr>
      <w:r>
        <w:rPr>
          <w:b w:val="0"/>
        </w:rPr>
        <w:t>A. Instrumental music</w:t>
      </w:r>
    </w:p>
    <w:p>
      <w:pPr>
        <w:spacing w:after="100" w:before="0"/>
      </w:pPr>
      <w:r>
        <w:rPr>
          <w:b w:val="0"/>
        </w:rPr>
        <w:t>B. Dance</w:t>
      </w:r>
    </w:p>
    <w:p>
      <w:pPr>
        <w:spacing w:after="100" w:before="0"/>
      </w:pPr>
      <w:r>
        <w:rPr>
          <w:b w:val="0"/>
        </w:rPr>
        <w:t>C. Painting</w:t>
      </w:r>
    </w:p>
    <w:p>
      <w:pPr>
        <w:spacing w:after="100" w:before="0"/>
      </w:pPr>
      <w:r>
        <w:rPr>
          <w:b w:val="0"/>
        </w:rPr>
        <w:t>D. Writing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Dance. Key Points</w:t>
      </w:r>
    </w:p>
    <w:p>
      <w:pPr>
        <w:spacing w:before="0"/>
      </w:pPr>
      <w:r>
        <w:rPr>
          <w:b w:val="0"/>
        </w:rPr>
        <w:t>• Achchhan Maharaj whose original name was Jagannath Maharaj is associated with Dance.</w:t>
      </w:r>
    </w:p>
    <w:p>
      <w:pPr>
        <w:spacing w:before="0"/>
      </w:pPr>
      <w:r>
        <w:rPr>
          <w:b w:val="0"/>
        </w:rPr>
        <w:t>• He was a great Kathak Dancer of Lucknow Gharana.</w:t>
      </w:r>
    </w:p>
    <w:p>
      <w:pPr>
        <w:spacing w:before="0"/>
      </w:pPr>
      <w:r>
        <w:rPr>
          <w:b w:val="0"/>
        </w:rPr>
        <w:t>• He was the father and guru of Pt. Birju Maharaj.</w:t>
      </w:r>
    </w:p>
    <w:p>
      <w:pPr>
        <w:spacing w:before="0"/>
      </w:pPr>
      <w:r>
        <w:rPr>
          <w:b w:val="0"/>
        </w:rPr>
        <w:t>• In the loving memory of Achchhan Maharaj, a two-day live dance and music were inaugurated in New Delhi in January 2018 in presence of Pt. Birju Maharaj.</w:t>
      </w:r>
    </w:p>
    <w:p>
      <w:pPr>
        <w:spacing w:before="0"/>
      </w:pPr>
      <w:r>
        <w:rPr>
          <w:b w:val="0"/>
        </w:rPr>
      </w:r>
    </w:p>
    <w:p>
      <w:pPr>
        <w:spacing w:after="100" w:line="360" w:lineRule="auto" w:before="0"/>
      </w:pPr>
      <w:r>
        <w:rPr>
          <w:b w:val="0"/>
        </w:rPr>
        <w:t>47. The Kunbi dance is performed by the tribal community of ______.</w:t>
      </w:r>
    </w:p>
    <w:p>
      <w:pPr>
        <w:spacing w:before="0"/>
      </w:pPr>
      <w:r>
        <w:rPr>
          <w:b w:val="0"/>
        </w:rPr>
      </w:r>
    </w:p>
    <w:p>
      <w:pPr>
        <w:spacing w:after="100" w:before="0"/>
      </w:pPr>
      <w:r>
        <w:rPr>
          <w:b w:val="0"/>
        </w:rPr>
        <w:t>A. Sikkim</w:t>
      </w:r>
    </w:p>
    <w:p>
      <w:pPr>
        <w:spacing w:after="100" w:before="0"/>
      </w:pPr>
      <w:r>
        <w:rPr>
          <w:b w:val="0"/>
        </w:rPr>
        <w:t>B. Tamil Nadu</w:t>
      </w:r>
    </w:p>
    <w:p>
      <w:pPr>
        <w:spacing w:after="100" w:before="0"/>
      </w:pPr>
      <w:r>
        <w:rPr>
          <w:b w:val="0"/>
        </w:rPr>
        <w:t>C. Uttar Pradesh</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Kunbi dance is a tribal folk dance performed by the Kunbi community of Goa, which highlights social themes. It is a simple dance form and is performed during various social occasions.</w:t>
      </w:r>
    </w:p>
    <w:p>
      <w:pPr>
        <w:spacing w:before="0"/>
      </w:pPr>
      <w:r>
        <w:rPr>
          <w:b w:val="0"/>
        </w:rPr>
      </w:r>
    </w:p>
    <w:p>
      <w:pPr>
        <w:spacing w:after="100" w:line="360" w:lineRule="auto" w:before="0"/>
      </w:pPr>
      <w:r>
        <w:rPr>
          <w:b w:val="0"/>
        </w:rPr>
        <w:t>48. Which is one of the most famous dance forms of Assam performed by the 'Kulis' (people who work in the tea gardens) during autumn?</w:t>
      </w:r>
    </w:p>
    <w:p>
      <w:pPr>
        <w:spacing w:before="0"/>
      </w:pPr>
      <w:r>
        <w:rPr>
          <w:b w:val="0"/>
        </w:rPr>
      </w:r>
    </w:p>
    <w:p>
      <w:pPr>
        <w:spacing w:after="100" w:before="0"/>
      </w:pPr>
      <w:r>
        <w:rPr>
          <w:b w:val="0"/>
        </w:rPr>
        <w:t>A. Mahasu dance</w:t>
      </w:r>
    </w:p>
    <w:p>
      <w:pPr>
        <w:spacing w:after="100" w:before="0"/>
      </w:pPr>
      <w:r>
        <w:rPr>
          <w:b w:val="0"/>
        </w:rPr>
        <w:t>B. Jhumur dance</w:t>
      </w:r>
    </w:p>
    <w:p>
      <w:pPr>
        <w:spacing w:after="100" w:before="0"/>
      </w:pPr>
      <w:r>
        <w:rPr>
          <w:b w:val="0"/>
        </w:rPr>
        <w:t>C. Lambadi dance</w:t>
      </w:r>
    </w:p>
    <w:p>
      <w:pPr>
        <w:spacing w:after="100" w:before="0"/>
      </w:pPr>
      <w:r>
        <w:rPr>
          <w:b w:val="0"/>
        </w:rPr>
        <w:t>D. Karga 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Jhumur dance is one of the most famous dance forms of Assam performed by the Kulis during autumn. It's a traditional dance of the tea ethnic communities and is generally performed during crop season and carnivals. The main players of the act are girls, but the music, lyrics, and instruments for the performance are maintained by the manly players.</w:t>
      </w:r>
    </w:p>
    <w:p>
      <w:pPr>
        <w:spacing w:before="0"/>
      </w:pPr>
      <w:r>
        <w:rPr>
          <w:b w:val="0"/>
        </w:rPr>
      </w:r>
    </w:p>
    <w:p>
      <w:pPr>
        <w:spacing w:after="100" w:line="360" w:lineRule="auto" w:before="0"/>
      </w:pPr>
      <w:r>
        <w:rPr>
          <w:b w:val="0"/>
        </w:rPr>
        <w:t>49. The popular folk dance named 'Dalkhai' is traditionally associated with which of the following states?</w:t>
      </w:r>
    </w:p>
    <w:p>
      <w:pPr>
        <w:spacing w:before="0"/>
      </w:pPr>
      <w:r>
        <w:rPr>
          <w:b w:val="0"/>
        </w:rPr>
      </w:r>
    </w:p>
    <w:p>
      <w:pPr>
        <w:spacing w:after="100" w:before="0"/>
      </w:pPr>
      <w:r>
        <w:rPr>
          <w:b w:val="0"/>
        </w:rPr>
        <w:t>A. Gujarat</w:t>
      </w:r>
    </w:p>
    <w:p>
      <w:pPr>
        <w:spacing w:after="100" w:before="0"/>
      </w:pPr>
      <w:r>
        <w:rPr>
          <w:b w:val="0"/>
        </w:rPr>
        <w:t>B. Odisha</w:t>
      </w:r>
    </w:p>
    <w:p>
      <w:pPr>
        <w:spacing w:after="100" w:before="0"/>
      </w:pPr>
      <w:r>
        <w:rPr>
          <w:b w:val="0"/>
        </w:rPr>
        <w:t>C. Kerala</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Odisha.Key Points Additional Information</w:t>
      </w:r>
    </w:p>
    <w:p>
      <w:pPr>
        <w:spacing w:before="0"/>
      </w:pPr>
      <w:r>
        <w:rPr>
          <w:b w:val="0"/>
        </w:rPr>
        <w:t>• Dalkhai is a popular folk dance of the Adivasis of Odisha, India</w:t>
      </w:r>
    </w:p>
    <w:p>
      <w:pPr>
        <w:spacing w:before="0"/>
      </w:pPr>
      <w:r>
        <w:rPr>
          <w:b w:val="0"/>
        </w:rPr>
        <w:t>• The dance normally corresponds to the Hindu epics such as the love story of Radha and Krishna.</w:t>
      </w:r>
    </w:p>
    <w:p>
      <w:pPr>
        <w:spacing w:before="0"/>
      </w:pPr>
      <w:r>
        <w:rPr>
          <w:b w:val="0"/>
        </w:rPr>
        <w:t>• It is performed in various festivals such as Bhaijiuntia, Phagun Puni, and Nuakhai.</w:t>
      </w:r>
    </w:p>
    <w:p>
      <w:pPr>
        <w:spacing w:before="0"/>
      </w:pPr>
      <w:r>
        <w:rPr>
          <w:b w:val="0"/>
        </w:rPr>
        <w:t>• The dance is popular among the Binjhal, Kuda, Mirdha, Sama, and other tribes of Western Odisha.</w:t>
      </w:r>
    </w:p>
    <w:p>
      <w:pPr>
        <w:spacing w:before="0"/>
      </w:pPr>
      <w:r>
        <w:rPr>
          <w:b w:val="0"/>
        </w:rPr>
        <w:t>• Male dancers address their female counterparts during the performance and flirt with them.</w:t>
      </w:r>
    </w:p>
    <w:p>
      <w:pPr>
        <w:spacing w:before="0"/>
      </w:pPr>
      <w:r>
        <w:rPr>
          <w:b w:val="0"/>
        </w:rPr>
        <w:t>• Gujarat Folk Dance Garba, Dandiya, Bhavai, Tippani, Padhar, Hoodo.</w:t>
      </w:r>
    </w:p>
    <w:p>
      <w:pPr>
        <w:spacing w:before="0"/>
      </w:pPr>
      <w:r>
        <w:rPr>
          <w:b w:val="0"/>
        </w:rPr>
        <w:t>• Kerala Kathakali, Mohiniyattam, Thirvathirakali, Kolkali, Ottamthullal, Koodiyattam, Chakyar Koothu, Oppana.</w:t>
      </w:r>
    </w:p>
    <w:p>
      <w:pPr>
        <w:spacing w:before="0"/>
      </w:pPr>
      <w:r>
        <w:rPr>
          <w:b w:val="0"/>
        </w:rPr>
        <w:t>• Arunachal Pradesh Aji Lhamu, Roppi, Hurkani, Ponung, Lion and Peacock dance, Hurkani, Biya, Chalo, Rekham Pada, Popir and Wancho.</w:t>
      </w:r>
    </w:p>
    <w:p>
      <w:pPr>
        <w:spacing w:before="0"/>
      </w:pPr>
      <w:r>
        <w:rPr>
          <w:b w:val="0"/>
        </w:rPr>
      </w:r>
    </w:p>
    <w:p>
      <w:pPr>
        <w:spacing w:after="100" w:line="360" w:lineRule="auto" w:before="0"/>
      </w:pPr>
      <w:r>
        <w:rPr>
          <w:b w:val="0"/>
        </w:rPr>
        <w:t>50. In which of the following states is Govindji Nartanalaya located?</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Nagaland</w:t>
      </w:r>
    </w:p>
    <w:p>
      <w:pPr>
        <w:spacing w:after="100" w:before="0"/>
      </w:pPr>
      <w:r>
        <w:rPr>
          <w:b w:val="0"/>
        </w:rPr>
        <w:t>D. Tripura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Bipin Singh, born on 23 August 1918 into a Bishnupriya Manipuri family, is regarded as the Father of Manipuri Dance. Although he worked as a film choreographer, he focused on promoting traditional dance by founding Govindji Nartanalaya in Imphal and Manipuri Nartanalaya in Calcutta in 1972.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