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given statements and conclusions carefully. Assuming that the information given in the statements is true, even if it appears to be at variance with commonly known facts, decide which of the given conclusion logically follow(s) from the statements. Statements: All wires are chargers. Some chargers are phones. All chargers are equipment Conclusions: I. Some equipment are phones. II. All wires are phones.</w:t>
      </w:r>
    </w:p>
    <w:p>
      <w:pPr>
        <w:spacing w:before="0"/>
      </w:pPr>
      <w:r>
        <w:rPr>
          <w:b w:val="0"/>
        </w:rPr>
      </w:r>
    </w:p>
    <w:p>
      <w:pPr>
        <w:spacing w:after="100" w:before="0"/>
      </w:pPr>
      <w:r>
        <w:rPr>
          <w:b w:val="0"/>
        </w:rPr>
        <w:t>A. Only conclusion II follows</w:t>
      </w:r>
    </w:p>
    <w:p>
      <w:pPr>
        <w:spacing w:after="100" w:before="0"/>
      </w:pPr>
      <w:r>
        <w:rPr>
          <w:b w:val="0"/>
        </w:rPr>
        <w:t>B. Both the conclusions follow</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equipment are phones → Follow (As all chargers are equipment, some chargers are phones. So, it is definitely true) II. All wires are phones → Does not follow (As all wires are chargers, some chargers are phones. So, all wires are phones is possible but not definitely true)</w:t>
      </w:r>
    </w:p>
    <w:p>
      <w:pPr>
        <w:spacing w:before="0"/>
      </w:pPr>
      <w:r>
        <w:rPr>
          <w:b w:val="0"/>
        </w:rPr>
      </w:r>
    </w:p>
    <w:p>
      <w:pPr>
        <w:spacing w:after="100" w:line="360" w:lineRule="auto" w:before="0"/>
      </w:pPr>
      <w:r>
        <w:rPr>
          <w:b w:val="0"/>
        </w:rPr>
        <w:t>2. Select the option that is related to the third number in the same way as the second number is related to the first number. 18 ∶ 10 ∶ ∶ 24 ∶ ?</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11</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2 = 2nd Number. For, 24 : ? ⇒ (24 + 2) ÷ 2 ⇒ 26 ÷ 2 = 13.</w:t>
      </w:r>
    </w:p>
    <w:p>
      <w:pPr>
        <w:spacing w:before="0"/>
      </w:pPr>
      <w:r>
        <w:rPr>
          <w:b w:val="0"/>
        </w:rPr>
      </w:r>
    </w:p>
    <w:p>
      <w:pPr>
        <w:spacing w:after="100" w:line="360" w:lineRule="auto" w:before="0"/>
      </w:pPr>
      <w:r>
        <w:rPr>
          <w:b w:val="0"/>
        </w:rPr>
        <w:t>3. Eight friends, P, Q, R, S, T, U, V and W, are sitting in the same order anticlockwise around a circular table at equal distance between them, with all facing centre of the table. If Q is sitting in the south-east, then in which direction is W sitting?</w:t>
      </w:r>
    </w:p>
    <w:p>
      <w:pPr>
        <w:spacing w:before="0"/>
      </w:pPr>
      <w:r>
        <w:rPr>
          <w:b w:val="0"/>
        </w:rPr>
      </w:r>
    </w:p>
    <w:p>
      <w:pPr>
        <w:spacing w:after="100" w:before="0"/>
      </w:pPr>
      <w:r>
        <w:rPr>
          <w:b w:val="0"/>
        </w:rPr>
        <w:t>A. North-east</w:t>
      </w:r>
    </w:p>
    <w:p>
      <w:pPr>
        <w:spacing w:after="100" w:before="0"/>
      </w:pPr>
      <w:r>
        <w:rPr>
          <w:b w:val="0"/>
        </w:rPr>
        <w:t>B. North</w:t>
      </w:r>
    </w:p>
    <w:p>
      <w:pPr>
        <w:spacing w:after="100" w:before="0"/>
      </w:pPr>
      <w:r>
        <w:rPr>
          <w:b w:val="0"/>
        </w:rPr>
        <w:t>C. South-west</w:t>
      </w:r>
    </w:p>
    <w:p>
      <w:pPr>
        <w:spacing w:after="100" w:before="0"/>
      </w:pPr>
      <w:r>
        <w:rPr>
          <w:b w:val="0"/>
        </w:rPr>
        <w:t>D.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Eight friends, P, Q, R, S, T, U, V and W, are sitting in the same order anticlockwise around a circular table at equal distance between them, with all facing centre of the table. ⇒ As per the final arrangement 'W' is sitting in the south-west direction. Hence, "South-west" is the correct answer.</w:t>
      </w:r>
    </w:p>
    <w:p>
      <w:pPr>
        <w:spacing w:before="0"/>
      </w:pPr>
      <w:r>
        <w:rPr>
          <w:b w:val="0"/>
        </w:rPr>
        <w:t>• Q is sitting in the south-east</w:t>
      </w:r>
    </w:p>
    <w:p>
      <w:pPr>
        <w:spacing w:before="0"/>
      </w:pPr>
      <w:r>
        <w:rPr>
          <w:b w:val="0"/>
        </w:rPr>
      </w:r>
    </w:p>
    <w:p>
      <w:pPr>
        <w:spacing w:after="100" w:line="360" w:lineRule="auto" w:before="0"/>
      </w:pPr>
      <w:r>
        <w:rPr>
          <w:b w:val="0"/>
        </w:rPr>
        <w:t>4. In a certain code language, BACHELOR is written as YZXSVOLI. How will EDUCATION be written as in that language?</w:t>
      </w:r>
    </w:p>
    <w:p>
      <w:pPr>
        <w:spacing w:before="0"/>
      </w:pPr>
      <w:r>
        <w:rPr>
          <w:b w:val="0"/>
        </w:rPr>
      </w:r>
    </w:p>
    <w:p>
      <w:pPr>
        <w:spacing w:after="100" w:before="0"/>
      </w:pPr>
      <w:r>
        <w:rPr>
          <w:b w:val="0"/>
        </w:rPr>
        <w:t>A. FEVDBUJPM</w:t>
      </w:r>
    </w:p>
    <w:p>
      <w:pPr>
        <w:spacing w:after="100" w:before="0"/>
      </w:pPr>
      <w:r>
        <w:rPr>
          <w:b w:val="0"/>
        </w:rPr>
        <w:t>B. MLRGZXFWV</w:t>
      </w:r>
    </w:p>
    <w:p>
      <w:pPr>
        <w:spacing w:after="100" w:before="0"/>
      </w:pPr>
      <w:r>
        <w:rPr>
          <w:b w:val="0"/>
        </w:rPr>
        <w:t>C. GFWECVKRM</w:t>
      </w:r>
    </w:p>
    <w:p>
      <w:pPr>
        <w:spacing w:after="100" w:before="0"/>
      </w:pPr>
      <w:r>
        <w:rPr>
          <w:b w:val="0"/>
        </w:rPr>
        <w:t>D. VWFXZGRLM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Study the given matrix carefully and select the number from among the given options that can replace the question mark(?) in it. 13 6 75 15 8 ? 18 4 70</w:t>
      </w:r>
    </w:p>
    <w:p>
      <w:pPr>
        <w:spacing w:before="0"/>
      </w:pPr>
      <w:r>
        <w:rPr>
          <w:b w:val="0"/>
        </w:rPr>
      </w:r>
    </w:p>
    <w:p>
      <w:pPr>
        <w:spacing w:after="100" w:before="0"/>
      </w:pPr>
      <w:r>
        <w:rPr>
          <w:b w:val="0"/>
        </w:rPr>
        <w:t>A. 76</w:t>
      </w:r>
    </w:p>
    <w:p>
      <w:pPr>
        <w:spacing w:after="100" w:before="0"/>
      </w:pPr>
      <w:r>
        <w:rPr>
          <w:b w:val="0"/>
        </w:rPr>
        <w:t>B. 116</w:t>
      </w:r>
    </w:p>
    <w:p>
      <w:pPr>
        <w:spacing w:after="100" w:before="0"/>
      </w:pPr>
      <w:r>
        <w:rPr>
          <w:b w:val="0"/>
        </w:rPr>
        <w:t>C. 84</w:t>
      </w:r>
    </w:p>
    <w:p>
      <w:pPr>
        <w:spacing w:after="100" w:before="0"/>
      </w:pPr>
      <w:r>
        <w:rPr>
          <w:b w:val="0"/>
        </w:rPr>
        <w:t>D. 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is followed horizontally. Third number = (First number of the row × second number) - (second number)/2 So, ⇒ (13 x 6) = 78 = 78 - (6/2) = 78 - 3 = 75 ⇒ (18 x 4) =72 Then 72 - (4/2) = 72 - 2 = 70 Similarly, ⇒ (15 x 8) = 120. Then,120 - (8/2) = 120 - 4 = 116 Hence, "116" is the correct answer.</w:t>
      </w:r>
    </w:p>
    <w:p>
      <w:pPr>
        <w:spacing w:before="0"/>
      </w:pPr>
      <w:r>
        <w:rPr>
          <w:b w:val="0"/>
        </w:rPr>
        <w:t>• First row :</w:t>
      </w:r>
    </w:p>
    <w:p>
      <w:pPr>
        <w:spacing w:before="0"/>
      </w:pPr>
      <w:r>
        <w:rPr>
          <w:b w:val="0"/>
        </w:rPr>
        <w:t>• Third row :</w:t>
      </w:r>
    </w:p>
    <w:p>
      <w:pPr>
        <w:spacing w:before="0"/>
      </w:pPr>
      <w:r>
        <w:rPr>
          <w:b w:val="0"/>
        </w:rPr>
        <w:t>• Second row :</w:t>
      </w:r>
    </w:p>
    <w:p>
      <w:pPr>
        <w:spacing w:before="0"/>
      </w:pPr>
      <w:r>
        <w:rPr>
          <w:b w:val="0"/>
        </w:rPr>
      </w:r>
    </w:p>
    <w:p>
      <w:pPr>
        <w:spacing w:after="100" w:line="360" w:lineRule="auto" w:before="0"/>
      </w:pPr>
      <w:r>
        <w:rPr>
          <w:b w:val="0"/>
        </w:rPr>
        <w:t>6. Select the number from among the given options that can replace the question mark(?) in the following series. 45, 47, 52, 62, 79, ?</w:t>
      </w:r>
    </w:p>
    <w:p>
      <w:pPr>
        <w:spacing w:before="0"/>
      </w:pPr>
      <w:r>
        <w:rPr>
          <w:b w:val="0"/>
        </w:rPr>
      </w:r>
    </w:p>
    <w:p>
      <w:pPr>
        <w:spacing w:after="100" w:before="0"/>
      </w:pPr>
      <w:r>
        <w:rPr>
          <w:b w:val="0"/>
        </w:rPr>
        <w:t>A. 105</w:t>
      </w:r>
    </w:p>
    <w:p>
      <w:pPr>
        <w:spacing w:after="100" w:before="0"/>
      </w:pPr>
      <w:r>
        <w:rPr>
          <w:b w:val="0"/>
        </w:rPr>
        <w:t>B. 85</w:t>
      </w:r>
    </w:p>
    <w:p>
      <w:pPr>
        <w:spacing w:after="100" w:before="0"/>
      </w:pPr>
      <w:r>
        <w:rPr>
          <w:b w:val="0"/>
        </w:rPr>
        <w:t>C. 112</w:t>
      </w:r>
    </w:p>
    <w:p>
      <w:pPr>
        <w:spacing w:after="100" w:before="0"/>
      </w:pPr>
      <w:r>
        <w:rPr>
          <w:b w:val="0"/>
        </w:rPr>
        <w:t>D. 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Which two numbers should be interchanged to make the given equation correct? 52 + 69 - 46 ÷ 23 × 26 = 20</w:t>
      </w:r>
    </w:p>
    <w:p>
      <w:pPr>
        <w:spacing w:before="0"/>
      </w:pPr>
      <w:r>
        <w:rPr>
          <w:b w:val="0"/>
        </w:rPr>
      </w:r>
    </w:p>
    <w:p>
      <w:pPr>
        <w:spacing w:after="100" w:before="0"/>
      </w:pPr>
      <w:r>
        <w:rPr>
          <w:b w:val="0"/>
        </w:rPr>
        <w:t>A. 46 and 23</w:t>
      </w:r>
    </w:p>
    <w:p>
      <w:pPr>
        <w:spacing w:after="100" w:before="0"/>
      </w:pPr>
      <w:r>
        <w:rPr>
          <w:b w:val="0"/>
        </w:rPr>
        <w:t>B. 69 and 46</w:t>
      </w:r>
    </w:p>
    <w:p>
      <w:pPr>
        <w:spacing w:after="100" w:before="0"/>
      </w:pPr>
      <w:r>
        <w:rPr>
          <w:b w:val="0"/>
        </w:rPr>
        <w:t>C. 52 and 26</w:t>
      </w:r>
    </w:p>
    <w:p>
      <w:pPr>
        <w:spacing w:after="100" w:before="0"/>
      </w:pPr>
      <w:r>
        <w:rPr>
          <w:b w:val="0"/>
        </w:rPr>
        <w:t>D. 52 and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52 + 69 - 46 ÷ 23 × 26 = 20 Interchanging the numbers and using BODMAS rule: ⇒ 52 + 69 - 23 ÷ 46 × 26 = 20 ⇒ 52 + 69 - 0.5 × 26 = 20 ⇒ 52 + 69 -13 = 20 ⇒ 121 -13 = 20 ⇒ 108 ≠ 20 (LHS ≠ RHS) ⇒ 52 + 46 - 69 ÷ 23 × 26 = 20 ⇒ 52 + 46 - 3 × 26 = 20 ⇒ 52 + 46 - 78 = 20 ⇒ 98 - 78 = 20 ⇒ 20 = 20 (LHS = RHS) ⇒ 26 + 69 - 46 ÷ 23 × 52 = 20 ⇒ 26 + 69 - 2 × 52 = 20 ⇒ 26 + 69 - 104= 20 ⇒ 95 - 104= 20 ⇒ -9 ≠ 20 (LHS ≠ RHS) ⇒ 69 + 52 - 46 ÷ 23 × 26 = 20 ⇒ 69 + 52 - 2 × 26 = 20 ⇒ 69 + 52 -52= 20 ⇒ 121 - 52= 20 ⇒ 69 ≠ 20 (LHS ≠ RHS) Hence, "69 and 46" is the correct answer.</w:t>
      </w:r>
    </w:p>
    <w:p>
      <w:pPr>
        <w:spacing w:before="0"/>
      </w:pPr>
      <w:r>
        <w:rPr>
          <w:b w:val="0"/>
        </w:rPr>
        <w:t>• Option - (1) → 46 and 23</w:t>
      </w:r>
    </w:p>
    <w:p>
      <w:pPr>
        <w:spacing w:before="0"/>
      </w:pPr>
      <w:r>
        <w:rPr>
          <w:b w:val="0"/>
        </w:rPr>
        <w:t>• Option - (2) → 69 and 46</w:t>
      </w:r>
    </w:p>
    <w:p>
      <w:pPr>
        <w:spacing w:before="0"/>
      </w:pPr>
      <w:r>
        <w:rPr>
          <w:b w:val="0"/>
        </w:rPr>
        <w:t>• Option - (3) → 52 and 26</w:t>
      </w:r>
    </w:p>
    <w:p>
      <w:pPr>
        <w:spacing w:before="0"/>
      </w:pPr>
      <w:r>
        <w:rPr>
          <w:b w:val="0"/>
        </w:rPr>
        <w:t>• Option - (4) → 52 and 69</w:t>
      </w:r>
    </w:p>
    <w:p>
      <w:pPr>
        <w:spacing w:before="0"/>
      </w:pPr>
      <w:r>
        <w:rPr>
          <w:b w:val="0"/>
        </w:rPr>
      </w:r>
    </w:p>
    <w:p>
      <w:pPr>
        <w:spacing w:after="100" w:line="360" w:lineRule="auto" w:before="0"/>
      </w:pPr>
      <w:r>
        <w:rPr>
          <w:b w:val="0"/>
        </w:rPr>
        <w:t>8. Four letter-clusters have been given, out of which three are alike in some manner and one is different. Select the one that is different.</w:t>
      </w:r>
    </w:p>
    <w:p>
      <w:pPr>
        <w:spacing w:before="0"/>
      </w:pPr>
      <w:r>
        <w:rPr>
          <w:b w:val="0"/>
        </w:rPr>
      </w:r>
    </w:p>
    <w:p>
      <w:pPr>
        <w:spacing w:after="100" w:before="0"/>
      </w:pPr>
      <w:r>
        <w:rPr>
          <w:b w:val="0"/>
        </w:rPr>
        <w:t>A. HJM</w:t>
      </w:r>
    </w:p>
    <w:p>
      <w:pPr>
        <w:spacing w:after="100" w:before="0"/>
      </w:pPr>
      <w:r>
        <w:rPr>
          <w:b w:val="0"/>
        </w:rPr>
        <w:t>B. GIM</w:t>
      </w:r>
    </w:p>
    <w:p>
      <w:pPr>
        <w:spacing w:after="100" w:before="0"/>
      </w:pPr>
      <w:r>
        <w:rPr>
          <w:b w:val="0"/>
        </w:rPr>
        <w:t>C. LNR</w:t>
      </w:r>
    </w:p>
    <w:p>
      <w:pPr>
        <w:spacing w:after="100" w:before="0"/>
      </w:pPr>
      <w:r>
        <w:rPr>
          <w:b w:val="0"/>
        </w:rPr>
        <w:t>D. MOS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Pointing towards the photograph of a lady, Varun said, "She is my father-in-law's son's only sister's mother-in-law". How is Varun related to that lady?</w:t>
      </w:r>
    </w:p>
    <w:p>
      <w:pPr>
        <w:spacing w:before="0"/>
      </w:pPr>
      <w:r>
        <w:rPr>
          <w:b w:val="0"/>
        </w:rPr>
      </w:r>
    </w:p>
    <w:p>
      <w:pPr>
        <w:spacing w:after="100" w:before="0"/>
      </w:pPr>
      <w:r>
        <w:rPr>
          <w:b w:val="0"/>
        </w:rPr>
        <w:t>A. Son-in-law</w:t>
      </w:r>
    </w:p>
    <w:p>
      <w:pPr>
        <w:spacing w:after="100" w:before="0"/>
      </w:pPr>
      <w:r>
        <w:rPr>
          <w:b w:val="0"/>
        </w:rPr>
        <w:t>B. Brother</w:t>
      </w:r>
    </w:p>
    <w:p>
      <w:pPr>
        <w:spacing w:after="100" w:before="0"/>
      </w:pPr>
      <w:r>
        <w:rPr>
          <w:b w:val="0"/>
        </w:rPr>
        <w:t>C. Son</w:t>
      </w:r>
    </w:p>
    <w:p>
      <w:pPr>
        <w:spacing w:after="100" w:before="0"/>
      </w:pPr>
      <w:r>
        <w:rPr>
          <w:b w:val="0"/>
        </w:rPr>
        <w:t>D. Husband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As, it is clear from the family tree that the lady is the mother of Varun, thus Varun is the son of the lady. Hence, "Son" is the correct answer.</w:t>
      </w:r>
    </w:p>
    <w:p>
      <w:pPr>
        <w:spacing w:before="0"/>
      </w:pPr>
      <w:r>
        <w:rPr>
          <w:b w:val="0"/>
        </w:rPr>
        <w:t>• Pointing towards the photograph of a lady, Varun said, "She is my father-in-law's son's only sister's mother-in-law" means Varun said 'She is my father-in-law's only daughter's mother-in-law' i.e. Varun said 'She is my wife's mother-in-law' i.e. Varun said 'She is my mother'.</w:t>
      </w:r>
    </w:p>
    <w:p>
      <w:pPr>
        <w:spacing w:before="0"/>
      </w:pPr>
      <w:r>
        <w:rPr>
          <w:b w:val="0"/>
        </w:rPr>
      </w:r>
    </w:p>
    <w:p>
      <w:pPr>
        <w:spacing w:after="100" w:line="360" w:lineRule="auto" w:before="0"/>
      </w:pPr>
      <w:r>
        <w:rPr>
          <w:b w:val="0"/>
        </w:rPr>
        <w:t>10. Select the correct combination of mathematical sings that can sequentially replace the * sings and balance the given equation. 54 * 36 * 12 * 18 * 24 * 24</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54 * 36 * 12 * 18 * 24 * 24 So according to BODMAS rule : ⇒ 54 + 36 × 12 - 18 ÷ 24 = 24 ⇒ 54 + 36 × 12 - 0.75 = 24 ⇒ 54 + 432 - 0.75 = 24 ⇒ 486 - 0.75 = 24 ⇒ 485.25 ≠ 24 (LHS ≠ RHS) ⇒ 54 ÷ 36 + 12 × 18 - 24 = 24 ⇒ 1.5 + 12 × 18 - 24 = 24 ⇒ 1.5 + 216 - 24 = 24 ⇒ 217.5 - 24 = 24 ⇒ 193.5 ≠ 24 (LHS ≠ RHS) ⇒ 54 ÷ 36 × 12 + 18 - 24 = 24 ⇒ 1.5 × 12 + 18 - 24 = 24 ⇒ 18 +18 - 24 =24 ⇒ 36 - 24 = 24 ⇒ 12 ≠ 24 (LHS ≠ RHS) ⇒ 54 ÷ 36 × 12 - 18 + 24 = 24 ⇒ 1.5 × 12 - 18 + 24 = 24 ⇒ 18 - 18 +24 = 24 ⇒ 24 = 24 (LHS = RHS) Hence, "÷, ×, -, +, ="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11. In a certain code language, 'RAHUL' is coded as 180, and 'POOJA' is coded as 171. How will 'RAJIV' be coded in the same language?</w:t>
      </w:r>
    </w:p>
    <w:p>
      <w:pPr>
        <w:spacing w:before="0"/>
      </w:pPr>
      <w:r>
        <w:rPr>
          <w:b w:val="0"/>
        </w:rPr>
      </w:r>
    </w:p>
    <w:p>
      <w:pPr>
        <w:spacing w:after="100" w:before="0"/>
      </w:pPr>
      <w:r>
        <w:rPr>
          <w:b w:val="0"/>
        </w:rPr>
        <w:t>A. 122</w:t>
      </w:r>
    </w:p>
    <w:p>
      <w:pPr>
        <w:spacing w:after="100" w:before="0"/>
      </w:pPr>
      <w:r>
        <w:rPr>
          <w:b w:val="0"/>
        </w:rPr>
        <w:t>B. 180</w:t>
      </w:r>
    </w:p>
    <w:p>
      <w:pPr>
        <w:spacing w:after="100" w:before="0"/>
      </w:pPr>
      <w:r>
        <w:rPr>
          <w:b w:val="0"/>
        </w:rPr>
        <w:t>C. 85</w:t>
      </w:r>
    </w:p>
    <w:p>
      <w:pPr>
        <w:spacing w:after="100" w:before="0"/>
      </w:pPr>
      <w:r>
        <w:rPr>
          <w:b w:val="0"/>
        </w:rPr>
        <w:t>D. 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Added all the position values of each letter and then multiplied by 3. So, ⇒ According to alphabetic series position values of "RAHUL" is → 18 + 1 + 8 + 21 + 12 = 60 ⇒ 60 x 3 = 180 ⇒ According to alphabetic series position values of "POOJA" is → 16 + 15 + 15 + 10 + 1 = 57 ⇒ 57 x 3 = 171 Similarly, ⇒ According to alphabetic series position values of "RAJIV" is → 18 + 1 + 10 + 9 + 22 = 60 ⇒ 60 x 3 = 180 Hence, "180" is the correct answer.</w:t>
      </w:r>
    </w:p>
    <w:p>
      <w:pPr>
        <w:spacing w:before="0"/>
      </w:pPr>
      <w:r>
        <w:rPr>
          <w:b w:val="0"/>
        </w:rPr>
        <w:t>• RAHUL is coded as :</w:t>
      </w:r>
    </w:p>
    <w:p>
      <w:pPr>
        <w:spacing w:before="0"/>
      </w:pPr>
      <w:r>
        <w:rPr>
          <w:b w:val="0"/>
        </w:rPr>
        <w:t>• POOJA is coded as :</w:t>
      </w:r>
    </w:p>
    <w:p>
      <w:pPr>
        <w:spacing w:before="0"/>
      </w:pPr>
      <w:r>
        <w:rPr>
          <w:b w:val="0"/>
        </w:rPr>
        <w:t>• RAJIV is coded as :</w:t>
      </w:r>
    </w:p>
    <w:p>
      <w:pPr>
        <w:spacing w:before="0"/>
      </w:pPr>
      <w:r>
        <w:rPr>
          <w:b w:val="0"/>
        </w:rPr>
      </w:r>
    </w:p>
    <w:p>
      <w:pPr>
        <w:spacing w:after="100" w:line="360" w:lineRule="auto" w:before="0"/>
      </w:pPr>
      <w:r>
        <w:rPr>
          <w:b w:val="0"/>
        </w:rPr>
        <w:t>12. Select the combination of letters that when sequentially placed in the blanks of the given series will complete the series. P_ _ N _ _ S R _ Q P _ R _ _ _ S _ N Q</w:t>
      </w:r>
    </w:p>
    <w:p>
      <w:pPr>
        <w:spacing w:before="0"/>
      </w:pPr>
      <w:r>
        <w:rPr>
          <w:b w:val="0"/>
        </w:rPr>
      </w:r>
    </w:p>
    <w:p>
      <w:pPr>
        <w:spacing w:after="100" w:before="0"/>
      </w:pPr>
      <w:r>
        <w:rPr>
          <w:b w:val="0"/>
        </w:rPr>
        <w:t>A. S, R, Q, P, N, S, N, Q, P, R</w:t>
      </w:r>
    </w:p>
    <w:p>
      <w:pPr>
        <w:spacing w:after="100" w:before="0"/>
      </w:pPr>
      <w:r>
        <w:rPr>
          <w:b w:val="0"/>
        </w:rPr>
        <w:t>B. S, R, Q, R, N, Q, N, S, P, R</w:t>
      </w:r>
    </w:p>
    <w:p>
      <w:pPr>
        <w:spacing w:after="100" w:before="0"/>
      </w:pPr>
      <w:r>
        <w:rPr>
          <w:b w:val="0"/>
        </w:rPr>
        <w:t>C. R, S, Q, P, R, S, R, Q, P, N</w:t>
      </w:r>
    </w:p>
    <w:p>
      <w:pPr>
        <w:spacing w:after="100" w:before="0"/>
      </w:pPr>
      <w:r>
        <w:rPr>
          <w:b w:val="0"/>
        </w:rPr>
        <w:t>D. Q, R, S, P, N, S, N, Q, P,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P_ _ N _ _ S R _ Q P _ R _ _ _ S _ N Q By checking options : ⇒Option - (1) gives the pattern of " P S R N Q - P S R N Q - P S R N Q P - S R N Q " Hence, "S, R, Q, P, N, S, N, Q, P, R" is the correct answer.</w:t>
      </w:r>
    </w:p>
    <w:p>
      <w:pPr>
        <w:spacing w:before="0"/>
      </w:pPr>
      <w:r>
        <w:rPr>
          <w:b w:val="0"/>
        </w:rPr>
        <w:t>• S, R, Q, P, N, S, N, Q, P, R → P S R N Q P S R N Q P S R N Q P S R N Q → (It follows the pattern of : PSRNQ - PSRNQ - PSRNQ - PSRNQ)</w:t>
      </w:r>
    </w:p>
    <w:p>
      <w:pPr>
        <w:spacing w:before="0"/>
      </w:pPr>
      <w:r>
        <w:rPr>
          <w:b w:val="0"/>
        </w:rPr>
        <w:t>• S, R, Q, R, N, Q, N, S, P, R → P S R N Q R S R N Q P Q R N S P S R N Q → (It doesn't Follows the pattern)</w:t>
      </w:r>
    </w:p>
    <w:p>
      <w:pPr>
        <w:spacing w:before="0"/>
      </w:pPr>
      <w:r>
        <w:rPr>
          <w:b w:val="0"/>
        </w:rPr>
        <w:t>• R, S, Q, P, R, S, R, Q, P, N → P R S N Q P S R R Q P S R R Q P S N N Q → (It doesn't Follows the pattern)</w:t>
      </w:r>
    </w:p>
    <w:p>
      <w:pPr>
        <w:spacing w:before="0"/>
      </w:pPr>
      <w:r>
        <w:rPr>
          <w:b w:val="0"/>
        </w:rPr>
        <w:t>• Q, R, S, P, N, S, N, Q, P, R → P Q R N S P S R N Q P S R N Q P S R N Q → (It doesn't Follows the pattern)</w:t>
      </w:r>
    </w:p>
    <w:p>
      <w:pPr>
        <w:spacing w:before="0"/>
      </w:pPr>
      <w:r>
        <w:rPr>
          <w:b w:val="0"/>
        </w:rPr>
      </w:r>
    </w:p>
    <w:p>
      <w:pPr>
        <w:spacing w:after="100" w:line="360" w:lineRule="auto" w:before="0"/>
      </w:pPr>
      <w:r>
        <w:rPr>
          <w:b w:val="0"/>
        </w:rPr>
        <w:t>13. Select the correct option that indicates the arrangement of the given the words in the order in which they appear in an English dictionary. 1. Photographic 2. Photocopier 3. Photography 4. Photographer 5. Photocopy</w:t>
      </w:r>
    </w:p>
    <w:p>
      <w:pPr>
        <w:spacing w:before="0"/>
      </w:pPr>
      <w:r>
        <w:rPr>
          <w:b w:val="0"/>
        </w:rPr>
      </w:r>
    </w:p>
    <w:p>
      <w:pPr>
        <w:spacing w:after="100" w:before="0"/>
      </w:pPr>
      <w:r>
        <w:rPr>
          <w:b w:val="0"/>
        </w:rPr>
        <w:t>A. 1, 2, 3, 4, 5</w:t>
      </w:r>
    </w:p>
    <w:p>
      <w:pPr>
        <w:spacing w:after="100" w:before="0"/>
      </w:pPr>
      <w:r>
        <w:rPr>
          <w:b w:val="0"/>
        </w:rPr>
        <w:t>B. 3, 5, 1, 4, 2</w:t>
      </w:r>
    </w:p>
    <w:p>
      <w:pPr>
        <w:spacing w:after="100" w:before="0"/>
      </w:pPr>
      <w:r>
        <w:rPr>
          <w:b w:val="0"/>
        </w:rPr>
        <w:t>C. 2, 5, 4, 1, 3</w:t>
      </w:r>
    </w:p>
    <w:p>
      <w:pPr>
        <w:spacing w:after="100" w:before="0"/>
      </w:pPr>
      <w:r>
        <w:rPr>
          <w:b w:val="0"/>
        </w:rPr>
        <w:t>D. 4, 1, 5,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2. Photocopier 5. Photocopy 4. Photographer 1. Photographic 3. Photography Hence, the correct option is "2, 5, 4, 1, 3".</w:t>
      </w:r>
    </w:p>
    <w:p>
      <w:pPr>
        <w:spacing w:before="0"/>
      </w:pPr>
      <w:r>
        <w:rPr>
          <w:b w:val="0"/>
        </w:rPr>
      </w:r>
    </w:p>
    <w:p>
      <w:pPr>
        <w:spacing w:after="100" w:line="360" w:lineRule="auto" w:before="0"/>
      </w:pPr>
      <w:r>
        <w:rPr>
          <w:b w:val="0"/>
        </w:rPr>
        <w:t>14. Select the number from among the given options that can replace the question mark (?) in the following series. 50, 67, 86, 107, ?</w:t>
      </w:r>
    </w:p>
    <w:p>
      <w:pPr>
        <w:spacing w:before="0"/>
      </w:pPr>
      <w:r>
        <w:rPr>
          <w:b w:val="0"/>
        </w:rPr>
      </w:r>
    </w:p>
    <w:p>
      <w:pPr>
        <w:spacing w:after="100" w:before="0"/>
      </w:pPr>
      <w:r>
        <w:rPr>
          <w:b w:val="0"/>
        </w:rPr>
        <w:t>A. 130</w:t>
      </w:r>
    </w:p>
    <w:p>
      <w:pPr>
        <w:spacing w:after="100" w:before="0"/>
      </w:pPr>
      <w:r>
        <w:rPr>
          <w:b w:val="0"/>
        </w:rPr>
        <w:t>B. 136</w:t>
      </w:r>
    </w:p>
    <w:p>
      <w:pPr>
        <w:spacing w:after="100" w:before="0"/>
      </w:pPr>
      <w:r>
        <w:rPr>
          <w:b w:val="0"/>
        </w:rPr>
        <w:t>C. 118</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Hence, "130" is the correct answer.</w:t>
      </w:r>
    </w:p>
    <w:p>
      <w:pPr>
        <w:spacing w:before="0"/>
      </w:pPr>
      <w:r>
        <w:rPr>
          <w:b w:val="0"/>
        </w:rPr>
      </w:r>
    </w:p>
    <w:p>
      <w:pPr>
        <w:spacing w:after="100" w:line="360" w:lineRule="auto" w:before="0"/>
      </w:pPr>
      <w:r>
        <w:rPr>
          <w:b w:val="0"/>
        </w:rPr>
        <w:t>15. Select the option that is related to the third term in the same way as the second term is related to the first term. CANOPY : DCQSUE :: TONSIL : ?</w:t>
      </w:r>
    </w:p>
    <w:p>
      <w:pPr>
        <w:spacing w:before="0"/>
      </w:pPr>
      <w:r>
        <w:rPr>
          <w:b w:val="0"/>
        </w:rPr>
      </w:r>
    </w:p>
    <w:p>
      <w:pPr>
        <w:spacing w:after="100" w:before="0"/>
      </w:pPr>
      <w:r>
        <w:rPr>
          <w:b w:val="0"/>
        </w:rPr>
        <w:t>A. UQQXOR</w:t>
      </w:r>
    </w:p>
    <w:p>
      <w:pPr>
        <w:spacing w:after="100" w:before="0"/>
      </w:pPr>
      <w:r>
        <w:rPr>
          <w:b w:val="0"/>
        </w:rPr>
        <w:t>B. UQQWNR</w:t>
      </w:r>
    </w:p>
    <w:p>
      <w:pPr>
        <w:spacing w:after="100" w:before="0"/>
      </w:pPr>
      <w:r>
        <w:rPr>
          <w:b w:val="0"/>
        </w:rPr>
        <w:t>C. UQRVNR</w:t>
      </w:r>
    </w:p>
    <w:p>
      <w:pPr>
        <w:spacing w:after="100" w:before="0"/>
      </w:pPr>
      <w:r>
        <w:rPr>
          <w:b w:val="0"/>
        </w:rPr>
        <w:t>D. URQWNS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692425 means 'School education is free in India' and 7926 means 'College education is costly'. Which of the following is the code for 'I want to become graduate'?</w:t>
      </w:r>
    </w:p>
    <w:p>
      <w:pPr>
        <w:spacing w:before="0"/>
      </w:pPr>
      <w:r>
        <w:rPr>
          <w:b w:val="0"/>
        </w:rPr>
      </w:r>
    </w:p>
    <w:p>
      <w:pPr>
        <w:spacing w:after="100" w:before="0"/>
      </w:pPr>
      <w:r>
        <w:rPr>
          <w:b w:val="0"/>
        </w:rPr>
        <w:t>A. 54268</w:t>
      </w:r>
    </w:p>
    <w:p>
      <w:pPr>
        <w:spacing w:after="100" w:before="0"/>
      </w:pPr>
      <w:r>
        <w:rPr>
          <w:b w:val="0"/>
        </w:rPr>
        <w:t>B. 15426</w:t>
      </w:r>
    </w:p>
    <w:p>
      <w:pPr>
        <w:spacing w:after="100" w:before="0"/>
      </w:pPr>
      <w:r>
        <w:rPr>
          <w:b w:val="0"/>
        </w:rPr>
        <w:t>C. 14268</w:t>
      </w:r>
    </w:p>
    <w:p>
      <w:pPr>
        <w:spacing w:after="100" w:before="0"/>
      </w:pPr>
      <w:r>
        <w:rPr>
          <w:b w:val="0"/>
        </w:rPr>
        <w:t>D. 23586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want to become graduate' ⇒ I → 1 letter word , ⇒ want → 4 letters word, ⇒ to → 2 letters word, ⇒ become → 6 letters word, ⇒ graduate → 8 letters word → "14268"</w:t>
      </w:r>
    </w:p>
    <w:p>
      <w:pPr>
        <w:spacing w:before="0"/>
      </w:pPr>
      <w:r>
        <w:rPr>
          <w:b w:val="0"/>
        </w:rPr>
      </w:r>
    </w:p>
    <w:p>
      <w:pPr>
        <w:spacing w:after="100" w:line="360" w:lineRule="auto" w:before="0"/>
      </w:pPr>
      <w:r>
        <w:rPr>
          <w:b w:val="0"/>
        </w:rPr>
        <w:t>17. In a group of 110 students, 23 students did not participate in any of the two games: Badminton and Chess. 45 students participated in Badminton and 61 students participated in Chess. How many students participated in Badminton only?</w:t>
      </w:r>
    </w:p>
    <w:p>
      <w:pPr>
        <w:spacing w:before="0"/>
      </w:pPr>
      <w:r>
        <w:rPr>
          <w:b w:val="0"/>
        </w:rPr>
      </w:r>
    </w:p>
    <w:p>
      <w:pPr>
        <w:spacing w:after="100" w:before="0"/>
      </w:pPr>
      <w:r>
        <w:rPr>
          <w:b w:val="0"/>
        </w:rPr>
        <w:t>A. 26</w:t>
      </w:r>
    </w:p>
    <w:p>
      <w:pPr>
        <w:spacing w:after="100" w:before="0"/>
      </w:pPr>
      <w:r>
        <w:rPr>
          <w:b w:val="0"/>
        </w:rPr>
        <w:t>B. 42</w:t>
      </w:r>
    </w:p>
    <w:p>
      <w:pPr>
        <w:spacing w:after="100" w:before="0"/>
      </w:pPr>
      <w:r>
        <w:rPr>
          <w:b w:val="0"/>
        </w:rPr>
        <w:t>C. 18</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Students who participated in both games (b) = (Students participated in badminton + Students participated in chess) - (total Students who participated) (b) ⇒ [(a + b) + (c + b)] - (a + b + c) ⇒ (45 + 61) - 87 ⇒ 106 - 87 = 19 Students who participated in badminton only (a) = (Students participated in badminton) - (Students who participated in both games) (a) ⇒ (a + b) - (b) ⇒ 45 - 19 = 26</w:t>
      </w:r>
    </w:p>
    <w:p>
      <w:pPr>
        <w:spacing w:before="0"/>
      </w:pPr>
      <w:r>
        <w:rPr>
          <w:b w:val="0"/>
        </w:rPr>
      </w:r>
    </w:p>
    <w:p>
      <w:pPr>
        <w:spacing w:after="100" w:line="360" w:lineRule="auto" w:before="0"/>
      </w:pPr>
      <w:r>
        <w:rPr>
          <w:b w:val="0"/>
        </w:rPr>
        <w:t>18. Select the letter-cluster from among the given options that can replace the question mark (?) in the following series. ORGANS, SORGAN, SNORGA, ?, SNAGOR, SNAGRO</w:t>
      </w:r>
    </w:p>
    <w:p>
      <w:pPr>
        <w:spacing w:before="0"/>
      </w:pPr>
      <w:r>
        <w:rPr>
          <w:b w:val="0"/>
        </w:rPr>
      </w:r>
    </w:p>
    <w:p>
      <w:pPr>
        <w:spacing w:after="100" w:before="0"/>
      </w:pPr>
      <w:r>
        <w:rPr>
          <w:b w:val="0"/>
        </w:rPr>
        <w:t>A. SNOARG</w:t>
      </w:r>
    </w:p>
    <w:p>
      <w:pPr>
        <w:spacing w:after="100" w:before="0"/>
      </w:pPr>
      <w:r>
        <w:rPr>
          <w:b w:val="0"/>
        </w:rPr>
        <w:t>B. SNAOGR</w:t>
      </w:r>
    </w:p>
    <w:p>
      <w:pPr>
        <w:spacing w:after="100" w:before="0"/>
      </w:pPr>
      <w:r>
        <w:rPr>
          <w:b w:val="0"/>
        </w:rPr>
        <w:t>C. SNAROG</w:t>
      </w:r>
    </w:p>
    <w:p>
      <w:pPr>
        <w:spacing w:after="100" w:before="0"/>
      </w:pPr>
      <w:r>
        <w:rPr>
          <w:b w:val="0"/>
        </w:rPr>
        <w:t>D. SNAORG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So, Hence, "SNAORG" is the correct answer.</w:t>
      </w:r>
    </w:p>
    <w:p>
      <w:pPr>
        <w:spacing w:before="0"/>
      </w:pPr>
      <w:r>
        <w:rPr>
          <w:b w:val="0"/>
        </w:rPr>
        <w:t>• Last letter is shifted to first position , then again last letter is shifted to second position and so on.</w:t>
      </w:r>
    </w:p>
    <w:p>
      <w:pPr>
        <w:spacing w:before="0"/>
      </w:pPr>
      <w:r>
        <w:rPr>
          <w:b w:val="0"/>
        </w:rPr>
      </w:r>
    </w:p>
    <w:p>
      <w:pPr>
        <w:spacing w:after="100" w:line="360" w:lineRule="auto" w:before="0"/>
      </w:pPr>
      <w:r>
        <w:rPr>
          <w:b w:val="0"/>
        </w:rPr>
        <w:t>19. Hot water can be a pollutant if it comes from: (a) A hot spring (b) A power plant (c) An industry</w:t>
      </w:r>
    </w:p>
    <w:p>
      <w:pPr>
        <w:spacing w:before="0"/>
      </w:pPr>
      <w:r>
        <w:rPr>
          <w:b w:val="0"/>
        </w:rPr>
      </w:r>
    </w:p>
    <w:p>
      <w:pPr>
        <w:spacing w:after="100" w:before="0"/>
      </w:pPr>
      <w:r>
        <w:rPr>
          <w:b w:val="0"/>
        </w:rPr>
        <w:t>A. Only (a)</w:t>
      </w:r>
    </w:p>
    <w:p>
      <w:pPr>
        <w:spacing w:after="100" w:before="0"/>
      </w:pPr>
      <w:r>
        <w:rPr>
          <w:b w:val="0"/>
        </w:rPr>
        <w:t>B. Only (c)</w:t>
      </w:r>
    </w:p>
    <w:p>
      <w:pPr>
        <w:spacing w:after="100" w:before="0"/>
      </w:pPr>
      <w:r>
        <w:rPr>
          <w:b w:val="0"/>
        </w:rPr>
        <w:t>C. Only (b)</w:t>
      </w:r>
    </w:p>
    <w:p>
      <w:pPr>
        <w:spacing w:after="100" w:before="0"/>
      </w:pPr>
      <w:r>
        <w:rPr>
          <w:b w:val="0"/>
        </w:rPr>
        <w:t>D. Both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(b) and (c). Key Points</w:t>
      </w:r>
    </w:p>
    <w:p>
      <w:pPr>
        <w:spacing w:before="0"/>
      </w:pPr>
      <w:r>
        <w:rPr>
          <w:b w:val="0"/>
        </w:rPr>
        <w:t>• Thermal pollution is the degradation of water quality by any process that changes the ambient water temperature.</w:t>
      </w:r>
    </w:p>
    <w:p>
      <w:pPr>
        <w:spacing w:before="0"/>
      </w:pPr>
      <w:r>
        <w:rPr>
          <w:b w:val="0"/>
        </w:rPr>
        <w:t>• Hot water can be a pollutant if it comes from A power plant, An industry.</w:t>
      </w:r>
    </w:p>
    <w:p>
      <w:pPr>
        <w:spacing w:before="0"/>
      </w:pPr>
      <w:r>
        <w:rPr>
          <w:b w:val="0"/>
        </w:rPr>
        <w:t>• Heat is classified as a water pollutant when it is caused by heated industrial effluents or from anthropogenic (human) alterations of stream bank vegetation that increase the water system temperatures.</w:t>
      </w:r>
    </w:p>
    <w:p>
      <w:pPr>
        <w:spacing w:before="0"/>
      </w:pPr>
      <w:r>
        <w:rPr>
          <w:b w:val="0"/>
        </w:rPr>
        <w:t>• A common cause of thermal pollution is the use of water as a coolant by power plants and industrial manufacturers.</w:t>
      </w:r>
    </w:p>
    <w:p>
      <w:pPr>
        <w:spacing w:before="0"/>
      </w:pPr>
      <w:r>
        <w:rPr>
          <w:b w:val="0"/>
        </w:rPr>
        <w:t>• When the water used as a coolant is returned to the natural environment at a higher temperature, the sudden change in temperature decreases the oxygen supply and affects the ecosystem.</w:t>
      </w:r>
    </w:p>
    <w:p>
      <w:pPr>
        <w:spacing w:before="0"/>
      </w:pPr>
      <w:r>
        <w:rPr>
          <w:b w:val="0"/>
        </w:rPr>
        <w:t>• Fish and other organisms adapted to a particular temperature range can be killed by an abrupt change in water temperature (either a rapid increase or decrease in the temperature of the water known as thermal shock).</w:t>
      </w:r>
    </w:p>
    <w:p>
      <w:pPr>
        <w:spacing w:before="0"/>
      </w:pPr>
      <w:r>
        <w:rPr>
          <w:b w:val="0"/>
        </w:rPr>
      </w:r>
    </w:p>
    <w:p>
      <w:pPr>
        <w:spacing w:after="100" w:line="360" w:lineRule="auto" w:before="0"/>
      </w:pPr>
      <w:r>
        <w:rPr>
          <w:b w:val="0"/>
        </w:rPr>
        <w:t>20. The Drafting Committee of the Constituent Assembly was consisted of ______ members.</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14</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Drafting Committee of the Constituent Assembly consisted of seven members: Alladi Krishnaswami Ayyar, N. Gopalaswami, B.R. Ambedkar, K.M. Munshi, Mohammad Saadulla, B.L. Mitter, and D.P. Khaitan. B.R. Ambedkar was elected as the Chairman of the committee on 30th August 1947.</w:t>
      </w:r>
    </w:p>
    <w:p>
      <w:pPr>
        <w:spacing w:before="0"/>
      </w:pPr>
      <w:r>
        <w:rPr>
          <w:b w:val="0"/>
        </w:rPr>
      </w:r>
    </w:p>
    <w:p>
      <w:pPr>
        <w:spacing w:after="100" w:line="360" w:lineRule="auto" w:before="0"/>
      </w:pPr>
      <w:r>
        <w:rPr>
          <w:b w:val="0"/>
        </w:rPr>
        <w:t>21. How many Schedules did the Constitution of India contain as of April 2021?</w:t>
      </w:r>
    </w:p>
    <w:p>
      <w:pPr>
        <w:spacing w:before="0"/>
      </w:pPr>
      <w:r>
        <w:rPr>
          <w:b w:val="0"/>
        </w:rPr>
      </w:r>
    </w:p>
    <w:p>
      <w:pPr>
        <w:spacing w:after="100" w:before="0"/>
      </w:pPr>
      <w:r>
        <w:rPr>
          <w:b w:val="0"/>
        </w:rPr>
        <w:t>A. 14</w:t>
      </w:r>
    </w:p>
    <w:p>
      <w:pPr>
        <w:spacing w:after="100" w:before="0"/>
      </w:pPr>
      <w:r>
        <w:rPr>
          <w:b w:val="0"/>
        </w:rPr>
        <w:t>B. 12</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Key Points Additional Information Schedules Mention First Schedule of Indian Constitution Name of States and Union Territories Territorial Jurisdiction of states is also included Second Schedule of Indian Constitution Provisions in relation to allowances, privileges, emoluments of, President of India Governors of Indian States etc Third Schedule of the Indian Constitution It contains the forms of oath and affirmation for Union Ministers of India Parliament Election Candidates Members of Parliament (MPs) Supreme Court Judges etc Fourth Schedule of the Indian Constitution It contains the provisions in relation to the allocation of seats for States and Union Territories in the Rajya Sabha Fifth Schedule of the Indian Constitution It contains provisions in relation to the administration and control of scheduled areas and scheduled tribes Sixth Schedule of Indian Constitution It contains provisions in relation to the administration of tribal areas in the states of Assam, Meghalaya, Tripura and Mizoram Seventh Schedule of the Indian Constitution Schedule deals with the three legislative lists: Union State Concurrent Eight Schedule of the Indian Constitution It deals with the 22 official languages recognized by the Constitution of India: Assamese Bengali Bodo Dogri (Dongri) Gujarati Hindi Kannada etc. Ninth Schedule of the Indian Constitution It deals with the state acts and regulations of that deal with land reforms and the abolition of the zamindari system. It also deals with the acts and regulations of the Parliament dealing with other matters. Note: 1st Amendment Act 1951 added the Ninth Schedule Tenth Schedule of the Indian Constitution It contains provisions relating to disqualification of the members of Parliament and State Legislatures on the ground of defection. Note: This schedule was added by the 52nd Amendment Act of 1985, also known as Anti-defection Law Eleven Schedule of the Indian Constitution It contains the provisions that specify the powers, authority and responsibilities of Panchayats. It has 29 matters. Note: This schedule was added by the 73rd Amendment Act of 1992 Twelve Schedule of the Indian Constitution It deals with the provisions that specify the powers, authority and responsibilities of Municipalities. It has 18 matters. Note: This schedule was added by the 74th Amendment Act of 1992</w:t>
      </w:r>
    </w:p>
    <w:p>
      <w:pPr>
        <w:spacing w:before="0"/>
      </w:pPr>
      <w:r>
        <w:rPr>
          <w:b w:val="0"/>
        </w:rPr>
        <w:t>• There are 12 Schedules in the Constitution of India as of April 2021.</w:t>
      </w:r>
    </w:p>
    <w:p>
      <w:pPr>
        <w:spacing w:before="0"/>
      </w:pPr>
      <w:r>
        <w:rPr>
          <w:b w:val="0"/>
        </w:rPr>
        <w:t>• One of the first mentions of Schedules was made in the Government of India Act, 1935 which it included 10 Schedules.</w:t>
      </w:r>
    </w:p>
    <w:p>
      <w:pPr>
        <w:spacing w:before="0"/>
      </w:pPr>
      <w:r>
        <w:rPr>
          <w:b w:val="0"/>
        </w:rPr>
        <w:t>• Later, when the Indian Constitution was adopted in 1949, it consisted of 8 Schedules.</w:t>
      </w:r>
    </w:p>
    <w:p>
      <w:pPr>
        <w:spacing w:before="0"/>
      </w:pPr>
      <w:r>
        <w:rPr>
          <w:b w:val="0"/>
        </w:rPr>
        <w:t>• Today, with the amendments in the Indian Constitution, there are a total of 12 Schedules.</w:t>
      </w:r>
    </w:p>
    <w:p>
      <w:pPr>
        <w:spacing w:before="0"/>
      </w:pPr>
      <w:r>
        <w:rPr>
          <w:b w:val="0"/>
        </w:rPr>
      </w:r>
    </w:p>
    <w:p>
      <w:pPr>
        <w:spacing w:after="100" w:line="360" w:lineRule="auto" w:before="0"/>
      </w:pPr>
      <w:r>
        <w:rPr>
          <w:b w:val="0"/>
        </w:rPr>
        <w:t>22. How many eyes does a bee have?</w:t>
      </w:r>
    </w:p>
    <w:p>
      <w:pPr>
        <w:spacing w:before="0"/>
      </w:pPr>
      <w:r>
        <w:rPr>
          <w:b w:val="0"/>
        </w:rPr>
      </w:r>
    </w:p>
    <w:p>
      <w:pPr>
        <w:spacing w:after="100" w:before="0"/>
      </w:pPr>
      <w:r>
        <w:rPr>
          <w:b w:val="0"/>
        </w:rPr>
        <w:t>A. Five</w:t>
      </w:r>
    </w:p>
    <w:p>
      <w:pPr>
        <w:spacing w:after="100" w:before="0"/>
      </w:pPr>
      <w:r>
        <w:rPr>
          <w:b w:val="0"/>
        </w:rPr>
        <w:t>B. Three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Five. Key Points Additional Information</w:t>
      </w:r>
    </w:p>
    <w:p>
      <w:pPr>
        <w:spacing w:before="0"/>
      </w:pPr>
      <w:r>
        <w:rPr>
          <w:b w:val="0"/>
        </w:rPr>
        <w:t>• Bee has five eyes</w:t>
      </w:r>
    </w:p>
    <w:p>
      <w:pPr>
        <w:spacing w:before="0"/>
      </w:pPr>
      <w:r>
        <w:rPr>
          <w:b w:val="0"/>
        </w:rPr>
        <w:t>• Eyes-Incredible as it may seem, the honey bee has FIVE eyes, two large compound eyes and three smaller ocelli eyes in the centre of its head.</w:t>
      </w:r>
    </w:p>
    <w:p>
      <w:pPr>
        <w:spacing w:before="0"/>
      </w:pPr>
      <w:r>
        <w:rPr>
          <w:b w:val="0"/>
        </w:rPr>
        <w:t>• Bees need eyes not only to pick up colours and UV markings in flowers, as well as shapes but also to navigate. Thus the two sets of eyes are adapted to perform different tasks simultaneously.</w:t>
      </w:r>
    </w:p>
    <w:p>
      <w:pPr>
        <w:spacing w:before="0"/>
      </w:pPr>
      <w:r>
        <w:rPr>
          <w:b w:val="0"/>
        </w:rPr>
        <w:t>• The two large eyes at the side of the head (known as 'compound eyes') are used for picking up shapes and colours in the immediate environment, whilst the three small eyes on the top of the head (known as the 'ocelli') are important for navigation and orientation.</w:t>
      </w:r>
    </w:p>
    <w:p>
      <w:pPr>
        <w:spacing w:before="0"/>
      </w:pPr>
      <w:r>
        <w:rPr>
          <w:b w:val="0"/>
        </w:rPr>
        <w:t>• Legs – The honey bee has three pairs of legs, six legs in total.</w:t>
      </w:r>
    </w:p>
    <w:p>
      <w:pPr>
        <w:spacing w:before="0"/>
      </w:pPr>
      <w:r>
        <w:rPr>
          <w:b w:val="0"/>
        </w:rPr>
        <w:t>• However, the rear pair is specially designed with stiff hairs to store pollen when flying from flower to flower.</w:t>
      </w:r>
    </w:p>
    <w:p>
      <w:pPr>
        <w:spacing w:before="0"/>
      </w:pPr>
      <w:r>
        <w:rPr>
          <w:b w:val="0"/>
        </w:rPr>
        <w:t>• This is why a heavily laden worker bee is seen to have two golden pouches in a full season.</w:t>
      </w:r>
    </w:p>
    <w:p>
      <w:pPr>
        <w:spacing w:before="0"/>
      </w:pPr>
      <w:r>
        <w:rPr>
          <w:b w:val="0"/>
        </w:rPr>
        <w:t>• The front pair of legs have special slots to enable the bee to clean its antenna.</w:t>
      </w:r>
    </w:p>
    <w:p>
      <w:pPr>
        <w:spacing w:before="0"/>
      </w:pPr>
      <w:r>
        <w:rPr>
          <w:b w:val="0"/>
        </w:rPr>
        <w:t>• Wings – The honey bee has four wings in total.</w:t>
      </w:r>
    </w:p>
    <w:p>
      <w:pPr>
        <w:spacing w:before="0"/>
      </w:pPr>
      <w:r>
        <w:rPr>
          <w:b w:val="0"/>
        </w:rPr>
        <w:t>• The front and rear wings hook together to form one big pair of wings and unhook for easy folding when not flying.</w:t>
      </w:r>
    </w:p>
    <w:p>
      <w:pPr>
        <w:spacing w:before="0"/>
      </w:pPr>
      <w:r>
        <w:rPr>
          <w:b w:val="0"/>
        </w:rPr>
      </w:r>
    </w:p>
    <w:p>
      <w:pPr>
        <w:spacing w:after="100" w:line="360" w:lineRule="auto" w:before="0"/>
      </w:pPr>
      <w:r>
        <w:rPr>
          <w:b w:val="0"/>
        </w:rPr>
        <w:t>23. Which of the following statements about black soil is INCORRECT?</w:t>
      </w:r>
    </w:p>
    <w:p>
      <w:pPr>
        <w:spacing w:before="0"/>
      </w:pPr>
      <w:r>
        <w:rPr>
          <w:b w:val="0"/>
        </w:rPr>
      </w:r>
    </w:p>
    <w:p>
      <w:pPr>
        <w:spacing w:after="100" w:before="0"/>
      </w:pPr>
      <w:r>
        <w:rPr>
          <w:b w:val="0"/>
        </w:rPr>
        <w:t>A. It is found along the Deccan trap.</w:t>
      </w:r>
    </w:p>
    <w:p>
      <w:pPr>
        <w:spacing w:after="100" w:before="0"/>
      </w:pPr>
      <w:r>
        <w:rPr>
          <w:b w:val="0"/>
        </w:rPr>
        <w:t>B. It is rich in phosphoric content.</w:t>
      </w:r>
    </w:p>
    <w:p>
      <w:pPr>
        <w:spacing w:after="100" w:before="0"/>
      </w:pPr>
      <w:r>
        <w:rPr>
          <w:b w:val="0"/>
        </w:rPr>
        <w:t>C. It has a good capacity to hold moisture.</w:t>
      </w:r>
    </w:p>
    <w:p>
      <w:pPr>
        <w:spacing w:after="100" w:before="0"/>
      </w:pPr>
      <w:r>
        <w:rPr>
          <w:b w:val="0"/>
        </w:rPr>
        <w:t>D. It develops deep cracks during hot weather.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rich in phosphoric content. Key Points Properties of Black Soil</w:t>
      </w:r>
    </w:p>
    <w:p>
      <w:pPr>
        <w:spacing w:before="0"/>
      </w:pPr>
      <w:r>
        <w:rPr>
          <w:b w:val="0"/>
        </w:rPr>
        <w:t>• It is found along the Deccan trap.</w:t>
      </w:r>
    </w:p>
    <w:p>
      <w:pPr>
        <w:spacing w:before="0"/>
      </w:pPr>
      <w:r>
        <w:rPr>
          <w:b w:val="0"/>
        </w:rPr>
        <w:t>• It has a good capacity to hold moisture.</w:t>
      </w:r>
    </w:p>
    <w:p>
      <w:pPr>
        <w:spacing w:before="0"/>
      </w:pPr>
      <w:r>
        <w:rPr>
          <w:b w:val="0"/>
        </w:rPr>
        <w:t>• It develops deep cracks during hot weather.</w:t>
      </w:r>
    </w:p>
    <w:p>
      <w:pPr>
        <w:spacing w:before="0"/>
      </w:pPr>
      <w:r>
        <w:rPr>
          <w:b w:val="0"/>
        </w:rPr>
        <w:t>• It has rich in calcium carbonate, magnesium, potash, and lime but poor in nitrogen and phosphorous.</w:t>
      </w:r>
    </w:p>
    <w:p>
      <w:pPr>
        <w:spacing w:before="0"/>
      </w:pPr>
      <w:r>
        <w:rPr>
          <w:b w:val="0"/>
        </w:rPr>
        <w:t>• It has a clayey texture and are highly fertile the structure of these soils is cloddish or occasionally friable.</w:t>
      </w:r>
    </w:p>
    <w:p>
      <w:pPr>
        <w:spacing w:before="0"/>
      </w:pPr>
      <w:r>
        <w:rPr>
          <w:b w:val="0"/>
        </w:rPr>
        <w:t>• Ti is highly retentive of moisture, extremely compact and tenacious when wet contractible and develops deep wide cracks on drying.</w:t>
      </w:r>
    </w:p>
    <w:p>
      <w:pPr>
        <w:spacing w:before="0"/>
      </w:pPr>
      <w:r>
        <w:rPr>
          <w:b w:val="0"/>
        </w:rPr>
        <w:t>• It has calcareous and neutral to mild alkaline in reaction, high in carbon exchange capacity and low in organic matter.</w:t>
      </w:r>
    </w:p>
    <w:p>
      <w:pPr>
        <w:spacing w:before="0"/>
      </w:pPr>
      <w:r>
        <w:rPr>
          <w:b w:val="0"/>
        </w:rPr>
        <w:t>• It has property of self-ploughing and comparatively less fertile on the uplands than on the lowlands.</w:t>
      </w:r>
    </w:p>
    <w:p>
      <w:pPr>
        <w:spacing w:before="0"/>
      </w:pPr>
      <w:r>
        <w:rPr>
          <w:b w:val="0"/>
        </w:rPr>
      </w:r>
    </w:p>
    <w:p>
      <w:pPr>
        <w:spacing w:after="100" w:line="360" w:lineRule="auto" w:before="0"/>
      </w:pPr>
      <w:r>
        <w:rPr>
          <w:b w:val="0"/>
        </w:rPr>
        <w:t>24. Who among the following was the only martyr of the Quit India phase of the freedom movement who was hanged?</w:t>
      </w:r>
    </w:p>
    <w:p>
      <w:pPr>
        <w:spacing w:before="0"/>
      </w:pPr>
      <w:r>
        <w:rPr>
          <w:b w:val="0"/>
        </w:rPr>
      </w:r>
    </w:p>
    <w:p>
      <w:pPr>
        <w:spacing w:after="100" w:before="0"/>
      </w:pPr>
      <w:r>
        <w:rPr>
          <w:b w:val="0"/>
        </w:rPr>
        <w:t>A. Kaushal Konwar</w:t>
      </w:r>
    </w:p>
    <w:p>
      <w:pPr>
        <w:spacing w:after="100" w:before="0"/>
      </w:pPr>
      <w:r>
        <w:rPr>
          <w:b w:val="0"/>
        </w:rPr>
        <w:t>B. Kanaiyalal Maneklal Munshi</w:t>
      </w:r>
    </w:p>
    <w:p>
      <w:pPr>
        <w:spacing w:after="100" w:before="0"/>
      </w:pPr>
      <w:r>
        <w:rPr>
          <w:b w:val="0"/>
        </w:rPr>
        <w:t>C. Potti Sreeramulu</w:t>
      </w:r>
    </w:p>
    <w:p>
      <w:pPr>
        <w:spacing w:after="100" w:before="0"/>
      </w:pPr>
      <w:r>
        <w:rPr>
          <w:b w:val="0"/>
        </w:rPr>
        <w:t>D. Senapati Bapat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Kaushal Konwar. Key Points</w:t>
      </w:r>
    </w:p>
    <w:p>
      <w:pPr>
        <w:spacing w:before="0"/>
      </w:pPr>
      <w:r>
        <w:rPr>
          <w:b w:val="0"/>
        </w:rPr>
        <w:t>• Kaushal Konwar was the only martyr of the Quit India phase of the freedom movement who was hanged.</w:t>
      </w:r>
    </w:p>
    <w:p>
      <w:pPr>
        <w:spacing w:before="0"/>
      </w:pPr>
      <w:r>
        <w:rPr>
          <w:b w:val="0"/>
        </w:rPr>
        <w:t>• Kushal Konwar was a ‘Satyagrahi’ and Gandhian, a descendant of the Ahom dynasty.</w:t>
      </w:r>
    </w:p>
    <w:p>
      <w:pPr>
        <w:spacing w:before="0"/>
      </w:pPr>
      <w:r>
        <w:rPr>
          <w:b w:val="0"/>
        </w:rPr>
        <w:t>• He pledged to remain a vegetarian and accepted the ShrimadBhagawad Gita as his only companion.</w:t>
      </w:r>
    </w:p>
    <w:p>
      <w:pPr>
        <w:spacing w:before="0"/>
      </w:pPr>
      <w:r>
        <w:rPr>
          <w:b w:val="0"/>
        </w:rPr>
        <w:t>• On 12 March 1930, Gandhiji began walking from his ashram at Sabarmati towards the ocean.</w:t>
      </w:r>
    </w:p>
    <w:p>
      <w:pPr>
        <w:spacing w:before="0"/>
      </w:pPr>
      <w:r>
        <w:rPr>
          <w:b w:val="0"/>
        </w:rPr>
        <w:t>• On 10th October 1942, hidden in the thick fog of early morning, some people removed a few sleepers from the railway line near Sarupathar in Golaghat district.</w:t>
      </w:r>
    </w:p>
    <w:p>
      <w:pPr>
        <w:spacing w:before="0"/>
      </w:pPr>
      <w:r>
        <w:rPr>
          <w:b w:val="0"/>
        </w:rPr>
        <w:t>• A Military train passing by derailed and many British and American soldiers lost their lives.</w:t>
      </w:r>
    </w:p>
    <w:p>
      <w:pPr>
        <w:spacing w:before="0"/>
      </w:pPr>
      <w:r>
        <w:rPr>
          <w:b w:val="0"/>
        </w:rPr>
        <w:t>• Accusing Kushal Konwar of being the chief conspirator of the train sabotage, the British police arrested him.</w:t>
      </w:r>
    </w:p>
    <w:p>
      <w:pPr>
        <w:spacing w:before="0"/>
      </w:pPr>
      <w:r>
        <w:rPr>
          <w:b w:val="0"/>
        </w:rPr>
        <w:t>• At dawn on 15th June 1943 at 4:30 am, KushalKonwar was hanged at Jorhat Jail.</w:t>
      </w:r>
    </w:p>
    <w:p>
      <w:pPr>
        <w:spacing w:before="0"/>
      </w:pPr>
      <w:r>
        <w:rPr>
          <w:b w:val="0"/>
        </w:rPr>
      </w:r>
    </w:p>
    <w:p>
      <w:pPr>
        <w:spacing w:after="100" w:line="360" w:lineRule="auto" w:before="0"/>
      </w:pPr>
      <w:r>
        <w:rPr>
          <w:b w:val="0"/>
        </w:rPr>
        <w:t>25. The GDP deflator is also called:</w:t>
      </w:r>
    </w:p>
    <w:p>
      <w:pPr>
        <w:spacing w:before="0"/>
      </w:pPr>
      <w:r>
        <w:rPr>
          <w:b w:val="0"/>
        </w:rPr>
      </w:r>
    </w:p>
    <w:p>
      <w:pPr>
        <w:spacing w:after="100" w:before="0"/>
      </w:pPr>
      <w:r>
        <w:rPr>
          <w:b w:val="0"/>
        </w:rPr>
        <w:t>A. implicit price deflator</w:t>
      </w:r>
    </w:p>
    <w:p>
      <w:pPr>
        <w:spacing w:after="100" w:before="0"/>
      </w:pPr>
      <w:r>
        <w:rPr>
          <w:b w:val="0"/>
        </w:rPr>
        <w:t>B. explicit inflation index</w:t>
      </w:r>
    </w:p>
    <w:p>
      <w:pPr>
        <w:spacing w:after="100" w:before="0"/>
      </w:pPr>
      <w:r>
        <w:rPr>
          <w:b w:val="0"/>
        </w:rPr>
        <w:t>C. implicit inflation index</w:t>
      </w:r>
    </w:p>
    <w:p>
      <w:pPr>
        <w:spacing w:after="100" w:before="0"/>
      </w:pPr>
      <w:r>
        <w:rPr>
          <w:b w:val="0"/>
        </w:rPr>
        <w:t>D. explicit price deflator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implicit price deflator. The GDP deflator, also called implicit price deflator, measures inflation by comparing the value of goods and services produced in an economy at current prices to those at base year prices, reflecting price changes rather than output increases.</w:t>
      </w:r>
    </w:p>
    <w:p>
      <w:pPr>
        <w:spacing w:before="0"/>
      </w:pPr>
      <w:r>
        <w:rPr>
          <w:b w:val="0"/>
        </w:rPr>
      </w:r>
    </w:p>
    <w:p>
      <w:pPr>
        <w:spacing w:after="100" w:line="360" w:lineRule="auto" w:before="0"/>
      </w:pPr>
      <w:r>
        <w:rPr>
          <w:b w:val="0"/>
        </w:rPr>
        <w:t>26. Which of the given statements about the Union Budget is/are true? a) Vote on Account deals only with the expenditure side of the government budget. b) Vote on Account and Interim Budget are not the same. c) An Interim Budget gives a complete financial statement, similar to a full budget.</w:t>
      </w:r>
    </w:p>
    <w:p>
      <w:pPr>
        <w:spacing w:before="0"/>
      </w:pPr>
      <w:r>
        <w:rPr>
          <w:b w:val="0"/>
        </w:rPr>
      </w:r>
    </w:p>
    <w:p>
      <w:pPr>
        <w:spacing w:after="100" w:before="0"/>
      </w:pPr>
      <w:r>
        <w:rPr>
          <w:b w:val="0"/>
        </w:rPr>
        <w:t>A. (a) and (b)</w:t>
      </w:r>
    </w:p>
    <w:p>
      <w:pPr>
        <w:spacing w:after="100" w:before="0"/>
      </w:pPr>
      <w:r>
        <w:rPr>
          <w:b w:val="0"/>
        </w:rPr>
        <w:t>B. Only (a)</w:t>
      </w:r>
    </w:p>
    <w:p>
      <w:pPr>
        <w:spacing w:after="100" w:before="0"/>
      </w:pPr>
      <w:r>
        <w:rPr>
          <w:b w:val="0"/>
        </w:rPr>
        <w:t>C. (a), (b) and (c)</w:t>
      </w:r>
    </w:p>
    <w:p>
      <w:pPr>
        <w:spacing w:after="100" w:before="0"/>
      </w:pPr>
      <w:r>
        <w:rPr>
          <w:b w:val="0"/>
        </w:rPr>
        <w:t>D. Only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(b) and (c). Key Points</w:t>
      </w:r>
    </w:p>
    <w:p>
      <w:pPr>
        <w:spacing w:before="0"/>
      </w:pPr>
      <w:r>
        <w:rPr>
          <w:b w:val="0"/>
        </w:rPr>
        <w:t>• Vote on account- Vote on Account deals only with the expenditure side of the government budget.</w:t>
      </w:r>
    </w:p>
    <w:p>
      <w:pPr>
        <w:spacing w:before="0"/>
      </w:pPr>
      <w:r>
        <w:rPr>
          <w:b w:val="0"/>
        </w:rPr>
        <w:t>• So voting on the account is just interim permission to spend money as against a full Budget which is an elaborate financial statement of expenditure and receipts including changes in taxes and government policies.</w:t>
      </w:r>
    </w:p>
    <w:p>
      <w:pPr>
        <w:spacing w:before="0"/>
      </w:pPr>
      <w:r>
        <w:rPr>
          <w:b w:val="0"/>
        </w:rPr>
        <w:t>• According to Article 266 of the Constitution, drawing money from the Consolidated Fund of India requires Parliamentary permission.</w:t>
      </w:r>
    </w:p>
    <w:p>
      <w:pPr>
        <w:spacing w:before="0"/>
      </w:pPr>
      <w:r>
        <w:rPr>
          <w:b w:val="0"/>
        </w:rPr>
        <w:t>• Furthermore, Article 114 (3) of the Constitution states that no money can be taken from the Consolidated Fund until a law is passed (i.e. Appropriation bill).</w:t>
      </w:r>
    </w:p>
    <w:p>
      <w:pPr>
        <w:spacing w:before="0"/>
      </w:pPr>
      <w:r>
        <w:rPr>
          <w:b w:val="0"/>
        </w:rPr>
        <w:t>• The passage of an appropriation bill is a lengthy process that normally lasts until the end of April.</w:t>
      </w:r>
    </w:p>
    <w:p>
      <w:pPr>
        <w:spacing w:before="0"/>
      </w:pPr>
      <w:r>
        <w:rPr>
          <w:b w:val="0"/>
        </w:rPr>
        <w:t>• However, the government would require funds to continue its routine operations after March 31st (the end of the financial year).</w:t>
      </w:r>
    </w:p>
    <w:p>
      <w:pPr>
        <w:spacing w:before="0"/>
      </w:pPr>
      <w:r>
        <w:rPr>
          <w:b w:val="0"/>
        </w:rPr>
        <w:t>• To address this practical issue, Article 116 of the Constitution allows the Lok Sabha to make any grant in advance for expected spending for a portion of the fiscal year, awaiting the conclusion of the vote on grant demands and the adoption of the appropriation bill.</w:t>
      </w:r>
    </w:p>
    <w:p>
      <w:pPr>
        <w:spacing w:before="0"/>
      </w:pPr>
      <w:r>
        <w:rPr>
          <w:b w:val="0"/>
        </w:rPr>
        <w:t>• This is known as the 'vote on account' clause.</w:t>
      </w:r>
    </w:p>
    <w:p>
      <w:pPr>
        <w:spacing w:before="0"/>
      </w:pPr>
      <w:r>
        <w:rPr>
          <w:b w:val="0"/>
        </w:rPr>
        <w:t>• A 'Vote on Account' is not the same as an interim budget.</w:t>
      </w:r>
    </w:p>
    <w:p>
      <w:pPr>
        <w:spacing w:before="0"/>
      </w:pPr>
      <w:r>
        <w:rPr>
          <w:b w:val="0"/>
        </w:rPr>
        <w:t>• An Interim Budget is a comprehensive set of accounts, covering both expenditure and receipts, as opposed to a 'Vote on Account,' which solely deals with the expenditure side of the government's budget.</w:t>
      </w:r>
    </w:p>
    <w:p>
      <w:pPr>
        <w:spacing w:before="0"/>
      </w:pPr>
      <w:r>
        <w:rPr>
          <w:b w:val="0"/>
        </w:rPr>
        <w:t>• An Interim Budget gives a complete financial statement, similar to a full budget.</w:t>
      </w:r>
    </w:p>
    <w:p>
      <w:pPr>
        <w:spacing w:before="0"/>
      </w:pPr>
      <w:r>
        <w:rPr>
          <w:b w:val="0"/>
        </w:rPr>
      </w:r>
    </w:p>
    <w:p>
      <w:pPr>
        <w:spacing w:after="100" w:line="360" w:lineRule="auto" w:before="0"/>
      </w:pPr>
      <w:r>
        <w:rPr>
          <w:b w:val="0"/>
        </w:rPr>
        <w:t>27. The Constitution (112th Amendment) Bill 2009 provides for ______ reservation for women in Urban Local Bodies was introduced in Lok Sabha on 24th November 2009.</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50%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50%. Key Points</w:t>
      </w:r>
    </w:p>
    <w:p>
      <w:pPr>
        <w:spacing w:before="0"/>
      </w:pPr>
      <w:r>
        <w:rPr>
          <w:b w:val="0"/>
        </w:rPr>
        <w:t>• The Constitution (112th Amendment) Bill 2009 provides for 50% reservation for women in Urban Local Bodies was introduced in Lok Sabha on 24th November 2009.</w:t>
      </w:r>
    </w:p>
    <w:p>
      <w:pPr>
        <w:spacing w:before="0"/>
      </w:pPr>
      <w:r>
        <w:rPr>
          <w:b w:val="0"/>
        </w:rPr>
        <w:t>• Through this Bill, the Government of India seeks to increase the representation of women in Urban Local Bodies (ULBs) from the present level of one-third to 50 per cent which would also include enhancement of reservations for women up to 50 per cent in seats reserved for Scheduled Castes, Scheduled Tribes, and 50 per cent reservations for women in the posts of Chairpersons.</w:t>
      </w:r>
    </w:p>
    <w:p>
      <w:pPr>
        <w:spacing w:before="0"/>
      </w:pPr>
      <w:r>
        <w:rPr>
          <w:b w:val="0"/>
        </w:rPr>
        <w:t>• This would result in an increased representation of women in ULBs and is likely to yield significant benefits in terms of higher priority to women’s issues in critical areas of urban Governance and service delivery such as water supply, sanitation, solid waste management, education and health, etc.</w:t>
      </w:r>
    </w:p>
    <w:p>
      <w:pPr>
        <w:spacing w:before="0"/>
      </w:pPr>
      <w:r>
        <w:rPr>
          <w:b w:val="0"/>
        </w:rPr>
        <w:t>• Presently the bill is under the consideration of the Parliamentary Standing Committee on Urban Development.</w:t>
      </w:r>
    </w:p>
    <w:p>
      <w:pPr>
        <w:spacing w:before="0"/>
      </w:pPr>
      <w:r>
        <w:rPr>
          <w:b w:val="0"/>
        </w:rPr>
      </w:r>
    </w:p>
    <w:p>
      <w:pPr>
        <w:spacing w:after="100" w:line="360" w:lineRule="auto" w:before="0"/>
      </w:pPr>
      <w:r>
        <w:rPr>
          <w:b w:val="0"/>
        </w:rPr>
        <w:t>28. In which of the following States/Union Territories did a regional alliance by the abbreviated name TIPRA come into the limelight in March-April 2021?</w:t>
      </w:r>
    </w:p>
    <w:p>
      <w:pPr>
        <w:spacing w:before="0"/>
      </w:pPr>
      <w:r>
        <w:rPr>
          <w:b w:val="0"/>
        </w:rPr>
      </w:r>
    </w:p>
    <w:p>
      <w:pPr>
        <w:spacing w:after="100" w:before="0"/>
      </w:pPr>
      <w:r>
        <w:rPr>
          <w:b w:val="0"/>
        </w:rPr>
        <w:t>A. Tripura</w:t>
      </w:r>
    </w:p>
    <w:p>
      <w:pPr>
        <w:spacing w:after="100" w:before="0"/>
      </w:pPr>
      <w:r>
        <w:rPr>
          <w:b w:val="0"/>
        </w:rPr>
        <w:t>B. Tamil Nadu</w:t>
      </w:r>
    </w:p>
    <w:p>
      <w:pPr>
        <w:spacing w:after="100" w:before="0"/>
      </w:pPr>
      <w:r>
        <w:rPr>
          <w:b w:val="0"/>
        </w:rPr>
        <w:t>C. Ladakh</w:t>
      </w:r>
    </w:p>
    <w:p>
      <w:pPr>
        <w:spacing w:after="100" w:before="0"/>
      </w:pPr>
      <w:r>
        <w:rPr>
          <w:b w:val="0"/>
        </w:rPr>
        <w:t>D. Telangana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Tripura. In News</w:t>
      </w:r>
    </w:p>
    <w:p>
      <w:pPr>
        <w:spacing w:before="0"/>
      </w:pPr>
      <w:r>
        <w:rPr>
          <w:b w:val="0"/>
        </w:rPr>
        <w:t>• TIPRA stands for The Tiprasa Indigenous Progressive Regional Alliance (TIPRA) is a regional alliance by the abbreviated name TIPRA that come into the limelight in March-April 2021.</w:t>
      </w:r>
    </w:p>
    <w:p>
      <w:pPr>
        <w:spacing w:before="0"/>
      </w:pPr>
      <w:r>
        <w:rPr>
          <w:b w:val="0"/>
        </w:rPr>
        <w:t>• TIPRA's main objective is the creation of a new state 'Greater Tipraland' under Articles 2 &amp; 3 of the Constitution of India.</w:t>
      </w:r>
    </w:p>
    <w:p>
      <w:pPr>
        <w:spacing w:before="0"/>
      </w:pPr>
      <w:r>
        <w:rPr>
          <w:b w:val="0"/>
        </w:rPr>
        <w:t>• The Motha emphasizes Tipra (Tripuri) nationalism which is evident with the slogan "Puila Jati, Ulobo Jati" and "Puila Jati, Ulo Party" (Community first party later).</w:t>
      </w:r>
    </w:p>
    <w:p>
      <w:pPr>
        <w:spacing w:before="0"/>
      </w:pPr>
      <w:r>
        <w:rPr>
          <w:b w:val="0"/>
        </w:rPr>
        <w:t>• It aims to first empower and emancipate the Tiprasa people before anything else.</w:t>
      </w:r>
    </w:p>
    <w:p>
      <w:pPr>
        <w:spacing w:before="0"/>
      </w:pPr>
      <w:r>
        <w:rPr>
          <w:b w:val="0"/>
        </w:rPr>
        <w:t>• The TIPRA is led by Pradyot Bikram Manikya.</w:t>
      </w:r>
    </w:p>
    <w:p>
      <w:pPr>
        <w:spacing w:before="0"/>
      </w:pPr>
      <w:r>
        <w:rPr>
          <w:b w:val="0"/>
        </w:rPr>
      </w:r>
    </w:p>
    <w:p>
      <w:pPr>
        <w:spacing w:after="100" w:line="360" w:lineRule="auto" w:before="0"/>
      </w:pPr>
      <w:r>
        <w:rPr>
          <w:b w:val="0"/>
        </w:rPr>
        <w:t>29. Union Budget 2021-22 allocated a total amount of ______ towards health and wellbeing.</w:t>
      </w:r>
    </w:p>
    <w:p>
      <w:pPr>
        <w:spacing w:before="0"/>
      </w:pPr>
      <w:r>
        <w:rPr>
          <w:b w:val="0"/>
        </w:rPr>
      </w:r>
    </w:p>
    <w:p>
      <w:pPr>
        <w:spacing w:after="100" w:before="0"/>
      </w:pPr>
      <w:r>
        <w:rPr>
          <w:b w:val="0"/>
        </w:rPr>
        <w:t>A. ₹1,54,938 crore</w:t>
      </w:r>
    </w:p>
    <w:p>
      <w:pPr>
        <w:spacing w:after="100" w:before="0"/>
      </w:pPr>
      <w:r>
        <w:rPr>
          <w:b w:val="0"/>
        </w:rPr>
        <w:t>B. ₹94,452 crore</w:t>
      </w:r>
    </w:p>
    <w:p>
      <w:pPr>
        <w:spacing w:after="100" w:before="0"/>
      </w:pPr>
      <w:r>
        <w:rPr>
          <w:b w:val="0"/>
        </w:rPr>
        <w:t>C. ₹2,23,846 crore</w:t>
      </w:r>
    </w:p>
    <w:p>
      <w:pPr>
        <w:spacing w:after="100" w:before="0"/>
      </w:pPr>
      <w:r>
        <w:rPr>
          <w:b w:val="0"/>
        </w:rPr>
        <w:t>D. ₹3,32,194 crore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₹2,23,846 crore. Key Points</w:t>
      </w:r>
    </w:p>
    <w:p>
      <w:pPr>
        <w:spacing w:before="0"/>
      </w:pPr>
      <w:r>
        <w:rPr>
          <w:b w:val="0"/>
        </w:rPr>
        <w:t>• Union Budget 2021-22 allocated a total amount of ₹2,23,846 crore towards health and wellbeing.</w:t>
      </w:r>
    </w:p>
    <w:p>
      <w:pPr>
        <w:spacing w:before="0"/>
      </w:pPr>
      <w:r>
        <w:rPr>
          <w:b w:val="0"/>
        </w:rPr>
        <w:t>• 6 pillars of the Union Budget 2021-22: Health and Wellbeing</w:t>
      </w:r>
    </w:p>
    <w:p>
      <w:pPr>
        <w:spacing w:before="0"/>
      </w:pPr>
      <w:r>
        <w:rPr>
          <w:b w:val="0"/>
        </w:rPr>
        <w:t>• Physical &amp; Financial Capital, and Infrastructure</w:t>
      </w:r>
    </w:p>
    <w:p>
      <w:pPr>
        <w:spacing w:before="0"/>
      </w:pPr>
      <w:r>
        <w:rPr>
          <w:b w:val="0"/>
        </w:rPr>
        <w:t>• Inclusive Development for Aspirational</w:t>
      </w:r>
    </w:p>
    <w:p>
      <w:pPr>
        <w:spacing w:before="0"/>
      </w:pPr>
      <w:r>
        <w:rPr>
          <w:b w:val="0"/>
        </w:rPr>
        <w:t>• India Reinvigorating Human Capital</w:t>
      </w:r>
    </w:p>
    <w:p>
      <w:pPr>
        <w:spacing w:before="0"/>
      </w:pPr>
      <w:r>
        <w:rPr>
          <w:b w:val="0"/>
        </w:rPr>
        <w:t>• Innovation and R&amp;d</w:t>
      </w:r>
    </w:p>
    <w:p>
      <w:pPr>
        <w:spacing w:before="0"/>
      </w:pPr>
      <w:r>
        <w:rPr>
          <w:b w:val="0"/>
        </w:rPr>
        <w:t>• Minimum Government and Maximum Governance</w:t>
      </w:r>
    </w:p>
    <w:p>
      <w:pPr>
        <w:spacing w:before="0"/>
      </w:pPr>
      <w:r>
        <w:rPr>
          <w:b w:val="0"/>
        </w:rPr>
        <w:t>• Health and Wellbeing Rs. 2,23,846 crore outlay for Health and Wellbeing in BE 2021-22 as against Rs. 94,452 crores in BE 2020-21 – an increase of 137% Focus on strengthening three areas: Preventive, Curative, and Wellbeing Steps being taken for improving health and wellbeing.</w:t>
      </w:r>
    </w:p>
    <w:p>
      <w:pPr>
        <w:spacing w:before="0"/>
      </w:pPr>
      <w:r>
        <w:rPr>
          <w:b w:val="0"/>
        </w:rPr>
      </w:r>
    </w:p>
    <w:p>
      <w:pPr>
        <w:spacing w:after="100" w:line="360" w:lineRule="auto" w:before="0"/>
      </w:pPr>
      <w:r>
        <w:rPr>
          <w:b w:val="0"/>
        </w:rPr>
        <w:t>30. What was the theme of World Toilet Day 2020?</w:t>
      </w:r>
    </w:p>
    <w:p>
      <w:pPr>
        <w:spacing w:before="0"/>
      </w:pPr>
      <w:r>
        <w:rPr>
          <w:b w:val="0"/>
        </w:rPr>
      </w:r>
    </w:p>
    <w:p>
      <w:pPr>
        <w:spacing w:after="100" w:before="0"/>
      </w:pPr>
      <w:r>
        <w:rPr>
          <w:b w:val="0"/>
        </w:rPr>
        <w:t>A. Sustainable Sanitation and Climate Change</w:t>
      </w:r>
    </w:p>
    <w:p>
      <w:pPr>
        <w:spacing w:after="100" w:before="0"/>
      </w:pPr>
      <w:r>
        <w:rPr>
          <w:b w:val="0"/>
        </w:rPr>
        <w:t>B. When Nature Calls</w:t>
      </w:r>
    </w:p>
    <w:p>
      <w:pPr>
        <w:spacing w:after="100" w:before="0"/>
      </w:pPr>
      <w:r>
        <w:rPr>
          <w:b w:val="0"/>
        </w:rPr>
        <w:t>C. Better Sanitation of Better Nutrition</w:t>
      </w:r>
    </w:p>
    <w:p>
      <w:pPr>
        <w:spacing w:after="100" w:before="0"/>
      </w:pPr>
      <w:r>
        <w:rPr>
          <w:b w:val="0"/>
        </w:rPr>
        <w:t>D. Toilets and Jobs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Sustainable Sanitation and Climate Change. Key Points</w:t>
      </w:r>
    </w:p>
    <w:p>
      <w:pPr>
        <w:spacing w:before="0"/>
      </w:pPr>
      <w:r>
        <w:rPr>
          <w:b w:val="0"/>
        </w:rPr>
        <w:t>• The resolution declaring World Toilet Day titled, ‘Sanitation for All’ was adopted on 24 July 2013.</w:t>
      </w:r>
    </w:p>
    <w:p>
      <w:pPr>
        <w:spacing w:before="0"/>
      </w:pPr>
      <w:r>
        <w:rPr>
          <w:b w:val="0"/>
        </w:rPr>
        <w:t>• The resolution urges the UN Member States and relevant stakeholders to encourage behavioural change and the implementation of policies to increase access to sanitation among the poor, along with a call to end the practice of open-air defecation, which it deemed “extremely harmful” to public health.</w:t>
      </w:r>
    </w:p>
    <w:p>
      <w:pPr>
        <w:spacing w:before="0"/>
      </w:pPr>
      <w:r>
        <w:rPr>
          <w:b w:val="0"/>
        </w:rPr>
        <w:t>• World Toilet Day seeks to inspire action to tackle the global sanitation crisis and help achieve Sustainable Development Goal 6 (SDG 6), which promises sanitation for all by 2030.</w:t>
      </w:r>
    </w:p>
    <w:p>
      <w:pPr>
        <w:spacing w:before="0"/>
      </w:pPr>
      <w:r>
        <w:rPr>
          <w:b w:val="0"/>
        </w:rPr>
        <w:t>• In 2020, activities to mark the day will focus on the theme, 'Sustainable sanitation and climate change.</w:t>
      </w:r>
    </w:p>
    <w:p>
      <w:pPr>
        <w:spacing w:before="0"/>
      </w:pPr>
      <w:r>
        <w:rPr>
          <w:b w:val="0"/>
        </w:rPr>
        <w:t>• World Toilet Day is celebrated on 19th November every year.</w:t>
      </w:r>
    </w:p>
    <w:p>
      <w:pPr>
        <w:spacing w:before="0"/>
      </w:pPr>
      <w:r>
        <w:rPr>
          <w:b w:val="0"/>
        </w:rPr>
      </w:r>
    </w:p>
    <w:p>
      <w:pPr>
        <w:spacing w:after="100" w:line="360" w:lineRule="auto" w:before="0"/>
      </w:pPr>
      <w:r>
        <w:rPr>
          <w:b w:val="0"/>
        </w:rPr>
        <w:t>31. 'Povadas' is a popular folk dance from the state of ______.</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Kerala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w:t>
      </w:r>
    </w:p>
    <w:p>
      <w:pPr>
        <w:spacing w:before="0"/>
      </w:pPr>
      <w:r>
        <w:rPr>
          <w:b w:val="0"/>
        </w:rPr>
        <w:t>• 'Povadas' is a popular folk dance from the state of Maharashtra.</w:t>
      </w:r>
    </w:p>
    <w:p>
      <w:pPr>
        <w:spacing w:before="0"/>
      </w:pPr>
      <w:r>
        <w:rPr>
          <w:b w:val="0"/>
        </w:rPr>
        <w:t>• Povadas are presented in the Marathi ballad form.</w:t>
      </w:r>
    </w:p>
    <w:p>
      <w:pPr>
        <w:spacing w:before="0"/>
      </w:pPr>
      <w:r>
        <w:rPr>
          <w:b w:val="0"/>
        </w:rPr>
        <w:t>• This dance form describes the events in the life of the great Maratha ruler, Shri Chhatrapati Shivaji Maharaj.</w:t>
      </w:r>
    </w:p>
    <w:p>
      <w:pPr>
        <w:spacing w:before="0"/>
      </w:pPr>
      <w:r>
        <w:rPr>
          <w:b w:val="0"/>
        </w:rPr>
        <w:t>• The other popular dance in Maharashtra is -Dhangari Gaja, Folk Dances, Koli Dance, Lavani Dance, and Tamasha.</w:t>
      </w:r>
    </w:p>
    <w:p>
      <w:pPr>
        <w:spacing w:before="0"/>
      </w:pPr>
      <w:r>
        <w:rPr>
          <w:b w:val="0"/>
        </w:rPr>
      </w:r>
    </w:p>
    <w:p>
      <w:pPr>
        <w:spacing w:after="100" w:line="360" w:lineRule="auto" w:before="0"/>
      </w:pPr>
      <w:r>
        <w:rPr>
          <w:b w:val="0"/>
        </w:rPr>
        <w:t>32. What do you call the maximum sustainable size of a resident population in a given ecosystem?</w:t>
      </w:r>
    </w:p>
    <w:p>
      <w:pPr>
        <w:spacing w:before="0"/>
      </w:pPr>
      <w:r>
        <w:rPr>
          <w:b w:val="0"/>
        </w:rPr>
      </w:r>
    </w:p>
    <w:p>
      <w:pPr>
        <w:spacing w:after="100" w:before="0"/>
      </w:pPr>
      <w:r>
        <w:rPr>
          <w:b w:val="0"/>
        </w:rPr>
        <w:t>A. Caste rate</w:t>
      </w:r>
    </w:p>
    <w:p>
      <w:pPr>
        <w:spacing w:after="100" w:before="0"/>
      </w:pPr>
      <w:r>
        <w:rPr>
          <w:b w:val="0"/>
        </w:rPr>
        <w:t>B. Carrying capacity</w:t>
      </w:r>
    </w:p>
    <w:p>
      <w:pPr>
        <w:spacing w:after="100" w:before="0"/>
      </w:pPr>
      <w:r>
        <w:rPr>
          <w:b w:val="0"/>
        </w:rPr>
        <w:t>C. Census</w:t>
      </w:r>
    </w:p>
    <w:p>
      <w:pPr>
        <w:spacing w:after="100" w:before="0"/>
      </w:pPr>
      <w:r>
        <w:rPr>
          <w:b w:val="0"/>
        </w:rPr>
        <w:t>D. Crude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Carrying capacity. Key Points Additional InformationCensus Crude rate</w:t>
      </w:r>
    </w:p>
    <w:p>
      <w:pPr>
        <w:spacing w:before="0"/>
      </w:pPr>
      <w:r>
        <w:rPr>
          <w:b w:val="0"/>
        </w:rPr>
        <w:t>• The maximum sustainable size of a resident population in a given ecosystem is called as Carrying capacity.</w:t>
      </w:r>
    </w:p>
    <w:p>
      <w:pPr>
        <w:spacing w:before="0"/>
      </w:pPr>
      <w:r>
        <w:rPr>
          <w:b w:val="0"/>
        </w:rPr>
        <w:t>• Carrying capacity is the maximum number, density, or biomass of a population that a specific area can support sustainably.</w:t>
      </w:r>
    </w:p>
    <w:p>
      <w:pPr>
        <w:spacing w:before="0"/>
      </w:pPr>
      <w:r>
        <w:rPr>
          <w:b w:val="0"/>
        </w:rPr>
        <w:t>• This likely varies over time and depends on environmental factors, resources, and the presence of predators, disease agents, and competitors over time.</w:t>
      </w:r>
    </w:p>
    <w:p>
      <w:pPr>
        <w:spacing w:before="0"/>
      </w:pPr>
      <w:r>
        <w:rPr>
          <w:b w:val="0"/>
        </w:rPr>
        <w:t>• The concept of carrying capacity has been explicitly recognized for more than 175 years, and its use has waxed and waned during this time.</w:t>
      </w:r>
    </w:p>
    <w:p>
      <w:pPr>
        <w:spacing w:before="0"/>
      </w:pPr>
      <w:r>
        <w:rPr>
          <w:b w:val="0"/>
        </w:rPr>
        <w:t>• Currently, the use of carrying capacity to describe any particular population requires caution, although the concept remains intuitive and invokes questions that challenge our fundamental understanding of factors that regulate populations over time and space.</w:t>
      </w:r>
    </w:p>
    <w:p>
      <w:pPr>
        <w:spacing w:before="0"/>
      </w:pPr>
      <w:r>
        <w:rPr>
          <w:b w:val="0"/>
        </w:rPr>
        <w:t>• An official, usually periodic enumeration of a population, often including the collection of related demographic information.</w:t>
      </w:r>
    </w:p>
    <w:p>
      <w:pPr>
        <w:spacing w:before="0"/>
      </w:pPr>
      <w:r>
        <w:rPr>
          <w:b w:val="0"/>
        </w:rPr>
        <w:t>• Demography Economic Activity Literacy and Education Housing &amp; Household Amenities Urbanization, Fertility, and Mortality Scheduled Castes and Scheduled Tribes Language are some of the information that we can get from census data.</w:t>
      </w:r>
    </w:p>
    <w:p>
      <w:pPr>
        <w:spacing w:before="0"/>
      </w:pPr>
      <w:r>
        <w:rPr>
          <w:b w:val="0"/>
        </w:rPr>
        <w:t>• A crude rate is defined as the total number of events, or count, divided by the mid-year total population of the selected geography and multiplied by a constant, which is a multiple of 10.</w:t>
      </w:r>
    </w:p>
    <w:p>
      <w:pPr>
        <w:spacing w:before="0"/>
      </w:pPr>
      <w:r>
        <w:rPr>
          <w:b w:val="0"/>
        </w:rPr>
        <w:t>• Typical constants used for public health rates include 100, 1,000, 10,000, or 100,000.</w:t>
      </w:r>
    </w:p>
    <w:p>
      <w:pPr>
        <w:spacing w:before="0"/>
      </w:pPr>
      <w:r>
        <w:rPr>
          <w:b w:val="0"/>
        </w:rPr>
        <w:t>• Crude Rate = (Number of Events or Count ÷ Mid-year Population) x Constant.</w:t>
      </w:r>
    </w:p>
    <w:p>
      <w:pPr>
        <w:spacing w:before="0"/>
      </w:pPr>
      <w:r>
        <w:rPr>
          <w:b w:val="0"/>
        </w:rPr>
        <w:t>• Crude rates are the only types of rates available in the Birth MICA, Pregnancy MICA, Fertility and Pregnancy Rate MICA, and the five WIC MICAs.</w:t>
      </w:r>
    </w:p>
    <w:p>
      <w:pPr>
        <w:spacing w:before="0"/>
      </w:pPr>
      <w:r>
        <w:rPr>
          <w:b w:val="0"/>
        </w:rPr>
        <w:t>• Crude rates are reported in the Community Data Profiles for birth, pregnancy, and WIC indicators.</w:t>
      </w:r>
    </w:p>
    <w:p>
      <w:pPr>
        <w:spacing w:before="0"/>
      </w:pPr>
      <w:r>
        <w:rPr>
          <w:b w:val="0"/>
        </w:rPr>
        <w:t>• Rates for specific age groups, such as infants under the age of 1 or adults ages 20-24, are also crude rates unless otherwise specified. (Age groups that cover a large range of ages, such as adults ages 18-64, maybe age-adjusted.)</w:t>
      </w:r>
    </w:p>
    <w:p>
      <w:pPr>
        <w:spacing w:before="0"/>
      </w:pPr>
      <w:r>
        <w:rPr>
          <w:b w:val="0"/>
        </w:rPr>
      </w:r>
    </w:p>
    <w:p>
      <w:pPr>
        <w:spacing w:after="100" w:line="360" w:lineRule="auto" w:before="0"/>
      </w:pPr>
      <w:r>
        <w:rPr>
          <w:b w:val="0"/>
        </w:rPr>
        <w:t>33. Realising the importance of maintaining the cleanliness of the water bodies, the Government of India passed the Water (Prevention and Control of Pollution) Act, ______, to safeguard our water resources.</w:t>
      </w:r>
    </w:p>
    <w:p>
      <w:pPr>
        <w:spacing w:before="0"/>
      </w:pPr>
      <w:r>
        <w:rPr>
          <w:b w:val="0"/>
        </w:rPr>
      </w:r>
    </w:p>
    <w:p>
      <w:pPr>
        <w:spacing w:after="100" w:before="0"/>
      </w:pPr>
      <w:r>
        <w:rPr>
          <w:b w:val="0"/>
        </w:rPr>
        <w:t>A. 1971</w:t>
      </w:r>
    </w:p>
    <w:p>
      <w:pPr>
        <w:spacing w:after="100" w:before="0"/>
      </w:pPr>
      <w:r>
        <w:rPr>
          <w:b w:val="0"/>
        </w:rPr>
        <w:t>B. 1969</w:t>
      </w:r>
    </w:p>
    <w:p>
      <w:pPr>
        <w:spacing w:after="100" w:before="0"/>
      </w:pPr>
      <w:r>
        <w:rPr>
          <w:b w:val="0"/>
        </w:rPr>
        <w:t>C. 1973</w:t>
      </w:r>
    </w:p>
    <w:p>
      <w:pPr>
        <w:spacing w:after="100" w:before="0"/>
      </w:pPr>
      <w:r>
        <w:rPr>
          <w:b w:val="0"/>
        </w:rPr>
        <w:t>D. 1974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1974. Key Points</w:t>
      </w:r>
    </w:p>
    <w:p>
      <w:pPr>
        <w:spacing w:before="0"/>
      </w:pPr>
      <w:r>
        <w:rPr>
          <w:b w:val="0"/>
        </w:rPr>
        <w:t>• Realising the importance of maintaining the cleanliness of the water bodies, the Government of India passed the Water (Prevention and Control of Pollution) Act, 1974, to safeguard our water resources.</w:t>
      </w:r>
    </w:p>
    <w:p>
      <w:pPr>
        <w:spacing w:before="0"/>
      </w:pPr>
      <w:r>
        <w:rPr>
          <w:b w:val="0"/>
        </w:rPr>
        <w:t>• The Water (Prevention and Control of Pollution) Act was enacted in 1974 to provide for the prevention and control of water pollution, and for the maintaining or restoring of the wholesomeness of water in the country.</w:t>
      </w:r>
    </w:p>
    <w:p>
      <w:pPr>
        <w:spacing w:before="0"/>
      </w:pPr>
      <w:r>
        <w:rPr>
          <w:b w:val="0"/>
        </w:rPr>
        <w:t>• The Act was amended in 1988. The Water (Prevention and Control of Pollution) Cess Act was enacted in 1977, to provide for the levy and collection of a cess on water consumed by persons operating and carrying on certain types of industrial activities.</w:t>
      </w:r>
    </w:p>
    <w:p>
      <w:pPr>
        <w:spacing w:before="0"/>
      </w:pPr>
      <w:r>
        <w:rPr>
          <w:b w:val="0"/>
        </w:rPr>
        <w:t>• This cess is collected with a view to augment the resources of the Central Board and the State Boards for the prevention and control of water pollution constituted under the Water (Prevention and Control of Pollution) Act, 1974.</w:t>
      </w:r>
    </w:p>
    <w:p>
      <w:pPr>
        <w:spacing w:before="0"/>
      </w:pPr>
      <w:r>
        <w:rPr>
          <w:b w:val="0"/>
        </w:rPr>
        <w:t>• The Act was last amended in 2003.</w:t>
      </w:r>
    </w:p>
    <w:p>
      <w:pPr>
        <w:spacing w:before="0"/>
      </w:pPr>
      <w:r>
        <w:rPr>
          <w:b w:val="0"/>
        </w:rPr>
      </w:r>
    </w:p>
    <w:p>
      <w:pPr>
        <w:spacing w:after="100" w:line="360" w:lineRule="auto" w:before="0"/>
      </w:pPr>
      <w:r>
        <w:rPr>
          <w:b w:val="0"/>
        </w:rPr>
        <w:t>34. Along with India, which of the following countries was crowned Joint Winner at the 2020 Online FIDE Chess Olympiad?</w:t>
      </w:r>
    </w:p>
    <w:p>
      <w:pPr>
        <w:spacing w:before="0"/>
      </w:pPr>
      <w:r>
        <w:rPr>
          <w:b w:val="0"/>
        </w:rPr>
      </w:r>
    </w:p>
    <w:p>
      <w:pPr>
        <w:spacing w:after="100" w:before="0"/>
      </w:pPr>
      <w:r>
        <w:rPr>
          <w:b w:val="0"/>
        </w:rPr>
        <w:t>A. Croatia</w:t>
      </w:r>
    </w:p>
    <w:p>
      <w:pPr>
        <w:spacing w:after="100" w:before="0"/>
      </w:pPr>
      <w:r>
        <w:rPr>
          <w:b w:val="0"/>
        </w:rPr>
        <w:t>B. Belgium</w:t>
      </w:r>
    </w:p>
    <w:p>
      <w:pPr>
        <w:spacing w:after="100" w:before="0"/>
      </w:pPr>
      <w:r>
        <w:rPr>
          <w:b w:val="0"/>
        </w:rPr>
        <w:t>C. Ukraine</w:t>
      </w:r>
    </w:p>
    <w:p>
      <w:pPr>
        <w:spacing w:after="100" w:before="0"/>
      </w:pPr>
      <w:r>
        <w:rPr>
          <w:b w:val="0"/>
        </w:rPr>
        <w:t>D. Russia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Russia. Key Points</w:t>
      </w:r>
    </w:p>
    <w:p>
      <w:pPr>
        <w:spacing w:before="0"/>
      </w:pPr>
      <w:r>
        <w:rPr>
          <w:b w:val="0"/>
        </w:rPr>
        <w:t>• India and Russia were declared joint winners of the 2020 Online FIDE Chess Olympiad after the final was marred by internet disconnection.</w:t>
      </w:r>
    </w:p>
    <w:p>
      <w:pPr>
        <w:spacing w:before="0"/>
      </w:pPr>
      <w:r>
        <w:rPr>
          <w:b w:val="0"/>
        </w:rPr>
        <w:t>• Russia were initially declared winners after two Indian players, Nihal Sarin and Divya Deshmukh, lost out on time in the final after suffering a disconnection with the server.</w:t>
      </w:r>
    </w:p>
    <w:p>
      <w:pPr>
        <w:spacing w:before="0"/>
      </w:pPr>
      <w:r>
        <w:rPr>
          <w:b w:val="0"/>
        </w:rPr>
        <w:t>• India had appealed against the controversial decision.</w:t>
      </w:r>
    </w:p>
    <w:p>
      <w:pPr>
        <w:spacing w:before="0"/>
      </w:pPr>
      <w:r>
        <w:rPr>
          <w:b w:val="0"/>
        </w:rPr>
        <w:t>• However, the international chess federation Fide's president Arkady Dvorkovich decided to award the gold medal to both teams.</w:t>
      </w:r>
    </w:p>
    <w:p>
      <w:pPr>
        <w:spacing w:before="0"/>
      </w:pPr>
      <w:r>
        <w:rPr>
          <w:b w:val="0"/>
        </w:rPr>
        <w:t>• This was the first time Fide was holding the Olympiad in an online format.</w:t>
      </w:r>
    </w:p>
    <w:p>
      <w:pPr>
        <w:spacing w:before="0"/>
      </w:pPr>
      <w:r>
        <w:rPr>
          <w:b w:val="0"/>
        </w:rPr>
        <w:t>• India had reached the finals of the FIDE Chess Olympiad for the first time.</w:t>
      </w:r>
    </w:p>
    <w:p>
      <w:pPr>
        <w:spacing w:before="0"/>
      </w:pPr>
      <w:r>
        <w:rPr>
          <w:b w:val="0"/>
        </w:rPr>
      </w:r>
    </w:p>
    <w:p>
      <w:pPr>
        <w:spacing w:after="100" w:line="360" w:lineRule="auto" w:before="0"/>
      </w:pPr>
      <w:r>
        <w:rPr>
          <w:b w:val="0"/>
        </w:rPr>
        <w:t>35. Who among the following is the author of the book 'Sea of Poppies'?</w:t>
      </w:r>
    </w:p>
    <w:p>
      <w:pPr>
        <w:spacing w:before="0"/>
      </w:pPr>
      <w:r>
        <w:rPr>
          <w:b w:val="0"/>
        </w:rPr>
      </w:r>
    </w:p>
    <w:p>
      <w:pPr>
        <w:spacing w:after="100" w:before="0"/>
      </w:pPr>
      <w:r>
        <w:rPr>
          <w:b w:val="0"/>
        </w:rPr>
        <w:t>A. Vikram Seth</w:t>
      </w:r>
    </w:p>
    <w:p>
      <w:pPr>
        <w:spacing w:after="100" w:before="0"/>
      </w:pPr>
      <w:r>
        <w:rPr>
          <w:b w:val="0"/>
        </w:rPr>
        <w:t>B. Shashi Tharoor</w:t>
      </w:r>
    </w:p>
    <w:p>
      <w:pPr>
        <w:spacing w:after="100" w:before="0"/>
      </w:pPr>
      <w:r>
        <w:rPr>
          <w:b w:val="0"/>
        </w:rPr>
        <w:t>C. Amitav Ghosh</w:t>
      </w:r>
    </w:p>
    <w:p>
      <w:pPr>
        <w:spacing w:after="100" w:before="0"/>
      </w:pPr>
      <w:r>
        <w:rPr>
          <w:b w:val="0"/>
        </w:rPr>
        <w:t>D. Arvind Adiga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Amitav Ghosh. Key Points</w:t>
      </w:r>
    </w:p>
    <w:p>
      <w:pPr>
        <w:spacing w:before="0"/>
      </w:pPr>
      <w:r>
        <w:rPr>
          <w:b w:val="0"/>
        </w:rPr>
        <w:t>• Sea of Poppies is written by Amitav Ghosh.</w:t>
      </w:r>
    </w:p>
    <w:p>
      <w:pPr>
        <w:spacing w:before="0"/>
      </w:pPr>
      <w:r>
        <w:rPr>
          <w:b w:val="0"/>
        </w:rPr>
        <w:t>• At the heart of this vibrant saga is a vast ship, the Ibis.</w:t>
      </w:r>
    </w:p>
    <w:p>
      <w:pPr>
        <w:spacing w:before="0"/>
      </w:pPr>
      <w:r>
        <w:rPr>
          <w:b w:val="0"/>
        </w:rPr>
        <w:t>• Her destiny is a tumultuous voyage across the Indian Ocean shortly before the outbreak of the Opium Wars in China.</w:t>
      </w:r>
    </w:p>
    <w:p>
      <w:pPr>
        <w:spacing w:before="0"/>
      </w:pPr>
      <w:r>
        <w:rPr>
          <w:b w:val="0"/>
        </w:rPr>
        <w:t>• In a time of colonial upheaval, fate has thrown together a diverse cast of Indians and Westerners on board, from a bankrupt raja to a widowed tribeswoman, from a mulatto American freedman to a free-spirited French orphan.</w:t>
      </w:r>
    </w:p>
    <w:p>
      <w:pPr>
        <w:spacing w:before="0"/>
      </w:pPr>
      <w:r>
        <w:rPr>
          <w:b w:val="0"/>
        </w:rPr>
        <w:t>• As their old family ties are washed away, they, like their historical counterparts, come to view themselves as jahaj-bhais, or ship-brothers.</w:t>
      </w:r>
    </w:p>
    <w:p>
      <w:pPr>
        <w:spacing w:before="0"/>
      </w:pPr>
      <w:r>
        <w:rPr>
          <w:b w:val="0"/>
        </w:rPr>
        <w:t>• The vast sweep of this historical adventure spans the lush poppy fields of the Ganges, the rolling high seas, and the exotic backstreets of Canton.</w:t>
      </w:r>
    </w:p>
    <w:p>
      <w:pPr>
        <w:spacing w:before="0"/>
      </w:pPr>
      <w:r>
        <w:rPr>
          <w:b w:val="0"/>
        </w:rPr>
      </w:r>
    </w:p>
    <w:p>
      <w:pPr>
        <w:spacing w:after="100" w:line="360" w:lineRule="auto" w:before="0"/>
      </w:pPr>
      <w:r>
        <w:rPr>
          <w:b w:val="0"/>
        </w:rPr>
        <w:t>36. Which of the following books was written by Jawaharlal Nehru?</w:t>
      </w:r>
    </w:p>
    <w:p>
      <w:pPr>
        <w:spacing w:before="0"/>
      </w:pPr>
      <w:r>
        <w:rPr>
          <w:b w:val="0"/>
        </w:rPr>
      </w:r>
    </w:p>
    <w:p>
      <w:pPr>
        <w:spacing w:after="100" w:before="0"/>
      </w:pPr>
      <w:r>
        <w:rPr>
          <w:b w:val="0"/>
        </w:rPr>
        <w:t>A. Waiting For A Visa: Autobiographical Notes</w:t>
      </w:r>
    </w:p>
    <w:p>
      <w:pPr>
        <w:spacing w:after="100" w:before="0"/>
      </w:pPr>
      <w:r>
        <w:rPr>
          <w:b w:val="0"/>
        </w:rPr>
        <w:t>B. A Bunch of Old Letters</w:t>
      </w:r>
    </w:p>
    <w:p>
      <w:pPr>
        <w:spacing w:after="100" w:before="0"/>
      </w:pPr>
      <w:r>
        <w:rPr>
          <w:b w:val="0"/>
        </w:rPr>
        <w:t>C. Riddles in Hinduism</w:t>
      </w:r>
    </w:p>
    <w:p>
      <w:pPr>
        <w:spacing w:after="100" w:before="0"/>
      </w:pPr>
      <w:r>
        <w:rPr>
          <w:b w:val="0"/>
        </w:rPr>
        <w:t>D. Ranade, Gandhi and Jinnah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Bunch of Old Letters. Key Points Additional Information Book Author Waiting For A Visa: Autobiographical Notes B. R. Ambedkar A Bunch of Old Letters Jawaharlal Nehru Riddles in Hinduism B. R. Ambedkar Ranade, Gandhi and Jinnah B. R. Ambedkar</w:t>
      </w:r>
    </w:p>
    <w:p>
      <w:pPr>
        <w:spacing w:before="0"/>
      </w:pPr>
      <w:r>
        <w:rPr>
          <w:b w:val="0"/>
        </w:rPr>
        <w:t>• A Bunch of Old Letters was written by Jawaharlal Nehru.</w:t>
      </w:r>
    </w:p>
    <w:p>
      <w:pPr>
        <w:spacing w:before="0"/>
      </w:pPr>
      <w:r>
        <w:rPr>
          <w:b w:val="0"/>
        </w:rPr>
        <w:t>• The Letters In This Volume, Written By Some Of The Leading Figures Of Our Times, Cover The Three Eventful Decades Leading Up To India S Independence In 1947.</w:t>
      </w:r>
    </w:p>
    <w:p>
      <w:pPr>
        <w:spacing w:before="0"/>
      </w:pPr>
      <w:r>
        <w:rPr>
          <w:b w:val="0"/>
        </w:rPr>
        <w:t>• Many Of The Letters Are From Those Most Closely Involved In The Freedom Struggle Among Them, Mahatma Gandhi, Motilal Nehru, Subhas Chandra Bose, Muhammad Ali Jinnah, Rabindranath Tagore, Sarojini Naidu, Maulana Azad, Vallabhbhai Patel And Jayaprakash Narayan.</w:t>
      </w:r>
    </w:p>
    <w:p>
      <w:pPr>
        <w:spacing w:before="0"/>
      </w:pPr>
      <w:r>
        <w:rPr>
          <w:b w:val="0"/>
        </w:rPr>
        <w:t>• Of Particular Interest Is The Long Correspondence Between Subhas Chandra Bose And Nehru, Which Covers The Crisis During The Tripuri Congress In 1939, And Reflects The Two Leaders Sharply Differing Views On The Mobilization Of National Resistance To British Rule.</w:t>
      </w:r>
    </w:p>
    <w:p>
      <w:pPr>
        <w:spacing w:before="0"/>
      </w:pPr>
      <w:r>
        <w:rPr>
          <w:b w:val="0"/>
        </w:rPr>
        <w:t>• Equally Fascinating Are The Letters From Mahatma Gandhi, Which Reveal His Acute Political Instincts As Well As His Deep Humanity And His Genuine Respect For Dissent.</w:t>
      </w:r>
    </w:p>
    <w:p>
      <w:pPr>
        <w:spacing w:before="0"/>
      </w:pPr>
      <w:r>
        <w:rPr>
          <w:b w:val="0"/>
        </w:rPr>
        <w:t>• The Letters Also Bear Testimony To Jawaharlal Nehru S Extraordinary Gift For Friendship, And The Respect And Admiration He Evoked, Both Personally And For The Cause Of Indian Independence, From World Figures As Diverse As George Bernard Shaw, Romain Rolland, Clare Boothe Luce, Edward Thompson, Chiang Kai-Shek And Bertrand Russell, Among Others. A Bunch Of Old Letters Is Essential Reading For An Understanding Of The History Of National Movement.</w:t>
      </w:r>
    </w:p>
    <w:p>
      <w:pPr>
        <w:spacing w:before="0"/>
      </w:pPr>
      <w:r>
        <w:rPr>
          <w:b w:val="0"/>
        </w:rPr>
      </w:r>
    </w:p>
    <w:p>
      <w:pPr>
        <w:spacing w:after="100" w:line="360" w:lineRule="auto" w:before="0"/>
      </w:pPr>
      <w:r>
        <w:rPr>
          <w:b w:val="0"/>
        </w:rPr>
        <w:t>37. Who among the following persons was associated with the Chittagong Armoury Raid?</w:t>
      </w:r>
    </w:p>
    <w:p>
      <w:pPr>
        <w:spacing w:before="0"/>
      </w:pPr>
      <w:r>
        <w:rPr>
          <w:b w:val="0"/>
        </w:rPr>
      </w:r>
    </w:p>
    <w:p>
      <w:pPr>
        <w:spacing w:after="100" w:before="0"/>
      </w:pPr>
      <w:r>
        <w:rPr>
          <w:b w:val="0"/>
        </w:rPr>
        <w:t>A. Manmath Nath Gupta</w:t>
      </w:r>
    </w:p>
    <w:p>
      <w:pPr>
        <w:spacing w:after="100" w:before="0"/>
      </w:pPr>
      <w:r>
        <w:rPr>
          <w:b w:val="0"/>
        </w:rPr>
        <w:t>B. Sachindranath Bakshi</w:t>
      </w:r>
    </w:p>
    <w:p>
      <w:pPr>
        <w:spacing w:after="100" w:before="0"/>
      </w:pPr>
      <w:r>
        <w:rPr>
          <w:b w:val="0"/>
        </w:rPr>
        <w:t>C. Ardhendu Destidar</w:t>
      </w:r>
    </w:p>
    <w:p>
      <w:pPr>
        <w:spacing w:after="100" w:before="0"/>
      </w:pPr>
      <w:r>
        <w:rPr>
          <w:b w:val="0"/>
        </w:rPr>
        <w:t>D. Vishnu Sharan Dublish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Ardhendu Destidar. Key Points Additional Information Chittagong Armoury Raid</w:t>
      </w:r>
    </w:p>
    <w:p>
      <w:pPr>
        <w:spacing w:before="0"/>
      </w:pPr>
      <w:r>
        <w:rPr>
          <w:b w:val="0"/>
        </w:rPr>
        <w:t>• Ardhendu Destidar belonged to the second group, In his early teens, he left the roof of his father due to a difference of opinion on political matters with him.</w:t>
      </w:r>
    </w:p>
    <w:p>
      <w:pPr>
        <w:spacing w:before="0"/>
      </w:pPr>
      <w:r>
        <w:rPr>
          <w:b w:val="0"/>
        </w:rPr>
        <w:t>• He became an active member of the revolutionary party of Chittagong under the table, the leadership of Master-da (Surya Sen).</w:t>
      </w:r>
    </w:p>
    <w:p>
      <w:pPr>
        <w:spacing w:before="0"/>
      </w:pPr>
      <w:r>
        <w:rPr>
          <w:b w:val="0"/>
        </w:rPr>
        <w:t>• Just a few weeks before the storming of the Armoury, he got severely burnt due to an accident in manu­facturing picric acid powder meant for high explosive bombs.</w:t>
      </w:r>
    </w:p>
    <w:p>
      <w:pPr>
        <w:spacing w:before="0"/>
      </w:pPr>
      <w:r>
        <w:rPr>
          <w:b w:val="0"/>
        </w:rPr>
        <w:t>• He had not fully recovered from his injuries when he joined the party that carried out the raid on the Police Line on the 18th, With the main body of the raiders, he retired to Jalalabad Hill.</w:t>
      </w:r>
    </w:p>
    <w:p>
      <w:pPr>
        <w:spacing w:before="0"/>
      </w:pPr>
      <w:r>
        <w:rPr>
          <w:b w:val="0"/>
        </w:rPr>
        <w:t>• He happened to be the sixth man to be wounded in the exchange of bullets with the British soldiers.</w:t>
      </w:r>
    </w:p>
    <w:p>
      <w:pPr>
        <w:spacing w:before="0"/>
      </w:pPr>
      <w:r>
        <w:rPr>
          <w:b w:val="0"/>
        </w:rPr>
        <w:t>• He received a deadly wound in his abdomen from the enemy's bullet which rendered him unconscious and he was left on the field as dead.</w:t>
      </w:r>
    </w:p>
    <w:p>
      <w:pPr>
        <w:spacing w:before="0"/>
      </w:pPr>
      <w:r>
        <w:rPr>
          <w:b w:val="0"/>
        </w:rPr>
        <w:t>• The Chittagong armoury raid, also known as the Chittagong uprising, was an attempt by armed Indian independence fighters led by Surya Sen on 18 April 1930 to raid the Chittagong armoury of police and auxiliary forces in the Bengal Presidency of British India (now Bangladesh).</w:t>
      </w:r>
    </w:p>
    <w:p>
      <w:pPr>
        <w:spacing w:before="0"/>
      </w:pPr>
      <w:r>
        <w:rPr>
          <w:b w:val="0"/>
        </w:rPr>
        <w:t>• The raiders were members of the revolutionary Indian Republican Army, which advocated for armed uprisings to free India from British colonial rule.</w:t>
      </w:r>
    </w:p>
    <w:p>
      <w:pPr>
        <w:spacing w:before="0"/>
      </w:pPr>
      <w:r>
        <w:rPr>
          <w:b w:val="0"/>
        </w:rPr>
        <w:t>• They were inspired by the 1916 Easter Rising in Ireland.</w:t>
      </w:r>
    </w:p>
    <w:p>
      <w:pPr>
        <w:spacing w:before="0"/>
      </w:pPr>
      <w:r>
        <w:rPr>
          <w:b w:val="0"/>
        </w:rPr>
        <w:t>• Sen devised a plan to cut Chittagong off from Calcutta by capturing the two main armouries, destroying the telegraph and telephone office, and kidnapping members of the European Club as hostages.</w:t>
      </w:r>
    </w:p>
    <w:p>
      <w:pPr>
        <w:spacing w:before="0"/>
      </w:pPr>
      <w:r>
        <w:rPr>
          <w:b w:val="0"/>
        </w:rPr>
        <w:t>• Imperial banks in Chittagong were to be looted in order to raise funds for future uprisings, and various imprisoned revolutionaries were to be released.</w:t>
      </w:r>
    </w:p>
    <w:p>
      <w:pPr>
        <w:spacing w:before="0"/>
      </w:pPr>
      <w:r>
        <w:rPr>
          <w:b w:val="0"/>
        </w:rPr>
        <w:t>• A group of revolutionaries led by Ganesh Ghosh captured the police armoury in Dampara's Police Line, while another group of ten men led by Lokenath Bal took the Auxiliary Forces armoury (now the old Circuit House).</w:t>
      </w:r>
    </w:p>
    <w:p>
      <w:pPr>
        <w:spacing w:before="0"/>
      </w:pPr>
      <w:r>
        <w:rPr>
          <w:b w:val="0"/>
        </w:rPr>
        <w:t>• A total of 65 people were involved in the raid, which was carried out in the name of the Indian Republican Army, Chittagong Branch.</w:t>
      </w:r>
    </w:p>
    <w:p>
      <w:pPr>
        <w:spacing w:before="0"/>
      </w:pPr>
      <w:r>
        <w:rPr>
          <w:b w:val="0"/>
        </w:rPr>
        <w:t>• They were unsuccessful in their search for ammunition, but they were successful in cutting telephone and telegraph wires and disrupting train movements.</w:t>
      </w:r>
    </w:p>
    <w:p>
      <w:pPr>
        <w:spacing w:before="0"/>
      </w:pPr>
      <w:r>
        <w:rPr>
          <w:b w:val="0"/>
        </w:rPr>
      </w:r>
    </w:p>
    <w:p>
      <w:pPr>
        <w:spacing w:after="100" w:line="360" w:lineRule="auto" w:before="0"/>
      </w:pPr>
      <w:r>
        <w:rPr>
          <w:b w:val="0"/>
        </w:rPr>
        <w:t>38. The Black Sea is in the ______ Ocean.</w:t>
      </w:r>
    </w:p>
    <w:p>
      <w:pPr>
        <w:spacing w:before="0"/>
      </w:pPr>
      <w:r>
        <w:rPr>
          <w:b w:val="0"/>
        </w:rPr>
      </w:r>
    </w:p>
    <w:p>
      <w:pPr>
        <w:spacing w:after="100" w:before="0"/>
      </w:pPr>
      <w:r>
        <w:rPr>
          <w:b w:val="0"/>
        </w:rPr>
        <w:t>A. Pacific</w:t>
      </w:r>
    </w:p>
    <w:p>
      <w:pPr>
        <w:spacing w:after="100" w:before="0"/>
      </w:pPr>
      <w:r>
        <w:rPr>
          <w:b w:val="0"/>
        </w:rPr>
        <w:t>B. Atlantic</w:t>
      </w:r>
    </w:p>
    <w:p>
      <w:pPr>
        <w:spacing w:after="100" w:before="0"/>
      </w:pPr>
      <w:r>
        <w:rPr>
          <w:b w:val="0"/>
        </w:rPr>
        <w:t>C. Arctic</w:t>
      </w:r>
    </w:p>
    <w:p>
      <w:pPr>
        <w:spacing w:after="100" w:before="0"/>
      </w:pPr>
      <w:r>
        <w:rPr>
          <w:b w:val="0"/>
        </w:rPr>
        <w:t>D. Indian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Atlantic. Key Points</w:t>
      </w:r>
    </w:p>
    <w:p>
      <w:pPr>
        <w:spacing w:before="0"/>
      </w:pPr>
      <w:r>
        <w:rPr>
          <w:b w:val="0"/>
        </w:rPr>
        <w:t>• The Black Sea is in the Atlantic Ocean.</w:t>
      </w:r>
    </w:p>
    <w:p>
      <w:pPr>
        <w:spacing w:before="0"/>
      </w:pPr>
      <w:r>
        <w:rPr>
          <w:b w:val="0"/>
        </w:rPr>
        <w:t>• Black Sea, Russian and Bulgarian Chernoye More, Ukrainian Chorne More, Turkish Karadenız, Romanian Marea Neagră, large inland sea situated at the southeastern extremity of Europe.</w:t>
      </w:r>
    </w:p>
    <w:p>
      <w:pPr>
        <w:spacing w:before="0"/>
      </w:pPr>
      <w:r>
        <w:rPr>
          <w:b w:val="0"/>
        </w:rPr>
        <w:t>• It is bordered by Ukraine to the north, Russia to the northeast, Georgia to the east, Turkey to the south, and Bulgaria and Romania to the west.</w:t>
      </w:r>
    </w:p>
    <w:p>
      <w:pPr>
        <w:spacing w:before="0"/>
      </w:pPr>
      <w:r>
        <w:rPr>
          <w:b w:val="0"/>
        </w:rPr>
        <w:t>• The roughly oval-shaped Black Sea occupies a large basin strategically situated at the southeastern extremity of Europe but connected to the distant waters of the Atlantic Ocean by the Bosporus (which emerges from the sea’s southwestern corner), the Sea of Marmara, the Dardanelles, the Aegean Sea, and the Mediterranean Sea.</w:t>
      </w:r>
    </w:p>
    <w:p>
      <w:pPr>
        <w:spacing w:before="0"/>
      </w:pPr>
      <w:r>
        <w:rPr>
          <w:b w:val="0"/>
        </w:rPr>
        <w:t>• Danube, Dnieper and Don via the Sea of AzovRioni, Kodori and Inguri Chorokh, Kyzyl-Irmak, Eshil-Irmak, Sakarya, Southern Bug and Dnister are the rivers that flow in the Black sea.</w:t>
      </w:r>
    </w:p>
    <w:p>
      <w:pPr>
        <w:spacing w:before="0"/>
      </w:pPr>
      <w:r>
        <w:rPr>
          <w:b w:val="0"/>
        </w:rPr>
      </w:r>
    </w:p>
    <w:p>
      <w:pPr>
        <w:spacing w:after="100" w:line="360" w:lineRule="auto" w:before="0"/>
      </w:pPr>
      <w:r>
        <w:rPr>
          <w:b w:val="0"/>
        </w:rPr>
        <w:t>39. As per the Swiss organisation IQAir's 'World Air Quality Report, 2020', which of the following is the most polluted capital city in the world?</w:t>
      </w:r>
    </w:p>
    <w:p>
      <w:pPr>
        <w:spacing w:before="0"/>
      </w:pPr>
      <w:r>
        <w:rPr>
          <w:b w:val="0"/>
        </w:rPr>
      </w:r>
    </w:p>
    <w:p>
      <w:pPr>
        <w:spacing w:after="100" w:before="0"/>
      </w:pPr>
      <w:r>
        <w:rPr>
          <w:b w:val="0"/>
        </w:rPr>
        <w:t>A. Delhi</w:t>
      </w:r>
    </w:p>
    <w:p>
      <w:pPr>
        <w:spacing w:after="100" w:before="0"/>
      </w:pPr>
      <w:r>
        <w:rPr>
          <w:b w:val="0"/>
        </w:rPr>
        <w:t>B. Paris</w:t>
      </w:r>
    </w:p>
    <w:p>
      <w:pPr>
        <w:spacing w:after="100" w:before="0"/>
      </w:pPr>
      <w:r>
        <w:rPr>
          <w:b w:val="0"/>
        </w:rPr>
        <w:t>C. Tokyo</w:t>
      </w:r>
    </w:p>
    <w:p>
      <w:pPr>
        <w:spacing w:after="100" w:before="0"/>
      </w:pPr>
      <w:r>
        <w:rPr>
          <w:b w:val="0"/>
        </w:rPr>
        <w:t>D. Beijing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Delhi. Key Points</w:t>
      </w:r>
    </w:p>
    <w:p>
      <w:pPr>
        <w:spacing w:before="0"/>
      </w:pPr>
      <w:r>
        <w:rPr>
          <w:b w:val="0"/>
        </w:rPr>
        <w:t>• As per the Swiss organisation IQAir's 'World Air Quality Report, 2020', Delhi is the most polluted capital city in the world.</w:t>
      </w:r>
    </w:p>
    <w:p>
      <w:pPr>
        <w:spacing w:before="0"/>
      </w:pPr>
      <w:r>
        <w:rPr>
          <w:b w:val="0"/>
        </w:rPr>
        <w:t>• The 2021 World Air Quality Report for the fourth consecutive year finds New Delhi as the most polluted capital city (and fourth most polluted city) in the World followed by Dhaka in Bangladesh, N’Djamena in Chad, Dushanbe in Tajikistan and Muscat in Oman.</w:t>
      </w:r>
    </w:p>
    <w:p>
      <w:pPr>
        <w:spacing w:before="0"/>
      </w:pPr>
      <w:r>
        <w:rPr>
          <w:b w:val="0"/>
        </w:rPr>
        <w:t>• New Delhi saw a 14.6% increase in PM2.5 concentrations in 2021 with levels rising to 96.4 μg/m3 from 84 μg/m3 in 2020.</w:t>
      </w:r>
    </w:p>
    <w:p>
      <w:pPr>
        <w:spacing w:before="0"/>
      </w:pPr>
      <w:r>
        <w:rPr>
          <w:b w:val="0"/>
        </w:rPr>
        <w:t>• India also continues to feature prominently among the most polluted cities – with 35 of the top 50 most polluted cities being in India.</w:t>
      </w:r>
    </w:p>
    <w:p>
      <w:pPr>
        <w:spacing w:before="0"/>
      </w:pPr>
      <w:r>
        <w:rPr>
          <w:b w:val="0"/>
        </w:rPr>
        <w:t>• While India’s annual average PM2.5 levels reached 58.1 μg/m3 in 2021, ending a three-year trend of improving air quality. India’s annual PM2.5 averages have now returned to pre-quarantine concentrations as measured in 2019.</w:t>
      </w:r>
    </w:p>
    <w:p>
      <w:pPr>
        <w:spacing w:before="0"/>
      </w:pPr>
      <w:r>
        <w:rPr>
          <w:b w:val="0"/>
        </w:rPr>
        <w:t>• Alarmingly, in 2021, NONE of the Indian cities met the prescribed World Health Organization (WHO) standards of 5 μg/m3. 48% of India’s cities exceeded 50 μg/m3 or more than 10 times the WHO guidelines.</w:t>
      </w:r>
    </w:p>
    <w:p>
      <w:pPr>
        <w:spacing w:before="0"/>
      </w:pPr>
      <w:r>
        <w:rPr>
          <w:b w:val="0"/>
        </w:rPr>
      </w:r>
    </w:p>
    <w:p>
      <w:pPr>
        <w:spacing w:after="100" w:line="360" w:lineRule="auto" w:before="0"/>
      </w:pPr>
      <w:r>
        <w:rPr>
          <w:b w:val="0"/>
        </w:rPr>
        <w:t>40. Which of the following is the largest dome of India as of April 2021?</w:t>
      </w:r>
    </w:p>
    <w:p>
      <w:pPr>
        <w:spacing w:before="0"/>
      </w:pPr>
      <w:r>
        <w:rPr>
          <w:b w:val="0"/>
        </w:rPr>
      </w:r>
    </w:p>
    <w:p>
      <w:pPr>
        <w:spacing w:after="100" w:before="0"/>
      </w:pPr>
      <w:r>
        <w:rPr>
          <w:b w:val="0"/>
        </w:rPr>
        <w:t>A. Adhai Din Ka Jhonpra</w:t>
      </w:r>
    </w:p>
    <w:p>
      <w:pPr>
        <w:spacing w:after="100" w:before="0"/>
      </w:pPr>
      <w:r>
        <w:rPr>
          <w:b w:val="0"/>
        </w:rPr>
        <w:t>B. Gol Gumbaz</w:t>
      </w:r>
    </w:p>
    <w:p>
      <w:pPr>
        <w:spacing w:after="100" w:before="0"/>
      </w:pPr>
      <w:r>
        <w:rPr>
          <w:b w:val="0"/>
        </w:rPr>
        <w:t>C. Data Darbar</w:t>
      </w:r>
    </w:p>
    <w:p>
      <w:pPr>
        <w:spacing w:after="100" w:before="0"/>
      </w:pPr>
      <w:r>
        <w:rPr>
          <w:b w:val="0"/>
        </w:rPr>
        <w:t>D. Alai Darwaza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Gol Gumbaz. Key Points</w:t>
      </w:r>
    </w:p>
    <w:p>
      <w:pPr>
        <w:spacing w:before="0"/>
      </w:pPr>
      <w:r>
        <w:rPr>
          <w:b w:val="0"/>
        </w:rPr>
        <w:t>• Gol Gumbaz is the largest dome in India as of April 2021.</w:t>
      </w:r>
    </w:p>
    <w:p>
      <w:pPr>
        <w:spacing w:before="0"/>
      </w:pPr>
      <w:r>
        <w:rPr>
          <w:b w:val="0"/>
        </w:rPr>
        <w:t>• Gol Gumbaz is the most famous monument in Vijayapura.</w:t>
      </w:r>
    </w:p>
    <w:p>
      <w:pPr>
        <w:spacing w:before="0"/>
      </w:pPr>
      <w:r>
        <w:rPr>
          <w:b w:val="0"/>
        </w:rPr>
        <w:t>• It is the tomb of Mohammed Adil Shah (ruled 1627–1657). It is the second largest dome ever built, next in size only to St Peter’s Basilica in Rome.</w:t>
      </w:r>
    </w:p>
    <w:p>
      <w:pPr>
        <w:spacing w:before="0"/>
      </w:pPr>
      <w:r>
        <w:rPr>
          <w:b w:val="0"/>
        </w:rPr>
        <w:t>• A particular attraction in this monument is the central chamber, where every sound is echoed seven times.</w:t>
      </w:r>
    </w:p>
    <w:p>
      <w:pPr>
        <w:spacing w:before="0"/>
      </w:pPr>
      <w:r>
        <w:rPr>
          <w:b w:val="0"/>
        </w:rPr>
        <w:t>• Another attraction at the Gol Gumbaz is the Whispering Gallery, where even minute sounds can be heard clearly 37 metres away.</w:t>
      </w:r>
    </w:p>
    <w:p>
      <w:pPr>
        <w:spacing w:before="0"/>
      </w:pPr>
      <w:r>
        <w:rPr>
          <w:b w:val="0"/>
        </w:rPr>
        <w:t>• Gol Gumbaz complex includes a mosque, a Naqqar Khana (a hall for the trumpeters) (now it is used as a museum) and the ruins of guest houses.</w:t>
      </w:r>
    </w:p>
    <w:p>
      <w:pPr>
        <w:spacing w:before="0"/>
      </w:pPr>
      <w:r>
        <w:rPr>
          <w:b w:val="0"/>
        </w:rPr>
        <w:t>• Its vast dome is said to be the Second Largest Dome, unsupported by pillars, in the world, after St. Peter’s in the Vatican City of Rome.</w:t>
      </w:r>
    </w:p>
    <w:p>
      <w:pPr>
        <w:spacing w:before="0"/>
      </w:pPr>
      <w:r>
        <w:rPr>
          <w:b w:val="0"/>
        </w:rPr>
        <w:t>• It is constructed in such a way that even a pin drop can be heard distinctly from across a space of 38 m, in the Whispering Gallery.</w:t>
      </w:r>
    </w:p>
    <w:p>
      <w:pPr>
        <w:spacing w:before="0"/>
      </w:pPr>
      <w:r>
        <w:rPr>
          <w:b w:val="0"/>
        </w:rPr>
        <w:t>• The acoustics here are such that any sound made is said to be repeated 10 times over.</w:t>
      </w:r>
    </w:p>
    <w:p>
      <w:pPr>
        <w:spacing w:before="0"/>
      </w:pPr>
      <w:r>
        <w:rPr>
          <w:b w:val="0"/>
        </w:rPr>
        <w:t>• In the surrounding ornamental gardens is an archaeological museum.</w:t>
      </w:r>
    </w:p>
    <w:p>
      <w:pPr>
        <w:spacing w:before="0"/>
      </w:pPr>
      <w:r>
        <w:rPr>
          <w:b w:val="0"/>
        </w:rPr>
      </w:r>
    </w:p>
    <w:p>
      <w:pPr>
        <w:spacing w:after="100" w:line="360" w:lineRule="auto" w:before="0"/>
      </w:pPr>
      <w:r>
        <w:rPr>
          <w:b w:val="0"/>
        </w:rPr>
        <w:t>41. Chandragupta Maurya overthrew the power of the ______ at Magadha with the aid of Kautilya and founded a glorious Mauryan empire in 322 BC.</w:t>
      </w:r>
    </w:p>
    <w:p>
      <w:pPr>
        <w:spacing w:before="0"/>
      </w:pPr>
      <w:r>
        <w:rPr>
          <w:b w:val="0"/>
        </w:rPr>
      </w:r>
    </w:p>
    <w:p>
      <w:pPr>
        <w:spacing w:after="100" w:before="0"/>
      </w:pPr>
      <w:r>
        <w:rPr>
          <w:b w:val="0"/>
        </w:rPr>
        <w:t>A. Kurus</w:t>
      </w:r>
    </w:p>
    <w:p>
      <w:pPr>
        <w:spacing w:after="100" w:before="0"/>
      </w:pPr>
      <w:r>
        <w:rPr>
          <w:b w:val="0"/>
        </w:rPr>
        <w:t>B. Nandas</w:t>
      </w:r>
    </w:p>
    <w:p>
      <w:pPr>
        <w:spacing w:after="100" w:before="0"/>
      </w:pPr>
      <w:r>
        <w:rPr>
          <w:b w:val="0"/>
        </w:rPr>
        <w:t>C. Mallas</w:t>
      </w:r>
    </w:p>
    <w:p>
      <w:pPr>
        <w:spacing w:after="100" w:before="0"/>
      </w:pPr>
      <w:r>
        <w:rPr>
          <w:b w:val="0"/>
        </w:rPr>
        <w:t>D. Panchalas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Chandragupta Maurya overthrew the Nandas at Magadha in 322 BC with the help of Kautilya, establishing the Mauryan Empire. The Nanda dynasty ended after Dhana Nanda was defeated. Chandragupta expanded the empire, conquering Macedonian satrapies and winning the Seleucid-Mauryan war, creating one of the largest empires of its time.</w:t>
      </w:r>
    </w:p>
    <w:p>
      <w:pPr>
        <w:spacing w:before="0"/>
      </w:pPr>
      <w:r>
        <w:rPr>
          <w:b w:val="0"/>
        </w:rPr>
      </w:r>
    </w:p>
    <w:p>
      <w:pPr>
        <w:spacing w:after="100" w:line="360" w:lineRule="auto" w:before="0"/>
      </w:pPr>
      <w:r>
        <w:rPr>
          <w:b w:val="0"/>
        </w:rPr>
        <w:t>42. In the context of the spread of germs by faecal matter, which of the following does NOT figure in the F-Diagram?</w:t>
      </w:r>
    </w:p>
    <w:p>
      <w:pPr>
        <w:spacing w:before="0"/>
      </w:pPr>
      <w:r>
        <w:rPr>
          <w:b w:val="0"/>
        </w:rPr>
      </w:r>
    </w:p>
    <w:p>
      <w:pPr>
        <w:spacing w:after="100" w:before="0"/>
      </w:pPr>
      <w:r>
        <w:rPr>
          <w:b w:val="0"/>
        </w:rPr>
        <w:t>A. Fluids</w:t>
      </w:r>
    </w:p>
    <w:p>
      <w:pPr>
        <w:spacing w:after="100" w:before="0"/>
      </w:pPr>
      <w:r>
        <w:rPr>
          <w:b w:val="0"/>
        </w:rPr>
        <w:t>B. Fingers</w:t>
      </w:r>
    </w:p>
    <w:p>
      <w:pPr>
        <w:spacing w:after="100" w:before="0"/>
      </w:pPr>
      <w:r>
        <w:rPr>
          <w:b w:val="0"/>
        </w:rPr>
        <w:t>C. Flies</w:t>
      </w:r>
    </w:p>
    <w:p>
      <w:pPr>
        <w:spacing w:after="100" w:before="0"/>
      </w:pPr>
      <w:r>
        <w:rPr>
          <w:b w:val="0"/>
        </w:rPr>
        <w:t>D. Fungi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Fungi.</w:t>
      </w:r>
    </w:p>
    <w:p>
      <w:pPr>
        <w:spacing w:before="0"/>
      </w:pPr>
      <w:r>
        <w:rPr>
          <w:b w:val="0"/>
        </w:rPr>
        <w:t>• In the context of the spread of germs by faecal matter, Fungi do not figure in the F-Diagram.</w:t>
      </w:r>
    </w:p>
    <w:p>
      <w:pPr>
        <w:spacing w:before="0"/>
      </w:pPr>
      <w:r>
        <w:rPr>
          <w:b w:val="0"/>
        </w:rPr>
        <w:t>• The F-diagram shows faecal-oral disease transmission routes.</w:t>
      </w:r>
    </w:p>
    <w:p>
      <w:pPr>
        <w:spacing w:before="0"/>
      </w:pPr>
      <w:r>
        <w:rPr>
          <w:b w:val="0"/>
        </w:rPr>
        <w:t>• Faeces which are not disposed or stored safely represent a health risk for humans, since pathogens in faeces can be transmitted through many different routes to humans – i.e. flies, contaminated foods, fingers (unwashed hands), through fields (crops) and fluids (water).</w:t>
      </w:r>
    </w:p>
    <w:p>
      <w:pPr>
        <w:spacing w:before="0"/>
      </w:pPr>
      <w:r>
        <w:rPr>
          <w:b w:val="0"/>
        </w:rPr>
        <w:t>• The F-diagram depicts those relationships in a simple manner so that everyone can understand them.</w:t>
      </w:r>
    </w:p>
    <w:p>
      <w:pPr>
        <w:spacing w:before="0"/>
      </w:pPr>
      <w:r>
        <w:rPr>
          <w:b w:val="0"/>
        </w:rPr>
      </w:r>
    </w:p>
    <w:p>
      <w:pPr>
        <w:spacing w:after="100" w:line="360" w:lineRule="auto" w:before="0"/>
      </w:pPr>
      <w:r>
        <w:rPr>
          <w:b w:val="0"/>
        </w:rPr>
        <w:t>43. Who among the following won the 2020 Tour de France?</w:t>
      </w:r>
    </w:p>
    <w:p>
      <w:pPr>
        <w:spacing w:before="0"/>
      </w:pPr>
      <w:r>
        <w:rPr>
          <w:b w:val="0"/>
        </w:rPr>
      </w:r>
    </w:p>
    <w:p>
      <w:pPr>
        <w:spacing w:after="100" w:before="0"/>
      </w:pPr>
      <w:r>
        <w:rPr>
          <w:b w:val="0"/>
        </w:rPr>
        <w:t>A. Tadej Pogacar</w:t>
      </w:r>
    </w:p>
    <w:p>
      <w:pPr>
        <w:spacing w:after="100" w:before="0"/>
      </w:pPr>
      <w:r>
        <w:rPr>
          <w:b w:val="0"/>
        </w:rPr>
        <w:t>B. Nairo Quintana</w:t>
      </w:r>
    </w:p>
    <w:p>
      <w:pPr>
        <w:spacing w:after="100" w:before="0"/>
      </w:pPr>
      <w:r>
        <w:rPr>
          <w:b w:val="0"/>
        </w:rPr>
        <w:t>C. Wount Van Aert</w:t>
      </w:r>
    </w:p>
    <w:p>
      <w:pPr>
        <w:spacing w:after="100" w:before="0"/>
      </w:pPr>
      <w:r>
        <w:rPr>
          <w:b w:val="0"/>
        </w:rPr>
        <w:t>D. Egan Bernal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Tadej Pogacar. Key Point</w:t>
      </w:r>
    </w:p>
    <w:p>
      <w:pPr>
        <w:spacing w:before="0"/>
      </w:pPr>
      <w:r>
        <w:rPr>
          <w:b w:val="0"/>
        </w:rPr>
        <w:t>• Tour de France is an annual men’s cycling event held for 21-day long stages over a period of 23 days.</w:t>
      </w:r>
    </w:p>
    <w:p>
      <w:pPr>
        <w:spacing w:before="0"/>
      </w:pPr>
      <w:r>
        <w:rPr>
          <w:b w:val="0"/>
        </w:rPr>
        <w:t>• It has 21 stages and the longest stage stretches for a distance of 218km.</w:t>
      </w:r>
    </w:p>
    <w:p>
      <w:pPr>
        <w:spacing w:before="0"/>
      </w:pPr>
      <w:r>
        <w:rPr>
          <w:b w:val="0"/>
        </w:rPr>
        <w:t>• It is known for as the world’s most prestigious but also the most challenging cycle race.</w:t>
      </w:r>
    </w:p>
    <w:p>
      <w:pPr>
        <w:spacing w:before="0"/>
      </w:pPr>
      <w:r>
        <w:rPr>
          <w:b w:val="0"/>
        </w:rPr>
        <w:t>• Tadej Pogacar won the 2020 Tour de France.</w:t>
      </w:r>
    </w:p>
    <w:p>
      <w:pPr>
        <w:spacing w:before="0"/>
      </w:pPr>
      <w:r>
        <w:rPr>
          <w:b w:val="0"/>
        </w:rPr>
        <w:t>• Tadej Pogacar (UAE Team Emirates) sailed in to claim the overall victory in the 2020 Tour de France on the final stage to Paris.</w:t>
      </w:r>
    </w:p>
    <w:p>
      <w:pPr>
        <w:spacing w:before="0"/>
      </w:pPr>
      <w:r>
        <w:rPr>
          <w:b w:val="0"/>
        </w:rPr>
        <w:t>• Primoz Roglic (Jumbo-Visma), who led the race until the stage 20 time trial, and Richie Porte (Trek-Segafredo) rounded out the podium.</w:t>
      </w:r>
    </w:p>
    <w:p>
      <w:pPr>
        <w:spacing w:before="0"/>
      </w:pPr>
      <w:r>
        <w:rPr>
          <w:b w:val="0"/>
        </w:rPr>
      </w:r>
    </w:p>
    <w:p>
      <w:pPr>
        <w:spacing w:after="100" w:line="360" w:lineRule="auto" w:before="0"/>
      </w:pPr>
      <w:r>
        <w:rPr>
          <w:b w:val="0"/>
        </w:rPr>
        <w:t>44. A 22.5 m high tent is in the shape of a frustum of a cone surmounted by a hemisphere. If the diameters of the upper and the lower circular ends of the frustum are 21 m and 39 m, respectively, then find the area of the cloth (in m2) used to make the tent (ignoring the wastage). (Use π = 227)</w:t>
      </w:r>
    </w:p>
    <w:p>
      <w:pPr>
        <w:spacing w:before="0"/>
      </w:pPr>
      <w:r>
        <w:rPr>
          <w:b w:val="0"/>
        </w:rPr>
      </w:r>
    </w:p>
    <w:p>
      <w:pPr>
        <w:spacing w:after="100" w:before="0"/>
      </w:pPr>
      <w:r>
        <w:rPr>
          <w:b w:val="0"/>
        </w:rPr>
        <w:t>A. 163567</w:t>
      </w:r>
    </w:p>
    <w:p>
      <w:pPr>
        <w:spacing w:after="100" w:before="0"/>
      </w:pPr>
      <w:r>
        <w:rPr>
          <w:b w:val="0"/>
        </w:rPr>
        <w:t>B. 280027</w:t>
      </w:r>
    </w:p>
    <w:p>
      <w:pPr>
        <w:spacing w:after="100" w:before="0"/>
      </w:pPr>
      <w:r>
        <w:rPr>
          <w:b w:val="0"/>
        </w:rPr>
        <w:t>C. 210727</w:t>
      </w:r>
    </w:p>
    <w:p>
      <w:pPr>
        <w:spacing w:after="100" w:before="0"/>
      </w:pPr>
      <w:r>
        <w:rPr>
          <w:b w:val="0"/>
        </w:rPr>
        <w:t>D. 78727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Height of the tent = 22.5 m the diameters of the upper and the lower circular ends of the frustum are 21 m and 39 m, respectively Formula used: Slant height of a frustum (l) = √[H2 + (R - r)2] Curved surface area of a frustum = πl(R + r) Curved surface area of a hemisphere = 2πr2 Here, H = Height of the frustum R = Lower radius r = upper radius and the radius of the hemisphere Calculation: In the given figure, Height of the frustum = 12 m and height of the hemisphere = 10.5 m Upper radius = 21/2 Lower radius = 39/2 Now, Slant height (l) of the frustum = √[122 + {(39/2) - (21/2)}2] ⇒ √[122 + {(39 - 21)/2}2] ⇒ √(122 + 92) ⇒ √(144 + 81) ⇒ √225 ⇒ 15 Surface area of the tent = Curved surface area of the frustum + curved surface area of the hemisphere So, Surface area of the tent = 15π(39/2 + 21/2) + 2π × (21/2)2 ⇒ π[15 × (60/2) + 2 × 441/4] ⇒ π[15 × 30 + 441/2] ⇒ 22/7 × [450 + 441/2] ⇒ 22/7 × [(900 + 441)/2] ⇒ 11/7 × 1341 ⇒ 14751/7 ⇒ 210727 So, the required area of the cloth = 210727 m2 ∴ The area of the cloth (in m2) used to make the tent is 210727.</w:t>
      </w:r>
    </w:p>
    <w:p>
      <w:pPr>
        <w:spacing w:before="0"/>
      </w:pPr>
      <w:r>
        <w:rPr>
          <w:b w:val="0"/>
        </w:rPr>
      </w:r>
    </w:p>
    <w:p>
      <w:pPr>
        <w:spacing w:after="100" w:line="360" w:lineRule="auto" w:before="0"/>
      </w:pPr>
      <w:r>
        <w:rPr>
          <w:b w:val="0"/>
        </w:rPr>
        <w:t>45. The perimeters of two similar ΔABC and ΔPQR are 48.4 cm and 12.1 cm, respectively. What is the ratio of the areas of ΔABC and ΔPQR?</w:t>
      </w:r>
    </w:p>
    <w:p>
      <w:pPr>
        <w:spacing w:before="0"/>
      </w:pPr>
      <w:r>
        <w:rPr>
          <w:b w:val="0"/>
        </w:rPr>
      </w:r>
    </w:p>
    <w:p>
      <w:pPr>
        <w:spacing w:after="100" w:before="0"/>
      </w:pPr>
      <w:r>
        <w:rPr>
          <w:b w:val="0"/>
        </w:rPr>
        <w:t>A. 1 ∶ 4</w:t>
      </w:r>
    </w:p>
    <w:p>
      <w:pPr>
        <w:spacing w:after="100" w:before="0"/>
      </w:pPr>
      <w:r>
        <w:rPr>
          <w:b w:val="0"/>
        </w:rPr>
        <w:t>B. 16 ∶ 1</w:t>
      </w:r>
    </w:p>
    <w:p>
      <w:pPr>
        <w:spacing w:after="100" w:before="0"/>
      </w:pPr>
      <w:r>
        <w:rPr>
          <w:b w:val="0"/>
        </w:rPr>
        <w:t>C. 4 ∶ 1</w:t>
      </w:r>
    </w:p>
    <w:p>
      <w:pPr>
        <w:spacing w:after="100" w:before="0"/>
      </w:pPr>
      <w:r>
        <w:rPr>
          <w:b w:val="0"/>
        </w:rPr>
        <w:t>D. 1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perimeters of two similar ΔABC and ΔPQR are 48.4 cm and 12.1 cm Concept used: Area ΔABC/ Area ΔPQR = (Perimeter of ΔABC/Perimeter of ΔPQR)2 Calculation: Area ΔABC/ Area ΔPQR = [(48.4)/(12.1)]2 ⇒ Area ΔABC/ Area ΔPQR = (4/1)2 ⇒ Area ΔABC/ Area ΔPQR = 16/1 ∴ The required ratio is 16 : 1.</w:t>
      </w:r>
    </w:p>
    <w:p>
      <w:pPr>
        <w:spacing w:before="0"/>
      </w:pPr>
      <w:r>
        <w:rPr>
          <w:b w:val="0"/>
        </w:rPr>
      </w:r>
    </w:p>
    <w:p>
      <w:pPr>
        <w:spacing w:after="100" w:line="360" w:lineRule="auto" w:before="0"/>
      </w:pPr>
      <w:r>
        <w:rPr>
          <w:b w:val="0"/>
        </w:rPr>
        <w:t>46. If 4x - 3y = 12 and xy = 5, then find the value of 16x^2 + 9y^28.</w:t>
      </w:r>
    </w:p>
    <w:p>
      <w:pPr>
        <w:spacing w:before="0"/>
      </w:pPr>
      <w:r>
        <w:rPr>
          <w:b w:val="0"/>
        </w:rPr>
      </w:r>
    </w:p>
    <w:p>
      <w:pPr>
        <w:spacing w:after="100" w:before="0"/>
      </w:pPr>
      <w:r>
        <w:rPr>
          <w:b w:val="0"/>
        </w:rPr>
        <w:t>A. 44</w:t>
      </w:r>
    </w:p>
    <w:p>
      <w:pPr>
        <w:spacing w:after="100" w:before="0"/>
      </w:pPr>
      <w:r>
        <w:rPr>
          <w:b w:val="0"/>
        </w:rPr>
        <w:t>B. 3</w:t>
      </w:r>
    </w:p>
    <w:p>
      <w:pPr>
        <w:spacing w:after="100" w:before="0"/>
      </w:pPr>
      <w:r>
        <w:rPr>
          <w:b w:val="0"/>
        </w:rPr>
        <w:t>C. 18</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4x - 3y = 12 and xy = 5 Concept used: (a - b)2 = a2 + b2 - 2ab Calculation: 4x - 3y = 12 ⇒ (4x - 3y)2 = 122 ⇒ 16x2 + 9y2 - 24xy = 144 ⇒ 16x2 + 9y2 - 24 × 5 = 144 ⇒ 16x2 + 9y2 - 120 = 144 ⇒ 16x2 + 9y2 = 264 Now, 16x^2 + 9y^28 = 2648 ⇒ 33 ∴ The required answer is 33.</w:t>
      </w:r>
    </w:p>
    <w:p>
      <w:pPr>
        <w:spacing w:before="0"/>
      </w:pPr>
      <w:r>
        <w:rPr>
          <w:b w:val="0"/>
        </w:rPr>
      </w:r>
    </w:p>
    <w:p>
      <w:pPr>
        <w:spacing w:after="100" w:line="360" w:lineRule="auto" w:before="0"/>
      </w:pPr>
      <w:r>
        <w:rPr>
          <w:b w:val="0"/>
        </w:rPr>
        <w:t>47. A vegetable vendor sold 1 kg of potatoes for ₹25 and earned 25% profit. In the evening selling potatoes with only 10% profit. At what cost (in ₹) per kg did he sell the potatoes in the evening?</w:t>
      </w:r>
    </w:p>
    <w:p>
      <w:pPr>
        <w:spacing w:before="0"/>
      </w:pPr>
      <w:r>
        <w:rPr>
          <w:b w:val="0"/>
        </w:rPr>
      </w:r>
    </w:p>
    <w:p>
      <w:pPr>
        <w:spacing w:after="100" w:before="0"/>
      </w:pPr>
      <w:r>
        <w:rPr>
          <w:b w:val="0"/>
        </w:rPr>
        <w:t>A. 24</w:t>
      </w:r>
    </w:p>
    <w:p>
      <w:pPr>
        <w:spacing w:after="100" w:before="0"/>
      </w:pPr>
      <w:r>
        <w:rPr>
          <w:b w:val="0"/>
        </w:rPr>
        <w:t>B. 22</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of 1 kg potatoes = 25 × (100/125) ⇒ 20 Now, Selling price at 10% = 20 × (100 + 10)% ⇒ 20 × 110% ⇒ 22</w:t>
      </w:r>
    </w:p>
    <w:p>
      <w:pPr>
        <w:spacing w:before="0"/>
      </w:pPr>
      <w:r>
        <w:rPr>
          <w:b w:val="0"/>
        </w:rPr>
      </w:r>
    </w:p>
    <w:p>
      <w:pPr>
        <w:spacing w:after="100" w:line="360" w:lineRule="auto" w:before="0"/>
      </w:pPr>
      <w:r>
        <w:rPr>
          <w:b w:val="0"/>
        </w:rPr>
        <w:t>48. If a 10-digit number 54726x79y6 is divisible by 72, then what is the value of 5x - 3y, for the least value of y?</w:t>
      </w:r>
    </w:p>
    <w:p>
      <w:pPr>
        <w:spacing w:before="0"/>
      </w:pPr>
      <w:r>
        <w:rPr>
          <w:b w:val="0"/>
        </w:rPr>
      </w:r>
    </w:p>
    <w:p>
      <w:pPr>
        <w:spacing w:after="100" w:before="0"/>
      </w:pPr>
      <w:r>
        <w:rPr>
          <w:b w:val="0"/>
        </w:rPr>
        <w:t>A. 23</w:t>
      </w:r>
    </w:p>
    <w:p>
      <w:pPr>
        <w:spacing w:after="100" w:before="0"/>
      </w:pPr>
      <w:r>
        <w:rPr>
          <w:b w:val="0"/>
        </w:rPr>
        <w:t>B. 17</w:t>
      </w:r>
    </w:p>
    <w:p>
      <w:pPr>
        <w:spacing w:after="100" w:before="0"/>
      </w:pPr>
      <w:r>
        <w:rPr>
          <w:b w:val="0"/>
        </w:rPr>
        <w:t>C. 16</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If the sum of digits of the number is divisible by 9, then the number itself is divisible by 9. If the last three digits of a number are divisible by 8, then the number is completely divisible by 8. Calculation: 72 = 8 × 9 So, the number should be divisible by 8 and 9 both 78y should be divisible by 8 Now, 9y6 is divisible by 8 and y is the least possible value So, the least possible value of y = 3 Now, 5 + 4 + 7 + 2 + 6 + x + 7 + 9 + 3 + 6 = 49 + x is divisible by 9 So, x = 5 Now, 5x - 3y = (5 × 5 - 3 × 3) ⇒ 25 - 9 ⇒ 16 ∴ The value of 5x - 3y is 16.</w:t>
      </w:r>
    </w:p>
    <w:p>
      <w:pPr>
        <w:spacing w:before="0"/>
      </w:pPr>
      <w:r>
        <w:rPr>
          <w:b w:val="0"/>
        </w:rPr>
      </w:r>
    </w:p>
    <w:p>
      <w:pPr>
        <w:spacing w:after="100" w:line="360" w:lineRule="auto" w:before="0"/>
      </w:pPr>
      <w:r>
        <w:rPr>
          <w:b w:val="0"/>
        </w:rPr>
        <w:t>49. If ≤ft( a + (1/a) + 3 )^2 = 16, where a is a non-zero real number, then find the value of a2 + 1a^2.</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 a + (1/a) + 3 )^2 = 16 ⇒ ≤ft( a + (1/a) + 3 ) = √16 ⇒ ≤ft( a + (1/a) + 3 ) = ± 4 For - 4, ≤ft( a + (1/a) + 3 ) = - 4 ⇒ ≤ft( a + (1/a) ) = - 4 - 3 ⇒ ≤ft( a + (1/a) ) = - 7 a2 + 1a^2 = (- 7)2 - 2 ⇒ a2 + 1a^2 = 49 - 2 ⇒ a2 + 1a^2 = 47</w:t>
      </w:r>
    </w:p>
    <w:p>
      <w:pPr>
        <w:spacing w:before="0"/>
      </w:pPr>
      <w:r>
        <w:rPr>
          <w:b w:val="0"/>
        </w:rPr>
      </w:r>
    </w:p>
    <w:p>
      <w:pPr>
        <w:spacing w:after="100" w:line="360" w:lineRule="auto" w:before="0"/>
      </w:pPr>
      <w:r>
        <w:rPr>
          <w:b w:val="0"/>
        </w:rPr>
        <w:t>50. In a triangle ABC, points P and Q are on AB and AC, respectively, such that AP = 4 cm, PB = 6 cm, AQ = 5 cm and QC = 7.5 cm. If PQ = 6 cm, then find BC (in cm).</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AP = 4 cm PB = 6 cm AQ = 5 cm CQ = 7.5 cm. PQ = 6 cm Concept Used: If the ratio of corresponding sides of any two triangles is equal then they are similar. Calculation: In ΔABC and ΔAPQ, AP/AB = 4/10 or 2/5 AQ/AC = 5/12.5 or 2/5 So, AB/AP = AC/AQ So, ΔABC ∼ ΔAPQ So, PQ/BC = 2/5 ⇒ 6/BC = 2/5 ⇒ BC = 6 × (5/2) ⇒ BC = 15 ∴ BC is 15 cm.</w:t>
      </w:r>
    </w:p>
    <w:p>
      <w:pPr>
        <w:spacing w:before="0"/>
      </w:pPr>
      <w:r>
        <w:rPr>
          <w:b w:val="0"/>
        </w:rPr>
      </w:r>
    </w:p>
    <w:p>
      <w:pPr>
        <w:spacing w:after="100" w:line="360" w:lineRule="auto" w:before="0"/>
      </w:pPr>
      <w:r>
        <w:rPr>
          <w:b w:val="0"/>
        </w:rPr>
        <w:t>51. Three partners X, Y and Z started their business by investing ₹40,000, ₹38,000 and ₹30,000, respectively. After 6 months, X and Z made additional investments of ₹20,000 and ₹15,000 respectively, whereas Y withdrew ₹8,000. Find the share of Y (in ₹) in the total profit of ₹38,880 made at the end of the year.</w:t>
      </w:r>
    </w:p>
    <w:p>
      <w:pPr>
        <w:spacing w:before="0"/>
      </w:pPr>
      <w:r>
        <w:rPr>
          <w:b w:val="0"/>
        </w:rPr>
      </w:r>
    </w:p>
    <w:p>
      <w:pPr>
        <w:spacing w:after="100" w:before="0"/>
      </w:pPr>
      <w:r>
        <w:rPr>
          <w:b w:val="0"/>
        </w:rPr>
        <w:t>A. 10,950</w:t>
      </w:r>
    </w:p>
    <w:p>
      <w:pPr>
        <w:spacing w:after="100" w:before="0"/>
      </w:pPr>
      <w:r>
        <w:rPr>
          <w:b w:val="0"/>
        </w:rPr>
        <w:t>B. 10,880</w:t>
      </w:r>
    </w:p>
    <w:p>
      <w:pPr>
        <w:spacing w:after="100" w:before="0"/>
      </w:pPr>
      <w:r>
        <w:rPr>
          <w:b w:val="0"/>
        </w:rPr>
        <w:t>C. 9,800</w:t>
      </w:r>
    </w:p>
    <w:p>
      <w:pPr>
        <w:spacing w:after="100" w:before="0"/>
      </w:pPr>
      <w:r>
        <w:rPr>
          <w:b w:val="0"/>
        </w:rPr>
        <w:t>D. 10,200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Profit = investment × time Profit ratio of X : Y : Z ⇒ (40000 × 6 + 60000 × 6) : (38000 × 6 + 30000 × 6) : (30000 × 6 + 45000 × 6) ⇒ 600000 : 408000 : 450000 ⇒ 100 : 68 : 75 Share of Y = 38880 × (68/243) = 10880</w:t>
      </w:r>
    </w:p>
    <w:p>
      <w:pPr>
        <w:spacing w:before="0"/>
      </w:pPr>
      <w:r>
        <w:rPr>
          <w:b w:val="0"/>
        </w:rPr>
      </w:r>
    </w:p>
    <w:p>
      <w:pPr>
        <w:spacing w:after="100" w:line="360" w:lineRule="auto" w:before="0"/>
      </w:pPr>
      <w:r>
        <w:rPr>
          <w:b w:val="0"/>
        </w:rPr>
        <w:t>52. A reduction of 15% in the price of wheat enables a housewife to buy 6 kg more for ₹2,720. The reduced price of wheat per kg (in ₹) is:</w:t>
      </w:r>
    </w:p>
    <w:p>
      <w:pPr>
        <w:spacing w:before="0"/>
      </w:pPr>
      <w:r>
        <w:rPr>
          <w:b w:val="0"/>
        </w:rPr>
      </w:r>
    </w:p>
    <w:p>
      <w:pPr>
        <w:spacing w:after="100" w:before="0"/>
      </w:pPr>
      <w:r>
        <w:rPr>
          <w:b w:val="0"/>
        </w:rPr>
        <w:t>A. 75</w:t>
      </w:r>
    </w:p>
    <w:p>
      <w:pPr>
        <w:spacing w:after="100" w:before="0"/>
      </w:pPr>
      <w:r>
        <w:rPr>
          <w:b w:val="0"/>
        </w:rPr>
        <w:t>B. 70</w:t>
      </w:r>
    </w:p>
    <w:p>
      <w:pPr>
        <w:spacing w:after="100" w:before="0"/>
      </w:pPr>
      <w:r>
        <w:rPr>
          <w:b w:val="0"/>
        </w:rPr>
        <w:t>C. 65</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reduction of 15% in the price of wheat enables a housewife to buy 6 kg more for ₹2,720. Calculation: Let the C.P of wheat per kg be x Total quantity of wheat in ₹ 2720 = 2720/x New price = x – x × (15/100) ⇒ (100 - 15)x/100 ⇒ 85x/100 or 17x/20 New quantity of wheat in ₹ 2720 = 2720/(17x/20) ⇒ 2720 × (20/17x) ⇒ 3200/x Now, (3200/x) – 2720/x = 6 ⇒ (480)/x = 6 ⇒ x = 80 New price of wheat per kg = 80 × (17/20) ⇒ 68 ∴ The reduced price of wheat per kg (in ₹) is 68.</w:t>
      </w:r>
    </w:p>
    <w:p>
      <w:pPr>
        <w:spacing w:before="0"/>
      </w:pPr>
      <w:r>
        <w:rPr>
          <w:b w:val="0"/>
        </w:rPr>
      </w:r>
    </w:p>
    <w:p>
      <w:pPr>
        <w:spacing w:after="100" w:line="360" w:lineRule="auto" w:before="0"/>
      </w:pPr>
      <w:r>
        <w:rPr>
          <w:b w:val="0"/>
        </w:rPr>
        <w:t>53. If tan A = 2.40.7,what is the value of (50 cos A + 24 cot A)?</w:t>
      </w:r>
    </w:p>
    <w:p>
      <w:pPr>
        <w:spacing w:before="0"/>
      </w:pPr>
      <w:r>
        <w:rPr>
          <w:b w:val="0"/>
        </w:rPr>
      </w:r>
    </w:p>
    <w:p>
      <w:pPr>
        <w:spacing w:after="100" w:before="0"/>
      </w:pPr>
      <w:r>
        <w:rPr>
          <w:b w:val="0"/>
        </w:rPr>
        <w:t>A. 26</w:t>
      </w:r>
    </w:p>
    <w:p>
      <w:pPr>
        <w:spacing w:after="100" w:before="0"/>
      </w:pPr>
      <w:r>
        <w:rPr>
          <w:b w:val="0"/>
        </w:rPr>
        <w:t>B. 21</w:t>
      </w:r>
    </w:p>
    <w:p>
      <w:pPr>
        <w:spacing w:after="100" w:before="0"/>
      </w:pPr>
      <w:r>
        <w:rPr>
          <w:b w:val="0"/>
        </w:rPr>
        <w:t>C. 37</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 A = 2.40.7 = So, H2 = 2.42 + 0.72 ⇒ H2 = 5.76 + 0.49 ⇒ H = 2.5 Now, (50 cos A + 24 cot A) = [50 × (0.7/2.5) + 24 × (0.7/2.4)] ⇒ [20 × 0.7 + 10 × 0.7] ⇒ 14 + 7 ⇒ 21</w:t>
      </w:r>
    </w:p>
    <w:p>
      <w:pPr>
        <w:spacing w:before="0"/>
      </w:pPr>
      <w:r>
        <w:rPr>
          <w:b w:val="0"/>
        </w:rPr>
      </w:r>
    </w:p>
    <w:p>
      <w:pPr>
        <w:spacing w:after="100" w:line="360" w:lineRule="auto" w:before="0"/>
      </w:pPr>
      <w:r>
        <w:rPr>
          <w:b w:val="0"/>
        </w:rPr>
        <w:t>54. The length of the shadow of a vertical tower on level ground increases by 8.4 m when the altitude of the sun changes from 45° to 30°. What is the height of the tower (in m)?</w:t>
      </w:r>
    </w:p>
    <w:p>
      <w:pPr>
        <w:spacing w:before="0"/>
      </w:pPr>
      <w:r>
        <w:rPr>
          <w:b w:val="0"/>
        </w:rPr>
      </w:r>
    </w:p>
    <w:p>
      <w:pPr>
        <w:spacing w:after="100" w:before="0"/>
      </w:pPr>
      <w:r>
        <w:rPr>
          <w:b w:val="0"/>
        </w:rPr>
        <w:t>A. 4.2(√3 + 3)</w:t>
      </w:r>
    </w:p>
    <w:p>
      <w:pPr>
        <w:spacing w:after="100" w:before="0"/>
      </w:pPr>
      <w:r>
        <w:rPr>
          <w:b w:val="0"/>
        </w:rPr>
        <w:t>B. 8.4(√3 + 3)</w:t>
      </w:r>
    </w:p>
    <w:p>
      <w:pPr>
        <w:spacing w:after="100" w:before="0"/>
      </w:pPr>
      <w:r>
        <w:rPr>
          <w:b w:val="0"/>
        </w:rPr>
        <w:t>C. 4.2(√3 + 1)</w:t>
      </w:r>
    </w:p>
    <w:p>
      <w:pPr>
        <w:spacing w:after="100" w:before="0"/>
      </w:pPr>
      <w:r>
        <w:rPr>
          <w:b w:val="0"/>
        </w:rPr>
        <w:t>D. 4.2(√3 - 1)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ΔABC, tan45° = H/P ⇒ 1 = H/P ⇒ P = H ----(i) In ΔABD tan30° = H/(8.4 + P) Putting the value of P from equation (i) we get. 1/√3 = H/(8.4 + H) ⇒ 8.4 + H = √3H ⇒ 8.4 = √3H - H ⇒ H(√3 – 1) = 8.4 ⇒ H = 8.4/(√3 – 1) H = 8.4(√3 + 1)/{(√3 – 1)(√3 + 1)} ⇒ H = 8.4(√3 + 1)/2 ⇒ H = 4.2(√3 + 1)</w:t>
      </w:r>
    </w:p>
    <w:p>
      <w:pPr>
        <w:spacing w:before="0"/>
      </w:pPr>
      <w:r>
        <w:rPr>
          <w:b w:val="0"/>
        </w:rPr>
      </w:r>
    </w:p>
    <w:p>
      <w:pPr>
        <w:spacing w:after="100" w:line="360" w:lineRule="auto" w:before="0"/>
      </w:pPr>
      <w:r>
        <w:rPr>
          <w:b w:val="0"/>
        </w:rPr>
        <w:t>55. If 35 men can finish a work in 6 days, then in how many days can 7 men do half of the same work?</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efficiency of each worker be x ⇒ Total efficiency = 35x Total work = 35x × 6 ⇒ 210x ⇒ Half of the work = 210x/2 ⇒ 105x units Required time = 105x/7x ⇒ 15 days</w:t>
      </w:r>
    </w:p>
    <w:p>
      <w:pPr>
        <w:spacing w:before="0"/>
      </w:pPr>
      <w:r>
        <w:rPr>
          <w:b w:val="0"/>
        </w:rPr>
      </w:r>
    </w:p>
    <w:p>
      <w:pPr>
        <w:spacing w:after="100" w:line="360" w:lineRule="auto" w:before="0"/>
      </w:pPr>
      <w:r>
        <w:rPr>
          <w:b w:val="0"/>
        </w:rPr>
        <w:t>56. Ras Bihari, a plumber, earned on an average ₹925 per day in the month of January. He earned on an average ₹881 per day during the first 20 days and ₹915 per day during the last 20 days. What was his average income (in ₹) per day from 12th January to 20th January?</w:t>
      </w:r>
    </w:p>
    <w:p>
      <w:pPr>
        <w:spacing w:before="0"/>
      </w:pPr>
      <w:r>
        <w:rPr>
          <w:b w:val="0"/>
        </w:rPr>
      </w:r>
    </w:p>
    <w:p>
      <w:pPr>
        <w:spacing w:after="100" w:before="0"/>
      </w:pPr>
      <w:r>
        <w:rPr>
          <w:b w:val="0"/>
        </w:rPr>
        <w:t>A. 792</w:t>
      </w:r>
    </w:p>
    <w:p>
      <w:pPr>
        <w:spacing w:after="100" w:before="0"/>
      </w:pPr>
      <w:r>
        <w:rPr>
          <w:b w:val="0"/>
        </w:rPr>
        <w:t>B. 800</w:t>
      </w:r>
    </w:p>
    <w:p>
      <w:pPr>
        <w:spacing w:after="100" w:before="0"/>
      </w:pPr>
      <w:r>
        <w:rPr>
          <w:b w:val="0"/>
        </w:rPr>
        <w:t>C. 875</w:t>
      </w:r>
    </w:p>
    <w:p>
      <w:pPr>
        <w:spacing w:after="100" w:before="0"/>
      </w:pPr>
      <w:r>
        <w:rPr>
          <w:b w:val="0"/>
        </w:rPr>
        <w:t>D. 805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Earning of January = 925 × 31 ⇒ 28675, earning of 1st 20 days = 881 × 20 ⇒ 17620 and of last 20 days = 915 × 20 ⇒ 18300 Earning of 12th January to 20th January = (17620 + 18300) - 28675 ⇒ 7245 Required average = 7245/9 ⇒ 805</w:t>
      </w:r>
    </w:p>
    <w:p>
      <w:pPr>
        <w:spacing w:before="0"/>
      </w:pPr>
      <w:r>
        <w:rPr>
          <w:b w:val="0"/>
        </w:rPr>
      </w:r>
    </w:p>
    <w:p>
      <w:pPr>
        <w:spacing w:after="100" w:line="360" w:lineRule="auto" w:before="0"/>
      </w:pPr>
      <w:r>
        <w:rPr>
          <w:b w:val="0"/>
        </w:rPr>
        <w:t>57. LCM and HCF of two numbers are 90 and 15, respectively. If the sum of the two numbers is 75, then find the greater number.</w:t>
      </w:r>
    </w:p>
    <w:p>
      <w:pPr>
        <w:spacing w:before="0"/>
      </w:pPr>
      <w:r>
        <w:rPr>
          <w:b w:val="0"/>
        </w:rPr>
      </w:r>
    </w:p>
    <w:p>
      <w:pPr>
        <w:spacing w:after="100" w:before="0"/>
      </w:pPr>
      <w:r>
        <w:rPr>
          <w:b w:val="0"/>
        </w:rPr>
        <w:t>A. 75</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 HCF = Product of two numbers Let one number be x Other number = (75 - x) Then, ⇒ 90 × 15 = x(75 - x) ⇒ 1350 = 75x - x2 ⇒ x2 - 75x + 1350=0 ⇒ x2- 45x - 30x + 1350=0 ⇒ x = 45, 30 ∴ Greater number = 45</w:t>
      </w:r>
    </w:p>
    <w:p>
      <w:pPr>
        <w:spacing w:before="0"/>
      </w:pPr>
      <w:r>
        <w:rPr>
          <w:b w:val="0"/>
        </w:rPr>
      </w:r>
    </w:p>
    <w:p>
      <w:pPr>
        <w:spacing w:after="100" w:line="360" w:lineRule="auto" w:before="0"/>
      </w:pPr>
      <w:r>
        <w:rPr>
          <w:b w:val="0"/>
        </w:rPr>
        <w:t>58. AB is a chord of a circle with centre O. C is point on the circle in the minor sector. If ∠ABO = 50°, then what is the degree measure of ∠ACB ?</w:t>
      </w:r>
    </w:p>
    <w:p>
      <w:pPr>
        <w:spacing w:before="0"/>
      </w:pPr>
      <w:r>
        <w:rPr>
          <w:b w:val="0"/>
        </w:rPr>
      </w:r>
    </w:p>
    <w:p>
      <w:pPr>
        <w:spacing w:after="100" w:before="0"/>
      </w:pPr>
      <w:r>
        <w:rPr>
          <w:b w:val="0"/>
        </w:rPr>
        <w:t>A. 100°</w:t>
      </w:r>
    </w:p>
    <w:p>
      <w:pPr>
        <w:spacing w:after="100" w:before="0"/>
      </w:pPr>
      <w:r>
        <w:rPr>
          <w:b w:val="0"/>
        </w:rPr>
        <w:t>B. 140°</w:t>
      </w:r>
    </w:p>
    <w:p>
      <w:pPr>
        <w:spacing w:after="100" w:before="0"/>
      </w:pPr>
      <w:r>
        <w:rPr>
          <w:b w:val="0"/>
        </w:rPr>
        <w:t>C. 130°</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∠ADB = 80°/2 = 40° ACBD is a cyclic quadrilateral So, ∠ACB = 180° - 40° ⇒ ∠ACB = 140°</w:t>
      </w:r>
    </w:p>
    <w:p>
      <w:pPr>
        <w:spacing w:before="0"/>
      </w:pPr>
      <w:r>
        <w:rPr>
          <w:b w:val="0"/>
        </w:rPr>
      </w:r>
    </w:p>
    <w:p>
      <w:pPr>
        <w:spacing w:after="100" w:line="360" w:lineRule="auto" w:before="0"/>
      </w:pPr>
      <w:r>
        <w:rPr>
          <w:b w:val="0"/>
        </w:rPr>
        <w:t>59. Ankita's weight is 20% less than that of her grandmother. The grandmother weighs 26 kg less than grandmother's husband, whose weight is 81 kg. If Ankita's brother is 8 kg heavier than Ankita, then what is the weight (in kg) of Ankita's brother?</w:t>
      </w:r>
    </w:p>
    <w:p>
      <w:pPr>
        <w:spacing w:before="0"/>
      </w:pPr>
      <w:r>
        <w:rPr>
          <w:b w:val="0"/>
        </w:rPr>
      </w:r>
    </w:p>
    <w:p>
      <w:pPr>
        <w:spacing w:after="100" w:before="0"/>
      </w:pPr>
      <w:r>
        <w:rPr>
          <w:b w:val="0"/>
        </w:rPr>
        <w:t>A. 19</w:t>
      </w:r>
    </w:p>
    <w:p>
      <w:pPr>
        <w:spacing w:after="100" w:before="0"/>
      </w:pPr>
      <w:r>
        <w:rPr>
          <w:b w:val="0"/>
        </w:rPr>
        <w:t>B. 52</w:t>
      </w:r>
    </w:p>
    <w:p>
      <w:pPr>
        <w:spacing w:after="100" w:before="0"/>
      </w:pPr>
      <w:r>
        <w:rPr>
          <w:b w:val="0"/>
        </w:rPr>
        <w:t>C. 60</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Weight of her grandmother = 81 - 26 ⇒ 55 kg So, the weight of Ankita = 55 × 80% ⇒ 44 kg Weight of her brother = 44 + 8 = 52 kg</w:t>
      </w:r>
    </w:p>
    <w:p>
      <w:pPr>
        <w:spacing w:before="0"/>
      </w:pPr>
      <w:r>
        <w:rPr>
          <w:b w:val="0"/>
        </w:rPr>
      </w:r>
    </w:p>
    <w:p>
      <w:pPr>
        <w:spacing w:after="100" w:line="360" w:lineRule="auto" w:before="0"/>
      </w:pPr>
      <w:r>
        <w:rPr>
          <w:b w:val="0"/>
        </w:rPr>
        <w:t>60. Find the value of the following expression: -5 + 5 + 625 ÷ 5 × 5</w:t>
      </w:r>
    </w:p>
    <w:p>
      <w:pPr>
        <w:spacing w:before="0"/>
      </w:pPr>
      <w:r>
        <w:rPr>
          <w:b w:val="0"/>
        </w:rPr>
      </w:r>
    </w:p>
    <w:p>
      <w:pPr>
        <w:spacing w:after="100" w:before="0"/>
      </w:pPr>
      <w:r>
        <w:rPr>
          <w:b w:val="0"/>
        </w:rPr>
        <w:t>A. 25</w:t>
      </w:r>
    </w:p>
    <w:p>
      <w:pPr>
        <w:spacing w:after="100" w:before="0"/>
      </w:pPr>
      <w:r>
        <w:rPr>
          <w:b w:val="0"/>
        </w:rPr>
        <w:t>B. 625</w:t>
      </w:r>
    </w:p>
    <w:p>
      <w:pPr>
        <w:spacing w:after="100" w:before="0"/>
      </w:pPr>
      <w:r>
        <w:rPr>
          <w:b w:val="0"/>
        </w:rPr>
        <w:t>C. 605</w:t>
      </w:r>
    </w:p>
    <w:p>
      <w:pPr>
        <w:spacing w:after="100" w:before="0"/>
      </w:pPr>
      <w:r>
        <w:rPr>
          <w:b w:val="0"/>
        </w:rPr>
        <w:t>D.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+ 5 + 625 ÷ 5 × 5 ⇒ - 5 + 5 + 125 × 5 ⇒ - 5 + 5 + 625 ⇒ 625</w:t>
      </w:r>
    </w:p>
    <w:p>
      <w:pPr>
        <w:spacing w:before="0"/>
      </w:pPr>
      <w:r>
        <w:rPr>
          <w:b w:val="0"/>
        </w:rPr>
      </w:r>
    </w:p>
    <w:p>
      <w:pPr>
        <w:spacing w:after="100" w:line="360" w:lineRule="auto" w:before="0"/>
      </w:pPr>
      <w:r>
        <w:rPr>
          <w:b w:val="0"/>
        </w:rPr>
        <w:t>61. If sec2 α + 4 cos2 α = 4 and 0° ≤ α ≤ 90°, then find the value of α.</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sec2α + 4cos2α = 4 ⇒ sec2α + 4/sec2α = 4 ⇒ sec4α + 4 = 4sec2α ⇒ sec4α + 4 - 4sec2α = 0 ⇒ sec4α + 4 - 2.2sec2α = 0 ⇒ (sec2α - 2)2 = 0 So, sec2α - 2 = 0 ⇒ sec2α = 2 ⇒ sec2α = sec245° so, α = 45°</w:t>
      </w:r>
    </w:p>
    <w:p>
      <w:pPr>
        <w:spacing w:before="0"/>
      </w:pPr>
      <w:r>
        <w:rPr>
          <w:b w:val="0"/>
        </w:rPr>
      </w:r>
    </w:p>
    <w:p>
      <w:pPr>
        <w:spacing w:after="100" w:line="360" w:lineRule="auto" w:before="0"/>
      </w:pPr>
      <w:r>
        <w:rPr>
          <w:b w:val="0"/>
        </w:rPr>
        <w:t>62. In a circle with centre O, PQ, and QR are two chords such that ∠PQR = 118°. What is the measure of ∠OPR?</w:t>
      </w:r>
    </w:p>
    <w:p>
      <w:pPr>
        <w:spacing w:before="0"/>
      </w:pPr>
      <w:r>
        <w:rPr>
          <w:b w:val="0"/>
        </w:rPr>
      </w:r>
    </w:p>
    <w:p>
      <w:pPr>
        <w:spacing w:after="100" w:before="0"/>
      </w:pPr>
      <w:r>
        <w:rPr>
          <w:b w:val="0"/>
        </w:rPr>
        <w:t>A. 28°</w:t>
      </w:r>
    </w:p>
    <w:p>
      <w:pPr>
        <w:spacing w:after="100" w:before="0"/>
      </w:pPr>
      <w:r>
        <w:rPr>
          <w:b w:val="0"/>
        </w:rPr>
        <w:t>B. 36°</w:t>
      </w:r>
    </w:p>
    <w:p>
      <w:pPr>
        <w:spacing w:after="100" w:before="0"/>
      </w:pPr>
      <w:r>
        <w:rPr>
          <w:b w:val="0"/>
        </w:rPr>
        <w:t>C. 31°</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triangle OPR inscribed in a circle with center O and chords PQ and QR forming an angle θ: Measure of ∠OPR = |∠PQR − 90°| ⇒ ∠OPR = |118° − 90°| ⇒ ∠OPR = 28° ∴ The correct answer is 28°. Alternate Method Given: ∠PQR = 118° in a circle with centre O. Formula Used: Angle at the center is twice the angle at the circumference. In a cyclic quadrilateral, opposite angles sum to 180°. ⇒ Let S be a point on the major arc PR. Then PQRS is a cyclic quadrilateral. ⇒ ∠PSR + ∠PQR = 180° ⇒ ∠PSR + 118° = 180° ⇒ ∠PSR = 62° ⇒ Central angle subtended by arc PR is ∠POR = 2 × ∠PSR ⇒ ∠POR = 2 × 62° = 124° ⇒ In ▵OPR, OP = OR (radii of the same circle). ⇒ ▵OPR is an isosceles triangle, so ∠OPR = ∠ORP. ⇒ ∠OPR + ∠ORP + ∠POR = 180° ⇒ 2 × ∠OPR + 124° = 180° ⇒ 2 × ∠OPR = 56° ⇒ ∠OPR = 28° ∴ The correct answer is 28°. Additional Information Angle at Center Theorem The angle subtended by an arc at the center is double the angle subtended by it at any point on the remaining part of the circumference. Cyclic Quadrilateral Property The sum of the opposite angles of a cyclic quadrilateral is always 180° (∠A + ∠C = 180°). Isosceles Triangle in Circles Any triangle formed by two radii and a chord is an isosceles triangle because radii of the same circle are equal in length.</w:t>
      </w:r>
    </w:p>
    <w:p>
      <w:pPr>
        <w:spacing w:before="0"/>
      </w:pPr>
      <w:r>
        <w:rPr>
          <w:b w:val="0"/>
        </w:rPr>
      </w:r>
    </w:p>
    <w:p>
      <w:pPr>
        <w:spacing w:after="100" w:line="360" w:lineRule="auto" w:before="0"/>
      </w:pPr>
      <w:r>
        <w:rPr>
          <w:b w:val="0"/>
        </w:rPr>
        <w:t>63. A 240-m long train crosses a 360-m long tunnel in 30 seconds. What is the speed of the train (in km/h)?</w:t>
      </w:r>
    </w:p>
    <w:p>
      <w:pPr>
        <w:spacing w:before="0"/>
      </w:pPr>
      <w:r>
        <w:rPr>
          <w:b w:val="0"/>
        </w:rPr>
      </w:r>
    </w:p>
    <w:p>
      <w:pPr>
        <w:spacing w:after="100" w:before="0"/>
      </w:pPr>
      <w:r>
        <w:rPr>
          <w:b w:val="0"/>
        </w:rPr>
        <w:t>A. 43.2</w:t>
      </w:r>
    </w:p>
    <w:p>
      <w:pPr>
        <w:spacing w:after="100" w:before="0"/>
      </w:pPr>
      <w:r>
        <w:rPr>
          <w:b w:val="0"/>
        </w:rPr>
        <w:t>B. 28.8</w:t>
      </w:r>
    </w:p>
    <w:p>
      <w:pPr>
        <w:spacing w:after="100" w:before="0"/>
      </w:pPr>
      <w:r>
        <w:rPr>
          <w:b w:val="0"/>
        </w:rPr>
        <w:t>C. 72</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the train be x m/sec ⇒ (240 + 360)/x = 30 ⇒ 600/x = 30 ⇒ x = 20 Speed of the train is 20 m/sec Speed of train in km/h = 20 × (18/5) = 72 km/h</w:t>
      </w:r>
    </w:p>
    <w:p>
      <w:pPr>
        <w:spacing w:before="0"/>
      </w:pPr>
      <w:r>
        <w:rPr>
          <w:b w:val="0"/>
        </w:rPr>
      </w:r>
    </w:p>
    <w:p>
      <w:pPr>
        <w:spacing w:after="100" w:line="360" w:lineRule="auto" w:before="0"/>
      </w:pPr>
      <w:r>
        <w:rPr>
          <w:b w:val="0"/>
        </w:rPr>
        <w:t>64. A borrows a sum of ₹90,000 for 4 years at 5% simple interest. He lends it to B at 7% for 4 years at simple interest. What is his gain (in ₹)</w:t>
      </w:r>
    </w:p>
    <w:p>
      <w:pPr>
        <w:spacing w:before="0"/>
      </w:pPr>
      <w:r>
        <w:rPr>
          <w:b w:val="0"/>
        </w:rPr>
      </w:r>
    </w:p>
    <w:p>
      <w:pPr>
        <w:spacing w:after="100" w:before="0"/>
      </w:pPr>
      <w:r>
        <w:rPr>
          <w:b w:val="0"/>
        </w:rPr>
        <w:t>A. 9,000</w:t>
      </w:r>
    </w:p>
    <w:p>
      <w:pPr>
        <w:spacing w:after="100" w:before="0"/>
      </w:pPr>
      <w:r>
        <w:rPr>
          <w:b w:val="0"/>
        </w:rPr>
        <w:t>B. 7,500</w:t>
      </w:r>
    </w:p>
    <w:p>
      <w:pPr>
        <w:spacing w:after="100" w:before="0"/>
      </w:pPr>
      <w:r>
        <w:rPr>
          <w:b w:val="0"/>
        </w:rPr>
        <w:t>C. 7,200</w:t>
      </w:r>
    </w:p>
    <w:p>
      <w:pPr>
        <w:spacing w:after="100" w:before="0"/>
      </w:pPr>
      <w:r>
        <w:rPr>
          <w:b w:val="0"/>
        </w:rPr>
        <w:t>D. 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Principal = 90000, SI for A = (90000 × 4 × 5)/100 ⇒ Rs.18000 and SI got from B = (90000 × 7 × 4)/100 ⇒ Rs. 25200 Profit = 25200 - 18000 ⇒ Rs. 7200</w:t>
      </w:r>
    </w:p>
    <w:p>
      <w:pPr>
        <w:spacing w:before="0"/>
      </w:pPr>
      <w:r>
        <w:rPr>
          <w:b w:val="0"/>
        </w:rPr>
      </w:r>
    </w:p>
    <w:p>
      <w:pPr>
        <w:spacing w:after="100" w:line="360" w:lineRule="auto" w:before="0"/>
      </w:pPr>
      <w:r>
        <w:rPr>
          <w:b w:val="0"/>
        </w:rPr>
        <w:t>65. Select the most appropriate synonym of the given word. Audacity</w:t>
      </w:r>
    </w:p>
    <w:p>
      <w:pPr>
        <w:spacing w:before="0"/>
      </w:pPr>
      <w:r>
        <w:rPr>
          <w:b w:val="0"/>
        </w:rPr>
      </w:r>
    </w:p>
    <w:p>
      <w:pPr>
        <w:spacing w:after="100" w:before="0"/>
      </w:pPr>
      <w:r>
        <w:rPr>
          <w:b w:val="0"/>
        </w:rPr>
        <w:t>A. Kindness</w:t>
      </w:r>
    </w:p>
    <w:p>
      <w:pPr>
        <w:spacing w:after="100" w:before="0"/>
      </w:pPr>
      <w:r>
        <w:rPr>
          <w:b w:val="0"/>
        </w:rPr>
        <w:t>B. Caution</w:t>
      </w:r>
    </w:p>
    <w:p>
      <w:pPr>
        <w:spacing w:after="100" w:before="0"/>
      </w:pPr>
      <w:r>
        <w:rPr>
          <w:b w:val="0"/>
        </w:rPr>
        <w:t>C. Daring</w:t>
      </w:r>
    </w:p>
    <w:p>
      <w:pPr>
        <w:spacing w:after="100" w:before="0"/>
      </w:pPr>
      <w:r>
        <w:rPr>
          <w:b w:val="0"/>
        </w:rPr>
        <w:t>D. Meekness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'Daring'. Key Points Correct Answer: Daring. Additional Information</w:t>
      </w:r>
    </w:p>
    <w:p>
      <w:pPr>
        <w:spacing w:before="0"/>
      </w:pPr>
      <w:r>
        <w:rPr>
          <w:b w:val="0"/>
        </w:rPr>
        <w:t>• The most appropriate synonym of the given word 'Audacity' is 'Daring'.</w:t>
      </w:r>
    </w:p>
    <w:p>
      <w:pPr>
        <w:spacing w:before="0"/>
      </w:pPr>
      <w:r>
        <w:rPr>
          <w:b w:val="0"/>
        </w:rPr>
        <w:t>• Audacity: behaviour that risks being shocking. (स् तब् ध कर देने वाला आचरण या व् यवहार) Example: He had the audacity to tell me I was rude!</w:t>
      </w:r>
    </w:p>
    <w:p>
      <w:pPr>
        <w:spacing w:before="0"/>
      </w:pPr>
      <w:r>
        <w:rPr>
          <w:b w:val="0"/>
        </w:rPr>
        <w:t>• Daring: involving or taking risks; brave. (साहसी; बहादुर, निर्भी) Example: The climb required skill and daring.</w:t>
      </w:r>
    </w:p>
    <w:p>
      <w:pPr>
        <w:spacing w:before="0"/>
      </w:pPr>
      <w:r>
        <w:rPr>
          <w:b w:val="0"/>
        </w:rPr>
        <w:t>• Let's look at the meaning of other words: Kindness: the quality of being kind; a kind act. (दयालुता; दयामय कार्य)</w:t>
      </w:r>
    </w:p>
    <w:p>
      <w:pPr>
        <w:spacing w:before="0"/>
      </w:pPr>
      <w:r>
        <w:rPr>
          <w:b w:val="0"/>
        </w:rPr>
        <w:t>• Caution: great care, because of possible danger. (विशेष सावधानी, सतर्कता, चौकसी)</w:t>
      </w:r>
    </w:p>
    <w:p>
      <w:pPr>
        <w:spacing w:before="0"/>
      </w:pPr>
      <w:r>
        <w:rPr>
          <w:b w:val="0"/>
        </w:rPr>
        <w:t>• Meekness: the fact or condition of being meek; submissiveness. (दब् बूपन)</w:t>
      </w:r>
    </w:p>
    <w:p>
      <w:pPr>
        <w:spacing w:before="0"/>
      </w:pPr>
      <w:r>
        <w:rPr>
          <w:b w:val="0"/>
        </w:rPr>
      </w:r>
    </w:p>
    <w:p>
      <w:pPr>
        <w:spacing w:after="100" w:line="360" w:lineRule="auto" w:before="0"/>
      </w:pPr>
      <w:r>
        <w:rPr>
          <w:b w:val="0"/>
        </w:rPr>
        <w:t>66. Sentences of a paragraph are given below. While the first and the last sentences are in correct order, the sentences in between are jumbled up. Arrange the sentences in the right order to form a meaningful and coherent paragraph. S1. Ram Mohan was a lover of his country. P. David said that it would be a good plan to have an English school and college. Q. He was talking with David about uplifting the mind of Indians. R. So, he also thought that this subject was very interesting. S. David also had a strong bond with India. S6. Indians and Europeans met next year to put this idea into shape.</w:t>
      </w:r>
    </w:p>
    <w:p>
      <w:pPr>
        <w:spacing w:before="0"/>
      </w:pPr>
      <w:r>
        <w:rPr>
          <w:b w:val="0"/>
        </w:rPr>
      </w:r>
    </w:p>
    <w:p>
      <w:pPr>
        <w:spacing w:after="100" w:before="0"/>
      </w:pPr>
      <w:r>
        <w:rPr>
          <w:b w:val="0"/>
        </w:rPr>
        <w:t>A. RSPQ</w:t>
      </w:r>
    </w:p>
    <w:p>
      <w:pPr>
        <w:spacing w:after="100" w:before="0"/>
      </w:pPr>
      <w:r>
        <w:rPr>
          <w:b w:val="0"/>
        </w:rPr>
        <w:t>B. SRPQ</w:t>
      </w:r>
    </w:p>
    <w:p>
      <w:pPr>
        <w:spacing w:after="100" w:before="0"/>
      </w:pPr>
      <w:r>
        <w:rPr>
          <w:b w:val="0"/>
        </w:rPr>
        <w:t>C. QSRP</w:t>
      </w:r>
    </w:p>
    <w:p>
      <w:pPr>
        <w:spacing w:after="100" w:before="0"/>
      </w:pPr>
      <w:r>
        <w:rPr>
          <w:b w:val="0"/>
        </w:rPr>
        <w:t>D. RPQS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is: Q: He was talking with David about uplifting the mind of Indians. S: David also had a strong bond with India. R: So, he also thought that this subject was very interesting. P: David said that it would be a good plan to have an English school and college.</w:t>
      </w:r>
    </w:p>
    <w:p>
      <w:pPr>
        <w:spacing w:before="0"/>
      </w:pPr>
      <w:r>
        <w:rPr>
          <w:b w:val="0"/>
        </w:rPr>
      </w:r>
    </w:p>
    <w:p>
      <w:pPr>
        <w:spacing w:after="100" w:line="360" w:lineRule="auto" w:before="0"/>
      </w:pPr>
      <w:r>
        <w:rPr>
          <w:b w:val="0"/>
        </w:rPr>
        <w:t>67. Select the INCORRECTLY spelt word.</w:t>
      </w:r>
    </w:p>
    <w:p>
      <w:pPr>
        <w:spacing w:before="0"/>
      </w:pPr>
      <w:r>
        <w:rPr>
          <w:b w:val="0"/>
        </w:rPr>
      </w:r>
    </w:p>
    <w:p>
      <w:pPr>
        <w:spacing w:after="100" w:before="0"/>
      </w:pPr>
      <w:r>
        <w:rPr>
          <w:b w:val="0"/>
        </w:rPr>
        <w:t>A. Girdle</w:t>
      </w:r>
    </w:p>
    <w:p>
      <w:pPr>
        <w:spacing w:after="100" w:before="0"/>
      </w:pPr>
      <w:r>
        <w:rPr>
          <w:b w:val="0"/>
        </w:rPr>
        <w:t>B. Giggle</w:t>
      </w:r>
    </w:p>
    <w:p>
      <w:pPr>
        <w:spacing w:after="100" w:before="0"/>
      </w:pPr>
      <w:r>
        <w:rPr>
          <w:b w:val="0"/>
        </w:rPr>
        <w:t>C. Gingar</w:t>
      </w:r>
    </w:p>
    <w:p>
      <w:pPr>
        <w:spacing w:after="100" w:before="0"/>
      </w:pPr>
      <w:r>
        <w:rPr>
          <w:b w:val="0"/>
        </w:rPr>
        <w:t>D. Giant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'Gingar'. Its correct spelling is 'Ginger'. It means 'a root that tastes hot and is used in cooking'. Example: She added a pinch of ginger to the soup, enhancing its flavor with a subtle spicy kick.</w:t>
      </w:r>
    </w:p>
    <w:p>
      <w:pPr>
        <w:spacing w:before="0"/>
      </w:pPr>
      <w:r>
        <w:rPr>
          <w:b w:val="0"/>
        </w:rPr>
      </w:r>
    </w:p>
    <w:p>
      <w:pPr>
        <w:spacing w:after="100" w:line="360" w:lineRule="auto" w:before="0"/>
      </w:pPr>
      <w:r>
        <w:rPr>
          <w:b w:val="0"/>
        </w:rPr>
        <w:t>68. Select the most appropriate meaning of the given idiom. Cat's paw</w:t>
      </w:r>
    </w:p>
    <w:p>
      <w:pPr>
        <w:spacing w:before="0"/>
      </w:pPr>
      <w:r>
        <w:rPr>
          <w:b w:val="0"/>
        </w:rPr>
      </w:r>
    </w:p>
    <w:p>
      <w:pPr>
        <w:spacing w:after="100" w:before="0"/>
      </w:pPr>
      <w:r>
        <w:rPr>
          <w:b w:val="0"/>
        </w:rPr>
        <w:t>A. A person used as a tool by another</w:t>
      </w:r>
    </w:p>
    <w:p>
      <w:pPr>
        <w:spacing w:after="100" w:before="0"/>
      </w:pPr>
      <w:r>
        <w:rPr>
          <w:b w:val="0"/>
        </w:rPr>
        <w:t>B. The most important attribute</w:t>
      </w:r>
    </w:p>
    <w:p>
      <w:pPr>
        <w:spacing w:after="100" w:before="0"/>
      </w:pPr>
      <w:r>
        <w:rPr>
          <w:b w:val="0"/>
        </w:rPr>
        <w:t>C. To attack someone</w:t>
      </w:r>
    </w:p>
    <w:p>
      <w:pPr>
        <w:spacing w:after="100" w:before="0"/>
      </w:pPr>
      <w:r>
        <w:rPr>
          <w:b w:val="0"/>
        </w:rPr>
        <w:t>D. Move at a fast pace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'Cat's paw' means 'A person used as a tool by another'. Example: He was merely a cat's paw of older and cleverer men.</w:t>
      </w:r>
    </w:p>
    <w:p>
      <w:pPr>
        <w:spacing w:before="0"/>
      </w:pPr>
      <w:r>
        <w:rPr>
          <w:b w:val="0"/>
        </w:rPr>
      </w:r>
    </w:p>
    <w:p>
      <w:pPr>
        <w:spacing w:after="100" w:line="360" w:lineRule="auto" w:before="0"/>
      </w:pPr>
      <w:r>
        <w:rPr>
          <w:b w:val="0"/>
        </w:rPr>
        <w:t>69. The following sentence has been split into segments. Identify the segment that contains a grammatical error. My guide/ was blind/ but he bring/ me home safely.</w:t>
      </w:r>
    </w:p>
    <w:p>
      <w:pPr>
        <w:spacing w:before="0"/>
      </w:pPr>
      <w:r>
        <w:rPr>
          <w:b w:val="0"/>
        </w:rPr>
      </w:r>
    </w:p>
    <w:p>
      <w:pPr>
        <w:spacing w:after="100" w:before="0"/>
      </w:pPr>
      <w:r>
        <w:rPr>
          <w:b w:val="0"/>
        </w:rPr>
        <w:t>A. My guide</w:t>
      </w:r>
    </w:p>
    <w:p>
      <w:pPr>
        <w:spacing w:after="100" w:before="0"/>
      </w:pPr>
      <w:r>
        <w:rPr>
          <w:b w:val="0"/>
        </w:rPr>
        <w:t>B. but he bring</w:t>
      </w:r>
    </w:p>
    <w:p>
      <w:pPr>
        <w:spacing w:after="100" w:before="0"/>
      </w:pPr>
      <w:r>
        <w:rPr>
          <w:b w:val="0"/>
        </w:rPr>
        <w:t>C. me home safely</w:t>
      </w:r>
    </w:p>
    <w:p>
      <w:pPr>
        <w:spacing w:after="100" w:before="0"/>
      </w:pPr>
      <w:r>
        <w:rPr>
          <w:b w:val="0"/>
        </w:rPr>
        <w:t>D. was blind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'but he brought' should be used instead of 'but he bring'. The given sentence is in the simple past tense, so the verb must be used in its simple past form (brought) and not in the present form (bring). Correct Sentence: My guide was blin, but he brought me home safely.</w:t>
      </w:r>
    </w:p>
    <w:p>
      <w:pPr>
        <w:spacing w:before="0"/>
      </w:pPr>
      <w:r>
        <w:rPr>
          <w:b w:val="0"/>
        </w:rPr>
      </w:r>
    </w:p>
    <w:p>
      <w:pPr>
        <w:spacing w:after="100" w:line="360" w:lineRule="auto" w:before="0"/>
      </w:pPr>
      <w:r>
        <w:rPr>
          <w:b w:val="0"/>
        </w:rPr>
        <w:t>70. The following sentence has been divided into parts. One of them may contain an error. Select the part that contains the error from the given options. If you don't find any error, mark 'No error' as your answer. The team won/ very easily/ at the recent sports event.</w:t>
      </w:r>
    </w:p>
    <w:p>
      <w:pPr>
        <w:spacing w:before="0"/>
      </w:pPr>
      <w:r>
        <w:rPr>
          <w:b w:val="0"/>
        </w:rPr>
      </w:r>
    </w:p>
    <w:p>
      <w:pPr>
        <w:spacing w:after="100" w:before="0"/>
      </w:pPr>
      <w:r>
        <w:rPr>
          <w:b w:val="0"/>
        </w:rPr>
        <w:t>A. No error</w:t>
      </w:r>
    </w:p>
    <w:p>
      <w:pPr>
        <w:spacing w:after="100" w:before="0"/>
      </w:pPr>
      <w:r>
        <w:rPr>
          <w:b w:val="0"/>
        </w:rPr>
        <w:t>B. very easily</w:t>
      </w:r>
    </w:p>
    <w:p>
      <w:pPr>
        <w:spacing w:after="100" w:before="0"/>
      </w:pPr>
      <w:r>
        <w:rPr>
          <w:b w:val="0"/>
        </w:rPr>
        <w:t>C. The team won</w:t>
      </w:r>
    </w:p>
    <w:p>
      <w:pPr>
        <w:spacing w:after="100" w:before="0"/>
      </w:pPr>
      <w:r>
        <w:rPr>
          <w:b w:val="0"/>
        </w:rPr>
        <w:t>D. at the recent sports event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correct. The given sentence is talking about a past incident. Correct Sentence: The team won very easily at the recent sports event.</w:t>
      </w:r>
    </w:p>
    <w:p>
      <w:pPr>
        <w:spacing w:before="0"/>
      </w:pPr>
      <w:r>
        <w:rPr>
          <w:b w:val="0"/>
        </w:rPr>
      </w:r>
    </w:p>
    <w:p>
      <w:pPr>
        <w:spacing w:after="100" w:line="360" w:lineRule="auto" w:before="0"/>
      </w:pPr>
      <w:r>
        <w:rPr>
          <w:b w:val="0"/>
        </w:rPr>
        <w:t>71. Select the option that will improve the underlined part of the given sentence. In case no improvement is needed, select 'No improvement required'. I don't fancy to go out this evening.</w:t>
      </w:r>
    </w:p>
    <w:p>
      <w:pPr>
        <w:spacing w:before="0"/>
      </w:pPr>
      <w:r>
        <w:rPr>
          <w:b w:val="0"/>
        </w:rPr>
      </w:r>
    </w:p>
    <w:p>
      <w:pPr>
        <w:spacing w:after="100" w:before="0"/>
      </w:pPr>
      <w:r>
        <w:rPr>
          <w:b w:val="0"/>
        </w:rPr>
        <w:t>A. to be going out</w:t>
      </w:r>
    </w:p>
    <w:p>
      <w:pPr>
        <w:spacing w:after="100" w:before="0"/>
      </w:pPr>
      <w:r>
        <w:rPr>
          <w:b w:val="0"/>
        </w:rPr>
        <w:t>B. to going outside</w:t>
      </w:r>
    </w:p>
    <w:p>
      <w:pPr>
        <w:spacing w:after="100" w:before="0"/>
      </w:pPr>
      <w:r>
        <w:rPr>
          <w:b w:val="0"/>
        </w:rPr>
        <w:t>C. No improvement required</w:t>
      </w:r>
    </w:p>
    <w:p>
      <w:pPr>
        <w:spacing w:after="100" w:before="0"/>
      </w:pPr>
      <w:r>
        <w:rPr>
          <w:b w:val="0"/>
        </w:rPr>
        <w:t>D. going 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'going out'. "I fancy" needs a noun/object complement. Thus, participle will be used as the noun complement, which is also termed as 'gerund'. Correct Sentence: I don't fancy going out this evening.</w:t>
      </w:r>
    </w:p>
    <w:p>
      <w:pPr>
        <w:spacing w:before="0"/>
      </w:pPr>
      <w:r>
        <w:rPr>
          <w:b w:val="0"/>
        </w:rPr>
      </w:r>
    </w:p>
    <w:p>
      <w:pPr>
        <w:spacing w:after="100" w:line="360" w:lineRule="auto" w:before="0"/>
      </w:pPr>
      <w:r>
        <w:rPr>
          <w:b w:val="0"/>
        </w:rPr>
        <w:t>72. Select the option that can be used as a one-word substitute for the given group of words. A four-footed animal</w:t>
      </w:r>
    </w:p>
    <w:p>
      <w:pPr>
        <w:spacing w:before="0"/>
      </w:pPr>
      <w:r>
        <w:rPr>
          <w:b w:val="0"/>
        </w:rPr>
      </w:r>
    </w:p>
    <w:p>
      <w:pPr>
        <w:spacing w:after="100" w:before="0"/>
      </w:pPr>
      <w:r>
        <w:rPr>
          <w:b w:val="0"/>
        </w:rPr>
        <w:t>A. Reptile</w:t>
      </w:r>
    </w:p>
    <w:p>
      <w:pPr>
        <w:spacing w:after="100" w:before="0"/>
      </w:pPr>
      <w:r>
        <w:rPr>
          <w:b w:val="0"/>
        </w:rPr>
        <w:t>B. Quadruped</w:t>
      </w:r>
    </w:p>
    <w:p>
      <w:pPr>
        <w:spacing w:after="100" w:before="0"/>
      </w:pPr>
      <w:r>
        <w:rPr>
          <w:b w:val="0"/>
        </w:rPr>
        <w:t>C. Biped</w:t>
      </w:r>
    </w:p>
    <w:p>
      <w:pPr>
        <w:spacing w:after="100" w:before="0"/>
      </w:pPr>
      <w:r>
        <w:rPr>
          <w:b w:val="0"/>
        </w:rPr>
        <w:t>D. Mammal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'Quadruped' means any creature with four feet. Example: Horses, lions, and dogs are quadrupeds, but humans are bipeds.</w:t>
      </w:r>
    </w:p>
    <w:p>
      <w:pPr>
        <w:spacing w:before="0"/>
      </w:pPr>
      <w:r>
        <w:rPr>
          <w:b w:val="0"/>
        </w:rPr>
      </w:r>
    </w:p>
    <w:p>
      <w:pPr>
        <w:spacing w:after="100" w:line="360" w:lineRule="auto" w:before="0"/>
      </w:pPr>
      <w:r>
        <w:rPr>
          <w:b w:val="0"/>
        </w:rPr>
        <w:t>73. Select the option that expresses the given sentence in passive voice. Nobody fed him when he was starving.</w:t>
      </w:r>
    </w:p>
    <w:p>
      <w:pPr>
        <w:spacing w:before="0"/>
      </w:pPr>
      <w:r>
        <w:rPr>
          <w:b w:val="0"/>
        </w:rPr>
      </w:r>
    </w:p>
    <w:p>
      <w:pPr>
        <w:spacing w:after="100" w:before="0"/>
      </w:pPr>
      <w:r>
        <w:rPr>
          <w:b w:val="0"/>
        </w:rPr>
        <w:t>A. He had not been fed by anybody when he was starving.</w:t>
      </w:r>
    </w:p>
    <w:p>
      <w:pPr>
        <w:spacing w:after="100" w:before="0"/>
      </w:pPr>
      <w:r>
        <w:rPr>
          <w:b w:val="0"/>
        </w:rPr>
        <w:t>B. He is not fed by anybody when he is starving.</w:t>
      </w:r>
    </w:p>
    <w:p>
      <w:pPr>
        <w:spacing w:after="100" w:before="0"/>
      </w:pPr>
      <w:r>
        <w:rPr>
          <w:b w:val="0"/>
        </w:rPr>
        <w:t>C. He were fed by nobody when he was starving.</w:t>
      </w:r>
    </w:p>
    <w:p>
      <w:pPr>
        <w:spacing w:after="100" w:before="0"/>
      </w:pPr>
      <w:r>
        <w:rPr>
          <w:b w:val="0"/>
        </w:rPr>
        <w:t>D. He was not fed by anybody when he was starving.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the sentence is passive voice is - Subject (objective case)+ was/were + V3 + Object (subjective case).The subject of the given sentence is 'Anybody (hidden)'. The object of the given sentence is 'him'. The subject will be put in place of the object and the object will be put in place of the subject. And 'fed' will be changed into 'was fed'.</w:t>
      </w:r>
    </w:p>
    <w:p>
      <w:pPr>
        <w:spacing w:before="0"/>
      </w:pPr>
      <w:r>
        <w:rPr>
          <w:b w:val="0"/>
        </w:rPr>
      </w:r>
    </w:p>
    <w:p>
      <w:pPr>
        <w:spacing w:after="100" w:line="360" w:lineRule="auto" w:before="0"/>
      </w:pPr>
      <w:r>
        <w:rPr>
          <w:b w:val="0"/>
        </w:rPr>
        <w:t>74. The following sentence has been split into four segments. Identify the segment that contains a grammatical error. I find that/ I get myself tired/ very easily/ these days.</w:t>
      </w:r>
    </w:p>
    <w:p>
      <w:pPr>
        <w:spacing w:before="0"/>
      </w:pPr>
      <w:r>
        <w:rPr>
          <w:b w:val="0"/>
        </w:rPr>
      </w:r>
    </w:p>
    <w:p>
      <w:pPr>
        <w:spacing w:after="100" w:before="0"/>
      </w:pPr>
      <w:r>
        <w:rPr>
          <w:b w:val="0"/>
        </w:rPr>
        <w:t>A. very easily</w:t>
      </w:r>
    </w:p>
    <w:p>
      <w:pPr>
        <w:spacing w:after="100" w:before="0"/>
      </w:pPr>
      <w:r>
        <w:rPr>
          <w:b w:val="0"/>
        </w:rPr>
        <w:t>B. I get myself tired</w:t>
      </w:r>
    </w:p>
    <w:p>
      <w:pPr>
        <w:spacing w:after="100" w:before="0"/>
      </w:pPr>
      <w:r>
        <w:rPr>
          <w:b w:val="0"/>
        </w:rPr>
        <w:t>C. these days</w:t>
      </w:r>
    </w:p>
    <w:p>
      <w:pPr>
        <w:spacing w:after="100" w:before="0"/>
      </w:pPr>
      <w:r>
        <w:rPr>
          <w:b w:val="0"/>
        </w:rPr>
        <w:t>D. I find that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In the given sentence, 'I get tired' should be used instead of 'I get myself tired'. The use of the reflexive pronoun ‘myself’ is irrelevant according to the grammatical context of the sentence so it will be removed.</w:t>
      </w:r>
    </w:p>
    <w:p>
      <w:pPr>
        <w:spacing w:before="0"/>
      </w:pPr>
      <w:r>
        <w:rPr>
          <w:b w:val="0"/>
        </w:rPr>
      </w:r>
    </w:p>
    <w:p>
      <w:pPr>
        <w:spacing w:after="100" w:line="360" w:lineRule="auto" w:before="0"/>
      </w:pPr>
      <w:r>
        <w:rPr>
          <w:b w:val="0"/>
        </w:rPr>
        <w:t>75. Select the most appropriate ANTONYM of the given word. Industrious</w:t>
      </w:r>
    </w:p>
    <w:p>
      <w:pPr>
        <w:spacing w:before="0"/>
      </w:pPr>
      <w:r>
        <w:rPr>
          <w:b w:val="0"/>
        </w:rPr>
      </w:r>
    </w:p>
    <w:p>
      <w:pPr>
        <w:spacing w:after="100" w:before="0"/>
      </w:pPr>
      <w:r>
        <w:rPr>
          <w:b w:val="0"/>
        </w:rPr>
        <w:t>A. President</w:t>
      </w:r>
    </w:p>
    <w:p>
      <w:pPr>
        <w:spacing w:after="100" w:before="0"/>
      </w:pPr>
      <w:r>
        <w:rPr>
          <w:b w:val="0"/>
        </w:rPr>
        <w:t>B. Zealous</w:t>
      </w:r>
    </w:p>
    <w:p>
      <w:pPr>
        <w:spacing w:after="100" w:before="0"/>
      </w:pPr>
      <w:r>
        <w:rPr>
          <w:b w:val="0"/>
        </w:rPr>
        <w:t>C. Indolent</w:t>
      </w:r>
    </w:p>
    <w:p>
      <w:pPr>
        <w:spacing w:after="100" w:before="0"/>
      </w:pPr>
      <w:r>
        <w:rPr>
          <w:b w:val="0"/>
        </w:rPr>
        <w:t>D. Diligent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'Indolent'. 'Industrious' means always working hard. Example: She was praised for her industrious work ethic. 'Indolent' means not wanting to work; lazy. Example: His indolent attitude prevented him from accomplishing his tasks on time.</w:t>
      </w:r>
    </w:p>
    <w:p>
      <w:pPr>
        <w:spacing w:before="0"/>
      </w:pPr>
      <w:r>
        <w:rPr>
          <w:b w:val="0"/>
        </w:rPr>
      </w:r>
    </w:p>
    <w:p>
      <w:pPr>
        <w:spacing w:after="100" w:line="360" w:lineRule="auto" w:before="0"/>
      </w:pPr>
      <w:r>
        <w:rPr>
          <w:b w:val="0"/>
        </w:rPr>
        <w:t>76. Directions: The following sentence has been divided into parts. One of them contains an error. Select the part that contains the error from the given options. He conceded(a) / a very crucial (b)/ point at (c)/ his opponent (d).</w:t>
      </w:r>
    </w:p>
    <w:p>
      <w:pPr>
        <w:spacing w:before="0"/>
      </w:pPr>
      <w:r>
        <w:rPr>
          <w:b w:val="0"/>
        </w:rPr>
      </w:r>
    </w:p>
    <w:p>
      <w:pPr>
        <w:spacing w:after="100" w:before="0"/>
      </w:pPr>
      <w:r>
        <w:rPr>
          <w:b w:val="0"/>
        </w:rPr>
        <w:t>A. He conceded</w:t>
      </w:r>
    </w:p>
    <w:p>
      <w:pPr>
        <w:spacing w:after="100" w:before="0"/>
      </w:pPr>
      <w:r>
        <w:rPr>
          <w:b w:val="0"/>
        </w:rPr>
        <w:t>B. a very crucial</w:t>
      </w:r>
    </w:p>
    <w:p>
      <w:pPr>
        <w:spacing w:after="100" w:before="0"/>
      </w:pPr>
      <w:r>
        <w:rPr>
          <w:b w:val="0"/>
        </w:rPr>
        <w:t>C. his opponent</w:t>
      </w:r>
    </w:p>
    <w:p>
      <w:pPr>
        <w:spacing w:after="100" w:before="0"/>
      </w:pPr>
      <w:r>
        <w:rPr>
          <w:b w:val="0"/>
        </w:rPr>
        <w:t>D. point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'point at'. Here, 'point to' should be used instead of 'point at'. The preposition 'to' is used to show a person or thing that receives something. Correct Sentence: He conceded a very crucial point to his opponent.</w:t>
      </w:r>
    </w:p>
    <w:p>
      <w:pPr>
        <w:spacing w:before="0"/>
      </w:pPr>
      <w:r>
        <w:rPr>
          <w:b w:val="0"/>
        </w:rPr>
      </w:r>
    </w:p>
    <w:p>
      <w:pPr>
        <w:spacing w:after="100" w:line="360" w:lineRule="auto" w:before="0"/>
      </w:pPr>
      <w:r>
        <w:rPr>
          <w:b w:val="0"/>
        </w:rPr>
        <w:t>77. Select the most appropriate option that can substitute the underlined segment in the given sentence. If there is no need to substitute it, select 'No substitution required'. As it was getting late Lata leave the party midway.</w:t>
      </w:r>
    </w:p>
    <w:p>
      <w:pPr>
        <w:spacing w:before="0"/>
      </w:pPr>
      <w:r>
        <w:rPr>
          <w:b w:val="0"/>
        </w:rPr>
      </w:r>
    </w:p>
    <w:p>
      <w:pPr>
        <w:spacing w:after="100" w:before="0"/>
      </w:pPr>
      <w:r>
        <w:rPr>
          <w:b w:val="0"/>
        </w:rPr>
        <w:t>A. No substitution required</w:t>
      </w:r>
    </w:p>
    <w:p>
      <w:pPr>
        <w:spacing w:after="100" w:before="0"/>
      </w:pPr>
      <w:r>
        <w:rPr>
          <w:b w:val="0"/>
        </w:rPr>
        <w:t>B. is left the party</w:t>
      </w:r>
    </w:p>
    <w:p>
      <w:pPr>
        <w:spacing w:after="100" w:before="0"/>
      </w:pPr>
      <w:r>
        <w:rPr>
          <w:b w:val="0"/>
        </w:rPr>
        <w:t>C. leaving the party</w:t>
      </w:r>
    </w:p>
    <w:p>
      <w:pPr>
        <w:spacing w:after="100" w:before="0"/>
      </w:pPr>
      <w:r>
        <w:rPr>
          <w:b w:val="0"/>
        </w:rPr>
        <w:t>D. left the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'Left the party' should be used instead of 'Leave the party'. The given sentence is in simple past tense, therefore, the verb should be used in its simple past form (left) and not in the present form (leave). Therefore, the correct sentence is - As it was getting late Lata left the party midway.</w:t>
      </w:r>
    </w:p>
    <w:p>
      <w:pPr>
        <w:spacing w:before="0"/>
      </w:pPr>
      <w:r>
        <w:rPr>
          <w:b w:val="0"/>
        </w:rPr>
      </w:r>
    </w:p>
    <w:p>
      <w:pPr>
        <w:spacing w:after="100" w:line="360" w:lineRule="auto" w:before="0"/>
      </w:pPr>
      <w:r>
        <w:rPr>
          <w:b w:val="0"/>
        </w:rPr>
        <w:t>78. Select the most appropriate meaning of the given idiom. In the limelight</w:t>
      </w:r>
    </w:p>
    <w:p>
      <w:pPr>
        <w:spacing w:before="0"/>
      </w:pPr>
      <w:r>
        <w:rPr>
          <w:b w:val="0"/>
        </w:rPr>
      </w:r>
    </w:p>
    <w:p>
      <w:pPr>
        <w:spacing w:after="100" w:before="0"/>
      </w:pPr>
      <w:r>
        <w:rPr>
          <w:b w:val="0"/>
        </w:rPr>
        <w:t>A. The centre of attraction</w:t>
      </w:r>
    </w:p>
    <w:p>
      <w:pPr>
        <w:spacing w:after="100" w:before="0"/>
      </w:pPr>
      <w:r>
        <w:rPr>
          <w:b w:val="0"/>
        </w:rPr>
        <w:t>B. About to be successful</w:t>
      </w:r>
    </w:p>
    <w:p>
      <w:pPr>
        <w:spacing w:after="100" w:before="0"/>
      </w:pPr>
      <w:r>
        <w:rPr>
          <w:b w:val="0"/>
        </w:rPr>
        <w:t>C. In a well lit up room</w:t>
      </w:r>
    </w:p>
    <w:p>
      <w:pPr>
        <w:spacing w:after="100" w:before="0"/>
      </w:pPr>
      <w:r>
        <w:rPr>
          <w:b w:val="0"/>
        </w:rPr>
        <w:t>D. A well kept secret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limelight' means 'the focus of public attention or the centre of attraction.' Example: The shock win has thrust him into the limelight.</w:t>
      </w:r>
    </w:p>
    <w:p>
      <w:pPr>
        <w:spacing w:before="0"/>
      </w:pPr>
      <w:r>
        <w:rPr>
          <w:b w:val="0"/>
        </w:rPr>
      </w:r>
    </w:p>
    <w:p>
      <w:pPr>
        <w:spacing w:after="100" w:line="360" w:lineRule="auto" w:before="0"/>
      </w:pPr>
      <w:r>
        <w:rPr>
          <w:b w:val="0"/>
        </w:rPr>
        <w:t>79. Select the most appropriate ANTONYM of the given word. Astound</w:t>
      </w:r>
    </w:p>
    <w:p>
      <w:pPr>
        <w:spacing w:before="0"/>
      </w:pPr>
      <w:r>
        <w:rPr>
          <w:b w:val="0"/>
        </w:rPr>
      </w:r>
    </w:p>
    <w:p>
      <w:pPr>
        <w:spacing w:after="100" w:before="0"/>
      </w:pPr>
      <w:r>
        <w:rPr>
          <w:b w:val="0"/>
        </w:rPr>
        <w:t>A. Confuse</w:t>
      </w:r>
    </w:p>
    <w:p>
      <w:pPr>
        <w:spacing w:after="100" w:before="0"/>
      </w:pPr>
      <w:r>
        <w:rPr>
          <w:b w:val="0"/>
        </w:rPr>
        <w:t>B. Stun</w:t>
      </w:r>
    </w:p>
    <w:p>
      <w:pPr>
        <w:spacing w:after="100" w:before="0"/>
      </w:pPr>
      <w:r>
        <w:rPr>
          <w:b w:val="0"/>
        </w:rPr>
        <w:t>C. Shock</w:t>
      </w:r>
    </w:p>
    <w:p>
      <w:pPr>
        <w:spacing w:after="100" w:before="0"/>
      </w:pPr>
      <w:r>
        <w:rPr>
          <w:b w:val="0"/>
        </w:rPr>
        <w:t>D. Clarify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'Astound' To amaze or greatly surprise. Example - Her performance on the stage will astound the audience. 'Clarify' To make clear or easier to understand. Example - The teacher will clarify the complex concept for the students.</w:t>
      </w:r>
    </w:p>
    <w:p>
      <w:pPr>
        <w:spacing w:before="0"/>
      </w:pPr>
      <w:r>
        <w:rPr>
          <w:b w:val="0"/>
        </w:rPr>
      </w:r>
    </w:p>
    <w:p>
      <w:pPr>
        <w:spacing w:after="100" w:line="360" w:lineRule="auto" w:before="0"/>
      </w:pPr>
      <w:r>
        <w:rPr>
          <w:b w:val="0"/>
        </w:rPr>
        <w:t>80. Select the option that expresses the given sentence in active voice. I was taught by Shyam how to drive.</w:t>
      </w:r>
    </w:p>
    <w:p>
      <w:pPr>
        <w:spacing w:before="0"/>
      </w:pPr>
      <w:r>
        <w:rPr>
          <w:b w:val="0"/>
        </w:rPr>
      </w:r>
    </w:p>
    <w:p>
      <w:pPr>
        <w:spacing w:after="100" w:before="0"/>
      </w:pPr>
      <w:r>
        <w:rPr>
          <w:b w:val="0"/>
        </w:rPr>
        <w:t>A. I taught Shyam how to drive.</w:t>
      </w:r>
    </w:p>
    <w:p>
      <w:pPr>
        <w:spacing w:after="100" w:before="0"/>
      </w:pPr>
      <w:r>
        <w:rPr>
          <w:b w:val="0"/>
        </w:rPr>
        <w:t>B. Shyam taught me how to drive.</w:t>
      </w:r>
    </w:p>
    <w:p>
      <w:pPr>
        <w:spacing w:after="100" w:before="0"/>
      </w:pPr>
      <w:r>
        <w:rPr>
          <w:b w:val="0"/>
        </w:rPr>
        <w:t>C. Shyam is teaching me how to drive.</w:t>
      </w:r>
    </w:p>
    <w:p>
      <w:pPr>
        <w:spacing w:after="100" w:before="0"/>
      </w:pPr>
      <w:r>
        <w:rPr>
          <w:b w:val="0"/>
        </w:rPr>
        <w:t>D. Shyam has taught me how to drive.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"Shyam taught me how to drive". The given sentence is in Passive Voice in the form (objective case)+ was/were + V3 + Object (subjective case) and we have to change it into Active Voice in the form Subject + V2+ Object.</w:t>
      </w:r>
    </w:p>
    <w:p>
      <w:pPr>
        <w:spacing w:before="0"/>
      </w:pPr>
      <w:r>
        <w:rPr>
          <w:b w:val="0"/>
        </w:rPr>
      </w:r>
    </w:p>
    <w:p>
      <w:pPr>
        <w:spacing w:after="100" w:line="360" w:lineRule="auto" w:before="0"/>
      </w:pPr>
      <w:r>
        <w:rPr>
          <w:b w:val="0"/>
        </w:rPr>
        <w:t>81. Select the INCORRECTLY spelt word.</w:t>
      </w:r>
    </w:p>
    <w:p>
      <w:pPr>
        <w:spacing w:before="0"/>
      </w:pPr>
      <w:r>
        <w:rPr>
          <w:b w:val="0"/>
        </w:rPr>
      </w:r>
    </w:p>
    <w:p>
      <w:pPr>
        <w:spacing w:after="100" w:before="0"/>
      </w:pPr>
      <w:r>
        <w:rPr>
          <w:b w:val="0"/>
        </w:rPr>
        <w:t>A. Secratariat</w:t>
      </w:r>
    </w:p>
    <w:p>
      <w:pPr>
        <w:spacing w:after="100" w:before="0"/>
      </w:pPr>
      <w:r>
        <w:rPr>
          <w:b w:val="0"/>
        </w:rPr>
        <w:t>B. Tongue</w:t>
      </w:r>
    </w:p>
    <w:p>
      <w:pPr>
        <w:spacing w:after="100" w:before="0"/>
      </w:pPr>
      <w:r>
        <w:rPr>
          <w:b w:val="0"/>
        </w:rPr>
        <w:t>C. Heartbeat</w:t>
      </w:r>
    </w:p>
    <w:p>
      <w:pPr>
        <w:spacing w:after="100" w:before="0"/>
      </w:pPr>
      <w:r>
        <w:rPr>
          <w:b w:val="0"/>
        </w:rPr>
        <w:t>D. Performance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'Secratariat.' Its correct spelling is 'Secretariat' It means 'the department of a large international or political organization. Example: The secretariat is under the charge of a government secretary who ranks next in precedence to the governor.</w:t>
      </w:r>
    </w:p>
    <w:p>
      <w:pPr>
        <w:spacing w:before="0"/>
      </w:pPr>
      <w:r>
        <w:rPr>
          <w:b w:val="0"/>
        </w:rPr>
      </w:r>
    </w:p>
    <w:p>
      <w:pPr>
        <w:spacing w:after="100" w:line="360" w:lineRule="auto" w:before="0"/>
      </w:pPr>
      <w:r>
        <w:rPr>
          <w:b w:val="0"/>
        </w:rPr>
        <w:t>82. Select the most appropriate synonym of the given word. Sagacious</w:t>
      </w:r>
    </w:p>
    <w:p>
      <w:pPr>
        <w:spacing w:before="0"/>
      </w:pPr>
      <w:r>
        <w:rPr>
          <w:b w:val="0"/>
        </w:rPr>
      </w:r>
    </w:p>
    <w:p>
      <w:pPr>
        <w:spacing w:after="100" w:before="0"/>
      </w:pPr>
      <w:r>
        <w:rPr>
          <w:b w:val="0"/>
        </w:rPr>
        <w:t>A. Delicious</w:t>
      </w:r>
    </w:p>
    <w:p>
      <w:pPr>
        <w:spacing w:after="100" w:before="0"/>
      </w:pPr>
      <w:r>
        <w:rPr>
          <w:b w:val="0"/>
        </w:rPr>
        <w:t>B. Judicious</w:t>
      </w:r>
    </w:p>
    <w:p>
      <w:pPr>
        <w:spacing w:after="100" w:before="0"/>
      </w:pPr>
      <w:r>
        <w:rPr>
          <w:b w:val="0"/>
        </w:rPr>
        <w:t>C. Precious</w:t>
      </w:r>
    </w:p>
    <w:p>
      <w:pPr>
        <w:spacing w:after="100" w:before="0"/>
      </w:pPr>
      <w:r>
        <w:rPr>
          <w:b w:val="0"/>
        </w:rPr>
        <w:t>D. Malicious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'Sagacious' means having or showing good judgment and understanding. Eg: The army had appeared a hard master when it ent its strength to a wise and sagacious rule. 'Judicious' is used for showing good judgment. Eg: We should listen to the judicious opinion of that old man.</w:t>
      </w:r>
    </w:p>
    <w:p>
      <w:pPr>
        <w:spacing w:before="0"/>
      </w:pPr>
      <w:r>
        <w:rPr>
          <w:b w:val="0"/>
        </w:rPr>
      </w:r>
    </w:p>
    <w:p>
      <w:pPr>
        <w:spacing w:after="100" w:line="360" w:lineRule="auto" w:before="0"/>
      </w:pPr>
      <w:r>
        <w:rPr>
          <w:b w:val="0"/>
        </w:rPr>
        <w:t>83. Select the option that expresses the given sentence in indirect speech. Manoj said to Mira, "Do not try to make a fool of me".</w:t>
      </w:r>
    </w:p>
    <w:p>
      <w:pPr>
        <w:spacing w:before="0"/>
      </w:pPr>
      <w:r>
        <w:rPr>
          <w:b w:val="0"/>
        </w:rPr>
      </w:r>
    </w:p>
    <w:p>
      <w:pPr>
        <w:spacing w:after="100" w:before="0"/>
      </w:pPr>
      <w:r>
        <w:rPr>
          <w:b w:val="0"/>
        </w:rPr>
        <w:t>A. Manoj told Mira not to try to make a fool of him.</w:t>
      </w:r>
    </w:p>
    <w:p>
      <w:pPr>
        <w:spacing w:after="100" w:before="0"/>
      </w:pPr>
      <w:r>
        <w:rPr>
          <w:b w:val="0"/>
        </w:rPr>
        <w:t>B. Manoj told Mira to not try to make a fool of me.</w:t>
      </w:r>
    </w:p>
    <w:p>
      <w:pPr>
        <w:spacing w:after="100" w:before="0"/>
      </w:pPr>
      <w:r>
        <w:rPr>
          <w:b w:val="0"/>
        </w:rPr>
        <w:t>C. Manoj told Mira do not try to make a fool of him.</w:t>
      </w:r>
    </w:p>
    <w:p>
      <w:pPr>
        <w:spacing w:after="100" w:before="0"/>
      </w:pPr>
      <w:r>
        <w:rPr>
          <w:b w:val="0"/>
        </w:rPr>
        <w:t>D. Manoj told Mira to not to try to make a fool of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Imperative sentence. The conjunction 'to' should be used in place of a comma (,) and inverted commas (“ ”). 'don't' will be 'not to'. 'said to' will be 'told'. 'to' followed by 'V1 (try)'. 'me' will be 'him' because the first person pronoun is changed according to the subject of the reporting verb.</w:t>
      </w:r>
    </w:p>
    <w:p>
      <w:pPr>
        <w:spacing w:before="0"/>
      </w:pPr>
      <w:r>
        <w:rPr>
          <w:b w:val="0"/>
        </w:rPr>
      </w:r>
    </w:p>
    <w:p>
      <w:pPr>
        <w:spacing w:after="100" w:line="360" w:lineRule="auto" w:before="0"/>
      </w:pPr>
      <w:r>
        <w:rPr>
          <w:b w:val="0"/>
        </w:rPr>
        <w:t>84. Select the most appropriate synonym of the given word. Retaliate</w:t>
      </w:r>
    </w:p>
    <w:p>
      <w:pPr>
        <w:spacing w:before="0"/>
      </w:pPr>
      <w:r>
        <w:rPr>
          <w:b w:val="0"/>
        </w:rPr>
      </w:r>
    </w:p>
    <w:p>
      <w:pPr>
        <w:spacing w:after="100" w:before="0"/>
      </w:pPr>
      <w:r>
        <w:rPr>
          <w:b w:val="0"/>
        </w:rPr>
        <w:t>A. Rotate</w:t>
      </w:r>
    </w:p>
    <w:p>
      <w:pPr>
        <w:spacing w:after="100" w:before="0"/>
      </w:pPr>
      <w:r>
        <w:rPr>
          <w:b w:val="0"/>
        </w:rPr>
        <w:t>B. Facilitate</w:t>
      </w:r>
    </w:p>
    <w:p>
      <w:pPr>
        <w:spacing w:after="100" w:before="0"/>
      </w:pPr>
      <w:r>
        <w:rPr>
          <w:b w:val="0"/>
        </w:rPr>
        <w:t>C. React</w:t>
      </w:r>
    </w:p>
    <w:p>
      <w:pPr>
        <w:spacing w:after="100" w:before="0"/>
      </w:pPr>
      <w:r>
        <w:rPr>
          <w:b w:val="0"/>
        </w:rPr>
        <w:t>D. Clap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Retaliate- to react to something unpleasant that somebody does to you by doing something unpleasant in return. Example: He insulted people who could be guaranteed to retaliate hurtfully. React- to do or say something because of something that has happened or been said. Example: He reacted to the news by shouting.</w:t>
      </w:r>
    </w:p>
    <w:p>
      <w:pPr>
        <w:spacing w:before="0"/>
      </w:pPr>
      <w:r>
        <w:rPr>
          <w:b w:val="0"/>
        </w:rPr>
      </w:r>
    </w:p>
    <w:p>
      <w:pPr>
        <w:spacing w:after="100" w:line="360" w:lineRule="auto" w:before="0"/>
      </w:pPr>
      <w:r>
        <w:rPr>
          <w:b w:val="0"/>
        </w:rPr>
        <w:t>85. Select the most appropriate option to fill in blank number 1.</w:t>
      </w:r>
    </w:p>
    <w:p>
      <w:pPr>
        <w:spacing w:before="0"/>
      </w:pPr>
      <w:r>
        <w:rPr>
          <w:b w:val="0"/>
        </w:rPr>
      </w:r>
    </w:p>
    <w:p>
      <w:pPr>
        <w:spacing w:after="100" w:before="0"/>
      </w:pPr>
      <w:r>
        <w:rPr>
          <w:b w:val="0"/>
        </w:rPr>
        <w:t>A. question</w:t>
      </w:r>
    </w:p>
    <w:p>
      <w:pPr>
        <w:spacing w:after="100" w:before="0"/>
      </w:pPr>
      <w:r>
        <w:rPr>
          <w:b w:val="0"/>
        </w:rPr>
        <w:t>B. rejoinder</w:t>
      </w:r>
    </w:p>
    <w:p>
      <w:pPr>
        <w:spacing w:after="100" w:before="0"/>
      </w:pPr>
      <w:r>
        <w:rPr>
          <w:b w:val="0"/>
        </w:rPr>
        <w:t>C. response</w:t>
      </w:r>
    </w:p>
    <w:p>
      <w:pPr>
        <w:spacing w:after="100" w:before="0"/>
      </w:pPr>
      <w:r>
        <w:rPr>
          <w:b w:val="0"/>
        </w:rPr>
        <w:t>D. answer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'answer'. Key Points Correct Passage: Birbal immediately smiled and went up to Akbar. He announced the answer, he said there were twenty-one thousand, five hundred and twenty-three crows (2) ______ the city. When asked how he (3) _____ the answer, Birbal replied, "Ask your men to (4) ______ the number of crows. If there are more, then the relatives of the crows must be visiting them from (5) ______ cities. If there are fewer, then the crows from our city must be visiting their relatives who live outside the city".</w:t>
      </w:r>
    </w:p>
    <w:p>
      <w:pPr>
        <w:spacing w:before="0"/>
      </w:pPr>
      <w:r>
        <w:rPr>
          <w:b w:val="0"/>
        </w:rPr>
        <w:t>• The title of the given passage is 'A wise counting'.</w:t>
      </w:r>
    </w:p>
    <w:p>
      <w:pPr>
        <w:spacing w:before="0"/>
      </w:pPr>
      <w:r>
        <w:rPr>
          <w:b w:val="0"/>
        </w:rPr>
        <w:t>• The most appropriate word for the given blank is 'answer'.</w:t>
      </w:r>
    </w:p>
    <w:p>
      <w:pPr>
        <w:spacing w:before="0"/>
      </w:pPr>
      <w:r>
        <w:rPr>
          <w:b w:val="0"/>
        </w:rPr>
        <w:t>• ‘Answer’ means to say or write something back to somebody who has asked you something.</w:t>
      </w:r>
    </w:p>
    <w:p>
      <w:pPr>
        <w:spacing w:before="0"/>
      </w:pPr>
      <w:r>
        <w:rPr>
          <w:b w:val="0"/>
        </w:rPr>
        <w:t>• The given passage states that Birbal announced the answer in reply to a question about the number of crows.</w:t>
      </w:r>
    </w:p>
    <w:p>
      <w:pPr>
        <w:spacing w:before="0"/>
      </w:pPr>
      <w:r>
        <w:rPr>
          <w:b w:val="0"/>
        </w:rPr>
        <w:t>• Thus, the correct answer is Option 4.</w:t>
      </w:r>
    </w:p>
    <w:p>
      <w:pPr>
        <w:spacing w:before="0"/>
      </w:pPr>
      <w:r>
        <w:rPr>
          <w:b w:val="0"/>
        </w:rPr>
      </w:r>
    </w:p>
    <w:p>
      <w:pPr>
        <w:spacing w:after="100" w:line="360" w:lineRule="auto" w:before="0"/>
      </w:pPr>
      <w:r>
        <w:rPr>
          <w:b w:val="0"/>
        </w:rPr>
        <w:t>86. Select the most appropriate option to fill in blank number 2.</w:t>
      </w:r>
    </w:p>
    <w:p>
      <w:pPr>
        <w:spacing w:before="0"/>
      </w:pPr>
      <w:r>
        <w:rPr>
          <w:b w:val="0"/>
        </w:rPr>
      </w:r>
    </w:p>
    <w:p>
      <w:pPr>
        <w:spacing w:after="100" w:before="0"/>
      </w:pPr>
      <w:r>
        <w:rPr>
          <w:b w:val="0"/>
        </w:rPr>
        <w:t>A. on</w:t>
      </w:r>
    </w:p>
    <w:p>
      <w:pPr>
        <w:spacing w:after="100" w:before="0"/>
      </w:pPr>
      <w:r>
        <w:rPr>
          <w:b w:val="0"/>
        </w:rPr>
        <w:t>B. off</w:t>
      </w:r>
    </w:p>
    <w:p>
      <w:pPr>
        <w:spacing w:after="100" w:before="0"/>
      </w:pPr>
      <w:r>
        <w:rPr>
          <w:b w:val="0"/>
        </w:rPr>
        <w:t>C. in</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Key Points Correct Passage: Birbal immediately smiled and went up to Akbar. He announced the answer, he said there were twenty-one thousand, five hundred and twenty-three crows in the city. When asked how he (3) _____ the answer, Birbal replied, "Ask your men to (4) ______ the number of crows. If there are more, then the relatives of the crows must be visiting them from (5) ______ cities. If there are fewer, then the crows from our city must be visiting their relatives who live outside the city".</w:t>
      </w:r>
    </w:p>
    <w:p>
      <w:pPr>
        <w:spacing w:before="0"/>
      </w:pPr>
      <w:r>
        <w:rPr>
          <w:b w:val="0"/>
        </w:rPr>
        <w:t>• The title of the given passage is 'A wise counting'.</w:t>
      </w:r>
    </w:p>
    <w:p>
      <w:pPr>
        <w:spacing w:before="0"/>
      </w:pPr>
      <w:r>
        <w:rPr>
          <w:b w:val="0"/>
        </w:rPr>
        <w:t>• The most appropriate word for the given blank is 'in'.</w:t>
      </w:r>
    </w:p>
    <w:p>
      <w:pPr>
        <w:spacing w:before="0"/>
      </w:pPr>
      <w:r>
        <w:rPr>
          <w:b w:val="0"/>
        </w:rPr>
        <w:t>• The given passage states that Birbal announced his answer that there were twenty-one thousand, five hundred, and twenty-three crows in the city.</w:t>
      </w:r>
    </w:p>
    <w:p>
      <w:pPr>
        <w:spacing w:before="0"/>
      </w:pPr>
      <w:r>
        <w:rPr>
          <w:b w:val="0"/>
        </w:rPr>
        <w:t>• Thus, the correct answer is Option 3.</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known</w:t>
      </w:r>
    </w:p>
    <w:p>
      <w:pPr>
        <w:spacing w:after="100" w:before="0"/>
      </w:pPr>
      <w:r>
        <w:rPr>
          <w:b w:val="0"/>
        </w:rPr>
        <w:t>B. know</w:t>
      </w:r>
    </w:p>
    <w:p>
      <w:pPr>
        <w:spacing w:after="100" w:before="0"/>
      </w:pPr>
      <w:r>
        <w:rPr>
          <w:b w:val="0"/>
        </w:rPr>
        <w:t>C. knowing</w:t>
      </w:r>
    </w:p>
    <w:p>
      <w:pPr>
        <w:spacing w:after="100" w:before="0"/>
      </w:pPr>
      <w:r>
        <w:rPr>
          <w:b w:val="0"/>
        </w:rPr>
        <w:t>D. knew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'knew'. Key Points Correct Passage: Birbal immediately smiled and went up to Akbar. He announced the answer, he said there were twenty-one thousand, five hundred and twenty-three crows in the city. When asked how he knew the answer, Birbal replied, "Ask your men to (4) ______ the number of crows. If there are more, then the relatives of the crows must be visiting them from (5) ______ cities. If there are fewer, then the crows from our city must be visiting their relatives who live outside the city".</w:t>
      </w:r>
    </w:p>
    <w:p>
      <w:pPr>
        <w:spacing w:before="0"/>
      </w:pPr>
      <w:r>
        <w:rPr>
          <w:b w:val="0"/>
        </w:rPr>
        <w:t>• The title of the given passage is 'A wise counting'.</w:t>
      </w:r>
    </w:p>
    <w:p>
      <w:pPr>
        <w:spacing w:before="0"/>
      </w:pPr>
      <w:r>
        <w:rPr>
          <w:b w:val="0"/>
        </w:rPr>
        <w:t>• The most appropriate word for the given blank is 'knew'.</w:t>
      </w:r>
    </w:p>
    <w:p>
      <w:pPr>
        <w:spacing w:before="0"/>
      </w:pPr>
      <w:r>
        <w:rPr>
          <w:b w:val="0"/>
        </w:rPr>
        <w:t>• The given passage is in the simple past tense(V2) so it must have a verb in its past form.</w:t>
      </w:r>
    </w:p>
    <w:p>
      <w:pPr>
        <w:spacing w:before="0"/>
      </w:pPr>
      <w:r>
        <w:rPr>
          <w:b w:val="0"/>
        </w:rPr>
        <w:t>• Thus, the correct answer is Option 4.</w:t>
      </w:r>
    </w:p>
    <w:p>
      <w:pPr>
        <w:spacing w:before="0"/>
      </w:pPr>
      <w:r>
        <w:rPr>
          <w:b w:val="0"/>
        </w:rPr>
      </w:r>
    </w:p>
    <w:p>
      <w:pPr>
        <w:spacing w:after="100" w:line="360" w:lineRule="auto" w:before="0"/>
      </w:pPr>
      <w:r>
        <w:rPr>
          <w:b w:val="0"/>
        </w:rPr>
        <w:t>88. Select the most appropriate option to fill in blank number 4.</w:t>
      </w:r>
    </w:p>
    <w:p>
      <w:pPr>
        <w:spacing w:before="0"/>
      </w:pPr>
      <w:r>
        <w:rPr>
          <w:b w:val="0"/>
        </w:rPr>
      </w:r>
    </w:p>
    <w:p>
      <w:pPr>
        <w:spacing w:after="100" w:before="0"/>
      </w:pPr>
      <w:r>
        <w:rPr>
          <w:b w:val="0"/>
        </w:rPr>
        <w:t>A. count</w:t>
      </w:r>
    </w:p>
    <w:p>
      <w:pPr>
        <w:spacing w:after="100" w:before="0"/>
      </w:pPr>
      <w:r>
        <w:rPr>
          <w:b w:val="0"/>
        </w:rPr>
        <w:t>B. judge</w:t>
      </w:r>
    </w:p>
    <w:p>
      <w:pPr>
        <w:spacing w:after="100" w:before="0"/>
      </w:pPr>
      <w:r>
        <w:rPr>
          <w:b w:val="0"/>
        </w:rPr>
        <w:t>C. consider</w:t>
      </w:r>
    </w:p>
    <w:p>
      <w:pPr>
        <w:spacing w:after="100" w:before="0"/>
      </w:pPr>
      <w:r>
        <w:rPr>
          <w:b w:val="0"/>
        </w:rPr>
        <w:t>D. calculate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 Key Points Correct Passage: Birbal immediately smiled and went up to Akbar. He announced the answer, he said there were twenty-one thousand, five hundred and twenty-three crows in the city. When asked how he knew the answer, Birbal replied, "Ask your men to count the number of crows. If there are more, then the relatives of the crows must be visiting them from (5) ______ cities. If there are fewer, then the crows from our city must be visiting their relatives who live outside the city".</w:t>
      </w:r>
    </w:p>
    <w:p>
      <w:pPr>
        <w:spacing w:before="0"/>
      </w:pPr>
      <w:r>
        <w:rPr>
          <w:b w:val="0"/>
        </w:rPr>
        <w:t>• The title of the given passage is 'A wise counting'.</w:t>
      </w:r>
    </w:p>
    <w:p>
      <w:pPr>
        <w:spacing w:before="0"/>
      </w:pPr>
      <w:r>
        <w:rPr>
          <w:b w:val="0"/>
        </w:rPr>
        <w:t>• The most appropriate word for the given blank is 'count'.</w:t>
      </w:r>
    </w:p>
    <w:p>
      <w:pPr>
        <w:spacing w:before="0"/>
      </w:pPr>
      <w:r>
        <w:rPr>
          <w:b w:val="0"/>
        </w:rPr>
        <w:t>• ‘Count’ means to calculate the total number or amount of something.</w:t>
      </w:r>
    </w:p>
    <w:p>
      <w:pPr>
        <w:spacing w:before="0"/>
      </w:pPr>
      <w:r>
        <w:rPr>
          <w:b w:val="0"/>
        </w:rPr>
        <w:t>• The given passage states that Birbal asked the men of Akbar to count the number of crows.</w:t>
      </w:r>
    </w:p>
    <w:p>
      <w:pPr>
        <w:spacing w:before="0"/>
      </w:pPr>
      <w:r>
        <w:rPr>
          <w:b w:val="0"/>
        </w:rPr>
        <w:t>• Thus, the correct answer is Option 1.</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nearby</w:t>
      </w:r>
    </w:p>
    <w:p>
      <w:pPr>
        <w:spacing w:after="100" w:before="0"/>
      </w:pPr>
      <w:r>
        <w:rPr>
          <w:b w:val="0"/>
        </w:rPr>
        <w:t>B. close</w:t>
      </w:r>
    </w:p>
    <w:p>
      <w:pPr>
        <w:spacing w:after="100" w:before="0"/>
      </w:pPr>
      <w:r>
        <w:rPr>
          <w:b w:val="0"/>
        </w:rPr>
        <w:t>C. near</w:t>
      </w:r>
    </w:p>
    <w:p>
      <w:pPr>
        <w:spacing w:after="100" w:before="0"/>
      </w:pPr>
      <w:r>
        <w:rPr>
          <w:b w:val="0"/>
        </w:rPr>
        <w:t>D. vicinity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'nearby'. Key Points Additional Information Correct Passage: Birbal immediately smiled and went up to Akbar. He announced the answer, he said there were twenty-one thousand, five hundred and twenty-three crows in the city. When asked how he knew the answer, Birbal replied, "Ask your men to count the number of crows. If there are more, then the relatives of the crows must be visiting them from nearby cities. If there are fewer, then the crows from our city must be visiting their relatives who live outside the city".</w:t>
      </w:r>
    </w:p>
    <w:p>
      <w:pPr>
        <w:spacing w:before="0"/>
      </w:pPr>
      <w:r>
        <w:rPr>
          <w:b w:val="0"/>
        </w:rPr>
        <w:t>• The title of the given passage is 'A wise counting'.</w:t>
      </w:r>
    </w:p>
    <w:p>
      <w:pPr>
        <w:spacing w:before="0"/>
      </w:pPr>
      <w:r>
        <w:rPr>
          <w:b w:val="0"/>
        </w:rPr>
        <w:t>• The most appropriate word for the given blank is 'count'.</w:t>
      </w:r>
    </w:p>
    <w:p>
      <w:pPr>
        <w:spacing w:before="0"/>
      </w:pPr>
      <w:r>
        <w:rPr>
          <w:b w:val="0"/>
        </w:rPr>
        <w:t>• ‘Nearby’ means only a short distance away.</w:t>
      </w:r>
    </w:p>
    <w:p>
      <w:pPr>
        <w:spacing w:before="0"/>
      </w:pPr>
      <w:r>
        <w:rPr>
          <w:b w:val="0"/>
        </w:rPr>
        <w:t>• The given passage states that the relatives of the crows must be visiting them from cities that are a short distance away.</w:t>
      </w:r>
    </w:p>
    <w:p>
      <w:pPr>
        <w:spacing w:before="0"/>
      </w:pPr>
      <w:r>
        <w:rPr>
          <w:b w:val="0"/>
        </w:rPr>
        <w:t>• Thus, the correct answer is Option 1.</w:t>
      </w:r>
    </w:p>
    <w:p>
      <w:pPr>
        <w:spacing w:before="0"/>
      </w:pPr>
      <w:r>
        <w:rPr>
          <w:b w:val="0"/>
        </w:rPr>
        <w:t>• Near (Option 3): This option would not be as idiomatic in the context of crows visiting from other cities compared to 'nearby'.</w:t>
      </w:r>
    </w:p>
    <w:p>
      <w:pPr>
        <w:spacing w:before="0"/>
      </w:pPr>
      <w:r>
        <w:rPr>
          <w:b w:val="0"/>
        </w:rPr>
        <w:t>• Close (Option 2): Generally refers to short distances, but the use of 'close' in describing cities does not fit as naturally.</w:t>
      </w:r>
    </w:p>
    <w:p>
      <w:pPr>
        <w:spacing w:before="0"/>
      </w:pPr>
      <w:r>
        <w:rPr>
          <w:b w:val="0"/>
        </w:rPr>
        <w:t>• Vicinity (Option 4): Refers to an area near a specific location, but 'nearby cities' fits the context more accurately in terms of expected conversational language.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