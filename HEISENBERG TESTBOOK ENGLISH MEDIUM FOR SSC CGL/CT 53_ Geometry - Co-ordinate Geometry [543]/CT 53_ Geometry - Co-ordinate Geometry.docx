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distance between two points (-6, y) and (18, 6) is 26 units. Find the value of 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-4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-6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 = √((18-(-6))^2 + (6-y)^2) ⇒ 26 = √((24)^2 + (6-y)^2) Squaring on both sides of the equation. ⇒ 676 = 242 + (6 - y)2 ⇒ 676 = 576 + (6 - y)2 ⇒ 100 = (6 - y)2 ⇒ 102 = (6 - y)2 Taking square root on both sides of the equation. ⇒ 10 = 6 - y ⇒ y = -4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distance of the point (3, 4, 5) from y-axis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√34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For any point (x, y, z) if a perpendicular to y-axis is drawn, then intersection of that perpendicular to y-axis is (0, y, 0). To find the distance between two points (x1, y1, z1) and (x2, y2, z2), we can use the distance formula: Distance = √((x_2-x_1)^2 + (y_2-y_1)^2 + (z_2-z_1)^2) Calculation: For (3, 4, 5), intersection of perpendicular to y-axis from the given point meets y-axis at (0, 4, 0) Required distance = √((3-0)^2 + (4-4)^2 + (5-0)^2) ⇒ Required distance = √(9+25)=√(34)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equation of line passing through the center of the circle of equation x2 + y2 - 8x - 6y + 1 = 0 and the slope of the line is 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 = 2x - 1</w:t>
      </w:r>
    </w:p>
    <w:p>
      <w:pPr>
        <w:spacing w:after="100" w:before="0"/>
      </w:pPr>
      <w:r>
        <w:rPr>
          <w:b w:val="0"/>
        </w:rPr>
        <w:t>B. y = x - 2</w:t>
      </w:r>
    </w:p>
    <w:p>
      <w:pPr>
        <w:spacing w:after="100" w:before="0"/>
      </w:pPr>
      <w:r>
        <w:rPr>
          <w:b w:val="0"/>
        </w:rPr>
        <w:t>C. y = 4x - 1</w:t>
      </w:r>
    </w:p>
    <w:p>
      <w:pPr>
        <w:spacing w:after="100" w:before="0"/>
      </w:pPr>
      <w:r>
        <w:rPr>
          <w:b w:val="0"/>
        </w:rPr>
        <w:t>D. y = x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Equation of circle x2 + y2 - 8x - 6y + 1 = 0 Slope value = 1 Formula used: (1) The centre of the circle: The standard equation of circle: x2 + y2 + 2gx + 2fy + c = 0 Center: (-g, -f) (2) The equation of line: (slope-intercept form) y = mx + c Calculation: Circle's equation: x2 + y2 - 8x - 6y + 1 = 0 On comparing the given equation with the standard equation of circle, we get The x-coordinate of the centre of the circle, g = (-8/-2) = 4 The y-coordinate of the centre of the circle, f = (-6/-2) = 3 The coordinate for the centre of the circle = (4, 3) Now, The slope of the required line, m = 1 The equation of line is ⇒ y = mx + c ⇒ y = 1 × x + c ⇒ y = x + c According to the question, ⇒ 3 = 4 + c ⇒ c = -1 Therefore, the equation of line: ⇒ y = x - 1 ∴ The required answer is y = x - 1.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equation of line passing through the reflection of a point (2, 3) over a line y = 2 and the slope 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 = x</w:t>
      </w:r>
    </w:p>
    <w:p>
      <w:pPr>
        <w:spacing w:after="100" w:before="0"/>
      </w:pPr>
      <w:r>
        <w:rPr>
          <w:b w:val="0"/>
        </w:rPr>
        <w:t>B. y = x - 1</w:t>
      </w:r>
    </w:p>
    <w:p>
      <w:pPr>
        <w:spacing w:after="100" w:before="0"/>
      </w:pPr>
      <w:r>
        <w:rPr>
          <w:b w:val="0"/>
        </w:rPr>
        <w:t>C. y = x - 2</w:t>
      </w:r>
    </w:p>
    <w:p>
      <w:pPr>
        <w:spacing w:after="100" w:before="0"/>
      </w:pPr>
      <w:r>
        <w:rPr>
          <w:b w:val="0"/>
        </w:rPr>
        <w:t>D. y = 2x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equation of the line passing through the reflection of a point (2, 3) over a line y = 2 and the slope 1. Concept used: (1) Reflection of a point (x, y) over a line (y = a) parallel to x-axis is (x, 2a - y). (2) The equation of line: (slope-intercept form) y = mx + c Where m indicates the slope of the line and c is the y-intercept Calculation: According to the question, The reflection of a point (2, 3) over a line (y = 2) parallel to x-axis = [2, (2 × 2 - 3)] = (2, 1) Now, The equation of line: (passing through (2, 1) and slope, m = 1) Therefore, ⇒ y = 1 × x + c ⇒ 1 = 2 + c ⇒ c = -1 Therefore, the required equation of line is, ⇒ y = x - 1 ∴ The required equation of the line is y = x - 1.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points (2a, 0), (0, 2b) and (4, 4) are collinear, then (1/a)+(1/b) =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(1/4)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Points = (2a, 0), (0, 2b), and (4, 4) Concept used: Area of triangle = 12[x1(y2 − y3) + x2(y3 − y1) + x3(y1 − y2)] Where, (x1, y1), (x2, y2), and (x3, y3) are the coordinates of the three vertices of the triangle. Calculation: Area of triangle = 12[x1(y2 − y3) + x2(y3 − y1) + x3(y1 − y2)] Since, the points are collinear, the area = 0. ⇒ 12[x1(y2 − y3) + x2(y3 − y1) + x3(y1 − y2)] = 0 ⇒ [2a(2b - 4) + 0(4 - 0) + 4(0 - 2b)] = 0 ⇒ 4ab - 8a - 8b = 0 ⇒ ab = 2(a + b) ⇒ +bab = 12 ⇒ 1a + 1b = 12 ∴ The correct answer is 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lines x + y = 10 and -3x + y = 2 have a unique solution. What is the distance (in units) between the unique solution and the point of intersection of the line x + y = 10 and the x-axis?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8√2</w:t>
      </w:r>
    </w:p>
    <w:p>
      <w:pPr>
        <w:spacing w:after="100" w:before="0"/>
      </w:pPr>
      <w:r>
        <w:rPr>
          <w:b w:val="0"/>
        </w:rPr>
        <w:t>B. 10√2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lines x + y = 10 and -3x + y = 2 have a unique solution. What is the distance (in units) between the unique solution and the point of intersection of the line x + y = 10 and the x-axis? Formula used: Distance formula: √((x_2 - x_1)^2 + (y_2 - y_1)^2) Calculation: Solving the system of equations: x + y = 10 ...(1) -3x + y = 2 ...(2) Subtracting (2) from (1): ⇒ x + y - (-3x + y) = 10 - 2 ⇒ x + y + 3x - y = 8 ⇒ 4x = 8 ⇒ x = 2 Substituting x = 2 in (1): ⇒ 2 + y = 10 ⇒ y = 8 So, the unique solution is (2, 8). Point of intersection of x + y = 10 and x-axis: On the x-axis, y = 0. ⇒ x + 0 = 10 ⇒ x = 10 So, the point of intersection is (10, 0). Using the distance formula: ⇒ Distance = √((10 - 2)^2 + (0 - 8)^2) ⇒ Distance = √(8^2 + (-8)^2) ⇒ Distance = √(64 + 64) ⇒ Distance = √(128) ⇒ Distance = 8√2 ∴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points A(0,-2) ,B(3,1) ,C(0,4) and D(-3,1) are the vertices of a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Rectangle</w:t>
      </w:r>
    </w:p>
    <w:p>
      <w:pPr>
        <w:spacing w:after="100" w:before="0"/>
      </w:pPr>
      <w:r>
        <w:rPr>
          <w:b w:val="0"/>
        </w:rPr>
        <w:t>B. Rhombus</w:t>
      </w:r>
    </w:p>
    <w:p>
      <w:pPr>
        <w:spacing w:after="100" w:before="0"/>
      </w:pPr>
      <w:r>
        <w:rPr>
          <w:b w:val="0"/>
        </w:rPr>
        <w:t>C. Square</w:t>
      </w:r>
    </w:p>
    <w:p>
      <w:pPr>
        <w:spacing w:after="100" w:before="0"/>
      </w:pPr>
      <w:r>
        <w:rPr>
          <w:b w:val="0"/>
        </w:rPr>
        <w:t>D. Parallelogram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The points A(0,-2) ,B(3,1) ,C(0,4) and D(-3,1) are the vertices Formula used:- Distance between two points =√( (x_2 -x_1) ^2+(y_2 - y_1)^2) Calculation:- Distance between point A &amp; point B ⇒ AB = √(( (3 -0) ^2+(1 - (-2))^2) = √(18) ......(1) Similarly BC, ⇒ BC = √( (0 -3) ^2+(4 - 1)^2) = √(18) .....(2) Similarly CD, ⇒ CD = √( (0 -3) ^2+(1 - (-2))^2) = √(18) ......(3) Similarly DA, ⇒DA = √( (-3-0) ^2+(1 - (-2))^2) = √(18) ......(4) We can clearly see that AB = BC = CA = DA From this it is known that this vertical will either be of square or of rhombus Now we check diagonal so, ⇒ AC = √( (0-0) ^2+(4 - (-2))^2) = √(36) = 6 ...(5) Similarly BD, ⇒ BD = √( (-3-3) ^2+(1 - 1)^2) = √(36) = 6 ....(6) ∵ Diag. AC = Diag.BD Thus all sides are equal and the diagonals are equal. ∴ ABCD is a square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the point C((31/5), (97/5)) internally cuts the line joining the point A(2, 5) and B(9, 29) in the ratio of m : n, then find the ratio m : 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: 2</w:t>
      </w:r>
    </w:p>
    <w:p>
      <w:pPr>
        <w:spacing w:after="100" w:before="0"/>
      </w:pPr>
      <w:r>
        <w:rPr>
          <w:b w:val="0"/>
        </w:rPr>
        <w:t>B. 2 : 5</w:t>
      </w:r>
    </w:p>
    <w:p>
      <w:pPr>
        <w:spacing w:after="100" w:before="0"/>
      </w:pPr>
      <w:r>
        <w:rPr>
          <w:b w:val="0"/>
        </w:rPr>
        <w:t>C. 2 : 3</w:t>
      </w:r>
    </w:p>
    <w:p>
      <w:pPr>
        <w:spacing w:after="100" w:before="0"/>
      </w:pPr>
      <w:r>
        <w:rPr>
          <w:b w:val="0"/>
        </w:rPr>
        <w:t>D. 5 :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If the point C((31/5), (97/5)) internally cuts the line joining the point A(2, 5) and B(9, 29) in the ratio of m : n. Formula used: (1) Section formula: (x, y) = ((mx_2 ~+~ nx_1/m ~+~ n), (my_2 ~+~ ny_1/m ~+~ n)) Where, Point C(x, y) cuts the line joining the points A(x1, y1) and B(x2, y2) in the ratio of m : n. Calculation: The ratio in which the line AB is divided is m : n. A(x1, y1) = A(2, 5) B(x2, y2) = B(9, 29) C(x, y) = C((31/5), (97/5)) Bow, on substituting the value of the respective variable in the section formula, we get, ⇒ C((31/5), (97/5)) = ((m(9) ~+~ n(2)/m ~+~ n), (m(29) ~+~ n(5)/m ~+~ n)) Now, on comparing the respective values of x-coordinate, we get, ⇒ (m(9) ~+~ n(2)/m ~+~ n) = (31/5) ⇒ 5 × (9m + 2n) = 31 × (m + n) ⇒ 45m + 10n = 31m + 31n ⇒ 14m = 21n ⇒ (m/n) = (3/2) ∴ The required value of the ratio m : n is 3 :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is the slope of the line perpendicular to the line passing through the points (2, -5) and (4, 0)?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-5/2</w:t>
      </w:r>
    </w:p>
    <w:p>
      <w:pPr>
        <w:spacing w:after="100" w:before="0"/>
      </w:pPr>
      <w:r>
        <w:rPr>
          <w:b w:val="0"/>
        </w:rPr>
        <w:t>B. 2/5</w:t>
      </w:r>
    </w:p>
    <w:p>
      <w:pPr>
        <w:spacing w:after="100" w:before="0"/>
      </w:pPr>
      <w:r>
        <w:rPr>
          <w:b w:val="0"/>
        </w:rPr>
        <w:t>C. -2/5</w:t>
      </w:r>
    </w:p>
    <w:p>
      <w:pPr>
        <w:spacing w:after="100" w:before="0"/>
      </w:pPr>
      <w:r>
        <w:rPr>
          <w:b w:val="0"/>
        </w:rPr>
        <w:t>D. 5/2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question: Slope of line = (y2 – y1)/(x2 – x1) ⇒ [0 – (-5)]/(4 – 2) ⇒ (0 + 5)/(4 – 2) ⇒ 5/2 Now, Perpendicular slope formula = m1.m2 = -1 ⇒ 5/2 = -1 ⇒ -2/5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point of intersection of lines (2x/4) + (2y/3) - 2 = 0 and (7x/4) + (5y/3) - 3 = 0 is (- 2m, 2n). Then find the quadratic equation whose roots are 3m and 2n.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x2- 13x + 36 = 0</w:t>
      </w:r>
    </w:p>
    <w:p>
      <w:pPr>
        <w:spacing w:after="100" w:before="0"/>
      </w:pPr>
      <w:r>
        <w:rPr>
          <w:b w:val="0"/>
        </w:rPr>
        <w:t>B. x2 - 12x + 36 = 0</w:t>
      </w:r>
    </w:p>
    <w:p>
      <w:pPr>
        <w:spacing w:after="100" w:before="0"/>
      </w:pPr>
      <w:r>
        <w:rPr>
          <w:b w:val="0"/>
        </w:rPr>
        <w:t>C. x2- 7x + 12 = 0</w:t>
      </w:r>
    </w:p>
    <w:p>
      <w:pPr>
        <w:spacing w:after="100" w:before="0"/>
      </w:pPr>
      <w:r>
        <w:rPr>
          <w:b w:val="0"/>
        </w:rPr>
        <w:t>D. x2- 13x + 12 =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Lines are (2x/4) + (2y/3) - 2 = 0 -----(i) And (7x/4) + (5y/3) - 3 = 0 -----(ii) Concept Used: If α and β are the roots of a quadratic equation Then the quadratic equation is x2 - (α + β)x + α. β = 0 Calculation: On simplifying equation (i), we get 6x + 8y - 24 = 0 -----(iii) And on simplyfying equation (ii), we get 21x + 20y - 36 = 0 -----(iv) By multiplying 7 with eq (iii) and 2 with eq (iv) we get 42x + 56y - 168 = 0 ----(v) 42x + 40y - 72 = 0 ----(vi) Subtracting eq (vi) from eq (v) we get 16y = 168 - 72 ⇒ 16y = 96 ⇒ y = 6 Puting the value of y in the eq (iii) we get 6x + 8 × 6 - 24 = 0 ⇒ x = - 4 So, the coordinate of point of intersection is (- 4, 6) On comparing it with (- 2m, 2n), we get - 2m = - 4 and 2n = 6 ⇒ m = 2 and n = 3 So, according to the concept used Required equation will be x2 - (3m + 2n)x + 3m. 2n = 0 ⇒ x2 - (6 + 6)x + 6 × 6 = 0 ⇒ x2 - 12x + 36 = 0 ∴ The required equation is x2 - 12x + 36 = 0.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