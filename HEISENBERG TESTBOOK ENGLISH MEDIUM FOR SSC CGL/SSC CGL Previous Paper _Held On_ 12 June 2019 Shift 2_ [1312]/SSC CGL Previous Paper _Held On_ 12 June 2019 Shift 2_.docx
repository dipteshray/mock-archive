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letter-clusters are alike in a certain way and one is different. Pick the odd one out.</w:t>
      </w:r>
    </w:p>
    <w:p>
      <w:pPr>
        <w:spacing w:before="0"/>
      </w:pPr>
      <w:r>
        <w:rPr>
          <w:b w:val="0"/>
        </w:rPr>
      </w:r>
    </w:p>
    <w:p>
      <w:pPr>
        <w:spacing w:after="100" w:before="0"/>
      </w:pPr>
      <w:r>
        <w:rPr>
          <w:b w:val="0"/>
        </w:rPr>
        <w:t>A. SUXBG</w:t>
      </w:r>
    </w:p>
    <w:p>
      <w:pPr>
        <w:spacing w:after="100" w:before="0"/>
      </w:pPr>
      <w:r>
        <w:rPr>
          <w:b w:val="0"/>
        </w:rPr>
        <w:t>B. BDGKP</w:t>
      </w:r>
    </w:p>
    <w:p>
      <w:pPr>
        <w:spacing w:after="100" w:before="0"/>
      </w:pPr>
      <w:r>
        <w:rPr>
          <w:b w:val="0"/>
        </w:rPr>
        <w:t>C. OQTXC</w:t>
      </w:r>
    </w:p>
    <w:p>
      <w:pPr>
        <w:spacing w:after="100" w:before="0"/>
      </w:pPr>
      <w:r>
        <w:rPr>
          <w:b w:val="0"/>
        </w:rPr>
        <w:t>D. JLKRW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 + 2 = U + 3 = X + 4 = B + 5 = G B + 2 = D + 3 = G + 4 = K + 5 =P O + 2 = Q + 3 = T + 4 = X + 5 = C J + 2 = L - 1 = K + 7 = R + 5 = W Hence, JLKRW is the correct answer.</w:t>
      </w:r>
    </w:p>
    <w:p>
      <w:pPr>
        <w:spacing w:before="0"/>
      </w:pPr>
      <w:r>
        <w:rPr>
          <w:b w:val="0"/>
        </w:rPr>
      </w:r>
    </w:p>
    <w:p>
      <w:pPr>
        <w:spacing w:after="100" w:line="360" w:lineRule="auto" w:before="0"/>
      </w:pPr>
      <w:r>
        <w:rPr>
          <w:b w:val="0"/>
        </w:rPr>
        <w:t>2. Three of the following four number-pairs are alike in a certain way and one is different. Pick the number-pair that is different from the rest.</w:t>
      </w:r>
    </w:p>
    <w:p>
      <w:pPr>
        <w:spacing w:before="0"/>
      </w:pPr>
      <w:r>
        <w:rPr>
          <w:b w:val="0"/>
        </w:rPr>
      </w:r>
    </w:p>
    <w:p>
      <w:pPr>
        <w:spacing w:after="100" w:before="0"/>
      </w:pPr>
      <w:r>
        <w:rPr>
          <w:b w:val="0"/>
        </w:rPr>
        <w:t>A. 7 : 51</w:t>
      </w:r>
    </w:p>
    <w:p>
      <w:pPr>
        <w:spacing w:after="100" w:before="0"/>
      </w:pPr>
      <w:r>
        <w:rPr>
          <w:b w:val="0"/>
        </w:rPr>
        <w:t>B. 10 : 98</w:t>
      </w:r>
    </w:p>
    <w:p>
      <w:pPr>
        <w:spacing w:after="100" w:before="0"/>
      </w:pPr>
      <w:r>
        <w:rPr>
          <w:b w:val="0"/>
        </w:rPr>
        <w:t>C. 8 : 66</w:t>
      </w:r>
    </w:p>
    <w:p>
      <w:pPr>
        <w:spacing w:after="100" w:before="0"/>
      </w:pPr>
      <w:r>
        <w:rPr>
          <w:b w:val="0"/>
        </w:rPr>
        <w:t>D. 13 : 171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Second number = (first number)2 + 2 7 : 51 → 51 = (7)2 + 2 = 49 + 2 = 51 10 : 98 → 98 = (10)2 + 2 = 100 + 2 = 102 ≠ 98 8 : 66 → 66 = (8)2 + 2 = 64 + 2 = 68 13 : 171 → 171 = (13)2 + 2 = 169 + 2 = 171 Hence, ’10 : 98’ is odd one out.</w:t>
      </w:r>
    </w:p>
    <w:p>
      <w:pPr>
        <w:spacing w:before="0"/>
      </w:pPr>
      <w:r>
        <w:rPr>
          <w:b w:val="0"/>
        </w:rPr>
      </w:r>
    </w:p>
    <w:p>
      <w:pPr>
        <w:spacing w:after="100" w:line="360" w:lineRule="auto" w:before="0"/>
      </w:pPr>
      <w:r>
        <w:rPr>
          <w:b w:val="0"/>
        </w:rPr>
        <w:t>3. Which two signs should be interchanged to make the following equation correct? 24 ÷ 12 - 6 × 6 + 2 = 18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Interchanging ÷ and × 24 × 12 - 6 ÷ 6 + 2 = 24 × 12 - 1 + 2 = 288 - 3 = 285 ≠ 18 Interchanging + and ÷ 24 + 12 - 6 × 6 ÷ 2 = 24 + 12 - 6 × 3 = 24 + 12 - 18 = 18 = 18 Interchanging + and - 24 ÷ 12 + 6 × 6 - 2 = 2 + 6 × 6 - 2 = 2 + 12 - 2 = 12 ≠ 18 Interchanging × and + 24 ÷ 12 - 6 + 6 × 2 = 2 - 6 + 6 × 2 = 2 - 6 + 12 = 8 ≠ 18 Hence, option 2 is the correct answer.</w:t>
      </w:r>
    </w:p>
    <w:p>
      <w:pPr>
        <w:spacing w:before="0"/>
      </w:pPr>
      <w:r>
        <w:rPr>
          <w:b w:val="0"/>
        </w:rPr>
      </w:r>
    </w:p>
    <w:p>
      <w:pPr>
        <w:spacing w:after="100" w:line="360" w:lineRule="auto" w:before="0"/>
      </w:pPr>
      <w:r>
        <w:rPr>
          <w:b w:val="0"/>
        </w:rPr>
        <w:t>4. Three of the following four words are alike in a certain way and one is different. Pick the odd word out.</w:t>
      </w:r>
    </w:p>
    <w:p>
      <w:pPr>
        <w:spacing w:before="0"/>
      </w:pPr>
      <w:r>
        <w:rPr>
          <w:b w:val="0"/>
        </w:rPr>
      </w:r>
    </w:p>
    <w:p>
      <w:pPr>
        <w:spacing w:after="100" w:before="0"/>
      </w:pPr>
      <w:r>
        <w:rPr>
          <w:b w:val="0"/>
        </w:rPr>
        <w:t>A. Ears</w:t>
      </w:r>
    </w:p>
    <w:p>
      <w:pPr>
        <w:spacing w:after="100" w:before="0"/>
      </w:pPr>
      <w:r>
        <w:rPr>
          <w:b w:val="0"/>
        </w:rPr>
        <w:t>B. Throat</w:t>
      </w:r>
    </w:p>
    <w:p>
      <w:pPr>
        <w:spacing w:after="100" w:before="0"/>
      </w:pPr>
      <w:r>
        <w:rPr>
          <w:b w:val="0"/>
        </w:rPr>
        <w:t>C. Eyes</w:t>
      </w:r>
    </w:p>
    <w:p>
      <w:pPr>
        <w:spacing w:after="100" w:before="0"/>
      </w:pPr>
      <w:r>
        <w:rPr>
          <w:b w:val="0"/>
        </w:rPr>
        <w:t>D. Nose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Ears, Eyes and Nose are among the 5 sense organs whereas Throat is not a sense organ. Hence, throat is the odd one out.</w:t>
      </w:r>
    </w:p>
    <w:p>
      <w:pPr>
        <w:spacing w:before="0"/>
      </w:pPr>
      <w:r>
        <w:rPr>
          <w:b w:val="0"/>
        </w:rPr>
      </w:r>
    </w:p>
    <w:p>
      <w:pPr>
        <w:spacing w:after="100" w:line="360" w:lineRule="auto" w:before="0"/>
      </w:pPr>
      <w:r>
        <w:rPr>
          <w:b w:val="0"/>
        </w:rPr>
        <w:t>5. Which number will replace the question mark (?) in the following series? 118, 129, 141, 154, 168, ?</w:t>
      </w:r>
    </w:p>
    <w:p>
      <w:pPr>
        <w:spacing w:before="0"/>
      </w:pPr>
      <w:r>
        <w:rPr>
          <w:b w:val="0"/>
        </w:rPr>
      </w:r>
    </w:p>
    <w:p>
      <w:pPr>
        <w:spacing w:after="100" w:before="0"/>
      </w:pPr>
      <w:r>
        <w:rPr>
          <w:b w:val="0"/>
        </w:rPr>
        <w:t>A. 182</w:t>
      </w:r>
    </w:p>
    <w:p>
      <w:pPr>
        <w:spacing w:after="100" w:before="0"/>
      </w:pPr>
      <w:r>
        <w:rPr>
          <w:b w:val="0"/>
        </w:rPr>
        <w:t>B. 181</w:t>
      </w:r>
    </w:p>
    <w:p>
      <w:pPr>
        <w:spacing w:after="100" w:before="0"/>
      </w:pPr>
      <w:r>
        <w:rPr>
          <w:b w:val="0"/>
        </w:rPr>
        <w:t>C. 183</w:t>
      </w:r>
    </w:p>
    <w:p>
      <w:pPr>
        <w:spacing w:after="100" w:before="0"/>
      </w:pPr>
      <w:r>
        <w:rPr>
          <w:b w:val="0"/>
        </w:rPr>
        <w:t>D. 184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118 + 11 = 129; 129 + 12 = 141; 141 + 13 = 154; 154 + 14 = 168; 168 + 15 = 183 Hence, 183 is the correct answer.</w:t>
      </w:r>
    </w:p>
    <w:p>
      <w:pPr>
        <w:spacing w:before="0"/>
      </w:pPr>
      <w:r>
        <w:rPr>
          <w:b w:val="0"/>
        </w:rPr>
      </w:r>
    </w:p>
    <w:p>
      <w:pPr>
        <w:spacing w:after="100" w:line="360" w:lineRule="auto" w:before="0"/>
      </w:pPr>
      <w:r>
        <w:rPr>
          <w:b w:val="0"/>
        </w:rPr>
        <w:t>6. Select the missing number from the given options. 64 &amp; 49 &amp; ? \\ 12 &amp; 17 &amp; 4 \\ 20 &amp; 24 &amp; 8 \\</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12</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1st number = (3rd number - 2nd number)2 (from top to bottom) 64 = (20 - 12)2 = 82 = 64 49 = (24 - 17)2 = 72 = 49 Similarly, ? = (8 - 4)2 = 42 = 16 Hence, 16 is the correct answer.</w:t>
      </w:r>
    </w:p>
    <w:p>
      <w:pPr>
        <w:spacing w:before="0"/>
      </w:pPr>
      <w:r>
        <w:rPr>
          <w:b w:val="0"/>
        </w:rPr>
      </w:r>
    </w:p>
    <w:p>
      <w:pPr>
        <w:spacing w:after="100" w:line="360" w:lineRule="auto" w:before="0"/>
      </w:pPr>
      <w:r>
        <w:rPr>
          <w:b w:val="0"/>
        </w:rPr>
        <w:t>7. Arrange the following words in a logical and meaningful order. 1. Hunger 2. Cry 3. Feeding 4. Child 5. Sleep 6. Mother</w:t>
      </w:r>
    </w:p>
    <w:p>
      <w:pPr>
        <w:spacing w:before="0"/>
      </w:pPr>
      <w:r>
        <w:rPr>
          <w:b w:val="0"/>
        </w:rPr>
      </w:r>
    </w:p>
    <w:p>
      <w:pPr>
        <w:spacing w:after="100" w:before="0"/>
      </w:pPr>
      <w:r>
        <w:rPr>
          <w:b w:val="0"/>
        </w:rPr>
        <w:t>A. 4, 1, 2, 6, 3, 5</w:t>
      </w:r>
    </w:p>
    <w:p>
      <w:pPr>
        <w:spacing w:after="100" w:before="0"/>
      </w:pPr>
      <w:r>
        <w:rPr>
          <w:b w:val="0"/>
        </w:rPr>
        <w:t>B. 4, 1, 3, 6, 5, 2</w:t>
      </w:r>
    </w:p>
    <w:p>
      <w:pPr>
        <w:spacing w:after="100" w:before="0"/>
      </w:pPr>
      <w:r>
        <w:rPr>
          <w:b w:val="0"/>
        </w:rPr>
        <w:t>C. 4, 1, 2, 3, 5, 6</w:t>
      </w:r>
    </w:p>
    <w:p>
      <w:pPr>
        <w:spacing w:after="100" w:before="0"/>
      </w:pPr>
      <w:r>
        <w:rPr>
          <w:b w:val="0"/>
        </w:rPr>
        <w:t>D. 4, 5, 2, 6,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order is as follows, Child → Hunger → Cry → Mother → Feeding → Sleep Hence, 4, 1, 2, 6, 3, 5 is the correct answer.</w:t>
      </w:r>
    </w:p>
    <w:p>
      <w:pPr>
        <w:spacing w:before="0"/>
      </w:pPr>
      <w:r>
        <w:rPr>
          <w:b w:val="0"/>
        </w:rPr>
      </w:r>
    </w:p>
    <w:p>
      <w:pPr>
        <w:spacing w:after="100" w:line="360" w:lineRule="auto" w:before="0"/>
      </w:pPr>
      <w:r>
        <w:rPr>
          <w:b w:val="0"/>
        </w:rPr>
        <w:t>8. Select the missing number from the given options. 8 &amp; 27 &amp; ? \ 7 &amp; 2 &amp; 3 \ 9 &amp; 5 &amp; 7 \</w:t>
      </w:r>
    </w:p>
    <w:p>
      <w:pPr>
        <w:spacing w:before="0"/>
      </w:pPr>
      <w:r>
        <w:rPr>
          <w:b w:val="0"/>
        </w:rPr>
      </w:r>
    </w:p>
    <w:p>
      <w:pPr>
        <w:spacing w:after="100" w:before="0"/>
      </w:pPr>
      <w:r>
        <w:rPr>
          <w:b w:val="0"/>
        </w:rPr>
        <w:t>A. 64</w:t>
      </w:r>
    </w:p>
    <w:p>
      <w:pPr>
        <w:spacing w:after="100" w:before="0"/>
      </w:pPr>
      <w:r>
        <w:rPr>
          <w:b w:val="0"/>
        </w:rPr>
        <w:t>B. 25</w:t>
      </w:r>
    </w:p>
    <w:p>
      <w:pPr>
        <w:spacing w:after="100" w:before="0"/>
      </w:pPr>
      <w:r>
        <w:rPr>
          <w:b w:val="0"/>
        </w:rPr>
        <w:t>C. 36</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1st number = (3rd number - 2nd number)3 (from top to bottom) 8 = (9 - 7)3 = 23 = 8 27 = (5 - 2)3 = 33 = 27 Similarly, ? = (7 - 3)3 = 43 = 64 Hence, 64 is the correct answer.</w:t>
      </w:r>
    </w:p>
    <w:p>
      <w:pPr>
        <w:spacing w:before="0"/>
      </w:pPr>
      <w:r>
        <w:rPr>
          <w:b w:val="0"/>
        </w:rPr>
      </w:r>
    </w:p>
    <w:p>
      <w:pPr>
        <w:spacing w:after="100" w:line="360" w:lineRule="auto" w:before="0"/>
      </w:pPr>
      <w:r>
        <w:rPr>
          <w:b w:val="0"/>
        </w:rPr>
        <w:t>9. Two statements are given, followed by three conclusions numbered I, II and III. Assuming the statements to be true, even if they seem to be at variance with commonly known facts, decide which of the conclusions logically follow(s) from the statements. Statements: All postcards are envelopes. No envelope is a paper. Conclusions: I. Some envelopes are postcards. II. No paper is an envelope. III. No postcard is a paper.</w:t>
      </w:r>
    </w:p>
    <w:p>
      <w:pPr>
        <w:spacing w:before="0"/>
      </w:pPr>
      <w:r>
        <w:rPr>
          <w:b w:val="0"/>
        </w:rPr>
      </w:r>
    </w:p>
    <w:p>
      <w:pPr>
        <w:spacing w:after="100" w:before="0"/>
      </w:pPr>
      <w:r>
        <w:rPr>
          <w:b w:val="0"/>
        </w:rPr>
        <w:t>A. Only conclusions I and II follow</w:t>
      </w:r>
    </w:p>
    <w:p>
      <w:pPr>
        <w:spacing w:after="100" w:before="0"/>
      </w:pPr>
      <w:r>
        <w:rPr>
          <w:b w:val="0"/>
        </w:rPr>
        <w:t>B. Only conclusions II and III follow</w:t>
      </w:r>
    </w:p>
    <w:p>
      <w:pPr>
        <w:spacing w:after="100" w:before="0"/>
      </w:pPr>
      <w:r>
        <w:rPr>
          <w:b w:val="0"/>
        </w:rPr>
        <w:t>C. All the conclusions, I, II and III, follow</w:t>
      </w:r>
    </w:p>
    <w:p>
      <w:pPr>
        <w:spacing w:after="100" w:before="0"/>
      </w:pPr>
      <w:r>
        <w:rPr>
          <w:b w:val="0"/>
        </w:rPr>
        <w:t>D. Only conclusions 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best possible Venn diagram according to the information is as follows, I. Some envelopes are postcards → True, as all postcards are envelopes, some envelope will definitely be the postcards. II. No paper is an envelope → True, as no envelope is a paper. III. No postcard is a paper → True, as postcards are envelopes, and no envelop is a paper. Hence, all conclusions I, II and III follow.</w:t>
      </w:r>
    </w:p>
    <w:p>
      <w:pPr>
        <w:spacing w:before="0"/>
      </w:pPr>
      <w:r>
        <w:rPr>
          <w:b w:val="0"/>
        </w:rPr>
      </w:r>
    </w:p>
    <w:p>
      <w:pPr>
        <w:spacing w:after="100" w:line="360" w:lineRule="auto" w:before="0"/>
      </w:pPr>
      <w:r>
        <w:rPr>
          <w:b w:val="0"/>
        </w:rPr>
        <w:t>10. Which letter will replace the question mark (?) in the following series? P, U, R, W, T, ?, V, A, X</w:t>
      </w:r>
    </w:p>
    <w:p>
      <w:pPr>
        <w:spacing w:before="0"/>
      </w:pPr>
      <w:r>
        <w:rPr>
          <w:b w:val="0"/>
        </w:rPr>
      </w:r>
    </w:p>
    <w:p>
      <w:pPr>
        <w:spacing w:after="100" w:before="0"/>
      </w:pPr>
      <w:r>
        <w:rPr>
          <w:b w:val="0"/>
        </w:rPr>
        <w:t>A. Y</w:t>
      </w:r>
    </w:p>
    <w:p>
      <w:pPr>
        <w:spacing w:after="100" w:before="0"/>
      </w:pPr>
      <w:r>
        <w:rPr>
          <w:b w:val="0"/>
        </w:rPr>
        <w:t>B. W</w:t>
      </w:r>
    </w:p>
    <w:p>
      <w:pPr>
        <w:spacing w:after="100" w:before="0"/>
      </w:pPr>
      <w:r>
        <w:rPr>
          <w:b w:val="0"/>
        </w:rPr>
        <w:t>C. X</w:t>
      </w:r>
    </w:p>
    <w:p>
      <w:pPr>
        <w:spacing w:after="100" w:before="0"/>
      </w:pPr>
      <w:r>
        <w:rPr>
          <w:b w:val="0"/>
        </w:rPr>
        <w:t>D.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P + 5 = U; U - 3 = R; R + 5 = W; W - 3 = T; T + 5 = Y; Y - 3 = V; V + 5 = A; A - 3 = X Hence, Y is the correct answer.</w:t>
      </w:r>
    </w:p>
    <w:p>
      <w:pPr>
        <w:spacing w:before="0"/>
      </w:pPr>
      <w:r>
        <w:rPr>
          <w:b w:val="0"/>
        </w:rPr>
      </w:r>
    </w:p>
    <w:p>
      <w:pPr>
        <w:spacing w:after="100" w:line="360" w:lineRule="auto" w:before="0"/>
      </w:pPr>
      <w:r>
        <w:rPr>
          <w:b w:val="0"/>
        </w:rPr>
        <w:t>11. Select the word-pair in which the two words are related in the same way as are the two words in the following word-pair. Dermatology : Skin</w:t>
      </w:r>
    </w:p>
    <w:p>
      <w:pPr>
        <w:spacing w:before="0"/>
      </w:pPr>
      <w:r>
        <w:rPr>
          <w:b w:val="0"/>
        </w:rPr>
      </w:r>
    </w:p>
    <w:p>
      <w:pPr>
        <w:spacing w:after="100" w:before="0"/>
      </w:pPr>
      <w:r>
        <w:rPr>
          <w:b w:val="0"/>
        </w:rPr>
        <w:t>A. Orthopedics : Bones</w:t>
      </w:r>
    </w:p>
    <w:p>
      <w:pPr>
        <w:spacing w:after="100" w:before="0"/>
      </w:pPr>
      <w:r>
        <w:rPr>
          <w:b w:val="0"/>
        </w:rPr>
        <w:t>B. Cardiology : Angiography</w:t>
      </w:r>
    </w:p>
    <w:p>
      <w:pPr>
        <w:spacing w:after="100" w:before="0"/>
      </w:pPr>
      <w:r>
        <w:rPr>
          <w:b w:val="0"/>
        </w:rPr>
        <w:t>C. Medicine : Treatment</w:t>
      </w:r>
    </w:p>
    <w:p>
      <w:pPr>
        <w:spacing w:after="100" w:before="0"/>
      </w:pPr>
      <w:r>
        <w:rPr>
          <w:b w:val="0"/>
        </w:rPr>
        <w:t>D. Paediatrics : Lungs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word is branch of science that deals with in study of second word, Like branch of science that deals with study of skin is known as Dermatology, Similarly, The branch of science that deals with study of bones is known as Orthopedics. Hence, ‘Orthopedics : Bones’ is the correct answer.</w:t>
      </w:r>
    </w:p>
    <w:p>
      <w:pPr>
        <w:spacing w:before="0"/>
      </w:pPr>
      <w:r>
        <w:rPr>
          <w:b w:val="0"/>
        </w:rPr>
      </w:r>
    </w:p>
    <w:p>
      <w:pPr>
        <w:spacing w:after="100" w:line="360" w:lineRule="auto" w:before="0"/>
      </w:pPr>
      <w:r>
        <w:rPr>
          <w:b w:val="0"/>
        </w:rPr>
        <w:t>12. ‘Valuable’ is related to ‘Precious’ in the same was as ‘Dry’ is related to ‘____’.</w:t>
      </w:r>
    </w:p>
    <w:p>
      <w:pPr>
        <w:spacing w:before="0"/>
      </w:pPr>
      <w:r>
        <w:rPr>
          <w:b w:val="0"/>
        </w:rPr>
      </w:r>
    </w:p>
    <w:p>
      <w:pPr>
        <w:spacing w:after="100" w:before="0"/>
      </w:pPr>
      <w:r>
        <w:rPr>
          <w:b w:val="0"/>
        </w:rPr>
        <w:t>A. Wet</w:t>
      </w:r>
    </w:p>
    <w:p>
      <w:pPr>
        <w:spacing w:after="100" w:before="0"/>
      </w:pPr>
      <w:r>
        <w:rPr>
          <w:b w:val="0"/>
        </w:rPr>
        <w:t>B. Rough</w:t>
      </w:r>
    </w:p>
    <w:p>
      <w:pPr>
        <w:spacing w:after="100" w:before="0"/>
      </w:pPr>
      <w:r>
        <w:rPr>
          <w:b w:val="0"/>
        </w:rPr>
        <w:t>C. Firm</w:t>
      </w:r>
    </w:p>
    <w:p>
      <w:pPr>
        <w:spacing w:after="100" w:before="0"/>
      </w:pPr>
      <w:r>
        <w:rPr>
          <w:b w:val="0"/>
        </w:rPr>
        <w:t>D. Arid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Synonym of valuable is precious in the same way synonym of dry is Arid. Hence, ‘Arid’ is the correct answer.</w:t>
      </w:r>
    </w:p>
    <w:p>
      <w:pPr>
        <w:spacing w:before="0"/>
      </w:pPr>
      <w:r>
        <w:rPr>
          <w:b w:val="0"/>
        </w:rPr>
      </w:r>
    </w:p>
    <w:p>
      <w:pPr>
        <w:spacing w:after="100" w:line="360" w:lineRule="auto" w:before="0"/>
      </w:pPr>
      <w:r>
        <w:rPr>
          <w:b w:val="0"/>
        </w:rPr>
        <w:t>13. ‘A + B’ means ‘A is the brother of B’. ‘A - B’ means ‘A is the wife of B’. ‘A × B’ means ‘A is the daughter of B’. ‘A ÷ B’ means ‘A is the father of B’. If P + S × Q × R - T ÷ V ÷ U, then how is T related to P?</w:t>
      </w:r>
    </w:p>
    <w:p>
      <w:pPr>
        <w:spacing w:before="0"/>
      </w:pPr>
      <w:r>
        <w:rPr>
          <w:b w:val="0"/>
        </w:rPr>
      </w:r>
    </w:p>
    <w:p>
      <w:pPr>
        <w:spacing w:after="100" w:before="0"/>
      </w:pPr>
      <w:r>
        <w:rPr>
          <w:b w:val="0"/>
        </w:rPr>
        <w:t>A. Paternal grandfather</w:t>
      </w:r>
    </w:p>
    <w:p>
      <w:pPr>
        <w:spacing w:after="100" w:before="0"/>
      </w:pPr>
      <w:r>
        <w:rPr>
          <w:b w:val="0"/>
        </w:rPr>
        <w:t>B. Maternal grandmother</w:t>
      </w:r>
    </w:p>
    <w:p>
      <w:pPr>
        <w:spacing w:after="100" w:before="0"/>
      </w:pPr>
      <w:r>
        <w:rPr>
          <w:b w:val="0"/>
        </w:rPr>
        <w:t>C. Paternal grandmother</w:t>
      </w:r>
    </w:p>
    <w:p>
      <w:pPr>
        <w:spacing w:after="100" w:before="0"/>
      </w:pPr>
      <w:r>
        <w:rPr>
          <w:b w:val="0"/>
        </w:rPr>
        <w:t>D. Maternal grandfather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P + S × Q × R - T ÷ V ÷ U Best possible diagram is as follows: Hence, T is P’s maternal grandfather.</w:t>
      </w:r>
    </w:p>
    <w:p>
      <w:pPr>
        <w:spacing w:before="0"/>
      </w:pPr>
      <w:r>
        <w:rPr>
          <w:b w:val="0"/>
        </w:rPr>
      </w:r>
    </w:p>
    <w:p>
      <w:pPr>
        <w:spacing w:after="100" w:line="360" w:lineRule="auto" w:before="0"/>
      </w:pPr>
      <w:r>
        <w:rPr>
          <w:b w:val="0"/>
        </w:rPr>
        <w:t>14. In a code language, ARDOUS is written as 1184152119. How will SYSTEM be written as in that language?</w:t>
      </w:r>
    </w:p>
    <w:p>
      <w:pPr>
        <w:spacing w:before="0"/>
      </w:pPr>
      <w:r>
        <w:rPr>
          <w:b w:val="0"/>
        </w:rPr>
      </w:r>
    </w:p>
    <w:p>
      <w:pPr>
        <w:spacing w:after="100" w:before="0"/>
      </w:pPr>
      <w:r>
        <w:rPr>
          <w:b w:val="0"/>
        </w:rPr>
        <w:t>A. 19251920514</w:t>
      </w:r>
    </w:p>
    <w:p>
      <w:pPr>
        <w:spacing w:after="100" w:before="0"/>
      </w:pPr>
      <w:r>
        <w:rPr>
          <w:b w:val="0"/>
        </w:rPr>
        <w:t>B. 19251921513</w:t>
      </w:r>
    </w:p>
    <w:p>
      <w:pPr>
        <w:spacing w:after="100" w:before="0"/>
      </w:pPr>
      <w:r>
        <w:rPr>
          <w:b w:val="0"/>
        </w:rPr>
        <w:t>C. 19251920513</w:t>
      </w:r>
    </w:p>
    <w:p>
      <w:pPr>
        <w:spacing w:after="100" w:before="0"/>
      </w:pPr>
      <w:r>
        <w:rPr>
          <w:b w:val="0"/>
        </w:rPr>
        <w:t>D. 18251820513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alphabetical positions of the letters, A R D O U S 1 18 4 15 21 19 As per the same pattern, SYSTEM be written as 19251920513.</w:t>
      </w:r>
    </w:p>
    <w:p>
      <w:pPr>
        <w:spacing w:before="0"/>
      </w:pPr>
      <w:r>
        <w:rPr>
          <w:b w:val="0"/>
        </w:rPr>
      </w:r>
    </w:p>
    <w:p>
      <w:pPr>
        <w:spacing w:after="100" w:line="360" w:lineRule="auto" w:before="0"/>
      </w:pPr>
      <w:r>
        <w:rPr>
          <w:b w:val="0"/>
        </w:rPr>
        <w:t>15. In a code language, INFORMATIVE is written as ROFNILEVITA. How will SUPERFICIAL be written as in that language?</w:t>
      </w:r>
    </w:p>
    <w:p>
      <w:pPr>
        <w:spacing w:before="0"/>
      </w:pPr>
      <w:r>
        <w:rPr>
          <w:b w:val="0"/>
        </w:rPr>
      </w:r>
    </w:p>
    <w:p>
      <w:pPr>
        <w:spacing w:after="100" w:before="0"/>
      </w:pPr>
      <w:r>
        <w:rPr>
          <w:b w:val="0"/>
        </w:rPr>
        <w:t>A. LAICIGREPUS</w:t>
      </w:r>
    </w:p>
    <w:p>
      <w:pPr>
        <w:spacing w:after="100" w:before="0"/>
      </w:pPr>
      <w:r>
        <w:rPr>
          <w:b w:val="0"/>
        </w:rPr>
        <w:t>B. USEPRFICAIL</w:t>
      </w:r>
    </w:p>
    <w:p>
      <w:pPr>
        <w:spacing w:after="100" w:before="0"/>
      </w:pPr>
      <w:r>
        <w:rPr>
          <w:b w:val="0"/>
        </w:rPr>
        <w:t>C. REPUSGLAICI</w:t>
      </w:r>
    </w:p>
    <w:p>
      <w:pPr>
        <w:spacing w:after="100" w:before="0"/>
      </w:pPr>
      <w:r>
        <w:rPr>
          <w:b w:val="0"/>
        </w:rPr>
        <w:t>D. REPUSELAICI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As per the same pattern, ‘REPUSELAICI’ is the correct answer.</w:t>
      </w:r>
    </w:p>
    <w:p>
      <w:pPr>
        <w:spacing w:before="0"/>
      </w:pPr>
      <w:r>
        <w:rPr>
          <w:b w:val="0"/>
        </w:rPr>
      </w:r>
    </w:p>
    <w:p>
      <w:pPr>
        <w:spacing w:after="100" w:line="360" w:lineRule="auto" w:before="0"/>
      </w:pPr>
      <w:r>
        <w:rPr>
          <w:b w:val="0"/>
        </w:rPr>
        <w:t>16. Select the option that is related to the third number in the same way as the second number is related to the first number. 7 : 344 :: 11 : ?</w:t>
      </w:r>
    </w:p>
    <w:p>
      <w:pPr>
        <w:spacing w:before="0"/>
      </w:pPr>
      <w:r>
        <w:rPr>
          <w:b w:val="0"/>
        </w:rPr>
      </w:r>
    </w:p>
    <w:p>
      <w:pPr>
        <w:spacing w:after="100" w:before="0"/>
      </w:pPr>
      <w:r>
        <w:rPr>
          <w:b w:val="0"/>
        </w:rPr>
        <w:t>A. 121</w:t>
      </w:r>
    </w:p>
    <w:p>
      <w:pPr>
        <w:spacing w:after="100" w:before="0"/>
      </w:pPr>
      <w:r>
        <w:rPr>
          <w:b w:val="0"/>
        </w:rPr>
        <w:t>B. 1332</w:t>
      </w:r>
    </w:p>
    <w:p>
      <w:pPr>
        <w:spacing w:after="100" w:before="0"/>
      </w:pPr>
      <w:r>
        <w:rPr>
          <w:b w:val="0"/>
        </w:rPr>
        <w:t>C. 1331</w:t>
      </w:r>
    </w:p>
    <w:p>
      <w:pPr>
        <w:spacing w:after="100" w:before="0"/>
      </w:pPr>
      <w:r>
        <w:rPr>
          <w:b w:val="0"/>
        </w:rPr>
        <w:t>D. 122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2nd number = (1st number)3 + 1 344 = (7)3 + 1 = 343 + 1 = 344 Similarly, ? = (11)3 + 1 = 1331 + 1 = 1332 Hence, 1332 is the correct answer.</w:t>
      </w:r>
    </w:p>
    <w:p>
      <w:pPr>
        <w:spacing w:before="0"/>
      </w:pPr>
      <w:r>
        <w:rPr>
          <w:b w:val="0"/>
        </w:rPr>
      </w:r>
    </w:p>
    <w:p>
      <w:pPr>
        <w:spacing w:after="100" w:line="360" w:lineRule="auto" w:before="0"/>
      </w:pPr>
      <w:r>
        <w:rPr>
          <w:b w:val="0"/>
        </w:rPr>
        <w:t>17. The sum of the current ages of Asma and her grandfather is 80 years. 10 years from now, Asma’s age will be one-fourth of her grandfather’s age. What is Asma’s current age?</w:t>
      </w:r>
    </w:p>
    <w:p>
      <w:pPr>
        <w:spacing w:before="0"/>
      </w:pPr>
      <w:r>
        <w:rPr>
          <w:b w:val="0"/>
        </w:rPr>
      </w:r>
    </w:p>
    <w:p>
      <w:pPr>
        <w:spacing w:after="100" w:before="0"/>
      </w:pPr>
      <w:r>
        <w:rPr>
          <w:b w:val="0"/>
        </w:rPr>
        <w:t>A. 10 years</w:t>
      </w:r>
    </w:p>
    <w:p>
      <w:pPr>
        <w:spacing w:after="100" w:before="0"/>
      </w:pPr>
      <w:r>
        <w:rPr>
          <w:b w:val="0"/>
        </w:rPr>
        <w:t>B. 20 years</w:t>
      </w:r>
    </w:p>
    <w:p>
      <w:pPr>
        <w:spacing w:after="100" w:before="0"/>
      </w:pPr>
      <w:r>
        <w:rPr>
          <w:b w:val="0"/>
        </w:rPr>
        <w:t>C. 16 years</w:t>
      </w:r>
    </w:p>
    <w:p>
      <w:pPr>
        <w:spacing w:after="100" w:before="0"/>
      </w:pPr>
      <w:r>
        <w:rPr>
          <w:b w:val="0"/>
        </w:rPr>
        <w:t>D. 12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question, Let current age of Asma be X and that of her grandfather be Y. Sum of their age = X + Y = 80 …(i) Age 10 years from now, X + 10 will be of Asma and Y + 10 of her grandfather, also given that X + 10 = 1/4 (Y + 10) …(ii) From (i) X = 80 - Y put in (ii) 80 - Y + 10 = 1/4 (Y + 10) 90 - Y = 1/4 (Y + 10) 360 - 4Y = Y + 10 5Y = 350 Y = 70 Put Y = 70 in (i) Therefore, X = 10 Hence, 10 is the correct answer.</w:t>
      </w:r>
    </w:p>
    <w:p>
      <w:pPr>
        <w:spacing w:before="0"/>
      </w:pPr>
      <w:r>
        <w:rPr>
          <w:b w:val="0"/>
        </w:rPr>
      </w:r>
    </w:p>
    <w:p>
      <w:pPr>
        <w:spacing w:after="100" w:line="360" w:lineRule="auto" w:before="0"/>
      </w:pPr>
      <w:r>
        <w:rPr>
          <w:b w:val="0"/>
        </w:rPr>
        <w:t>18. Which letter-cluster will replace the question mark (?) in the following series? PRT, TVX, ?, BDF, FHJ</w:t>
      </w:r>
    </w:p>
    <w:p>
      <w:pPr>
        <w:spacing w:before="0"/>
      </w:pPr>
      <w:r>
        <w:rPr>
          <w:b w:val="0"/>
        </w:rPr>
      </w:r>
    </w:p>
    <w:p>
      <w:pPr>
        <w:spacing w:after="100" w:before="0"/>
      </w:pPr>
      <w:r>
        <w:rPr>
          <w:b w:val="0"/>
        </w:rPr>
        <w:t>A. XAB</w:t>
      </w:r>
    </w:p>
    <w:p>
      <w:pPr>
        <w:spacing w:after="100" w:before="0"/>
      </w:pPr>
      <w:r>
        <w:rPr>
          <w:b w:val="0"/>
        </w:rPr>
        <w:t>B. YZB</w:t>
      </w:r>
    </w:p>
    <w:p>
      <w:pPr>
        <w:spacing w:after="100" w:before="0"/>
      </w:pPr>
      <w:r>
        <w:rPr>
          <w:b w:val="0"/>
        </w:rPr>
        <w:t>C. XZB</w:t>
      </w:r>
    </w:p>
    <w:p>
      <w:pPr>
        <w:spacing w:after="100" w:before="0"/>
      </w:pPr>
      <w:r>
        <w:rPr>
          <w:b w:val="0"/>
        </w:rPr>
        <w:t>D. XZC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P + 2 = R + 2 = T T + 2 = V + 2 = X X + 2 = Z + 2 = B B + 2 = D + 2 = F F + 2 = H + 2 = J Hence, XZB is the correct answer.</w:t>
      </w:r>
    </w:p>
    <w:p>
      <w:pPr>
        <w:spacing w:before="0"/>
      </w:pPr>
      <w:r>
        <w:rPr>
          <w:b w:val="0"/>
        </w:rPr>
      </w:r>
    </w:p>
    <w:p>
      <w:pPr>
        <w:spacing w:after="100" w:line="360" w:lineRule="auto" w:before="0"/>
      </w:pPr>
      <w:r>
        <w:rPr>
          <w:b w:val="0"/>
        </w:rPr>
        <w:t>19. Burma became independent soverign republic in the year ________.</w:t>
      </w:r>
    </w:p>
    <w:p>
      <w:pPr>
        <w:spacing w:before="0"/>
      </w:pPr>
      <w:r>
        <w:rPr>
          <w:b w:val="0"/>
        </w:rPr>
      </w:r>
    </w:p>
    <w:p>
      <w:pPr>
        <w:spacing w:after="100" w:before="0"/>
      </w:pPr>
      <w:r>
        <w:rPr>
          <w:b w:val="0"/>
        </w:rPr>
        <w:t>A. 1946</w:t>
      </w:r>
    </w:p>
    <w:p>
      <w:pPr>
        <w:spacing w:after="100" w:before="0"/>
      </w:pPr>
      <w:r>
        <w:rPr>
          <w:b w:val="0"/>
        </w:rPr>
        <w:t>B. 1950</w:t>
      </w:r>
    </w:p>
    <w:p>
      <w:pPr>
        <w:spacing w:after="100" w:before="0"/>
      </w:pPr>
      <w:r>
        <w:rPr>
          <w:b w:val="0"/>
        </w:rPr>
        <w:t>C. 1948</w:t>
      </w:r>
    </w:p>
    <w:p>
      <w:pPr>
        <w:spacing w:after="100" w:before="0"/>
      </w:pPr>
      <w:r>
        <w:rPr>
          <w:b w:val="0"/>
        </w:rPr>
        <w:t>D. 1962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Burma became an independent sovereign republic on 4 January 1948.</w:t>
      </w:r>
    </w:p>
    <w:p>
      <w:pPr>
        <w:spacing w:before="0"/>
      </w:pPr>
      <w:r>
        <w:rPr>
          <w:b w:val="0"/>
        </w:rPr>
        <w:t>• Burma was colonized by Britain in the 19th century.</w:t>
      </w:r>
    </w:p>
    <w:p>
      <w:pPr>
        <w:spacing w:before="0"/>
      </w:pPr>
      <w:r>
        <w:rPr>
          <w:b w:val="0"/>
        </w:rPr>
        <w:t>• It got free from the UK on this day.</w:t>
      </w:r>
    </w:p>
    <w:p>
      <w:pPr>
        <w:spacing w:before="0"/>
      </w:pPr>
      <w:r>
        <w:rPr>
          <w:b w:val="0"/>
        </w:rPr>
        <w:t>• The country is bordered by India, China, Laos, and Thailand.</w:t>
      </w:r>
    </w:p>
    <w:p>
      <w:pPr>
        <w:spacing w:before="0"/>
      </w:pPr>
      <w:r>
        <w:rPr>
          <w:b w:val="0"/>
        </w:rPr>
      </w:r>
    </w:p>
    <w:p>
      <w:pPr>
        <w:spacing w:after="100" w:line="360" w:lineRule="auto" w:before="0"/>
      </w:pPr>
      <w:r>
        <w:rPr>
          <w:b w:val="0"/>
        </w:rPr>
        <w:t>20. Which of the followings is the national bird of China?</w:t>
      </w:r>
    </w:p>
    <w:p>
      <w:pPr>
        <w:spacing w:before="0"/>
      </w:pPr>
      <w:r>
        <w:rPr>
          <w:b w:val="0"/>
        </w:rPr>
      </w:r>
    </w:p>
    <w:p>
      <w:pPr>
        <w:spacing w:after="100" w:before="0"/>
      </w:pPr>
      <w:r>
        <w:rPr>
          <w:b w:val="0"/>
        </w:rPr>
        <w:t>A. Parrot</w:t>
      </w:r>
    </w:p>
    <w:p>
      <w:pPr>
        <w:spacing w:after="100" w:before="0"/>
      </w:pPr>
      <w:r>
        <w:rPr>
          <w:b w:val="0"/>
        </w:rPr>
        <w:t>B. Red-crowned Crane</w:t>
      </w:r>
    </w:p>
    <w:p>
      <w:pPr>
        <w:spacing w:after="100" w:before="0"/>
      </w:pPr>
      <w:r>
        <w:rPr>
          <w:b w:val="0"/>
        </w:rPr>
        <w:t>C. Robin</w:t>
      </w:r>
    </w:p>
    <w:p>
      <w:pPr>
        <w:spacing w:after="100" w:before="0"/>
      </w:pPr>
      <w:r>
        <w:rPr>
          <w:b w:val="0"/>
        </w:rPr>
        <w:t>D. Barn Owl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Red-crowned Crane is the national bird of China. Grand Cayman Parrot is the national bird of Cayman Islands. Robin is the national bird of Bangladesh. Barn Swallow is the national bird of Austria.</w:t>
      </w:r>
    </w:p>
    <w:p>
      <w:pPr>
        <w:spacing w:before="0"/>
      </w:pPr>
      <w:r>
        <w:rPr>
          <w:b w:val="0"/>
        </w:rPr>
      </w:r>
    </w:p>
    <w:p>
      <w:pPr>
        <w:spacing w:after="100" w:line="360" w:lineRule="auto" w:before="0"/>
      </w:pPr>
      <w:r>
        <w:rPr>
          <w:b w:val="0"/>
        </w:rPr>
        <w:t>21. The river Ganga emerges from Gangotri Glacier and ends at ________.</w:t>
      </w:r>
    </w:p>
    <w:p>
      <w:pPr>
        <w:spacing w:before="0"/>
      </w:pPr>
      <w:r>
        <w:rPr>
          <w:b w:val="0"/>
        </w:rPr>
      </w:r>
    </w:p>
    <w:p>
      <w:pPr>
        <w:spacing w:after="100" w:before="0"/>
      </w:pPr>
      <w:r>
        <w:rPr>
          <w:b w:val="0"/>
        </w:rPr>
        <w:t>A. Pacific Ocean</w:t>
      </w:r>
    </w:p>
    <w:p>
      <w:pPr>
        <w:spacing w:after="100" w:before="0"/>
      </w:pPr>
      <w:r>
        <w:rPr>
          <w:b w:val="0"/>
        </w:rPr>
        <w:t>B. Arabian Sea</w:t>
      </w:r>
    </w:p>
    <w:p>
      <w:pPr>
        <w:spacing w:after="100" w:before="0"/>
      </w:pPr>
      <w:r>
        <w:rPr>
          <w:b w:val="0"/>
        </w:rPr>
        <w:t>C. Bay of Bengal</w:t>
      </w:r>
    </w:p>
    <w:p>
      <w:pPr>
        <w:spacing w:after="100" w:before="0"/>
      </w:pPr>
      <w:r>
        <w:rPr>
          <w:b w:val="0"/>
        </w:rPr>
        <w:t>D. Indian Ocean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river Ganga emerges from Gangotri Glacier and ends at Bay of Bengal.</w:t>
      </w:r>
    </w:p>
    <w:p>
      <w:pPr>
        <w:spacing w:before="0"/>
      </w:pPr>
      <w:r>
        <w:rPr>
          <w:b w:val="0"/>
        </w:rPr>
        <w:t>• Ganges is the longest river of India.</w:t>
      </w:r>
    </w:p>
    <w:p>
      <w:pPr>
        <w:spacing w:before="0"/>
      </w:pPr>
      <w:r>
        <w:rPr>
          <w:b w:val="0"/>
        </w:rPr>
        <w:t>• It is 2,525 km long.</w:t>
      </w:r>
    </w:p>
    <w:p>
      <w:pPr>
        <w:spacing w:before="0"/>
      </w:pPr>
      <w:r>
        <w:rPr>
          <w:b w:val="0"/>
        </w:rPr>
        <w:t>• Its tributaries include Yamuna, Gandak, Ramganga, Son, Ghaghra, Gomti, Kosi, Tamsa, Punpun, and Mahananda.</w:t>
      </w:r>
    </w:p>
    <w:p>
      <w:pPr>
        <w:spacing w:before="0"/>
      </w:pPr>
      <w:r>
        <w:rPr>
          <w:b w:val="0"/>
        </w:rPr>
      </w:r>
    </w:p>
    <w:p>
      <w:pPr>
        <w:spacing w:after="100" w:line="360" w:lineRule="auto" w:before="0"/>
      </w:pPr>
      <w:r>
        <w:rPr>
          <w:b w:val="0"/>
        </w:rPr>
        <w:t>22. Who presides over the joint sitting of the Lok Sabha and the Rajya Sabha?</w:t>
      </w:r>
    </w:p>
    <w:p>
      <w:pPr>
        <w:spacing w:before="0"/>
      </w:pPr>
      <w:r>
        <w:rPr>
          <w:b w:val="0"/>
        </w:rPr>
      </w:r>
    </w:p>
    <w:p>
      <w:pPr>
        <w:spacing w:after="100" w:before="0"/>
      </w:pPr>
      <w:r>
        <w:rPr>
          <w:b w:val="0"/>
        </w:rPr>
        <w:t>A. Prime Minister</w:t>
      </w:r>
    </w:p>
    <w:p>
      <w:pPr>
        <w:spacing w:after="100" w:before="0"/>
      </w:pPr>
      <w:r>
        <w:rPr>
          <w:b w:val="0"/>
        </w:rPr>
        <w:t>B. Speaker of Lok Sabha</w:t>
      </w:r>
    </w:p>
    <w:p>
      <w:pPr>
        <w:spacing w:after="100" w:before="0"/>
      </w:pPr>
      <w:r>
        <w:rPr>
          <w:b w:val="0"/>
        </w:rPr>
        <w:t>C. Vice President</w:t>
      </w:r>
    </w:p>
    <w:p>
      <w:pPr>
        <w:spacing w:after="100" w:before="0"/>
      </w:pPr>
      <w:r>
        <w:rPr>
          <w:b w:val="0"/>
        </w:rPr>
        <w:t>D. Deputy Speaker of Lok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Speaker of Lok Sabha presides over the joint sitting of the Lok Sabha and the Rajya Sabha.</w:t>
      </w:r>
    </w:p>
    <w:p>
      <w:pPr>
        <w:spacing w:before="0"/>
      </w:pPr>
      <w:r>
        <w:rPr>
          <w:b w:val="0"/>
        </w:rPr>
        <w:t>• The Deputy Speaker of the Lok Sabha presides over in his absence. If he is also absent, then the Deputy Chairman of the Rajya Sabha presides over it.</w:t>
      </w:r>
    </w:p>
    <w:p>
      <w:pPr>
        <w:spacing w:before="0"/>
      </w:pPr>
      <w:r>
        <w:rPr>
          <w:b w:val="0"/>
        </w:rPr>
        <w:t>• The Chairman never presides over the joint sessions.</w:t>
      </w:r>
    </w:p>
    <w:p>
      <w:pPr>
        <w:spacing w:before="0"/>
      </w:pPr>
      <w:r>
        <w:rPr>
          <w:b w:val="0"/>
        </w:rPr>
      </w:r>
    </w:p>
    <w:p>
      <w:pPr>
        <w:spacing w:after="100" w:line="360" w:lineRule="auto" w:before="0"/>
      </w:pPr>
      <w:r>
        <w:rPr>
          <w:b w:val="0"/>
        </w:rPr>
        <w:t>23. What is the chemical name of the deadly poison 'cyanide'?</w:t>
      </w:r>
    </w:p>
    <w:p>
      <w:pPr>
        <w:spacing w:before="0"/>
      </w:pPr>
      <w:r>
        <w:rPr>
          <w:b w:val="0"/>
        </w:rPr>
      </w:r>
    </w:p>
    <w:p>
      <w:pPr>
        <w:spacing w:after="100" w:before="0"/>
      </w:pPr>
      <w:r>
        <w:rPr>
          <w:b w:val="0"/>
        </w:rPr>
        <w:t>A. Nitric acid</w:t>
      </w:r>
    </w:p>
    <w:p>
      <w:pPr>
        <w:spacing w:after="100" w:before="0"/>
      </w:pPr>
      <w:r>
        <w:rPr>
          <w:b w:val="0"/>
        </w:rPr>
        <w:t>B. Hydrochloric acid</w:t>
      </w:r>
    </w:p>
    <w:p>
      <w:pPr>
        <w:spacing w:after="100" w:before="0"/>
      </w:pPr>
      <w:r>
        <w:rPr>
          <w:b w:val="0"/>
        </w:rPr>
        <w:t>C. Prussic acid</w:t>
      </w:r>
    </w:p>
    <w:p>
      <w:pPr>
        <w:spacing w:after="100" w:before="0"/>
      </w:pPr>
      <w:r>
        <w:rPr>
          <w:b w:val="0"/>
        </w:rPr>
        <w:t>D. Sulfuric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Nitric acid HNO3 Hydrochloric acid HCL Prussic acid HCN Sulfuric acid H2SO4</w:t>
      </w:r>
    </w:p>
    <w:p>
      <w:pPr>
        <w:spacing w:before="0"/>
      </w:pPr>
      <w:r>
        <w:rPr>
          <w:b w:val="0"/>
        </w:rPr>
        <w:t>• Prussic acid is the chemical name of the deadly poison 'cyanide'.</w:t>
      </w:r>
    </w:p>
    <w:p>
      <w:pPr>
        <w:spacing w:before="0"/>
      </w:pPr>
      <w:r>
        <w:rPr>
          <w:b w:val="0"/>
        </w:rPr>
        <w:t>• It is an extremely poisonous liquid with the chemical formula HCN.</w:t>
      </w:r>
    </w:p>
    <w:p>
      <w:pPr>
        <w:spacing w:before="0"/>
      </w:pPr>
      <w:r>
        <w:rPr>
          <w:b w:val="0"/>
        </w:rPr>
      </w:r>
    </w:p>
    <w:p>
      <w:pPr>
        <w:spacing w:after="100" w:line="360" w:lineRule="auto" w:before="0"/>
      </w:pPr>
      <w:r>
        <w:rPr>
          <w:b w:val="0"/>
        </w:rPr>
        <w:t>24. When the fiscal deficit is high, what happens to the prices?</w:t>
      </w:r>
    </w:p>
    <w:p>
      <w:pPr>
        <w:spacing w:before="0"/>
      </w:pPr>
      <w:r>
        <w:rPr>
          <w:b w:val="0"/>
        </w:rPr>
      </w:r>
    </w:p>
    <w:p>
      <w:pPr>
        <w:spacing w:after="100" w:before="0"/>
      </w:pPr>
      <w:r>
        <w:rPr>
          <w:b w:val="0"/>
        </w:rPr>
        <w:t>A. There is no direct impact on the prices</w:t>
      </w:r>
    </w:p>
    <w:p>
      <w:pPr>
        <w:spacing w:after="100" w:before="0"/>
      </w:pPr>
      <w:r>
        <w:rPr>
          <w:b w:val="0"/>
        </w:rPr>
        <w:t>B. Prices remain stable</w:t>
      </w:r>
    </w:p>
    <w:p>
      <w:pPr>
        <w:spacing w:after="100" w:before="0"/>
      </w:pPr>
      <w:r>
        <w:rPr>
          <w:b w:val="0"/>
        </w:rPr>
        <w:t>C. Prices decrease</w:t>
      </w:r>
    </w:p>
    <w:p>
      <w:pPr>
        <w:spacing w:after="100" w:before="0"/>
      </w:pPr>
      <w:r>
        <w:rPr>
          <w:b w:val="0"/>
        </w:rPr>
        <w:t>D. Prices increase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When the fiscal deficit is high, there is no direct impact on the prices.</w:t>
      </w:r>
    </w:p>
    <w:p>
      <w:pPr>
        <w:spacing w:before="0"/>
      </w:pPr>
      <w:r>
        <w:rPr>
          <w:b w:val="0"/>
        </w:rPr>
        <w:t>• When the government spends more money than what it earned during the fiscal year, then it is known as fiscal deficit.</w:t>
      </w:r>
    </w:p>
    <w:p>
      <w:pPr>
        <w:spacing w:before="0"/>
      </w:pPr>
      <w:r>
        <w:rPr>
          <w:b w:val="0"/>
        </w:rPr>
      </w:r>
    </w:p>
    <w:p>
      <w:pPr>
        <w:spacing w:after="100" w:line="360" w:lineRule="auto" w:before="0"/>
      </w:pPr>
      <w:r>
        <w:rPr>
          <w:b w:val="0"/>
        </w:rPr>
        <w:t>25. How many International airports are there in India? (Asked in CGL 12th June 2019 Shift 2 )</w:t>
      </w:r>
    </w:p>
    <w:p>
      <w:pPr>
        <w:spacing w:before="0"/>
      </w:pPr>
      <w:r>
        <w:rPr>
          <w:b w:val="0"/>
        </w:rPr>
      </w:r>
    </w:p>
    <w:p>
      <w:pPr>
        <w:spacing w:after="100" w:before="0"/>
      </w:pPr>
      <w:r>
        <w:rPr>
          <w:b w:val="0"/>
        </w:rPr>
        <w:t>A. 34</w:t>
      </w:r>
    </w:p>
    <w:p>
      <w:pPr>
        <w:spacing w:after="100" w:before="0"/>
      </w:pPr>
      <w:r>
        <w:rPr>
          <w:b w:val="0"/>
        </w:rPr>
        <w:t>B. 36</w:t>
      </w:r>
    </w:p>
    <w:p>
      <w:pPr>
        <w:spacing w:after="100" w:before="0"/>
      </w:pPr>
      <w:r>
        <w:rPr>
          <w:b w:val="0"/>
        </w:rPr>
        <w:t>C. 40</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Important Point : International Airport Name International Airport Location Chhatrapati Shivaji International Airport Mumbai, Maharashtra Kempegowda International Airport Bangalore, Karnataka Chennai International Airport Chennai, Tamil Nadu Netaji Subhas Chandra Bose International Airport Kolkata, West Bengal Chaudhary Charan Singh International Airport Lucknow, Uttar Pradesh Sri Guru Ram Dass Jee International Airport Amritsar Visakhapatnam International Airport Visakhapatnam, Andhra Pradesh Kannur International Airport Kannur, Kerala Swami Vivekananda International Airport Raipur, Chhattisgarh Surat International Airport Surat, Gujarat Devi Ahilya Bai Holkar Airport Indore, Madhya Pradesh Cochin International Airport Kochi, Kerala Sardar Vallabhbhai Patel International Airport Ahmedabad, Gujarat Indira Gandhi International Airport Delhi Dabolim Airport Goa Pune International Airport Pune, Maharashtra Thiruvananthapuram International Airport Thiruvananthapuram, Kerala Coimbatore International Airport Coimbatore, Tamil Nadu Calicut International Airport Calicut, Kerala Biju Patnaik International Airport Bhubaneswar, Odisha Lokpriya Gopinath Bordoloi International Airport Guwahati, Assam Lal Bahadur Shastri International Airport Varanasi, Uttar Pradesh Rajiv Gandhi International Airport Hyderabad, Telangana Tiruchirappalli International Airport Tiruchirappalli, Tamil Nadu Dr. Babasaheb Ambedkar International Airport Nagpur, Maharashtra Sheikhul Aalam International Airport Srinagar, Jammu and Kashmir Imphal International Airport Imphal, Manipur Jaipur International Airport Jaipur, Rajasthan Madurai International Airport Madurai, Tamil Nadu Bagdogra International Airport Siliguri, West Bengal Jay Prakash Narayan International Airport Patna, Bihar Mangaluru International Airport Mangalore, Karnataka Chandigarh International Airport Chandigarh Veer Savarkar International Airport Port Blair, Andaman and Nicobar Islands</w:t>
      </w:r>
    </w:p>
    <w:p>
      <w:pPr>
        <w:spacing w:before="0"/>
      </w:pPr>
      <w:r>
        <w:rPr>
          <w:b w:val="0"/>
        </w:rPr>
        <w:t>• There are a total of 34 International Airports in India.</w:t>
      </w:r>
    </w:p>
    <w:p>
      <w:pPr>
        <w:spacing w:before="0"/>
      </w:pPr>
      <w:r>
        <w:rPr>
          <w:b w:val="0"/>
        </w:rPr>
      </w:r>
    </w:p>
    <w:p>
      <w:pPr>
        <w:spacing w:after="100" w:line="360" w:lineRule="auto" w:before="0"/>
      </w:pPr>
      <w:r>
        <w:rPr>
          <w:b w:val="0"/>
        </w:rPr>
        <w:t>26. UN's Economic and Social Council (ECOSOC) elected _________ to the 18-member committee ‘CESCR’ for the Asia Pacific seat in 2018.</w:t>
      </w:r>
    </w:p>
    <w:p>
      <w:pPr>
        <w:spacing w:before="0"/>
      </w:pPr>
      <w:r>
        <w:rPr>
          <w:b w:val="0"/>
        </w:rPr>
      </w:r>
    </w:p>
    <w:p>
      <w:pPr>
        <w:spacing w:after="100" w:before="0"/>
      </w:pPr>
      <w:r>
        <w:rPr>
          <w:b w:val="0"/>
        </w:rPr>
        <w:t>A. Shashi Tharoor</w:t>
      </w:r>
    </w:p>
    <w:p>
      <w:pPr>
        <w:spacing w:after="100" w:before="0"/>
      </w:pPr>
      <w:r>
        <w:rPr>
          <w:b w:val="0"/>
        </w:rPr>
        <w:t>B. Arundhati Ghosh</w:t>
      </w:r>
    </w:p>
    <w:p>
      <w:pPr>
        <w:spacing w:after="100" w:before="0"/>
      </w:pPr>
      <w:r>
        <w:rPr>
          <w:b w:val="0"/>
        </w:rPr>
        <w:t>C. Chandrashekhar Dasgupta</w:t>
      </w:r>
    </w:p>
    <w:p>
      <w:pPr>
        <w:spacing w:after="100" w:before="0"/>
      </w:pPr>
      <w:r>
        <w:rPr>
          <w:b w:val="0"/>
        </w:rPr>
        <w:t>D. Preeti Saran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UN's Economic and Social Council (ECOSOC) elected Preeti Saran to the 18-member committee ‘CESCR’ for the Asia Pacific seat in 2018.</w:t>
      </w:r>
    </w:p>
    <w:p>
      <w:pPr>
        <w:spacing w:before="0"/>
      </w:pPr>
      <w:r>
        <w:rPr>
          <w:b w:val="0"/>
        </w:rPr>
        <w:t>• She was elected for a 4-year term which began on 1 January 2019.</w:t>
      </w:r>
    </w:p>
    <w:p>
      <w:pPr>
        <w:spacing w:before="0"/>
      </w:pPr>
      <w:r>
        <w:rPr>
          <w:b w:val="0"/>
        </w:rPr>
        <w:t>• The CESCR was set up by the Economic and Social Council (ECOSOC) of the UN in 1985.</w:t>
      </w:r>
    </w:p>
    <w:p>
      <w:pPr>
        <w:spacing w:before="0"/>
      </w:pPr>
      <w:r>
        <w:rPr>
          <w:b w:val="0"/>
        </w:rPr>
        <w:t>• Its aim is to monitor the implementation of the International Covenant on Economic, Social, and Cultural Rights (ICESR).</w:t>
      </w:r>
    </w:p>
    <w:p>
      <w:pPr>
        <w:spacing w:before="0"/>
      </w:pPr>
      <w:r>
        <w:rPr>
          <w:b w:val="0"/>
        </w:rPr>
        <w:t>• The President of the United Nations Economic and Social Council is Mr. Oh Joon. (As of Oct 2021).</w:t>
      </w:r>
    </w:p>
    <w:p>
      <w:pPr>
        <w:spacing w:before="0"/>
      </w:pPr>
      <w:r>
        <w:rPr>
          <w:b w:val="0"/>
        </w:rPr>
      </w:r>
    </w:p>
    <w:p>
      <w:pPr>
        <w:spacing w:after="100" w:line="360" w:lineRule="auto" w:before="0"/>
      </w:pPr>
      <w:r>
        <w:rPr>
          <w:b w:val="0"/>
        </w:rPr>
        <w:t>27. Which instrument is used to measure blood pressure?</w:t>
      </w:r>
    </w:p>
    <w:p>
      <w:pPr>
        <w:spacing w:before="0"/>
      </w:pPr>
      <w:r>
        <w:rPr>
          <w:b w:val="0"/>
        </w:rPr>
      </w:r>
    </w:p>
    <w:p>
      <w:pPr>
        <w:spacing w:after="100" w:before="0"/>
      </w:pPr>
      <w:r>
        <w:rPr>
          <w:b w:val="0"/>
        </w:rPr>
        <w:t>A. Thermometer</w:t>
      </w:r>
    </w:p>
    <w:p>
      <w:pPr>
        <w:spacing w:after="100" w:before="0"/>
      </w:pPr>
      <w:r>
        <w:rPr>
          <w:b w:val="0"/>
        </w:rPr>
        <w:t>B. Lactometer</w:t>
      </w:r>
    </w:p>
    <w:p>
      <w:pPr>
        <w:spacing w:after="100" w:before="0"/>
      </w:pPr>
      <w:r>
        <w:rPr>
          <w:b w:val="0"/>
        </w:rPr>
        <w:t>C. Glucometer</w:t>
      </w:r>
    </w:p>
    <w:p>
      <w:pPr>
        <w:spacing w:after="100" w:before="0"/>
      </w:pPr>
      <w:r>
        <w:rPr>
          <w:b w:val="0"/>
        </w:rPr>
        <w:t>D. Sphygmomanometer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Sphygmomanometer is used to measure blood pressure.</w:t>
      </w:r>
    </w:p>
    <w:p>
      <w:pPr>
        <w:spacing w:before="0"/>
      </w:pPr>
      <w:r>
        <w:rPr>
          <w:b w:val="0"/>
        </w:rPr>
        <w:t>• A Thermometer is a device which measures body temperature.</w:t>
      </w:r>
    </w:p>
    <w:p>
      <w:pPr>
        <w:spacing w:before="0"/>
      </w:pPr>
      <w:r>
        <w:rPr>
          <w:b w:val="0"/>
        </w:rPr>
        <w:t>• The density of milk is measured by lactometer.</w:t>
      </w:r>
    </w:p>
    <w:p>
      <w:pPr>
        <w:spacing w:before="0"/>
      </w:pPr>
      <w:r>
        <w:rPr>
          <w:b w:val="0"/>
        </w:rPr>
        <w:t>• Glucometer monitors or measures blood glucose. It tests the amount of glucose in the blood.</w:t>
      </w:r>
    </w:p>
    <w:p>
      <w:pPr>
        <w:spacing w:before="0"/>
      </w:pPr>
      <w:r>
        <w:rPr>
          <w:b w:val="0"/>
        </w:rPr>
      </w:r>
    </w:p>
    <w:p>
      <w:pPr>
        <w:spacing w:after="100" w:line="360" w:lineRule="auto" w:before="0"/>
      </w:pPr>
      <w:r>
        <w:rPr>
          <w:b w:val="0"/>
        </w:rPr>
        <w:t>28. In which year was the University Grants Commission (UGC) formally established?</w:t>
      </w:r>
    </w:p>
    <w:p>
      <w:pPr>
        <w:spacing w:before="0"/>
      </w:pPr>
      <w:r>
        <w:rPr>
          <w:b w:val="0"/>
        </w:rPr>
      </w:r>
    </w:p>
    <w:p>
      <w:pPr>
        <w:spacing w:after="100" w:before="0"/>
      </w:pPr>
      <w:r>
        <w:rPr>
          <w:b w:val="0"/>
        </w:rPr>
        <w:t>A. 1956</w:t>
      </w:r>
    </w:p>
    <w:p>
      <w:pPr>
        <w:spacing w:after="100" w:before="0"/>
      </w:pPr>
      <w:r>
        <w:rPr>
          <w:b w:val="0"/>
        </w:rPr>
        <w:t>B. 1950</w:t>
      </w:r>
    </w:p>
    <w:p>
      <w:pPr>
        <w:spacing w:after="100" w:before="0"/>
      </w:pPr>
      <w:r>
        <w:rPr>
          <w:b w:val="0"/>
        </w:rPr>
        <w:t>C. 1964</w:t>
      </w:r>
    </w:p>
    <w:p>
      <w:pPr>
        <w:spacing w:after="100" w:before="0"/>
      </w:pPr>
      <w:r>
        <w:rPr>
          <w:b w:val="0"/>
        </w:rPr>
        <w:t>D. 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University Grants Commission (UGC) was formally established in the year 1956.</w:t>
      </w:r>
    </w:p>
    <w:p>
      <w:pPr>
        <w:spacing w:before="0"/>
      </w:pPr>
      <w:r>
        <w:rPr>
          <w:b w:val="0"/>
        </w:rPr>
        <w:t>• It is a statutory organization which was set up by the Union Government to maintain the standards of university education.</w:t>
      </w:r>
    </w:p>
    <w:p>
      <w:pPr>
        <w:spacing w:before="0"/>
      </w:pPr>
      <w:r>
        <w:rPr>
          <w:b w:val="0"/>
        </w:rPr>
        <w:t>• It provides funds for the colleges and universities which are government-recognised.</w:t>
      </w:r>
    </w:p>
    <w:p>
      <w:pPr>
        <w:spacing w:before="0"/>
      </w:pPr>
      <w:r>
        <w:rPr>
          <w:b w:val="0"/>
        </w:rPr>
        <w:t>• It is headquartered in New Delhi and has 6 regional centres.</w:t>
      </w:r>
    </w:p>
    <w:p>
      <w:pPr>
        <w:spacing w:before="0"/>
      </w:pPr>
      <w:r>
        <w:rPr>
          <w:b w:val="0"/>
        </w:rPr>
      </w:r>
    </w:p>
    <w:p>
      <w:pPr>
        <w:spacing w:after="100" w:line="360" w:lineRule="auto" w:before="0"/>
      </w:pPr>
      <w:r>
        <w:rPr>
          <w:b w:val="0"/>
        </w:rPr>
        <w:t>29. When was Indian Super League started?</w:t>
      </w:r>
    </w:p>
    <w:p>
      <w:pPr>
        <w:spacing w:before="0"/>
      </w:pPr>
      <w:r>
        <w:rPr>
          <w:b w:val="0"/>
        </w:rPr>
      </w:r>
    </w:p>
    <w:p>
      <w:pPr>
        <w:spacing w:after="100" w:before="0"/>
      </w:pPr>
      <w:r>
        <w:rPr>
          <w:b w:val="0"/>
        </w:rPr>
        <w:t>A. 2015</w:t>
      </w:r>
    </w:p>
    <w:p>
      <w:pPr>
        <w:spacing w:after="100" w:before="0"/>
      </w:pPr>
      <w:r>
        <w:rPr>
          <w:b w:val="0"/>
        </w:rPr>
        <w:t>B. 2011</w:t>
      </w:r>
    </w:p>
    <w:p>
      <w:pPr>
        <w:spacing w:after="100" w:before="0"/>
      </w:pPr>
      <w:r>
        <w:rPr>
          <w:b w:val="0"/>
        </w:rPr>
        <w:t>C. 2013</w:t>
      </w:r>
    </w:p>
    <w:p>
      <w:pPr>
        <w:spacing w:after="100" w:before="0"/>
      </w:pPr>
      <w:r>
        <w:rPr>
          <w:b w:val="0"/>
        </w:rPr>
        <w:t>D. 2012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Indian Super League was founded on 21 October 2013.</w:t>
      </w:r>
    </w:p>
    <w:p>
      <w:pPr>
        <w:spacing w:before="0"/>
      </w:pPr>
      <w:r>
        <w:rPr>
          <w:b w:val="0"/>
        </w:rPr>
        <w:t>• It was launched with the goal of growing football in India and also to increase its exposure.</w:t>
      </w:r>
    </w:p>
    <w:p>
      <w:pPr>
        <w:spacing w:before="0"/>
      </w:pPr>
      <w:r>
        <w:rPr>
          <w:b w:val="0"/>
        </w:rPr>
        <w:t>• It is played in a span of 6 months between 10 teams and organized by All India Football Federation.</w:t>
      </w:r>
    </w:p>
    <w:p>
      <w:pPr>
        <w:spacing w:before="0"/>
      </w:pPr>
      <w:r>
        <w:rPr>
          <w:b w:val="0"/>
        </w:rPr>
      </w:r>
    </w:p>
    <w:p>
      <w:pPr>
        <w:spacing w:after="100" w:line="360" w:lineRule="auto" w:before="0"/>
      </w:pPr>
      <w:r>
        <w:rPr>
          <w:b w:val="0"/>
        </w:rPr>
        <w:t>30. Before the 104th Constitutional amendment act 2020, under which article of the Constitution of India can members of the Anglo Indian community be nominated to the Lok Sabha by the President?</w:t>
      </w:r>
    </w:p>
    <w:p>
      <w:pPr>
        <w:spacing w:before="0"/>
      </w:pPr>
      <w:r>
        <w:rPr>
          <w:b w:val="0"/>
        </w:rPr>
      </w:r>
    </w:p>
    <w:p>
      <w:pPr>
        <w:spacing w:after="100" w:before="0"/>
      </w:pPr>
      <w:r>
        <w:rPr>
          <w:b w:val="0"/>
        </w:rPr>
        <w:t>A. 342</w:t>
      </w:r>
    </w:p>
    <w:p>
      <w:pPr>
        <w:spacing w:after="100" w:before="0"/>
      </w:pPr>
      <w:r>
        <w:rPr>
          <w:b w:val="0"/>
        </w:rPr>
        <w:t>B. 330</w:t>
      </w:r>
    </w:p>
    <w:p>
      <w:pPr>
        <w:spacing w:after="100" w:before="0"/>
      </w:pPr>
      <w:r>
        <w:rPr>
          <w:b w:val="0"/>
        </w:rPr>
        <w:t>C. 331</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331. Key Points Additional Information</w:t>
      </w:r>
    </w:p>
    <w:p>
      <w:pPr>
        <w:spacing w:before="0"/>
      </w:pPr>
      <w:r>
        <w:rPr>
          <w:b w:val="0"/>
        </w:rPr>
        <w:t>• In January 2020, the Anglo-Indian reserved seats in the Parliament and State Legislatures of India were abolished by the 104th Constitutional Amendment Act, 2019</w:t>
      </w:r>
    </w:p>
    <w:p>
      <w:pPr>
        <w:spacing w:before="0"/>
      </w:pPr>
      <w:r>
        <w:rPr>
          <w:b w:val="0"/>
        </w:rPr>
        <w:t>• Om Birla is the 17th and current speaker of Lok Sabha.</w:t>
      </w:r>
    </w:p>
    <w:p>
      <w:pPr>
        <w:spacing w:before="0"/>
      </w:pPr>
      <w:r>
        <w:rPr>
          <w:b w:val="0"/>
        </w:rPr>
        <w:t>• Under article 331 of the Constitution of India can members of the Anglo Indian community be nominated to the Lok Sabha by the President.</w:t>
      </w:r>
    </w:p>
    <w:p>
      <w:pPr>
        <w:spacing w:before="0"/>
      </w:pPr>
      <w:r>
        <w:rPr>
          <w:b w:val="0"/>
        </w:rPr>
        <w:t>• Article 342 covers The Scheduled Tribes in India.</w:t>
      </w:r>
    </w:p>
    <w:p>
      <w:pPr>
        <w:spacing w:before="0"/>
      </w:pPr>
      <w:r>
        <w:rPr>
          <w:b w:val="0"/>
        </w:rPr>
        <w:t>• Article 330 deals with the reservation of seats of SCs and STs in Parliament.</w:t>
      </w:r>
    </w:p>
    <w:p>
      <w:pPr>
        <w:spacing w:before="0"/>
      </w:pPr>
      <w:r>
        <w:rPr>
          <w:b w:val="0"/>
        </w:rPr>
        <w:t>• Article 326 was amended in 1988 by the 61st Amendment Act, 1988. It lowered the voting age from 21 years to 18 years.</w:t>
      </w:r>
    </w:p>
    <w:p>
      <w:pPr>
        <w:spacing w:before="0"/>
      </w:pPr>
      <w:r>
        <w:rPr>
          <w:b w:val="0"/>
        </w:rPr>
        <w:t>• The Rajya Sabha should consist of not more than 250 members - 238 members representing the States and Union Territories, and 12 members nominated by the President. Each member is elected for a term of six years.</w:t>
      </w:r>
    </w:p>
    <w:p>
      <w:pPr>
        <w:spacing w:before="0"/>
      </w:pPr>
      <w:r>
        <w:rPr>
          <w:b w:val="0"/>
        </w:rPr>
        <w:t>• Jagdeep Dhankar is the current Chairman of Rajya Sabha and the present Vice-President of India.</w:t>
      </w:r>
    </w:p>
    <w:p>
      <w:pPr>
        <w:spacing w:before="0"/>
      </w:pPr>
      <w:r>
        <w:rPr>
          <w:b w:val="0"/>
        </w:rPr>
        <w:t>• 104th Constitutional Amendment Act ceased the reservation of seats for Anglo-Indians in the Lok Sabha and State Legislative assemblies and extended reservations for SCs and STs for up to ten years.</w:t>
      </w:r>
    </w:p>
    <w:p>
      <w:pPr>
        <w:spacing w:before="0"/>
      </w:pPr>
      <w:r>
        <w:rPr>
          <w:b w:val="0"/>
        </w:rPr>
      </w:r>
    </w:p>
    <w:p>
      <w:pPr>
        <w:spacing w:after="100" w:line="360" w:lineRule="auto" w:before="0"/>
      </w:pPr>
      <w:r>
        <w:rPr>
          <w:b w:val="0"/>
        </w:rPr>
        <w:t>31. The term ______ is prefixed to scientific terms to describe something that is constant.</w:t>
      </w:r>
    </w:p>
    <w:p>
      <w:pPr>
        <w:spacing w:before="0"/>
      </w:pPr>
      <w:r>
        <w:rPr>
          <w:b w:val="0"/>
        </w:rPr>
      </w:r>
    </w:p>
    <w:p>
      <w:pPr>
        <w:spacing w:after="100" w:before="0"/>
      </w:pPr>
      <w:r>
        <w:rPr>
          <w:b w:val="0"/>
        </w:rPr>
        <w:t>A. Quasi</w:t>
      </w:r>
    </w:p>
    <w:p>
      <w:pPr>
        <w:spacing w:after="100" w:before="0"/>
      </w:pPr>
      <w:r>
        <w:rPr>
          <w:b w:val="0"/>
        </w:rPr>
        <w:t>B. Photo</w:t>
      </w:r>
    </w:p>
    <w:p>
      <w:pPr>
        <w:spacing w:after="100" w:before="0"/>
      </w:pPr>
      <w:r>
        <w:rPr>
          <w:b w:val="0"/>
        </w:rPr>
        <w:t>C. Iso</w:t>
      </w:r>
    </w:p>
    <w:p>
      <w:pPr>
        <w:spacing w:after="100" w:before="0"/>
      </w:pPr>
      <w:r>
        <w:rPr>
          <w:b w:val="0"/>
        </w:rPr>
        <w:t>D. Mega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term Iso is prefixed to scientific terms to describe something that is constant.</w:t>
      </w:r>
    </w:p>
    <w:p>
      <w:pPr>
        <w:spacing w:before="0"/>
      </w:pPr>
      <w:r>
        <w:rPr>
          <w:b w:val="0"/>
        </w:rPr>
        <w:t>• Quasi means partly.</w:t>
      </w:r>
    </w:p>
    <w:p>
      <w:pPr>
        <w:spacing w:before="0"/>
      </w:pPr>
      <w:r>
        <w:rPr>
          <w:b w:val="0"/>
        </w:rPr>
        <w:t>• Mega means very large</w:t>
      </w:r>
    </w:p>
    <w:p>
      <w:pPr>
        <w:spacing w:before="0"/>
      </w:pPr>
      <w:r>
        <w:rPr>
          <w:b w:val="0"/>
        </w:rPr>
        <w:t>• Photo is a prefix related to light.</w:t>
      </w:r>
    </w:p>
    <w:p>
      <w:pPr>
        <w:spacing w:before="0"/>
      </w:pPr>
      <w:r>
        <w:rPr>
          <w:b w:val="0"/>
        </w:rPr>
      </w:r>
    </w:p>
    <w:p>
      <w:pPr>
        <w:spacing w:after="100" w:line="360" w:lineRule="auto" w:before="0"/>
      </w:pPr>
      <w:r>
        <w:rPr>
          <w:b w:val="0"/>
        </w:rPr>
        <w:t>32. Who among the following became the fastest Asian to cycle around the globe in 2018?</w:t>
      </w:r>
    </w:p>
    <w:p>
      <w:pPr>
        <w:spacing w:before="0"/>
      </w:pPr>
      <w:r>
        <w:rPr>
          <w:b w:val="0"/>
        </w:rPr>
      </w:r>
    </w:p>
    <w:p>
      <w:pPr>
        <w:spacing w:after="100" w:before="0"/>
      </w:pPr>
      <w:r>
        <w:rPr>
          <w:b w:val="0"/>
        </w:rPr>
        <w:t>A. Vedangi Kulkarni</w:t>
      </w:r>
    </w:p>
    <w:p>
      <w:pPr>
        <w:spacing w:after="100" w:before="0"/>
      </w:pPr>
      <w:r>
        <w:rPr>
          <w:b w:val="0"/>
        </w:rPr>
        <w:t>B. Swati Sani</w:t>
      </w:r>
    </w:p>
    <w:p>
      <w:pPr>
        <w:spacing w:after="100" w:before="0"/>
      </w:pPr>
      <w:r>
        <w:rPr>
          <w:b w:val="0"/>
        </w:rPr>
        <w:t>C. Disha Srivastava</w:t>
      </w:r>
    </w:p>
    <w:p>
      <w:pPr>
        <w:spacing w:after="100" w:before="0"/>
      </w:pPr>
      <w:r>
        <w:rPr>
          <w:b w:val="0"/>
        </w:rPr>
        <w:t>D. Deena Prince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Vedangi Kulkarni became the fastest Asian to cycle around the globe in 2018.</w:t>
      </w:r>
    </w:p>
    <w:p>
      <w:pPr>
        <w:spacing w:before="0"/>
      </w:pPr>
      <w:r>
        <w:rPr>
          <w:b w:val="0"/>
        </w:rPr>
        <w:t>• The completed the distance of 29,000 km which was required to qualify.</w:t>
      </w:r>
    </w:p>
    <w:p>
      <w:pPr>
        <w:spacing w:before="0"/>
      </w:pPr>
      <w:r>
        <w:rPr>
          <w:b w:val="0"/>
        </w:rPr>
        <w:t>• She started in July 2018 from Perth.</w:t>
      </w:r>
    </w:p>
    <w:p>
      <w:pPr>
        <w:spacing w:before="0"/>
      </w:pPr>
      <w:r>
        <w:rPr>
          <w:b w:val="0"/>
        </w:rPr>
        <w:t>• She peddled upto 300 km a day for 159 days in 14 countries.</w:t>
      </w:r>
    </w:p>
    <w:p>
      <w:pPr>
        <w:spacing w:before="0"/>
      </w:pPr>
      <w:r>
        <w:rPr>
          <w:b w:val="0"/>
        </w:rPr>
      </w:r>
    </w:p>
    <w:p>
      <w:pPr>
        <w:spacing w:after="100" w:line="360" w:lineRule="auto" w:before="0"/>
      </w:pPr>
      <w:r>
        <w:rPr>
          <w:b w:val="0"/>
        </w:rPr>
        <w:t>33. Who is the first Indian national to win the 'Sri Lanka Rathna' award?</w:t>
      </w:r>
    </w:p>
    <w:p>
      <w:pPr>
        <w:spacing w:before="0"/>
      </w:pPr>
      <w:r>
        <w:rPr>
          <w:b w:val="0"/>
        </w:rPr>
      </w:r>
    </w:p>
    <w:p>
      <w:pPr>
        <w:spacing w:after="100" w:before="0"/>
      </w:pPr>
      <w:r>
        <w:rPr>
          <w:b w:val="0"/>
        </w:rPr>
        <w:t>A. Khushwant Singh</w:t>
      </w:r>
    </w:p>
    <w:p>
      <w:pPr>
        <w:spacing w:after="100" w:before="0"/>
      </w:pPr>
      <w:r>
        <w:rPr>
          <w:b w:val="0"/>
        </w:rPr>
        <w:t>B. Dileep Padgaonkar</w:t>
      </w:r>
    </w:p>
    <w:p>
      <w:pPr>
        <w:spacing w:after="100" w:before="0"/>
      </w:pPr>
      <w:r>
        <w:rPr>
          <w:b w:val="0"/>
        </w:rPr>
        <w:t>C. Vinod Mehta</w:t>
      </w:r>
    </w:p>
    <w:p>
      <w:pPr>
        <w:spacing w:after="100" w:before="0"/>
      </w:pPr>
      <w:r>
        <w:rPr>
          <w:b w:val="0"/>
        </w:rPr>
        <w:t>D. Narasimhan 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Narasimhan Ram is the first Indian national to win the 'Sri Lanka Rathna' award.</w:t>
      </w:r>
    </w:p>
    <w:p>
      <w:pPr>
        <w:spacing w:before="0"/>
      </w:pPr>
      <w:r>
        <w:rPr>
          <w:b w:val="0"/>
        </w:rPr>
        <w:t>• He was awarded on 14 November 2005.</w:t>
      </w:r>
    </w:p>
    <w:p>
      <w:pPr>
        <w:spacing w:before="0"/>
      </w:pPr>
      <w:r>
        <w:rPr>
          <w:b w:val="0"/>
        </w:rPr>
        <w:t>• He is an Indian journalist and also served as the MD of The Hindu till 2012.</w:t>
      </w:r>
    </w:p>
    <w:p>
      <w:pPr>
        <w:spacing w:before="0"/>
      </w:pPr>
      <w:r>
        <w:rPr>
          <w:b w:val="0"/>
        </w:rPr>
        <w:t>• The award is the highest national honour conferred by Sri Lanka to the non-nationals.</w:t>
      </w:r>
    </w:p>
    <w:p>
      <w:pPr>
        <w:spacing w:before="0"/>
      </w:pPr>
      <w:r>
        <w:rPr>
          <w:b w:val="0"/>
        </w:rPr>
      </w:r>
    </w:p>
    <w:p>
      <w:pPr>
        <w:spacing w:after="100" w:line="360" w:lineRule="auto" w:before="0"/>
      </w:pPr>
      <w:r>
        <w:rPr>
          <w:b w:val="0"/>
        </w:rPr>
        <w:t>34. Which country in the world has the largest number of international borders?</w:t>
      </w:r>
    </w:p>
    <w:p>
      <w:pPr>
        <w:spacing w:before="0"/>
      </w:pPr>
      <w:r>
        <w:rPr>
          <w:b w:val="0"/>
        </w:rPr>
      </w:r>
    </w:p>
    <w:p>
      <w:pPr>
        <w:spacing w:after="100" w:before="0"/>
      </w:pPr>
      <w:r>
        <w:rPr>
          <w:b w:val="0"/>
        </w:rPr>
        <w:t>A. Nepal</w:t>
      </w:r>
    </w:p>
    <w:p>
      <w:pPr>
        <w:spacing w:after="100" w:before="0"/>
      </w:pPr>
      <w:r>
        <w:rPr>
          <w:b w:val="0"/>
        </w:rPr>
        <w:t>B. India</w:t>
      </w:r>
    </w:p>
    <w:p>
      <w:pPr>
        <w:spacing w:after="100" w:before="0"/>
      </w:pPr>
      <w:r>
        <w:rPr>
          <w:b w:val="0"/>
        </w:rPr>
        <w:t>C. China</w:t>
      </w:r>
    </w:p>
    <w:p>
      <w:pPr>
        <w:spacing w:after="100" w:before="0"/>
      </w:pPr>
      <w:r>
        <w:rPr>
          <w:b w:val="0"/>
        </w:rPr>
        <w:t>D.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China and Russia have the largest number of international borders. Both have 14 neighbouring countries. The neighbouring countries of China include Mongolia, Russia, Kazakhstan, Afghanistan, Tajikistan, Kyrgyzstan, Bhutan, Nepal, India, Myanmar, Vietnam, Laos, and North Korea.</w:t>
      </w:r>
    </w:p>
    <w:p>
      <w:pPr>
        <w:spacing w:before="0"/>
      </w:pPr>
      <w:r>
        <w:rPr>
          <w:b w:val="0"/>
        </w:rPr>
      </w:r>
    </w:p>
    <w:p>
      <w:pPr>
        <w:spacing w:after="100" w:line="360" w:lineRule="auto" w:before="0"/>
      </w:pPr>
      <w:r>
        <w:rPr>
          <w:b w:val="0"/>
        </w:rPr>
        <w:t>35. Dolly, the first cloned living being created at Roslin Institute in Scotland was a _______.</w:t>
      </w:r>
    </w:p>
    <w:p>
      <w:pPr>
        <w:spacing w:before="0"/>
      </w:pPr>
      <w:r>
        <w:rPr>
          <w:b w:val="0"/>
        </w:rPr>
      </w:r>
    </w:p>
    <w:p>
      <w:pPr>
        <w:spacing w:after="100" w:before="0"/>
      </w:pPr>
      <w:r>
        <w:rPr>
          <w:b w:val="0"/>
        </w:rPr>
        <w:t>A. cow</w:t>
      </w:r>
    </w:p>
    <w:p>
      <w:pPr>
        <w:spacing w:after="100" w:before="0"/>
      </w:pPr>
      <w:r>
        <w:rPr>
          <w:b w:val="0"/>
        </w:rPr>
        <w:t>B. cat</w:t>
      </w:r>
    </w:p>
    <w:p>
      <w:pPr>
        <w:spacing w:after="100" w:before="0"/>
      </w:pPr>
      <w:r>
        <w:rPr>
          <w:b w:val="0"/>
        </w:rPr>
        <w:t>C. dog</w:t>
      </w:r>
    </w:p>
    <w:p>
      <w:pPr>
        <w:spacing w:after="100" w:before="0"/>
      </w:pPr>
      <w:r>
        <w:rPr>
          <w:b w:val="0"/>
        </w:rPr>
        <w:t>D. sheep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Sheep. Key Points</w:t>
      </w:r>
    </w:p>
    <w:p>
      <w:pPr>
        <w:spacing w:before="0"/>
      </w:pPr>
      <w:r>
        <w:rPr>
          <w:b w:val="0"/>
        </w:rPr>
        <w:t>• Dolly was a female domestic sheep and the first mammal which was cloned on July 5, 1996. She was cloned from an adult somatic cell through the process of nuclear transfer.</w:t>
      </w:r>
    </w:p>
    <w:p>
      <w:pPr>
        <w:spacing w:before="0"/>
      </w:pPr>
      <w:r>
        <w:rPr>
          <w:b w:val="0"/>
        </w:rPr>
        <w:t>• She was cloned at the Roslin Institute in Midlothian, Scotland, and survived there until her death when she was 6 years old.</w:t>
      </w:r>
    </w:p>
    <w:p>
      <w:pPr>
        <w:spacing w:before="0"/>
      </w:pPr>
      <w:r>
        <w:rPr>
          <w:b w:val="0"/>
        </w:rPr>
        <w:t>• Her existence was announced to the public on 22 February 1997.</w:t>
      </w:r>
    </w:p>
    <w:p>
      <w:pPr>
        <w:spacing w:before="0"/>
      </w:pPr>
      <w:r>
        <w:rPr>
          <w:b w:val="0"/>
        </w:rPr>
        <w:t>• She was originally code-named “6LL3,” but later on she was named after singer and actress Dolly Parton.</w:t>
      </w:r>
    </w:p>
    <w:p>
      <w:pPr>
        <w:spacing w:before="0"/>
      </w:pPr>
      <w:r>
        <w:rPr>
          <w:b w:val="0"/>
        </w:rPr>
        <w:t>• Cloning Cloning is the production of an exact copy of a cell, any other living part, or a complete organism.</w:t>
      </w:r>
    </w:p>
    <w:p>
      <w:pPr>
        <w:spacing w:before="0"/>
      </w:pPr>
      <w:r>
        <w:rPr>
          <w:b w:val="0"/>
        </w:rPr>
        <w:t>• Cloning of an animal was successfully performed for the first time by Ian Wilmut and his colleagues at the Roslin Institute in Edinburgh, Scotland.</w:t>
      </w:r>
    </w:p>
    <w:p>
      <w:pPr>
        <w:spacing w:before="0"/>
      </w:pPr>
      <w:r>
        <w:rPr>
          <w:b w:val="0"/>
        </w:rPr>
      </w:r>
    </w:p>
    <w:p>
      <w:pPr>
        <w:spacing w:after="100" w:line="360" w:lineRule="auto" w:before="0"/>
      </w:pPr>
      <w:r>
        <w:rPr>
          <w:b w:val="0"/>
        </w:rPr>
        <w:t>36. Who among the following was given the title 'Quaid-i-Azam'?</w:t>
      </w:r>
    </w:p>
    <w:p>
      <w:pPr>
        <w:spacing w:before="0"/>
      </w:pPr>
      <w:r>
        <w:rPr>
          <w:b w:val="0"/>
        </w:rPr>
      </w:r>
    </w:p>
    <w:p>
      <w:pPr>
        <w:spacing w:after="100" w:before="0"/>
      </w:pPr>
      <w:r>
        <w:rPr>
          <w:b w:val="0"/>
        </w:rPr>
        <w:t>A. Mahatma Gandhi</w:t>
      </w:r>
    </w:p>
    <w:p>
      <w:pPr>
        <w:spacing w:after="100" w:before="0"/>
      </w:pPr>
      <w:r>
        <w:rPr>
          <w:b w:val="0"/>
        </w:rPr>
        <w:t>B. Sardar Vallabhbhai Patel</w:t>
      </w:r>
    </w:p>
    <w:p>
      <w:pPr>
        <w:spacing w:after="100" w:before="0"/>
      </w:pPr>
      <w:r>
        <w:rPr>
          <w:b w:val="0"/>
        </w:rPr>
        <w:t>C. Jawaharlal Nehru</w:t>
      </w:r>
    </w:p>
    <w:p>
      <w:pPr>
        <w:spacing w:after="100" w:before="0"/>
      </w:pPr>
      <w:r>
        <w:rPr>
          <w:b w:val="0"/>
        </w:rPr>
        <w:t>D. Muhammad Ali Jinnah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Muhammad Ali Jinnah was given the title 'Quaid-i-Azam'.</w:t>
      </w:r>
    </w:p>
    <w:p>
      <w:pPr>
        <w:spacing w:before="0"/>
      </w:pPr>
      <w:r>
        <w:rPr>
          <w:b w:val="0"/>
        </w:rPr>
        <w:t>• Quaid-i-Azam means Great Leader.</w:t>
      </w:r>
    </w:p>
    <w:p>
      <w:pPr>
        <w:spacing w:before="0"/>
      </w:pPr>
      <w:r>
        <w:rPr>
          <w:b w:val="0"/>
        </w:rPr>
        <w:t>• He was also known by the name Baba-i-Quam, which means The Father of the Nation.</w:t>
      </w:r>
    </w:p>
    <w:p>
      <w:pPr>
        <w:spacing w:before="0"/>
      </w:pPr>
      <w:r>
        <w:rPr>
          <w:b w:val="0"/>
        </w:rPr>
        <w:t>• He served as the leader of All-Indian Muslim League and also as the Governor-General of Pakistan.</w:t>
      </w:r>
    </w:p>
    <w:p>
      <w:pPr>
        <w:spacing w:before="0"/>
      </w:pPr>
      <w:r>
        <w:rPr>
          <w:b w:val="0"/>
        </w:rPr>
      </w:r>
    </w:p>
    <w:p>
      <w:pPr>
        <w:spacing w:after="100" w:line="360" w:lineRule="auto" w:before="0"/>
      </w:pPr>
      <w:r>
        <w:rPr>
          <w:b w:val="0"/>
        </w:rPr>
        <w:t>37. In which year did the Indian Premier League (IPL) start?</w:t>
      </w:r>
    </w:p>
    <w:p>
      <w:pPr>
        <w:spacing w:before="0"/>
      </w:pPr>
      <w:r>
        <w:rPr>
          <w:b w:val="0"/>
        </w:rPr>
      </w:r>
    </w:p>
    <w:p>
      <w:pPr>
        <w:spacing w:after="100" w:before="0"/>
      </w:pPr>
      <w:r>
        <w:rPr>
          <w:b w:val="0"/>
        </w:rPr>
        <w:t>A. 2002</w:t>
      </w:r>
    </w:p>
    <w:p>
      <w:pPr>
        <w:spacing w:after="100" w:before="0"/>
      </w:pPr>
      <w:r>
        <w:rPr>
          <w:b w:val="0"/>
        </w:rPr>
        <w:t>B. 2008</w:t>
      </w:r>
    </w:p>
    <w:p>
      <w:pPr>
        <w:spacing w:after="100" w:before="0"/>
      </w:pPr>
      <w:r>
        <w:rPr>
          <w:b w:val="0"/>
        </w:rPr>
        <w:t>C. 2010</w:t>
      </w:r>
    </w:p>
    <w:p>
      <w:pPr>
        <w:spacing w:after="100" w:before="0"/>
      </w:pPr>
      <w:r>
        <w:rPr>
          <w:b w:val="0"/>
        </w:rPr>
        <w:t>D. 2004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Indian Premier League (IPL) began in the year 2008 and was founded by BCCI (Board of Control for Cricket in India).</w:t>
      </w:r>
    </w:p>
    <w:p>
      <w:pPr>
        <w:spacing w:before="0"/>
      </w:pPr>
      <w:r>
        <w:rPr>
          <w:b w:val="0"/>
        </w:rPr>
        <w:t>• It is a 20-20 cricket league which is held every year in the month of April-May.</w:t>
      </w:r>
    </w:p>
    <w:p>
      <w:pPr>
        <w:spacing w:before="0"/>
      </w:pPr>
      <w:r>
        <w:rPr>
          <w:b w:val="0"/>
        </w:rPr>
        <w:t>• Mumbai Indians were the winner of the IPL 2019 held in Hyderabad.</w:t>
      </w:r>
    </w:p>
    <w:p>
      <w:pPr>
        <w:spacing w:before="0"/>
      </w:pPr>
      <w:r>
        <w:rPr>
          <w:b w:val="0"/>
        </w:rPr>
        <w:t>• Currently, there are a total of 10 teams playing in the IPL(2022).</w:t>
      </w:r>
    </w:p>
    <w:p>
      <w:pPr>
        <w:spacing w:before="0"/>
      </w:pPr>
      <w:r>
        <w:rPr>
          <w:b w:val="0"/>
        </w:rPr>
      </w:r>
    </w:p>
    <w:p>
      <w:pPr>
        <w:spacing w:after="100" w:line="360" w:lineRule="auto" w:before="0"/>
      </w:pPr>
      <w:r>
        <w:rPr>
          <w:b w:val="0"/>
        </w:rPr>
        <w:t>38. Mitra Mela was a revolutionary organisation founded by Vinayak Savarkar in the year ________.</w:t>
      </w:r>
    </w:p>
    <w:p>
      <w:pPr>
        <w:spacing w:before="0"/>
      </w:pPr>
      <w:r>
        <w:rPr>
          <w:b w:val="0"/>
        </w:rPr>
      </w:r>
    </w:p>
    <w:p>
      <w:pPr>
        <w:spacing w:after="100" w:before="0"/>
      </w:pPr>
      <w:r>
        <w:rPr>
          <w:b w:val="0"/>
        </w:rPr>
        <w:t>A. 1899</w:t>
      </w:r>
    </w:p>
    <w:p>
      <w:pPr>
        <w:spacing w:after="100" w:before="0"/>
      </w:pPr>
      <w:r>
        <w:rPr>
          <w:b w:val="0"/>
        </w:rPr>
        <w:t>B. 1856</w:t>
      </w:r>
    </w:p>
    <w:p>
      <w:pPr>
        <w:spacing w:after="100" w:before="0"/>
      </w:pPr>
      <w:r>
        <w:rPr>
          <w:b w:val="0"/>
        </w:rPr>
        <w:t>C. 1864</w:t>
      </w:r>
    </w:p>
    <w:p>
      <w:pPr>
        <w:spacing w:after="100" w:before="0"/>
      </w:pPr>
      <w:r>
        <w:rPr>
          <w:b w:val="0"/>
        </w:rPr>
        <w:t>D. 1873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Mitra Mela was a revolutionary organisation founded by Vinayak Savarkar in the year 1899 in Nashik.</w:t>
      </w:r>
    </w:p>
    <w:p>
      <w:pPr>
        <w:spacing w:before="0"/>
      </w:pPr>
      <w:r>
        <w:rPr>
          <w:b w:val="0"/>
        </w:rPr>
        <w:t>• He, along with his brother Ganesh Savarkar established the society.</w:t>
      </w:r>
    </w:p>
    <w:p>
      <w:pPr>
        <w:spacing w:before="0"/>
      </w:pPr>
      <w:r>
        <w:rPr>
          <w:b w:val="0"/>
        </w:rPr>
        <w:t>• It is now known by the name Abhinav Bharat Society or the Young India Society.</w:t>
      </w:r>
    </w:p>
    <w:p>
      <w:pPr>
        <w:spacing w:before="0"/>
      </w:pPr>
      <w:r>
        <w:rPr>
          <w:b w:val="0"/>
        </w:rPr>
        <w:t>• Vinayak Savarkar was a politician, lawyer, writer, and an independence activist.</w:t>
      </w:r>
    </w:p>
    <w:p>
      <w:pPr>
        <w:spacing w:before="0"/>
      </w:pPr>
      <w:r>
        <w:rPr>
          <w:b w:val="0"/>
        </w:rPr>
      </w:r>
    </w:p>
    <w:p>
      <w:pPr>
        <w:spacing w:after="100" w:line="360" w:lineRule="auto" w:before="0"/>
      </w:pPr>
      <w:r>
        <w:rPr>
          <w:b w:val="0"/>
        </w:rPr>
        <w:t>39. What is the value of all tangible resources such as raw materials and labour that are used in the production process called?</w:t>
      </w:r>
    </w:p>
    <w:p>
      <w:pPr>
        <w:spacing w:before="0"/>
      </w:pPr>
      <w:r>
        <w:rPr>
          <w:b w:val="0"/>
        </w:rPr>
      </w:r>
    </w:p>
    <w:p>
      <w:pPr>
        <w:spacing w:after="100" w:before="0"/>
      </w:pPr>
      <w:r>
        <w:rPr>
          <w:b w:val="0"/>
        </w:rPr>
        <w:t>A. Real Cost</w:t>
      </w:r>
    </w:p>
    <w:p>
      <w:pPr>
        <w:spacing w:after="100" w:before="0"/>
      </w:pPr>
      <w:r>
        <w:rPr>
          <w:b w:val="0"/>
        </w:rPr>
        <w:t>B. Fixed Cost</w:t>
      </w:r>
    </w:p>
    <w:p>
      <w:pPr>
        <w:spacing w:after="100" w:before="0"/>
      </w:pPr>
      <w:r>
        <w:rPr>
          <w:b w:val="0"/>
        </w:rPr>
        <w:t>C. Opportunity Cost</w:t>
      </w:r>
    </w:p>
    <w:p>
      <w:pPr>
        <w:spacing w:after="100" w:before="0"/>
      </w:pPr>
      <w:r>
        <w:rPr>
          <w:b w:val="0"/>
        </w:rPr>
        <w:t>D. Variable Cost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value of all tangible resources such as raw materials and labour that are used in the production process is called real cost.</w:t>
      </w:r>
    </w:p>
    <w:p>
      <w:pPr>
        <w:spacing w:before="0"/>
      </w:pPr>
      <w:r>
        <w:rPr>
          <w:b w:val="0"/>
        </w:rPr>
        <w:t>• A fixed cost is that which does not change with a decrease or increase in the amount of services or goods sold or produced.</w:t>
      </w:r>
    </w:p>
    <w:p>
      <w:pPr>
        <w:spacing w:before="0"/>
      </w:pPr>
      <w:r>
        <w:rPr>
          <w:b w:val="0"/>
        </w:rPr>
        <w:t>• Opportunity Costs are the benefits that an investor or individual misses out when choosing one alternative over other.</w:t>
      </w:r>
    </w:p>
    <w:p>
      <w:pPr>
        <w:spacing w:before="0"/>
      </w:pPr>
      <w:r>
        <w:rPr>
          <w:b w:val="0"/>
        </w:rPr>
        <w:t>• Variable Costs are corporate expenses which change in proportion to production output.</w:t>
      </w:r>
    </w:p>
    <w:p>
      <w:pPr>
        <w:spacing w:before="0"/>
      </w:pPr>
      <w:r>
        <w:rPr>
          <w:b w:val="0"/>
        </w:rPr>
      </w:r>
    </w:p>
    <w:p>
      <w:pPr>
        <w:spacing w:after="100" w:line="360" w:lineRule="auto" w:before="0"/>
      </w:pPr>
      <w:r>
        <w:rPr>
          <w:b w:val="0"/>
        </w:rPr>
        <w:t>40. Who is the author of the book 'Freedom from Fear: And Other Writings'?</w:t>
      </w:r>
    </w:p>
    <w:p>
      <w:pPr>
        <w:spacing w:before="0"/>
      </w:pPr>
      <w:r>
        <w:rPr>
          <w:b w:val="0"/>
        </w:rPr>
      </w:r>
    </w:p>
    <w:p>
      <w:pPr>
        <w:spacing w:after="100" w:before="0"/>
      </w:pPr>
      <w:r>
        <w:rPr>
          <w:b w:val="0"/>
        </w:rPr>
        <w:t>A. A P J Abdul Kalam</w:t>
      </w:r>
    </w:p>
    <w:p>
      <w:pPr>
        <w:spacing w:after="100" w:before="0"/>
      </w:pPr>
      <w:r>
        <w:rPr>
          <w:b w:val="0"/>
        </w:rPr>
        <w:t>B. Aung San Suu Kyi</w:t>
      </w:r>
    </w:p>
    <w:p>
      <w:pPr>
        <w:spacing w:after="100" w:before="0"/>
      </w:pPr>
      <w:r>
        <w:rPr>
          <w:b w:val="0"/>
        </w:rPr>
        <w:t>C. Barack Obama</w:t>
      </w:r>
    </w:p>
    <w:p>
      <w:pPr>
        <w:spacing w:after="100" w:before="0"/>
      </w:pPr>
      <w:r>
        <w:rPr>
          <w:b w:val="0"/>
        </w:rPr>
        <w:t>D. Nelson Mandela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 J Abdul Kalam Ignited Minds Aung San Suu Kyi Freedom from Fear: And Other Writings Barack Obama Of Thee I Sing Nelson Mandela Dare Not Linger</w:t>
      </w:r>
    </w:p>
    <w:p>
      <w:pPr>
        <w:spacing w:before="0"/>
      </w:pPr>
      <w:r>
        <w:rPr>
          <w:b w:val="0"/>
        </w:rPr>
        <w:t>• Aung San Suu Kyi is the author of the book 'Freedom from Fear: And Other Writings'.</w:t>
      </w:r>
    </w:p>
    <w:p>
      <w:pPr>
        <w:spacing w:before="0"/>
      </w:pPr>
      <w:r>
        <w:rPr>
          <w:b w:val="0"/>
        </w:rPr>
      </w:r>
    </w:p>
    <w:p>
      <w:pPr>
        <w:spacing w:after="100" w:line="360" w:lineRule="auto" w:before="0"/>
      </w:pPr>
      <w:r>
        <w:rPr>
          <w:b w:val="0"/>
        </w:rPr>
        <w:t>41. The term 'Blood Moon' is used to refer to ________.</w:t>
      </w:r>
    </w:p>
    <w:p>
      <w:pPr>
        <w:spacing w:before="0"/>
      </w:pPr>
      <w:r>
        <w:rPr>
          <w:b w:val="0"/>
        </w:rPr>
      </w:r>
    </w:p>
    <w:p>
      <w:pPr>
        <w:spacing w:after="100" w:before="0"/>
      </w:pPr>
      <w:r>
        <w:rPr>
          <w:b w:val="0"/>
        </w:rPr>
        <w:t>A. Full Moon</w:t>
      </w:r>
    </w:p>
    <w:p>
      <w:pPr>
        <w:spacing w:after="100" w:before="0"/>
      </w:pPr>
      <w:r>
        <w:rPr>
          <w:b w:val="0"/>
        </w:rPr>
        <w:t>B. Crescent Moon</w:t>
      </w:r>
    </w:p>
    <w:p>
      <w:pPr>
        <w:spacing w:after="100" w:before="0"/>
      </w:pPr>
      <w:r>
        <w:rPr>
          <w:b w:val="0"/>
        </w:rPr>
        <w:t>C. Lunar Eclipse</w:t>
      </w:r>
    </w:p>
    <w:p>
      <w:pPr>
        <w:spacing w:after="100" w:before="0"/>
      </w:pPr>
      <w:r>
        <w:rPr>
          <w:b w:val="0"/>
        </w:rPr>
        <w:t>D. Solar Eclipse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term 'Blood Moon' is used to refer to Lunar Eclipse since the moon takes on a reddish tinge when it is fully eclipsed.</w:t>
      </w:r>
    </w:p>
    <w:p>
      <w:pPr>
        <w:spacing w:before="0"/>
      </w:pPr>
      <w:r>
        <w:rPr>
          <w:b w:val="0"/>
        </w:rPr>
        <w:t>• A lunar eclipse occurs when the moon travels through the umbra of the earth and blocks all direct sunlight.</w:t>
      </w:r>
    </w:p>
    <w:p>
      <w:pPr>
        <w:spacing w:before="0"/>
      </w:pPr>
      <w:r>
        <w:rPr>
          <w:b w:val="0"/>
        </w:rPr>
      </w:r>
    </w:p>
    <w:p>
      <w:pPr>
        <w:spacing w:after="100" w:line="360" w:lineRule="auto" w:before="0"/>
      </w:pPr>
      <w:r>
        <w:rPr>
          <w:b w:val="0"/>
        </w:rPr>
        <w:t>42. Catriona Gray of ________ was crowned Miss Universe in 2018.</w:t>
      </w:r>
    </w:p>
    <w:p>
      <w:pPr>
        <w:spacing w:before="0"/>
      </w:pPr>
      <w:r>
        <w:rPr>
          <w:b w:val="0"/>
        </w:rPr>
      </w:r>
    </w:p>
    <w:p>
      <w:pPr>
        <w:spacing w:after="100" w:before="0"/>
      </w:pPr>
      <w:r>
        <w:rPr>
          <w:b w:val="0"/>
        </w:rPr>
        <w:t>A. Philippines</w:t>
      </w:r>
    </w:p>
    <w:p>
      <w:pPr>
        <w:spacing w:after="100" w:before="0"/>
      </w:pPr>
      <w:r>
        <w:rPr>
          <w:b w:val="0"/>
        </w:rPr>
        <w:t>B. Brazil</w:t>
      </w:r>
    </w:p>
    <w:p>
      <w:pPr>
        <w:spacing w:after="100" w:before="0"/>
      </w:pPr>
      <w:r>
        <w:rPr>
          <w:b w:val="0"/>
        </w:rPr>
        <w:t>C. Spain</w:t>
      </w:r>
    </w:p>
    <w:p>
      <w:pPr>
        <w:spacing w:after="100" w:before="0"/>
      </w:pPr>
      <w:r>
        <w:rPr>
          <w:b w:val="0"/>
        </w:rPr>
        <w:t>D. Venezuela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Catriona Gray of Philippines was crowned Miss Universe in 2018.</w:t>
      </w:r>
    </w:p>
    <w:p>
      <w:pPr>
        <w:spacing w:before="0"/>
      </w:pPr>
      <w:r>
        <w:rPr>
          <w:b w:val="0"/>
        </w:rPr>
        <w:t>• The pageant was held on 17 December 2018 in Bangkok, Thailand.</w:t>
      </w:r>
    </w:p>
    <w:p>
      <w:pPr>
        <w:spacing w:before="0"/>
      </w:pPr>
      <w:r>
        <w:rPr>
          <w:b w:val="0"/>
        </w:rPr>
        <w:t>• Philippines, South Africa and Venezuela were the final three contestants.</w:t>
      </w:r>
    </w:p>
    <w:p>
      <w:pPr>
        <w:spacing w:before="0"/>
      </w:pPr>
      <w:r>
        <w:rPr>
          <w:b w:val="0"/>
        </w:rPr>
      </w:r>
    </w:p>
    <w:p>
      <w:pPr>
        <w:spacing w:after="100" w:line="360" w:lineRule="auto" w:before="0"/>
      </w:pPr>
      <w:r>
        <w:rPr>
          <w:b w:val="0"/>
        </w:rPr>
        <w:t>43. The traditional art of 'Jamdani' weaving originated in ________.</w:t>
      </w:r>
    </w:p>
    <w:p>
      <w:pPr>
        <w:spacing w:before="0"/>
      </w:pPr>
      <w:r>
        <w:rPr>
          <w:b w:val="0"/>
        </w:rPr>
      </w:r>
    </w:p>
    <w:p>
      <w:pPr>
        <w:spacing w:after="100" w:before="0"/>
      </w:pPr>
      <w:r>
        <w:rPr>
          <w:b w:val="0"/>
        </w:rPr>
        <w:t>A. Myanmar (Burma)</w:t>
      </w:r>
    </w:p>
    <w:p>
      <w:pPr>
        <w:spacing w:after="100" w:before="0"/>
      </w:pPr>
      <w:r>
        <w:rPr>
          <w:b w:val="0"/>
        </w:rPr>
        <w:t>B. Bangladesh</w:t>
      </w:r>
    </w:p>
    <w:p>
      <w:pPr>
        <w:spacing w:after="100" w:before="0"/>
      </w:pPr>
      <w:r>
        <w:rPr>
          <w:b w:val="0"/>
        </w:rPr>
        <w:t>C. Nepal</w:t>
      </w:r>
    </w:p>
    <w:p>
      <w:pPr>
        <w:spacing w:after="100" w:before="0"/>
      </w:pPr>
      <w:r>
        <w:rPr>
          <w:b w:val="0"/>
        </w:rPr>
        <w:t>D. China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traditional art of 'Jamdani' weaving originated in Dhaka, Bangladesh.</w:t>
      </w:r>
    </w:p>
    <w:p>
      <w:pPr>
        <w:spacing w:before="0"/>
      </w:pPr>
      <w:r>
        <w:rPr>
          <w:b w:val="0"/>
        </w:rPr>
        <w:t>• The Jamdani sarees are also known as Dhakai sarees.</w:t>
      </w:r>
    </w:p>
    <w:p>
      <w:pPr>
        <w:spacing w:before="0"/>
      </w:pPr>
      <w:r>
        <w:rPr>
          <w:b w:val="0"/>
        </w:rPr>
        <w:t>• Jam means flower and dani means vase.</w:t>
      </w:r>
    </w:p>
    <w:p>
      <w:pPr>
        <w:spacing w:before="0"/>
      </w:pPr>
      <w:r>
        <w:rPr>
          <w:b w:val="0"/>
        </w:rPr>
        <w:t>• Its earliest mention is found in Arthshastra which dates back to 3rd century BC.</w:t>
      </w:r>
    </w:p>
    <w:p>
      <w:pPr>
        <w:spacing w:before="0"/>
      </w:pPr>
      <w:r>
        <w:rPr>
          <w:b w:val="0"/>
        </w:rPr>
        <w:t>• The art bloomed the most during the Mughal Period.</w:t>
      </w:r>
    </w:p>
    <w:p>
      <w:pPr>
        <w:spacing w:before="0"/>
      </w:pPr>
      <w:r>
        <w:rPr>
          <w:b w:val="0"/>
        </w:rPr>
      </w:r>
    </w:p>
    <w:p>
      <w:pPr>
        <w:spacing w:after="100" w:line="360" w:lineRule="auto" w:before="0"/>
      </w:pPr>
      <w:r>
        <w:rPr>
          <w:b w:val="0"/>
        </w:rPr>
        <w:t>44. Two articles are sold for Rs. 4880 each, on one article the seller gained 22% and on the other he lost 20%. What is his overall gain or loss percentage, nearest to one decimal place?</w:t>
      </w:r>
    </w:p>
    <w:p>
      <w:pPr>
        <w:spacing w:before="0"/>
      </w:pPr>
      <w:r>
        <w:rPr>
          <w:b w:val="0"/>
        </w:rPr>
      </w:r>
    </w:p>
    <w:p>
      <w:pPr>
        <w:spacing w:after="100" w:before="0"/>
      </w:pPr>
      <w:r>
        <w:rPr>
          <w:b w:val="0"/>
        </w:rPr>
        <w:t>A. 3.6% loss</w:t>
      </w:r>
    </w:p>
    <w:p>
      <w:pPr>
        <w:spacing w:after="100" w:before="0"/>
      </w:pPr>
      <w:r>
        <w:rPr>
          <w:b w:val="0"/>
        </w:rPr>
        <w:t>B. 3.6% gain</w:t>
      </w:r>
    </w:p>
    <w:p>
      <w:pPr>
        <w:spacing w:after="100" w:before="0"/>
      </w:pPr>
      <w:r>
        <w:rPr>
          <w:b w:val="0"/>
        </w:rPr>
        <w:t>C. 3.4% gain</w:t>
      </w:r>
    </w:p>
    <w:p>
      <w:pPr>
        <w:spacing w:after="100" w:before="0"/>
      </w:pPr>
      <w:r>
        <w:rPr>
          <w:b w:val="0"/>
        </w:rPr>
        <w:t>D. 3.4%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3.4% loss Key Points: SP of each article = Rs. 4,880 CP of first article = 4,880 × [100/122] = 4,000 CP of second article = 4,880 × [100/80] = 6,100 Total SP of both article = 4,880 × 2 = 9,760 Total CP of both article = 4,000 + 6,100 = 10100 Total loss = 10,100 - 9,760 = 340 Loss percentage = [340/10100] × 100 = 3.36% ≈ 3.4%</w:t>
      </w:r>
    </w:p>
    <w:p>
      <w:pPr>
        <w:spacing w:before="0"/>
      </w:pPr>
      <w:r>
        <w:rPr>
          <w:b w:val="0"/>
        </w:rPr>
      </w:r>
    </w:p>
    <w:p>
      <w:pPr>
        <w:spacing w:after="100" w:line="360" w:lineRule="auto" w:before="0"/>
      </w:pPr>
      <w:r>
        <w:rPr>
          <w:b w:val="0"/>
        </w:rPr>
        <w:t>45. The price of sugar is increased by 24%. A person wants to increase his expenditure by 15% only. By what percentage, correct to one decimal place, should he reduce his consumption?</w:t>
      </w:r>
    </w:p>
    <w:p>
      <w:pPr>
        <w:spacing w:before="0"/>
      </w:pPr>
      <w:r>
        <w:rPr>
          <w:b w:val="0"/>
        </w:rPr>
      </w:r>
    </w:p>
    <w:p>
      <w:pPr>
        <w:spacing w:after="100" w:before="0"/>
      </w:pPr>
      <w:r>
        <w:rPr>
          <w:b w:val="0"/>
        </w:rPr>
        <w:t>A. 7.3</w:t>
      </w:r>
    </w:p>
    <w:p>
      <w:pPr>
        <w:spacing w:after="100" w:before="0"/>
      </w:pPr>
      <w:r>
        <w:rPr>
          <w:b w:val="0"/>
        </w:rPr>
        <w:t>B. 6.9</w:t>
      </w:r>
    </w:p>
    <w:p>
      <w:pPr>
        <w:spacing w:after="100" w:before="0"/>
      </w:pPr>
      <w:r>
        <w:rPr>
          <w:b w:val="0"/>
        </w:rPr>
        <w:t>C. 7.5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initial price of sugar be 100x Price of sugar after increased = 100x × [124/100] = 124x Person wants his expenditure increase by 15% only, So his expenditure should be = 100x × [115/100] = 115x Required percentage = [(124 - 115x)/124] × 100 = 7.25% ≈ 7.3%</w:t>
      </w:r>
    </w:p>
    <w:p>
      <w:pPr>
        <w:spacing w:before="0"/>
      </w:pPr>
      <w:r>
        <w:rPr>
          <w:b w:val="0"/>
        </w:rPr>
      </w:r>
    </w:p>
    <w:p>
      <w:pPr>
        <w:spacing w:after="100" w:line="360" w:lineRule="auto" w:before="0"/>
      </w:pPr>
      <w:r>
        <w:rPr>
          <w:b w:val="0"/>
        </w:rPr>
        <w:t>46. In a circle of radius 13 cm, a chord is at a distance of 5 cm from its centre. What is the length of chord?</w:t>
      </w:r>
    </w:p>
    <w:p>
      <w:pPr>
        <w:spacing w:before="0"/>
      </w:pPr>
      <w:r>
        <w:rPr>
          <w:b w:val="0"/>
        </w:rPr>
      </w:r>
    </w:p>
    <w:p>
      <w:pPr>
        <w:spacing w:after="100" w:before="0"/>
      </w:pPr>
      <w:r>
        <w:rPr>
          <w:b w:val="0"/>
        </w:rPr>
        <w:t>A. 12 cm</w:t>
      </w:r>
    </w:p>
    <w:p>
      <w:pPr>
        <w:spacing w:after="100" w:before="0"/>
      </w:pPr>
      <w:r>
        <w:rPr>
          <w:b w:val="0"/>
        </w:rPr>
        <w:t>B. 20 cm</w:t>
      </w:r>
    </w:p>
    <w:p>
      <w:pPr>
        <w:spacing w:after="100" w:before="0"/>
      </w:pPr>
      <w:r>
        <w:rPr>
          <w:b w:val="0"/>
        </w:rPr>
        <w:t>C. 24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AB is chord and point M is the midpoint of AB, O is the centre Given, OB = 5 cm and OB = 13 cm In ΔOMB Using Pythagoras theorem ⇒ (OB)2 = (OM)2 + (MB)2 ⇒ 132 = 52 + (MB)2 ⇒ MB = √(169 - 25) = 12 As we know, AB = 2 MB AB = 2 × 12 = 24 cm</w:t>
      </w:r>
    </w:p>
    <w:p>
      <w:pPr>
        <w:spacing w:before="0"/>
      </w:pPr>
      <w:r>
        <w:rPr>
          <w:b w:val="0"/>
        </w:rPr>
      </w:r>
    </w:p>
    <w:p>
      <w:pPr>
        <w:spacing w:after="100" w:line="360" w:lineRule="auto" w:before="0"/>
      </w:pPr>
      <w:r>
        <w:rPr>
          <w:b w:val="0"/>
        </w:rPr>
        <w:t>47. If √x - 1√x = 2√2, then x^2 + 1x^2 is equal to∶</w:t>
      </w:r>
    </w:p>
    <w:p>
      <w:pPr>
        <w:spacing w:before="0"/>
      </w:pPr>
      <w:r>
        <w:rPr>
          <w:b w:val="0"/>
        </w:rPr>
      </w:r>
    </w:p>
    <w:p>
      <w:pPr>
        <w:spacing w:after="100" w:before="0"/>
      </w:pPr>
      <w:r>
        <w:rPr>
          <w:b w:val="0"/>
        </w:rPr>
        <w:t>A. 100</w:t>
      </w:r>
    </w:p>
    <w:p>
      <w:pPr>
        <w:spacing w:after="100" w:before="0"/>
      </w:pPr>
      <w:r>
        <w:rPr>
          <w:b w:val="0"/>
        </w:rPr>
        <w:t>B. 102</w:t>
      </w:r>
    </w:p>
    <w:p>
      <w:pPr>
        <w:spacing w:after="100" w:before="0"/>
      </w:pPr>
      <w:r>
        <w:rPr>
          <w:b w:val="0"/>
        </w:rPr>
        <w:t>C. 98</w:t>
      </w:r>
    </w:p>
    <w:p>
      <w:pPr>
        <w:spacing w:after="100" w:before="0"/>
      </w:pPr>
      <w:r>
        <w:rPr>
          <w:b w:val="0"/>
        </w:rPr>
        <w:t>D. 104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 (x + 1/x)2 = x2 + 1/x2 + 2 Given, √x + 1/√x = 2√2 ⇒ (√x - 1/√x)2 = (√x)2 + (1/√x)2 - 2 ⇒ [2√2]2 = x + 1/x - 2 ⇒ x + 1/x = 8 + 2 = 10 ⇒ (x + 1/x)2 = x2 + (1/x)2 + 2 ⇒ 102 = x2 + 1/x2 - 2 ⇒ x2 + 1/x2 = 100 - 2 = 98</w:t>
      </w:r>
    </w:p>
    <w:p>
      <w:pPr>
        <w:spacing w:before="0"/>
      </w:pPr>
      <w:r>
        <w:rPr>
          <w:b w:val="0"/>
        </w:rPr>
      </w:r>
    </w:p>
    <w:p>
      <w:pPr>
        <w:spacing w:after="100" w:line="360" w:lineRule="auto" w:before="0"/>
      </w:pPr>
      <w:r>
        <w:rPr>
          <w:b w:val="0"/>
        </w:rPr>
        <w:t>48. The difference between compound interest and simple interest on Rs. x at 8% per annum for 2 years is Rs. 48. What is the value of x?</w:t>
      </w:r>
    </w:p>
    <w:p>
      <w:pPr>
        <w:spacing w:before="0"/>
      </w:pPr>
      <w:r>
        <w:rPr>
          <w:b w:val="0"/>
        </w:rPr>
      </w:r>
    </w:p>
    <w:p>
      <w:pPr>
        <w:spacing w:after="100" w:before="0"/>
      </w:pPr>
      <w:r>
        <w:rPr>
          <w:b w:val="0"/>
        </w:rPr>
        <w:t>A. 7800</w:t>
      </w:r>
    </w:p>
    <w:p>
      <w:pPr>
        <w:spacing w:after="100" w:before="0"/>
      </w:pPr>
      <w:r>
        <w:rPr>
          <w:b w:val="0"/>
        </w:rPr>
        <w:t>B. 7400</w:t>
      </w:r>
    </w:p>
    <w:p>
      <w:pPr>
        <w:spacing w:after="100" w:before="0"/>
      </w:pPr>
      <w:r>
        <w:rPr>
          <w:b w:val="0"/>
        </w:rPr>
        <w:t>C. 8000</w:t>
      </w:r>
    </w:p>
    <w:p>
      <w:pPr>
        <w:spacing w:after="100" w:before="0"/>
      </w:pPr>
      <w:r>
        <w:rPr>
          <w:b w:val="0"/>
        </w:rPr>
        <w:t>D. 7500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Difference between the compound interest and simple interest for 2 years formula, Given, r = 8%, time = 2 years and P = x ⇒ Pr2/(100)2 = difference ⇒ (P × 8 × 8)/100 × 100 = 48 ⇒ P = 7500</w:t>
      </w:r>
    </w:p>
    <w:p>
      <w:pPr>
        <w:spacing w:before="0"/>
      </w:pPr>
      <w:r>
        <w:rPr>
          <w:b w:val="0"/>
        </w:rPr>
      </w:r>
    </w:p>
    <w:p>
      <w:pPr>
        <w:spacing w:after="100" w:line="360" w:lineRule="auto" w:before="0"/>
      </w:pPr>
      <w:r>
        <w:rPr>
          <w:b w:val="0"/>
        </w:rPr>
        <w:t>49. Find the value of 7.5 + (5.4 ÷ 4.5 × 2) - 8 × 4 ÷ 3.2</w:t>
      </w:r>
    </w:p>
    <w:p>
      <w:pPr>
        <w:spacing w:before="0"/>
      </w:pPr>
      <w:r>
        <w:rPr>
          <w:b w:val="0"/>
        </w:rPr>
      </w:r>
    </w:p>
    <w:p>
      <w:pPr>
        <w:spacing w:after="100" w:before="0"/>
      </w:pPr>
      <w:r>
        <w:rPr>
          <w:b w:val="0"/>
        </w:rPr>
        <w:t>A. -0.2</w:t>
      </w:r>
    </w:p>
    <w:p>
      <w:pPr>
        <w:spacing w:after="100" w:before="0"/>
      </w:pPr>
      <w:r>
        <w:rPr>
          <w:b w:val="0"/>
        </w:rPr>
        <w:t>B. -0.1</w:t>
      </w:r>
    </w:p>
    <w:p>
      <w:pPr>
        <w:spacing w:after="100" w:before="0"/>
      </w:pPr>
      <w:r>
        <w:rPr>
          <w:b w:val="0"/>
        </w:rPr>
        <w:t>C. 0.1</w:t>
      </w:r>
    </w:p>
    <w:p>
      <w:pPr>
        <w:spacing w:after="100" w:before="0"/>
      </w:pPr>
      <w:r>
        <w:rPr>
          <w:b w:val="0"/>
        </w:rPr>
        <w:t>D. 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7.5 + (5.4 ÷ 4.5 × 2) - 8 × 4 ÷ 3.2 ⇒ 7.5 + (6/5 × 2) - 8 × (1/0.8) ⇒ 7.5 + 2.4 - 10 ⇒ 9.9 - 10 ⇒ -0.1</w:t>
      </w:r>
    </w:p>
    <w:p>
      <w:pPr>
        <w:spacing w:before="0"/>
      </w:pPr>
      <w:r>
        <w:rPr>
          <w:b w:val="0"/>
        </w:rPr>
      </w:r>
    </w:p>
    <w:p>
      <w:pPr>
        <w:spacing w:after="100" w:line="360" w:lineRule="auto" w:before="0"/>
      </w:pPr>
      <w:r>
        <w:rPr>
          <w:b w:val="0"/>
        </w:rPr>
        <w:t>50. The value of sin2 20° + sin2 70° - tan2 45° + sec 60° is equal to∶</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sin2 20° + sin2 70° - tan2 45° + sec 60° ⇒ sin2 20° + sin2(90° - 20°)] - 12 + 2 ⇒ sin2 20° + cos2 20° - 1 + 2 [∵ sin(90° - θ) = cosθ and sin2 θ + cos2 θ = 1] ⇒ 1 - 1 + 2 ⇒ 2</w:t>
      </w:r>
    </w:p>
    <w:p>
      <w:pPr>
        <w:spacing w:before="0"/>
      </w:pPr>
      <w:r>
        <w:rPr>
          <w:b w:val="0"/>
        </w:rPr>
      </w:r>
    </w:p>
    <w:p>
      <w:pPr>
        <w:spacing w:after="100" w:line="360" w:lineRule="auto" w:before="0"/>
      </w:pPr>
      <w:r>
        <w:rPr>
          <w:b w:val="0"/>
        </w:rPr>
        <w:t>51. If a + b + c = 6 and a3 + b3 + c3 - 3abc = 126, then ab + bc + ca is equal to∶</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6 and a3 + b3 + c3 - 3abc = 126 Formula used: a3 + b3 + c3 - 3abc = (a + b +c) [(a + b + c)2 - 3(ab + bc + ca)] Calculation: As we know, ⇒ a3 + b3 + c3 - 3abc = (a + b +c) [(a + b + c)2 - 3(ab + bc + ca)] ⇒ 126 = 6 [62 - 3 × (ab + bc + ca)] ⇒ 126 = 6 [36 - 3 × (ab + bc + ca)] ⇒ 3 × (ab + bc + ca) = 36 -21 ∴ (ab + bc + ca) = 5 Additional Information(a3 + b3 + c3 - 3abc) = (a + b + c)[a2 + b2 + c2 - (ab + bc + ca)] (a + b + c)2 = a2 + b2 + c2 + 2(ab + bc + ca)</w:t>
      </w:r>
    </w:p>
    <w:p>
      <w:pPr>
        <w:spacing w:before="0"/>
      </w:pPr>
      <w:r>
        <w:rPr>
          <w:b w:val="0"/>
        </w:rPr>
      </w:r>
    </w:p>
    <w:p>
      <w:pPr>
        <w:spacing w:after="100" w:line="360" w:lineRule="auto" w:before="0"/>
      </w:pPr>
      <w:r>
        <w:rPr>
          <w:b w:val="0"/>
        </w:rPr>
        <w:t>52. If a ∶ b = 2 ∶ 3, then (5a + 3b) ∶ (6a - 2b) is equal to∶</w:t>
      </w:r>
    </w:p>
    <w:p>
      <w:pPr>
        <w:spacing w:before="0"/>
      </w:pPr>
      <w:r>
        <w:rPr>
          <w:b w:val="0"/>
        </w:rPr>
      </w:r>
    </w:p>
    <w:p>
      <w:pPr>
        <w:spacing w:after="100" w:before="0"/>
      </w:pPr>
      <w:r>
        <w:rPr>
          <w:b w:val="0"/>
        </w:rPr>
        <w:t>A. 17 ∶ 5</w:t>
      </w:r>
    </w:p>
    <w:p>
      <w:pPr>
        <w:spacing w:after="100" w:before="0"/>
      </w:pPr>
      <w:r>
        <w:rPr>
          <w:b w:val="0"/>
        </w:rPr>
        <w:t>B. 3 ∶ 2</w:t>
      </w:r>
    </w:p>
    <w:p>
      <w:pPr>
        <w:spacing w:after="100" w:before="0"/>
      </w:pPr>
      <w:r>
        <w:rPr>
          <w:b w:val="0"/>
        </w:rPr>
        <w:t>C. 10 ∶ 7</w:t>
      </w:r>
    </w:p>
    <w:p>
      <w:pPr>
        <w:spacing w:after="100" w:before="0"/>
      </w:pPr>
      <w:r>
        <w:rPr>
          <w:b w:val="0"/>
        </w:rPr>
        <w:t>D. 19 ∶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 b = 2 ∶ 3 Suppose a = 2 and b = 3 ⇒ (5a + 3b) ∶ (6a - 2b) ⇒ (5 × 2 + 3 × 3) ∶ (6 × 2 - 2 × 3) ⇒ (10 + 9) ∶ (12 - 6) ⇒ 19 ∶ 6</w:t>
      </w:r>
    </w:p>
    <w:p>
      <w:pPr>
        <w:spacing w:before="0"/>
      </w:pPr>
      <w:r>
        <w:rPr>
          <w:b w:val="0"/>
        </w:rPr>
      </w:r>
    </w:p>
    <w:p>
      <w:pPr>
        <w:spacing w:after="100" w:line="360" w:lineRule="auto" w:before="0"/>
      </w:pPr>
      <w:r>
        <w:rPr>
          <w:b w:val="0"/>
        </w:rPr>
        <w:t>53. If a + b = 5 and ab = 3, then (a3 + b3) is equal to∶</w:t>
      </w:r>
    </w:p>
    <w:p>
      <w:pPr>
        <w:spacing w:before="0"/>
      </w:pPr>
      <w:r>
        <w:rPr>
          <w:b w:val="0"/>
        </w:rPr>
      </w:r>
    </w:p>
    <w:p>
      <w:pPr>
        <w:spacing w:after="100" w:before="0"/>
      </w:pPr>
      <w:r>
        <w:rPr>
          <w:b w:val="0"/>
        </w:rPr>
        <w:t>A. 80</w:t>
      </w:r>
    </w:p>
    <w:p>
      <w:pPr>
        <w:spacing w:after="100" w:before="0"/>
      </w:pPr>
      <w:r>
        <w:rPr>
          <w:b w:val="0"/>
        </w:rPr>
        <w:t>B. 65</w:t>
      </w:r>
    </w:p>
    <w:p>
      <w:pPr>
        <w:spacing w:after="100" w:before="0"/>
      </w:pPr>
      <w:r>
        <w:rPr>
          <w:b w:val="0"/>
        </w:rPr>
        <w:t>C. 75</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b)3 = a3 + b3 + 3ab (a + b) Given, a + b = 5 and ab = 3 ⇒ 53 = (a3 + b3) + 3 × 3 × 5 ⇒ (a3 + b3) = 125 - 45 = 80</w:t>
      </w:r>
    </w:p>
    <w:p>
      <w:pPr>
        <w:spacing w:before="0"/>
      </w:pPr>
      <w:r>
        <w:rPr>
          <w:b w:val="0"/>
        </w:rPr>
      </w:r>
    </w:p>
    <w:p>
      <w:pPr>
        <w:spacing w:after="100" w:line="360" w:lineRule="auto" w:before="0"/>
      </w:pPr>
      <w:r>
        <w:rPr>
          <w:b w:val="0"/>
        </w:rPr>
        <w:t>54. Which is the ratio of the production of rice in all three states in the year 2014 to that in 2016?</w:t>
      </w:r>
    </w:p>
    <w:p>
      <w:pPr>
        <w:spacing w:before="0"/>
      </w:pPr>
      <w:r>
        <w:rPr>
          <w:b w:val="0"/>
        </w:rPr>
      </w:r>
    </w:p>
    <w:p>
      <w:pPr>
        <w:spacing w:after="100" w:before="0"/>
      </w:pPr>
      <w:r>
        <w:rPr>
          <w:b w:val="0"/>
        </w:rPr>
        <w:t>A. 87 ∶ 100</w:t>
      </w:r>
    </w:p>
    <w:p>
      <w:pPr>
        <w:spacing w:after="100" w:before="0"/>
      </w:pPr>
      <w:r>
        <w:rPr>
          <w:b w:val="0"/>
        </w:rPr>
        <w:t>B. 85 ∶ 103</w:t>
      </w:r>
    </w:p>
    <w:p>
      <w:pPr>
        <w:spacing w:after="100" w:before="0"/>
      </w:pPr>
      <w:r>
        <w:rPr>
          <w:b w:val="0"/>
        </w:rPr>
        <w:t>C. 85 ∶ 102</w:t>
      </w:r>
    </w:p>
    <w:p>
      <w:pPr>
        <w:spacing w:after="100" w:before="0"/>
      </w:pPr>
      <w:r>
        <w:rPr>
          <w:b w:val="0"/>
        </w:rPr>
        <w:t>D. 89 ∶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production of rice of all three states in 2014 = 6.2 + 4.8 + 6.4 = 17.4 Total production of rice of all three states in 2016 = 6.9 + 5.7 + 7.4 = 20 Required ratio = 17.4 ∶ 20 = 87 ∶ 100</w:t>
      </w:r>
    </w:p>
    <w:p>
      <w:pPr>
        <w:spacing w:before="0"/>
      </w:pPr>
      <w:r>
        <w:rPr>
          <w:b w:val="0"/>
        </w:rPr>
      </w:r>
    </w:p>
    <w:p>
      <w:pPr>
        <w:spacing w:after="100" w:line="360" w:lineRule="auto" w:before="0"/>
      </w:pPr>
      <w:r>
        <w:rPr>
          <w:b w:val="0"/>
        </w:rPr>
        <w:t>55. What is the percentage increase in the production of rice in B from 2014 to 2016?</w:t>
      </w:r>
    </w:p>
    <w:p>
      <w:pPr>
        <w:spacing w:before="0"/>
      </w:pPr>
      <w:r>
        <w:rPr>
          <w:b w:val="0"/>
        </w:rPr>
      </w:r>
    </w:p>
    <w:p>
      <w:pPr>
        <w:spacing w:after="100" w:before="0"/>
      </w:pPr>
      <w:r>
        <w:rPr>
          <w:b w:val="0"/>
        </w:rPr>
        <w:t>A. 18.25</w:t>
      </w:r>
    </w:p>
    <w:p>
      <w:pPr>
        <w:spacing w:after="100" w:before="0"/>
      </w:pPr>
      <w:r>
        <w:rPr>
          <w:b w:val="0"/>
        </w:rPr>
        <w:t>B. 18.75</w:t>
      </w:r>
    </w:p>
    <w:p>
      <w:pPr>
        <w:spacing w:after="100" w:before="0"/>
      </w:pPr>
      <w:r>
        <w:rPr>
          <w:b w:val="0"/>
        </w:rPr>
        <w:t>C. 17.75</w:t>
      </w:r>
    </w:p>
    <w:p>
      <w:pPr>
        <w:spacing w:after="100" w:before="0"/>
      </w:pPr>
      <w:r>
        <w:rPr>
          <w:b w:val="0"/>
        </w:rPr>
        <w:t>D. 17.25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of rice of state B in 2014 = 4.8 Production of rice of state B in 2016 = 5.7 Required percentage = [(5.7 - 4.8)/4.8] × 100 = 18.75%</w:t>
      </w:r>
    </w:p>
    <w:p>
      <w:pPr>
        <w:spacing w:before="0"/>
      </w:pPr>
      <w:r>
        <w:rPr>
          <w:b w:val="0"/>
        </w:rPr>
      </w:r>
    </w:p>
    <w:p>
      <w:pPr>
        <w:spacing w:after="100" w:line="360" w:lineRule="auto" w:before="0"/>
      </w:pPr>
      <w:r>
        <w:rPr>
          <w:b w:val="0"/>
        </w:rPr>
        <w:t>56. What is the average production of rice in state A over the years (in million tonnes)?</w:t>
      </w:r>
    </w:p>
    <w:p>
      <w:pPr>
        <w:spacing w:before="0"/>
      </w:pPr>
      <w:r>
        <w:rPr>
          <w:b w:val="0"/>
        </w:rPr>
      </w:r>
    </w:p>
    <w:p>
      <w:pPr>
        <w:spacing w:after="100" w:before="0"/>
      </w:pPr>
      <w:r>
        <w:rPr>
          <w:b w:val="0"/>
        </w:rPr>
        <w:t>A. 5.9</w:t>
      </w:r>
    </w:p>
    <w:p>
      <w:pPr>
        <w:spacing w:after="100" w:before="0"/>
      </w:pPr>
      <w:r>
        <w:rPr>
          <w:b w:val="0"/>
        </w:rPr>
        <w:t>B. 5.8</w:t>
      </w:r>
    </w:p>
    <w:p>
      <w:pPr>
        <w:spacing w:after="100" w:before="0"/>
      </w:pPr>
      <w:r>
        <w:rPr>
          <w:b w:val="0"/>
        </w:rPr>
        <w:t>C. 6</w:t>
      </w:r>
    </w:p>
    <w:p>
      <w:pPr>
        <w:spacing w:after="100" w:before="0"/>
      </w:pPr>
      <w:r>
        <w:rPr>
          <w:b w:val="0"/>
        </w:rPr>
        <w:t>D.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rice of state A over the years = 5.2 + 5.4 + 5.8 + 6.2 + 6.5 + 6.9 = 36 million tonnes Required average = 36/6 = 6 million tonnes</w:t>
      </w:r>
    </w:p>
    <w:p>
      <w:pPr>
        <w:spacing w:before="0"/>
      </w:pPr>
      <w:r>
        <w:rPr>
          <w:b w:val="0"/>
        </w:rPr>
      </w:r>
    </w:p>
    <w:p>
      <w:pPr>
        <w:spacing w:after="100" w:line="360" w:lineRule="auto" w:before="0"/>
      </w:pPr>
      <w:r>
        <w:rPr>
          <w:b w:val="0"/>
        </w:rPr>
        <w:t>57. An article is sold for Rs. 612 after successive discounts of 25% and 15%. What is the marked price of the article?</w:t>
      </w:r>
    </w:p>
    <w:p>
      <w:pPr>
        <w:spacing w:before="0"/>
      </w:pPr>
      <w:r>
        <w:rPr>
          <w:b w:val="0"/>
        </w:rPr>
      </w:r>
    </w:p>
    <w:p>
      <w:pPr>
        <w:spacing w:after="100" w:before="0"/>
      </w:pPr>
      <w:r>
        <w:rPr>
          <w:b w:val="0"/>
        </w:rPr>
        <w:t>A. Rs. 980</w:t>
      </w:r>
    </w:p>
    <w:p>
      <w:pPr>
        <w:spacing w:after="100" w:before="0"/>
      </w:pPr>
      <w:r>
        <w:rPr>
          <w:b w:val="0"/>
        </w:rPr>
        <w:t>B. Rs. 960</w:t>
      </w:r>
    </w:p>
    <w:p>
      <w:pPr>
        <w:spacing w:after="100" w:before="0"/>
      </w:pPr>
      <w:r>
        <w:rPr>
          <w:b w:val="0"/>
        </w:rPr>
        <w:t>C. Rs. 940</w:t>
      </w:r>
    </w:p>
    <w:p>
      <w:pPr>
        <w:spacing w:after="100" w:before="0"/>
      </w:pPr>
      <w:r>
        <w:rPr>
          <w:b w:val="0"/>
        </w:rPr>
        <w:t>D. Rs. 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MP of the article Rs. x According to the question ⇒ x × [75/100] × [85/100] = 612 ⇒ x = 960 MP of the article = Rs. 960</w:t>
      </w:r>
    </w:p>
    <w:p>
      <w:pPr>
        <w:spacing w:before="0"/>
      </w:pPr>
      <w:r>
        <w:rPr>
          <w:b w:val="0"/>
        </w:rPr>
      </w:r>
    </w:p>
    <w:p>
      <w:pPr>
        <w:spacing w:after="100" w:line="360" w:lineRule="auto" w:before="0"/>
      </w:pPr>
      <w:r>
        <w:rPr>
          <w:b w:val="0"/>
        </w:rPr>
        <w:t>58. If the total production in three states in all six years is represented by a pie-chart, what is the central angle of the sector representing production in the year 2014. (to nearest whole number)?</w:t>
      </w:r>
    </w:p>
    <w:p>
      <w:pPr>
        <w:spacing w:before="0"/>
      </w:pPr>
      <w:r>
        <w:rPr>
          <w:b w:val="0"/>
        </w:rPr>
      </w:r>
    </w:p>
    <w:p>
      <w:pPr>
        <w:spacing w:after="100" w:before="0"/>
      </w:pPr>
      <w:r>
        <w:rPr>
          <w:b w:val="0"/>
        </w:rPr>
        <w:t>A. 59°</w:t>
      </w:r>
    </w:p>
    <w:p>
      <w:pPr>
        <w:spacing w:after="100" w:before="0"/>
      </w:pPr>
      <w:r>
        <w:rPr>
          <w:b w:val="0"/>
        </w:rPr>
        <w:t>B. 61°</w:t>
      </w:r>
    </w:p>
    <w:p>
      <w:pPr>
        <w:spacing w:after="100" w:before="0"/>
      </w:pPr>
      <w:r>
        <w:rPr>
          <w:b w:val="0"/>
        </w:rPr>
        <w:t>C. 63°</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rice of state A over the years = 5.2 + 5.4 + 5.8 + 6.2 + 6.5 + 6.9 = 36 million tonnes Total production of rice of state B over the years = 3.8 + 4.1 + 4.4 + 4.8 + 5.2 + 5.7 = 28 million tonnes Total production of rice of state C over the years = 4.5 + 5.2 + 5.8 + 6.4 + 6.7 + 7.4 = 36 million tonnes Total production of rice of three states in all six years = 36 + 28 + 36 = 100 million tonnes Total production of rice of three states in 2014 = 6.2 + 4.8 + 6.4 = 17.4 million tonnes 100 million tonnes represents = 360° 17.4 million tonnes will represents = [360/100] × 17.4 = 62.64° ≈ 63°</w:t>
      </w:r>
    </w:p>
    <w:p>
      <w:pPr>
        <w:spacing w:before="0"/>
      </w:pPr>
      <w:r>
        <w:rPr>
          <w:b w:val="0"/>
        </w:rPr>
      </w:r>
    </w:p>
    <w:p>
      <w:pPr>
        <w:spacing w:after="100" w:line="360" w:lineRule="auto" w:before="0"/>
      </w:pPr>
      <w:r>
        <w:rPr>
          <w:b w:val="0"/>
        </w:rPr>
        <w:t>59. In a class of 60 students, 40% are girls. The average weight of the whole class is 59.2 kg and the average weight of the girls is 55 kg. What is the average weight of the boys?</w:t>
      </w:r>
    </w:p>
    <w:p>
      <w:pPr>
        <w:spacing w:before="0"/>
      </w:pPr>
      <w:r>
        <w:rPr>
          <w:b w:val="0"/>
        </w:rPr>
      </w:r>
    </w:p>
    <w:p>
      <w:pPr>
        <w:spacing w:after="100" w:before="0"/>
      </w:pPr>
      <w:r>
        <w:rPr>
          <w:b w:val="0"/>
        </w:rPr>
        <w:t>A. 61 kg</w:t>
      </w:r>
    </w:p>
    <w:p>
      <w:pPr>
        <w:spacing w:after="100" w:before="0"/>
      </w:pPr>
      <w:r>
        <w:rPr>
          <w:b w:val="0"/>
        </w:rPr>
        <w:t>B. 62 kg</w:t>
      </w:r>
    </w:p>
    <w:p>
      <w:pPr>
        <w:spacing w:after="100" w:before="0"/>
      </w:pPr>
      <w:r>
        <w:rPr>
          <w:b w:val="0"/>
        </w:rPr>
        <w:t>C. 60 kg</w:t>
      </w:r>
    </w:p>
    <w:p>
      <w:pPr>
        <w:spacing w:after="100" w:before="0"/>
      </w:pPr>
      <w:r>
        <w:rPr>
          <w:b w:val="0"/>
        </w:rPr>
        <w:t>D. 63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students in the class = 60 Average weight of class = 59.2 kg Sum of weight of all class = 59.2 × 60 = 3,552 Number of girls in class = 60 × 40/100 = 24 Number of boys in class = 60 - 24 = 36 Average weight of girls is = 55 Sum of weight of girls is = 55 × 24 = 1320 Sum of weight of boys is = 3,552 - 1320 = 2232 Average weight of boys = 2232/36 = 62 kg</w:t>
      </w:r>
    </w:p>
    <w:p>
      <w:pPr>
        <w:spacing w:before="0"/>
      </w:pPr>
      <w:r>
        <w:rPr>
          <w:b w:val="0"/>
        </w:rPr>
      </w:r>
    </w:p>
    <w:p>
      <w:pPr>
        <w:spacing w:after="100" w:line="360" w:lineRule="auto" w:before="0"/>
      </w:pPr>
      <w:r>
        <w:rPr>
          <w:b w:val="0"/>
        </w:rPr>
        <w:t>60. If 3 sin θ = 4 cos θ, then tan2 θ + sin θ - cos θ is equal to∶</w:t>
      </w:r>
    </w:p>
    <w:p>
      <w:pPr>
        <w:spacing w:before="0"/>
      </w:pPr>
      <w:r>
        <w:rPr>
          <w:b w:val="0"/>
        </w:rPr>
      </w:r>
    </w:p>
    <w:p>
      <w:pPr>
        <w:spacing w:after="100" w:before="0"/>
      </w:pPr>
      <w:r>
        <w:rPr>
          <w:b w:val="0"/>
        </w:rPr>
        <w:t>A. 2</w:t>
      </w:r>
    </w:p>
    <w:p>
      <w:pPr>
        <w:spacing w:after="100" w:before="0"/>
      </w:pPr>
      <w:r>
        <w:rPr>
          <w:b w:val="0"/>
        </w:rPr>
        <w:t>B. 17/9</w:t>
      </w:r>
    </w:p>
    <w:p>
      <w:pPr>
        <w:spacing w:after="100" w:before="0"/>
      </w:pPr>
      <w:r>
        <w:rPr>
          <w:b w:val="0"/>
        </w:rPr>
        <w:t>C. 89/45</w:t>
      </w:r>
    </w:p>
    <w:p>
      <w:pPr>
        <w:spacing w:after="100" w:before="0"/>
      </w:pPr>
      <w:r>
        <w:rPr>
          <w:b w:val="0"/>
        </w:rPr>
        <w:t>D. 88/45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 sin θ = 4 cos θ ⇒ sin θ/cos θ = 4/3 ⇒ tan θ = 4/3 ⇒ tan θ = Perpendicular/Base = 4/3 Using Pythagoras theorem ⇒ (Hypotenuse)2 = (Base)2 + (Perpendicular)2 ⇒ (Hypotenuse)2 = 32 + 42 ⇒ (Hypotenuse) = √(9 + 16) = 5 ⇒ tan2 θ + sin θ - cos θ ⇒ (4/3)2 + 4/5 - 3/5 [sin θ = P/H, cos θ = B/H and tan θ = P/B] ⇒ 16/9 + 4/5 - 3/5 ⇒ (80 + 36 - 27)/45 ⇒ 89/45</w:t>
      </w:r>
    </w:p>
    <w:p>
      <w:pPr>
        <w:spacing w:before="0"/>
      </w:pPr>
      <w:r>
        <w:rPr>
          <w:b w:val="0"/>
        </w:rPr>
      </w:r>
    </w:p>
    <w:p>
      <w:pPr>
        <w:spacing w:after="100" w:line="360" w:lineRule="auto" w:before="0"/>
      </w:pPr>
      <w:r>
        <w:rPr>
          <w:b w:val="0"/>
        </w:rPr>
        <w:t>61. If cosec 3θ = sec (20° + 2θ), then θ is equal to∶</w:t>
      </w:r>
    </w:p>
    <w:p>
      <w:pPr>
        <w:spacing w:before="0"/>
      </w:pPr>
      <w:r>
        <w:rPr>
          <w:b w:val="0"/>
        </w:rPr>
      </w:r>
    </w:p>
    <w:p>
      <w:pPr>
        <w:spacing w:after="100" w:before="0"/>
      </w:pPr>
      <w:r>
        <w:rPr>
          <w:b w:val="0"/>
        </w:rPr>
        <w:t>A. 30°</w:t>
      </w:r>
    </w:p>
    <w:p>
      <w:pPr>
        <w:spacing w:after="100" w:before="0"/>
      </w:pPr>
      <w:r>
        <w:rPr>
          <w:b w:val="0"/>
        </w:rPr>
        <w:t>B. 14°</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cosec 3θ = sec(20° + 2θ), ⇒ cosec 3θ = cosec[90° - (20° + 2θ)] [cosec(90 - θ) = sec θ] ⇒ 3θ = 90° - 20° - 2θ ⇒ 5θ = 70° ⇒ θ = 14°</w:t>
      </w:r>
    </w:p>
    <w:p>
      <w:pPr>
        <w:spacing w:before="0"/>
      </w:pPr>
      <w:r>
        <w:rPr>
          <w:b w:val="0"/>
        </w:rPr>
      </w:r>
    </w:p>
    <w:p>
      <w:pPr>
        <w:spacing w:after="100" w:line="360" w:lineRule="auto" w:before="0"/>
      </w:pPr>
      <w:r>
        <w:rPr>
          <w:b w:val="0"/>
        </w:rPr>
        <w:t>62. The radii of two circular faces of the frustum of a cone of height 10.5 cm are 5 cm and 3 cm respectively. What is its volume in cm3 (π = 22/7)?</w:t>
      </w:r>
    </w:p>
    <w:p>
      <w:pPr>
        <w:spacing w:before="0"/>
      </w:pPr>
      <w:r>
        <w:rPr>
          <w:b w:val="0"/>
        </w:rPr>
      </w:r>
    </w:p>
    <w:p>
      <w:pPr>
        <w:spacing w:after="100" w:before="0"/>
      </w:pPr>
      <w:r>
        <w:rPr>
          <w:b w:val="0"/>
        </w:rPr>
        <w:t>A. 539</w:t>
      </w:r>
    </w:p>
    <w:p>
      <w:pPr>
        <w:spacing w:after="100" w:before="0"/>
      </w:pPr>
      <w:r>
        <w:rPr>
          <w:b w:val="0"/>
        </w:rPr>
        <w:t>B. 545</w:t>
      </w:r>
    </w:p>
    <w:p>
      <w:pPr>
        <w:spacing w:after="100" w:before="0"/>
      </w:pPr>
      <w:r>
        <w:rPr>
          <w:b w:val="0"/>
        </w:rPr>
        <w:t>C. 564</w:t>
      </w:r>
    </w:p>
    <w:p>
      <w:pPr>
        <w:spacing w:after="100" w:before="0"/>
      </w:pPr>
      <w:r>
        <w:rPr>
          <w:b w:val="0"/>
        </w:rPr>
        <w:t>D. 552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Radii of two circular faces of the frustum of a cone are 5 cm and 3 cm Height of the circular frustum of cone H = 10.5 cm As we know, Volume of the frustum of cone = 1/3 × π [R2 + r2 + Rr] H ⇒ 1/3 × 22/7 × [52 + 32 + 5 × 3] × 10.5 ⇒ 11 × [25 + 9 + 15] ⇒ 11 × 49 ⇒ 539</w:t>
      </w:r>
    </w:p>
    <w:p>
      <w:pPr>
        <w:spacing w:before="0"/>
      </w:pPr>
      <w:r>
        <w:rPr>
          <w:b w:val="0"/>
        </w:rPr>
      </w:r>
    </w:p>
    <w:p>
      <w:pPr>
        <w:spacing w:after="100" w:line="360" w:lineRule="auto" w:before="0"/>
      </w:pPr>
      <w:r>
        <w:rPr>
          <w:b w:val="0"/>
        </w:rPr>
        <w:t>63. Walking at 3/4 of his usual speed, a person reaches his office 18 minutes late than the usual time. His usual time in minutes is∶</w:t>
      </w:r>
    </w:p>
    <w:p>
      <w:pPr>
        <w:spacing w:before="0"/>
      </w:pPr>
      <w:r>
        <w:rPr>
          <w:b w:val="0"/>
        </w:rPr>
      </w:r>
    </w:p>
    <w:p>
      <w:pPr>
        <w:spacing w:after="100" w:before="0"/>
      </w:pPr>
      <w:r>
        <w:rPr>
          <w:b w:val="0"/>
        </w:rPr>
        <w:t>A. 72</w:t>
      </w:r>
    </w:p>
    <w:p>
      <w:pPr>
        <w:spacing w:after="100" w:before="0"/>
      </w:pPr>
      <w:r>
        <w:rPr>
          <w:b w:val="0"/>
        </w:rPr>
        <w:t>B. 60</w:t>
      </w:r>
    </w:p>
    <w:p>
      <w:pPr>
        <w:spacing w:after="100" w:before="0"/>
      </w:pPr>
      <w:r>
        <w:rPr>
          <w:b w:val="0"/>
        </w:rPr>
        <w:t>C. 45</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As we know, Time is inversely proportional to speed. Calculation: Let the usual speed of the person be 4x And, Speed of the person after decreasing = 3x Ratio of usual speed to after decreasing = 4x ∶ 3x Ratio of usual time to after decreasing = 3x ∶ 4x Now, 4x - 3x = 18 ⇒ x = 18 3x = 18 × 3 = 54 min</w:t>
      </w:r>
    </w:p>
    <w:p>
      <w:pPr>
        <w:spacing w:before="0"/>
      </w:pPr>
      <w:r>
        <w:rPr>
          <w:b w:val="0"/>
        </w:rPr>
      </w:r>
    </w:p>
    <w:p>
      <w:pPr>
        <w:spacing w:after="100" w:line="360" w:lineRule="auto" w:before="0"/>
      </w:pPr>
      <w:r>
        <w:rPr>
          <w:b w:val="0"/>
        </w:rPr>
        <w:t>64. The efficiencies of A, B and C are in the ratio of 2 ∶ 3 ∶ 5. Working together, they can complete a task in 6 days. In how many days will A alone complete 20% of that task?</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efficiencies of A, B and C are in the ratio of 2 ∶ 3 ∶ 5 Total work = (2 + 3 + 5) × 6 = 60 20% of the total work = 60 × 20/100 = 12 20% of the total work completed by A in = 12/2 = 6</w:t>
      </w:r>
    </w:p>
    <w:p>
      <w:pPr>
        <w:spacing w:before="0"/>
      </w:pPr>
      <w:r>
        <w:rPr>
          <w:b w:val="0"/>
        </w:rPr>
      </w:r>
    </w:p>
    <w:p>
      <w:pPr>
        <w:spacing w:after="100" w:line="360" w:lineRule="auto" w:before="0"/>
      </w:pPr>
      <w:r>
        <w:rPr>
          <w:b w:val="0"/>
        </w:rPr>
        <w:t>65. In ΔABC, P is a point on BC such that BP ∶ PC = 3 ∶ 4 and Q is the midpoint of BP. Then ar(ΔABQ) ∶ ar(ΔABC) is equal to∶</w:t>
      </w:r>
    </w:p>
    <w:p>
      <w:pPr>
        <w:spacing w:before="0"/>
      </w:pPr>
      <w:r>
        <w:rPr>
          <w:b w:val="0"/>
        </w:rPr>
      </w:r>
    </w:p>
    <w:p>
      <w:pPr>
        <w:spacing w:after="100" w:before="0"/>
      </w:pPr>
      <w:r>
        <w:rPr>
          <w:b w:val="0"/>
        </w:rPr>
        <w:t>A. 3 ∶ 8</w:t>
      </w:r>
    </w:p>
    <w:p>
      <w:pPr>
        <w:spacing w:after="100" w:before="0"/>
      </w:pPr>
      <w:r>
        <w:rPr>
          <w:b w:val="0"/>
        </w:rPr>
        <w:t>B. 2 ∶ 7</w:t>
      </w:r>
    </w:p>
    <w:p>
      <w:pPr>
        <w:spacing w:after="100" w:before="0"/>
      </w:pPr>
      <w:r>
        <w:rPr>
          <w:b w:val="0"/>
        </w:rPr>
        <w:t>C. 1 ∶ 4</w:t>
      </w:r>
    </w:p>
    <w:p>
      <w:pPr>
        <w:spacing w:after="100" w:before="0"/>
      </w:pPr>
      <w:r>
        <w:rPr>
          <w:b w:val="0"/>
        </w:rPr>
        <w:t>D. 3 ∶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BP ∶ PC = 3 ∶ 4 Suppose BP = 3 unit and PC = 4 unit BC = BP + PC = 3 + 4 = 7 unit If Q is the midpoint of BP, then BQ = QP BQ = BP/2 = 3/2 = 1.5 unit ar ΔABQ ∶ ar ΔABC = BQ ∶ BC ar ΔABQ ∶ ar ΔABC = 1.5 ∶ 7 = 3 ∶ 14</w:t>
      </w:r>
    </w:p>
    <w:p>
      <w:pPr>
        <w:spacing w:before="0"/>
      </w:pPr>
      <w:r>
        <w:rPr>
          <w:b w:val="0"/>
        </w:rPr>
      </w:r>
    </w:p>
    <w:p>
      <w:pPr>
        <w:spacing w:after="100" w:line="360" w:lineRule="auto" w:before="0"/>
      </w:pPr>
      <w:r>
        <w:rPr>
          <w:b w:val="0"/>
        </w:rPr>
        <w:t>66. What is the value of x so that the seven digit number 6913x08 is divisible by 88?</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Divisibility law of 8 ⇒ A number divisible by 8 if its last three digit is divisible by 8. Divisibility law of 11∶ If the difference of the alternating sum of digits of the number is a multiple of 11 (e.g. 2343 is divisible by 11 because 2 - 3 + 4 - 3 = 0, which is a multiple of 11). ⇒ 6913x08 divisible by 8 if x = 0 or 8</w:t>
      </w:r>
    </w:p>
    <w:p>
      <w:pPr>
        <w:spacing w:before="0"/>
      </w:pPr>
      <w:r>
        <w:rPr>
          <w:b w:val="0"/>
        </w:rPr>
      </w:r>
    </w:p>
    <w:p>
      <w:pPr>
        <w:spacing w:after="100" w:line="360" w:lineRule="auto" w:before="0"/>
      </w:pPr>
      <w:r>
        <w:rPr>
          <w:b w:val="0"/>
        </w:rPr>
        <w:t>67. ΔABC ∼ ΔRQP and PQ = 10 cm, QR = 12 cm and RP = 18 cm. If ar(ΔABC) ∶ ar(ΔPQR) = 4/9, then AB is equal to∶</w:t>
      </w:r>
    </w:p>
    <w:p>
      <w:pPr>
        <w:spacing w:before="0"/>
      </w:pPr>
      <w:r>
        <w:rPr>
          <w:b w:val="0"/>
        </w:rPr>
      </w:r>
    </w:p>
    <w:p>
      <w:pPr>
        <w:spacing w:after="100" w:before="0"/>
      </w:pPr>
      <w:r>
        <w:rPr>
          <w:b w:val="0"/>
        </w:rPr>
        <w:t>A. 12 cm</w:t>
      </w:r>
    </w:p>
    <w:p>
      <w:pPr>
        <w:spacing w:after="100" w:before="0"/>
      </w:pPr>
      <w:r>
        <w:rPr>
          <w:b w:val="0"/>
        </w:rPr>
        <w:t>B. 20/3 cm</w:t>
      </w:r>
    </w:p>
    <w:p>
      <w:pPr>
        <w:spacing w:after="100" w:before="0"/>
      </w:pPr>
      <w:r>
        <w:rPr>
          <w:b w:val="0"/>
        </w:rPr>
        <w:t>C. 8 cm</w:t>
      </w:r>
    </w:p>
    <w:p>
      <w:pPr>
        <w:spacing w:after="100" w:before="0"/>
      </w:pPr>
      <w:r>
        <w:rPr>
          <w:b w:val="0"/>
        </w:rPr>
        <w:t>D. 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Given ΔABC ~ ΔRQP, ⇒ PQ = 10 cm, QR = 12 cm, RP = 18 cm and ar(ΔABC) ∶ ar(ΔPQR) = 4/9, As we know, ⇒ ar(ΔABC)/ar(ΔPQR) = (AB/RQ)2 ⇒ AB2/122 = 4/9 ⇒ AB2 = 122 × 4/9 ⇒ AB = 12 × 2/3 = 8 cm</w:t>
      </w:r>
    </w:p>
    <w:p>
      <w:pPr>
        <w:spacing w:before="0"/>
      </w:pPr>
      <w:r>
        <w:rPr>
          <w:b w:val="0"/>
        </w:rPr>
      </w:r>
    </w:p>
    <w:p>
      <w:pPr>
        <w:spacing w:after="100" w:line="360" w:lineRule="auto" w:before="0"/>
      </w:pPr>
      <w:r>
        <w:rPr>
          <w:b w:val="0"/>
        </w:rPr>
        <w:t>68. Select the most appropriate option to fill in blank No.(3)</w:t>
      </w:r>
    </w:p>
    <w:p>
      <w:pPr>
        <w:spacing w:before="0"/>
      </w:pPr>
      <w:r>
        <w:rPr>
          <w:b w:val="0"/>
        </w:rPr>
      </w:r>
    </w:p>
    <w:p>
      <w:pPr>
        <w:spacing w:after="100" w:before="0"/>
      </w:pPr>
      <w:r>
        <w:rPr>
          <w:b w:val="0"/>
        </w:rPr>
        <w:t>A. store</w:t>
      </w:r>
    </w:p>
    <w:p>
      <w:pPr>
        <w:spacing w:after="100" w:before="0"/>
      </w:pPr>
      <w:r>
        <w:rPr>
          <w:b w:val="0"/>
        </w:rPr>
        <w:t>B. kilns</w:t>
      </w:r>
    </w:p>
    <w:p>
      <w:pPr>
        <w:spacing w:after="100" w:before="0"/>
      </w:pPr>
      <w:r>
        <w:rPr>
          <w:b w:val="0"/>
        </w:rPr>
        <w:t>C. jar</w:t>
      </w:r>
    </w:p>
    <w:p>
      <w:pPr>
        <w:spacing w:after="100" w:before="0"/>
      </w:pPr>
      <w:r>
        <w:rPr>
          <w:b w:val="0"/>
        </w:rPr>
        <w:t>D. tub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Kilns mean a furnace or oven for burning, baking, or drying, especially one for calcining lime or firing pottery. So the most appropriate word is kilns as bricks are being mentioned.</w:t>
      </w:r>
    </w:p>
    <w:p>
      <w:pPr>
        <w:spacing w:before="0"/>
      </w:pPr>
      <w:r>
        <w:rPr>
          <w:b w:val="0"/>
        </w:rPr>
      </w:r>
    </w:p>
    <w:p>
      <w:pPr>
        <w:spacing w:after="100" w:line="360" w:lineRule="auto" w:before="0"/>
      </w:pPr>
      <w:r>
        <w:rPr>
          <w:b w:val="0"/>
        </w:rPr>
        <w:t>69. Choose the option that is the passive form of the sentence. A campus fire in California caused the death of at least twenty-three persons.</w:t>
      </w:r>
    </w:p>
    <w:p>
      <w:pPr>
        <w:spacing w:before="0"/>
      </w:pPr>
      <w:r>
        <w:rPr>
          <w:b w:val="0"/>
        </w:rPr>
      </w:r>
    </w:p>
    <w:p>
      <w:pPr>
        <w:spacing w:after="100" w:before="0"/>
      </w:pPr>
      <w:r>
        <w:rPr>
          <w:b w:val="0"/>
        </w:rPr>
        <w:t>A. The death of at least twenty three persons caused a campus fire in California.</w:t>
      </w:r>
    </w:p>
    <w:p>
      <w:pPr>
        <w:spacing w:after="100" w:before="0"/>
      </w:pPr>
      <w:r>
        <w:rPr>
          <w:b w:val="0"/>
        </w:rPr>
        <w:t>B. The death of at least twenty three persons will be caused in a campus fire in California.</w:t>
      </w:r>
    </w:p>
    <w:p>
      <w:pPr>
        <w:spacing w:after="100" w:before="0"/>
      </w:pPr>
      <w:r>
        <w:rPr>
          <w:b w:val="0"/>
        </w:rPr>
        <w:t>C. At least twenty-three person's death was caused in a campus fire in California.</w:t>
      </w:r>
    </w:p>
    <w:p>
      <w:pPr>
        <w:spacing w:after="100" w:before="0"/>
      </w:pPr>
      <w:r>
        <w:rPr>
          <w:b w:val="0"/>
        </w:rPr>
        <w:t>D. The death of at least twenty three persons was caused by a campus fire in California.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the given sentence, fire is the subject and death of at least twenty-three persons is the object. While changing voice, we will reverse these. Also, it is in the past tense. So, was caused will be used. So, option 4 is correct.</w:t>
      </w:r>
    </w:p>
    <w:p>
      <w:pPr>
        <w:spacing w:before="0"/>
      </w:pPr>
      <w:r>
        <w:rPr>
          <w:b w:val="0"/>
        </w:rPr>
      </w:r>
    </w:p>
    <w:p>
      <w:pPr>
        <w:spacing w:after="100" w:line="360" w:lineRule="auto" w:before="0"/>
      </w:pPr>
      <w:r>
        <w:rPr>
          <w:b w:val="0"/>
        </w:rPr>
        <w:t>70. Select the most appropriate meaning of the underlined idiom in the given sentence. Since he secured the first rank Sudhir has become swollen-headed.</w:t>
      </w:r>
    </w:p>
    <w:p>
      <w:pPr>
        <w:spacing w:before="0"/>
      </w:pPr>
      <w:r>
        <w:rPr>
          <w:b w:val="0"/>
        </w:rPr>
      </w:r>
    </w:p>
    <w:p>
      <w:pPr>
        <w:spacing w:after="100" w:before="0"/>
      </w:pPr>
      <w:r>
        <w:rPr>
          <w:b w:val="0"/>
        </w:rPr>
        <w:t>A. unwell</w:t>
      </w:r>
    </w:p>
    <w:p>
      <w:pPr>
        <w:spacing w:after="100" w:before="0"/>
      </w:pPr>
      <w:r>
        <w:rPr>
          <w:b w:val="0"/>
        </w:rPr>
        <w:t>B. conceited</w:t>
      </w:r>
    </w:p>
    <w:p>
      <w:pPr>
        <w:spacing w:after="100" w:before="0"/>
      </w:pPr>
      <w:r>
        <w:rPr>
          <w:b w:val="0"/>
        </w:rPr>
        <w:t>C. famous</w:t>
      </w:r>
    </w:p>
    <w:p>
      <w:pPr>
        <w:spacing w:after="100" w:before="0"/>
      </w:pPr>
      <w:r>
        <w:rPr>
          <w:b w:val="0"/>
        </w:rPr>
        <w:t>D. well-connected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idiom means conceited or excessively proud of oneself. The sentence means that since he secured first rank, he has become excessively proud of himself.</w:t>
      </w:r>
    </w:p>
    <w:p>
      <w:pPr>
        <w:spacing w:before="0"/>
      </w:pPr>
      <w:r>
        <w:rPr>
          <w:b w:val="0"/>
        </w:rPr>
      </w:r>
    </w:p>
    <w:p>
      <w:pPr>
        <w:spacing w:after="100" w:line="360" w:lineRule="auto" w:before="0"/>
      </w:pPr>
      <w:r>
        <w:rPr>
          <w:b w:val="0"/>
        </w:rPr>
        <w:t>71. Select the most appropriate option to fill in blank No.(2)</w:t>
      </w:r>
    </w:p>
    <w:p>
      <w:pPr>
        <w:spacing w:before="0"/>
      </w:pPr>
      <w:r>
        <w:rPr>
          <w:b w:val="0"/>
        </w:rPr>
      </w:r>
    </w:p>
    <w:p>
      <w:pPr>
        <w:spacing w:after="100" w:before="0"/>
      </w:pPr>
      <w:r>
        <w:rPr>
          <w:b w:val="0"/>
        </w:rPr>
        <w:t>A. entry</w:t>
      </w:r>
    </w:p>
    <w:p>
      <w:pPr>
        <w:spacing w:after="100" w:before="0"/>
      </w:pPr>
      <w:r>
        <w:rPr>
          <w:b w:val="0"/>
        </w:rPr>
        <w:t>B. approach</w:t>
      </w:r>
    </w:p>
    <w:p>
      <w:pPr>
        <w:spacing w:after="100" w:before="0"/>
      </w:pPr>
      <w:r>
        <w:rPr>
          <w:b w:val="0"/>
        </w:rPr>
        <w:t>C. access</w:t>
      </w:r>
    </w:p>
    <w:p>
      <w:pPr>
        <w:spacing w:after="100" w:before="0"/>
      </w:pPr>
      <w:r>
        <w:rPr>
          <w:b w:val="0"/>
        </w:rPr>
        <w:t>D. 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Access should be used as it means the right or opportunity to use or benefit from something. So, the sentence means that he had easy means to food at Thadagam.</w:t>
      </w:r>
    </w:p>
    <w:p>
      <w:pPr>
        <w:spacing w:before="0"/>
      </w:pPr>
      <w:r>
        <w:rPr>
          <w:b w:val="0"/>
        </w:rPr>
      </w:r>
    </w:p>
    <w:p>
      <w:pPr>
        <w:spacing w:after="100" w:line="360" w:lineRule="auto" w:before="0"/>
      </w:pPr>
      <w:r>
        <w:rPr>
          <w:b w:val="0"/>
        </w:rPr>
        <w:t>72. Select the most appropriate option to fill in blank No.(1)</w:t>
      </w:r>
    </w:p>
    <w:p>
      <w:pPr>
        <w:spacing w:before="0"/>
      </w:pPr>
      <w:r>
        <w:rPr>
          <w:b w:val="0"/>
        </w:rPr>
      </w:r>
    </w:p>
    <w:p>
      <w:pPr>
        <w:spacing w:after="100" w:before="0"/>
      </w:pPr>
      <w:r>
        <w:rPr>
          <w:b w:val="0"/>
        </w:rPr>
        <w:t>A. annual</w:t>
      </w:r>
    </w:p>
    <w:p>
      <w:pPr>
        <w:spacing w:after="100" w:before="0"/>
      </w:pPr>
      <w:r>
        <w:rPr>
          <w:b w:val="0"/>
        </w:rPr>
        <w:t>B. summer</w:t>
      </w:r>
    </w:p>
    <w:p>
      <w:pPr>
        <w:spacing w:after="100" w:before="0"/>
      </w:pPr>
      <w:r>
        <w:rPr>
          <w:b w:val="0"/>
        </w:rPr>
        <w:t>C. festival</w:t>
      </w:r>
    </w:p>
    <w:p>
      <w:pPr>
        <w:spacing w:after="100" w:before="0"/>
      </w:pPr>
      <w:r>
        <w:rPr>
          <w:b w:val="0"/>
        </w:rPr>
        <w:t>D. decade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words for over means that the writer is talking about a long period of time. So, the most appropriate option is option 4.</w:t>
      </w:r>
    </w:p>
    <w:p>
      <w:pPr>
        <w:spacing w:before="0"/>
      </w:pPr>
      <w:r>
        <w:rPr>
          <w:b w:val="0"/>
        </w:rPr>
      </w:r>
    </w:p>
    <w:p>
      <w:pPr>
        <w:spacing w:after="100" w:line="360" w:lineRule="auto" w:before="0"/>
      </w:pPr>
      <w:r>
        <w:rPr>
          <w:b w:val="0"/>
        </w:rPr>
        <w:t>73. Select the most appropriate antonym of the given word. ABSURD</w:t>
      </w:r>
    </w:p>
    <w:p>
      <w:pPr>
        <w:spacing w:before="0"/>
      </w:pPr>
      <w:r>
        <w:rPr>
          <w:b w:val="0"/>
        </w:rPr>
      </w:r>
    </w:p>
    <w:p>
      <w:pPr>
        <w:spacing w:after="100" w:before="0"/>
      </w:pPr>
      <w:r>
        <w:rPr>
          <w:b w:val="0"/>
        </w:rPr>
        <w:t>A. sensible</w:t>
      </w:r>
    </w:p>
    <w:p>
      <w:pPr>
        <w:spacing w:after="100" w:before="0"/>
      </w:pPr>
      <w:r>
        <w:rPr>
          <w:b w:val="0"/>
        </w:rPr>
        <w:t>B. sentimental</w:t>
      </w:r>
    </w:p>
    <w:p>
      <w:pPr>
        <w:spacing w:after="100" w:before="0"/>
      </w:pPr>
      <w:r>
        <w:rPr>
          <w:b w:val="0"/>
        </w:rPr>
        <w:t>C. selfish</w:t>
      </w:r>
    </w:p>
    <w:p>
      <w:pPr>
        <w:spacing w:after="100" w:before="0"/>
      </w:pPr>
      <w:r>
        <w:rPr>
          <w:b w:val="0"/>
        </w:rPr>
        <w:t>D. sensitive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Absurd means wildly unreasonable, illogical, or inappropriate. Sensible means done or chosen in accordance with wisdom or prudence; likely to be of benefit. Sentimental means of or prompted by feelings of tenderness, sadness, or nostalgia. Selfish means lacking consideration for other people; concerned chiefly with one's own personal profit or pleasure. Sensitive means having or displaying a quick and delicate appreciation of others' feelings.</w:t>
      </w:r>
    </w:p>
    <w:p>
      <w:pPr>
        <w:spacing w:before="0"/>
      </w:pPr>
      <w:r>
        <w:rPr>
          <w:b w:val="0"/>
        </w:rPr>
      </w:r>
    </w:p>
    <w:p>
      <w:pPr>
        <w:spacing w:after="100" w:line="360" w:lineRule="auto" w:before="0"/>
      </w:pPr>
      <w:r>
        <w:rPr>
          <w:b w:val="0"/>
        </w:rPr>
        <w:t>74. Select the most appropriate synonym of the given word INTRICATE</w:t>
      </w:r>
    </w:p>
    <w:p>
      <w:pPr>
        <w:spacing w:before="0"/>
      </w:pPr>
      <w:r>
        <w:rPr>
          <w:b w:val="0"/>
        </w:rPr>
      </w:r>
    </w:p>
    <w:p>
      <w:pPr>
        <w:spacing w:after="100" w:before="0"/>
      </w:pPr>
      <w:r>
        <w:rPr>
          <w:b w:val="0"/>
        </w:rPr>
        <w:t>A. colourful</w:t>
      </w:r>
    </w:p>
    <w:p>
      <w:pPr>
        <w:spacing w:after="100" w:before="0"/>
      </w:pPr>
      <w:r>
        <w:rPr>
          <w:b w:val="0"/>
        </w:rPr>
        <w:t>B. complete</w:t>
      </w:r>
    </w:p>
    <w:p>
      <w:pPr>
        <w:spacing w:after="100" w:before="0"/>
      </w:pPr>
      <w:r>
        <w:rPr>
          <w:b w:val="0"/>
        </w:rPr>
        <w:t>C. connected</w:t>
      </w:r>
    </w:p>
    <w:p>
      <w:pPr>
        <w:spacing w:after="100" w:before="0"/>
      </w:pPr>
      <w:r>
        <w:rPr>
          <w:b w:val="0"/>
        </w:rPr>
        <w:t>D. complex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Intricate means very complicated or detailed. Colourful means having much or varied colour; bright. Complete means having all the necessary or appropriate parts. Connected means joined together so as to provide access and communication. Complex means consisting of many different and connected parts.</w:t>
      </w:r>
    </w:p>
    <w:p>
      <w:pPr>
        <w:spacing w:before="0"/>
      </w:pPr>
      <w:r>
        <w:rPr>
          <w:b w:val="0"/>
        </w:rPr>
      </w:r>
    </w:p>
    <w:p>
      <w:pPr>
        <w:spacing w:after="100" w:line="360" w:lineRule="auto" w:before="0"/>
      </w:pPr>
      <w:r>
        <w:rPr>
          <w:b w:val="0"/>
        </w:rPr>
        <w:t>75. Select the alternative that will improve the underlined part of the sentence. In case there is no improvement, select “No improvement”. I am very much pleased to see you here today.</w:t>
      </w:r>
    </w:p>
    <w:p>
      <w:pPr>
        <w:spacing w:before="0"/>
      </w:pPr>
      <w:r>
        <w:rPr>
          <w:b w:val="0"/>
        </w:rPr>
      </w:r>
    </w:p>
    <w:p>
      <w:pPr>
        <w:spacing w:after="100" w:before="0"/>
      </w:pPr>
      <w:r>
        <w:rPr>
          <w:b w:val="0"/>
        </w:rPr>
        <w:t>A. very pleased</w:t>
      </w:r>
    </w:p>
    <w:p>
      <w:pPr>
        <w:spacing w:after="100" w:before="0"/>
      </w:pPr>
      <w:r>
        <w:rPr>
          <w:b w:val="0"/>
        </w:rPr>
        <w:t>B. No improvement</w:t>
      </w:r>
    </w:p>
    <w:p>
      <w:pPr>
        <w:spacing w:after="100" w:before="0"/>
      </w:pPr>
      <w:r>
        <w:rPr>
          <w:b w:val="0"/>
        </w:rPr>
        <w:t>C. too much pleased</w:t>
      </w:r>
    </w:p>
    <w:p>
      <w:pPr>
        <w:spacing w:after="100" w:before="0"/>
      </w:pPr>
      <w:r>
        <w:rPr>
          <w:b w:val="0"/>
        </w:rPr>
        <w:t>D. very pleasing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The correct answer is option 1. The word much is not required as very already makes the meaning clear. So, option 1 is correct. 'Very Much' For example, we can not use 'very' before past participles in the passive voice. We use the phrase 'very much' instead. However, 'very' alone, can be used before adjectives that end in '-ed'. Remember, before comparative adjectives, we use 'very much' and not 'very'.</w:t>
      </w:r>
    </w:p>
    <w:p>
      <w:pPr>
        <w:spacing w:before="0"/>
      </w:pPr>
      <w:r>
        <w:rPr>
          <w:b w:val="0"/>
        </w:rPr>
      </w:r>
    </w:p>
    <w:p>
      <w:pPr>
        <w:spacing w:after="100" w:line="360" w:lineRule="auto" w:before="0"/>
      </w:pPr>
      <w:r>
        <w:rPr>
          <w:b w:val="0"/>
        </w:rPr>
        <w:t>76. Select the most appropriate meaning of the underlined idiom in the given sentence. Throughout his speech the crowd was all ears.</w:t>
      </w:r>
    </w:p>
    <w:p>
      <w:pPr>
        <w:spacing w:before="0"/>
      </w:pPr>
      <w:r>
        <w:rPr>
          <w:b w:val="0"/>
        </w:rPr>
      </w:r>
    </w:p>
    <w:p>
      <w:pPr>
        <w:spacing w:after="100" w:before="0"/>
      </w:pPr>
      <w:r>
        <w:rPr>
          <w:b w:val="0"/>
        </w:rPr>
        <w:t>A. covering their ears</w:t>
      </w:r>
    </w:p>
    <w:p>
      <w:pPr>
        <w:spacing w:after="100" w:before="0"/>
      </w:pPr>
      <w:r>
        <w:rPr>
          <w:b w:val="0"/>
        </w:rPr>
        <w:t>B. talking loudly</w:t>
      </w:r>
    </w:p>
    <w:p>
      <w:pPr>
        <w:spacing w:after="100" w:before="0"/>
      </w:pPr>
      <w:r>
        <w:rPr>
          <w:b w:val="0"/>
        </w:rPr>
        <w:t>C. very attentive</w:t>
      </w:r>
    </w:p>
    <w:p>
      <w:pPr>
        <w:spacing w:after="100" w:before="0"/>
      </w:pPr>
      <w:r>
        <w:rPr>
          <w:b w:val="0"/>
        </w:rPr>
        <w:t>D. making a lot of noise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'very attentive'. Key Points</w:t>
      </w:r>
    </w:p>
    <w:p>
      <w:pPr>
        <w:spacing w:before="0"/>
      </w:pPr>
      <w:r>
        <w:rPr>
          <w:b w:val="0"/>
        </w:rPr>
        <w:t>• Let's look at the meaning of the given phrase. The phrase 'all ears' means one is listening with one’s full attention. Example: The children were all ears when Granny told them stories.</w:t>
      </w:r>
    </w:p>
    <w:p>
      <w:pPr>
        <w:spacing w:before="0"/>
      </w:pPr>
      <w:r>
        <w:rPr>
          <w:b w:val="0"/>
        </w:rPr>
        <w:t>• Therefore, the correct meaning of the given phrase is: very attentive.</w:t>
      </w:r>
    </w:p>
    <w:p>
      <w:pPr>
        <w:spacing w:before="0"/>
      </w:pPr>
      <w:r>
        <w:rPr>
          <w:b w:val="0"/>
        </w:rPr>
      </w:r>
    </w:p>
    <w:p>
      <w:pPr>
        <w:spacing w:after="100" w:line="360" w:lineRule="auto" w:before="0"/>
      </w:pPr>
      <w:r>
        <w:rPr>
          <w:b w:val="0"/>
        </w:rPr>
        <w:t>77. Select the correctly spelt word.</w:t>
      </w:r>
    </w:p>
    <w:p>
      <w:pPr>
        <w:spacing w:before="0"/>
      </w:pPr>
      <w:r>
        <w:rPr>
          <w:b w:val="0"/>
        </w:rPr>
      </w:r>
    </w:p>
    <w:p>
      <w:pPr>
        <w:spacing w:after="100" w:before="0"/>
      </w:pPr>
      <w:r>
        <w:rPr>
          <w:b w:val="0"/>
        </w:rPr>
        <w:t>A. meazured</w:t>
      </w:r>
    </w:p>
    <w:p>
      <w:pPr>
        <w:spacing w:after="100" w:before="0"/>
      </w:pPr>
      <w:r>
        <w:rPr>
          <w:b w:val="0"/>
        </w:rPr>
        <w:t>B. leisure</w:t>
      </w:r>
    </w:p>
    <w:p>
      <w:pPr>
        <w:spacing w:after="100" w:before="0"/>
      </w:pPr>
      <w:r>
        <w:rPr>
          <w:b w:val="0"/>
        </w:rPr>
        <w:t>C. restaurent</w:t>
      </w:r>
    </w:p>
    <w:p>
      <w:pPr>
        <w:spacing w:after="100" w:before="0"/>
      </w:pPr>
      <w:r>
        <w:rPr>
          <w:b w:val="0"/>
        </w:rPr>
        <w:t>D. roberry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i.e. 'leisure'. Additional Information Here are the other options explained along with their Hindi meanings and example sentences:</w:t>
      </w:r>
    </w:p>
    <w:p>
      <w:pPr>
        <w:spacing w:before="0"/>
      </w:pPr>
      <w:r>
        <w:rPr>
          <w:b w:val="0"/>
        </w:rPr>
        <w:t>• The word "leisure" means free time when one is not working or occupied; time for ease and relaxation. (अवकाश) Example: During the weekend, she enjoys her leisure time by reading books and watching movies.</w:t>
      </w:r>
    </w:p>
    <w:p>
      <w:pPr>
        <w:spacing w:before="0"/>
      </w:pPr>
      <w:r>
        <w:rPr>
          <w:b w:val="0"/>
        </w:rPr>
        <w:t>• Meazured (मापा हुआ): This is an incorrect spelling of the word "measured". Example: The word 'meazured' is not a correct spelling.</w:t>
      </w:r>
    </w:p>
    <w:p>
      <w:pPr>
        <w:spacing w:before="0"/>
      </w:pPr>
      <w:r>
        <w:rPr>
          <w:b w:val="0"/>
        </w:rPr>
        <w:t>• "Measured" refers to something that has been ascertained in terms of size, amount, or degree. (मापा हुआ) Example: The scientist measured the length of the specimen accurately.</w:t>
      </w:r>
    </w:p>
    <w:p>
      <w:pPr>
        <w:spacing w:before="0"/>
      </w:pPr>
      <w:r>
        <w:rPr>
          <w:b w:val="0"/>
        </w:rPr>
        <w:t>• Restaurent (रेस्टोरेंट): This is an incorrect spelling of the word "restaurant". Example: The word 'restaurent' is a common misspelling of 'restaurant'.</w:t>
      </w:r>
    </w:p>
    <w:p>
      <w:pPr>
        <w:spacing w:before="0"/>
      </w:pPr>
      <w:r>
        <w:rPr>
          <w:b w:val="0"/>
        </w:rPr>
        <w:t>• Roberry (डकैती): This is an incorrect spelling of the word "robbery". Example: The word 'roberry' is not a correct spelling of 'robbery'.</w:t>
      </w:r>
    </w:p>
    <w:p>
      <w:pPr>
        <w:spacing w:before="0"/>
      </w:pPr>
      <w:r>
        <w:rPr>
          <w:b w:val="0"/>
        </w:rPr>
      </w:r>
    </w:p>
    <w:p>
      <w:pPr>
        <w:spacing w:after="100" w:line="360" w:lineRule="auto" w:before="0"/>
      </w:pPr>
      <w:r>
        <w:rPr>
          <w:b w:val="0"/>
        </w:rPr>
        <w:t>78. Given below are four jumbled sentences. Select the option that gives their correct order. A. This network of stories is known in academic circles as 'fiction' or ‘imagined realities'. B. However, an imagined reality is not a lie. C. Over the years, people have woven an incredibly complex network of stories. D. Within this network, fiction not only exists but also accumulates immense power.</w:t>
      </w:r>
    </w:p>
    <w:p>
      <w:pPr>
        <w:spacing w:before="0"/>
      </w:pPr>
      <w:r>
        <w:rPr>
          <w:b w:val="0"/>
        </w:rPr>
      </w:r>
    </w:p>
    <w:p>
      <w:pPr>
        <w:spacing w:after="100" w:before="0"/>
      </w:pPr>
      <w:r>
        <w:rPr>
          <w:b w:val="0"/>
        </w:rPr>
        <w:t>A. DBAC</w:t>
      </w:r>
    </w:p>
    <w:p>
      <w:pPr>
        <w:spacing w:after="100" w:before="0"/>
      </w:pPr>
      <w:r>
        <w:rPr>
          <w:b w:val="0"/>
        </w:rPr>
        <w:t>B. DBCA</w:t>
      </w:r>
    </w:p>
    <w:p>
      <w:pPr>
        <w:spacing w:after="100" w:before="0"/>
      </w:pPr>
      <w:r>
        <w:rPr>
          <w:b w:val="0"/>
        </w:rPr>
        <w:t>C. CADB</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first sentence should be C as it gives the introduction of what is being talked about in the following sentences i.e. network of stories. Next is A which gives the title to this network. After this, it should be D as it gives further information about the network. Last will be B The correct sequence is :CADB.</w:t>
      </w:r>
    </w:p>
    <w:p>
      <w:pPr>
        <w:spacing w:before="0"/>
      </w:pPr>
      <w:r>
        <w:rPr>
          <w:b w:val="0"/>
        </w:rPr>
      </w:r>
    </w:p>
    <w:p>
      <w:pPr>
        <w:spacing w:after="100" w:line="360" w:lineRule="auto" w:before="0"/>
      </w:pPr>
      <w:r>
        <w:rPr>
          <w:b w:val="0"/>
        </w:rPr>
        <w:t>79. Select the most appropriate option to fill in blank No.(5)</w:t>
      </w:r>
    </w:p>
    <w:p>
      <w:pPr>
        <w:spacing w:before="0"/>
      </w:pPr>
      <w:r>
        <w:rPr>
          <w:b w:val="0"/>
        </w:rPr>
      </w:r>
    </w:p>
    <w:p>
      <w:pPr>
        <w:spacing w:after="100" w:before="0"/>
      </w:pPr>
      <w:r>
        <w:rPr>
          <w:b w:val="0"/>
        </w:rPr>
        <w:t>A. matter</w:t>
      </w:r>
    </w:p>
    <w:p>
      <w:pPr>
        <w:spacing w:after="100" w:before="0"/>
      </w:pPr>
      <w:r>
        <w:rPr>
          <w:b w:val="0"/>
        </w:rPr>
        <w:t>B. fuel</w:t>
      </w:r>
    </w:p>
    <w:p>
      <w:pPr>
        <w:spacing w:after="100" w:before="0"/>
      </w:pPr>
      <w:r>
        <w:rPr>
          <w:b w:val="0"/>
        </w:rPr>
        <w:t>C. fodder</w:t>
      </w:r>
    </w:p>
    <w:p>
      <w:pPr>
        <w:spacing w:after="100" w:before="0"/>
      </w:pPr>
      <w:r>
        <w:rPr>
          <w:b w:val="0"/>
        </w:rPr>
        <w:t>D. logs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has been mentioned that palm pith was used in the process of baking bricks. The process requires material such as coal, gas, or oil that is burned to produce heat or power. So, option 2 is correct.</w:t>
      </w:r>
    </w:p>
    <w:p>
      <w:pPr>
        <w:spacing w:before="0"/>
      </w:pPr>
      <w:r>
        <w:rPr>
          <w:b w:val="0"/>
        </w:rPr>
      </w:r>
    </w:p>
    <w:p>
      <w:pPr>
        <w:spacing w:after="100" w:line="360" w:lineRule="auto" w:before="0"/>
      </w:pPr>
      <w:r>
        <w:rPr>
          <w:b w:val="0"/>
        </w:rPr>
        <w:t>80. Select the most appropriate option to fill in the blank. When you want to expand your vocabulary the best thing to do is to relate a known word with an ______ one and guess the meaning from the context.</w:t>
      </w:r>
    </w:p>
    <w:p>
      <w:pPr>
        <w:spacing w:before="0"/>
      </w:pPr>
      <w:r>
        <w:rPr>
          <w:b w:val="0"/>
        </w:rPr>
      </w:r>
    </w:p>
    <w:p>
      <w:pPr>
        <w:spacing w:after="100" w:before="0"/>
      </w:pPr>
      <w:r>
        <w:rPr>
          <w:b w:val="0"/>
        </w:rPr>
        <w:t>A. unclear</w:t>
      </w:r>
    </w:p>
    <w:p>
      <w:pPr>
        <w:spacing w:after="100" w:before="0"/>
      </w:pPr>
      <w:r>
        <w:rPr>
          <w:b w:val="0"/>
        </w:rPr>
        <w:t>B. essential</w:t>
      </w:r>
    </w:p>
    <w:p>
      <w:pPr>
        <w:spacing w:after="100" w:before="0"/>
      </w:pPr>
      <w:r>
        <w:rPr>
          <w:b w:val="0"/>
        </w:rPr>
        <w:t>C. unfamiliar</w:t>
      </w:r>
    </w:p>
    <w:p>
      <w:pPr>
        <w:spacing w:after="100" w:before="0"/>
      </w:pPr>
      <w:r>
        <w:rPr>
          <w:b w:val="0"/>
        </w:rPr>
        <w:t>D. unnecessary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clearly instructs that we have to relate the known word with the one which is unknown to us in order to expand vocabulary. So, the correct answer is unfamiliar.</w:t>
      </w:r>
    </w:p>
    <w:p>
      <w:pPr>
        <w:spacing w:before="0"/>
      </w:pPr>
      <w:r>
        <w:rPr>
          <w:b w:val="0"/>
        </w:rPr>
      </w:r>
    </w:p>
    <w:p>
      <w:pPr>
        <w:spacing w:after="100" w:line="360" w:lineRule="auto" w:before="0"/>
      </w:pPr>
      <w:r>
        <w:rPr>
          <w:b w:val="0"/>
        </w:rPr>
        <w:t>81. Select the word which means the same as the group of words given. Incapable of being corrected</w:t>
      </w:r>
    </w:p>
    <w:p>
      <w:pPr>
        <w:spacing w:before="0"/>
      </w:pPr>
      <w:r>
        <w:rPr>
          <w:b w:val="0"/>
        </w:rPr>
      </w:r>
    </w:p>
    <w:p>
      <w:pPr>
        <w:spacing w:after="100" w:before="0"/>
      </w:pPr>
      <w:r>
        <w:rPr>
          <w:b w:val="0"/>
        </w:rPr>
        <w:t>A. incredible</w:t>
      </w:r>
    </w:p>
    <w:p>
      <w:pPr>
        <w:spacing w:after="100" w:before="0"/>
      </w:pPr>
      <w:r>
        <w:rPr>
          <w:b w:val="0"/>
        </w:rPr>
        <w:t>B. impossible</w:t>
      </w:r>
    </w:p>
    <w:p>
      <w:pPr>
        <w:spacing w:after="100" w:before="0"/>
      </w:pPr>
      <w:r>
        <w:rPr>
          <w:b w:val="0"/>
        </w:rPr>
        <w:t>C. incorrigible</w:t>
      </w:r>
    </w:p>
    <w:p>
      <w:pPr>
        <w:spacing w:after="100" w:before="0"/>
      </w:pPr>
      <w:r>
        <w:rPr>
          <w:b w:val="0"/>
        </w:rPr>
        <w:t>D. inviolable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Incredible means impossible to believe. Impossible means not able to occur, exist or be done. Incorrigible means not able to be changed or reformed. Inviolable means never to be broken, infringed, or dishonoured.</w:t>
      </w:r>
    </w:p>
    <w:p>
      <w:pPr>
        <w:spacing w:before="0"/>
      </w:pPr>
      <w:r>
        <w:rPr>
          <w:b w:val="0"/>
        </w:rPr>
      </w:r>
    </w:p>
    <w:p>
      <w:pPr>
        <w:spacing w:after="100" w:line="360" w:lineRule="auto" w:before="0"/>
      </w:pPr>
      <w:r>
        <w:rPr>
          <w:b w:val="0"/>
        </w:rPr>
        <w:t>82. Identify the segment in the sentence, which contains the grammatical error. The reduction in the cost of education due to an increase in subsidies offer by the government is also seen as a reason to get more educated.</w:t>
      </w:r>
    </w:p>
    <w:p>
      <w:pPr>
        <w:spacing w:before="0"/>
      </w:pPr>
      <w:r>
        <w:rPr>
          <w:b w:val="0"/>
        </w:rPr>
      </w:r>
    </w:p>
    <w:p>
      <w:pPr>
        <w:spacing w:after="100" w:before="0"/>
      </w:pPr>
      <w:r>
        <w:rPr>
          <w:b w:val="0"/>
        </w:rPr>
        <w:t>A. The reduction in the cost of education</w:t>
      </w:r>
    </w:p>
    <w:p>
      <w:pPr>
        <w:spacing w:after="100" w:before="0"/>
      </w:pPr>
      <w:r>
        <w:rPr>
          <w:b w:val="0"/>
        </w:rPr>
        <w:t>B. due to an increase in subsidies</w:t>
      </w:r>
    </w:p>
    <w:p>
      <w:pPr>
        <w:spacing w:after="100" w:before="0"/>
      </w:pPr>
      <w:r>
        <w:rPr>
          <w:b w:val="0"/>
        </w:rPr>
        <w:t>C. is also seen as a reason</w:t>
      </w:r>
    </w:p>
    <w:p>
      <w:pPr>
        <w:spacing w:after="100" w:before="0"/>
      </w:pPr>
      <w:r>
        <w:rPr>
          <w:b w:val="0"/>
        </w:rPr>
        <w:t>D. offer by the government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offer should be replaced by offered as the past participle form of the verb should be used in this sentence because the government has already performed that action i.e. increase in subsidies. So, option 4 is correct.</w:t>
      </w:r>
    </w:p>
    <w:p>
      <w:pPr>
        <w:spacing w:before="0"/>
      </w:pPr>
      <w:r>
        <w:rPr>
          <w:b w:val="0"/>
        </w:rPr>
      </w:r>
    </w:p>
    <w:p>
      <w:pPr>
        <w:spacing w:after="100" w:line="360" w:lineRule="auto" w:before="0"/>
      </w:pPr>
      <w:r>
        <w:rPr>
          <w:b w:val="0"/>
        </w:rPr>
        <w:t>83. Select the most appropriate option to fill in the blank. In order to ______ to a new place you may need to adjust to the ways of that culture.</w:t>
      </w:r>
    </w:p>
    <w:p>
      <w:pPr>
        <w:spacing w:before="0"/>
      </w:pPr>
      <w:r>
        <w:rPr>
          <w:b w:val="0"/>
        </w:rPr>
      </w:r>
    </w:p>
    <w:p>
      <w:pPr>
        <w:spacing w:after="100" w:before="0"/>
      </w:pPr>
      <w:r>
        <w:rPr>
          <w:b w:val="0"/>
        </w:rPr>
        <w:t>A. adhere</w:t>
      </w:r>
    </w:p>
    <w:p>
      <w:pPr>
        <w:spacing w:after="100" w:before="0"/>
      </w:pPr>
      <w:r>
        <w:rPr>
          <w:b w:val="0"/>
        </w:rPr>
        <w:t>B. adopt</w:t>
      </w:r>
    </w:p>
    <w:p>
      <w:pPr>
        <w:spacing w:after="100" w:before="0"/>
      </w:pPr>
      <w:r>
        <w:rPr>
          <w:b w:val="0"/>
        </w:rPr>
        <w:t>C. adapt</w:t>
      </w:r>
    </w:p>
    <w:p>
      <w:pPr>
        <w:spacing w:after="100" w:before="0"/>
      </w:pPr>
      <w:r>
        <w:rPr>
          <w:b w:val="0"/>
        </w:rPr>
        <w:t>D. avoid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Adhere means believe in and follow the practices of. Adopt means choose to take up, follow, or use. Adapt means to become adjusted to new conditions. Avoid means keep away from or stop oneself from doing (something). The most suitable word is adapt which describes that in order to be adjusted to a new place you may need to adjust to the ways of that culture.</w:t>
      </w:r>
    </w:p>
    <w:p>
      <w:pPr>
        <w:spacing w:before="0"/>
      </w:pPr>
      <w:r>
        <w:rPr>
          <w:b w:val="0"/>
        </w:rPr>
      </w:r>
    </w:p>
    <w:p>
      <w:pPr>
        <w:spacing w:after="100" w:line="360" w:lineRule="auto" w:before="0"/>
      </w:pPr>
      <w:r>
        <w:rPr>
          <w:b w:val="0"/>
        </w:rPr>
        <w:t>84. Identify the segment in the sentence, which contains the grammatical error. "Unless you did not do your homework you will be punished," said the teacher.</w:t>
      </w:r>
    </w:p>
    <w:p>
      <w:pPr>
        <w:spacing w:before="0"/>
      </w:pPr>
      <w:r>
        <w:rPr>
          <w:b w:val="0"/>
        </w:rPr>
      </w:r>
    </w:p>
    <w:p>
      <w:pPr>
        <w:spacing w:after="100" w:before="0"/>
      </w:pPr>
      <w:r>
        <w:rPr>
          <w:b w:val="0"/>
        </w:rPr>
        <w:t>A. you will be punished</w:t>
      </w:r>
    </w:p>
    <w:p>
      <w:pPr>
        <w:spacing w:after="100" w:before="0"/>
      </w:pPr>
      <w:r>
        <w:rPr>
          <w:b w:val="0"/>
        </w:rPr>
        <w:t>B. do your homework</w:t>
      </w:r>
    </w:p>
    <w:p>
      <w:pPr>
        <w:spacing w:after="100" w:before="0"/>
      </w:pPr>
      <w:r>
        <w:rPr>
          <w:b w:val="0"/>
        </w:rPr>
        <w:t>C. Unless you did not</w:t>
      </w:r>
    </w:p>
    <w:p>
      <w:pPr>
        <w:spacing w:after="100" w:before="0"/>
      </w:pPr>
      <w:r>
        <w:rPr>
          <w:b w:val="0"/>
        </w:rPr>
        <w:t>D. said the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'Unless you did not'. Key Points</w:t>
      </w:r>
    </w:p>
    <w:p>
      <w:pPr>
        <w:spacing w:before="0"/>
      </w:pPr>
      <w:r>
        <w:rPr>
          <w:b w:val="0"/>
        </w:rPr>
        <w:t>• "Unless" already introduces a condition negating the need for "not."</w:t>
      </w:r>
    </w:p>
    <w:p>
      <w:pPr>
        <w:spacing w:before="0"/>
      </w:pPr>
      <w:r>
        <w:rPr>
          <w:b w:val="0"/>
        </w:rPr>
        <w:t>• Thus, in the given sentence "did not do" will be replaced with "do" Correct sentence- "Unless you do your homework you will be punished," said the teacher.</w:t>
      </w:r>
    </w:p>
    <w:p>
      <w:pPr>
        <w:spacing w:before="0"/>
      </w:pPr>
      <w:r>
        <w:rPr>
          <w:b w:val="0"/>
        </w:rPr>
      </w:r>
    </w:p>
    <w:p>
      <w:pPr>
        <w:spacing w:after="100" w:line="360" w:lineRule="auto" w:before="0"/>
      </w:pPr>
      <w:r>
        <w:rPr>
          <w:b w:val="0"/>
        </w:rPr>
        <w:t>85. Select the most appropriate synonym of the given word. ASSIST</w:t>
      </w:r>
    </w:p>
    <w:p>
      <w:pPr>
        <w:spacing w:before="0"/>
      </w:pPr>
      <w:r>
        <w:rPr>
          <w:b w:val="0"/>
        </w:rPr>
      </w:r>
    </w:p>
    <w:p>
      <w:pPr>
        <w:spacing w:after="100" w:before="0"/>
      </w:pPr>
      <w:r>
        <w:rPr>
          <w:b w:val="0"/>
        </w:rPr>
        <w:t>A. mend</w:t>
      </w:r>
    </w:p>
    <w:p>
      <w:pPr>
        <w:spacing w:after="100" w:before="0"/>
      </w:pPr>
      <w:r>
        <w:rPr>
          <w:b w:val="0"/>
        </w:rPr>
        <w:t>B. create</w:t>
      </w:r>
    </w:p>
    <w:p>
      <w:pPr>
        <w:spacing w:after="100" w:before="0"/>
      </w:pPr>
      <w:r>
        <w:rPr>
          <w:b w:val="0"/>
        </w:rPr>
        <w:t>C. change</w:t>
      </w:r>
    </w:p>
    <w:p>
      <w:pPr>
        <w:spacing w:after="100" w:before="0"/>
      </w:pPr>
      <w:r>
        <w:rPr>
          <w:b w:val="0"/>
        </w:rPr>
        <w:t>D. help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Assist means help (someone), typically by doing a share of the work. Mend means repair (something that is broken or damaged). Create means bring (something) into existence. Change means make or become different.</w:t>
      </w:r>
    </w:p>
    <w:p>
      <w:pPr>
        <w:spacing w:before="0"/>
      </w:pPr>
      <w:r>
        <w:rPr>
          <w:b w:val="0"/>
        </w:rPr>
      </w:r>
    </w:p>
    <w:p>
      <w:pPr>
        <w:spacing w:after="100" w:line="360" w:lineRule="auto" w:before="0"/>
      </w:pPr>
      <w:r>
        <w:rPr>
          <w:b w:val="0"/>
        </w:rPr>
        <w:t>86. Given below are four jumbled sentences. Select the option that gives their correct order. A. If the mixture becomes too thick add more milk. B. Finally, add sugar and nuts, and your kheer is ready. C. Boil milk in a heavy-bottomed pan and add rice. D. Cook for about twenty minutes stirring every once in a while till the mixture thickens.</w:t>
      </w:r>
    </w:p>
    <w:p>
      <w:pPr>
        <w:spacing w:before="0"/>
      </w:pPr>
      <w:r>
        <w:rPr>
          <w:b w:val="0"/>
        </w:rPr>
      </w:r>
    </w:p>
    <w:p>
      <w:pPr>
        <w:spacing w:after="100" w:before="0"/>
      </w:pPr>
      <w:r>
        <w:rPr>
          <w:b w:val="0"/>
        </w:rPr>
        <w:t>A. DACB</w:t>
      </w:r>
    </w:p>
    <w:p>
      <w:pPr>
        <w:spacing w:after="100" w:before="0"/>
      </w:pPr>
      <w:r>
        <w:rPr>
          <w:b w:val="0"/>
        </w:rPr>
        <w:t>B. BADC</w:t>
      </w:r>
    </w:p>
    <w:p>
      <w:pPr>
        <w:spacing w:after="100" w:before="0"/>
      </w:pPr>
      <w:r>
        <w:rPr>
          <w:b w:val="0"/>
        </w:rPr>
        <w:t>C. CDAB</w:t>
      </w:r>
    </w:p>
    <w:p>
      <w:pPr>
        <w:spacing w:after="100" w:before="0"/>
      </w:pPr>
      <w:r>
        <w:rPr>
          <w:b w:val="0"/>
        </w:rPr>
        <w:t>D. ADCB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process is the recipe for kheer. Clearly, first should be C as we need to boil milk and add rice. Next should be D as it states for how much time it should be cooked. A tells what to do to make it drinkable. Clearly B is the final step. The correct sequence is CDAB.</w:t>
      </w:r>
    </w:p>
    <w:p>
      <w:pPr>
        <w:spacing w:before="0"/>
      </w:pPr>
      <w:r>
        <w:rPr>
          <w:b w:val="0"/>
        </w:rPr>
      </w:r>
    </w:p>
    <w:p>
      <w:pPr>
        <w:spacing w:after="100" w:line="360" w:lineRule="auto" w:before="0"/>
      </w:pPr>
      <w:r>
        <w:rPr>
          <w:b w:val="0"/>
        </w:rPr>
        <w:t>87. Select the most appropriate antonym of the given word. ACQUIT</w:t>
      </w:r>
    </w:p>
    <w:p>
      <w:pPr>
        <w:spacing w:before="0"/>
      </w:pPr>
      <w:r>
        <w:rPr>
          <w:b w:val="0"/>
        </w:rPr>
      </w:r>
    </w:p>
    <w:p>
      <w:pPr>
        <w:spacing w:after="100" w:before="0"/>
      </w:pPr>
      <w:r>
        <w:rPr>
          <w:b w:val="0"/>
        </w:rPr>
        <w:t>A. evict</w:t>
      </w:r>
    </w:p>
    <w:p>
      <w:pPr>
        <w:spacing w:after="100" w:before="0"/>
      </w:pPr>
      <w:r>
        <w:rPr>
          <w:b w:val="0"/>
        </w:rPr>
        <w:t>B. convict</w:t>
      </w:r>
    </w:p>
    <w:p>
      <w:pPr>
        <w:spacing w:after="100" w:before="0"/>
      </w:pPr>
      <w:r>
        <w:rPr>
          <w:b w:val="0"/>
        </w:rPr>
        <w:t>C. forgive</w:t>
      </w:r>
    </w:p>
    <w:p>
      <w:pPr>
        <w:spacing w:after="100" w:before="0"/>
      </w:pPr>
      <w:r>
        <w:rPr>
          <w:b w:val="0"/>
        </w:rPr>
        <w:t>D. clear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Acquit means free (someone) from a criminal charge by a verdict of not guilty. Evict means expel (someone) from a property, especially with the support of the law. Convict means declare (someone) to be guilty of a criminal offence by the verdict of a jury or the decision of a judge in a court of law. Forgive means stop feeling angry or resentful towards (someone) for an offence, flaw, or mistake. Clear means easy to perceive, understand, or interpret.</w:t>
      </w:r>
    </w:p>
    <w:p>
      <w:pPr>
        <w:spacing w:before="0"/>
      </w:pPr>
      <w:r>
        <w:rPr>
          <w:b w:val="0"/>
        </w:rPr>
      </w:r>
    </w:p>
    <w:p>
      <w:pPr>
        <w:spacing w:after="100" w:line="360" w:lineRule="auto" w:before="0"/>
      </w:pPr>
      <w:r>
        <w:rPr>
          <w:b w:val="0"/>
        </w:rPr>
        <w:t>88. Select the correctly spelt word.</w:t>
      </w:r>
    </w:p>
    <w:p>
      <w:pPr>
        <w:spacing w:before="0"/>
      </w:pPr>
      <w:r>
        <w:rPr>
          <w:b w:val="0"/>
        </w:rPr>
      </w:r>
    </w:p>
    <w:p>
      <w:pPr>
        <w:spacing w:after="100" w:before="0"/>
      </w:pPr>
      <w:r>
        <w:rPr>
          <w:b w:val="0"/>
        </w:rPr>
        <w:t>A. queit</w:t>
      </w:r>
    </w:p>
    <w:p>
      <w:pPr>
        <w:spacing w:after="100" w:before="0"/>
      </w:pPr>
      <w:r>
        <w:rPr>
          <w:b w:val="0"/>
        </w:rPr>
        <w:t>B. quiet</w:t>
      </w:r>
    </w:p>
    <w:p>
      <w:pPr>
        <w:spacing w:after="100" w:before="0"/>
      </w:pPr>
      <w:r>
        <w:rPr>
          <w:b w:val="0"/>
        </w:rPr>
        <w:t>C. quiete</w:t>
      </w:r>
    </w:p>
    <w:p>
      <w:pPr>
        <w:spacing w:after="100" w:before="0"/>
      </w:pPr>
      <w:r>
        <w:rPr>
          <w:b w:val="0"/>
        </w:rPr>
        <w:t>D. qiete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Quiet'. Key Points Therefore, the correct answer is - Option 2 Additional Information</w:t>
      </w:r>
    </w:p>
    <w:p>
      <w:pPr>
        <w:spacing w:before="0"/>
      </w:pPr>
      <w:r>
        <w:rPr>
          <w:b w:val="0"/>
        </w:rPr>
        <w:t>• Quiet (शांत) - Free from noise, disturbance, or agitation. Example: The library was so quiet that you could hear a pin drop.</w:t>
      </w:r>
    </w:p>
    <w:p>
      <w:pPr>
        <w:spacing w:before="0"/>
      </w:pPr>
      <w:r>
        <w:rPr>
          <w:b w:val="0"/>
        </w:rPr>
        <w:t>• Option 1: queit - Incorrect spelling</w:t>
      </w:r>
    </w:p>
    <w:p>
      <w:pPr>
        <w:spacing w:before="0"/>
      </w:pPr>
      <w:r>
        <w:rPr>
          <w:b w:val="0"/>
        </w:rPr>
        <w:t>• Option 3: quiete - Incorrect spelling</w:t>
      </w:r>
    </w:p>
    <w:p>
      <w:pPr>
        <w:spacing w:before="0"/>
      </w:pPr>
      <w:r>
        <w:rPr>
          <w:b w:val="0"/>
        </w:rPr>
        <w:t>• Option 4: qiete - Incorrect spelling</w:t>
      </w:r>
    </w:p>
    <w:p>
      <w:pPr>
        <w:spacing w:before="0"/>
      </w:pPr>
      <w:r>
        <w:rPr>
          <w:b w:val="0"/>
        </w:rPr>
      </w:r>
    </w:p>
    <w:p>
      <w:pPr>
        <w:spacing w:after="100" w:line="360" w:lineRule="auto" w:before="0"/>
      </w:pPr>
      <w:r>
        <w:rPr>
          <w:b w:val="0"/>
        </w:rPr>
        <w:t>89. Select the most appropriate option to fill in blank No.(4)</w:t>
      </w:r>
    </w:p>
    <w:p>
      <w:pPr>
        <w:spacing w:before="0"/>
      </w:pPr>
      <w:r>
        <w:rPr>
          <w:b w:val="0"/>
        </w:rPr>
      </w:r>
    </w:p>
    <w:p>
      <w:pPr>
        <w:spacing w:after="100" w:before="0"/>
      </w:pPr>
      <w:r>
        <w:rPr>
          <w:b w:val="0"/>
        </w:rPr>
        <w:t>A. much</w:t>
      </w:r>
    </w:p>
    <w:p>
      <w:pPr>
        <w:spacing w:after="100" w:before="0"/>
      </w:pPr>
      <w:r>
        <w:rPr>
          <w:b w:val="0"/>
        </w:rPr>
        <w:t>B. load</w:t>
      </w:r>
    </w:p>
    <w:p>
      <w:pPr>
        <w:spacing w:after="100" w:before="0"/>
      </w:pPr>
      <w:r>
        <w:rPr>
          <w:b w:val="0"/>
        </w:rPr>
        <w:t>C. many</w:t>
      </w:r>
    </w:p>
    <w:p>
      <w:pPr>
        <w:spacing w:after="100" w:before="0"/>
      </w:pPr>
      <w:r>
        <w:rPr>
          <w:b w:val="0"/>
        </w:rPr>
        <w:t>D. plenty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Many is used with countable nouns. The load is incorrect as it should be loads. Much is more desirable in a negative sentence, So, the most appropriate word would be plenty of.</w:t>
      </w:r>
    </w:p>
    <w:p>
      <w:pPr>
        <w:spacing w:before="0"/>
      </w:pPr>
      <w:r>
        <w:rPr>
          <w:b w:val="0"/>
        </w:rPr>
      </w:r>
    </w:p>
    <w:p>
      <w:pPr>
        <w:spacing w:after="100" w:line="360" w:lineRule="auto" w:before="0"/>
      </w:pPr>
      <w:r>
        <w:rPr>
          <w:b w:val="0"/>
        </w:rPr>
        <w:t>90. Select the alternative that will improve the underlined part of the sentence in case there is no improvement select “No improvement”. The flowers smell so sweetly that I want to pluck them.</w:t>
      </w:r>
    </w:p>
    <w:p>
      <w:pPr>
        <w:spacing w:before="0"/>
      </w:pPr>
      <w:r>
        <w:rPr>
          <w:b w:val="0"/>
        </w:rPr>
      </w:r>
    </w:p>
    <w:p>
      <w:pPr>
        <w:spacing w:after="100" w:before="0"/>
      </w:pPr>
      <w:r>
        <w:rPr>
          <w:b w:val="0"/>
        </w:rPr>
        <w:t>A. will smell so sweet</w:t>
      </w:r>
    </w:p>
    <w:p>
      <w:pPr>
        <w:spacing w:after="100" w:before="0"/>
      </w:pPr>
      <w:r>
        <w:rPr>
          <w:b w:val="0"/>
        </w:rPr>
        <w:t>B. smell so sweet</w:t>
      </w:r>
    </w:p>
    <w:p>
      <w:pPr>
        <w:spacing w:after="100" w:before="0"/>
      </w:pPr>
      <w:r>
        <w:rPr>
          <w:b w:val="0"/>
        </w:rPr>
        <w:t>C. smelling so sweetly</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gives a general statement so we should use sweet instead of sweetly which is used when an action is performed in a sweet manner. So, option 2 needs improvement.</w:t>
      </w:r>
    </w:p>
    <w:p>
      <w:pPr>
        <w:spacing w:before="0"/>
      </w:pPr>
      <w:r>
        <w:rPr>
          <w:b w:val="0"/>
        </w:rPr>
      </w:r>
    </w:p>
    <w:p>
      <w:pPr>
        <w:spacing w:after="100" w:line="360" w:lineRule="auto" w:before="0"/>
      </w:pPr>
      <w:r>
        <w:rPr>
          <w:b w:val="0"/>
        </w:rPr>
        <w:t>91. Select the word which means the same as the group of words given. That which cannot be heard</w:t>
      </w:r>
    </w:p>
    <w:p>
      <w:pPr>
        <w:spacing w:before="0"/>
      </w:pPr>
      <w:r>
        <w:rPr>
          <w:b w:val="0"/>
        </w:rPr>
      </w:r>
    </w:p>
    <w:p>
      <w:pPr>
        <w:spacing w:after="100" w:before="0"/>
      </w:pPr>
      <w:r>
        <w:rPr>
          <w:b w:val="0"/>
        </w:rPr>
        <w:t>A. inaudible</w:t>
      </w:r>
    </w:p>
    <w:p>
      <w:pPr>
        <w:spacing w:after="100" w:before="0"/>
      </w:pPr>
      <w:r>
        <w:rPr>
          <w:b w:val="0"/>
        </w:rPr>
        <w:t>B. hidden</w:t>
      </w:r>
    </w:p>
    <w:p>
      <w:pPr>
        <w:spacing w:after="100" w:before="0"/>
      </w:pPr>
      <w:r>
        <w:rPr>
          <w:b w:val="0"/>
        </w:rPr>
        <w:t>C. slight</w:t>
      </w:r>
    </w:p>
    <w:p>
      <w:pPr>
        <w:spacing w:after="100" w:before="0"/>
      </w:pPr>
      <w:r>
        <w:rPr>
          <w:b w:val="0"/>
        </w:rPr>
        <w:t>D. invisible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Inaudible means unable to be heard. Hidden means kept out of sight; concealed. Slight means small in degree; inconsiderable. Invisible means unable to be seen.</w:t>
      </w:r>
    </w:p>
    <w:p>
      <w:pPr>
        <w:spacing w:before="0"/>
      </w:pPr>
      <w:r>
        <w:rPr>
          <w:b w:val="0"/>
        </w:rPr>
      </w:r>
    </w:p>
    <w:p>
      <w:pPr>
        <w:spacing w:after="100" w:line="360" w:lineRule="auto" w:before="0"/>
      </w:pPr>
      <w:r>
        <w:rPr>
          <w:b w:val="0"/>
        </w:rPr>
        <w:t>92. Choose the option that is the active form of the sentence. It was decided by the members that the report would be placed before the Chairman for his comments.</w:t>
      </w:r>
    </w:p>
    <w:p>
      <w:pPr>
        <w:spacing w:before="0"/>
      </w:pPr>
      <w:r>
        <w:rPr>
          <w:b w:val="0"/>
        </w:rPr>
      </w:r>
    </w:p>
    <w:p>
      <w:pPr>
        <w:spacing w:after="100" w:before="0"/>
      </w:pPr>
      <w:r>
        <w:rPr>
          <w:b w:val="0"/>
        </w:rPr>
        <w:t>A. The members decided to place the report before the Chairman for his comments.</w:t>
      </w:r>
    </w:p>
    <w:p>
      <w:pPr>
        <w:spacing w:after="100" w:before="0"/>
      </w:pPr>
      <w:r>
        <w:rPr>
          <w:b w:val="0"/>
        </w:rPr>
        <w:t>B. The Chairman decided to place the report before the members.</w:t>
      </w:r>
    </w:p>
    <w:p>
      <w:pPr>
        <w:spacing w:after="100" w:before="0"/>
      </w:pPr>
      <w:r>
        <w:rPr>
          <w:b w:val="0"/>
        </w:rPr>
        <w:t>C. Did the members decide to place the report before the Chairman?</w:t>
      </w:r>
    </w:p>
    <w:p>
      <w:pPr>
        <w:spacing w:after="100" w:before="0"/>
      </w:pPr>
      <w:r>
        <w:rPr>
          <w:b w:val="0"/>
        </w:rPr>
        <w:t>D. The Chairman's comments were to be placed on the report of the members.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members should be the subject in the active form of the sentence. Would be placed is used that means the action will take place. So, option 1 is correct. Option 2 changes the meaning of the sentence. Option 3 is an interrogative sentence which is incorrect. Option 4 is incorrect because the sentence does not talk about placing the chairman's comments but of placing the report.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