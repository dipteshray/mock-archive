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preposition to fill in the blank. The Charles River flows ______ Boston.</w:t>
      </w:r>
    </w:p>
    <w:p>
      <w:pPr>
        <w:spacing w:before="0"/>
      </w:pPr>
      <w:r>
        <w:rPr>
          <w:b w:val="0"/>
        </w:rPr>
      </w:r>
    </w:p>
    <w:p>
      <w:pPr>
        <w:spacing w:after="100" w:before="0"/>
      </w:pPr>
      <w:r>
        <w:rPr>
          <w:b w:val="0"/>
        </w:rPr>
        <w:t>A. of</w:t>
      </w:r>
    </w:p>
    <w:p>
      <w:pPr>
        <w:spacing w:after="100" w:before="0"/>
      </w:pPr>
      <w:r>
        <w:rPr>
          <w:b w:val="0"/>
        </w:rPr>
        <w:t>B. with</w:t>
      </w:r>
    </w:p>
    <w:p>
      <w:pPr>
        <w:spacing w:after="100" w:before="0"/>
      </w:pPr>
      <w:r>
        <w:rPr>
          <w:b w:val="0"/>
        </w:rPr>
        <w:t>C. for</w:t>
      </w:r>
    </w:p>
    <w:p>
      <w:pPr>
        <w:spacing w:after="100" w:before="0"/>
      </w:pPr>
      <w:r>
        <w:rPr>
          <w:b w:val="0"/>
        </w:rPr>
        <w:t>D. through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'through'. Key Points Therefore, the correct answer is ‘Option 4’. Complete Sentence: "The Charles River flows through Boston." Additional Information</w:t>
      </w:r>
    </w:p>
    <w:p>
      <w:pPr>
        <w:spacing w:before="0"/>
      </w:pPr>
      <w:r>
        <w:rPr>
          <w:b w:val="0"/>
        </w:rPr>
        <w:t>• The preposition "through" indicates movement from one side of an enclosed space to the other, covering or involving various parts of an area or thing. It fits contexts where something moves inside and exits another side, embodying complete traversal.</w:t>
      </w:r>
    </w:p>
    <w:p>
      <w:pPr>
        <w:spacing w:before="0"/>
      </w:pPr>
      <w:r>
        <w:rPr>
          <w:b w:val="0"/>
        </w:rPr>
        <w:t>• When discussing water bodies like rivers flowing in relation to geographic locations, "through" suggests that the river passes within and continues beyond the area, impacting or being accessible in different parts of it.</w:t>
      </w:r>
    </w:p>
    <w:p>
      <w:pPr>
        <w:spacing w:before="0"/>
      </w:pPr>
      <w:r>
        <w:rPr>
          <w:b w:val="0"/>
        </w:rPr>
        <w:t>• This choice aptly describes the spatial relationship between the river and the city, implying the river's course affects or intersects with multiple parts of Boston.</w:t>
      </w:r>
    </w:p>
    <w:p>
      <w:pPr>
        <w:spacing w:before="0"/>
      </w:pPr>
      <w:r>
        <w:rPr>
          <w:b w:val="0"/>
        </w:rPr>
        <w:t>• The usage of "through" in this context highlights the river's integrated path with respect to the urban space, suggesting a dynamic interaction between natural and developed environments.</w:t>
      </w:r>
    </w:p>
    <w:p>
      <w:pPr>
        <w:spacing w:before="0"/>
      </w:pPr>
      <w:r>
        <w:rPr>
          <w:b w:val="0"/>
        </w:rPr>
        <w:t>• Of (option 1) usually indicates belonging, possession, or association, which does not suit the context of movement or direction relevant to a river's flow.</w:t>
      </w:r>
    </w:p>
    <w:p>
      <w:pPr>
        <w:spacing w:before="0"/>
      </w:pPr>
      <w:r>
        <w:rPr>
          <w:b w:val="0"/>
        </w:rPr>
        <w:t>• With (option 2) generally denotes accompaniment or means, lacking the spatial traversal implication needed to describe the river's path in relation to Boston.</w:t>
      </w:r>
    </w:p>
    <w:p>
      <w:pPr>
        <w:spacing w:before="0"/>
      </w:pPr>
      <w:r>
        <w:rPr>
          <w:b w:val="0"/>
        </w:rPr>
        <w:t>• For (option 3) often implies the purpose, duration, or favour towards something, which does not accurately capture the physical directional or locational relationship between the river and the city.</w:t>
      </w:r>
    </w:p>
    <w:p>
      <w:pPr>
        <w:spacing w:before="0"/>
      </w:pPr>
      <w:r>
        <w:rPr>
          <w:b w:val="0"/>
        </w:rPr>
      </w:r>
    </w:p>
    <w:p>
      <w:pPr>
        <w:spacing w:after="100" w:line="360" w:lineRule="auto" w:before="0"/>
      </w:pPr>
      <w:r>
        <w:rPr>
          <w:b w:val="0"/>
        </w:rPr>
        <w:t>2. Fill in the blank with the most appropriate synonym of the word in brackets in the following sentence. In that case, a gentle chemical peel from a dermatologist may __________ up (hasten) improvement.</w:t>
      </w:r>
    </w:p>
    <w:p>
      <w:pPr>
        <w:spacing w:before="0"/>
      </w:pPr>
      <w:r>
        <w:rPr>
          <w:b w:val="0"/>
        </w:rPr>
      </w:r>
    </w:p>
    <w:p>
      <w:pPr>
        <w:spacing w:after="100" w:before="0"/>
      </w:pPr>
      <w:r>
        <w:rPr>
          <w:b w:val="0"/>
        </w:rPr>
        <w:t>A. delay</w:t>
      </w:r>
    </w:p>
    <w:p>
      <w:pPr>
        <w:spacing w:after="100" w:before="0"/>
      </w:pPr>
      <w:r>
        <w:rPr>
          <w:b w:val="0"/>
        </w:rPr>
        <w:t>B. stall</w:t>
      </w:r>
    </w:p>
    <w:p>
      <w:pPr>
        <w:spacing w:after="100" w:before="0"/>
      </w:pPr>
      <w:r>
        <w:rPr>
          <w:b w:val="0"/>
        </w:rPr>
        <w:t>C. loiter</w:t>
      </w:r>
    </w:p>
    <w:p>
      <w:pPr>
        <w:spacing w:after="100" w:before="0"/>
      </w:pPr>
      <w:r>
        <w:rPr>
          <w:b w:val="0"/>
        </w:rPr>
        <w:t>D. speed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speed. The meaning of the word "hasten" is to accelerate or make something happen sooner. The meaning of the word "speed" is to move quickly or to accelerate. The relation is that "speed" is a synonym of "hasten," as both imply increasing the pace or quickening progress.</w:t>
      </w:r>
    </w:p>
    <w:p>
      <w:pPr>
        <w:spacing w:before="0"/>
      </w:pPr>
      <w:r>
        <w:rPr>
          <w:b w:val="0"/>
        </w:rPr>
      </w:r>
    </w:p>
    <w:p>
      <w:pPr>
        <w:spacing w:after="100" w:line="360" w:lineRule="auto" w:before="0"/>
      </w:pPr>
      <w:r>
        <w:rPr>
          <w:b w:val="0"/>
        </w:rPr>
        <w:t>3. Select the word opposite in meaning to "Affirm".</w:t>
      </w:r>
    </w:p>
    <w:p>
      <w:pPr>
        <w:spacing w:before="0"/>
      </w:pPr>
      <w:r>
        <w:rPr>
          <w:b w:val="0"/>
        </w:rPr>
      </w:r>
    </w:p>
    <w:p>
      <w:pPr>
        <w:spacing w:after="100" w:before="0"/>
      </w:pPr>
      <w:r>
        <w:rPr>
          <w:b w:val="0"/>
        </w:rPr>
        <w:t>A. Refuse</w:t>
      </w:r>
    </w:p>
    <w:p>
      <w:pPr>
        <w:spacing w:after="100" w:before="0"/>
      </w:pPr>
      <w:r>
        <w:rPr>
          <w:b w:val="0"/>
        </w:rPr>
        <w:t>B. Negate</w:t>
      </w:r>
    </w:p>
    <w:p>
      <w:pPr>
        <w:spacing w:after="100" w:before="0"/>
      </w:pPr>
      <w:r>
        <w:rPr>
          <w:b w:val="0"/>
        </w:rPr>
        <w:t>C. Neglect</w:t>
      </w:r>
    </w:p>
    <w:p>
      <w:pPr>
        <w:spacing w:after="100" w:before="0"/>
      </w:pPr>
      <w:r>
        <w:rPr>
          <w:b w:val="0"/>
        </w:rPr>
        <w:t>D. Avoid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Negate. The meaning of "Affirm" is to state something as true or to confirm. The meaning of "Negate" is to deny or nullify something. The relationship between them is that they are opposites, as "Affirm" confirms or supports, while "Negate" denies or contradicts.</w:t>
      </w:r>
    </w:p>
    <w:p>
      <w:pPr>
        <w:spacing w:before="0"/>
      </w:pPr>
      <w:r>
        <w:rPr>
          <w:b w:val="0"/>
        </w:rPr>
      </w:r>
    </w:p>
    <w:p>
      <w:pPr>
        <w:spacing w:after="100" w:line="360" w:lineRule="auto" w:before="0"/>
      </w:pPr>
      <w:r>
        <w:rPr>
          <w:b w:val="0"/>
        </w:rPr>
        <w:t>4. Select the correctly spelt word.</w:t>
      </w:r>
    </w:p>
    <w:p>
      <w:pPr>
        <w:spacing w:before="0"/>
      </w:pPr>
      <w:r>
        <w:rPr>
          <w:b w:val="0"/>
        </w:rPr>
      </w:r>
    </w:p>
    <w:p>
      <w:pPr>
        <w:spacing w:after="100" w:before="0"/>
      </w:pPr>
      <w:r>
        <w:rPr>
          <w:b w:val="0"/>
        </w:rPr>
        <w:t>A. giudance</w:t>
      </w:r>
    </w:p>
    <w:p>
      <w:pPr>
        <w:spacing w:after="100" w:before="0"/>
      </w:pPr>
      <w:r>
        <w:rPr>
          <w:b w:val="0"/>
        </w:rPr>
        <w:t>B. guidance</w:t>
      </w:r>
    </w:p>
    <w:p>
      <w:pPr>
        <w:spacing w:after="100" w:before="0"/>
      </w:pPr>
      <w:r>
        <w:rPr>
          <w:b w:val="0"/>
        </w:rPr>
        <w:t>C. guidense</w:t>
      </w:r>
    </w:p>
    <w:p>
      <w:pPr>
        <w:spacing w:after="100" w:before="0"/>
      </w:pPr>
      <w:r>
        <w:rPr>
          <w:b w:val="0"/>
        </w:rPr>
        <w:t>D. guidence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correctly spelt word is Guidance. Key Points Thus, Option 2 is the correct answer.</w:t>
      </w:r>
    </w:p>
    <w:p>
      <w:pPr>
        <w:spacing w:before="0"/>
      </w:pPr>
      <w:r>
        <w:rPr>
          <w:b w:val="0"/>
        </w:rPr>
        <w:t>• Guidance is the correct spelling.</w:t>
      </w:r>
    </w:p>
    <w:p>
      <w:pPr>
        <w:spacing w:before="0"/>
      </w:pPr>
      <w:r>
        <w:rPr>
          <w:b w:val="0"/>
        </w:rPr>
        <w:t>• Guidance means help or advice (सहायता या परामर्श). Eg. His guidance proved to be beneficial for us.</w:t>
      </w:r>
    </w:p>
    <w:p>
      <w:pPr>
        <w:spacing w:before="0"/>
      </w:pPr>
      <w:r>
        <w:rPr>
          <w:b w:val="0"/>
        </w:rPr>
      </w:r>
    </w:p>
    <w:p>
      <w:pPr>
        <w:spacing w:after="100" w:line="360" w:lineRule="auto" w:before="0"/>
      </w:pPr>
      <w:r>
        <w:rPr>
          <w:b w:val="0"/>
        </w:rPr>
        <w:t>5. Which of the following options is most similar in meaning to the given word? Magnificent</w:t>
      </w:r>
    </w:p>
    <w:p>
      <w:pPr>
        <w:spacing w:before="0"/>
      </w:pPr>
      <w:r>
        <w:rPr>
          <w:b w:val="0"/>
        </w:rPr>
      </w:r>
    </w:p>
    <w:p>
      <w:pPr>
        <w:spacing w:after="100" w:before="0"/>
      </w:pPr>
      <w:r>
        <w:rPr>
          <w:b w:val="0"/>
        </w:rPr>
        <w:t>A. Grand</w:t>
      </w:r>
    </w:p>
    <w:p>
      <w:pPr>
        <w:spacing w:after="100" w:before="0"/>
      </w:pPr>
      <w:r>
        <w:rPr>
          <w:b w:val="0"/>
        </w:rPr>
        <w:t>B. Evil</w:t>
      </w:r>
    </w:p>
    <w:p>
      <w:pPr>
        <w:spacing w:after="100" w:before="0"/>
      </w:pPr>
      <w:r>
        <w:rPr>
          <w:b w:val="0"/>
        </w:rPr>
        <w:t>C. Capable</w:t>
      </w:r>
    </w:p>
    <w:p>
      <w:pPr>
        <w:spacing w:after="100" w:before="0"/>
      </w:pPr>
      <w:r>
        <w:rPr>
          <w:b w:val="0"/>
        </w:rPr>
        <w:t>D. Enlarge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Grand Key Points Therefore, the correct answer is option 1. Additional Information</w:t>
      </w:r>
    </w:p>
    <w:p>
      <w:pPr>
        <w:spacing w:before="0"/>
      </w:pPr>
      <w:r>
        <w:rPr>
          <w:b w:val="0"/>
        </w:rPr>
        <w:t>• Magnificent means extremely impressive, beautiful, or extraordinary in a way that evokes admiration or awe. (शानदार) Example: The palace was adorned with magnificent chandeliers and intricate tapestries, creating a breathtaking atmosphere.</w:t>
      </w:r>
    </w:p>
    <w:p>
      <w:pPr>
        <w:spacing w:before="0"/>
      </w:pPr>
      <w:r>
        <w:rPr>
          <w:b w:val="0"/>
        </w:rPr>
        <w:t>• Marked option Grand means large, impressive, or ambitious in scale or appearance. (शानदार) Example: The grand cathedral stood tall and imposing, showcasing remarkable architecture and intricate details.</w:t>
      </w:r>
    </w:p>
    <w:p>
      <w:pPr>
        <w:spacing w:before="0"/>
      </w:pPr>
      <w:r>
        <w:rPr>
          <w:b w:val="0"/>
        </w:rPr>
        <w:t>• "Evil" refers to morally wrong or wicked actions, thoughts, or intentions. (बुराई)</w:t>
      </w:r>
    </w:p>
    <w:p>
      <w:pPr>
        <w:spacing w:before="0"/>
      </w:pPr>
      <w:r>
        <w:rPr>
          <w:b w:val="0"/>
        </w:rPr>
        <w:t>• "Capable" means having the ability, skill, or potential to do something. (काबिल)</w:t>
      </w:r>
    </w:p>
    <w:p>
      <w:pPr>
        <w:spacing w:before="0"/>
      </w:pPr>
      <w:r>
        <w:rPr>
          <w:b w:val="0"/>
        </w:rPr>
        <w:t>• "Enlarge" means to make something larger in size or extent. (बड़े आकार में)</w:t>
      </w:r>
    </w:p>
    <w:p>
      <w:pPr>
        <w:spacing w:before="0"/>
      </w:pPr>
      <w:r>
        <w:rPr>
          <w:b w:val="0"/>
        </w:rPr>
      </w:r>
    </w:p>
    <w:p>
      <w:pPr>
        <w:spacing w:after="100" w:line="360" w:lineRule="auto" w:before="0"/>
      </w:pPr>
      <w:r>
        <w:rPr>
          <w:b w:val="0"/>
        </w:rPr>
        <w:t>6. Choose the correctly spelt word from the given options that means "a formal assurance that certain conditions will be fulfilled".</w:t>
      </w:r>
    </w:p>
    <w:p>
      <w:pPr>
        <w:spacing w:before="0"/>
      </w:pPr>
      <w:r>
        <w:rPr>
          <w:b w:val="0"/>
        </w:rPr>
      </w:r>
    </w:p>
    <w:p>
      <w:pPr>
        <w:spacing w:after="100" w:before="0"/>
      </w:pPr>
      <w:r>
        <w:rPr>
          <w:b w:val="0"/>
        </w:rPr>
        <w:t>A. Gurrantee</w:t>
      </w:r>
    </w:p>
    <w:p>
      <w:pPr>
        <w:spacing w:after="100" w:before="0"/>
      </w:pPr>
      <w:r>
        <w:rPr>
          <w:b w:val="0"/>
        </w:rPr>
        <w:t>B. Guarantee</w:t>
      </w:r>
    </w:p>
    <w:p>
      <w:pPr>
        <w:spacing w:after="100" w:before="0"/>
      </w:pPr>
      <w:r>
        <w:rPr>
          <w:b w:val="0"/>
        </w:rPr>
        <w:t>C. Gurranty</w:t>
      </w:r>
    </w:p>
    <w:p>
      <w:pPr>
        <w:spacing w:after="100" w:before="0"/>
      </w:pPr>
      <w:r>
        <w:rPr>
          <w:b w:val="0"/>
        </w:rPr>
        <w:t>D. Guaranty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"Guarantee." Key Points Hence, the correct answer is option 2.</w:t>
      </w:r>
    </w:p>
    <w:p>
      <w:pPr>
        <w:spacing w:before="0"/>
      </w:pPr>
      <w:r>
        <w:rPr>
          <w:b w:val="0"/>
        </w:rPr>
        <w:t>• Among the given options: The words mentioned in options 1, 3 and 4 are not found in English vocabulary or we can say that there is some spelling mistakes in them.</w:t>
      </w:r>
    </w:p>
    <w:p>
      <w:pPr>
        <w:spacing w:before="0"/>
      </w:pPr>
      <w:r>
        <w:rPr>
          <w:b w:val="0"/>
        </w:rPr>
        <w:t>• While, the word used in option 2 i.e. "Guarantee" is spelt correctly. Meaning: a formal assurance that certain conditions will be fulfilled.</w:t>
      </w:r>
    </w:p>
    <w:p>
      <w:pPr>
        <w:spacing w:before="0"/>
      </w:pPr>
      <w:r>
        <w:rPr>
          <w:b w:val="0"/>
        </w:rPr>
        <w:t>• Synonyms: Assurance, promise, bond.</w:t>
      </w:r>
    </w:p>
    <w:p>
      <w:pPr>
        <w:spacing w:before="0"/>
      </w:pPr>
      <w:r>
        <w:rPr>
          <w:b w:val="0"/>
        </w:rPr>
        <w:t>• Example: He guaranteed us that everything will go according to the plan.</w:t>
      </w:r>
    </w:p>
    <w:p>
      <w:pPr>
        <w:spacing w:before="0"/>
      </w:pPr>
      <w:r>
        <w:rPr>
          <w:b w:val="0"/>
        </w:rPr>
        <w:t>• From the above explanation, it is clear that option 2 is the correctly spelt word among the other options.</w:t>
      </w:r>
    </w:p>
    <w:p>
      <w:pPr>
        <w:spacing w:before="0"/>
      </w:pPr>
      <w:r>
        <w:rPr>
          <w:b w:val="0"/>
        </w:rPr>
      </w:r>
    </w:p>
    <w:p>
      <w:pPr>
        <w:spacing w:after="100" w:line="360" w:lineRule="auto" w:before="0"/>
      </w:pPr>
      <w:r>
        <w:rPr>
          <w:b w:val="0"/>
        </w:rPr>
        <w:t>7. Direction: In the following question, the 1st and the last part of the sentence/passage are numbered 1 and 6. The rest of the sentence/passage is split into four parts and named P, Q, R and S. These four parts are not given in their proper order. Read the sentence/passage and find out which of the four combinations is correct. 1. Humanity can be defined as the quality of being human; the peculiar nature of man, by which he is distinguished from other beings. P. Being human does not mean that an individual possesses humanity. Q. If you want to understand the quality of humanity in an individual take note of what he does for people who give noting back in return for the favour they have offered. R. One of the most outstanding examples of extraordinary humanity in a human being has been portrayed beautifully by Mother Teresa. S. Humanity means caring for and helping others whenever and wherever possible. 6. Humanity means helping others at times when they need that help the most, humanity means forgetting your selfish interests at times when others need your help.</w:t>
      </w:r>
    </w:p>
    <w:p>
      <w:pPr>
        <w:spacing w:before="0"/>
      </w:pPr>
      <w:r>
        <w:rPr>
          <w:b w:val="0"/>
        </w:rPr>
      </w:r>
    </w:p>
    <w:p>
      <w:pPr>
        <w:spacing w:after="100" w:before="0"/>
      </w:pPr>
      <w:r>
        <w:rPr>
          <w:b w:val="0"/>
        </w:rPr>
        <w:t>A. PQRS</w:t>
      </w:r>
    </w:p>
    <w:p>
      <w:pPr>
        <w:spacing w:after="100" w:before="0"/>
      </w:pPr>
      <w:r>
        <w:rPr>
          <w:b w:val="0"/>
        </w:rPr>
        <w:t>B. PRQS</w:t>
      </w:r>
    </w:p>
    <w:p>
      <w:pPr>
        <w:spacing w:after="100" w:before="0"/>
      </w:pPr>
      <w:r>
        <w:rPr>
          <w:b w:val="0"/>
        </w:rPr>
        <w:t>C. SQPR</w:t>
      </w:r>
    </w:p>
    <w:p>
      <w:pPr>
        <w:spacing w:after="100" w:before="0"/>
      </w:pPr>
      <w:r>
        <w:rPr>
          <w:b w:val="0"/>
        </w:rPr>
        <w:t>D. QSRP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‘PQRS’. Key Points 1. Humanity can be defined as the quality of being human; the peculiar nature of man, by which he is distinguished from other beings. P. Being human does not mean that an individual possesses humanity. Q. If you want to understand the quality of humanity in an individual take note of what he does for people who give noting back in return for the favour they have offered. R. One of the most outstanding examples of extraordinary humanity in a human being has been portrayed beautifully by Mother Teresa. S. Humanity means caring for and helping others whenever and wherever possible. 6. Humanity means helping others at times when they need that help the most, humanity means forgetting your selfish interests at times when others need your help. Additional Information Important Points</w:t>
      </w:r>
    </w:p>
    <w:p>
      <w:pPr>
        <w:spacing w:before="0"/>
      </w:pPr>
      <w:r>
        <w:rPr>
          <w:b w:val="0"/>
        </w:rPr>
        <w:t>• While arranging the parts of the passage, we should find some grammatical or contextual connections between them.</w:t>
      </w:r>
    </w:p>
    <w:p>
      <w:pPr>
        <w:spacing w:before="0"/>
      </w:pPr>
      <w:r>
        <w:rPr>
          <w:b w:val="0"/>
        </w:rPr>
        <w:t>• Let us see how these parts of the sentence/paragraph can be arranged properly. Sentence P follows Sentence 1 as it establishes the subject matter as it is talking about being human.</w:t>
      </w:r>
    </w:p>
    <w:p>
      <w:pPr>
        <w:spacing w:before="0"/>
      </w:pPr>
      <w:r>
        <w:rPr>
          <w:b w:val="0"/>
        </w:rPr>
        <w:t>• Hence, it'll be the first Sentence after 1. Therefore, P follows 1.</w:t>
      </w:r>
    </w:p>
    <w:p>
      <w:pPr>
        <w:spacing w:before="0"/>
      </w:pPr>
      <w:r>
        <w:rPr>
          <w:b w:val="0"/>
        </w:rPr>
        <w:t>• Sentence Q is the logical successor of Sentence P because it's adding further information to the context as it is talking about humanity. Therefore, Q follows P.</w:t>
      </w:r>
    </w:p>
    <w:p>
      <w:pPr>
        <w:spacing w:before="0"/>
      </w:pPr>
      <w:r>
        <w:rPr>
          <w:b w:val="0"/>
        </w:rPr>
        <w:t>• Sentence R is the logical successor of Sentence Q as it is presenting an illustration for an extraordinary humanity.</w:t>
      </w:r>
    </w:p>
    <w:p>
      <w:pPr>
        <w:spacing w:before="0"/>
      </w:pPr>
      <w:r>
        <w:rPr>
          <w:b w:val="0"/>
        </w:rPr>
        <w:t>• Sentence S is directly connected with Sentence 6. Therefore, R follows Q.</w:t>
      </w:r>
    </w:p>
    <w:p>
      <w:pPr>
        <w:spacing w:before="0"/>
      </w:pPr>
      <w:r>
        <w:rPr>
          <w:b w:val="0"/>
        </w:rPr>
        <w:t>• Sentence S is the logical successor of Sentence R because it is providing a conclusion to the context by connecting 'helping' with 'humanity' and is directly connected to Sentence 6. Therefore, S follows R.</w:t>
      </w:r>
    </w:p>
    <w:p>
      <w:pPr>
        <w:spacing w:before="0"/>
      </w:pPr>
      <w:r>
        <w:rPr>
          <w:b w:val="0"/>
        </w:rPr>
        <w:t>• Thus, the correct order is PQRS:</w:t>
      </w:r>
    </w:p>
    <w:p>
      <w:pPr>
        <w:spacing w:before="0"/>
      </w:pPr>
      <w:r>
        <w:rPr>
          <w:b w:val="0"/>
        </w:rPr>
        <w:t>• Para-Jumble refers to a paragraph wherein the sentences forming it are jumbled.</w:t>
      </w:r>
    </w:p>
    <w:p>
      <w:pPr>
        <w:spacing w:before="0"/>
      </w:pPr>
      <w:r>
        <w:rPr>
          <w:b w:val="0"/>
        </w:rPr>
        <w:t>• We are required to arrange the sentences in a proper manner such that they link and form a coherent paragraph.</w:t>
      </w:r>
    </w:p>
    <w:p>
      <w:pPr>
        <w:spacing w:before="0"/>
      </w:pPr>
      <w:r>
        <w:rPr>
          <w:b w:val="0"/>
        </w:rPr>
        <w:t>• The name of the topic is in a way misleading because we are not jumbling paragraphs here but we are actually straightening out jumbled sentences in a paragraph.</w:t>
      </w:r>
    </w:p>
    <w:p>
      <w:pPr>
        <w:spacing w:before="0"/>
      </w:pPr>
      <w:r>
        <w:rPr>
          <w:b w:val="0"/>
        </w:rPr>
        <w:t>• This type of question is actually pretty common in various competitive exams and in recent years.</w:t>
      </w:r>
    </w:p>
    <w:p>
      <w:pPr>
        <w:spacing w:before="0"/>
      </w:pPr>
      <w:r>
        <w:rPr>
          <w:b w:val="0"/>
        </w:rPr>
        <w:t>• The right approach to such type of questions can fetch you good marks in such exams.</w:t>
      </w:r>
    </w:p>
    <w:p>
      <w:pPr>
        <w:spacing w:before="0"/>
      </w:pPr>
      <w:r>
        <w:rPr>
          <w:b w:val="0"/>
        </w:rPr>
        <w:t>• Let us see synonyms of some words from the question: Word Synonym Humanity Humankind Distinguished Eminent Portrayed Sketched</w:t>
      </w:r>
    </w:p>
    <w:p>
      <w:pPr>
        <w:spacing w:before="0"/>
      </w:pPr>
      <w:r>
        <w:rPr>
          <w:b w:val="0"/>
        </w:rPr>
      </w:r>
    </w:p>
    <w:p>
      <w:pPr>
        <w:spacing w:after="100" w:line="360" w:lineRule="auto" w:before="0"/>
      </w:pPr>
      <w:r>
        <w:rPr>
          <w:b w:val="0"/>
        </w:rPr>
        <w:t>8. Change the speech. He asked Rama If he needed his help then.</w:t>
      </w:r>
    </w:p>
    <w:p>
      <w:pPr>
        <w:spacing w:before="0"/>
      </w:pPr>
      <w:r>
        <w:rPr>
          <w:b w:val="0"/>
        </w:rPr>
      </w:r>
    </w:p>
    <w:p>
      <w:pPr>
        <w:spacing w:after="100" w:before="0"/>
      </w:pPr>
      <w:r>
        <w:rPr>
          <w:b w:val="0"/>
        </w:rPr>
        <w:t>A. He said to Rama "Do you need my help?"</w:t>
      </w:r>
    </w:p>
    <w:p>
      <w:pPr>
        <w:spacing w:after="100" w:before="0"/>
      </w:pPr>
      <w:r>
        <w:rPr>
          <w:b w:val="0"/>
        </w:rPr>
        <w:t>B. He told Rama, "Tell me if you need help."</w:t>
      </w:r>
    </w:p>
    <w:p>
      <w:pPr>
        <w:spacing w:after="100" w:before="0"/>
      </w:pPr>
      <w:r>
        <w:rPr>
          <w:b w:val="0"/>
        </w:rPr>
        <w:t>C. He asked Rama, “Do I need your help?"</w:t>
      </w:r>
    </w:p>
    <w:p>
      <w:pPr>
        <w:spacing w:after="100" w:before="0"/>
      </w:pPr>
      <w:r>
        <w:rPr>
          <w:b w:val="0"/>
        </w:rPr>
        <w:t>D. He said to Rama, "Do you need my help now?"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said to Rama, "Do you need my help now?" Key Points So, the final sentence is: He said to Rama "Do you need my help now?"</w:t>
      </w:r>
    </w:p>
    <w:p>
      <w:pPr>
        <w:spacing w:before="0"/>
      </w:pPr>
      <w:r>
        <w:rPr>
          <w:b w:val="0"/>
        </w:rPr>
        <w:t>• When the reported speech is in simple present tense then all the speech Changes to Conditional Tense. do-- did</w:t>
      </w:r>
    </w:p>
    <w:p>
      <w:pPr>
        <w:spacing w:before="0"/>
      </w:pPr>
      <w:r>
        <w:rPr>
          <w:b w:val="0"/>
        </w:rPr>
        <w:t>• Enquired, asked, or demanded changed to reporting verbs such as ‘said/ said to’.</w:t>
      </w:r>
    </w:p>
    <w:p>
      <w:pPr>
        <w:spacing w:before="0"/>
      </w:pPr>
      <w:r>
        <w:rPr>
          <w:b w:val="0"/>
        </w:rPr>
        <w:t>• While making a direct speech sentence, the joining clause 'if or whether' changes to an auxiliary verb/helping verb (do/does/was/).</w:t>
      </w:r>
    </w:p>
    <w:p>
      <w:pPr>
        <w:spacing w:before="0"/>
      </w:pPr>
      <w:r>
        <w:rPr>
          <w:b w:val="0"/>
        </w:rPr>
        <w:t>• In Reported Speech change of the second person(You) depends on the object of reporting speech.</w:t>
      </w:r>
    </w:p>
    <w:p>
      <w:pPr>
        <w:spacing w:before="0"/>
      </w:pPr>
      <w:r>
        <w:rPr>
          <w:b w:val="0"/>
        </w:rPr>
        <w:t>• The full stop(.) changed into a question mark(?).</w:t>
      </w:r>
    </w:p>
    <w:p>
      <w:pPr>
        <w:spacing w:before="0"/>
      </w:pPr>
      <w:r>
        <w:rPr>
          <w:b w:val="0"/>
        </w:rPr>
        <w:t>• In the given sentence, "then" is an adverb that changes from "now" to "then" hence, in "direct speech" we need to use "then".</w:t>
      </w:r>
    </w:p>
    <w:p>
      <w:pPr>
        <w:spacing w:before="0"/>
      </w:pPr>
      <w:r>
        <w:rPr>
          <w:b w:val="0"/>
        </w:rPr>
      </w:r>
    </w:p>
    <w:p>
      <w:pPr>
        <w:spacing w:after="100" w:line="360" w:lineRule="auto" w:before="0"/>
      </w:pPr>
      <w:r>
        <w:rPr>
          <w:b w:val="0"/>
        </w:rPr>
        <w:t>9. Directions: Question have incomplete sentences requiring the correct phrase to be filled in the blank. Fill in the blanks with the correct phrase from the alternatives given below and shade/blacken the corresponding circle in your answer sheet. He ________ life differently.</w:t>
      </w:r>
    </w:p>
    <w:p>
      <w:pPr>
        <w:spacing w:before="0"/>
      </w:pPr>
      <w:r>
        <w:rPr>
          <w:b w:val="0"/>
        </w:rPr>
      </w:r>
    </w:p>
    <w:p>
      <w:pPr>
        <w:spacing w:after="100" w:before="0"/>
      </w:pPr>
      <w:r>
        <w:rPr>
          <w:b w:val="0"/>
        </w:rPr>
        <w:t>A. looks out</w:t>
      </w:r>
    </w:p>
    <w:p>
      <w:pPr>
        <w:spacing w:after="100" w:before="0"/>
      </w:pPr>
      <w:r>
        <w:rPr>
          <w:b w:val="0"/>
        </w:rPr>
        <w:t>B. looks over</w:t>
      </w:r>
    </w:p>
    <w:p>
      <w:pPr>
        <w:spacing w:after="100" w:before="0"/>
      </w:pPr>
      <w:r>
        <w:rPr>
          <w:b w:val="0"/>
        </w:rPr>
        <w:t>C. looks to</w:t>
      </w:r>
    </w:p>
    <w:p>
      <w:pPr>
        <w:spacing w:after="100" w:before="0"/>
      </w:pPr>
      <w:r>
        <w:rPr>
          <w:b w:val="0"/>
        </w:rPr>
        <w:t>D. looks 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looks at Key Points Therefore, the correct answer is option 4) Additional Information Let's look at the meanings of the other options:</w:t>
      </w:r>
    </w:p>
    <w:p>
      <w:pPr>
        <w:spacing w:before="0"/>
      </w:pPr>
      <w:r>
        <w:rPr>
          <w:b w:val="0"/>
        </w:rPr>
        <w:t>• The marked phrase look at means, to think about a situation or subject carefully, especially in order to make a decision (ध्यान से सोचना)</w:t>
      </w:r>
    </w:p>
    <w:p>
      <w:pPr>
        <w:spacing w:before="0"/>
      </w:pPr>
      <w:r>
        <w:rPr>
          <w:b w:val="0"/>
        </w:rPr>
        <w:t>• In the given sentence the subject thinks about life in a different or careful manner.</w:t>
      </w:r>
    </w:p>
    <w:p>
      <w:pPr>
        <w:spacing w:before="0"/>
      </w:pPr>
      <w:r>
        <w:rPr>
          <w:b w:val="0"/>
        </w:rPr>
        <w:t>• So, as per the context looks at is the most appropriate phrase to be used as the filler.</w:t>
      </w:r>
    </w:p>
    <w:p>
      <w:pPr>
        <w:spacing w:before="0"/>
      </w:pPr>
      <w:r>
        <w:rPr>
          <w:b w:val="0"/>
        </w:rPr>
        <w:t>• Hence, the complete sentence would be: He looks at life differently.</w:t>
      </w:r>
    </w:p>
    <w:p>
      <w:pPr>
        <w:spacing w:before="0"/>
      </w:pPr>
      <w:r>
        <w:rPr>
          <w:b w:val="0"/>
        </w:rPr>
        <w:t>• Look out: one engaged in keeping watch.</w:t>
      </w:r>
    </w:p>
    <w:p>
      <w:pPr>
        <w:spacing w:before="0"/>
      </w:pPr>
      <w:r>
        <w:rPr>
          <w:b w:val="0"/>
        </w:rPr>
        <w:t>• Look over: to inspect or examine, especially in a cursory way.</w:t>
      </w:r>
    </w:p>
    <w:p>
      <w:pPr>
        <w:spacing w:before="0"/>
      </w:pPr>
      <w:r>
        <w:rPr>
          <w:b w:val="0"/>
        </w:rPr>
        <w:t>• Look to: to make sure or take care (that something is done).</w:t>
      </w:r>
    </w:p>
    <w:p>
      <w:pPr>
        <w:spacing w:before="0"/>
      </w:pPr>
      <w:r>
        <w:rPr>
          <w:b w:val="0"/>
        </w:rPr>
      </w:r>
    </w:p>
    <w:p>
      <w:pPr>
        <w:spacing w:after="100" w:line="360" w:lineRule="auto" w:before="0"/>
      </w:pPr>
      <w:r>
        <w:rPr>
          <w:b w:val="0"/>
        </w:rPr>
        <w:t>10. Choose the correct meaning of the ltalicised Idiom. That young fellow was born with a silver spoon in his mouth.</w:t>
      </w:r>
    </w:p>
    <w:p>
      <w:pPr>
        <w:spacing w:before="0"/>
      </w:pPr>
      <w:r>
        <w:rPr>
          <w:b w:val="0"/>
        </w:rPr>
      </w:r>
    </w:p>
    <w:p>
      <w:pPr>
        <w:spacing w:after="100" w:before="0"/>
      </w:pPr>
      <w:r>
        <w:rPr>
          <w:b w:val="0"/>
        </w:rPr>
        <w:t>A. Born in wealth and luxury.</w:t>
      </w:r>
    </w:p>
    <w:p>
      <w:pPr>
        <w:spacing w:after="100" w:before="0"/>
      </w:pPr>
      <w:r>
        <w:rPr>
          <w:b w:val="0"/>
        </w:rPr>
        <w:t>B. To be very active.</w:t>
      </w:r>
    </w:p>
    <w:p>
      <w:pPr>
        <w:spacing w:after="100" w:before="0"/>
      </w:pPr>
      <w:r>
        <w:rPr>
          <w:b w:val="0"/>
        </w:rPr>
        <w:t>C. Refused to yield.</w:t>
      </w:r>
    </w:p>
    <w:p>
      <w:pPr>
        <w:spacing w:after="100" w:before="0"/>
      </w:pPr>
      <w:r>
        <w:rPr>
          <w:b w:val="0"/>
        </w:rPr>
        <w:t>D. Have a spoon in mouth when born.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'Born in wealth and luxury.' Key Points Correct Answer: Born in wealth and luxury.</w:t>
      </w:r>
    </w:p>
    <w:p>
      <w:pPr>
        <w:spacing w:before="0"/>
      </w:pPr>
      <w:r>
        <w:rPr>
          <w:b w:val="0"/>
        </w:rPr>
        <w:t>• The most appropriate meaning of the given idiom 'Born with a silver spoon' is 'Born in wealth and luxury'.</w:t>
      </w:r>
    </w:p>
    <w:p>
      <w:pPr>
        <w:spacing w:before="0"/>
      </w:pPr>
      <w:r>
        <w:rPr>
          <w:b w:val="0"/>
        </w:rPr>
        <w:t>• Born with a silver spoon: born into a very wealthy family. (एक बहुत अमीर परिवार में पैदा हुआ) Example: She may have a lot of money, but she earned every penny herself; she wasn't born with a silver spoon in her mouth.</w:t>
      </w:r>
    </w:p>
    <w:p>
      <w:pPr>
        <w:spacing w:before="0"/>
      </w:pPr>
      <w:r>
        <w:rPr>
          <w:b w:val="0"/>
        </w:rPr>
      </w:r>
    </w:p>
    <w:p>
      <w:pPr>
        <w:spacing w:after="100" w:line="360" w:lineRule="auto" w:before="0"/>
      </w:pPr>
      <w:r>
        <w:rPr>
          <w:b w:val="0"/>
        </w:rPr>
        <w:t>11. Direction: In the following question, the 1st and the last part of the sentence/passage are numbered 1 and 6. The rest of the sentence/passage is split into four parts and named P, Q, R and S. These four parts are not given in their proper order. Read the sentence/passage and find out which of the four combinations is correct. 1. As India continues to battle the pandemic, the economic impact has been devastating on our vulnerable communities, exacerbated by schools being shut and directly impacting children who depended on the Mid-Day Meal they received every day. P. To counter this problem, Akshaya Patra has begun to deliver Happiness Kits to children enrolled in government schools. Q. The cost of each Happiness Kit amounts to Rs. 550. R. Every Kit contains dry rations, educational supplies, and hygiene products for children, including sanitary packs for girls. S. Since 25 March, the Akshaya Patra Foundation has served cooked meals and delivered dry rations to the economically disadvantaged. 6. This is being done through the Foundation’s network of centralised kitchens and delivery vehicles, working with central and state governments, and local civic authorities.</w:t>
      </w:r>
    </w:p>
    <w:p>
      <w:pPr>
        <w:spacing w:before="0"/>
      </w:pPr>
      <w:r>
        <w:rPr>
          <w:b w:val="0"/>
        </w:rPr>
      </w:r>
    </w:p>
    <w:p>
      <w:pPr>
        <w:spacing w:after="100" w:before="0"/>
      </w:pPr>
      <w:r>
        <w:rPr>
          <w:b w:val="0"/>
        </w:rPr>
        <w:t>A. PRQS</w:t>
      </w:r>
    </w:p>
    <w:p>
      <w:pPr>
        <w:spacing w:after="100" w:before="0"/>
      </w:pPr>
      <w:r>
        <w:rPr>
          <w:b w:val="0"/>
        </w:rPr>
        <w:t>B. QRPS</w:t>
      </w:r>
    </w:p>
    <w:p>
      <w:pPr>
        <w:spacing w:after="100" w:before="0"/>
      </w:pPr>
      <w:r>
        <w:rPr>
          <w:b w:val="0"/>
        </w:rPr>
        <w:t>C. QSPR</w:t>
      </w:r>
    </w:p>
    <w:p>
      <w:pPr>
        <w:spacing w:after="100" w:before="0"/>
      </w:pPr>
      <w:r>
        <w:rPr>
          <w:b w:val="0"/>
        </w:rPr>
        <w:t>D. PQSR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‘PRQS’. Key Points 1. As India continues to battle the pandemic, the economic impact has been devastating on our vulnerable communities, exacerbated by schools being shut and directly impacting children who depended on the Mid-Day Meal they received every day. P. To counter this problem, Akshaya Patra has begun to deliver Happiness Kits to children enrolled in government schools. R. Every Kit contains dry rations, educational supplies, and hygiene products for children, including sanitary packs for girls. Q. The cost of each Happiness Kit amounts to Rs. 550. S. Since 25 March, the Akshaya Patra Foundation has served cooked meals and delivered dry rations to the economically disadvantaged. 6. This is being done through the Foundation’s network of centralised kitchens and delivery vehicles, working with central and state governments, and local civic authorities. Additional Information Important Points</w:t>
      </w:r>
    </w:p>
    <w:p>
      <w:pPr>
        <w:spacing w:before="0"/>
      </w:pPr>
      <w:r>
        <w:rPr>
          <w:b w:val="0"/>
        </w:rPr>
        <w:t>• While arranging the parts of the passage, we should find some grammatical or contextual connections between them.</w:t>
      </w:r>
    </w:p>
    <w:p>
      <w:pPr>
        <w:spacing w:before="0"/>
      </w:pPr>
      <w:r>
        <w:rPr>
          <w:b w:val="0"/>
        </w:rPr>
        <w:t>• Let us see how these parts of the sentence/paragraph can be arranged properly. Sentence P follows Sentence 1 as it establishes the subject matter as it is talking about overcoming hurdles to improve economy by using Happiness kits.</w:t>
      </w:r>
    </w:p>
    <w:p>
      <w:pPr>
        <w:spacing w:before="0"/>
      </w:pPr>
      <w:r>
        <w:rPr>
          <w:b w:val="0"/>
        </w:rPr>
        <w:t>• Hence, it'll be the first Sentence after 1. Therefore, P follows 1.</w:t>
      </w:r>
    </w:p>
    <w:p>
      <w:pPr>
        <w:spacing w:before="0"/>
      </w:pPr>
      <w:r>
        <w:rPr>
          <w:b w:val="0"/>
        </w:rPr>
        <w:t>• Sentence R is the logical successor of Sentence P because it's adding further information to the context by giving more information about kits. Therefore, R follows P.</w:t>
      </w:r>
    </w:p>
    <w:p>
      <w:pPr>
        <w:spacing w:before="0"/>
      </w:pPr>
      <w:r>
        <w:rPr>
          <w:b w:val="0"/>
        </w:rPr>
        <w:t>• Sentence Q is the logical successor of Sentence R as it is specifying the cost of each kit.</w:t>
      </w:r>
    </w:p>
    <w:p>
      <w:pPr>
        <w:spacing w:before="0"/>
      </w:pPr>
      <w:r>
        <w:rPr>
          <w:b w:val="0"/>
        </w:rPr>
        <w:t>• Sentence S is directly connected with Sentence 6. Therefore, Q follows R.</w:t>
      </w:r>
    </w:p>
    <w:p>
      <w:pPr>
        <w:spacing w:before="0"/>
      </w:pPr>
      <w:r>
        <w:rPr>
          <w:b w:val="0"/>
        </w:rPr>
        <w:t>• Sentence S is the logical successor of Sentence Q because it's providing a conclusion to the context as it is providing more information about the Akshaya Patra Foundation and is directly connected to Sentence 6. Therefore, S follows Q.</w:t>
      </w:r>
    </w:p>
    <w:p>
      <w:pPr>
        <w:spacing w:before="0"/>
      </w:pPr>
      <w:r>
        <w:rPr>
          <w:b w:val="0"/>
        </w:rPr>
        <w:t>• Thus, the correct order is PRQS:</w:t>
      </w:r>
    </w:p>
    <w:p>
      <w:pPr>
        <w:spacing w:before="0"/>
      </w:pPr>
      <w:r>
        <w:rPr>
          <w:b w:val="0"/>
        </w:rPr>
        <w:t>• Para-Jumble refers to a paragraph wherein the sentences forming it are jumbled.</w:t>
      </w:r>
    </w:p>
    <w:p>
      <w:pPr>
        <w:spacing w:before="0"/>
      </w:pPr>
      <w:r>
        <w:rPr>
          <w:b w:val="0"/>
        </w:rPr>
        <w:t>• We are required to arrange the sentences in a proper manner such that they link and form a coherent paragraph.</w:t>
      </w:r>
    </w:p>
    <w:p>
      <w:pPr>
        <w:spacing w:before="0"/>
      </w:pPr>
      <w:r>
        <w:rPr>
          <w:b w:val="0"/>
        </w:rPr>
        <w:t>• The name of the topic is in a way misleading because we are not jumbling paragraphs here but we are actually straightening out jumbled sentences in a paragraph.</w:t>
      </w:r>
    </w:p>
    <w:p>
      <w:pPr>
        <w:spacing w:before="0"/>
      </w:pPr>
      <w:r>
        <w:rPr>
          <w:b w:val="0"/>
        </w:rPr>
        <w:t>• This type of question is actually pretty common in various competitive exams and in recent years.</w:t>
      </w:r>
    </w:p>
    <w:p>
      <w:pPr>
        <w:spacing w:before="0"/>
      </w:pPr>
      <w:r>
        <w:rPr>
          <w:b w:val="0"/>
        </w:rPr>
        <w:t>• The right approach to such type of questions can fetch you good marks in such exams.</w:t>
      </w:r>
    </w:p>
    <w:p>
      <w:pPr>
        <w:spacing w:before="0"/>
      </w:pPr>
      <w:r>
        <w:rPr>
          <w:b w:val="0"/>
        </w:rPr>
        <w:t>• Let us see synonyms of some words from the question: Word Synonym Pandemic Widespread Devastating Destructive Civic Municipal</w:t>
      </w:r>
    </w:p>
    <w:p>
      <w:pPr>
        <w:spacing w:before="0"/>
      </w:pPr>
      <w:r>
        <w:rPr>
          <w:b w:val="0"/>
        </w:rPr>
      </w:r>
    </w:p>
    <w:p>
      <w:pPr>
        <w:spacing w:after="100" w:line="360" w:lineRule="auto" w:before="0"/>
      </w:pPr>
      <w:r>
        <w:rPr>
          <w:b w:val="0"/>
        </w:rPr>
        <w:t>12. Choose the appropriate phrase preposition to fill in the blank. She has ________ on her earlier threat to shut down operations</w:t>
      </w:r>
    </w:p>
    <w:p>
      <w:pPr>
        <w:spacing w:before="0"/>
      </w:pPr>
      <w:r>
        <w:rPr>
          <w:b w:val="0"/>
        </w:rPr>
      </w:r>
    </w:p>
    <w:p>
      <w:pPr>
        <w:spacing w:after="100" w:before="0"/>
      </w:pPr>
      <w:r>
        <w:rPr>
          <w:b w:val="0"/>
        </w:rPr>
        <w:t>A. backed in</w:t>
      </w:r>
    </w:p>
    <w:p>
      <w:pPr>
        <w:spacing w:after="100" w:before="0"/>
      </w:pPr>
      <w:r>
        <w:rPr>
          <w:b w:val="0"/>
        </w:rPr>
        <w:t>B. back up</w:t>
      </w:r>
    </w:p>
    <w:p>
      <w:pPr>
        <w:spacing w:after="100" w:before="0"/>
      </w:pPr>
      <w:r>
        <w:rPr>
          <w:b w:val="0"/>
        </w:rPr>
        <w:t>C. back of</w:t>
      </w:r>
    </w:p>
    <w:p>
      <w:pPr>
        <w:spacing w:after="100" w:before="0"/>
      </w:pPr>
      <w:r>
        <w:rPr>
          <w:b w:val="0"/>
        </w:rPr>
        <w:t>D. backed off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'backed off'. Key Points Hence, the correct answer is Option 4. Additional Information</w:t>
      </w:r>
    </w:p>
    <w:p>
      <w:pPr>
        <w:spacing w:before="0"/>
      </w:pPr>
      <w:r>
        <w:rPr>
          <w:b w:val="0"/>
        </w:rPr>
        <w:t>• backed off means to move backwards away from someone, usually because you are frightened. (किसी से पीछे की ओर जाने के लिए, आमतौर पर क्योंकि आप डरे हुए हैं।) Example:- I saw the knife and backed off.</w:t>
      </w:r>
    </w:p>
    <w:p>
      <w:pPr>
        <w:spacing w:before="0"/>
      </w:pPr>
      <w:r>
        <w:rPr>
          <w:b w:val="0"/>
        </w:rPr>
        <w:t>• In this sentence, the phrase 'backed off', is grammatically and contextually correct for the blank.</w:t>
      </w:r>
    </w:p>
    <w:p>
      <w:pPr>
        <w:spacing w:before="0"/>
      </w:pPr>
      <w:r>
        <w:rPr>
          <w:b w:val="0"/>
        </w:rPr>
        <w:t>• backed in: describing the circumstances that result in an expected jump or drop in a security's price. (उन परिस्थितियों का वर्णन करना जिनके परिणामस्वरूप सुरक्षा की कीमत में अपेक्षित उछाल या गिरावट आती है।)</w:t>
      </w:r>
    </w:p>
    <w:p>
      <w:pPr>
        <w:spacing w:before="0"/>
      </w:pPr>
      <w:r>
        <w:rPr>
          <w:b w:val="0"/>
        </w:rPr>
        <w:t>• back up: to support or help someone. (किसी की सहायता या सहायता करना |)</w:t>
      </w:r>
    </w:p>
    <w:p>
      <w:pPr>
        <w:spacing w:before="0"/>
      </w:pPr>
      <w:r>
        <w:rPr>
          <w:b w:val="0"/>
        </w:rPr>
      </w:r>
    </w:p>
    <w:p>
      <w:pPr>
        <w:spacing w:after="100" w:line="360" w:lineRule="auto" w:before="0"/>
      </w:pPr>
      <w:r>
        <w:rPr>
          <w:b w:val="0"/>
        </w:rPr>
        <w:t>13. Select the most appropriate option that can substitute the underlined segment in the given sentence. Your members of a family, national or religious group who lived in the past decided that they must have representation for taxation, many, many years ago.</w:t>
      </w:r>
    </w:p>
    <w:p>
      <w:pPr>
        <w:spacing w:before="0"/>
      </w:pPr>
      <w:r>
        <w:rPr>
          <w:b w:val="0"/>
        </w:rPr>
      </w:r>
    </w:p>
    <w:p>
      <w:pPr>
        <w:spacing w:after="100" w:before="0"/>
      </w:pPr>
      <w:r>
        <w:rPr>
          <w:b w:val="0"/>
        </w:rPr>
        <w:t>A. forefathers</w:t>
      </w:r>
    </w:p>
    <w:p>
      <w:pPr>
        <w:spacing w:after="100" w:before="0"/>
      </w:pPr>
      <w:r>
        <w:rPr>
          <w:b w:val="0"/>
        </w:rPr>
        <w:t>B. friends</w:t>
      </w:r>
    </w:p>
    <w:p>
      <w:pPr>
        <w:spacing w:after="100" w:before="0"/>
      </w:pPr>
      <w:r>
        <w:rPr>
          <w:b w:val="0"/>
        </w:rPr>
        <w:t>C. companions</w:t>
      </w:r>
    </w:p>
    <w:p>
      <w:pPr>
        <w:spacing w:after="100" w:before="0"/>
      </w:pPr>
      <w:r>
        <w:rPr>
          <w:b w:val="0"/>
        </w:rPr>
        <w:t>D. neighbours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forefathers. Key Points Therefore, the correct answer is: Option 1 i.e. forefathers. Additional Information Here are the other options explained along with their Hindi meanings and example sentences:</w:t>
      </w:r>
    </w:p>
    <w:p>
      <w:pPr>
        <w:spacing w:before="0"/>
      </w:pPr>
      <w:r>
        <w:rPr>
          <w:b w:val="0"/>
        </w:rPr>
        <w:t>• The word "forefathers" refers to ancestors, especially those who lived many generations ago. (पूर्वज) Example: Our forefathers fought for the independence of our nation.</w:t>
      </w:r>
    </w:p>
    <w:p>
      <w:pPr>
        <w:spacing w:before="0"/>
      </w:pPr>
      <w:r>
        <w:rPr>
          <w:b w:val="0"/>
        </w:rPr>
        <w:t>• "Forefathers" are the people from earlier generations within a family or community who have had a significant influence on its culture or traditions. (पूर्वज) Example: The traditions we follow today were established by our forefathers many years ago.</w:t>
      </w:r>
    </w:p>
    <w:p>
      <w:pPr>
        <w:spacing w:before="0"/>
      </w:pPr>
      <w:r>
        <w:rPr>
          <w:b w:val="0"/>
        </w:rPr>
        <w:t>• Hence, the term 'forefathers' fits best in the context of the sentence, referring to members of a family, national, or religious group from the past.</w:t>
      </w:r>
    </w:p>
    <w:p>
      <w:pPr>
        <w:spacing w:before="0"/>
      </w:pPr>
      <w:r>
        <w:rPr>
          <w:b w:val="0"/>
        </w:rPr>
        <w:t>• Friends (मित्र): People with whom one has a bond of mutual affection. Example: She has many friends who support her in times of need.</w:t>
      </w:r>
    </w:p>
    <w:p>
      <w:pPr>
        <w:spacing w:before="0"/>
      </w:pPr>
      <w:r>
        <w:rPr>
          <w:b w:val="0"/>
        </w:rPr>
        <w:t>• Companions (साथी): People who spend a lot of time with someone else. Example: During his travels, he had many companions who shared his adventures.</w:t>
      </w:r>
    </w:p>
    <w:p>
      <w:pPr>
        <w:spacing w:before="0"/>
      </w:pPr>
      <w:r>
        <w:rPr>
          <w:b w:val="0"/>
        </w:rPr>
        <w:t>• Neighbours (पड़ोसी): People living next door or very near to another. Example: Our neighbours are very friendly and often invite us over for dinner.</w:t>
      </w:r>
    </w:p>
    <w:p>
      <w:pPr>
        <w:spacing w:before="0"/>
      </w:pPr>
      <w:r>
        <w:rPr>
          <w:b w:val="0"/>
        </w:rPr>
      </w:r>
    </w:p>
    <w:p>
      <w:pPr>
        <w:spacing w:after="100" w:line="360" w:lineRule="auto" w:before="0"/>
      </w:pPr>
      <w:r>
        <w:rPr>
          <w:b w:val="0"/>
        </w:rPr>
        <w:t>14. Select the most appropriate SYNONYM of the given word. SENESCENCE</w:t>
      </w:r>
    </w:p>
    <w:p>
      <w:pPr>
        <w:spacing w:before="0"/>
      </w:pPr>
      <w:r>
        <w:rPr>
          <w:b w:val="0"/>
        </w:rPr>
      </w:r>
    </w:p>
    <w:p>
      <w:pPr>
        <w:spacing w:after="100" w:before="0"/>
      </w:pPr>
      <w:r>
        <w:rPr>
          <w:b w:val="0"/>
        </w:rPr>
        <w:t>A. Essence</w:t>
      </w:r>
    </w:p>
    <w:p>
      <w:pPr>
        <w:spacing w:after="100" w:before="0"/>
      </w:pPr>
      <w:r>
        <w:rPr>
          <w:b w:val="0"/>
        </w:rPr>
        <w:t>B. Fragrance</w:t>
      </w:r>
    </w:p>
    <w:p>
      <w:pPr>
        <w:spacing w:after="100" w:before="0"/>
      </w:pPr>
      <w:r>
        <w:rPr>
          <w:b w:val="0"/>
        </w:rPr>
        <w:t>C. Aging</w:t>
      </w:r>
    </w:p>
    <w:p>
      <w:pPr>
        <w:spacing w:after="100" w:before="0"/>
      </w:pPr>
      <w:r>
        <w:rPr>
          <w:b w:val="0"/>
        </w:rPr>
        <w:t>D. Ceremony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Aging. Key Points Therefore, the correct answer is: Aging. Additional Information Here are the other options explained along with their Hindi meanings and example sentences:</w:t>
      </w:r>
    </w:p>
    <w:p>
      <w:pPr>
        <w:spacing w:before="0"/>
      </w:pPr>
      <w:r>
        <w:rPr>
          <w:b w:val="0"/>
        </w:rPr>
        <w:t>• The word "Senescence" refers to the process of growing old or aging. It is often used to describe the gradual deterioration of functional characteristics in living organisms. (वृद्धावस्था)</w:t>
      </w:r>
    </w:p>
    <w:p>
      <w:pPr>
        <w:spacing w:before="0"/>
      </w:pPr>
      <w:r>
        <w:rPr>
          <w:b w:val="0"/>
        </w:rPr>
        <w:t>• Example: The senescence of the plant could be observed as its leaves turned yellow and fell off.</w:t>
      </w:r>
    </w:p>
    <w:p>
      <w:pPr>
        <w:spacing w:before="0"/>
      </w:pPr>
      <w:r>
        <w:rPr>
          <w:b w:val="0"/>
        </w:rPr>
        <w:t>• "Aging" is a synonym for senescence. It specifically describes the natural process of growing older in both humans and other organisms. (बुढ़ापा)</w:t>
      </w:r>
    </w:p>
    <w:p>
      <w:pPr>
        <w:spacing w:before="0"/>
      </w:pPr>
      <w:r>
        <w:rPr>
          <w:b w:val="0"/>
        </w:rPr>
        <w:t>• Example: The effects of aging can be mitigated by maintaining a healthy lifestyle and regular exercise.</w:t>
      </w:r>
    </w:p>
    <w:p>
      <w:pPr>
        <w:spacing w:before="0"/>
      </w:pPr>
      <w:r>
        <w:rPr>
          <w:b w:val="0"/>
        </w:rPr>
        <w:t>• Hence, the correct synonym of "Senescence" is "Aging."</w:t>
      </w:r>
    </w:p>
    <w:p>
      <w:pPr>
        <w:spacing w:before="0"/>
      </w:pPr>
      <w:r>
        <w:rPr>
          <w:b w:val="0"/>
        </w:rPr>
        <w:t>• Essence (सार): The intrinsic or indispensable quality of something that determines its character. Example: The essence of her speech was about the importance of education.</w:t>
      </w:r>
    </w:p>
    <w:p>
      <w:pPr>
        <w:spacing w:before="0"/>
      </w:pPr>
      <w:r>
        <w:rPr>
          <w:b w:val="0"/>
        </w:rPr>
        <w:t>• Fragrance (सुगंध): A pleasant and sweet smell. Example: The fragrance of blooming flowers filled the garden.</w:t>
      </w:r>
    </w:p>
    <w:p>
      <w:pPr>
        <w:spacing w:before="0"/>
      </w:pPr>
      <w:r>
        <w:rPr>
          <w:b w:val="0"/>
        </w:rPr>
        <w:t>• Ceremony (समारोह): A formal event held on special occasions. Example: The wedding ceremony was attended by many family members and friends.</w:t>
      </w:r>
    </w:p>
    <w:p>
      <w:pPr>
        <w:spacing w:before="0"/>
      </w:pPr>
      <w:r>
        <w:rPr>
          <w:b w:val="0"/>
        </w:rPr>
      </w:r>
    </w:p>
    <w:p>
      <w:pPr>
        <w:spacing w:after="100" w:line="360" w:lineRule="auto" w:before="0"/>
      </w:pPr>
      <w:r>
        <w:rPr>
          <w:b w:val="0"/>
        </w:rPr>
        <w:t>15. Choose the appropriate indirect speech sentence that corresponds to the given direct speech: Mother said to me, ‘Be quiet! The baby is sleeping.’</w:t>
      </w:r>
    </w:p>
    <w:p>
      <w:pPr>
        <w:spacing w:before="0"/>
      </w:pPr>
      <w:r>
        <w:rPr>
          <w:b w:val="0"/>
        </w:rPr>
      </w:r>
    </w:p>
    <w:p>
      <w:pPr>
        <w:spacing w:after="100" w:before="0"/>
      </w:pPr>
      <w:r>
        <w:rPr>
          <w:b w:val="0"/>
        </w:rPr>
        <w:t>A. Mother told me to keep quiet as the baby was sleeping.</w:t>
      </w:r>
    </w:p>
    <w:p>
      <w:pPr>
        <w:spacing w:after="100" w:before="0"/>
      </w:pPr>
      <w:r>
        <w:rPr>
          <w:b w:val="0"/>
        </w:rPr>
        <w:t>B. Mother told me to keeping quiet as the baby is sleeping.</w:t>
      </w:r>
    </w:p>
    <w:p>
      <w:pPr>
        <w:spacing w:after="100" w:before="0"/>
      </w:pPr>
      <w:r>
        <w:rPr>
          <w:b w:val="0"/>
        </w:rPr>
        <w:t>C. Mother told me keep quiet as the baby sleeps.</w:t>
      </w:r>
    </w:p>
    <w:p>
      <w:pPr>
        <w:spacing w:after="100" w:before="0"/>
      </w:pPr>
      <w:r>
        <w:rPr>
          <w:b w:val="0"/>
        </w:rPr>
        <w:t>D. Mother said to me to keep quiet as the baby slept.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Mother told me to keep quiet as the baby was sleeping. Key Points</w:t>
      </w:r>
    </w:p>
    <w:p>
      <w:pPr>
        <w:spacing w:before="0"/>
      </w:pPr>
      <w:r>
        <w:rPr>
          <w:b w:val="0"/>
        </w:rPr>
        <w:t>• When reporting commands and requests, the imperative mood is converted into the infinitive, and indirect speech is introduced by some word that expresses the command or request.</w:t>
      </w:r>
    </w:p>
    <w:p>
      <w:pPr>
        <w:spacing w:before="0"/>
      </w:pPr>
      <w:r>
        <w:rPr>
          <w:b w:val="0"/>
        </w:rPr>
        <w:t>• In the given direct speech, the above-mentioned rule is applied here.</w:t>
      </w:r>
    </w:p>
    <w:p>
      <w:pPr>
        <w:spacing w:before="0"/>
      </w:pPr>
      <w:r>
        <w:rPr>
          <w:b w:val="0"/>
        </w:rPr>
        <w:t>• Usually, an expressed subject is absent from imperative statements. So, 'you' as the subject is commonly understood. Therefore, the simple present tense verb is used to start imperative sentences.</w:t>
      </w:r>
    </w:p>
    <w:p>
      <w:pPr>
        <w:spacing w:before="0"/>
      </w:pPr>
      <w:r>
        <w:rPr>
          <w:b w:val="0"/>
        </w:rPr>
        <w:t>• A statement with an imperative mood conveys ideas like direction, order, request, suggestion, instruction, permission, allowance, etc. Example- Direct speech-The doctor said to the patient, ‘Quit smoking.’</w:t>
      </w:r>
    </w:p>
    <w:p>
      <w:pPr>
        <w:spacing w:before="0"/>
      </w:pPr>
      <w:r>
        <w:rPr>
          <w:b w:val="0"/>
        </w:rPr>
        <w:t>• Indirect speech- The doctor advised the patient to quit smoking.</w:t>
      </w:r>
    </w:p>
    <w:p>
      <w:pPr>
        <w:spacing w:before="0"/>
      </w:pPr>
      <w:r>
        <w:rPr>
          <w:b w:val="0"/>
        </w:rPr>
      </w:r>
    </w:p>
    <w:p>
      <w:pPr>
        <w:spacing w:after="100" w:line="360" w:lineRule="auto" w:before="0"/>
      </w:pPr>
      <w:r>
        <w:rPr>
          <w:b w:val="0"/>
        </w:rPr>
        <w:t>16. Find the part of the sentence that contains an error: (1) Should the geopolitical instability in the region were to escalate / (2) into a full-scale military conflict, the price of crude oil / (3) would likely triple within a matter of days, triggering a global recession / (4) that would disproportionately affect developing economies.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Should the geopolitical instability in the region were to escalate . Key Points Correct sentence: Should the geopolitical instability in the region escalate into a full-scale military conflict, the price of crude oil would likely triple within a matter of days, triggering a global recession that would disproportionately affect developing economies. Additional Information</w:t>
      </w:r>
    </w:p>
    <w:p>
      <w:pPr>
        <w:spacing w:before="0"/>
      </w:pPr>
      <w:r>
        <w:rPr>
          <w:b w:val="0"/>
        </w:rPr>
        <w:t>• The sentence has a grammatical error in part 1: "Should the geopolitical instability in the region were to escalate."</w:t>
      </w:r>
    </w:p>
    <w:p>
      <w:pPr>
        <w:spacing w:before="0"/>
      </w:pPr>
      <w:r>
        <w:rPr>
          <w:b w:val="0"/>
        </w:rPr>
        <w:t>• In conditional sentences using "Should," the verb "were" is incorrect. Instead, "Should" is used to replace "If" and is followed by the base verb.</w:t>
      </w:r>
    </w:p>
    <w:p>
      <w:pPr>
        <w:spacing w:before="0"/>
      </w:pPr>
      <w:r>
        <w:rPr>
          <w:b w:val="0"/>
        </w:rPr>
        <w:t>• The correct form should be: "Should the geopolitical instability in the region escalate."</w:t>
      </w:r>
    </w:p>
    <w:p>
      <w:pPr>
        <w:spacing w:before="0"/>
      </w:pPr>
      <w:r>
        <w:rPr>
          <w:b w:val="0"/>
        </w:rPr>
        <w:t>• This structure maintains the proper conditional sentence format.</w:t>
      </w:r>
    </w:p>
    <w:p>
      <w:pPr>
        <w:spacing w:before="0"/>
      </w:pPr>
      <w:r>
        <w:rPr>
          <w:b w:val="0"/>
        </w:rPr>
        <w:t>• Second Conditional Sentence: Structure: If + Past Simple, would + base verb.</w:t>
      </w:r>
    </w:p>
    <w:p>
      <w:pPr>
        <w:spacing w:before="0"/>
      </w:pPr>
      <w:r>
        <w:rPr>
          <w:b w:val="0"/>
        </w:rPr>
        <w:t>• Example: If I were rich, I would travel the world.</w:t>
      </w:r>
    </w:p>
    <w:p>
      <w:pPr>
        <w:spacing w:before="0"/>
      </w:pPr>
      <w:r>
        <w:rPr>
          <w:b w:val="0"/>
        </w:rPr>
        <w:t>• Usage: Describes hypothetical or unlikely situations.</w:t>
      </w:r>
    </w:p>
    <w:p>
      <w:pPr>
        <w:spacing w:before="0"/>
      </w:pPr>
      <w:r>
        <w:rPr>
          <w:b w:val="0"/>
        </w:rPr>
        <w:t>• Conditional Sentences with "Should": Structure: Should + Subject + Base Verb, Result Clause.</w:t>
      </w:r>
    </w:p>
    <w:p>
      <w:pPr>
        <w:spacing w:before="0"/>
      </w:pPr>
      <w:r>
        <w:rPr>
          <w:b w:val="0"/>
        </w:rPr>
        <w:t>• Example: Should you need assistance, please contact us.</w:t>
      </w:r>
    </w:p>
    <w:p>
      <w:pPr>
        <w:spacing w:before="0"/>
      </w:pPr>
      <w:r>
        <w:rPr>
          <w:b w:val="0"/>
        </w:rPr>
        <w:t>• Usage: Formal conditional structure often used in predictions or polite requests.</w:t>
      </w:r>
    </w:p>
    <w:p>
      <w:pPr>
        <w:spacing w:before="0"/>
      </w:pPr>
      <w:r>
        <w:rPr>
          <w:b w:val="0"/>
        </w:rPr>
      </w:r>
    </w:p>
    <w:p>
      <w:pPr>
        <w:spacing w:after="100" w:line="360" w:lineRule="auto" w:before="0"/>
      </w:pPr>
      <w:r>
        <w:rPr>
          <w:b w:val="0"/>
        </w:rPr>
        <w:t>17. Select the most appropriate option that rectifies the underlined group of words in the given sentence. The diplomat was informed that the treaty would have signed by the time he arrived in Geneva, but a last-minute dispute over maritime borders delayed the proceedings.</w:t>
      </w:r>
    </w:p>
    <w:p>
      <w:pPr>
        <w:spacing w:before="0"/>
      </w:pPr>
      <w:r>
        <w:rPr>
          <w:b w:val="0"/>
        </w:rPr>
      </w:r>
    </w:p>
    <w:p>
      <w:pPr>
        <w:spacing w:after="100" w:before="0"/>
      </w:pPr>
      <w:r>
        <w:rPr>
          <w:b w:val="0"/>
        </w:rPr>
        <w:t>A. would have been signed by the time</w:t>
      </w:r>
    </w:p>
    <w:p>
      <w:pPr>
        <w:spacing w:after="100" w:before="0"/>
      </w:pPr>
      <w:r>
        <w:rPr>
          <w:b w:val="0"/>
        </w:rPr>
        <w:t>B. will have been signed by the time</w:t>
      </w:r>
    </w:p>
    <w:p>
      <w:pPr>
        <w:spacing w:after="100" w:before="0"/>
      </w:pPr>
      <w:r>
        <w:rPr>
          <w:b w:val="0"/>
        </w:rPr>
        <w:t>C. would be signed by the time</w:t>
      </w:r>
    </w:p>
    <w:p>
      <w:pPr>
        <w:spacing w:after="100" w:before="0"/>
      </w:pPr>
      <w:r>
        <w:rPr>
          <w:b w:val="0"/>
        </w:rPr>
        <w:t>D. was to be signed until the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would have been signed by the time . Key Points Correct sentence: The diplomat was informed that the treaty would have been signed by the time he arrived in Geneva, but a last-minute dispute over maritime borders delayed the proceedings. Additional Information</w:t>
      </w:r>
    </w:p>
    <w:p>
      <w:pPr>
        <w:spacing w:before="0"/>
      </w:pPr>
      <w:r>
        <w:rPr>
          <w:b w:val="0"/>
        </w:rPr>
        <w:t>• The given sentence discusses an action (the signing of the treaty) that was expected to be completed by a specific point in the past.</w:t>
      </w:r>
    </w:p>
    <w:p>
      <w:pPr>
        <w:spacing w:before="0"/>
      </w:pPr>
      <w:r>
        <w:rPr>
          <w:b w:val="0"/>
        </w:rPr>
        <w:t>• The correct tense to use in this context is future perfect in the past, which is structured as would have been + past participle.</w:t>
      </w:r>
    </w:p>
    <w:p>
      <w:pPr>
        <w:spacing w:before="0"/>
      </w:pPr>
      <w:r>
        <w:rPr>
          <w:b w:val="0"/>
        </w:rPr>
        <w:t>• The phrase "would have signed" is incorrect because it lacks the passive construction necessary for this context. The subject of the sentence is "the treaty," which is the recipient of the action (being signed).</w:t>
      </w:r>
    </w:p>
    <w:p>
      <w:pPr>
        <w:spacing w:before="0"/>
      </w:pPr>
      <w:r>
        <w:rPr>
          <w:b w:val="0"/>
        </w:rPr>
        <w:t>• The correct passive form is "would have been signed."</w:t>
      </w:r>
    </w:p>
    <w:p>
      <w:pPr>
        <w:spacing w:before="0"/>
      </w:pPr>
      <w:r>
        <w:rPr>
          <w:b w:val="0"/>
        </w:rPr>
        <w:t>• Future Perfect in the Past Tense: Structure: Subject + would have been + past participle.</w:t>
      </w:r>
    </w:p>
    <w:p>
      <w:pPr>
        <w:spacing w:before="0"/>
      </w:pPr>
      <w:r>
        <w:rPr>
          <w:b w:val="0"/>
        </w:rPr>
        <w:t>• Example: The report would have been published by the end of the week.</w:t>
      </w:r>
    </w:p>
    <w:p>
      <w:pPr>
        <w:spacing w:before="0"/>
      </w:pPr>
      <w:r>
        <w:rPr>
          <w:b w:val="0"/>
        </w:rPr>
        <w:t>• Usage: Describes an action that was expected to be completed before a specific point in the past.</w:t>
      </w:r>
    </w:p>
    <w:p>
      <w:pPr>
        <w:spacing w:before="0"/>
      </w:pPr>
      <w:r>
        <w:rPr>
          <w:b w:val="0"/>
        </w:rPr>
        <w:t>• Active vs. Passive Voice: Active Voice: Subject performs the action (e.g., "The committee would have signed the treaty.").</w:t>
      </w:r>
    </w:p>
    <w:p>
      <w:pPr>
        <w:spacing w:before="0"/>
      </w:pPr>
      <w:r>
        <w:rPr>
          <w:b w:val="0"/>
        </w:rPr>
        <w:t>• Passive Voice: Subject receives the action (e.g., "The treaty would have been signed.").</w:t>
      </w:r>
    </w:p>
    <w:p>
      <w:pPr>
        <w:spacing w:before="0"/>
      </w:pPr>
      <w:r>
        <w:rPr>
          <w:b w:val="0"/>
        </w:rPr>
      </w:r>
    </w:p>
    <w:p>
      <w:pPr>
        <w:spacing w:after="100" w:line="360" w:lineRule="auto" w:before="0"/>
      </w:pPr>
      <w:r>
        <w:rPr>
          <w:b w:val="0"/>
        </w:rPr>
        <w:t>18. The following sentence has been divided into parts. One of them may contain an error. Select the part that contains the error from the given options. If you don't find any error, mark 'No error' as your answer. A burning match / fallen on the ground / and left a stain on the tile.</w:t>
      </w:r>
    </w:p>
    <w:p>
      <w:pPr>
        <w:spacing w:before="0"/>
      </w:pPr>
      <w:r>
        <w:rPr>
          <w:b w:val="0"/>
        </w:rPr>
      </w:r>
    </w:p>
    <w:p>
      <w:pPr>
        <w:spacing w:after="100" w:before="0"/>
      </w:pPr>
      <w:r>
        <w:rPr>
          <w:b w:val="0"/>
        </w:rPr>
        <w:t>A. and left a stain on the tile.</w:t>
      </w:r>
    </w:p>
    <w:p>
      <w:pPr>
        <w:spacing w:after="100" w:before="0"/>
      </w:pPr>
      <w:r>
        <w:rPr>
          <w:b w:val="0"/>
        </w:rPr>
        <w:t>B. No error</w:t>
      </w:r>
    </w:p>
    <w:p>
      <w:pPr>
        <w:spacing w:after="100" w:before="0"/>
      </w:pPr>
      <w:r>
        <w:rPr>
          <w:b w:val="0"/>
        </w:rPr>
        <w:t>C. A burning match</w:t>
      </w:r>
    </w:p>
    <w:p>
      <w:pPr>
        <w:spacing w:after="100" w:before="0"/>
      </w:pPr>
      <w:r>
        <w:rPr>
          <w:b w:val="0"/>
        </w:rPr>
        <w:t>D. fallen on the ground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part that contains the error is ‘4.’ Key Points Hence, the correct answer is option 4. Correct sentence: A burning match fell on the ground and left a stain on the tile. Additional Information</w:t>
      </w:r>
    </w:p>
    <w:p>
      <w:pPr>
        <w:spacing w:before="0"/>
      </w:pPr>
      <w:r>
        <w:rPr>
          <w:b w:val="0"/>
        </w:rPr>
        <w:t>• The phrase 'fallen on the ground' should be 'falling on the ground' to maintain correct tense and structure.</w:t>
      </w:r>
    </w:p>
    <w:p>
      <w:pPr>
        <w:spacing w:before="0"/>
      </w:pPr>
      <w:r>
        <w:rPr>
          <w:b w:val="0"/>
        </w:rPr>
        <w:t>• The sentence should be structured to have parallelism and make grammatical sense: "A burning match falling on the ground and left a stain on the tile." does not maintain tense agreement.</w:t>
      </w:r>
    </w:p>
    <w:p>
      <w:pPr>
        <w:spacing w:before="0"/>
      </w:pPr>
      <w:r>
        <w:rPr>
          <w:b w:val="0"/>
        </w:rPr>
        <w:t>• The corrected sentence will be: "A burning match fell on the ground and left a stain on the tile."</w:t>
      </w:r>
    </w:p>
    <w:p>
      <w:pPr>
        <w:spacing w:before="0"/>
      </w:pPr>
      <w:r>
        <w:rPr>
          <w:b w:val="0"/>
        </w:rPr>
        <w:t>• Maintaining proper tense and parallelism in sentences is essential for grammatical accuracy. Example: He likes swimming and to run (incorrect) vs. He likes swimming and running (correct).</w:t>
      </w:r>
    </w:p>
    <w:p>
      <w:pPr>
        <w:spacing w:before="0"/>
      </w:pPr>
      <w:r>
        <w:rPr>
          <w:b w:val="0"/>
        </w:rPr>
      </w:r>
    </w:p>
    <w:p>
      <w:pPr>
        <w:spacing w:after="100" w:line="360" w:lineRule="auto" w:before="0"/>
      </w:pPr>
      <w:r>
        <w:rPr>
          <w:b w:val="0"/>
        </w:rPr>
        <w:t>19. Select the most appropriate option that can substitute the underlined segment in the given sentence. If there is no need to substitute it, select 'No substitution'. Farah may be a better player to me.</w:t>
      </w:r>
    </w:p>
    <w:p>
      <w:pPr>
        <w:spacing w:before="0"/>
      </w:pPr>
      <w:r>
        <w:rPr>
          <w:b w:val="0"/>
        </w:rPr>
      </w:r>
    </w:p>
    <w:p>
      <w:pPr>
        <w:spacing w:after="100" w:before="0"/>
      </w:pPr>
      <w:r>
        <w:rPr>
          <w:b w:val="0"/>
        </w:rPr>
        <w:t>A. a better player than I</w:t>
      </w:r>
    </w:p>
    <w:p>
      <w:pPr>
        <w:spacing w:after="100" w:before="0"/>
      </w:pPr>
      <w:r>
        <w:rPr>
          <w:b w:val="0"/>
        </w:rPr>
        <w:t>B. the better player to me</w:t>
      </w:r>
    </w:p>
    <w:p>
      <w:pPr>
        <w:spacing w:after="100" w:before="0"/>
      </w:pPr>
      <w:r>
        <w:rPr>
          <w:b w:val="0"/>
        </w:rPr>
        <w:t>C. a better player than me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better player than I. Explanation: The comparative structure requires "than I" to maintain grammatical accuracy, as "I" is the subject pronoun, aligning with formal grammar rules.</w:t>
      </w:r>
    </w:p>
    <w:p>
      <w:pPr>
        <w:spacing w:before="0"/>
      </w:pPr>
      <w:r>
        <w:rPr>
          <w:b w:val="0"/>
        </w:rPr>
      </w:r>
    </w:p>
    <w:p>
      <w:pPr>
        <w:spacing w:after="100" w:line="360" w:lineRule="auto" w:before="0"/>
      </w:pPr>
      <w:r>
        <w:rPr>
          <w:b w:val="0"/>
        </w:rPr>
        <w:t>20. Direction: Select the option that will capitalise the given sentence where necessary. Dr purushottam is a consultant psychiatrist at prestige hospital.</w:t>
      </w:r>
    </w:p>
    <w:p>
      <w:pPr>
        <w:spacing w:before="0"/>
      </w:pPr>
      <w:r>
        <w:rPr>
          <w:b w:val="0"/>
        </w:rPr>
      </w:r>
    </w:p>
    <w:p>
      <w:pPr>
        <w:spacing w:after="100" w:before="0"/>
      </w:pPr>
      <w:r>
        <w:rPr>
          <w:b w:val="0"/>
        </w:rPr>
        <w:t>A. Dr Purushottam is a consultant psychiatrist at Prestige Hospital.</w:t>
      </w:r>
    </w:p>
    <w:p>
      <w:pPr>
        <w:spacing w:after="100" w:before="0"/>
      </w:pPr>
      <w:r>
        <w:rPr>
          <w:b w:val="0"/>
        </w:rPr>
        <w:t>B. Dr Purushottam is a consultant psychiatrist at Prestige hospital,</w:t>
      </w:r>
    </w:p>
    <w:p>
      <w:pPr>
        <w:spacing w:after="100" w:before="0"/>
      </w:pPr>
      <w:r>
        <w:rPr>
          <w:b w:val="0"/>
        </w:rPr>
        <w:t>C. Dr Purushottam is a consultant psychiatrist at Prestige Hospital'</w:t>
      </w:r>
    </w:p>
    <w:p>
      <w:pPr>
        <w:spacing w:after="100" w:before="0"/>
      </w:pPr>
      <w:r>
        <w:rPr>
          <w:b w:val="0"/>
        </w:rPr>
        <w:t>D. Dr Purushottam is a consultant psychiatrist at prestige hospital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needs to be capitalized at the beginning of each word in the name of the hospital. Also, we need to use a full stop (or period) to mark the end of a sentence. Correct sentence: Dr Purushottam is a consultant psychiatrist at Prestige Hospital.</w:t>
      </w:r>
    </w:p>
    <w:p>
      <w:pPr>
        <w:spacing w:before="0"/>
      </w:pPr>
      <w:r>
        <w:rPr>
          <w:b w:val="0"/>
        </w:rPr>
      </w:r>
    </w:p>
    <w:p>
      <w:pPr>
        <w:spacing w:after="100" w:line="360" w:lineRule="auto" w:before="0"/>
      </w:pPr>
      <w:r>
        <w:rPr>
          <w:b w:val="0"/>
        </w:rPr>
        <w:t>21. Direction: In the following question, the 1st and the last part of the sentence/passage are numbered 1 and 6. The rest of the sentence/passage is split into four parts and named P, Q, R and S. These four parts are not given in their proper order. Read the sentence/passage and find out which of the four combinations is correct. 1. Our healthy future cannot be achieved without putting the health and wellbeing of populations at the centre of public policy. P. Ill health worsens an individual’s economic prospects throughout the lifecycle. Q. For young infants and children, ill-health affects their capacity to accumulate human capital; for adults, ill-health lowers the quality of life and labour market outcomes and disadvantage compounds over the course of a lifetime. R. Many robust pieces of evidence are available to prove that good health is beneficial to economies and societies. S. Even after the presence of these pieces of evidence, it is striking to see how health systems across the globe struggled to maximise the health of populations even before the COVID-19 pandemic. 6. These must be addressed to make populations healthier and more resilient to future shocks.</w:t>
      </w:r>
    </w:p>
    <w:p>
      <w:pPr>
        <w:spacing w:before="0"/>
      </w:pPr>
      <w:r>
        <w:rPr>
          <w:b w:val="0"/>
        </w:rPr>
      </w:r>
    </w:p>
    <w:p>
      <w:pPr>
        <w:spacing w:after="100" w:before="0"/>
      </w:pPr>
      <w:r>
        <w:rPr>
          <w:b w:val="0"/>
        </w:rPr>
        <w:t>A. PQRS</w:t>
      </w:r>
    </w:p>
    <w:p>
      <w:pPr>
        <w:spacing w:after="100" w:before="0"/>
      </w:pPr>
      <w:r>
        <w:rPr>
          <w:b w:val="0"/>
        </w:rPr>
        <w:t>B. SRPQ</w:t>
      </w:r>
    </w:p>
    <w:p>
      <w:pPr>
        <w:spacing w:after="100" w:before="0"/>
      </w:pPr>
      <w:r>
        <w:rPr>
          <w:b w:val="0"/>
        </w:rPr>
        <w:t>C. SPQR</w:t>
      </w:r>
    </w:p>
    <w:p>
      <w:pPr>
        <w:spacing w:after="100" w:before="0"/>
      </w:pPr>
      <w:r>
        <w:rPr>
          <w:b w:val="0"/>
        </w:rPr>
        <w:t>D. PRQS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‘PQRS’. Key Points 1. Our healthy future cannot be achieved without putting the health and wellbeing of populations at the centre of public policy. P. Ill health worsens an individual’s economic prospects throughout the lifecycle. Q. For young infants and children, ill-health affects their capacity to accumulate human capital; for adults, ill-health lowers the quality of life and labour market outcomes and disadvantage compounds over the course of a lifetime. R. Many robust pieces of evidence are available to prove that good health is beneficial to economies and societies. S. Even after the presence of these pieces of evidence, it is striking to see how health systems across the globe struggled to maximise the health of populations even before the COVID-19 pandemic. 6. These must be addressed to make populations healthier and more resilient to future shocks. Additional Information Let us discuss the ANTONYM of some words from the question: Word Antonym Wellbeing Ill-being Economic Uneconomic Maximise Minimise</w:t>
      </w:r>
    </w:p>
    <w:p>
      <w:pPr>
        <w:spacing w:before="0"/>
      </w:pPr>
      <w:r>
        <w:rPr>
          <w:b w:val="0"/>
        </w:rPr>
        <w:t>• While arranging the parts of the passage, we should find some grammatical or contextual connections between them.</w:t>
      </w:r>
    </w:p>
    <w:p>
      <w:pPr>
        <w:spacing w:before="0"/>
      </w:pPr>
      <w:r>
        <w:rPr>
          <w:b w:val="0"/>
        </w:rPr>
        <w:t>• Let us see how these parts of the sentence/paragraph can be arranged properly. Sentence P follows Sentence 1 as it establishes the subject matter as it is explaining how deterioration in health affects economy.</w:t>
      </w:r>
    </w:p>
    <w:p>
      <w:pPr>
        <w:spacing w:before="0"/>
      </w:pPr>
      <w:r>
        <w:rPr>
          <w:b w:val="0"/>
        </w:rPr>
        <w:t>• Hence, it'll be the first Sentence after 1. Therefore, P follows 1.</w:t>
      </w:r>
    </w:p>
    <w:p>
      <w:pPr>
        <w:spacing w:before="0"/>
      </w:pPr>
      <w:r>
        <w:rPr>
          <w:b w:val="0"/>
        </w:rPr>
        <w:t>• Sentence Q is the logical successor of Sentence P because it is talking about the ill-health effects on people with different age group. Therefore, Q follows P.</w:t>
      </w:r>
    </w:p>
    <w:p>
      <w:pPr>
        <w:spacing w:before="0"/>
      </w:pPr>
      <w:r>
        <w:rPr>
          <w:b w:val="0"/>
        </w:rPr>
        <w:t>• Sentence R is the logical successor of Sentence Q as it is talking about the evidence how good health is beneficial to economies and societies.</w:t>
      </w:r>
    </w:p>
    <w:p>
      <w:pPr>
        <w:spacing w:before="0"/>
      </w:pPr>
      <w:r>
        <w:rPr>
          <w:b w:val="0"/>
        </w:rPr>
        <w:t>• Sentence R is directly connected to Sentence Q. Therefore, R follows Q.</w:t>
      </w:r>
    </w:p>
    <w:p>
      <w:pPr>
        <w:spacing w:before="0"/>
      </w:pPr>
      <w:r>
        <w:rPr>
          <w:b w:val="0"/>
        </w:rPr>
        <w:t>• Sentence S is the logical successor of Sentence R because it is providing a conclusion to the context as it is providing more information about the evidence related to health and economy. Therefore, S follows R.</w:t>
      </w:r>
    </w:p>
    <w:p>
      <w:pPr>
        <w:spacing w:before="0"/>
      </w:pPr>
      <w:r>
        <w:rPr>
          <w:b w:val="0"/>
        </w:rPr>
        <w:t>• Thus, the correct order is PQRS:</w:t>
      </w:r>
    </w:p>
    <w:p>
      <w:pPr>
        <w:spacing w:before="0"/>
      </w:pPr>
      <w:r>
        <w:rPr>
          <w:b w:val="0"/>
        </w:rPr>
      </w:r>
    </w:p>
    <w:p>
      <w:pPr>
        <w:spacing w:after="100" w:line="360" w:lineRule="auto" w:before="0"/>
      </w:pPr>
      <w:r>
        <w:rPr>
          <w:b w:val="0"/>
        </w:rPr>
        <w:t>22. Direction : Fill in the blanks with appropriate phrasal verbs from the alternatives given below them. The program was put _____________ and might take place next month.</w:t>
      </w:r>
    </w:p>
    <w:p>
      <w:pPr>
        <w:spacing w:before="0"/>
      </w:pPr>
      <w:r>
        <w:rPr>
          <w:b w:val="0"/>
        </w:rPr>
      </w:r>
    </w:p>
    <w:p>
      <w:pPr>
        <w:spacing w:after="100" w:before="0"/>
      </w:pPr>
      <w:r>
        <w:rPr>
          <w:b w:val="0"/>
        </w:rPr>
        <w:t>A. off</w:t>
      </w:r>
    </w:p>
    <w:p>
      <w:pPr>
        <w:spacing w:after="100" w:before="0"/>
      </w:pPr>
      <w:r>
        <w:rPr>
          <w:b w:val="0"/>
        </w:rPr>
        <w:t>B. on</w:t>
      </w:r>
    </w:p>
    <w:p>
      <w:pPr>
        <w:spacing w:after="100" w:before="0"/>
      </w:pPr>
      <w:r>
        <w:rPr>
          <w:b w:val="0"/>
        </w:rPr>
        <w:t>C. down</w:t>
      </w:r>
    </w:p>
    <w:p>
      <w:pPr>
        <w:spacing w:after="100" w:before="0"/>
      </w:pPr>
      <w:r>
        <w:rPr>
          <w:b w:val="0"/>
        </w:rPr>
        <w:t>D. aside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"off". Key Points Therefore, the correct answer is "Option 1". Additional Information</w:t>
      </w:r>
    </w:p>
    <w:p>
      <w:pPr>
        <w:spacing w:before="0"/>
      </w:pPr>
      <w:r>
        <w:rPr>
          <w:b w:val="0"/>
        </w:rPr>
        <w:t>• The most appropriate answer to fill in the blank is "off".</w:t>
      </w:r>
    </w:p>
    <w:p>
      <w:pPr>
        <w:spacing w:before="0"/>
      </w:pPr>
      <w:r>
        <w:rPr>
          <w:b w:val="0"/>
        </w:rPr>
        <w:t>• The phrasal verb "put off" means to delay something or to postpone it.</w:t>
      </w:r>
    </w:p>
    <w:p>
      <w:pPr>
        <w:spacing w:before="0"/>
      </w:pPr>
      <w:r>
        <w:rPr>
          <w:b w:val="0"/>
        </w:rPr>
        <w:t>• In this particular sentence, the program was intended to occur at a certain time, but it has been postponed or moved to a future date for some reason, in this case, the next month.</w:t>
      </w:r>
    </w:p>
    <w:p>
      <w:pPr>
        <w:spacing w:before="0"/>
      </w:pPr>
      <w:r>
        <w:rPr>
          <w:b w:val="0"/>
        </w:rPr>
        <w:t>• "Put on" means to organize an event or to wear something.</w:t>
      </w:r>
    </w:p>
    <w:p>
      <w:pPr>
        <w:spacing w:before="0"/>
      </w:pPr>
      <w:r>
        <w:rPr>
          <w:b w:val="0"/>
        </w:rPr>
        <w:t>• "Put down" could mean to criticize, lower or to kill or euthanize an animal, depending on the context.</w:t>
      </w:r>
    </w:p>
    <w:p>
      <w:pPr>
        <w:spacing w:before="0"/>
      </w:pPr>
      <w:r>
        <w:rPr>
          <w:b w:val="0"/>
        </w:rPr>
        <w:t>• "Put aside" means to save or reserve something for future use or a future purpose.</w:t>
      </w:r>
    </w:p>
    <w:p>
      <w:pPr>
        <w:spacing w:before="0"/>
      </w:pPr>
      <w:r>
        <w:rPr>
          <w:b w:val="0"/>
        </w:rPr>
      </w:r>
    </w:p>
    <w:p>
      <w:pPr>
        <w:spacing w:after="100" w:line="360" w:lineRule="auto" w:before="0"/>
      </w:pPr>
      <w:r>
        <w:rPr>
          <w:b w:val="0"/>
        </w:rPr>
        <w:t>23. Select the sentence that contains no spelling errors.</w:t>
      </w:r>
    </w:p>
    <w:p>
      <w:pPr>
        <w:spacing w:before="0"/>
      </w:pPr>
      <w:r>
        <w:rPr>
          <w:b w:val="0"/>
        </w:rPr>
      </w:r>
    </w:p>
    <w:p>
      <w:pPr>
        <w:spacing w:after="100" w:before="0"/>
      </w:pPr>
      <w:r>
        <w:rPr>
          <w:b w:val="0"/>
        </w:rPr>
        <w:t>A. Although arbitrary arrests are ilegal, they continue to ocur in many parts of the country.</w:t>
      </w:r>
    </w:p>
    <w:p>
      <w:pPr>
        <w:spacing w:after="100" w:before="0"/>
      </w:pPr>
      <w:r>
        <w:rPr>
          <w:b w:val="0"/>
        </w:rPr>
        <w:t>B. Although arbitrary arrests are illegal, they continue to occur in many parts of the country.</w:t>
      </w:r>
    </w:p>
    <w:p>
      <w:pPr>
        <w:spacing w:after="100" w:before="0"/>
      </w:pPr>
      <w:r>
        <w:rPr>
          <w:b w:val="0"/>
        </w:rPr>
        <w:t>C. Although arbitary arrests are illegal, they continue to occur in many parts of the country.</w:t>
      </w:r>
    </w:p>
    <w:p>
      <w:pPr>
        <w:spacing w:after="100" w:before="0"/>
      </w:pPr>
      <w:r>
        <w:rPr>
          <w:b w:val="0"/>
        </w:rPr>
        <w:t>D. Altough arbitray arrests are illegal, they continue to occur in many parts of the country.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"Although arbitrary arrests are illegal, they continue to occur in many parts of the country." Let's have a look at the correct spelling and meaning of the given words, Illegal means contrary to or forbidden by law, especially criminal law. Occur means happen; take place. Arbitrary means based on random choice or personal whim, rather than any reason or system. Although means in spite of the fact that; even though.</w:t>
      </w:r>
    </w:p>
    <w:p>
      <w:pPr>
        <w:spacing w:before="0"/>
      </w:pPr>
      <w:r>
        <w:rPr>
          <w:b w:val="0"/>
        </w:rPr>
      </w:r>
    </w:p>
    <w:p>
      <w:pPr>
        <w:spacing w:after="100" w:line="360" w:lineRule="auto" w:before="0"/>
      </w:pPr>
      <w:r>
        <w:rPr>
          <w:b w:val="0"/>
        </w:rPr>
        <w:t>24. In the following question, a sentence has been given in Direct/Indirect speech. Out of the four alternatives suggested, select the one which best expresses the same sentence in Indirect/Direct speech. I shall tell him clearly, "Hari is not welcome here."</w:t>
      </w:r>
    </w:p>
    <w:p>
      <w:pPr>
        <w:spacing w:before="0"/>
      </w:pPr>
      <w:r>
        <w:rPr>
          <w:b w:val="0"/>
        </w:rPr>
      </w:r>
    </w:p>
    <w:p>
      <w:pPr>
        <w:spacing w:after="100" w:before="0"/>
      </w:pPr>
      <w:r>
        <w:rPr>
          <w:b w:val="0"/>
        </w:rPr>
        <w:t>A. I shall tell him clearly that Hari is not welcome here.</w:t>
      </w:r>
    </w:p>
    <w:p>
      <w:pPr>
        <w:spacing w:after="100" w:before="0"/>
      </w:pPr>
      <w:r>
        <w:rPr>
          <w:b w:val="0"/>
        </w:rPr>
        <w:t>B. I should tell him clearly that Hari is not welcome here.</w:t>
      </w:r>
    </w:p>
    <w:p>
      <w:pPr>
        <w:spacing w:after="100" w:before="0"/>
      </w:pPr>
      <w:r>
        <w:rPr>
          <w:b w:val="0"/>
        </w:rPr>
        <w:t>C. I shall tell him clearly that Hari are not welcome here.</w:t>
      </w:r>
    </w:p>
    <w:p>
      <w:pPr>
        <w:spacing w:after="100" w:before="0"/>
      </w:pPr>
      <w:r>
        <w:rPr>
          <w:b w:val="0"/>
        </w:rPr>
        <w:t>D. I should tell him clearly that Hari are not welcome 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reporting verb (shall) is in the present tense and hence the tense of the reported speech is not changed in indirect speech. This makes option 1 the correct answer.</w:t>
      </w:r>
    </w:p>
    <w:p>
      <w:pPr>
        <w:spacing w:before="0"/>
      </w:pPr>
      <w:r>
        <w:rPr>
          <w:b w:val="0"/>
        </w:rPr>
      </w:r>
    </w:p>
    <w:p>
      <w:pPr>
        <w:spacing w:after="100" w:line="360" w:lineRule="auto" w:before="0"/>
      </w:pPr>
      <w:r>
        <w:rPr>
          <w:b w:val="0"/>
        </w:rPr>
        <w:t>25. Choose the option that is the active form of the sentence. The roads have been dug up again by the municipal authorities.</w:t>
      </w:r>
    </w:p>
    <w:p>
      <w:pPr>
        <w:spacing w:before="0"/>
      </w:pPr>
      <w:r>
        <w:rPr>
          <w:b w:val="0"/>
        </w:rPr>
      </w:r>
    </w:p>
    <w:p>
      <w:pPr>
        <w:spacing w:after="100" w:before="0"/>
      </w:pPr>
      <w:r>
        <w:rPr>
          <w:b w:val="0"/>
        </w:rPr>
        <w:t>A. The municipal authorities have dug up the roads again.</w:t>
      </w:r>
    </w:p>
    <w:p>
      <w:pPr>
        <w:spacing w:after="100" w:before="0"/>
      </w:pPr>
      <w:r>
        <w:rPr>
          <w:b w:val="0"/>
        </w:rPr>
        <w:t>B. The municipal authorities are being dug up the roads again.</w:t>
      </w:r>
    </w:p>
    <w:p>
      <w:pPr>
        <w:spacing w:after="100" w:before="0"/>
      </w:pPr>
      <w:r>
        <w:rPr>
          <w:b w:val="0"/>
        </w:rPr>
        <w:t>C. The municipal authorities are dug up the roads again.</w:t>
      </w:r>
    </w:p>
    <w:p>
      <w:pPr>
        <w:spacing w:after="100" w:before="0"/>
      </w:pPr>
      <w:r>
        <w:rPr>
          <w:b w:val="0"/>
        </w:rPr>
        <w:t>D. The municipal authorities were dug up the roads again.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municipal authorities have dug up the roads again". Key Points Hence, the correct answer is Option 1. Additional Information Hinglish अत: सही उत्तर विकल्प 1 है।</w:t>
      </w:r>
    </w:p>
    <w:p>
      <w:pPr>
        <w:spacing w:before="0"/>
      </w:pPr>
      <w:r>
        <w:rPr>
          <w:b w:val="0"/>
        </w:rPr>
        <w:t>• In order to convert the given sentence into an active form, we need to identify the tense first of all.</w:t>
      </w:r>
    </w:p>
    <w:p>
      <w:pPr>
        <w:spacing w:before="0"/>
      </w:pPr>
      <w:r>
        <w:rPr>
          <w:b w:val="0"/>
        </w:rPr>
        <w:t>• The given sentence is in the present perfect tense.</w:t>
      </w:r>
    </w:p>
    <w:p>
      <w:pPr>
        <w:spacing w:before="0"/>
      </w:pPr>
      <w:r>
        <w:rPr>
          <w:b w:val="0"/>
        </w:rPr>
        <w:t>• The rule of the present perfect tense (active voice) - Has/Have + Verb 3rd form.</w:t>
      </w:r>
    </w:p>
    <w:p>
      <w:pPr>
        <w:spacing w:before="0"/>
      </w:pPr>
      <w:r>
        <w:rPr>
          <w:b w:val="0"/>
        </w:rPr>
        <w:t>• The subject is 'the municipal authorities' and the object is 'the roads'.</w:t>
      </w:r>
    </w:p>
    <w:p>
      <w:pPr>
        <w:spacing w:before="0"/>
      </w:pPr>
      <w:r>
        <w:rPr>
          <w:b w:val="0"/>
        </w:rPr>
        <w:t>• So the sentence would be - The municipal authorities have dug up the roads again.</w:t>
      </w:r>
    </w:p>
    <w:p>
      <w:pPr>
        <w:spacing w:before="0"/>
      </w:pPr>
      <w:r>
        <w:rPr>
          <w:b w:val="0"/>
        </w:rPr>
        <w:t>• The criminal has been punished by the jailer. The jailer has punished the criminal.</w:t>
      </w:r>
    </w:p>
    <w:p>
      <w:pPr>
        <w:spacing w:before="0"/>
      </w:pPr>
      <w:r>
        <w:rPr>
          <w:b w:val="0"/>
        </w:rPr>
        <w:t>• The clothes have been washed by my friend. My friend has washed the clothes.</w:t>
      </w:r>
    </w:p>
    <w:p>
      <w:pPr>
        <w:spacing w:before="0"/>
      </w:pPr>
      <w:r>
        <w:rPr>
          <w:b w:val="0"/>
        </w:rPr>
        <w:t>• दिए गए वाक्य को सक्रिय रूप में बदलने के लिए, हमें सबसे पहले tense की पहचान करनी होगी।</w:t>
      </w:r>
    </w:p>
    <w:p>
      <w:pPr>
        <w:spacing w:before="0"/>
      </w:pPr>
      <w:r>
        <w:rPr>
          <w:b w:val="0"/>
        </w:rPr>
        <w:t>• दिया गया वाक्य present perfect tense में है।</w:t>
      </w:r>
    </w:p>
    <w:p>
      <w:pPr>
        <w:spacing w:before="0"/>
      </w:pPr>
      <w:r>
        <w:rPr>
          <w:b w:val="0"/>
        </w:rPr>
        <w:t>• Present perfect tense (active voice) का नियम Has/Have + Verb 3rd form है।</w:t>
      </w:r>
    </w:p>
    <w:p>
      <w:pPr>
        <w:spacing w:before="0"/>
      </w:pPr>
      <w:r>
        <w:rPr>
          <w:b w:val="0"/>
        </w:rPr>
        <w:t>• The subject is 'the municipal authorities' तथा object is 'the roads'.</w:t>
      </w:r>
    </w:p>
    <w:p>
      <w:pPr>
        <w:spacing w:before="0"/>
      </w:pPr>
      <w:r>
        <w:rPr>
          <w:b w:val="0"/>
        </w:rPr>
        <w:t>• तो वाक्य होगा - The municipal authorities have dug up the roads again.</w:t>
      </w:r>
    </w:p>
    <w:p>
      <w:pPr>
        <w:spacing w:before="0"/>
      </w:pPr>
      <w:r>
        <w:rPr>
          <w:b w:val="0"/>
        </w:rPr>
      </w:r>
    </w:p>
    <w:p>
      <w:pPr>
        <w:spacing w:after="100" w:line="360" w:lineRule="auto" w:before="0"/>
      </w:pPr>
      <w:r>
        <w:rPr>
          <w:b w:val="0"/>
        </w:rPr>
        <w:t>26. Why do people often call the Amazon Rainforest the "lungs of the Earth"?</w:t>
      </w:r>
    </w:p>
    <w:p>
      <w:pPr>
        <w:spacing w:before="0"/>
      </w:pPr>
      <w:r>
        <w:rPr>
          <w:b w:val="0"/>
        </w:rPr>
      </w:r>
    </w:p>
    <w:p>
      <w:pPr>
        <w:spacing w:after="100" w:before="0"/>
      </w:pPr>
      <w:r>
        <w:rPr>
          <w:b w:val="0"/>
        </w:rPr>
        <w:t>A. It absorbs carbon dioxide and releases oxygen</w:t>
      </w:r>
    </w:p>
    <w:p>
      <w:pPr>
        <w:spacing w:after="100" w:before="0"/>
      </w:pPr>
      <w:r>
        <w:rPr>
          <w:b w:val="0"/>
        </w:rPr>
        <w:t>B. It produces most of the world's oxygen</w:t>
      </w:r>
    </w:p>
    <w:p>
      <w:pPr>
        <w:spacing w:after="100" w:before="0"/>
      </w:pPr>
      <w:r>
        <w:rPr>
          <w:b w:val="0"/>
        </w:rPr>
        <w:t>C. It covers most of the South American continent</w:t>
      </w:r>
    </w:p>
    <w:p>
      <w:pPr>
        <w:spacing w:after="100" w:before="0"/>
      </w:pPr>
      <w:r>
        <w:rPr>
          <w:b w:val="0"/>
        </w:rPr>
        <w:t>D. It is a very large, forested area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Amazon Rainforest is famously referred to as the lungs of the Earth due to its essential role in maintaining the planet's atmosphere.</w:t>
      </w:r>
    </w:p>
    <w:p>
      <w:pPr>
        <w:spacing w:before="0"/>
      </w:pPr>
      <w:r>
        <w:rPr>
          <w:b w:val="0"/>
        </w:rPr>
        <w:t>• The passage explicitly states that the forest helps keep the oxygen and carbon levels in harmony.</w:t>
      </w:r>
    </w:p>
    <w:p>
      <w:pPr>
        <w:spacing w:before="0"/>
      </w:pPr>
      <w:r>
        <w:rPr>
          <w:b w:val="0"/>
        </w:rPr>
        <w:t>• It performs this function by absorbing carbon dioxide and releasing life-sustaining oxygen, a process similar to the respiratory function of lungs in living organisms.</w:t>
      </w:r>
    </w:p>
    <w:p>
      <w:pPr>
        <w:spacing w:before="0"/>
      </w:pPr>
      <w:r>
        <w:rPr>
          <w:b w:val="0"/>
        </w:rPr>
        <w:t>• This biological exchange is what allows the forest to act as a massive carbon sink, mitigating the effects of climate change.</w:t>
      </w:r>
    </w:p>
    <w:p>
      <w:pPr>
        <w:spacing w:before="0"/>
      </w:pPr>
      <w:r>
        <w:rPr>
          <w:b w:val="0"/>
        </w:rPr>
        <w:t>• Option 2: While the Amazon produces a significant amount of oxygen, much of it is consumed by the forest's own organisms; its primary nickname refers specifically to the gas exchange process mentioned in the text.</w:t>
      </w:r>
    </w:p>
    <w:p>
      <w:pPr>
        <w:spacing w:before="0"/>
      </w:pPr>
      <w:r>
        <w:rPr>
          <w:b w:val="0"/>
        </w:rPr>
        <w:t>• Option 3: The rainforest covers parts of Brazil, Peru, Colombia, and other nations, but its size is not the reason it is compared to human lungs.</w:t>
      </w:r>
    </w:p>
    <w:p>
      <w:pPr>
        <w:spacing w:before="0"/>
      </w:pPr>
      <w:r>
        <w:rPr>
          <w:b w:val="0"/>
        </w:rPr>
        <w:t>• Option 4: Although it is a large, forested area, the name lungs of the Earth is a metaphorical description of its biological function rather than its physical dimensions.</w:t>
      </w:r>
    </w:p>
    <w:p>
      <w:pPr>
        <w:spacing w:before="0"/>
      </w:pPr>
      <w:r>
        <w:rPr>
          <w:b w:val="0"/>
        </w:rPr>
      </w:r>
    </w:p>
    <w:p>
      <w:pPr>
        <w:spacing w:after="100" w:line="360" w:lineRule="auto" w:before="0"/>
      </w:pPr>
      <w:r>
        <w:rPr>
          <w:b w:val="0"/>
        </w:rPr>
        <w:t>27. Which of the following is a major cause of deforestation in the Amazon?</w:t>
      </w:r>
    </w:p>
    <w:p>
      <w:pPr>
        <w:spacing w:before="0"/>
      </w:pPr>
      <w:r>
        <w:rPr>
          <w:b w:val="0"/>
        </w:rPr>
      </w:r>
    </w:p>
    <w:p>
      <w:pPr>
        <w:spacing w:after="100" w:before="0"/>
      </w:pPr>
      <w:r>
        <w:rPr>
          <w:b w:val="0"/>
        </w:rPr>
        <w:t>A. Overpopulation</w:t>
      </w:r>
    </w:p>
    <w:p>
      <w:pPr>
        <w:spacing w:after="100" w:before="0"/>
      </w:pPr>
      <w:r>
        <w:rPr>
          <w:b w:val="0"/>
        </w:rPr>
        <w:t>B. Large-scale logging</w:t>
      </w:r>
    </w:p>
    <w:p>
      <w:pPr>
        <w:spacing w:after="100" w:before="0"/>
      </w:pPr>
      <w:r>
        <w:rPr>
          <w:b w:val="0"/>
        </w:rPr>
        <w:t>C. Excessive rainfall</w:t>
      </w:r>
    </w:p>
    <w:p>
      <w:pPr>
        <w:spacing w:after="100" w:before="0"/>
      </w:pPr>
      <w:r>
        <w:rPr>
          <w:b w:val="0"/>
        </w:rPr>
        <w:t>D. Natural wildfires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Large-scale logging. Excerpt from the Passage: 'Deforestation poses a serious threat to the Amazon. Large-scale logging, farming, and illegal mining rapidly shrink the forest.' Additional Information</w:t>
      </w:r>
    </w:p>
    <w:p>
      <w:pPr>
        <w:spacing w:before="0"/>
      </w:pPr>
      <w:r>
        <w:rPr>
          <w:b w:val="0"/>
        </w:rPr>
        <w:t>• According to the passage, deforestation is a critical threat that is causing the Amazon Rainforest to shrink rapidly.</w:t>
      </w:r>
    </w:p>
    <w:p>
      <w:pPr>
        <w:spacing w:before="0"/>
      </w:pPr>
      <w:r>
        <w:rPr>
          <w:b w:val="0"/>
        </w:rPr>
        <w:t>• The text explicitly lists the primary drivers of this destruction as large-scale logging, farming, and illegal mining.</w:t>
      </w:r>
    </w:p>
    <w:p>
      <w:pPr>
        <w:spacing w:before="0"/>
      </w:pPr>
      <w:r>
        <w:rPr>
          <w:b w:val="0"/>
        </w:rPr>
        <w:t>• These activities result in the clearing of millions of acres every year, which leads to habitat loss and increased greenhouse gas emissions.</w:t>
      </w:r>
    </w:p>
    <w:p>
      <w:pPr>
        <w:spacing w:before="0"/>
      </w:pPr>
      <w:r>
        <w:rPr>
          <w:b w:val="0"/>
        </w:rPr>
        <w:t>• Among the given choices, Large-scale logging is directly identified in the second paragraph as a major cause.</w:t>
      </w:r>
    </w:p>
    <w:p>
      <w:pPr>
        <w:spacing w:before="0"/>
      </w:pPr>
      <w:r>
        <w:rPr>
          <w:b w:val="0"/>
        </w:rPr>
        <w:t>• Overpopulation: While human expansion is a global issue, the passage does not specifically cite overpopulation as the direct cause for Amazonian deforestation.</w:t>
      </w:r>
    </w:p>
    <w:p>
      <w:pPr>
        <w:spacing w:before="0"/>
      </w:pPr>
      <w:r>
        <w:rPr>
          <w:b w:val="0"/>
        </w:rPr>
        <w:t>• Excessive rainfall: The Amazon is a rainforest and relies on high precipitation; rainfall is a natural feature of the biome, not a cause of forest loss.</w:t>
      </w:r>
    </w:p>
    <w:p>
      <w:pPr>
        <w:spacing w:before="0"/>
      </w:pPr>
      <w:r>
        <w:rPr>
          <w:b w:val="0"/>
        </w:rPr>
        <w:t>• Natural wildfires: Although wildfires can occur, the passage focuses on human-led activities like logging and mining as the primary reasons for the forest's decline.</w:t>
      </w:r>
    </w:p>
    <w:p>
      <w:pPr>
        <w:spacing w:before="0"/>
      </w:pPr>
      <w:r>
        <w:rPr>
          <w:b w:val="0"/>
        </w:rPr>
      </w:r>
    </w:p>
    <w:p>
      <w:pPr>
        <w:spacing w:after="100" w:line="360" w:lineRule="auto" w:before="0"/>
      </w:pPr>
      <w:r>
        <w:rPr>
          <w:b w:val="0"/>
        </w:rPr>
        <w:t>28. What is one major consequence of deforestation in the Amazon?</w:t>
      </w:r>
    </w:p>
    <w:p>
      <w:pPr>
        <w:spacing w:before="0"/>
      </w:pPr>
      <w:r>
        <w:rPr>
          <w:b w:val="0"/>
        </w:rPr>
      </w:r>
    </w:p>
    <w:p>
      <w:pPr>
        <w:spacing w:after="100" w:before="0"/>
      </w:pPr>
      <w:r>
        <w:rPr>
          <w:b w:val="0"/>
        </w:rPr>
        <w:t>A. Increase in oxygen levels globally</w:t>
      </w:r>
    </w:p>
    <w:p>
      <w:pPr>
        <w:spacing w:after="100" w:before="0"/>
      </w:pPr>
      <w:r>
        <w:rPr>
          <w:b w:val="0"/>
        </w:rPr>
        <w:t>B. Decrease in greenhouse gas emissions</w:t>
      </w:r>
    </w:p>
    <w:p>
      <w:pPr>
        <w:spacing w:after="100" w:before="0"/>
      </w:pPr>
      <w:r>
        <w:rPr>
          <w:b w:val="0"/>
        </w:rPr>
        <w:t>C. Destruction of habitats and indigenous communities</w:t>
      </w:r>
    </w:p>
    <w:p>
      <w:pPr>
        <w:spacing w:after="100" w:before="0"/>
      </w:pPr>
      <w:r>
        <w:rPr>
          <w:b w:val="0"/>
        </w:rPr>
        <w:t>D. Expansion of protected areas in the Amazon forest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Destruction of habitats and indigenous communities. Quote from the Passage: 'Millions of acres are cleared each year, destroying habitats, raising greenhouse gas emissions, and endangering indigenous communities.' Additional Information</w:t>
      </w:r>
    </w:p>
    <w:p>
      <w:pPr>
        <w:spacing w:before="0"/>
      </w:pPr>
      <w:r>
        <w:rPr>
          <w:b w:val="0"/>
        </w:rPr>
        <w:t>• The second paragraph of the passage explicitly discusses the negative impacts of deforestation in the Amazon Rainforest.</w:t>
      </w:r>
    </w:p>
    <w:p>
      <w:pPr>
        <w:spacing w:before="0"/>
      </w:pPr>
      <w:r>
        <w:rPr>
          <w:b w:val="0"/>
        </w:rPr>
        <w:t>• It states that the clearing of millions of acres each year results in destroying habitats and endangering indigenous communities.</w:t>
      </w:r>
    </w:p>
    <w:p>
      <w:pPr>
        <w:spacing w:before="0"/>
      </w:pPr>
      <w:r>
        <w:rPr>
          <w:b w:val="0"/>
        </w:rPr>
        <w:t>• This matches Option 3, which identifies the destruction of habitats and the impact on local communities as a major consequence.</w:t>
      </w:r>
    </w:p>
    <w:p>
      <w:pPr>
        <w:spacing w:before="0"/>
      </w:pPr>
      <w:r>
        <w:rPr>
          <w:b w:val="0"/>
        </w:rPr>
        <w:t>• The passage also mentions raising greenhouse gas emissions as another critical consequence of this environmental issue.</w:t>
      </w:r>
    </w:p>
    <w:p>
      <w:pPr>
        <w:spacing w:before="0"/>
      </w:pPr>
      <w:r>
        <w:rPr>
          <w:b w:val="0"/>
        </w:rPr>
        <w:t>• Option 1: This is incorrect because deforestation involves removing trees, which leads to a decrease in oxygen production rather than an increase.</w:t>
      </w:r>
    </w:p>
    <w:p>
      <w:pPr>
        <w:spacing w:before="0"/>
      </w:pPr>
      <w:r>
        <w:rPr>
          <w:b w:val="0"/>
        </w:rPr>
        <w:t>• Option 2: This is incorrect because the passage notes that deforestation actually raises greenhouse gas emissions rather than decreasing them.</w:t>
      </w:r>
    </w:p>
    <w:p>
      <w:pPr>
        <w:spacing w:before="0"/>
      </w:pPr>
      <w:r>
        <w:rPr>
          <w:b w:val="0"/>
        </w:rPr>
        <w:t>• Option 4: This is incorrect because the expansion of protected areas is mentioned as a solution or strategy to combat the problem, not as a consequence of the destruction itself.</w:t>
      </w:r>
    </w:p>
    <w:p>
      <w:pPr>
        <w:spacing w:before="0"/>
      </w:pPr>
      <w:r>
        <w:rPr>
          <w:b w:val="0"/>
        </w:rPr>
      </w:r>
    </w:p>
    <w:p>
      <w:pPr>
        <w:spacing w:after="100" w:line="360" w:lineRule="auto" w:before="0"/>
      </w:pPr>
      <w:r>
        <w:rPr>
          <w:b w:val="0"/>
        </w:rPr>
        <w:t>29. Which of the following strategies is specifically intended to help protect the Amazon rainforest?</w:t>
      </w:r>
    </w:p>
    <w:p>
      <w:pPr>
        <w:spacing w:before="0"/>
      </w:pPr>
      <w:r>
        <w:rPr>
          <w:b w:val="0"/>
        </w:rPr>
      </w:r>
    </w:p>
    <w:p>
      <w:pPr>
        <w:spacing w:after="100" w:before="0"/>
      </w:pPr>
      <w:r>
        <w:rPr>
          <w:b w:val="0"/>
        </w:rPr>
        <w:t>A. Supporting more urban development</w:t>
      </w:r>
    </w:p>
    <w:p>
      <w:pPr>
        <w:spacing w:after="100" w:before="0"/>
      </w:pPr>
      <w:r>
        <w:rPr>
          <w:b w:val="0"/>
        </w:rPr>
        <w:t>B. Increasing logging activities</w:t>
      </w:r>
    </w:p>
    <w:p>
      <w:pPr>
        <w:spacing w:after="100" w:before="0"/>
      </w:pPr>
      <w:r>
        <w:rPr>
          <w:b w:val="0"/>
        </w:rPr>
        <w:t>C. Creating protected areas and promoting sustainable land use</w:t>
      </w:r>
    </w:p>
    <w:p>
      <w:pPr>
        <w:spacing w:after="100" w:before="0"/>
      </w:pPr>
      <w:r>
        <w:rPr>
          <w:b w:val="0"/>
        </w:rPr>
        <w:t>D. Decreasing public awareness campaigns about deforestation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According to the passage, several strategies are being implemented by Governments, NGOs, and indigenous peoples to solve the problem of deforestation.</w:t>
      </w:r>
    </w:p>
    <w:p>
      <w:pPr>
        <w:spacing w:before="0"/>
      </w:pPr>
      <w:r>
        <w:rPr>
          <w:b w:val="0"/>
        </w:rPr>
        <w:t>• One primary strategy is the creation of protected areas which prevents the forest from being cleared for other uses.</w:t>
      </w:r>
    </w:p>
    <w:p>
      <w:pPr>
        <w:spacing w:before="0"/>
      </w:pPr>
      <w:r>
        <w:rPr>
          <w:b w:val="0"/>
        </w:rPr>
        <w:t>• Another critical method is promoting sustainable land use, which ensures that human activities do not permanently damage the ecosystem.</w:t>
      </w:r>
    </w:p>
    <w:p>
      <w:pPr>
        <w:spacing w:before="0"/>
      </w:pPr>
      <w:r>
        <w:rPr>
          <w:b w:val="0"/>
        </w:rPr>
        <w:t>• These efforts are also supported by strengthening logging regulations and receiving international funding and support.</w:t>
      </w:r>
    </w:p>
    <w:p>
      <w:pPr>
        <w:spacing w:before="0"/>
      </w:pPr>
      <w:r>
        <w:rPr>
          <w:b w:val="0"/>
        </w:rPr>
        <w:t>• Option 1 (Supporting more urban development): This is incorrect as urban expansion typically involves clearing land, which increases deforestation rather than preventing it.</w:t>
      </w:r>
    </w:p>
    <w:p>
      <w:pPr>
        <w:spacing w:before="0"/>
      </w:pPr>
      <w:r>
        <w:rPr>
          <w:b w:val="0"/>
        </w:rPr>
        <w:t>• Option 2 (Increasing logging activities): This is incorrect because the passage identifies large-scale logging as a serious threat that rapidly shrinks the forest.</w:t>
      </w:r>
    </w:p>
    <w:p>
      <w:pPr>
        <w:spacing w:before="0"/>
      </w:pPr>
      <w:r>
        <w:rPr>
          <w:b w:val="0"/>
        </w:rPr>
        <w:t>• Option 4 (Decreasing public awareness campaigns): This is incorrect as the passage highlights that awareness campaigns are crucial for teaching people worldwide about why protecting the Amazon and making sustainable choices matter.</w:t>
      </w:r>
    </w:p>
    <w:p>
      <w:pPr>
        <w:spacing w:before="0"/>
      </w:pPr>
      <w:r>
        <w:rPr>
          <w:b w:val="0"/>
        </w:rPr>
      </w:r>
    </w:p>
    <w:p>
      <w:pPr>
        <w:spacing w:after="100" w:line="360" w:lineRule="auto" w:before="0"/>
      </w:pPr>
      <w:r>
        <w:rPr>
          <w:b w:val="0"/>
        </w:rPr>
        <w:t>30. Which group is NOT mentioned among the efforts to protect the Amazon?</w:t>
      </w:r>
    </w:p>
    <w:p>
      <w:pPr>
        <w:spacing w:before="0"/>
      </w:pPr>
      <w:r>
        <w:rPr>
          <w:b w:val="0"/>
        </w:rPr>
      </w:r>
    </w:p>
    <w:p>
      <w:pPr>
        <w:spacing w:after="100" w:before="0"/>
      </w:pPr>
      <w:r>
        <w:rPr>
          <w:b w:val="0"/>
        </w:rPr>
        <w:t>A. Indigenous communities</w:t>
      </w:r>
    </w:p>
    <w:p>
      <w:pPr>
        <w:spacing w:after="100" w:before="0"/>
      </w:pPr>
      <w:r>
        <w:rPr>
          <w:b w:val="0"/>
        </w:rPr>
        <w:t>B. Mining corporations</w:t>
      </w:r>
    </w:p>
    <w:p>
      <w:pPr>
        <w:spacing w:after="100" w:before="0"/>
      </w:pPr>
      <w:r>
        <w:rPr>
          <w:b w:val="0"/>
        </w:rPr>
        <w:t>C. International organizations</w:t>
      </w:r>
    </w:p>
    <w:p>
      <w:pPr>
        <w:spacing w:after="100" w:before="0"/>
      </w:pPr>
      <w:r>
        <w:rPr>
          <w:b w:val="0"/>
        </w:rPr>
        <w:t>D. Governments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Mining corporations. Additional Information</w:t>
      </w:r>
    </w:p>
    <w:p>
      <w:pPr>
        <w:spacing w:before="0"/>
      </w:pPr>
      <w:r>
        <w:rPr>
          <w:b w:val="0"/>
        </w:rPr>
        <w:t>• The third paragraph of the passage details the collective efforts taken to solve the problem of deforestation in the Amazon Rainforest.</w:t>
      </w:r>
    </w:p>
    <w:p>
      <w:pPr>
        <w:spacing w:before="0"/>
      </w:pPr>
      <w:r>
        <w:rPr>
          <w:b w:val="0"/>
        </w:rPr>
        <w:t>• It explicitly mentions that Governments, NGOs, and indigenous peoples (indigenous communities) are working together to create protected areas.</w:t>
      </w:r>
    </w:p>
    <w:p>
      <w:pPr>
        <w:spacing w:before="0"/>
      </w:pPr>
      <w:r>
        <w:rPr>
          <w:b w:val="0"/>
        </w:rPr>
        <w:t>• The text also highlights the role of local and international groups (international organizations) in providing global support and funding.</w:t>
      </w:r>
    </w:p>
    <w:p>
      <w:pPr>
        <w:spacing w:before="0"/>
      </w:pPr>
      <w:r>
        <w:rPr>
          <w:b w:val="0"/>
        </w:rPr>
        <w:t>• While mining is mentioned in the second paragraph, it is categorized as a threat (illegal mining) that causes the forest to shrink, rather than a group contributing to protection efforts.</w:t>
      </w:r>
    </w:p>
    <w:p>
      <w:pPr>
        <w:spacing w:before="0"/>
      </w:pPr>
      <w:r>
        <w:rPr>
          <w:b w:val="0"/>
        </w:rPr>
        <w:t>• Therefore, Mining corporations is the group NOT mentioned as part of the conservation efforts.</w:t>
      </w:r>
    </w:p>
    <w:p>
      <w:pPr>
        <w:spacing w:before="0"/>
      </w:pPr>
      <w:r>
        <w:rPr>
          <w:b w:val="0"/>
        </w:rPr>
        <w:t>• Indigenous communities: These groups are directly involved in sustainable land use and protecting their ancestral habitats as mentioned in the text.</w:t>
      </w:r>
    </w:p>
    <w:p>
      <w:pPr>
        <w:spacing w:before="0"/>
      </w:pPr>
      <w:r>
        <w:rPr>
          <w:b w:val="0"/>
        </w:rPr>
        <w:t>• International organizations: These are implied through the mention of international groups providing global support and funding for the Amazon.</w:t>
      </w:r>
    </w:p>
    <w:p>
      <w:pPr>
        <w:spacing w:before="0"/>
      </w:pPr>
      <w:r>
        <w:rPr>
          <w:b w:val="0"/>
        </w:rPr>
        <w:t>• Governments: They are credited with strengthening logging regulations and establishing protected zones.</w:t>
      </w:r>
    </w:p>
    <w:p>
      <w:pPr>
        <w:spacing w:before="0"/>
      </w:pPr>
      <w:r>
        <w:rPr>
          <w:b w:val="0"/>
        </w:rPr>
        <w:t>• Deforestation Causes: The passage identifies large-scale logging, farming, and illegal mining as the primary drivers of forest loss.</w:t>
      </w:r>
    </w:p>
    <w:p>
      <w:pPr>
        <w:spacing w:before="0"/>
      </w:pPr>
      <w:r>
        <w:rPr>
          <w:b w:val="0"/>
        </w:rPr>
      </w:r>
    </w:p>
    <w:p>
      <w:pPr>
        <w:spacing w:after="100" w:line="360" w:lineRule="auto" w:before="0"/>
      </w:pPr>
      <w:r>
        <w:rPr>
          <w:b w:val="0"/>
        </w:rPr>
        <w:t>31. In the context of the second paragraph, which of the following is the most appropriate ANTONYM for the word "tenuous"?</w:t>
      </w:r>
    </w:p>
    <w:p>
      <w:pPr>
        <w:spacing w:before="0"/>
      </w:pPr>
      <w:r>
        <w:rPr>
          <w:b w:val="0"/>
        </w:rPr>
      </w:r>
    </w:p>
    <w:p>
      <w:pPr>
        <w:spacing w:after="100" w:before="0"/>
      </w:pPr>
      <w:r>
        <w:rPr>
          <w:b w:val="0"/>
        </w:rPr>
        <w:t>A. Precarious</w:t>
      </w:r>
    </w:p>
    <w:p>
      <w:pPr>
        <w:spacing w:after="100" w:before="0"/>
      </w:pPr>
      <w:r>
        <w:rPr>
          <w:b w:val="0"/>
        </w:rPr>
        <w:t>B. Insubstantial</w:t>
      </w:r>
    </w:p>
    <w:p>
      <w:pPr>
        <w:spacing w:after="100" w:before="0"/>
      </w:pPr>
      <w:r>
        <w:rPr>
          <w:b w:val="0"/>
        </w:rPr>
        <w:t>C. Robust</w:t>
      </w:r>
    </w:p>
    <w:p>
      <w:pPr>
        <w:spacing w:after="100" w:before="0"/>
      </w:pPr>
      <w:r>
        <w:rPr>
          <w:b w:val="0"/>
        </w:rPr>
        <w:t>D. Dubious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Robust. Key Points Therefore, the most appropriate antonym for "tenuous" is: Robust. Additional Information Here are the other options explained along with their meanings:</w:t>
      </w:r>
    </w:p>
    <w:p>
      <w:pPr>
        <w:spacing w:before="0"/>
      </w:pPr>
      <w:r>
        <w:rPr>
          <w:b w:val="0"/>
        </w:rPr>
        <w:t>• Tenuous means very weak or slight; lacking a sound basis. (अत्यंत पतला या कमजोर)</w:t>
      </w:r>
    </w:p>
    <w:p>
      <w:pPr>
        <w:spacing w:before="0"/>
      </w:pPr>
      <w:r>
        <w:rPr>
          <w:b w:val="0"/>
        </w:rPr>
        <w:t>• Robust means strong and healthy; vigorous. (मजबूत)</w:t>
      </w:r>
    </w:p>
    <w:p>
      <w:pPr>
        <w:spacing w:before="0"/>
      </w:pPr>
      <w:r>
        <w:rPr>
          <w:b w:val="0"/>
        </w:rPr>
        <w:t>• Precarious (संकटपूर्ण): This means not securely held or in position; dangerously likely to fall or collapse. This is similar to "tenuous" in meaning, not an antonym.</w:t>
      </w:r>
    </w:p>
    <w:p>
      <w:pPr>
        <w:spacing w:before="0"/>
      </w:pPr>
      <w:r>
        <w:rPr>
          <w:b w:val="0"/>
        </w:rPr>
        <w:t>• Insubstantial (अस्थायी): This means lacking strength and solidity; not substantial. This is also similar in meaning to "tenuous," not an antonym.</w:t>
      </w:r>
    </w:p>
    <w:p>
      <w:pPr>
        <w:spacing w:before="0"/>
      </w:pPr>
      <w:r>
        <w:rPr>
          <w:b w:val="0"/>
        </w:rPr>
        <w:t>• Dubious (संदेहपूर्ण): This means hesitating or doubting; not to be relied upon. This is related to uncertainty and is not an antonym to "tenuous."</w:t>
      </w:r>
    </w:p>
    <w:p>
      <w:pPr>
        <w:spacing w:before="0"/>
      </w:pPr>
      <w:r>
        <w:rPr>
          <w:b w:val="0"/>
        </w:rPr>
      </w:r>
    </w:p>
    <w:p>
      <w:pPr>
        <w:spacing w:after="100" w:line="360" w:lineRule="auto" w:before="0"/>
      </w:pPr>
      <w:r>
        <w:rPr>
          <w:b w:val="0"/>
        </w:rPr>
        <w:t>32. Based on the passage's conclusion, it can be reasonably inferred that the author believes:</w:t>
      </w:r>
    </w:p>
    <w:p>
      <w:pPr>
        <w:spacing w:before="0"/>
      </w:pPr>
      <w:r>
        <w:rPr>
          <w:b w:val="0"/>
        </w:rPr>
      </w:r>
    </w:p>
    <w:p>
      <w:pPr>
        <w:spacing w:after="100" w:before="0"/>
      </w:pPr>
      <w:r>
        <w:rPr>
          <w:b w:val="0"/>
        </w:rPr>
        <w:t>A. The Oslo Accords will eventually succeed if both factions agree to strictly enforce existing cartographic partitions.</w:t>
      </w:r>
    </w:p>
    <w:p>
      <w:pPr>
        <w:spacing w:after="100" w:before="0"/>
      </w:pPr>
      <w:r>
        <w:rPr>
          <w:b w:val="0"/>
        </w:rPr>
        <w:t>B. A sustainable resolution requires innovative political frameworks that move beyond traditional, binary concepts of ethnonationalist statehood.</w:t>
      </w:r>
    </w:p>
    <w:p>
      <w:pPr>
        <w:spacing w:after="100" w:before="0"/>
      </w:pPr>
      <w:r>
        <w:rPr>
          <w:b w:val="0"/>
        </w:rPr>
        <w:t>C. Maximalist factions on both sides will soon naturally recognize the necessity of territorial compromise to avoid mutual economic destruction.</w:t>
      </w:r>
    </w:p>
    <w:p>
      <w:pPr>
        <w:spacing w:after="100" w:before="0"/>
      </w:pPr>
      <w:r>
        <w:rPr>
          <w:b w:val="0"/>
        </w:rPr>
        <w:t>D. The international community must physically impose a singular state apparatus to forcefully maintain regional order.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 sustainable resolution requires innovative political frameworks that move beyond traditional, binary concepts of ethnonationalist statehood. Additional Information</w:t>
      </w:r>
    </w:p>
    <w:p>
      <w:pPr>
        <w:spacing w:before="0"/>
      </w:pPr>
      <w:r>
        <w:rPr>
          <w:b w:val="0"/>
        </w:rPr>
        <w:t>• Why Option 2 is correct: In the concluding paragraph, the author argues that the region will remain paralyzed by a stalemate unless there is a "paradigmatic shift that somehow transcends the binary constraints of ethnonationalist sovereignty." The author specifically suggests looking toward alternative structures like "confederal models or unprecedented frameworks of shared civic equity," which directly corresponds to innovative political frameworks beyond traditional binary statehood.</w:t>
      </w:r>
    </w:p>
    <w:p>
      <w:pPr>
        <w:spacing w:before="0"/>
      </w:pPr>
      <w:r>
        <w:rPr>
          <w:b w:val="0"/>
        </w:rPr>
        <w:t>• Why Option 1 is incorrect: The author critiques the Oslo Accords as an attempt to impose a cartographic solution onto a landscape fundamentally resistant to such neat divisions, implying that traditional partition models are no longer politically or logistically viable.</w:t>
      </w:r>
    </w:p>
    <w:p>
      <w:pPr>
        <w:spacing w:before="0"/>
      </w:pPr>
      <w:r>
        <w:rPr>
          <w:b w:val="0"/>
        </w:rPr>
        <w:t>• Why Option 3 is incorrect: The passage notes that maximalist factions are doing the opposite of recognizing compromise; they increasingly view any concessions as a "zero-sum existential capitulation," leading to further polarization rather than natural cooperation.</w:t>
      </w:r>
    </w:p>
    <w:p>
      <w:pPr>
        <w:spacing w:before="0"/>
      </w:pPr>
      <w:r>
        <w:rPr>
          <w:b w:val="0"/>
        </w:rPr>
        <w:t>• Why Option 4 is incorrect: The text explicitly warns against the "severe limitations of imposed diplomatic architecture" that ignores internal psychological and religious realities. It does not advocate for the international community to forcefully impose a singular state apparatus.</w:t>
      </w:r>
    </w:p>
    <w:p>
      <w:pPr>
        <w:spacing w:before="0"/>
      </w:pPr>
      <w:r>
        <w:rPr>
          <w:b w:val="0"/>
        </w:rPr>
        <w:t>• Option 1: Incorrect because the author views traditional cartographic partitions as an exhausted, failing model in this specific landscape.</w:t>
      </w:r>
    </w:p>
    <w:p>
      <w:pPr>
        <w:spacing w:before="0"/>
      </w:pPr>
      <w:r>
        <w:rPr>
          <w:b w:val="0"/>
        </w:rPr>
        <w:t>• Option 3: Incorrect because the text emphasizes that maximalist factions view compromise as a threat to their existential survival, making natural compromise unlikely.</w:t>
      </w:r>
    </w:p>
    <w:p>
      <w:pPr>
        <w:spacing w:before="0"/>
      </w:pPr>
      <w:r>
        <w:rPr>
          <w:b w:val="0"/>
        </w:rPr>
        <w:t>• Option 4: Incorrect because the passage highlights that top-down, externally imposed frameworks structurally fail to address the core dimensions of the conflict.</w:t>
      </w:r>
    </w:p>
    <w:p>
      <w:pPr>
        <w:spacing w:before="0"/>
      </w:pPr>
      <w:r>
        <w:rPr>
          <w:b w:val="0"/>
        </w:rPr>
      </w:r>
    </w:p>
    <w:p>
      <w:pPr>
        <w:spacing w:after="100" w:line="360" w:lineRule="auto" w:before="0"/>
      </w:pPr>
      <w:r>
        <w:rPr>
          <w:b w:val="0"/>
        </w:rPr>
        <w:t>33. According to the passage, which two factors have specifically degraded the logistical and political viability of a contiguous Palestinian state?</w:t>
      </w:r>
    </w:p>
    <w:p>
      <w:pPr>
        <w:spacing w:before="0"/>
      </w:pPr>
      <w:r>
        <w:rPr>
          <w:b w:val="0"/>
        </w:rPr>
      </w:r>
    </w:p>
    <w:p>
      <w:pPr>
        <w:spacing w:after="100" w:before="0"/>
      </w:pPr>
      <w:r>
        <w:rPr>
          <w:b w:val="0"/>
        </w:rPr>
        <w:t>A. The failure of the Westphalian system globally and the total cessation of international diplomatic negotiations.</w:t>
      </w:r>
    </w:p>
    <w:p>
      <w:pPr>
        <w:spacing w:after="100" w:before="0"/>
      </w:pPr>
      <w:r>
        <w:rPr>
          <w:b w:val="0"/>
        </w:rPr>
        <w:t>B. The immediate abandonment of the two-state model by international mediators during the Oslo Accords.</w:t>
      </w:r>
    </w:p>
    <w:p>
      <w:pPr>
        <w:spacing w:after="100" w:before="0"/>
      </w:pPr>
      <w:r>
        <w:rPr>
          <w:b w:val="0"/>
        </w:rPr>
        <w:t>C. The continuous demographic presence of native populations and the deep religious sacralization of the geographic space.</w:t>
      </w:r>
    </w:p>
    <w:p>
      <w:pPr>
        <w:spacing w:after="100" w:before="0"/>
      </w:pPr>
      <w:r>
        <w:rPr>
          <w:b w:val="0"/>
        </w:rPr>
        <w:t>D. The proliferation of Israeli settlements in the West Bank and the internal political schism between Fatah and Hamas.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The proliferation of Israeli settlements in the West Bank and the internal political schism between Fatah and Hamas. Additional Information</w:t>
      </w:r>
    </w:p>
    <w:p>
      <w:pPr>
        <w:spacing w:before="0"/>
      </w:pPr>
      <w:r>
        <w:rPr>
          <w:b w:val="0"/>
        </w:rPr>
        <w:t>• Why Option 4 is correct: The passage explicitly identifies these two specific factors in the second paragraph, stating: "The proliferation of Israeli settlements in the West Bank, alongside the entrenched political schism between the secular-nationalist Fatah in Ramallah and the militant Islamist Hamas in Gaza, has severely degraded the logistical and political viability of a contiguous Palestinian state."</w:t>
      </w:r>
    </w:p>
    <w:p>
      <w:pPr>
        <w:spacing w:before="0"/>
      </w:pPr>
      <w:r>
        <w:rPr>
          <w:b w:val="0"/>
        </w:rPr>
        <w:t>• Why Option 1 is incorrect: The passage states that diplomatic frameworks attempted to apply a "Westphalian solution" to the region, but it never suggests that the Westphalian system has failed on a global level, nor does it state that all international negotiations have completely ceased.</w:t>
      </w:r>
    </w:p>
    <w:p>
      <w:pPr>
        <w:spacing w:before="0"/>
      </w:pPr>
      <w:r>
        <w:rPr>
          <w:b w:val="0"/>
        </w:rPr>
        <w:t>• Why Option 2 is incorrect: The text notes that the Oslo Accords were an attempt to *impose* a two-state model upon the landscape; it does not say that international mediators immediately abandoned the model during those negotiations.</w:t>
      </w:r>
    </w:p>
    <w:p>
      <w:pPr>
        <w:spacing w:before="0"/>
      </w:pPr>
      <w:r>
        <w:rPr>
          <w:b w:val="0"/>
        </w:rPr>
        <w:t>• Why Option 3 is incorrect: While continuous demographic presence and the sacralization of the space are discussed in the first paragraph, they are presented as core components of the competing national narratives, not as the specific logistical and political developments blocking a contiguous state.</w:t>
      </w:r>
    </w:p>
    <w:p>
      <w:pPr>
        <w:spacing w:before="0"/>
      </w:pPr>
      <w:r>
        <w:rPr>
          <w:b w:val="0"/>
        </w:rPr>
        <w:t>• Option 1: Incorrect because it generalizes the failure to a global scale not supported by the text.</w:t>
      </w:r>
    </w:p>
    <w:p>
      <w:pPr>
        <w:spacing w:before="0"/>
      </w:pPr>
      <w:r>
        <w:rPr>
          <w:b w:val="0"/>
        </w:rPr>
        <w:t>• Option 2: Incorrect because it misrepresents the purpose of the Oslo Accords described in the passage.</w:t>
      </w:r>
    </w:p>
    <w:p>
      <w:pPr>
        <w:spacing w:before="0"/>
      </w:pPr>
      <w:r>
        <w:rPr>
          <w:b w:val="0"/>
        </w:rPr>
        <w:t>• Option 3: Incorrect because it confuses underlying historical/cultural narratives with structural and geographical obstacles.</w:t>
      </w:r>
    </w:p>
    <w:p>
      <w:pPr>
        <w:spacing w:before="0"/>
      </w:pPr>
      <w:r>
        <w:rPr>
          <w:b w:val="0"/>
        </w:rPr>
      </w:r>
    </w:p>
    <w:p>
      <w:pPr>
        <w:spacing w:after="100" w:line="360" w:lineRule="auto" w:before="0"/>
      </w:pPr>
      <w:r>
        <w:rPr>
          <w:b w:val="0"/>
        </w:rPr>
        <w:t>34. Which of the following best describes the author's tone in the passage?</w:t>
      </w:r>
    </w:p>
    <w:p>
      <w:pPr>
        <w:spacing w:before="0"/>
      </w:pPr>
      <w:r>
        <w:rPr>
          <w:b w:val="0"/>
        </w:rPr>
      </w:r>
    </w:p>
    <w:p>
      <w:pPr>
        <w:spacing w:after="100" w:before="0"/>
      </w:pPr>
      <w:r>
        <w:rPr>
          <w:b w:val="0"/>
        </w:rPr>
        <w:t>A. Vehemently partisan and highly emotional regarding the historical traumas suffered by both populations.</w:t>
      </w:r>
    </w:p>
    <w:p>
      <w:pPr>
        <w:spacing w:after="100" w:before="0"/>
      </w:pPr>
      <w:r>
        <w:rPr>
          <w:b w:val="0"/>
        </w:rPr>
        <w:t>B. Callously indifferent and entirely dismissive of the profound psychological and religious dimensions of the conflict.</w:t>
      </w:r>
    </w:p>
    <w:p>
      <w:pPr>
        <w:spacing w:after="100" w:before="0"/>
      </w:pPr>
      <w:r>
        <w:rPr>
          <w:b w:val="0"/>
        </w:rPr>
        <w:t>C. Objectively analytical, scholarly, and carefully balanced in exploring an intractable geopolitical stalemate.</w:t>
      </w:r>
    </w:p>
    <w:p>
      <w:pPr>
        <w:spacing w:after="100" w:before="0"/>
      </w:pPr>
      <w:r>
        <w:rPr>
          <w:b w:val="0"/>
        </w:rPr>
        <w:t>D. Overly optimistic and heavily reliant on the imminent success of newly proposed cartographic partitions.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Objectively analytical, scholarly, and carefully balanced in exploring an intractable geopolitical stalemate. Additional Information</w:t>
      </w:r>
    </w:p>
    <w:p>
      <w:pPr>
        <w:spacing w:before="0"/>
      </w:pPr>
      <w:r>
        <w:rPr>
          <w:b w:val="0"/>
        </w:rPr>
        <w:t>• Why Option 3 is correct: The author employs highly formal, scholarly, and precise vocabulary (e.g., "intractable geopolitical fissures", "profound bifurcation of historical memory", "cyclical pathology") to examine the issue. The approach is balanced and objective, treating the foundational narratives and collective traumas of both sides with equal academic weight without exhibiting personal bias or taking a side.</w:t>
      </w:r>
    </w:p>
    <w:p>
      <w:pPr>
        <w:spacing w:before="0"/>
      </w:pPr>
      <w:r>
        <w:rPr>
          <w:b w:val="0"/>
        </w:rPr>
        <w:t>• Why Option 1 is incorrect: Although the passage references historical traumas ("catastrophic trauma of the Holocaust" and "collective trauma of the Nakba"), it does so using detached, academic terminology rather than adopting a vehement, partisan, or emotionally charged voice.</w:t>
      </w:r>
    </w:p>
    <w:p>
      <w:pPr>
        <w:spacing w:before="0"/>
      </w:pPr>
      <w:r>
        <w:rPr>
          <w:b w:val="0"/>
        </w:rPr>
        <w:t>• Why Option 2 is incorrect: The author is far from indifferent or dismissive. In fact, the passage explicitly critiques past diplomatic frameworks for failing to "reconcile the deeply entrenched psychological and religious dimensions of the dispute."</w:t>
      </w:r>
    </w:p>
    <w:p>
      <w:pPr>
        <w:spacing w:before="0"/>
      </w:pPr>
      <w:r>
        <w:rPr>
          <w:b w:val="0"/>
        </w:rPr>
        <w:t>• Why Option 4 is incorrect: The passage is decidedly unoptimistic, describing the region as "paralyzed by an enduring stalemate" and "condemned to a perpetuation of low-intensity attrition," while directly noting the failures of cartographic partitions.</w:t>
      </w:r>
    </w:p>
    <w:p>
      <w:pPr>
        <w:spacing w:before="0"/>
      </w:pPr>
      <w:r>
        <w:rPr>
          <w:b w:val="0"/>
        </w:rPr>
        <w:t>• Option 1: Incorrect because the text maintains a scholarly, neutral distance rather than an emotional or partisan bias.</w:t>
      </w:r>
    </w:p>
    <w:p>
      <w:pPr>
        <w:spacing w:before="0"/>
      </w:pPr>
      <w:r>
        <w:rPr>
          <w:b w:val="0"/>
        </w:rPr>
        <w:t>• Option 2: Incorrect because the author actively emphasizes, rather than dismisses, the psychological and religious facets of the conflict.</w:t>
      </w:r>
    </w:p>
    <w:p>
      <w:pPr>
        <w:spacing w:before="0"/>
      </w:pPr>
      <w:r>
        <w:rPr>
          <w:b w:val="0"/>
        </w:rPr>
        <w:t>• Option 4: Incorrect because the concluding outlook is somber and highlights why cartographic partitions have structurally failed.</w:t>
      </w:r>
    </w:p>
    <w:p>
      <w:pPr>
        <w:spacing w:before="0"/>
      </w:pPr>
      <w:r>
        <w:rPr>
          <w:b w:val="0"/>
        </w:rPr>
      </w:r>
    </w:p>
    <w:p>
      <w:pPr>
        <w:spacing w:after="100" w:line="360" w:lineRule="auto" w:before="0"/>
      </w:pPr>
      <w:r>
        <w:rPr>
          <w:b w:val="0"/>
        </w:rPr>
        <w:t>35. Which of the following best encapsulates the main idea of the passage?</w:t>
      </w:r>
    </w:p>
    <w:p>
      <w:pPr>
        <w:spacing w:before="0"/>
      </w:pPr>
      <w:r>
        <w:rPr>
          <w:b w:val="0"/>
        </w:rPr>
      </w:r>
    </w:p>
    <w:p>
      <w:pPr>
        <w:spacing w:after="100" w:before="0"/>
      </w:pPr>
      <w:r>
        <w:rPr>
          <w:b w:val="0"/>
        </w:rPr>
        <w:t>A. To advocate for a specific one-state confederal model as the only immediate remedy for the region's geographical issues.</w:t>
      </w:r>
    </w:p>
    <w:p>
      <w:pPr>
        <w:spacing w:after="100" w:before="0"/>
      </w:pPr>
      <w:r>
        <w:rPr>
          <w:b w:val="0"/>
        </w:rPr>
        <w:t>B. To analyze the deeply entrenched, competing historical narratives and the structural failures of traditional diplomatic solutions in the region.</w:t>
      </w:r>
    </w:p>
    <w:p>
      <w:pPr>
        <w:spacing w:after="100" w:before="0"/>
      </w:pPr>
      <w:r>
        <w:rPr>
          <w:b w:val="0"/>
        </w:rPr>
        <w:t>C. To chronicle the timeline of the Oslo Accords and precisely detail the geographical borders of the proposed two-state solution.</w:t>
      </w:r>
    </w:p>
    <w:p>
      <w:pPr>
        <w:spacing w:after="100" w:before="0"/>
      </w:pPr>
      <w:r>
        <w:rPr>
          <w:b w:val="0"/>
        </w:rPr>
        <w:t>D. To argue that the asymmetric military capabilities of the opposing factions are the sole reason for the failure of the international peace process.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To analyze the deeply entrenched, competing historical narratives and the structural failures of traditional diplomatic solutions in the region. Additional Information</w:t>
      </w:r>
    </w:p>
    <w:p>
      <w:pPr>
        <w:spacing w:before="0"/>
      </w:pPr>
      <w:r>
        <w:rPr>
          <w:b w:val="0"/>
        </w:rPr>
        <w:t>• Why Option 2 is correct: The entire passage is dedicated to exploring the "profound bifurcation of historical memory" between the competing Zionist and Palestinian national narratives. It goes on to analyze how these deeply rooted histories, alongside physical realities like settlements and internal political schisms, cause traditional diplomatic solutions (such as the Oslo Accords and the two-state model) to fail.</w:t>
      </w:r>
    </w:p>
    <w:p>
      <w:pPr>
        <w:spacing w:before="0"/>
      </w:pPr>
      <w:r>
        <w:rPr>
          <w:b w:val="0"/>
        </w:rPr>
        <w:t>• Why Option 1 is incorrect: The author mentions confederal models or frameworks of shared civic equity only in the final sentences as a hypothetical "paradigmatic shift" that might transcend current binary constraints. The passage does not actively advocate for a specific one-state confederal model as its primary main idea or immediate solution.</w:t>
      </w:r>
    </w:p>
    <w:p>
      <w:pPr>
        <w:spacing w:before="0"/>
      </w:pPr>
      <w:r>
        <w:rPr>
          <w:b w:val="0"/>
        </w:rPr>
        <w:t>• Why Option 3 is incorrect: The passage references the Oslo Accords merely as a brief example of a diplomatic framework that attempted to impose an unworkable "two-state" model. It does not provide a historical timeline of the accords nor does it detail specific geographical boundaries.</w:t>
      </w:r>
    </w:p>
    <w:p>
      <w:pPr>
        <w:spacing w:before="0"/>
      </w:pPr>
      <w:r>
        <w:rPr>
          <w:b w:val="0"/>
        </w:rPr>
        <w:t>• Why Option 4 is incorrect: While the text acknowledges the asymmetric nature of the conflict, it lists this military imbalance as just one of many interlocking factors causing the stalemate (along with ideological, territorial, and psychological dimensions), rather than naming it the "sole reason" for the failure.</w:t>
      </w:r>
    </w:p>
    <w:p>
      <w:pPr>
        <w:spacing w:before="0"/>
      </w:pPr>
      <w:r>
        <w:rPr>
          <w:b w:val="0"/>
        </w:rPr>
        <w:t>• Option 1: Incorrect because the author merely references a confederal framework as a theoretical alternative rather than actively advocating for it.</w:t>
      </w:r>
    </w:p>
    <w:p>
      <w:pPr>
        <w:spacing w:before="0"/>
      </w:pPr>
      <w:r>
        <w:rPr>
          <w:b w:val="0"/>
        </w:rPr>
        <w:t>• Option 3: Incorrect because the passage treats the Oslo Accords as a brief analytical example rather than a historical timeline or geographical breakdown.</w:t>
      </w:r>
    </w:p>
    <w:p>
      <w:pPr>
        <w:spacing w:before="0"/>
      </w:pPr>
      <w:r>
        <w:rPr>
          <w:b w:val="0"/>
        </w:rPr>
        <w:t>• Option 4: Incorrect because the text attributes the failure of the peace process to a complex web of narratives, internal politics, and psychological barriers, meaning asymmetry is not the sole factor.</w:t>
      </w:r>
    </w:p>
    <w:p>
      <w:pPr>
        <w:spacing w:before="0"/>
      </w:pPr>
      <w:r>
        <w:rPr>
          <w:b w:val="0"/>
        </w:rPr>
      </w:r>
    </w:p>
    <w:p>
      <w:pPr>
        <w:spacing w:after="100" w:line="360" w:lineRule="auto" w:before="0"/>
      </w:pPr>
      <w:r>
        <w:rPr>
          <w:b w:val="0"/>
        </w:rPr>
        <w:t>36. In the context of the first paragraph, which of the following is the most appropriate SYNONYM for the word "lucidity"?</w:t>
      </w:r>
    </w:p>
    <w:p>
      <w:pPr>
        <w:spacing w:before="0"/>
      </w:pPr>
      <w:r>
        <w:rPr>
          <w:b w:val="0"/>
        </w:rPr>
      </w:r>
    </w:p>
    <w:p>
      <w:pPr>
        <w:spacing w:after="100" w:before="0"/>
      </w:pPr>
      <w:r>
        <w:rPr>
          <w:b w:val="0"/>
        </w:rPr>
        <w:t>A. Obscurity</w:t>
      </w:r>
    </w:p>
    <w:p>
      <w:pPr>
        <w:spacing w:after="100" w:before="0"/>
      </w:pPr>
      <w:r>
        <w:rPr>
          <w:b w:val="0"/>
        </w:rPr>
        <w:t>B. Ambiguity</w:t>
      </w:r>
    </w:p>
    <w:p>
      <w:pPr>
        <w:spacing w:after="100" w:before="0"/>
      </w:pPr>
      <w:r>
        <w:rPr>
          <w:b w:val="0"/>
        </w:rPr>
        <w:t>C. Clarity</w:t>
      </w:r>
    </w:p>
    <w:p>
      <w:pPr>
        <w:spacing w:after="100" w:before="0"/>
      </w:pPr>
      <w:r>
        <w:rPr>
          <w:b w:val="0"/>
        </w:rPr>
        <w:t>D. Dogma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Clarity. Key Points Therefore, the most appropriate synonym for "lucidity" is: Clarity. Additional Information Here are the other options explained along with their meanings:</w:t>
      </w:r>
    </w:p>
    <w:p>
      <w:pPr>
        <w:spacing w:before="0"/>
      </w:pPr>
      <w:r>
        <w:rPr>
          <w:b w:val="0"/>
        </w:rPr>
        <w:t>• Lucidity means clearness of thought or style; the quality of being easily understood. (स्पष्टता)</w:t>
      </w:r>
    </w:p>
    <w:p>
      <w:pPr>
        <w:spacing w:before="0"/>
      </w:pPr>
      <w:r>
        <w:rPr>
          <w:b w:val="0"/>
        </w:rPr>
        <w:t>• Clarity also means clearness or lucidity as to perception or understanding. (स्पष्टता)</w:t>
      </w:r>
    </w:p>
    <w:p>
      <w:pPr>
        <w:spacing w:before="0"/>
      </w:pPr>
      <w:r>
        <w:rPr>
          <w:b w:val="0"/>
        </w:rPr>
        <w:t>• Obscurity (अस्पष्टता): This means the state of being unknown, inconspicuous, or difficult to understand, which is the opposite of lucidity.</w:t>
      </w:r>
    </w:p>
    <w:p>
      <w:pPr>
        <w:spacing w:before="0"/>
      </w:pPr>
      <w:r>
        <w:rPr>
          <w:b w:val="0"/>
        </w:rPr>
        <w:t>• Ambiguity (अस्पष्टता): This means the quality of being open to more than one interpretation; inexactness, which contrasts with lucidity.</w:t>
      </w:r>
    </w:p>
    <w:p>
      <w:pPr>
        <w:spacing w:before="0"/>
      </w:pPr>
      <w:r>
        <w:rPr>
          <w:b w:val="0"/>
        </w:rPr>
        <w:t>• Dogma (सिद्धांत): This means a principle or set of principles laid down by an authority as incontrovertibly true, which is not related to the concept of lucidity.</w:t>
      </w:r>
    </w:p>
    <w:p>
      <w:pPr>
        <w:spacing w:before="0"/>
      </w:pPr>
      <w:r>
        <w:rPr>
          <w:b w:val="0"/>
        </w:rPr>
      </w:r>
    </w:p>
    <w:p>
      <w:pPr>
        <w:spacing w:after="100" w:line="360" w:lineRule="auto" w:before="0"/>
      </w:pPr>
      <w:r>
        <w:rPr>
          <w:b w:val="0"/>
        </w:rPr>
        <w:t>37. Based on the passage's conclusion, it can be reasonably inferred that the author believes the modern loss of mythic literacy will likely result in:</w:t>
      </w:r>
    </w:p>
    <w:p>
      <w:pPr>
        <w:spacing w:before="0"/>
      </w:pPr>
      <w:r>
        <w:rPr>
          <w:b w:val="0"/>
        </w:rPr>
      </w:r>
    </w:p>
    <w:p>
      <w:pPr>
        <w:spacing w:after="100" w:before="0"/>
      </w:pPr>
      <w:r>
        <w:rPr>
          <w:b w:val="0"/>
        </w:rPr>
        <w:t>A. The rapid acceleration of human intellectual advancement due to the complete eradication of superstition.</w:t>
      </w:r>
    </w:p>
    <w:p>
      <w:pPr>
        <w:spacing w:after="100" w:before="0"/>
      </w:pPr>
      <w:r>
        <w:rPr>
          <w:b w:val="0"/>
        </w:rPr>
        <w:t>B. A profound psychological vulnerability, leaving individuals unanchored when facing existential crises.</w:t>
      </w:r>
    </w:p>
    <w:p>
      <w:pPr>
        <w:spacing w:after="100" w:before="0"/>
      </w:pPr>
      <w:r>
        <w:rPr>
          <w:b w:val="0"/>
        </w:rPr>
        <w:t>C. The absolute stabilization of the collective unconscious through secular, scientific frameworks.</w:t>
      </w:r>
    </w:p>
    <w:p>
      <w:pPr>
        <w:spacing w:after="100" w:before="0"/>
      </w:pPr>
      <w:r>
        <w:rPr>
          <w:b w:val="0"/>
        </w:rPr>
        <w:t>D. A renewed cultural appreciation for early Victorian rationalism and solar-heroic archetypes.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 profound psychological vulnerability, leaving individuals unanchored when facing existential crises. Additional Information</w:t>
      </w:r>
    </w:p>
    <w:p>
      <w:pPr>
        <w:spacing w:before="0"/>
      </w:pPr>
      <w:r>
        <w:rPr>
          <w:b w:val="0"/>
        </w:rPr>
        <w:t>• Why Option 2 is correct: In the final paragraph, the author addresses the contemporary loss of mythic literacy, stating that it "does not signify the triumph of secular rationality, but rather a dangerous psychological dispossession." The passage goes on to state that without these structural narratives, "the modern psyche finds itself unanchored, forced to confront the chaotic voids of existence," directly corresponding to profound psychological vulnerability.</w:t>
      </w:r>
    </w:p>
    <w:p>
      <w:pPr>
        <w:spacing w:before="0"/>
      </w:pPr>
      <w:r>
        <w:rPr>
          <w:b w:val="0"/>
        </w:rPr>
        <w:t>• Why Option 1 is incorrect: The author explicitly rejects this view by stating that the erosion of mythic literacy "does not signify the triumph of secular rationality," framing it instead as a negative psychological regression rather than an intellectual advancement.</w:t>
      </w:r>
    </w:p>
    <w:p>
      <w:pPr>
        <w:spacing w:before="0"/>
      </w:pPr>
      <w:r>
        <w:rPr>
          <w:b w:val="0"/>
        </w:rPr>
        <w:t>• Why Option 3 is incorrect: The text indicates that secular frameworks strip the psyche of its "protective, mediating architecture," leaving it unanchored to face "chaotic voids," which is the exact opposite of stabilizing the collective unconscious.</w:t>
      </w:r>
    </w:p>
    <w:p>
      <w:pPr>
        <w:spacing w:before="0"/>
      </w:pPr>
      <w:r>
        <w:rPr>
          <w:b w:val="0"/>
        </w:rPr>
        <w:t>• Why Option 4 is incorrect: The passage frames early Victorian interpretations as outmoded, superficial frameworks that were permanently dismantled. It does not suggest or expect a renewed cultural appreciation for them in the modern era.</w:t>
      </w:r>
    </w:p>
    <w:p>
      <w:pPr>
        <w:spacing w:before="0"/>
      </w:pPr>
      <w:r>
        <w:rPr>
          <w:b w:val="0"/>
        </w:rPr>
        <w:t>• Option 1: Incorrect because the author views the shift away from myth as a form of hazardous dispossession rather than enlightened progress.</w:t>
      </w:r>
    </w:p>
    <w:p>
      <w:pPr>
        <w:spacing w:before="0"/>
      </w:pPr>
      <w:r>
        <w:rPr>
          <w:b w:val="0"/>
        </w:rPr>
        <w:t>• Option 3: Incorrect because secular and scientific frameworks are shown to leave the human psyche unprotected against existential dread.</w:t>
      </w:r>
    </w:p>
    <w:p>
      <w:pPr>
        <w:spacing w:before="0"/>
      </w:pPr>
      <w:r>
        <w:rPr>
          <w:b w:val="0"/>
        </w:rPr>
        <w:t>• Option 4: Incorrect because Victorian solar-heroic frameworks are treated as historically surpassed stages of mythological scholarship.</w:t>
      </w:r>
    </w:p>
    <w:p>
      <w:pPr>
        <w:spacing w:before="0"/>
      </w:pPr>
      <w:r>
        <w:rPr>
          <w:b w:val="0"/>
        </w:rPr>
      </w:r>
    </w:p>
    <w:p>
      <w:pPr>
        <w:spacing w:after="100" w:line="360" w:lineRule="auto" w:before="0"/>
      </w:pPr>
      <w:r>
        <w:rPr>
          <w:b w:val="0"/>
        </w:rPr>
        <w:t>38. According to the passage, what does the mythic motif of "katabasis" (the descent into the underworld) fundamentally represent in the psychological paradigm?</w:t>
      </w:r>
    </w:p>
    <w:p>
      <w:pPr>
        <w:spacing w:before="0"/>
      </w:pPr>
      <w:r>
        <w:rPr>
          <w:b w:val="0"/>
        </w:rPr>
      </w:r>
    </w:p>
    <w:p>
      <w:pPr>
        <w:spacing w:after="100" w:before="0"/>
      </w:pPr>
      <w:r>
        <w:rPr>
          <w:b w:val="0"/>
        </w:rPr>
        <w:t>A. A literal historical voyage across geographical boundaries to secure valuable resources.</w:t>
      </w:r>
    </w:p>
    <w:p>
      <w:pPr>
        <w:spacing w:after="100" w:before="0"/>
      </w:pPr>
      <w:r>
        <w:rPr>
          <w:b w:val="0"/>
        </w:rPr>
        <w:t>B. An unnecessary narrative detour that delays the hero's ultimate triumph over celestial deities.</w:t>
      </w:r>
    </w:p>
    <w:p>
      <w:pPr>
        <w:spacing w:after="100" w:before="0"/>
      </w:pPr>
      <w:r>
        <w:rPr>
          <w:b w:val="0"/>
        </w:rPr>
        <w:t>C. A mandatory psychological confrontation with the shadow self and the subsequent dissolution of the ego.</w:t>
      </w:r>
    </w:p>
    <w:p>
      <w:pPr>
        <w:spacing w:after="100" w:before="0"/>
      </w:pPr>
      <w:r>
        <w:rPr>
          <w:b w:val="0"/>
        </w:rPr>
        <w:t>D. A primitive allegorical attempt to explain the transition of the seasons from winter to summer.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A mandatory psychological confrontation with the shadow self and the subsequent dissolution of the ego. Additional Information</w:t>
      </w:r>
    </w:p>
    <w:p>
      <w:pPr>
        <w:spacing w:before="0"/>
      </w:pPr>
      <w:r>
        <w:rPr>
          <w:b w:val="0"/>
        </w:rPr>
        <w:t>• Why Option 3 is correct: The passage explicitly outlines the psychological meaning of this motif in the second paragraph, stating that "This katabasis is not a mere narrative detour; it represents a mandatory confrontation with the psychological 'Shadow' and the dissolution of the ego." It is framed as an essential step for reaching psychic integration.</w:t>
      </w:r>
    </w:p>
    <w:p>
      <w:pPr>
        <w:spacing w:before="0"/>
      </w:pPr>
      <w:r>
        <w:rPr>
          <w:b w:val="0"/>
        </w:rPr>
        <w:t>• Why Option 1 is incorrect: The passage treats the underworld journey as an allegorical and psychological blueprint rather than a literal, historical voyage across physical geographical boundaries to collect material resources.</w:t>
      </w:r>
    </w:p>
    <w:p>
      <w:pPr>
        <w:spacing w:before="0"/>
      </w:pPr>
      <w:r>
        <w:rPr>
          <w:b w:val="0"/>
        </w:rPr>
        <w:t>• Why Option 2 is incorrect: The text directly refutes this idea by stating that katabasis is "not a mere narrative detour," but a mandatory phase required for the hero to achieve spiritual renewal and return with the psychic elixir.</w:t>
      </w:r>
    </w:p>
    <w:p>
      <w:pPr>
        <w:spacing w:before="0"/>
      </w:pPr>
      <w:r>
        <w:rPr>
          <w:b w:val="0"/>
        </w:rPr>
        <w:t>• Why Option 4 is incorrect: Explaining seasonal changes or natural phenomena falls under the older, astronomical science paradigm of the Enlightenment and Victorian mythologists. The modern psychological paradigm rejects this as a superficial reading.</w:t>
      </w:r>
    </w:p>
    <w:p>
      <w:pPr>
        <w:spacing w:before="0"/>
      </w:pPr>
      <w:r>
        <w:rPr>
          <w:b w:val="0"/>
        </w:rPr>
        <w:t>• Option 1: Incorrect because the passage explicitly shifts the understanding of myth away from historical fabrications toward psychological maps.</w:t>
      </w:r>
    </w:p>
    <w:p>
      <w:pPr>
        <w:spacing w:before="0"/>
      </w:pPr>
      <w:r>
        <w:rPr>
          <w:b w:val="0"/>
        </w:rPr>
        <w:t>• Option 2: Incorrect because it contradicts the author's claim that the descent is a vital and mandatory prerequisite for inner growth.</w:t>
      </w:r>
    </w:p>
    <w:p>
      <w:pPr>
        <w:spacing w:before="0"/>
      </w:pPr>
      <w:r>
        <w:rPr>
          <w:b w:val="0"/>
        </w:rPr>
        <w:t>• Option 4: Incorrect because interpreting myths as allegories for natural cycles belongs to the outmoded solar-centric paradigm discussed in the first paragraph.</w:t>
      </w:r>
    </w:p>
    <w:p>
      <w:pPr>
        <w:spacing w:before="0"/>
      </w:pPr>
      <w:r>
        <w:rPr>
          <w:b w:val="0"/>
        </w:rPr>
      </w:r>
    </w:p>
    <w:p>
      <w:pPr>
        <w:spacing w:after="100" w:line="360" w:lineRule="auto" w:before="0"/>
      </w:pPr>
      <w:r>
        <w:rPr>
          <w:b w:val="0"/>
        </w:rPr>
        <w:t>39. Which of the following best describes the author's tone in the passage?</w:t>
      </w:r>
    </w:p>
    <w:p>
      <w:pPr>
        <w:spacing w:before="0"/>
      </w:pPr>
      <w:r>
        <w:rPr>
          <w:b w:val="0"/>
        </w:rPr>
      </w:r>
    </w:p>
    <w:p>
      <w:pPr>
        <w:spacing w:after="100" w:before="0"/>
      </w:pPr>
      <w:r>
        <w:rPr>
          <w:b w:val="0"/>
        </w:rPr>
        <w:t>A. Dismissive and highly sarcastic regarding the clinical validity of modern psychoanalytic theories.</w:t>
      </w:r>
    </w:p>
    <w:p>
      <w:pPr>
        <w:spacing w:after="100" w:before="0"/>
      </w:pPr>
      <w:r>
        <w:rPr>
          <w:b w:val="0"/>
        </w:rPr>
        <w:t>B. Scholarly, analytically rigorous, and deeply protective of mythology’s psychological value.</w:t>
      </w:r>
    </w:p>
    <w:p>
      <w:pPr>
        <w:spacing w:after="100" w:before="0"/>
      </w:pPr>
      <w:r>
        <w:rPr>
          <w:b w:val="0"/>
        </w:rPr>
        <w:t>C. Heavily nostalgic for the simplicity of early Victorian solar-centric mythological interpretations.</w:t>
      </w:r>
    </w:p>
    <w:p>
      <w:pPr>
        <w:spacing w:after="100" w:before="0"/>
      </w:pPr>
      <w:r>
        <w:rPr>
          <w:b w:val="0"/>
        </w:rPr>
        <w:t>D. Aggressively confrontational toward religious institutions that continue to practice ancient rituals.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Scholarly, analytically rigorous, and deeply protective of mythology’s psychological value. Additional Information</w:t>
      </w:r>
    </w:p>
    <w:p>
      <w:pPr>
        <w:spacing w:before="0"/>
      </w:pPr>
      <w:r>
        <w:rPr>
          <w:b w:val="0"/>
        </w:rPr>
        <w:t>• Why Option 2 is correct: The author writes in an advanced academic style, utilizing highly precise, analytically rigorous language (e.g., "chthonic-primordial matrix", "heuristic function", "ontological crises"). The tone becomes deeply protective of mythology's psychological value in the final paragraph, where the author warns that losing mythic literacy results in a "dangerous psychological dispossession" that leaves the modern psyche "unanchored."</w:t>
      </w:r>
    </w:p>
    <w:p>
      <w:pPr>
        <w:spacing w:before="0"/>
      </w:pPr>
      <w:r>
        <w:rPr>
          <w:b w:val="0"/>
        </w:rPr>
        <w:t>• Why Option 1 is incorrect: The passage strongly aligns with and supports modern psychoanalytic insights (referencing Carl Jung and Joseph Campbell) rather than being sarcastic or dismissive of their clinical validity.</w:t>
      </w:r>
    </w:p>
    <w:p>
      <w:pPr>
        <w:spacing w:before="0"/>
      </w:pPr>
      <w:r>
        <w:rPr>
          <w:b w:val="0"/>
        </w:rPr>
        <w:t>• Why Option 3 is incorrect: The author is not nostalgic for the early Victorian solar-centric view. Instead, the text explicitly labels that approach a "superficial reading" that was rightfully dismantled by twentieth-century scholarship.</w:t>
      </w:r>
    </w:p>
    <w:p>
      <w:pPr>
        <w:spacing w:before="0"/>
      </w:pPr>
      <w:r>
        <w:rPr>
          <w:b w:val="0"/>
        </w:rPr>
        <w:t>• Why Option 4 is incorrect: The author critiques traditionalists who treat myths *only* as antiquated dogma, but the passage never expresses an aggressive or confrontational stance toward active religious institutions or their contemporary practices.</w:t>
      </w:r>
    </w:p>
    <w:p>
      <w:pPr>
        <w:spacing w:before="0"/>
      </w:pPr>
      <w:r>
        <w:rPr>
          <w:b w:val="0"/>
        </w:rPr>
        <w:t>• Option 1: Incorrect because psychoanalytic theories are framed as the catalyst for understanding the true depth of mythic narratives.</w:t>
      </w:r>
    </w:p>
    <w:p>
      <w:pPr>
        <w:spacing w:before="0"/>
      </w:pPr>
      <w:r>
        <w:rPr>
          <w:b w:val="0"/>
        </w:rPr>
        <w:t>• Option 3: Incorrect because Victorian paradigms are presented as outdated, reductionist frameworks that missed the internal vitality of myths.</w:t>
      </w:r>
    </w:p>
    <w:p>
      <w:pPr>
        <w:spacing w:before="0"/>
      </w:pPr>
      <w:r>
        <w:rPr>
          <w:b w:val="0"/>
        </w:rPr>
        <w:t>• Option 4: Incorrect because the critique targets a lack of interpretive literacy rather than the execution of religious rituals.</w:t>
      </w:r>
    </w:p>
    <w:p>
      <w:pPr>
        <w:spacing w:before="0"/>
      </w:pPr>
      <w:r>
        <w:rPr>
          <w:b w:val="0"/>
        </w:rPr>
      </w:r>
    </w:p>
    <w:p>
      <w:pPr>
        <w:spacing w:after="100" w:line="360" w:lineRule="auto" w:before="0"/>
      </w:pPr>
      <w:r>
        <w:rPr>
          <w:b w:val="0"/>
        </w:rPr>
        <w:t>40. Which of the following best encapsulates the main idea of the passage?</w:t>
      </w:r>
    </w:p>
    <w:p>
      <w:pPr>
        <w:spacing w:before="0"/>
      </w:pPr>
      <w:r>
        <w:rPr>
          <w:b w:val="0"/>
        </w:rPr>
      </w:r>
    </w:p>
    <w:p>
      <w:pPr>
        <w:spacing w:after="100" w:before="0"/>
      </w:pPr>
      <w:r>
        <w:rPr>
          <w:b w:val="0"/>
        </w:rPr>
        <w:t>A. To argue that Enlightenment mythologists were correct in defining ancient gods as literal allegories for astronomical movements and solar patterns.</w:t>
      </w:r>
    </w:p>
    <w:p>
      <w:pPr>
        <w:spacing w:after="100" w:before="0"/>
      </w:pPr>
      <w:r>
        <w:rPr>
          <w:b w:val="0"/>
        </w:rPr>
        <w:t>B. To analyze how the study of mythology shifted from an astronomical science to a psychological framework, emphasizing the role of the underworld descent in human individuation.</w:t>
      </w:r>
    </w:p>
    <w:p>
      <w:pPr>
        <w:spacing w:after="100" w:before="0"/>
      </w:pPr>
      <w:r>
        <w:rPr>
          <w:b w:val="0"/>
        </w:rPr>
        <w:t>C. To prove that the Sumerian myth of Inanna serves as the absolute, historical source material for all modern psychological superhero narratives.</w:t>
      </w:r>
    </w:p>
    <w:p>
      <w:pPr>
        <w:spacing w:after="100" w:before="0"/>
      </w:pPr>
      <w:r>
        <w:rPr>
          <w:b w:val="0"/>
        </w:rPr>
        <w:t>D. To demonstrate that the complete elimination of religious dogma is necessary to achieve total intellectual lucidity in the modern era.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To analyze how the study of mythology shifted from an astronomical science to a psychological framework, emphasizing the role of the underworld descent in human individuation. Additional Information</w:t>
      </w:r>
    </w:p>
    <w:p>
      <w:pPr>
        <w:spacing w:before="0"/>
      </w:pPr>
      <w:r>
        <w:rPr>
          <w:b w:val="0"/>
        </w:rPr>
        <w:t>• Why Option 2 is correct: The passage traces the evolution of comparative mythology from an early "solar-centric paradigm" (interpreting myths as allegories for astronomical phenomena) to a twentieth-century framework driven by psychoanalysis and structural anthropology. It highlights how myths were repurposed into psychological maps where the hero's descent into the underworld (katabasis) represents the essential process of psychological individuation and ego dissolution.</w:t>
      </w:r>
    </w:p>
    <w:p>
      <w:pPr>
        <w:spacing w:before="0"/>
      </w:pPr>
      <w:r>
        <w:rPr>
          <w:b w:val="0"/>
        </w:rPr>
        <w:t>• Why Option 1 is incorrect: The passage presents the Enlightenment view as a "superficial reading" that was permanently dismantled by modern psychoanalytic theory and structural anthropology, rather than arguing that it was correct.</w:t>
      </w:r>
    </w:p>
    <w:p>
      <w:pPr>
        <w:spacing w:before="0"/>
      </w:pPr>
      <w:r>
        <w:rPr>
          <w:b w:val="0"/>
        </w:rPr>
        <w:t>• Why Option 3 is incorrect: The myth of Inanna is mentioned briefly alongside Orpheus merely as a cross-cultural example of the underworld descent motif. The passage does not claim it is the absolute, historical source material for all modern stories.</w:t>
      </w:r>
    </w:p>
    <w:p>
      <w:pPr>
        <w:spacing w:before="0"/>
      </w:pPr>
      <w:r>
        <w:rPr>
          <w:b w:val="0"/>
        </w:rPr>
        <w:t>• Why Option 4 is incorrect: The passage does not advocate for the elimination of religious dogma; instead, it warns that the contemporary loss of mythic literacy leads to "dangerous psychological dispossession" and leaves the modern psyche unanchored.</w:t>
      </w:r>
    </w:p>
    <w:p>
      <w:pPr>
        <w:spacing w:before="0"/>
      </w:pPr>
      <w:r>
        <w:rPr>
          <w:b w:val="0"/>
        </w:rPr>
        <w:t>• Option 1: Incorrect because the author dismisses the pure solar-centric approach as an incomplete, early understanding of mythic systems.</w:t>
      </w:r>
    </w:p>
    <w:p>
      <w:pPr>
        <w:spacing w:before="0"/>
      </w:pPr>
      <w:r>
        <w:rPr>
          <w:b w:val="0"/>
        </w:rPr>
        <w:t>• Option 3: Incorrect because the passage uses historical myths analytically to demonstrate a psychological archetype rather than tracing a singular lineage.</w:t>
      </w:r>
    </w:p>
    <w:p>
      <w:pPr>
        <w:spacing w:before="0"/>
      </w:pPr>
      <w:r>
        <w:rPr>
          <w:b w:val="0"/>
        </w:rPr>
        <w:t>• Option 4: Incorrect because the author views the loss of sacred architecture and structural narratives as a negative modern development rather than a milestone of lucidity.</w:t>
      </w:r>
    </w:p>
    <w:p>
      <w:pPr>
        <w:spacing w:before="0"/>
      </w:pPr>
      <w:r>
        <w:rPr>
          <w:b w:val="0"/>
        </w:rPr>
      </w:r>
    </w:p>
    <w:p>
      <w:pPr>
        <w:spacing w:after="100" w:line="360" w:lineRule="auto" w:before="0"/>
      </w:pPr>
      <w:r>
        <w:rPr>
          <w:b w:val="0"/>
        </w:rPr>
        <w:t>41. Fill in blank (A) with the most suitable adverb.</w:t>
      </w:r>
    </w:p>
    <w:p>
      <w:pPr>
        <w:spacing w:before="0"/>
      </w:pPr>
      <w:r>
        <w:rPr>
          <w:b w:val="0"/>
        </w:rPr>
      </w:r>
    </w:p>
    <w:p>
      <w:pPr>
        <w:spacing w:after="100" w:before="0"/>
      </w:pPr>
      <w:r>
        <w:rPr>
          <w:b w:val="0"/>
        </w:rPr>
        <w:t>A. calmly</w:t>
      </w:r>
    </w:p>
    <w:p>
      <w:pPr>
        <w:spacing w:after="100" w:before="0"/>
      </w:pPr>
      <w:r>
        <w:rPr>
          <w:b w:val="0"/>
        </w:rPr>
        <w:t>B. silently</w:t>
      </w:r>
    </w:p>
    <w:p>
      <w:pPr>
        <w:spacing w:after="100" w:before="0"/>
      </w:pPr>
      <w:r>
        <w:rPr>
          <w:b w:val="0"/>
        </w:rPr>
        <w:t>C. nervously</w:t>
      </w:r>
    </w:p>
    <w:p>
      <w:pPr>
        <w:spacing w:after="100" w:before="0"/>
      </w:pPr>
      <w:r>
        <w:rPr>
          <w:b w:val="0"/>
        </w:rPr>
        <w:t>D. quickly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'quickly'. Key Points Therefore, the correct answer is 'Option 4'. Complete Passage: Last winter, Ananya traveled alone to Shimla for a school competition. The town, covered in snow, looked like a painting that had come alive. She checked into the guesthouse 1. quickly eager to rehearse her debate speech. But just as she reached for her notes, she realized something alarming, her suitcase 2. was locked, and the key was missing. Had she dropped it at the railway station? Or had she left it in the train itself? The more she thought, the more restless she became. 'Stay calm, Ananya,' she whispered to 3. herself, 'panic will solve nothing.' Determined to find a way, she asked the receptionist for help. He suggested calling a locksmith. While waiting, she kept 4. pacing the hall, her mind filled with worry. How embarrassing it would be if she could not present her speech tomorrow! When the locksmith finally arrived, he 5. examined the lock and said confidently, 'Do not worry, miss, this will open soon.' Within min, the suitcase clicked open. What a moment of relief it was! Ananya almost cried with gratitude. That night, while reviewing her speech, she reflected: 'Life often tests us with unexpected problems. If we stay calm, solutions eventually appear.' She promised herself she would remember this lesson in every challenge ahead. Additional Information</w:t>
      </w:r>
    </w:p>
    <w:p>
      <w:pPr>
        <w:spacing w:before="0"/>
      </w:pPr>
      <w:r>
        <w:rPr>
          <w:b w:val="0"/>
        </w:rPr>
        <w:t>• The sentence describes Ananya's arrival at a guesthouse for a school competition.</w:t>
      </w:r>
    </w:p>
    <w:p>
      <w:pPr>
        <w:spacing w:before="0"/>
      </w:pPr>
      <w:r>
        <w:rPr>
          <w:b w:val="0"/>
        </w:rPr>
        <w:t>• The phrase following the blank is 'eager to rehearse her debate speech'.</w:t>
      </w:r>
    </w:p>
    <w:p>
      <w:pPr>
        <w:spacing w:before="0"/>
      </w:pPr>
      <w:r>
        <w:rPr>
          <w:b w:val="0"/>
        </w:rPr>
        <w:t>• The word 'eager' implies a sense of enthusiasm or urgency to start her preparation.</w:t>
      </w:r>
    </w:p>
    <w:p>
      <w:pPr>
        <w:spacing w:before="0"/>
      </w:pPr>
      <w:r>
        <w:rPr>
          <w:b w:val="0"/>
        </w:rPr>
        <w:t>• 'Quickly' is the most appropriate adverb as it matches the context of someone who wants to finish a routine task (checking in) rapidly to get to their main goal (rehearsing).</w:t>
      </w:r>
    </w:p>
    <w:p>
      <w:pPr>
        <w:spacing w:before="0"/>
      </w:pPr>
      <w:r>
        <w:rPr>
          <w:b w:val="0"/>
        </w:rPr>
        <w:t>• Other options like 'calmly', 'silently', or 'nervously' do not directly align with the motivation of being 'eager' to start a task.</w:t>
      </w:r>
    </w:p>
    <w:p>
      <w:pPr>
        <w:spacing w:before="0"/>
      </w:pPr>
      <w:r>
        <w:rPr>
          <w:b w:val="0"/>
        </w:rPr>
        <w:t>• Calmly: Means in a quiet and peaceful manner.</w:t>
      </w:r>
    </w:p>
    <w:p>
      <w:pPr>
        <w:spacing w:before="0"/>
      </w:pPr>
      <w:r>
        <w:rPr>
          <w:b w:val="0"/>
        </w:rPr>
        <w:t>• Silently: Means without making any sound.</w:t>
      </w:r>
    </w:p>
    <w:p>
      <w:pPr>
        <w:spacing w:before="0"/>
      </w:pPr>
      <w:r>
        <w:rPr>
          <w:b w:val="0"/>
        </w:rPr>
        <w:t>• Nervously: Means in an anxious or apprehensive way, usually due to fear or stress.</w:t>
      </w:r>
    </w:p>
    <w:p>
      <w:pPr>
        <w:spacing w:before="0"/>
      </w:pPr>
      <w:r>
        <w:rPr>
          <w:b w:val="0"/>
        </w:rPr>
      </w:r>
    </w:p>
    <w:p>
      <w:pPr>
        <w:spacing w:after="100" w:line="360" w:lineRule="auto" w:before="0"/>
      </w:pPr>
      <w:r>
        <w:rPr>
          <w:b w:val="0"/>
        </w:rPr>
        <w:t>42. Fill in blank (B) with the correct verb form.</w:t>
      </w:r>
    </w:p>
    <w:p>
      <w:pPr>
        <w:spacing w:before="0"/>
      </w:pPr>
      <w:r>
        <w:rPr>
          <w:b w:val="0"/>
        </w:rPr>
      </w:r>
    </w:p>
    <w:p>
      <w:pPr>
        <w:spacing w:after="100" w:before="0"/>
      </w:pPr>
      <w:r>
        <w:rPr>
          <w:b w:val="0"/>
        </w:rPr>
        <w:t>A. is locked</w:t>
      </w:r>
    </w:p>
    <w:p>
      <w:pPr>
        <w:spacing w:after="100" w:before="0"/>
      </w:pPr>
      <w:r>
        <w:rPr>
          <w:b w:val="0"/>
        </w:rPr>
        <w:t>B. was locked</w:t>
      </w:r>
    </w:p>
    <w:p>
      <w:pPr>
        <w:spacing w:after="100" w:before="0"/>
      </w:pPr>
      <w:r>
        <w:rPr>
          <w:b w:val="0"/>
        </w:rPr>
        <w:t>C. has locked</w:t>
      </w:r>
    </w:p>
    <w:p>
      <w:pPr>
        <w:spacing w:after="100" w:before="0"/>
      </w:pPr>
      <w:r>
        <w:rPr>
          <w:b w:val="0"/>
        </w:rPr>
        <w:t>D. will be locked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'was locked'. Key Points Therefore, the correct answer is 'Option 2'. Complete Passage: Last winter, Ananya traveled alone to Shimla for a school competition. The town, covered in snow, looked like a painting that had come alive. She checked into the guesthouse 1. quickly eager to rehearse her debate speech. But just as she reached for her notes, she realized something alarming, her suitcase 2. was locked, and the key was missing. Had she dropped it at the railway station? Or had she left it in the train itself? The more she thought, the more restless she became. "Stay calm, Ananya," she whispered to 3. herself, "panic will solve nothing." Determined to find a way, she asked the receptionist for help. He suggested calling a locksmith. While waiting, she kept 4. pacing the hall, her mind filled with worry. How embarrassing it would be if she could not present her speech tomorrow! When the locksmith finally arrived, he 5. examined the lock and said confidently, "Do not worry, miss, this will open soon." Within min, the suitcase clicked open. What a moment of relief it was! Ananya almost cried with gratitude. That night, while reviewing her speech, she reflected: "Life often tests us with unexpected problems. If we stay calm, solutions eventually appear." She promised herself she would remember this lesson in every challenge ahead. Additional Information</w:t>
      </w:r>
    </w:p>
    <w:p>
      <w:pPr>
        <w:spacing w:before="0"/>
      </w:pPr>
      <w:r>
        <w:rPr>
          <w:b w:val="0"/>
        </w:rPr>
        <w:t>• The passage is written in the past tense, as indicated by words like 'traveled', 'looked', 'checked', and 'realized'.</w:t>
      </w:r>
    </w:p>
    <w:p>
      <w:pPr>
        <w:spacing w:before="0"/>
      </w:pPr>
      <w:r>
        <w:rPr>
          <w:b w:val="0"/>
        </w:rPr>
        <w:t>• Blank (B) requires a verb form that matches this past narrative.</w:t>
      </w:r>
    </w:p>
    <w:p>
      <w:pPr>
        <w:spacing w:before="0"/>
      </w:pPr>
      <w:r>
        <w:rPr>
          <w:b w:val="0"/>
        </w:rPr>
        <w:t>• The sentence describes the state of the suitcase at the moment Ananya discovered the problem. Since the suitcase is the receiver of the action (it was in a state of being locked), we need the passive voice.</w:t>
      </w:r>
    </w:p>
    <w:p>
      <w:pPr>
        <w:spacing w:before="0"/>
      </w:pPr>
      <w:r>
        <w:rPr>
          <w:b w:val="0"/>
        </w:rPr>
        <w:t>• 'Was locked' is the simple past passive form, which correctly describes the condition of the suitcase during the events of last winter.</w:t>
      </w:r>
    </w:p>
    <w:p>
      <w:pPr>
        <w:spacing w:before="0"/>
      </w:pPr>
      <w:r>
        <w:rPr>
          <w:b w:val="0"/>
        </w:rPr>
        <w:t>• is locked: This is present tense and does not fit the past context of the story.</w:t>
      </w:r>
    </w:p>
    <w:p>
      <w:pPr>
        <w:spacing w:before="0"/>
      </w:pPr>
      <w:r>
        <w:rPr>
          <w:b w:val="0"/>
        </w:rPr>
        <w:t>• has locked: This is present perfect active voice, which would mean the suitcase locked something else, which is logically incorrect.</w:t>
      </w:r>
    </w:p>
    <w:p>
      <w:pPr>
        <w:spacing w:before="0"/>
      </w:pPr>
      <w:r>
        <w:rPr>
          <w:b w:val="0"/>
        </w:rPr>
        <w:t>• will be locked: This is future tense and does not align with a past event.</w:t>
      </w:r>
    </w:p>
    <w:p>
      <w:pPr>
        <w:spacing w:before="0"/>
      </w:pPr>
      <w:r>
        <w:rPr>
          <w:b w:val="0"/>
        </w:rPr>
      </w:r>
    </w:p>
    <w:p>
      <w:pPr>
        <w:spacing w:after="100" w:line="360" w:lineRule="auto" w:before="0"/>
      </w:pPr>
      <w:r>
        <w:rPr>
          <w:b w:val="0"/>
        </w:rPr>
        <w:t>43. Fill in blank (C) with the correct pronoun.</w:t>
      </w:r>
    </w:p>
    <w:p>
      <w:pPr>
        <w:spacing w:before="0"/>
      </w:pPr>
      <w:r>
        <w:rPr>
          <w:b w:val="0"/>
        </w:rPr>
      </w:r>
    </w:p>
    <w:p>
      <w:pPr>
        <w:spacing w:after="100" w:before="0"/>
      </w:pPr>
      <w:r>
        <w:rPr>
          <w:b w:val="0"/>
        </w:rPr>
        <w:t>A. nm</w:t>
      </w:r>
    </w:p>
    <w:p>
      <w:pPr>
        <w:spacing w:after="100" w:before="0"/>
      </w:pPr>
      <w:r>
        <w:rPr>
          <w:b w:val="0"/>
        </w:rPr>
        <w:t>B. ner</w:t>
      </w:r>
    </w:p>
    <w:p>
      <w:pPr>
        <w:spacing w:after="100" w:before="0"/>
      </w:pPr>
      <w:r>
        <w:rPr>
          <w:b w:val="0"/>
        </w:rPr>
        <w:t>C. itself</w:t>
      </w:r>
    </w:p>
    <w:p>
      <w:pPr>
        <w:spacing w:after="100" w:before="0"/>
      </w:pPr>
      <w:r>
        <w:rPr>
          <w:b w:val="0"/>
        </w:rPr>
        <w:t>D. herself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'herself'. Key Points Therefore, the correct answer is 'Option 4'. Complete Passage: Last winter, Ananya traveled alone to Shimla for a school competition. The town, covered in snow, looked like a painting that had come alive. She checked into the guesthouse quickly eager to rehearse her debate speech. But just as she reached for her notes, she realized something alarming, her suitcase was locked, and the key was missing. Had she dropped it at the railway station? Or had she left it in the train itself? The more she thought, the more restless she became. 'Stay calm, Ananya,' she whispered to herself, 'panic will solve nothing.' Determined to find a way, she asked the receptionist for help. He suggested calling a locksmith. While waiting, she kept pacing the hall, her mind filled with worry. How embarrassing it would be if she could not present her speech tomorrow! When the locksmith finally arrived, he inspected the lock and said confidently, 'Do not worry, miss, this will open soon.' Within min, the suitcase clicked open. What a moment of relief it was! Ananya almost cried with gratitude. That night, while reviewing her speech, she reflected: 'Life often tests us with unexpected problems. If we stay calm, solutions eventually appear.' She promised herself she would remember this lesson in every challenge ahead. Additional Information</w:t>
      </w:r>
    </w:p>
    <w:p>
      <w:pPr>
        <w:spacing w:before="0"/>
      </w:pPr>
      <w:r>
        <w:rPr>
          <w:b w:val="0"/>
        </w:rPr>
        <w:t>• The sentence indicates that the subject, Ananya, is speaking to her own self to maintain composure during a stressful situation.</w:t>
      </w:r>
    </w:p>
    <w:p>
      <w:pPr>
        <w:spacing w:before="0"/>
      </w:pPr>
      <w:r>
        <w:rPr>
          <w:b w:val="0"/>
        </w:rPr>
        <w:t>• In English grammar, reflexive pronouns are used when the subject and the object of a verb (or preposition) refer to the same person or thing.</w:t>
      </w:r>
    </w:p>
    <w:p>
      <w:pPr>
        <w:spacing w:before="0"/>
      </w:pPr>
      <w:r>
        <w:rPr>
          <w:b w:val="0"/>
        </w:rPr>
        <w:t>• The subject of the sentence is 'she' (referring to Ananya). The correct reflexive pronoun that corresponds to the feminine singular subject 'she' is 'herself'.</w:t>
      </w:r>
    </w:p>
    <w:p>
      <w:pPr>
        <w:spacing w:before="0"/>
      </w:pPr>
      <w:r>
        <w:rPr>
          <w:b w:val="0"/>
        </w:rPr>
        <w:t>• The other options do not fit: 'itself' is used for animals or objects, while the choices 'nm' and 'ner' appear to be typographical errors (likely intended to be 'him' or 'her'), but they are not reflexive pronouns suitable for this context.</w:t>
      </w:r>
    </w:p>
    <w:p>
      <w:pPr>
        <w:spacing w:before="0"/>
      </w:pPr>
      <w:r>
        <w:rPr>
          <w:b w:val="0"/>
        </w:rPr>
        <w:t>• Reflexive pronouns include: myself, yourself, himself, herself, itself, ourselves, yourselves, and themselves.</w:t>
      </w:r>
    </w:p>
    <w:p>
      <w:pPr>
        <w:spacing w:before="0"/>
      </w:pPr>
      <w:r>
        <w:rPr>
          <w:b w:val="0"/>
        </w:rPr>
        <w:t>• They are commonly used with verbs that describe personal care or mental states when the person performing the action is also the recipient (e.g., 'She taught herself how to play the piano' or 'He encouraged himself').</w:t>
      </w:r>
    </w:p>
    <w:p>
      <w:pPr>
        <w:spacing w:before="0"/>
      </w:pPr>
      <w:r>
        <w:rPr>
          <w:b w:val="0"/>
        </w:rPr>
      </w:r>
    </w:p>
    <w:p>
      <w:pPr>
        <w:spacing w:after="100" w:line="360" w:lineRule="auto" w:before="0"/>
      </w:pPr>
      <w:r>
        <w:rPr>
          <w:b w:val="0"/>
        </w:rPr>
        <w:t>44. What is the meaning of the word in (D): (pacing)?</w:t>
      </w:r>
    </w:p>
    <w:p>
      <w:pPr>
        <w:spacing w:before="0"/>
      </w:pPr>
      <w:r>
        <w:rPr>
          <w:b w:val="0"/>
        </w:rPr>
      </w:r>
    </w:p>
    <w:p>
      <w:pPr>
        <w:spacing w:after="100" w:before="0"/>
      </w:pPr>
      <w:r>
        <w:rPr>
          <w:b w:val="0"/>
        </w:rPr>
        <w:t>A. Running quickly in fear</w:t>
      </w:r>
    </w:p>
    <w:p>
      <w:pPr>
        <w:spacing w:after="100" w:before="0"/>
      </w:pPr>
      <w:r>
        <w:rPr>
          <w:b w:val="0"/>
        </w:rPr>
        <w:t>B. Walking back and forth repeatedly</w:t>
      </w:r>
    </w:p>
    <w:p>
      <w:pPr>
        <w:spacing w:after="100" w:before="0"/>
      </w:pPr>
      <w:r>
        <w:rPr>
          <w:b w:val="0"/>
        </w:rPr>
        <w:t>C. Standing still with patience</w:t>
      </w:r>
    </w:p>
    <w:p>
      <w:pPr>
        <w:spacing w:after="100" w:before="0"/>
      </w:pPr>
      <w:r>
        <w:rPr>
          <w:b w:val="0"/>
        </w:rPr>
        <w:t>D. Moving luggage around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'Walking back and forth repeatedly'. Key Points Therefore, the correct answer is 'Option 2'. Complete Passage: Last winter, Ananya traveled alone to Shimla for a school competition. The town, covered in snow, looked like a painting that had come alive. She checked into the guesthouse quickly eager to rehearse her debate speech. But just as she reached for her notes, she realized something alarming, her suitcase was locked, and the key was missing. Had she dropped it at the railway station? Or had she left it in the train itself? The more she thought, the more restless she became. 'Stay calm, Ananya,' she whispered to herself, 'panic will solve nothing.' Determined to find a way, she asked the receptionist for help. He suggested calling a locksmith. While waiting, she kept pacing the hall, her mind filled with worry. How embarrassing it would be if she could not present her speech tomorrow! When the locksmith finally arrived, he inspected the lock and said confidently, 'Do not worry, miss, this will open soon.' Within minutes, the suitcase clicked open. What a moment of relief it was! Ananya almost cried with gratitude. That night, while reviewing her speech, she reflected: 'Life often tests us with unexpected problems. If we stay calm, solutions eventually appear.' She promised herself she would remember this lesson in every challenge ahead. Additional Information</w:t>
      </w:r>
    </w:p>
    <w:p>
      <w:pPr>
        <w:spacing w:before="0"/>
      </w:pPr>
      <w:r>
        <w:rPr>
          <w:b w:val="0"/>
        </w:rPr>
        <w:t>• In the context of the passage, the word 'pacing' refers to Ananya's physical actions while she is waiting for the locksmith.</w:t>
      </w:r>
    </w:p>
    <w:p>
      <w:pPr>
        <w:spacing w:before="0"/>
      </w:pPr>
      <w:r>
        <w:rPr>
          <w:b w:val="0"/>
        </w:rPr>
        <w:t>• She is described as feeling 'restless' and 'filled with worry'.</w:t>
      </w:r>
    </w:p>
    <w:p>
      <w:pPr>
        <w:spacing w:before="0"/>
      </w:pPr>
      <w:r>
        <w:rPr>
          <w:b w:val="0"/>
        </w:rPr>
        <w:t>• 'Pacing' means to walk with regular steps, typically back and forth within a confined area, often due to nervousness, anxiety, or impatience.</w:t>
      </w:r>
    </w:p>
    <w:p>
      <w:pPr>
        <w:spacing w:before="0"/>
      </w:pPr>
      <w:r>
        <w:rPr>
          <w:b w:val="0"/>
        </w:rPr>
        <w:t>• Therefore, the phrase 'Walking back and forth repeatedly' accurately captures the meaning of the word in this context.</w:t>
      </w:r>
    </w:p>
    <w:p>
      <w:pPr>
        <w:spacing w:before="0"/>
      </w:pPr>
      <w:r>
        <w:rPr>
          <w:b w:val="0"/>
        </w:rPr>
        <w:t>• Running quickly in fear: This implies a level of speed and terror that doesn't fit the repetitive nature of 'pacing' in a hall.</w:t>
      </w:r>
    </w:p>
    <w:p>
      <w:pPr>
        <w:spacing w:before="0"/>
      </w:pPr>
      <w:r>
        <w:rPr>
          <w:b w:val="0"/>
        </w:rPr>
        <w:t>• Standing still with patience: This is the opposite of 'pacing', as pacing involves continuous movement.</w:t>
      </w:r>
    </w:p>
    <w:p>
      <w:pPr>
        <w:spacing w:before="0"/>
      </w:pPr>
      <w:r>
        <w:rPr>
          <w:b w:val="0"/>
        </w:rPr>
        <w:t>• Moving luggage around: This refers to physical labor involving objects, not the act of walking to cope with anxiety.</w:t>
      </w:r>
    </w:p>
    <w:p>
      <w:pPr>
        <w:spacing w:before="0"/>
      </w:pPr>
      <w:r>
        <w:rPr>
          <w:b w:val="0"/>
        </w:rPr>
      </w:r>
    </w:p>
    <w:p>
      <w:pPr>
        <w:spacing w:after="100" w:line="360" w:lineRule="auto" w:before="0"/>
      </w:pPr>
      <w:r>
        <w:rPr>
          <w:b w:val="0"/>
        </w:rPr>
        <w:t>45. Choose the correct synonym for the word in (E): (examined).</w:t>
      </w:r>
    </w:p>
    <w:p>
      <w:pPr>
        <w:spacing w:before="0"/>
      </w:pPr>
      <w:r>
        <w:rPr>
          <w:b w:val="0"/>
        </w:rPr>
      </w:r>
    </w:p>
    <w:p>
      <w:pPr>
        <w:spacing w:after="100" w:before="0"/>
      </w:pPr>
      <w:r>
        <w:rPr>
          <w:b w:val="0"/>
        </w:rPr>
        <w:t>A. Ignored</w:t>
      </w:r>
    </w:p>
    <w:p>
      <w:pPr>
        <w:spacing w:after="100" w:before="0"/>
      </w:pPr>
      <w:r>
        <w:rPr>
          <w:b w:val="0"/>
        </w:rPr>
        <w:t>B. Avoided</w:t>
      </w:r>
    </w:p>
    <w:p>
      <w:pPr>
        <w:spacing w:after="100" w:before="0"/>
      </w:pPr>
      <w:r>
        <w:rPr>
          <w:b w:val="0"/>
        </w:rPr>
        <w:t>C. Neglected</w:t>
      </w:r>
    </w:p>
    <w:p>
      <w:pPr>
        <w:spacing w:after="100" w:before="0"/>
      </w:pPr>
      <w:r>
        <w:rPr>
          <w:b w:val="0"/>
        </w:rPr>
        <w:t>D. Inspected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'Inspected'. Key PointsTherefore, the correct answer is 'Option 4'. Complete Passage: Last winter, Ananya traveled alone to Shimla for a school competition. The town, covered in snow, looked like a painting that had come alive. She checked into the guesthouse 1. quickly eager to rehearse her debate speech. But just as she reached for her notes, she realized something alarming, her suitcase 2. was locked, and the key was missing. Had she dropped it at the railway station? Or had she left it in the train itself? The more she thought, the more restless she became. 'Stay calm, Ananya,' she whispered to 3. herself, 'panic will solve nothing.' Determined to find a way, she asked the receptionist for help. He suggested calling a locksmith. While waiting, she kept 4. pacing the hall, her mind filled with worry. How embarrassing it would be if she could not present her speech tomorrow! When the locksmith finally arrived, he 5. inspected the lock and said confidently, 'Do not worry, miss, this will open soon.' Within min, the suitcase clicked open. What a moment of relief it was! Ananya almost cried with gratitude. That night, while reviewing her speech, she reflected: 'Life often tests us with unexpected problems. If we stay calm, solutions eventually appear.' She promised herself she would remember this lesson in every challenge ahead. Additional Information</w:t>
      </w:r>
    </w:p>
    <w:p>
      <w:pPr>
        <w:spacing w:before="0"/>
      </w:pPr>
      <w:r>
        <w:rPr>
          <w:b w:val="0"/>
        </w:rPr>
        <w:t>• The word 'examined' in the context of the passage means to look at something closely and carefully in order to learn more about it or to find a way to fix it.</w:t>
      </w:r>
    </w:p>
    <w:p>
      <w:pPr>
        <w:spacing w:before="0"/>
      </w:pPr>
      <w:r>
        <w:rPr>
          <w:b w:val="0"/>
        </w:rPr>
        <w:t>• The locksmith is called to open the suitcase, and before doing so, he looks at the lock to understand its mechanism.</w:t>
      </w:r>
    </w:p>
    <w:p>
      <w:pPr>
        <w:spacing w:before="0"/>
      </w:pPr>
      <w:r>
        <w:rPr>
          <w:b w:val="0"/>
        </w:rPr>
        <w:t>• 'Inspected' is the most appropriate synonym as it means to look at something closely, typically to assess its condition or discover a fault.</w:t>
      </w:r>
    </w:p>
    <w:p>
      <w:pPr>
        <w:spacing w:before="0"/>
      </w:pPr>
      <w:r>
        <w:rPr>
          <w:b w:val="0"/>
        </w:rPr>
        <w:t>• The other options provided do not fit the meaning of looking at something carefully.</w:t>
      </w:r>
    </w:p>
    <w:p>
      <w:pPr>
        <w:spacing w:before="0"/>
      </w:pPr>
      <w:r>
        <w:rPr>
          <w:b w:val="0"/>
        </w:rPr>
        <w:t>• Ignored: Refers to paying no attention to something or someone.</w:t>
      </w:r>
    </w:p>
    <w:p>
      <w:pPr>
        <w:spacing w:before="0"/>
      </w:pPr>
      <w:r>
        <w:rPr>
          <w:b w:val="0"/>
        </w:rPr>
        <w:t>• Avoided: Refers to keeping away from or staying clear of something.</w:t>
      </w:r>
    </w:p>
    <w:p>
      <w:pPr>
        <w:spacing w:before="0"/>
      </w:pPr>
      <w:r>
        <w:rPr>
          <w:b w:val="0"/>
        </w:rPr>
        <w:t>• Neglected: Refers to failing to care for something properly or disregarding it.</w:t>
      </w:r>
    </w:p>
    <w:p>
      <w:pPr>
        <w:spacing w:before="0"/>
      </w:pPr>
      <w:r>
        <w:rPr>
          <w:b w:val="0"/>
        </w:rPr>
        <w:t>• Inspected: Refers to examining something closely, often officially or professionally.</w:t>
      </w:r>
    </w:p>
    <w:p>
      <w:pPr>
        <w:spacing w:before="0"/>
      </w:pPr>
      <w:r>
        <w:rPr>
          <w:b w:val="0"/>
        </w:rPr>
      </w:r>
    </w:p>
    <w:p>
      <w:pPr>
        <w:spacing w:after="100" w:line="360" w:lineRule="auto" w:before="0"/>
      </w:pPr>
      <w:r>
        <w:rPr>
          <w:b w:val="0"/>
        </w:rPr>
        <w:t>46. Who has been re-appointed as the Deputy Governor of the Reserve Bank of India (RBI) for a period of two years starting from June 26?</w:t>
      </w:r>
    </w:p>
    <w:p>
      <w:pPr>
        <w:spacing w:before="0"/>
      </w:pPr>
      <w:r>
        <w:rPr>
          <w:b w:val="0"/>
        </w:rPr>
      </w:r>
    </w:p>
    <w:p>
      <w:pPr>
        <w:spacing w:after="100" w:before="0"/>
      </w:pPr>
      <w:r>
        <w:rPr>
          <w:b w:val="0"/>
        </w:rPr>
        <w:t>A. Sanjay Malhotra</w:t>
      </w:r>
    </w:p>
    <w:p>
      <w:pPr>
        <w:spacing w:after="100" w:before="0"/>
      </w:pPr>
      <w:r>
        <w:rPr>
          <w:b w:val="0"/>
        </w:rPr>
        <w:t>B. Poonam Gupta</w:t>
      </w:r>
    </w:p>
    <w:p>
      <w:pPr>
        <w:spacing w:after="100" w:before="0"/>
      </w:pPr>
      <w:r>
        <w:rPr>
          <w:b w:val="0"/>
        </w:rPr>
        <w:t>C. Swaminathan Janakiraman</w:t>
      </w:r>
    </w:p>
    <w:p>
      <w:pPr>
        <w:spacing w:after="100" w:before="0"/>
      </w:pPr>
      <w:r>
        <w:rPr>
          <w:b w:val="0"/>
        </w:rPr>
        <w:t>D. Shirish Chandra Murmu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Swaminathan Janakiraman has been re-appointed as the Deputy Governor of the Reserve Bank of India (RBI) for a two-year term effective from June 26.</w:t>
      </w:r>
    </w:p>
    <w:p>
      <w:pPr>
        <w:spacing w:before="0"/>
      </w:pPr>
      <w:r>
        <w:rPr>
          <w:b w:val="0"/>
        </w:rPr>
      </w:r>
    </w:p>
    <w:p>
      <w:pPr>
        <w:spacing w:after="100" w:line="360" w:lineRule="auto" w:before="0"/>
      </w:pPr>
      <w:r>
        <w:rPr>
          <w:b w:val="0"/>
        </w:rPr>
        <w:t>47. Who has been appointed as the Chief Executive Officer (CEO) of the IndiaAI Mission in June 2026?</w:t>
      </w:r>
    </w:p>
    <w:p>
      <w:pPr>
        <w:spacing w:before="0"/>
      </w:pPr>
      <w:r>
        <w:rPr>
          <w:b w:val="0"/>
        </w:rPr>
      </w:r>
    </w:p>
    <w:p>
      <w:pPr>
        <w:spacing w:after="100" w:before="0"/>
      </w:pPr>
      <w:r>
        <w:rPr>
          <w:b w:val="0"/>
        </w:rPr>
        <w:t>A. Sudeep Shrivastava</w:t>
      </w:r>
    </w:p>
    <w:p>
      <w:pPr>
        <w:spacing w:after="100" w:before="0"/>
      </w:pPr>
      <w:r>
        <w:rPr>
          <w:b w:val="0"/>
        </w:rPr>
        <w:t>B. Saurabh Vijay</w:t>
      </w:r>
    </w:p>
    <w:p>
      <w:pPr>
        <w:spacing w:after="100" w:before="0"/>
      </w:pPr>
      <w:r>
        <w:rPr>
          <w:b w:val="0"/>
        </w:rPr>
        <w:t>C. Alkesh Kumar Sharma</w:t>
      </w:r>
    </w:p>
    <w:p>
      <w:pPr>
        <w:spacing w:after="100" w:before="0"/>
      </w:pPr>
      <w:r>
        <w:rPr>
          <w:b w:val="0"/>
        </w:rPr>
        <w:t>D. S. Krishnan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Saurabh Vijay, the CEO of UIDAI, has been appointed as the Chief Executive Officer (CEO) of the IndiaAI Mission in June 2026. Sudeep Shrivastava was appointed as the Chief Operating Officer (COO).</w:t>
      </w:r>
    </w:p>
    <w:p>
      <w:pPr>
        <w:spacing w:before="0"/>
      </w:pPr>
      <w:r>
        <w:rPr>
          <w:b w:val="0"/>
        </w:rPr>
      </w:r>
    </w:p>
    <w:p>
      <w:pPr>
        <w:spacing w:after="100" w:line="360" w:lineRule="auto" w:before="0"/>
      </w:pPr>
      <w:r>
        <w:rPr>
          <w:b w:val="0"/>
        </w:rPr>
        <w:t>48. Consider the following statements regarding the Norway Chess 2026 tournament: 1. The 2026 edition marked the 14th year of the tournament, with Oslo hosting it for the first time since its inception. 2. R Praggnanandhaa became the first Indian to win the title by defeating Vincent Keymer in the final classical round. 3. After the penultimate Round 9, R Praggnanandhaa was leading the points table with 15.5 points.</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All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Praggnanandhaa won the Norway Chess 2026 title in its 14th edition, hosted in Oslo for the first time. He defeated Vincent Keymer in the final round. Before the final round, Wesley So was leading with 15.5 points, while Praggnanandhaa was second with 15 points.</w:t>
      </w:r>
    </w:p>
    <w:p>
      <w:pPr>
        <w:spacing w:before="0"/>
      </w:pPr>
      <w:r>
        <w:rPr>
          <w:b w:val="0"/>
        </w:rPr>
      </w:r>
    </w:p>
    <w:p>
      <w:pPr>
        <w:spacing w:after="100" w:line="360" w:lineRule="auto" w:before="0"/>
      </w:pPr>
      <w:r>
        <w:rPr>
          <w:b w:val="0"/>
        </w:rPr>
        <w:t>49. Which Indian state's implementation of the Modernisation of Command Area Development (M-CAD) and Water Management scheme has been recommended by the Union Ministry of Jal Shakti as a model for other states to emulate?</w:t>
      </w:r>
    </w:p>
    <w:p>
      <w:pPr>
        <w:spacing w:before="0"/>
      </w:pPr>
      <w:r>
        <w:rPr>
          <w:b w:val="0"/>
        </w:rPr>
      </w:r>
    </w:p>
    <w:p>
      <w:pPr>
        <w:spacing w:after="100" w:before="0"/>
      </w:pPr>
      <w:r>
        <w:rPr>
          <w:b w:val="0"/>
        </w:rPr>
        <w:t>A. Madhya Pradesh</w:t>
      </w:r>
    </w:p>
    <w:p>
      <w:pPr>
        <w:spacing w:after="100" w:before="0"/>
      </w:pPr>
      <w:r>
        <w:rPr>
          <w:b w:val="0"/>
        </w:rPr>
        <w:t>B. Chhattisgarh</w:t>
      </w:r>
    </w:p>
    <w:p>
      <w:pPr>
        <w:spacing w:after="100" w:before="0"/>
      </w:pPr>
      <w:r>
        <w:rPr>
          <w:b w:val="0"/>
        </w:rPr>
        <w:t>C. Odisha</w:t>
      </w:r>
    </w:p>
    <w:p>
      <w:pPr>
        <w:spacing w:after="100" w:before="0"/>
      </w:pPr>
      <w:r>
        <w:rPr>
          <w:b w:val="0"/>
        </w:rPr>
        <w:t>D.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Union Ministry of Jal Shakti has recommended the Chhattisgarh model of the Modernisation of Command Area Development (M-CAD) scheme to other states for its success in boosting irrigation efficiency using state resources.</w:t>
      </w:r>
    </w:p>
    <w:p>
      <w:pPr>
        <w:spacing w:before="0"/>
      </w:pPr>
      <w:r>
        <w:rPr>
          <w:b w:val="0"/>
        </w:rPr>
      </w:r>
    </w:p>
    <w:p>
      <w:pPr>
        <w:spacing w:after="100" w:line="360" w:lineRule="auto" w:before="0"/>
      </w:pPr>
      <w:r>
        <w:rPr>
          <w:b w:val="0"/>
        </w:rPr>
        <w:t>50. Where was the 29th edition of the India-United States Army-to-Army Staff Talks (AAST) held to discuss deepening bilateral defence cooperation?</w:t>
      </w:r>
    </w:p>
    <w:p>
      <w:pPr>
        <w:spacing w:before="0"/>
      </w:pPr>
      <w:r>
        <w:rPr>
          <w:b w:val="0"/>
        </w:rPr>
      </w:r>
    </w:p>
    <w:p>
      <w:pPr>
        <w:spacing w:after="100" w:before="0"/>
      </w:pPr>
      <w:r>
        <w:rPr>
          <w:b w:val="0"/>
        </w:rPr>
        <w:t>A. Singapore</w:t>
      </w:r>
    </w:p>
    <w:p>
      <w:pPr>
        <w:spacing w:after="100" w:before="0"/>
      </w:pPr>
      <w:r>
        <w:rPr>
          <w:b w:val="0"/>
        </w:rPr>
        <w:t>B. New Delhi</w:t>
      </w:r>
    </w:p>
    <w:p>
      <w:pPr>
        <w:spacing w:after="100" w:before="0"/>
      </w:pPr>
      <w:r>
        <w:rPr>
          <w:b w:val="0"/>
        </w:rPr>
        <w:t>C. Hawaii</w:t>
      </w:r>
    </w:p>
    <w:p>
      <w:pPr>
        <w:spacing w:after="100" w:before="0"/>
      </w:pPr>
      <w:r>
        <w:rPr>
          <w:b w:val="0"/>
        </w:rPr>
        <w:t>D. Lucknow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29th edition of the India-US Army-to-Army Staff Talks (AAST) was held in Hawaii. It was co-chaired by Lieutenant General Rajiv Ghai and Lieutenant General Joel Vowell to enhance interoperability and defence cooperation.</w:t>
      </w:r>
    </w:p>
    <w:p>
      <w:pPr>
        <w:spacing w:before="0"/>
      </w:pPr>
      <w:r>
        <w:rPr>
          <w:b w:val="0"/>
        </w:rPr>
      </w:r>
    </w:p>
    <w:p>
      <w:pPr>
        <w:spacing w:after="100" w:line="360" w:lineRule="auto" w:before="0"/>
      </w:pPr>
      <w:r>
        <w:rPr>
          <w:b w:val="0"/>
        </w:rPr>
        <w:t>51. In which category did the e-Jagriti platform win the Silver Award at the National Awards for e-Governance (NAeG) 2026?</w:t>
      </w:r>
    </w:p>
    <w:p>
      <w:pPr>
        <w:spacing w:before="0"/>
      </w:pPr>
      <w:r>
        <w:rPr>
          <w:b w:val="0"/>
        </w:rPr>
      </w:r>
    </w:p>
    <w:p>
      <w:pPr>
        <w:spacing w:after="100" w:before="0"/>
      </w:pPr>
      <w:r>
        <w:rPr>
          <w:b w:val="0"/>
        </w:rPr>
        <w:t>A. Excellence in Adopting Emerging Technologies</w:t>
      </w:r>
    </w:p>
    <w:p>
      <w:pPr>
        <w:spacing w:after="100" w:before="0"/>
      </w:pPr>
      <w:r>
        <w:rPr>
          <w:b w:val="0"/>
        </w:rPr>
        <w:t>B. Government Process Re-engineering by Use of Technology for Digital Transformation</w:t>
      </w:r>
    </w:p>
    <w:p>
      <w:pPr>
        <w:spacing w:after="100" w:before="0"/>
      </w:pPr>
      <w:r>
        <w:rPr>
          <w:b w:val="0"/>
        </w:rPr>
        <w:t>C. Excellence in District Level Initiative in e-Governance</w:t>
      </w:r>
    </w:p>
    <w:p>
      <w:pPr>
        <w:spacing w:after="100" w:before="0"/>
      </w:pPr>
      <w:r>
        <w:rPr>
          <w:b w:val="0"/>
        </w:rPr>
        <w:t>D. Outstanding Contribution to Digitally Empowered Citizens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e-Jagriti platform of the Department of Consumer Affairs won the Silver Award at the National Awards for e-Governance 2026 under the category Government Process Re-engineering by Use of Technology for Digital Transformation.</w:t>
      </w:r>
    </w:p>
    <w:p>
      <w:pPr>
        <w:spacing w:before="0"/>
      </w:pPr>
      <w:r>
        <w:rPr>
          <w:b w:val="0"/>
        </w:rPr>
      </w:r>
    </w:p>
    <w:p>
      <w:pPr>
        <w:spacing w:after="100" w:line="360" w:lineRule="auto" w:before="0"/>
      </w:pPr>
      <w:r>
        <w:rPr>
          <w:b w:val="0"/>
        </w:rPr>
        <w:t>52. Consider the following statements regarding the election of non-permanent members to the United Nations Security Council (UNSC) as of June 2026: 1. Kyrgyzstan will serve on the Security Council for the first time since it joined the United Nations in 1992. 2. Zimbabwe was elected unopposed for the African Group to replace Somalia for a two-year term starting 1 January 2027. 3. Germany successfully secured one of the two seats contested by the Western European and Others Group. Which of the statements given above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Kyrgyzstan and Zimbabwe (replacing Somalia) were elected to the UNSC for terms starting in 2027. Germany failed to secure a seat, coming third in its group. Kyrgyzstan's election is its first since 1992.</w:t>
      </w:r>
    </w:p>
    <w:p>
      <w:pPr>
        <w:spacing w:before="0"/>
      </w:pPr>
      <w:r>
        <w:rPr>
          <w:b w:val="0"/>
        </w:rPr>
      </w:r>
    </w:p>
    <w:p>
      <w:pPr>
        <w:spacing w:after="100" w:line="360" w:lineRule="auto" w:before="0"/>
      </w:pPr>
      <w:r>
        <w:rPr>
          <w:b w:val="0"/>
        </w:rPr>
        <w:t>53. With reference to the Jai Prakash Narayan Bird Sanctuary (Surha Tal), which was recently in the news, consider the following statements:1. It has been designated as India’s 100th Ramsar site, making India the country with the highest number of such wetlands in Asia.2. It is a freshwater wetland located in the Ganga River basin and was originally formed from a meander of the Ganga.3. It is globally recognized as the world's 2,595th Ramsar site under the 1971 Ramsar Convention.</w:t>
      </w:r>
    </w:p>
    <w:p>
      <w:pPr>
        <w:spacing w:before="0"/>
      </w:pPr>
      <w:r>
        <w:rPr>
          <w:b w:val="0"/>
        </w:rPr>
      </w:r>
    </w:p>
    <w:p>
      <w:pPr>
        <w:spacing w:after="100" w:before="0"/>
      </w:pPr>
      <w:r>
        <w:rPr>
          <w:b w:val="0"/>
        </w:rPr>
        <w:t>A. Only 1 and 3</w:t>
      </w:r>
    </w:p>
    <w:p>
      <w:pPr>
        <w:spacing w:after="100" w:before="0"/>
      </w:pPr>
      <w:r>
        <w:rPr>
          <w:b w:val="0"/>
        </w:rPr>
        <w:t>B. Only 2 and 3</w:t>
      </w:r>
    </w:p>
    <w:p>
      <w:pPr>
        <w:spacing w:after="100" w:before="0"/>
      </w:pPr>
      <w:r>
        <w:rPr>
          <w:b w:val="0"/>
        </w:rPr>
        <w:t>C. Only 1 and 2</w:t>
      </w:r>
    </w:p>
    <w:p>
      <w:pPr>
        <w:spacing w:after="100" w:before="0"/>
      </w:pPr>
      <w:r>
        <w:rPr>
          <w:b w:val="0"/>
        </w:rPr>
        <w:t>D. All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Jai Prakash Narayan Bird Sanctuary (Surha Tal) in Uttar Pradesh is India's 100th Ramsar site. It is a freshwater wetland in the Ganga basin, formed from a river meander. India now leads Asia in the number of Ramsar sites and ranks third globally.</w:t>
      </w:r>
    </w:p>
    <w:p>
      <w:pPr>
        <w:spacing w:before="0"/>
      </w:pPr>
      <w:r>
        <w:rPr>
          <w:b w:val="0"/>
        </w:rPr>
      </w:r>
    </w:p>
    <w:p>
      <w:pPr>
        <w:spacing w:after="100" w:line="360" w:lineRule="auto" w:before="0"/>
      </w:pPr>
      <w:r>
        <w:rPr>
          <w:b w:val="0"/>
        </w:rPr>
        <w:t>54. How many ‘Namo Oxygen Parks’ were inaugurated across Delhi by the Union Minister for Environment, Forest and Climate Change on World Environment Day 2026?</w:t>
      </w:r>
    </w:p>
    <w:p>
      <w:pPr>
        <w:spacing w:before="0"/>
      </w:pPr>
      <w:r>
        <w:rPr>
          <w:b w:val="0"/>
        </w:rPr>
      </w:r>
    </w:p>
    <w:p>
      <w:pPr>
        <w:spacing w:after="100" w:before="0"/>
      </w:pPr>
      <w:r>
        <w:rPr>
          <w:b w:val="0"/>
        </w:rPr>
        <w:t>A. 12</w:t>
      </w:r>
    </w:p>
    <w:p>
      <w:pPr>
        <w:spacing w:after="100" w:before="0"/>
      </w:pPr>
      <w:r>
        <w:rPr>
          <w:b w:val="0"/>
        </w:rPr>
        <w:t>B. 21</w:t>
      </w:r>
    </w:p>
    <w:p>
      <w:pPr>
        <w:spacing w:after="100" w:before="0"/>
      </w:pPr>
      <w:r>
        <w:rPr>
          <w:b w:val="0"/>
        </w:rPr>
        <w:t>C. 18</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World Environment Day 2026, Union Minister Shri Bhupender Yadav inaugurated 18 Namo Oxygen Parks across Delhi to improve air quality and promote urban greening.</w:t>
      </w:r>
    </w:p>
    <w:p>
      <w:pPr>
        <w:spacing w:before="0"/>
      </w:pPr>
      <w:r>
        <w:rPr>
          <w:b w:val="0"/>
        </w:rPr>
      </w:r>
    </w:p>
    <w:p>
      <w:pPr>
        <w:spacing w:after="100" w:line="360" w:lineRule="auto" w:before="0"/>
      </w:pPr>
      <w:r>
        <w:rPr>
          <w:b w:val="0"/>
        </w:rPr>
        <w:t>55. Who is known as the father of India's nuclear programme?</w:t>
      </w:r>
    </w:p>
    <w:p>
      <w:pPr>
        <w:spacing w:before="0"/>
      </w:pPr>
      <w:r>
        <w:rPr>
          <w:b w:val="0"/>
        </w:rPr>
      </w:r>
    </w:p>
    <w:p>
      <w:pPr>
        <w:spacing w:after="100" w:before="0"/>
      </w:pPr>
      <w:r>
        <w:rPr>
          <w:b w:val="0"/>
        </w:rPr>
        <w:t>A. Vikram Sarabhai</w:t>
      </w:r>
    </w:p>
    <w:p>
      <w:pPr>
        <w:spacing w:after="100" w:before="0"/>
      </w:pPr>
      <w:r>
        <w:rPr>
          <w:b w:val="0"/>
        </w:rPr>
        <w:t>B. A.P.J. Abdul Kalam</w:t>
      </w:r>
    </w:p>
    <w:p>
      <w:pPr>
        <w:spacing w:after="100" w:before="0"/>
      </w:pPr>
      <w:r>
        <w:rPr>
          <w:b w:val="0"/>
        </w:rPr>
        <w:t>C. Homi J. Bhabha</w:t>
      </w:r>
    </w:p>
    <w:p>
      <w:pPr>
        <w:spacing w:after="100" w:before="0"/>
      </w:pPr>
      <w:r>
        <w:rPr>
          <w:b w:val="0"/>
        </w:rPr>
        <w:t>D. C.V. Raman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Homi J. Bhabha Key Points Additional Information</w:t>
      </w:r>
    </w:p>
    <w:p>
      <w:pPr>
        <w:spacing w:before="0"/>
      </w:pPr>
      <w:r>
        <w:rPr>
          <w:b w:val="0"/>
        </w:rPr>
        <w:t>• Homi J. Bhabha is recognized as the father of India's nuclear programme. He was instrumental in establishing the Tata Institute of Fundamental Research (TIFR) in 1945, which became the cornerstone for India's nuclear research.</w:t>
      </w:r>
    </w:p>
    <w:p>
      <w:pPr>
        <w:spacing w:before="0"/>
      </w:pPr>
      <w:r>
        <w:rPr>
          <w:b w:val="0"/>
        </w:rPr>
        <w:t>• Under his leadership, the Bhabha Atomic Research Centre (BARC) was founded, focusing on nuclear energy development.</w:t>
      </w:r>
    </w:p>
    <w:p>
      <w:pPr>
        <w:spacing w:before="0"/>
      </w:pPr>
      <w:r>
        <w:rPr>
          <w:b w:val="0"/>
        </w:rPr>
        <w:t>• Bhabha advocated using nuclear energy for peaceful purposes, which laid the foundation for India's nuclear power program.</w:t>
      </w:r>
    </w:p>
    <w:p>
      <w:pPr>
        <w:spacing w:before="0"/>
      </w:pPr>
      <w:r>
        <w:rPr>
          <w:b w:val="0"/>
        </w:rPr>
        <w:t>• India's Nuclear Programme It was initiated in 1948 with the formation of the Atomic Energy Commission, chaired by Homi J. Bhabha.</w:t>
      </w:r>
    </w:p>
    <w:p>
      <w:pPr>
        <w:spacing w:before="0"/>
      </w:pPr>
      <w:r>
        <w:rPr>
          <w:b w:val="0"/>
        </w:rPr>
        <w:t>• The programme focuses on three stages: Stage 1: Utilization of natural uranium in Pressurized Heavy Water Reactors (PHWRs).</w:t>
      </w:r>
    </w:p>
    <w:p>
      <w:pPr>
        <w:spacing w:before="0"/>
      </w:pPr>
      <w:r>
        <w:rPr>
          <w:b w:val="0"/>
        </w:rPr>
        <w:t>• Stage 2: Fast Breeder Reactors (FBRs) using plutonium and thorium.</w:t>
      </w:r>
    </w:p>
    <w:p>
      <w:pPr>
        <w:spacing w:before="0"/>
      </w:pPr>
      <w:r>
        <w:rPr>
          <w:b w:val="0"/>
        </w:rPr>
        <w:t>• Stage 3: Development of reactors using thorium-based fuel cycles.</w:t>
      </w:r>
    </w:p>
    <w:p>
      <w:pPr>
        <w:spacing w:before="0"/>
      </w:pPr>
      <w:r>
        <w:rPr>
          <w:b w:val="0"/>
        </w:rPr>
        <w:t>• Bhabha's Legacy Bhabha was a visionary scientist who foresaw the potential of nuclear energy for India's development.</w:t>
      </w:r>
    </w:p>
    <w:p>
      <w:pPr>
        <w:spacing w:before="0"/>
      </w:pPr>
      <w:r>
        <w:rPr>
          <w:b w:val="0"/>
        </w:rPr>
        <w:t>• He played a key role in drafting India's nuclear policy, emphasizing peaceful applications and self-reliance.</w:t>
      </w:r>
    </w:p>
    <w:p>
      <w:pPr>
        <w:spacing w:before="0"/>
      </w:pPr>
      <w:r>
        <w:rPr>
          <w:b w:val="0"/>
        </w:rPr>
      </w:r>
    </w:p>
    <w:p>
      <w:pPr>
        <w:spacing w:after="100" w:line="360" w:lineRule="auto" w:before="0"/>
      </w:pPr>
      <w:r>
        <w:rPr>
          <w:b w:val="0"/>
        </w:rPr>
        <w:t>56. Who has been appointed as the Prime Minister of Denmark for a third term in June 2026?</w:t>
      </w:r>
    </w:p>
    <w:p>
      <w:pPr>
        <w:spacing w:before="0"/>
      </w:pPr>
      <w:r>
        <w:rPr>
          <w:b w:val="0"/>
        </w:rPr>
      </w:r>
    </w:p>
    <w:p>
      <w:pPr>
        <w:spacing w:after="100" w:before="0"/>
      </w:pPr>
      <w:r>
        <w:rPr>
          <w:b w:val="0"/>
        </w:rPr>
        <w:t>A. Anders Fogh Rasmussen</w:t>
      </w:r>
    </w:p>
    <w:p>
      <w:pPr>
        <w:spacing w:after="100" w:before="0"/>
      </w:pPr>
      <w:r>
        <w:rPr>
          <w:b w:val="0"/>
        </w:rPr>
        <w:t>B. Lars Løkke Rasmussen</w:t>
      </w:r>
    </w:p>
    <w:p>
      <w:pPr>
        <w:spacing w:after="100" w:before="0"/>
      </w:pPr>
      <w:r>
        <w:rPr>
          <w:b w:val="0"/>
        </w:rPr>
        <w:t>C. Mette Frederiksen</w:t>
      </w:r>
    </w:p>
    <w:p>
      <w:pPr>
        <w:spacing w:after="100" w:before="0"/>
      </w:pPr>
      <w:r>
        <w:rPr>
          <w:b w:val="0"/>
        </w:rPr>
        <w:t>D. Helle Thorning-Schmidt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Mette Frederiksen has been appointed as the Prime Minister of Denmark for a third term.</w:t>
      </w:r>
    </w:p>
    <w:p>
      <w:pPr>
        <w:spacing w:before="0"/>
      </w:pPr>
      <w:r>
        <w:rPr>
          <w:b w:val="0"/>
        </w:rPr>
      </w:r>
    </w:p>
    <w:p>
      <w:pPr>
        <w:spacing w:after="100" w:line="360" w:lineRule="auto" w:before="0"/>
      </w:pPr>
      <w:r>
        <w:rPr>
          <w:b w:val="0"/>
        </w:rPr>
        <w:t>57. Which disease is prevented by the BCG vaccine?</w:t>
      </w:r>
    </w:p>
    <w:p>
      <w:pPr>
        <w:spacing w:before="0"/>
      </w:pPr>
      <w:r>
        <w:rPr>
          <w:b w:val="0"/>
        </w:rPr>
      </w:r>
    </w:p>
    <w:p>
      <w:pPr>
        <w:spacing w:after="100" w:before="0"/>
      </w:pPr>
      <w:r>
        <w:rPr>
          <w:b w:val="0"/>
        </w:rPr>
        <w:t>A. Polio</w:t>
      </w:r>
    </w:p>
    <w:p>
      <w:pPr>
        <w:spacing w:after="100" w:before="0"/>
      </w:pPr>
      <w:r>
        <w:rPr>
          <w:b w:val="0"/>
        </w:rPr>
        <w:t>B. Tuberculosis</w:t>
      </w:r>
    </w:p>
    <w:p>
      <w:pPr>
        <w:spacing w:after="100" w:before="0"/>
      </w:pPr>
      <w:r>
        <w:rPr>
          <w:b w:val="0"/>
        </w:rPr>
        <w:t>C. Typhoid</w:t>
      </w:r>
    </w:p>
    <w:p>
      <w:pPr>
        <w:spacing w:after="100" w:before="0"/>
      </w:pPr>
      <w:r>
        <w:rPr>
          <w:b w:val="0"/>
        </w:rPr>
        <w:t>D. Cholera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Tuberculosis Key Points Additional Information</w:t>
      </w:r>
    </w:p>
    <w:p>
      <w:pPr>
        <w:spacing w:before="0"/>
      </w:pPr>
      <w:r>
        <w:rPr>
          <w:b w:val="0"/>
        </w:rPr>
        <w:t>• BCG Vaccine The Bacillus Calmette-Guérin (BCG) vaccine is specifically designed to prevent tuberculosis (TB), a bacterial infection caused by Mycobacterium tuberculosis.</w:t>
      </w:r>
    </w:p>
    <w:p>
      <w:pPr>
        <w:spacing w:before="0"/>
      </w:pPr>
      <w:r>
        <w:rPr>
          <w:b w:val="0"/>
        </w:rPr>
        <w:t>• It is particularly effective in protecting against severe forms of TB, such as miliary TB and TB meningitis, in children.</w:t>
      </w:r>
    </w:p>
    <w:p>
      <w:pPr>
        <w:spacing w:before="0"/>
      </w:pPr>
      <w:r>
        <w:rPr>
          <w:b w:val="0"/>
        </w:rPr>
        <w:t>• Administration The BCG vaccine is usually administered as a single dose intradermally to newborns or infants shortly after birth.</w:t>
      </w:r>
    </w:p>
    <w:p>
      <w:pPr>
        <w:spacing w:before="0"/>
      </w:pPr>
      <w:r>
        <w:rPr>
          <w:b w:val="0"/>
        </w:rPr>
        <w:t>• It is part of the immunization programs in countries where TB is prevalent.</w:t>
      </w:r>
    </w:p>
    <w:p>
      <w:pPr>
        <w:spacing w:before="0"/>
      </w:pPr>
      <w:r>
        <w:rPr>
          <w:b w:val="0"/>
        </w:rPr>
        <w:t>• Global Impact Widespread use of the BCG vaccine has been instrumental in reducing TB-related mortality, especially in high-risk populations.</w:t>
      </w:r>
    </w:p>
    <w:p>
      <w:pPr>
        <w:spacing w:before="0"/>
      </w:pPr>
      <w:r>
        <w:rPr>
          <w:b w:val="0"/>
        </w:rPr>
        <w:t>• Tuberculosis (TB) TB primarily affects the lungs but can also spread to other parts of the body, such as the brain, bones, and kidneys.</w:t>
      </w:r>
    </w:p>
    <w:p>
      <w:pPr>
        <w:spacing w:before="0"/>
      </w:pPr>
      <w:r>
        <w:rPr>
          <w:b w:val="0"/>
        </w:rPr>
        <w:t>• It spreads through airborne droplets when an infected individual coughs or sneezes.</w:t>
      </w:r>
    </w:p>
    <w:p>
      <w:pPr>
        <w:spacing w:before="0"/>
      </w:pPr>
      <w:r>
        <w:rPr>
          <w:b w:val="0"/>
        </w:rPr>
        <w:t>• Other Diseases The BCG vaccine does not protect against diseases like polio, typhoid, or cholera. Separate vaccines are available for these conditions:</w:t>
      </w:r>
    </w:p>
    <w:p>
      <w:pPr>
        <w:spacing w:before="0"/>
      </w:pPr>
      <w:r>
        <w:rPr>
          <w:b w:val="0"/>
        </w:rPr>
        <w:t>• Polio: Oral Polio Vaccine (OPV) and Inactivated Polio Vaccine (IPV).</w:t>
      </w:r>
    </w:p>
    <w:p>
      <w:pPr>
        <w:spacing w:before="0"/>
      </w:pPr>
      <w:r>
        <w:rPr>
          <w:b w:val="0"/>
        </w:rPr>
        <w:t>• Typhoid: Typhoid conjugate or polysaccharide vaccines.</w:t>
      </w:r>
    </w:p>
    <w:p>
      <w:pPr>
        <w:spacing w:before="0"/>
      </w:pPr>
      <w:r>
        <w:rPr>
          <w:b w:val="0"/>
        </w:rPr>
        <w:t>• Cholera: Oral Cholera Vaccines (OCVs).</w:t>
      </w:r>
    </w:p>
    <w:p>
      <w:pPr>
        <w:spacing w:before="0"/>
      </w:pPr>
      <w:r>
        <w:rPr>
          <w:b w:val="0"/>
        </w:rPr>
        <w:t>• BCG Scar After vaccination, a small scar typically develops at the injection site, which is often used to confirm prior vaccination.</w:t>
      </w:r>
    </w:p>
    <w:p>
      <w:pPr>
        <w:spacing w:before="0"/>
      </w:pPr>
      <w:r>
        <w:rPr>
          <w:b w:val="0"/>
        </w:rPr>
      </w:r>
    </w:p>
    <w:p>
      <w:pPr>
        <w:spacing w:after="100" w:line="360" w:lineRule="auto" w:before="0"/>
      </w:pPr>
      <w:r>
        <w:rPr>
          <w:b w:val="0"/>
        </w:rPr>
        <w:t>58. Which type of tissue provides support and fills spaces in the body?</w:t>
      </w:r>
    </w:p>
    <w:p>
      <w:pPr>
        <w:spacing w:before="0"/>
      </w:pPr>
      <w:r>
        <w:rPr>
          <w:b w:val="0"/>
        </w:rPr>
      </w:r>
    </w:p>
    <w:p>
      <w:pPr>
        <w:spacing w:after="100" w:before="0"/>
      </w:pPr>
      <w:r>
        <w:rPr>
          <w:b w:val="0"/>
        </w:rPr>
        <w:t>A. Nervous tissue</w:t>
      </w:r>
    </w:p>
    <w:p>
      <w:pPr>
        <w:spacing w:after="100" w:before="0"/>
      </w:pPr>
      <w:r>
        <w:rPr>
          <w:b w:val="0"/>
        </w:rPr>
        <w:t>B. Muscular tissue</w:t>
      </w:r>
    </w:p>
    <w:p>
      <w:pPr>
        <w:spacing w:after="100" w:before="0"/>
      </w:pPr>
      <w:r>
        <w:rPr>
          <w:b w:val="0"/>
        </w:rPr>
        <w:t>C. Connective tissue</w:t>
      </w:r>
    </w:p>
    <w:p>
      <w:pPr>
        <w:spacing w:after="100" w:before="0"/>
      </w:pPr>
      <w:r>
        <w:rPr>
          <w:b w:val="0"/>
        </w:rPr>
        <w:t>D. Epithelial tissue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Connective tissue Key Points Additional Information</w:t>
      </w:r>
    </w:p>
    <w:p>
      <w:pPr>
        <w:spacing w:before="0"/>
      </w:pPr>
      <w:r>
        <w:rPr>
          <w:b w:val="0"/>
        </w:rPr>
        <w:t>• Connective tissue serves the primary function of providing support and filling spaces between other tissues and organs in the body.</w:t>
      </w:r>
    </w:p>
    <w:p>
      <w:pPr>
        <w:spacing w:before="0"/>
      </w:pPr>
      <w:r>
        <w:rPr>
          <w:b w:val="0"/>
        </w:rPr>
        <w:t>• It is composed of cells, fibers, and a ground substance that forms the extracellular matrix.</w:t>
      </w:r>
    </w:p>
    <w:p>
      <w:pPr>
        <w:spacing w:before="0"/>
      </w:pPr>
      <w:r>
        <w:rPr>
          <w:b w:val="0"/>
        </w:rPr>
        <w:t>• Examples of connective tissue include: Bone tissue - provides structural support.</w:t>
      </w:r>
    </w:p>
    <w:p>
      <w:pPr>
        <w:spacing w:before="0"/>
      </w:pPr>
      <w:r>
        <w:rPr>
          <w:b w:val="0"/>
        </w:rPr>
        <w:t>• Adipose tissue - fills spaces and stores energy.</w:t>
      </w:r>
    </w:p>
    <w:p>
      <w:pPr>
        <w:spacing w:before="0"/>
      </w:pPr>
      <w:r>
        <w:rPr>
          <w:b w:val="0"/>
        </w:rPr>
        <w:t>• Cartilage - cushions joints and supports structures like the ears and nose.</w:t>
      </w:r>
    </w:p>
    <w:p>
      <w:pPr>
        <w:spacing w:before="0"/>
      </w:pPr>
      <w:r>
        <w:rPr>
          <w:b w:val="0"/>
        </w:rPr>
        <w:t>• Blood - considered a specialized connective tissue as it transports nutrients and waste.</w:t>
      </w:r>
    </w:p>
    <w:p>
      <w:pPr>
        <w:spacing w:before="0"/>
      </w:pPr>
      <w:r>
        <w:rPr>
          <w:b w:val="0"/>
        </w:rPr>
        <w:t>• Types of tissues in the body: Nervous tissue - specialized for transmitting electrical signals.</w:t>
      </w:r>
    </w:p>
    <w:p>
      <w:pPr>
        <w:spacing w:before="0"/>
      </w:pPr>
      <w:r>
        <w:rPr>
          <w:b w:val="0"/>
        </w:rPr>
        <w:t>• Muscular tissue - responsible for movement and contraction.</w:t>
      </w:r>
    </w:p>
    <w:p>
      <w:pPr>
        <w:spacing w:before="0"/>
      </w:pPr>
      <w:r>
        <w:rPr>
          <w:b w:val="0"/>
        </w:rPr>
        <w:t>• Epithelial tissue - forms protective layers and linings of organs and cavities.</w:t>
      </w:r>
    </w:p>
    <w:p>
      <w:pPr>
        <w:spacing w:before="0"/>
      </w:pPr>
      <w:r>
        <w:rPr>
          <w:b w:val="0"/>
        </w:rPr>
        <w:t>• Connective tissue - provides structural support, connects different tissues, and fills spaces.</w:t>
      </w:r>
    </w:p>
    <w:p>
      <w:pPr>
        <w:spacing w:before="0"/>
      </w:pPr>
      <w:r>
        <w:rPr>
          <w:b w:val="0"/>
        </w:rPr>
        <w:t>• Characteristics of connective tissue: Contains fibroblasts that produce fibers like collagen and elastin.</w:t>
      </w:r>
    </w:p>
    <w:p>
      <w:pPr>
        <w:spacing w:before="0"/>
      </w:pPr>
      <w:r>
        <w:rPr>
          <w:b w:val="0"/>
        </w:rPr>
        <w:t>• Can be loose (e.g., areolar tissue) or dense (e.g., tendons and ligaments).</w:t>
      </w:r>
    </w:p>
    <w:p>
      <w:pPr>
        <w:spacing w:before="0"/>
      </w:pPr>
      <w:r>
        <w:rPr>
          <w:b w:val="0"/>
        </w:rPr>
        <w:t>• It plays a vital role in repairing tissues and immune responses.</w:t>
      </w:r>
    </w:p>
    <w:p>
      <w:pPr>
        <w:spacing w:before="0"/>
      </w:pPr>
      <w:r>
        <w:rPr>
          <w:b w:val="0"/>
        </w:rPr>
      </w:r>
    </w:p>
    <w:p>
      <w:pPr>
        <w:spacing w:after="100" w:line="360" w:lineRule="auto" w:before="0"/>
      </w:pPr>
      <w:r>
        <w:rPr>
          <w:b w:val="0"/>
        </w:rPr>
        <w:t>59. With reference to the Bay Woodpecker, consider the following statements: I.It exhibits sexual dimorphism. II.Only the male possesses a red patch on the back of the head. III.Females generally have a paler head and a shorter bill. Which of the statements given above are 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and III only</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NewsKey PointsAdditional Information</w:t>
      </w:r>
    </w:p>
    <w:p>
      <w:pPr>
        <w:spacing w:before="0"/>
      </w:pPr>
      <w:r>
        <w:rPr>
          <w:b w:val="0"/>
        </w:rPr>
        <w:t>• The Bay Woodpecker has attracted attention due to its distinctive plumage and sex-based identification characteristics.</w:t>
      </w:r>
    </w:p>
    <w:p>
      <w:pPr>
        <w:spacing w:before="0"/>
      </w:pPr>
      <w:r>
        <w:rPr>
          <w:b w:val="0"/>
        </w:rPr>
        <w:t>• The Bay Woodpecker exhibits sexual dimorphism, meaning males and females show visible physical differences. Hence, Statement I is correct.</w:t>
      </w:r>
    </w:p>
    <w:p>
      <w:pPr>
        <w:spacing w:before="0"/>
      </w:pPr>
      <w:r>
        <w:rPr>
          <w:b w:val="0"/>
        </w:rPr>
        <w:t>• The male Bay Woodpecker possesses a characteristic red patch on the back of the head, which is absent in females. Hence, Statement II is correct.</w:t>
      </w:r>
    </w:p>
    <w:p>
      <w:pPr>
        <w:spacing w:before="0"/>
      </w:pPr>
      <w:r>
        <w:rPr>
          <w:b w:val="0"/>
        </w:rPr>
        <w:t>• Females generally have a paler head coloration and a comparatively shorter bill than males. Hence, Statement III is correct.</w:t>
      </w:r>
    </w:p>
    <w:p>
      <w:pPr>
        <w:spacing w:before="0"/>
      </w:pPr>
      <w:r>
        <w:rPr>
          <w:b w:val="0"/>
        </w:rPr>
        <w:t>• The Bay Woodpecker is found in forested habitats across parts of South and Southeast Asia.</w:t>
      </w:r>
    </w:p>
    <w:p>
      <w:pPr>
        <w:spacing w:before="0"/>
      </w:pPr>
      <w:r>
        <w:rPr>
          <w:b w:val="0"/>
        </w:rPr>
        <w:t>• Sexual dimorphism often aids field identification of bird species.</w:t>
      </w:r>
    </w:p>
    <w:p>
      <w:pPr>
        <w:spacing w:before="0"/>
      </w:pPr>
      <w:r>
        <w:rPr>
          <w:b w:val="0"/>
        </w:rPr>
        <w:t>• Plumage coloration and bill morphology are important diagnostic features in woodpeckers.</w:t>
      </w:r>
    </w:p>
    <w:p>
      <w:pPr>
        <w:spacing w:before="0"/>
      </w:pPr>
      <w:r>
        <w:rPr>
          <w:b w:val="0"/>
        </w:rPr>
        <w:t>• Forest conservation is important for the survival of many specialized woodland bird species.</w:t>
      </w:r>
    </w:p>
    <w:p>
      <w:pPr>
        <w:spacing w:before="0"/>
      </w:pPr>
      <w:r>
        <w:rPr>
          <w:b w:val="0"/>
        </w:rPr>
      </w:r>
    </w:p>
    <w:p>
      <w:pPr>
        <w:spacing w:after="100" w:line="360" w:lineRule="auto" w:before="0"/>
      </w:pPr>
      <w:r>
        <w:rPr>
          <w:b w:val="0"/>
        </w:rPr>
        <w:t>60. Consider the following statements regarding the fauna of Singalila National Park: I.Red Panda is found in the park. II.African Elephant is one of the flagship species of the park. III.Kangaroo is one of the larger mammals reported from the park. Which of the statements given above are 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only</w:t>
      </w:r>
    </w:p>
    <w:p>
      <w:pPr>
        <w:spacing w:after="100" w:before="0"/>
      </w:pPr>
      <w:r>
        <w:rPr>
          <w:b w:val="0"/>
        </w:rPr>
        <w:t>D. I, II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News Key Points Additional Information</w:t>
      </w:r>
    </w:p>
    <w:p>
      <w:pPr>
        <w:spacing w:before="0"/>
      </w:pPr>
      <w:r>
        <w:rPr>
          <w:b w:val="0"/>
        </w:rPr>
        <w:t>• Singalila National Park is recognized for its rich Himalayan biodiversity and unique high-altitude ecosystems.</w:t>
      </w:r>
    </w:p>
    <w:p>
      <w:pPr>
        <w:spacing w:before="0"/>
      </w:pPr>
      <w:r>
        <w:rPr>
          <w:b w:val="0"/>
        </w:rPr>
        <w:t>• The Red Panda is one of the most notable and iconic mammals found in the park. Hence, Statement I is correct.</w:t>
      </w:r>
    </w:p>
    <w:p>
      <w:pPr>
        <w:spacing w:before="0"/>
      </w:pPr>
      <w:r>
        <w:rPr>
          <w:b w:val="0"/>
        </w:rPr>
        <w:t>• African Elephants are native to Africa and are not found in Singalila National Park. Hence, Statement II is incorrect.</w:t>
      </w:r>
    </w:p>
    <w:p>
      <w:pPr>
        <w:spacing w:before="0"/>
      </w:pPr>
      <w:r>
        <w:rPr>
          <w:b w:val="0"/>
        </w:rPr>
        <w:t>• Kangaroos are native to Australia and do not occur in the Himalayan ecosystems of Singalila National Park. Hence, Statement III is incorrect.</w:t>
      </w:r>
    </w:p>
    <w:p>
      <w:pPr>
        <w:spacing w:before="0"/>
      </w:pPr>
      <w:r>
        <w:rPr>
          <w:b w:val="0"/>
        </w:rPr>
        <w:t>• Singalila National Park lies in the Eastern Himalayas.</w:t>
      </w:r>
    </w:p>
    <w:p>
      <w:pPr>
        <w:spacing w:before="0"/>
      </w:pPr>
      <w:r>
        <w:rPr>
          <w:b w:val="0"/>
        </w:rPr>
        <w:t>• The park is known for its rich diversity of birds and mammals.</w:t>
      </w:r>
    </w:p>
    <w:p>
      <w:pPr>
        <w:spacing w:before="0"/>
      </w:pPr>
      <w:r>
        <w:rPr>
          <w:b w:val="0"/>
        </w:rPr>
        <w:t>• The park provides habitat for species such as the Red Panda and Clouded Leopard.</w:t>
      </w:r>
    </w:p>
    <w:p>
      <w:pPr>
        <w:spacing w:before="0"/>
      </w:pPr>
      <w:r>
        <w:rPr>
          <w:b w:val="0"/>
        </w:rPr>
        <w:t>• The region is also famous for panoramic views of major Himalayan peaks, including Kanchenjunga.</w:t>
      </w:r>
    </w:p>
    <w:p>
      <w:pPr>
        <w:spacing w:before="0"/>
      </w:pPr>
      <w:r>
        <w:rPr>
          <w:b w:val="0"/>
        </w:rPr>
      </w:r>
    </w:p>
    <w:p>
      <w:pPr>
        <w:spacing w:after="100" w:line="360" w:lineRule="auto" w:before="0"/>
      </w:pPr>
      <w:r>
        <w:rPr>
          <w:b w:val="0"/>
        </w:rPr>
        <w:t>61. Consider the following pairs: Feature Fiji I.Highest Peak Mount Tomanivi II.Capital Suva III.Currency Fijian Rupee How many pairs given above are correctly matched?</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News Key Points Additional Information</w:t>
      </w:r>
    </w:p>
    <w:p>
      <w:pPr>
        <w:spacing w:before="0"/>
      </w:pPr>
      <w:r>
        <w:rPr>
          <w:b w:val="0"/>
        </w:rPr>
        <w:t>• Fiji continues to attract strategic and geopolitical interest in the Pacific region.</w:t>
      </w:r>
    </w:p>
    <w:p>
      <w:pPr>
        <w:spacing w:before="0"/>
      </w:pPr>
      <w:r>
        <w:rPr>
          <w:b w:val="0"/>
        </w:rPr>
        <w:t>• Mount Tomanivi is the highest peak in Fiji. Hence, Pair I is correctly matched.</w:t>
      </w:r>
    </w:p>
    <w:p>
      <w:pPr>
        <w:spacing w:before="0"/>
      </w:pPr>
      <w:r>
        <w:rPr>
          <w:b w:val="0"/>
        </w:rPr>
        <w:t>• Suva is the capital city of Fiji. Hence, Pair II is correctly matched.</w:t>
      </w:r>
    </w:p>
    <w:p>
      <w:pPr>
        <w:spacing w:before="0"/>
      </w:pPr>
      <w:r>
        <w:rPr>
          <w:b w:val="0"/>
        </w:rPr>
        <w:t>• The official currency of Fiji is the Fiji Dollar, not the Fijian Rupee. Hence, Pair III is incorrectly matched.</w:t>
      </w:r>
    </w:p>
    <w:p>
      <w:pPr>
        <w:spacing w:before="0"/>
      </w:pPr>
      <w:r>
        <w:rPr>
          <w:b w:val="0"/>
        </w:rPr>
        <w:t>• Mount Tomanivi is located on Viti Levu, the largest island of Fiji.</w:t>
      </w:r>
    </w:p>
    <w:p>
      <w:pPr>
        <w:spacing w:before="0"/>
      </w:pPr>
      <w:r>
        <w:rPr>
          <w:b w:val="0"/>
        </w:rPr>
        <w:t>• Suva is an important political, economic, and administrative centre in the South Pacific.</w:t>
      </w:r>
    </w:p>
    <w:p>
      <w:pPr>
        <w:spacing w:before="0"/>
      </w:pPr>
      <w:r>
        <w:rPr>
          <w:b w:val="0"/>
        </w:rPr>
        <w:t>• The Fiji Dollar is the official currency of Fiji.</w:t>
      </w:r>
    </w:p>
    <w:p>
      <w:pPr>
        <w:spacing w:before="0"/>
      </w:pPr>
      <w:r>
        <w:rPr>
          <w:b w:val="0"/>
        </w:rPr>
        <w:t>• Fiji is a significant member of regional Pacific organizations and plays an important role in Pacific diplomacy.</w:t>
      </w:r>
    </w:p>
    <w:p>
      <w:pPr>
        <w:spacing w:before="0"/>
      </w:pPr>
      <w:r>
        <w:rPr>
          <w:b w:val="0"/>
        </w:rPr>
      </w:r>
    </w:p>
    <w:p>
      <w:pPr>
        <w:spacing w:after="100" w:line="360" w:lineRule="auto" w:before="0"/>
      </w:pPr>
      <w:r>
        <w:rPr>
          <w:b w:val="0"/>
        </w:rPr>
        <w:t>62. With reference to the National Panchayat Awards 2025 ceremony held in New Delhi, consider the following statements:1. A total of 42 outstanding Panchayats were honored, of which 22 are led by women.2. The Deen Dayal Upadhyay Panchayat Satat Vikas Puraskar (DDUPSVP) was awarded to 34 Gram Panchayats from 17 States and Union Territories.3. The Nanaji Deshmukh Sarvottam Panchayat Satat Vikas Puraskar (NDSPSVP) was conferred exclusively on District Panchayats.</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Statements 1 and 2 are correct as 42 Panchayats (22 women-led) were honored and 34 Gram Panchayats received the DDUPSVP. Statement 3 is incorrect because the NDSPSVP was awarded to District, Block, and Gram Panchayats, not just District ones.</w:t>
      </w:r>
    </w:p>
    <w:p>
      <w:pPr>
        <w:spacing w:before="0"/>
      </w:pPr>
      <w:r>
        <w:rPr>
          <w:b w:val="0"/>
        </w:rPr>
      </w:r>
    </w:p>
    <w:p>
      <w:pPr>
        <w:spacing w:after="100" w:line="360" w:lineRule="auto" w:before="0"/>
      </w:pPr>
      <w:r>
        <w:rPr>
          <w:b w:val="0"/>
        </w:rPr>
        <w:t>63. Consider the following statements regarding the BHAVYA scheme and PAIMANA infrastructure monitoring:A. In Phase 1 of BHAVYA, 100 industrial parks will be selected through a direct nomination process by State Governments.B. Transport &amp; Logistics projects monitored under PAIMANA have a total project count of 1,459.C. According to PAIMANA, Energy projects account for 55% of the total infrastructure cost in India.D. The BHAVYA scheme is a Central Sector Scheme with a total financial outlay of ₹33,660 crore.Which of the above statements are correct?</w:t>
      </w:r>
    </w:p>
    <w:p>
      <w:pPr>
        <w:spacing w:before="0"/>
      </w:pPr>
      <w:r>
        <w:rPr>
          <w:b w:val="0"/>
        </w:rPr>
      </w:r>
    </w:p>
    <w:p>
      <w:pPr>
        <w:spacing w:after="100" w:before="0"/>
      </w:pPr>
      <w:r>
        <w:rPr>
          <w:b w:val="0"/>
        </w:rPr>
        <w:t>A. C and B only</w:t>
      </w:r>
    </w:p>
    <w:p>
      <w:pPr>
        <w:spacing w:after="100" w:before="0"/>
      </w:pPr>
      <w:r>
        <w:rPr>
          <w:b w:val="0"/>
        </w:rPr>
        <w:t>B. D and B only</w:t>
      </w:r>
    </w:p>
    <w:p>
      <w:pPr>
        <w:spacing w:after="100" w:before="0"/>
      </w:pPr>
      <w:r>
        <w:rPr>
          <w:b w:val="0"/>
        </w:rPr>
        <w:t>C. D and A only</w:t>
      </w:r>
    </w:p>
    <w:p>
      <w:pPr>
        <w:spacing w:after="100" w:before="0"/>
      </w:pPr>
      <w:r>
        <w:rPr>
          <w:b w:val="0"/>
        </w:rPr>
        <w:t>D. A and C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Statements D and B are correct; A is incorrect (50 parks/challenge-based) and C is incorrect (Transport is 55%).</w:t>
      </w:r>
    </w:p>
    <w:p>
      <w:pPr>
        <w:spacing w:before="0"/>
      </w:pPr>
      <w:r>
        <w:rPr>
          <w:b w:val="0"/>
        </w:rPr>
      </w:r>
    </w:p>
    <w:p>
      <w:pPr>
        <w:spacing w:after="100" w:line="360" w:lineRule="auto" w:before="0"/>
      </w:pPr>
      <w:r>
        <w:rPr>
          <w:b w:val="0"/>
        </w:rPr>
        <w:t>64. With reference to the Bismarck Sea, consider the following statements: I.It is located in the southwestern Pacific Ocean near the northeast coast of Papua New Guinea. II.It was named after the German statesman Otto von Bismarck. III.It lies between Papua New Guinea and the Bismarck Archipelago. Which of the statements given above are 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and III only</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News Key Points Additional Information</w:t>
      </w:r>
    </w:p>
    <w:p>
      <w:pPr>
        <w:spacing w:before="0"/>
      </w:pPr>
      <w:r>
        <w:rPr>
          <w:b w:val="0"/>
        </w:rPr>
        <w:t>• A submarine volcanic eruption along the Titan Ridge recently brought attention to the Bismarck Sea.</w:t>
      </w:r>
    </w:p>
    <w:p>
      <w:pPr>
        <w:spacing w:before="0"/>
      </w:pPr>
      <w:r>
        <w:rPr>
          <w:b w:val="0"/>
        </w:rPr>
        <w:t>• The Bismarck Sea is located in the southwestern Pacific Ocean near the northeast coast of Papua New Guinea. Hence, Statement I is correct.</w:t>
      </w:r>
    </w:p>
    <w:p>
      <w:pPr>
        <w:spacing w:before="0"/>
      </w:pPr>
      <w:r>
        <w:rPr>
          <w:b w:val="0"/>
        </w:rPr>
        <w:t>• The sea was named after Otto von Bismarck, the first Chancellor of the German Empire. Hence, Statement II is correct.</w:t>
      </w:r>
    </w:p>
    <w:p>
      <w:pPr>
        <w:spacing w:before="0"/>
      </w:pPr>
      <w:r>
        <w:rPr>
          <w:b w:val="0"/>
        </w:rPr>
        <w:t>• The Bismarck Sea lies between mainland Papua New Guinea and the Bismarck Archipelago. Hence, Statement III is correct.</w:t>
      </w:r>
    </w:p>
    <w:p>
      <w:pPr>
        <w:spacing w:before="0"/>
      </w:pPr>
      <w:r>
        <w:rPr>
          <w:b w:val="0"/>
        </w:rPr>
        <w:t>• The Bismarck Sea is a tectonically active marine region of the Pacific.</w:t>
      </w:r>
    </w:p>
    <w:p>
      <w:pPr>
        <w:spacing w:before="0"/>
      </w:pPr>
      <w:r>
        <w:rPr>
          <w:b w:val="0"/>
        </w:rPr>
        <w:t>• The sea covers an area of approximately 40,000 sq. km.</w:t>
      </w:r>
    </w:p>
    <w:p>
      <w:pPr>
        <w:spacing w:before="0"/>
      </w:pPr>
      <w:r>
        <w:rPr>
          <w:b w:val="0"/>
        </w:rPr>
        <w:t>• The Bismarck Archipelago consists of several islands, including New Britain and New Ireland.</w:t>
      </w:r>
    </w:p>
    <w:p>
      <w:pPr>
        <w:spacing w:before="0"/>
      </w:pPr>
      <w:r>
        <w:rPr>
          <w:b w:val="0"/>
        </w:rPr>
        <w:t>• The region is associated with volcanic activity and complex plate tectonic interactions.</w:t>
      </w:r>
    </w:p>
    <w:p>
      <w:pPr>
        <w:spacing w:before="0"/>
      </w:pPr>
      <w:r>
        <w:rPr>
          <w:b w:val="0"/>
        </w:rPr>
      </w:r>
    </w:p>
    <w:p>
      <w:pPr>
        <w:spacing w:after="100" w:line="360" w:lineRule="auto" w:before="0"/>
      </w:pPr>
      <w:r>
        <w:rPr>
          <w:b w:val="0"/>
        </w:rPr>
        <w:t>65. In the context of the Ganga river system, Devprayag is located at the confluence of which of the following rivers?</w:t>
      </w:r>
    </w:p>
    <w:p>
      <w:pPr>
        <w:spacing w:before="0"/>
      </w:pPr>
      <w:r>
        <w:rPr>
          <w:b w:val="0"/>
        </w:rPr>
      </w:r>
    </w:p>
    <w:p>
      <w:pPr>
        <w:spacing w:after="100" w:before="0"/>
      </w:pPr>
      <w:r>
        <w:rPr>
          <w:b w:val="0"/>
        </w:rPr>
        <w:t>A. Bhagirathi and Alaknanda</w:t>
      </w:r>
    </w:p>
    <w:p>
      <w:pPr>
        <w:spacing w:after="100" w:before="0"/>
      </w:pPr>
      <w:r>
        <w:rPr>
          <w:b w:val="0"/>
        </w:rPr>
        <w:t>B. Mandakini and Alaknanda</w:t>
      </w:r>
    </w:p>
    <w:p>
      <w:pPr>
        <w:spacing w:after="100" w:before="0"/>
      </w:pPr>
      <w:r>
        <w:rPr>
          <w:b w:val="0"/>
        </w:rPr>
        <w:t>C. Pindar and Alaknanda</w:t>
      </w:r>
    </w:p>
    <w:p>
      <w:pPr>
        <w:spacing w:after="100" w:before="0"/>
      </w:pPr>
      <w:r>
        <w:rPr>
          <w:b w:val="0"/>
        </w:rPr>
        <w:t>D. Dhauliganga and Alaknanda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Option A:Devprayag is located at the confluence of the Bhagirathi and Alaknanda rivers. After this confluence, the river is known as the Ganga. Hence, Option A is correct.</w:t>
      </w:r>
    </w:p>
    <w:p>
      <w:pPr>
        <w:spacing w:before="0"/>
      </w:pPr>
      <w:r>
        <w:rPr>
          <w:b w:val="0"/>
        </w:rPr>
        <w:t>• Option B: The Mandakini joins the Alaknanda at Rudraprayag, not Devprayag. Hence, Option B is incorrect.</w:t>
      </w:r>
    </w:p>
    <w:p>
      <w:pPr>
        <w:spacing w:before="0"/>
      </w:pPr>
      <w:r>
        <w:rPr>
          <w:b w:val="0"/>
        </w:rPr>
        <w:t>• Option C: The Pindar joins the Alaknanda at Karnaprayag, not Devprayag. Hence, Option C is incorrect.</w:t>
      </w:r>
    </w:p>
    <w:p>
      <w:pPr>
        <w:spacing w:before="0"/>
      </w:pPr>
      <w:r>
        <w:rPr>
          <w:b w:val="0"/>
        </w:rPr>
        <w:t>• Option D: The Dhauliganga joins the Alaknanda at Vishnuprayag, not Devprayag. Hence, Option D is incorrect.</w:t>
      </w:r>
    </w:p>
    <w:p>
      <w:pPr>
        <w:spacing w:before="0"/>
      </w:pPr>
      <w:r>
        <w:rPr>
          <w:b w:val="0"/>
        </w:rPr>
        <w:t>• Therefore, Option A is correct.</w:t>
      </w:r>
    </w:p>
    <w:p>
      <w:pPr>
        <w:spacing w:before="0"/>
      </w:pPr>
      <w:r>
        <w:rPr>
          <w:b w:val="0"/>
        </w:rPr>
        <w:t>• Devprayag is associated with the Ganga river system, not the Indus river system.</w:t>
      </w:r>
    </w:p>
    <w:p>
      <w:pPr>
        <w:spacing w:before="0"/>
      </w:pPr>
      <w:r>
        <w:rPr>
          <w:b w:val="0"/>
        </w:rPr>
        <w:t>• The Bhagirathi originates from the Gangotri Glacier.</w:t>
      </w:r>
    </w:p>
    <w:p>
      <w:pPr>
        <w:spacing w:before="0"/>
      </w:pPr>
      <w:r>
        <w:rPr>
          <w:b w:val="0"/>
        </w:rPr>
        <w:t>• The Alaknanda originates near the Satopanth Glacier region.</w:t>
      </w:r>
    </w:p>
    <w:p>
      <w:pPr>
        <w:spacing w:before="0"/>
      </w:pPr>
      <w:r>
        <w:rPr>
          <w:b w:val="0"/>
        </w:rPr>
        <w:t>• The five important Panch Prayag sites are Vishnuprayag, Nandaprayag, Karnaprayag, Rudraprayag, and Devprayag.</w:t>
      </w:r>
    </w:p>
    <w:p>
      <w:pPr>
        <w:spacing w:before="0"/>
      </w:pPr>
      <w:r>
        <w:rPr>
          <w:b w:val="0"/>
        </w:rPr>
        <w:t>• At Devprayag, the combined flow of Bhagirathi and Alaknanda takes the name Ganga.</w:t>
      </w:r>
    </w:p>
    <w:p>
      <w:pPr>
        <w:spacing w:before="0"/>
      </w:pPr>
      <w:r>
        <w:rPr>
          <w:b w:val="0"/>
        </w:rPr>
      </w:r>
    </w:p>
    <w:p>
      <w:pPr>
        <w:spacing w:after="100" w:line="360" w:lineRule="auto" w:before="0"/>
      </w:pPr>
      <w:r>
        <w:rPr>
          <w:b w:val="0"/>
        </w:rPr>
        <w:t>66. Consider the following statements regarding ocean currents: Cold ocean currents are generally associated with lower evaporation rates than warm ocean currents. Upwelling zones are often associated with high marine biological productivity. Ocean currents have no influence on the climate of adjacent coastal regions. How many of the above statements are correct?</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Statement 1:Cold ocean currents cool the overlying air and generally result in lower evaporation rates compared to warm ocean currents. This is one reason why many coasts influenced by cold currents experience relatively dry conditions. Hence, Statement 1 is correct.</w:t>
      </w:r>
    </w:p>
    <w:p>
      <w:pPr>
        <w:spacing w:before="0"/>
      </w:pPr>
      <w:r>
        <w:rPr>
          <w:b w:val="0"/>
        </w:rPr>
        <w:t>• Statement 2:Upwelling zones bring nutrient-rich deep waters to the surface. These nutrients support phytoplankton growth, which in turn sustains abundant marine life and highly productive fisheries. Hence, Statement 2 is correct.</w:t>
      </w:r>
    </w:p>
    <w:p>
      <w:pPr>
        <w:spacing w:before="0"/>
      </w:pPr>
      <w:r>
        <w:rPr>
          <w:b w:val="0"/>
        </w:rPr>
        <w:t>• Statement 3: Ocean currents significantly influence the climate of adjacent coastal regions. Warm currents tend to raise temperatures and increase humidity, while cold currents often lower temperatures and reduce precipitation. Hence, Statement 3 is incorrect.</w:t>
      </w:r>
    </w:p>
    <w:p>
      <w:pPr>
        <w:spacing w:before="0"/>
      </w:pPr>
      <w:r>
        <w:rPr>
          <w:b w:val="0"/>
        </w:rPr>
        <w:t>• Therefore, only two statements are correct.</w:t>
      </w:r>
    </w:p>
    <w:p>
      <w:pPr>
        <w:spacing w:before="0"/>
      </w:pPr>
      <w:r>
        <w:rPr>
          <w:b w:val="0"/>
        </w:rPr>
        <w:t>• The Gulf Stream warms the climate of Western Europe.</w:t>
      </w:r>
    </w:p>
    <w:p>
      <w:pPr>
        <w:spacing w:before="0"/>
      </w:pPr>
      <w:r>
        <w:rPr>
          <w:b w:val="0"/>
        </w:rPr>
        <w:t>• The Peru (Humboldt) Current contributes to the arid conditions of the Atacama Desert.</w:t>
      </w:r>
    </w:p>
    <w:p>
      <w:pPr>
        <w:spacing w:before="0"/>
      </w:pPr>
      <w:r>
        <w:rPr>
          <w:b w:val="0"/>
        </w:rPr>
        <w:t>• Major upwelling regions include the coasts of Peru, Namibia, California, and Northwest Africa.</w:t>
      </w:r>
    </w:p>
    <w:p>
      <w:pPr>
        <w:spacing w:before="0"/>
      </w:pPr>
      <w:r>
        <w:rPr>
          <w:b w:val="0"/>
        </w:rPr>
        <w:t>• Cold currents are often associated with fog formation and reduced rainfall along coastal areas.</w:t>
      </w:r>
    </w:p>
    <w:p>
      <w:pPr>
        <w:spacing w:before="0"/>
      </w:pPr>
      <w:r>
        <w:rPr>
          <w:b w:val="0"/>
        </w:rPr>
        <w:t>• Ocean currents play a vital role in the global redistribution of heat and regulation of climate.</w:t>
      </w:r>
    </w:p>
    <w:p>
      <w:pPr>
        <w:spacing w:before="0"/>
      </w:pPr>
      <w:r>
        <w:rPr>
          <w:b w:val="0"/>
        </w:rPr>
      </w:r>
    </w:p>
    <w:p>
      <w:pPr>
        <w:spacing w:after="100" w:line="360" w:lineRule="auto" w:before="0"/>
      </w:pPr>
      <w:r>
        <w:rPr>
          <w:b w:val="0"/>
        </w:rPr>
        <w:t>67. Consider the following statements regarding the Pallavas and Chalukyas: I. Their political rivalry is reflected partly in competing traditions of temple construction and patronage. II. Both dynasties were associated with regions linked to major peninsular trade routes. III. Inscriptions from both dynasties indicate the complete absence of local autonomous institutions. Which of the statements given above are 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only</w:t>
      </w:r>
    </w:p>
    <w:p>
      <w:pPr>
        <w:spacing w:after="100" w:before="0"/>
      </w:pPr>
      <w:r>
        <w:rPr>
          <w:b w:val="0"/>
        </w:rPr>
        <w:t>D. I, II and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Statement I: The political rivalry between the Pallavas and Chalukyas was reflected not only in military conflicts but also in cultural and architectural patronage. Both dynasties sponsored significant developments in temple construction, including rock-cut and structural temples, as a means of asserting political prestige and legitimacy. Hence, Statement I is correct.</w:t>
      </w:r>
    </w:p>
    <w:p>
      <w:pPr>
        <w:spacing w:before="0"/>
      </w:pPr>
      <w:r>
        <w:rPr>
          <w:b w:val="0"/>
        </w:rPr>
        <w:t>• Statement II: Both the Pallavas and Chalukyas ruled regions connected to important peninsular trade routes. Their territories facilitated inland and maritime commercial interactions across South India and with external regions through coastal networks. Hence, Statement II is correct.</w:t>
      </w:r>
    </w:p>
    <w:p>
      <w:pPr>
        <w:spacing w:before="0"/>
      </w:pPr>
      <w:r>
        <w:rPr>
          <w:b w:val="0"/>
        </w:rPr>
        <w:t>• Statement III: Inscriptions from both dynasties do not indicate the complete absence of local autonomous institutions. In fact, evidence points to the existence of local assemblies, village institutions, and administrative bodies that played roles in regional governance and resource management. Hence, Statement III is incorrect.</w:t>
      </w:r>
    </w:p>
    <w:p>
      <w:pPr>
        <w:spacing w:before="0"/>
      </w:pPr>
      <w:r>
        <w:rPr>
          <w:b w:val="0"/>
        </w:rPr>
        <w:t>• Therefore, Statements I and II only are correct.</w:t>
      </w:r>
    </w:p>
    <w:p>
      <w:pPr>
        <w:spacing w:before="0"/>
      </w:pPr>
      <w:r>
        <w:rPr>
          <w:b w:val="0"/>
        </w:rPr>
        <w:t>• The Pallavas ruled mainly from Kanchipuram in present-day Tamil Nadu.</w:t>
      </w:r>
    </w:p>
    <w:p>
      <w:pPr>
        <w:spacing w:before="0"/>
      </w:pPr>
      <w:r>
        <w:rPr>
          <w:b w:val="0"/>
        </w:rPr>
        <w:t>• The Chalukyas of Badami ruled large parts of the Deccan region.</w:t>
      </w:r>
    </w:p>
    <w:p>
      <w:pPr>
        <w:spacing w:before="0"/>
      </w:pPr>
      <w:r>
        <w:rPr>
          <w:b w:val="0"/>
        </w:rPr>
        <w:t>• Important Pallava architectural sites include Mahabalipuram (Mamallapuram).</w:t>
      </w:r>
    </w:p>
    <w:p>
      <w:pPr>
        <w:spacing w:before="0"/>
      </w:pPr>
      <w:r>
        <w:rPr>
          <w:b w:val="0"/>
        </w:rPr>
        <w:t>• The Chalukyas contributed significantly to the development of temple architecture at sites such as Aihole, Pattadakal, and Badami.</w:t>
      </w:r>
    </w:p>
    <w:p>
      <w:pPr>
        <w:spacing w:before="0"/>
      </w:pPr>
      <w:r>
        <w:rPr>
          <w:b w:val="0"/>
        </w:rPr>
        <w:t>• Pattadakal is recognized as a UNESCO World Heritage Site and reflects both Nagara and Dravida architectural influences.</w:t>
      </w:r>
    </w:p>
    <w:p>
      <w:pPr>
        <w:spacing w:before="0"/>
      </w:pPr>
      <w:r>
        <w:rPr>
          <w:b w:val="0"/>
        </w:rPr>
      </w:r>
    </w:p>
    <w:p>
      <w:pPr>
        <w:spacing w:after="100" w:line="360" w:lineRule="auto" w:before="0"/>
      </w:pPr>
      <w:r>
        <w:rPr>
          <w:b w:val="0"/>
        </w:rPr>
        <w:t>68. Right to eduction was added to our constitution mentioned in which of the following article?</w:t>
      </w:r>
    </w:p>
    <w:p>
      <w:pPr>
        <w:spacing w:before="0"/>
      </w:pPr>
      <w:r>
        <w:rPr>
          <w:b w:val="0"/>
        </w:rPr>
      </w:r>
    </w:p>
    <w:p>
      <w:pPr>
        <w:spacing w:after="100" w:before="0"/>
      </w:pPr>
      <w:r>
        <w:rPr>
          <w:b w:val="0"/>
        </w:rPr>
        <w:t>A. Art 51</w:t>
      </w:r>
    </w:p>
    <w:p>
      <w:pPr>
        <w:spacing w:after="100" w:before="0"/>
      </w:pPr>
      <w:r>
        <w:rPr>
          <w:b w:val="0"/>
        </w:rPr>
        <w:t>B. Art 51A</w:t>
      </w:r>
    </w:p>
    <w:p>
      <w:pPr>
        <w:spacing w:after="100" w:before="0"/>
      </w:pPr>
      <w:r>
        <w:rPr>
          <w:b w:val="0"/>
        </w:rPr>
        <w:t>C. Art 21</w:t>
      </w:r>
    </w:p>
    <w:p>
      <w:pPr>
        <w:spacing w:after="100" w:before="0"/>
      </w:pPr>
      <w:r>
        <w:rPr>
          <w:b w:val="0"/>
        </w:rPr>
        <w:t>D. Art 21A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 21A. Key Points Additional Information</w:t>
      </w:r>
    </w:p>
    <w:p>
      <w:pPr>
        <w:spacing w:before="0"/>
      </w:pPr>
      <w:r>
        <w:rPr>
          <w:b w:val="0"/>
        </w:rPr>
        <w:t>• Article 21A was inserted into the Constitution of India to grant the right to education the status of a Fundamental Right.</w:t>
      </w:r>
    </w:p>
    <w:p>
      <w:pPr>
        <w:spacing w:before="0"/>
      </w:pPr>
      <w:r>
        <w:rPr>
          <w:b w:val="0"/>
        </w:rPr>
        <w:t>• This significant change was introduced via the 86th Constitutional Amendment Act, which was enacted in the year 2002 to ensure free and compulsory education.</w:t>
      </w:r>
    </w:p>
    <w:p>
      <w:pPr>
        <w:spacing w:before="0"/>
      </w:pPr>
      <w:r>
        <w:rPr>
          <w:b w:val="0"/>
        </w:rPr>
        <w:t>• The article mandates that the State shall provide education to all children specifically within the age group of six to fourteen years in a manner determined by law.</w:t>
      </w:r>
    </w:p>
    <w:p>
      <w:pPr>
        <w:spacing w:before="0"/>
      </w:pPr>
      <w:r>
        <w:rPr>
          <w:b w:val="0"/>
        </w:rPr>
        <w:t>• Before this amendment, the provision for education was primarily a Directive Principle under Article 45, which was not legally enforceable in a court of law.</w:t>
      </w:r>
    </w:p>
    <w:p>
      <w:pPr>
        <w:spacing w:before="0"/>
      </w:pPr>
      <w:r>
        <w:rPr>
          <w:b w:val="0"/>
        </w:rPr>
        <w:t>• The Right of Children to Free and Compulsory Education (RTE) Act, 2009, was later passed to provide the legislative framework required to implement the mandate of Article 21A, coming into force on 1 April 2010.</w:t>
      </w:r>
    </w:p>
    <w:p>
      <w:pPr>
        <w:spacing w:before="0"/>
      </w:pPr>
      <w:r>
        <w:rPr>
          <w:b w:val="0"/>
        </w:rPr>
        <w:t>• Article 51: This article is part of the Directive Principles of State Policy (DPSP) in Part IV.</w:t>
      </w:r>
    </w:p>
    <w:p>
      <w:pPr>
        <w:spacing w:before="0"/>
      </w:pPr>
      <w:r>
        <w:rPr>
          <w:b w:val="0"/>
        </w:rPr>
        <w:t>• It directs the State to promote international peace and security, maintain just relations between nations, and foster respect for international law and treaty obligations.</w:t>
      </w:r>
    </w:p>
    <w:p>
      <w:pPr>
        <w:spacing w:before="0"/>
      </w:pPr>
      <w:r>
        <w:rPr>
          <w:b w:val="0"/>
        </w:rPr>
        <w:t>• Article 51A: Contained in Part IVA, it enumerates the Fundamental Duties of the citizens of India.</w:t>
      </w:r>
    </w:p>
    <w:p>
      <w:pPr>
        <w:spacing w:before="0"/>
      </w:pPr>
      <w:r>
        <w:rPr>
          <w:b w:val="0"/>
        </w:rPr>
        <w:t>• The 86th Amendment Act, 2002, added a new fundamental duty under Article 51A(k), which requires a parent or guardian to provide opportunities for education to his child or ward between the age of 6 and 14 years.</w:t>
      </w:r>
    </w:p>
    <w:p>
      <w:pPr>
        <w:spacing w:before="0"/>
      </w:pPr>
      <w:r>
        <w:rPr>
          <w:b w:val="0"/>
        </w:rPr>
        <w:t>• Article 21: Provides for the Protection of Life and Personal Liberty, stating that no person shall be deprived of these except according to procedure established by law.</w:t>
      </w:r>
    </w:p>
    <w:p>
      <w:pPr>
        <w:spacing w:before="0"/>
      </w:pPr>
      <w:r>
        <w:rPr>
          <w:b w:val="0"/>
        </w:rPr>
        <w:t>• The Supreme Court, in the Unni Krishnan vs. State of Andhra Pradesh (1993) case, ruled that the right to education is a concomitant of the rights guaranteed under Article 21.</w:t>
      </w:r>
    </w:p>
    <w:p>
      <w:pPr>
        <w:spacing w:before="0"/>
      </w:pPr>
      <w:r>
        <w:rPr>
          <w:b w:val="0"/>
        </w:rPr>
      </w:r>
    </w:p>
    <w:p>
      <w:pPr>
        <w:spacing w:after="100" w:line="360" w:lineRule="auto" w:before="0"/>
      </w:pPr>
      <w:r>
        <w:rPr>
          <w:b w:val="0"/>
        </w:rPr>
        <w:t>69. Consider the following pairs: Mahajanapada Capital Present-day region I. Anga Champa Bhagalpur region II. Kosala Vaishali Muzaffarpur region III. Avanti Ujjayini Malwa region IV. Chedi Suktimati Bundelkhand region Which of the pairs given above are correctly matched?</w:t>
      </w:r>
    </w:p>
    <w:p>
      <w:pPr>
        <w:spacing w:before="0"/>
      </w:pPr>
      <w:r>
        <w:rPr>
          <w:b w:val="0"/>
        </w:rPr>
      </w:r>
    </w:p>
    <w:p>
      <w:pPr>
        <w:spacing w:after="100" w:before="0"/>
      </w:pPr>
      <w:r>
        <w:rPr>
          <w:b w:val="0"/>
        </w:rPr>
        <w:t>A. I, III and IV only</w:t>
      </w:r>
    </w:p>
    <w:p>
      <w:pPr>
        <w:spacing w:after="100" w:before="0"/>
      </w:pPr>
      <w:r>
        <w:rPr>
          <w:b w:val="0"/>
        </w:rPr>
        <w:t>B. I and IV only</w:t>
      </w:r>
    </w:p>
    <w:p>
      <w:pPr>
        <w:spacing w:after="100" w:before="0"/>
      </w:pPr>
      <w:r>
        <w:rPr>
          <w:b w:val="0"/>
        </w:rPr>
        <w:t>C. II and III only</w:t>
      </w:r>
    </w:p>
    <w:p>
      <w:pPr>
        <w:spacing w:after="100" w:before="0"/>
      </w:pPr>
      <w:r>
        <w:rPr>
          <w:b w:val="0"/>
        </w:rPr>
        <w:t>D. I, II, III and IV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The core theme of this question is the identification of Mahajanapadas, their capitals, and their approximate location in present-day India. In the age of the Sixteen Mahajanapadas, political geography was marked by important regional states such as Anga, Kosala, Avanti, and Chedi. UPSC generally frames such questions by mixing up the capital of one Mahajanapada with that of another, especially where names like Vaishali, Rajagriha, Champa, Ujjayini, and Suktimati are involved. A clear distinction between Kosala and Vajji, and between Avanti and Vatsa/Magadha, is essential.</w:t>
      </w:r>
    </w:p>
    <w:p>
      <w:pPr>
        <w:spacing w:before="0"/>
      </w:pPr>
      <w:r>
        <w:rPr>
          <w:b w:val="0"/>
        </w:rPr>
        <w:t>• Statement I: Anga was one of the important eastern Mahajanapadas. Its capital was Champa, which is associated with the Bhagalpur region of present-day Bihar. The pairing is historically well sustained. Hence, Statement I is correct.</w:t>
      </w:r>
    </w:p>
    <w:p>
      <w:pPr>
        <w:spacing w:before="0"/>
      </w:pPr>
      <w:r>
        <w:rPr>
          <w:b w:val="0"/>
        </w:rPr>
        <w:t>• Statement II: Kosala was a major Mahajanapada of the middle Gangetic plain, but Vaishali was not its capital. Vaishali is associated with the Vajji confederacy, not with Kosala. Kosala is usually linked with capitals such as Shravasti, and in some traditions also Saketa/Ayodhya. Therefore, the pairing of Kosala – Vaishali – Muzaffarpur region is not sustainable. Hence, Statement II is incorrect.</w:t>
      </w:r>
    </w:p>
    <w:p>
      <w:pPr>
        <w:spacing w:before="0"/>
      </w:pPr>
      <w:r>
        <w:rPr>
          <w:b w:val="0"/>
        </w:rPr>
        <w:t>• Statement III: Avanti was an important western Mahajanapada. Its principal capital was Ujjayini, located in the Malwa region of present-day Madhya Pradesh. This is a standard and well-established historical pairing. Hence, Statement III is correct.</w:t>
      </w:r>
    </w:p>
    <w:p>
      <w:pPr>
        <w:spacing w:before="0"/>
      </w:pPr>
      <w:r>
        <w:rPr>
          <w:b w:val="0"/>
        </w:rPr>
        <w:t>• Statement IV: Chedi is associated in historical tradition with Suktimati as its capital. Its territorial location is generally placed in the Bundelkhand region. The pairing is acceptable in standard ancient Indian historical geography. Hence, Statement IV is correct.</w:t>
      </w:r>
    </w:p>
    <w:p>
      <w:pPr>
        <w:spacing w:before="0"/>
      </w:pPr>
      <w:r>
        <w:rPr>
          <w:b w:val="0"/>
        </w:rPr>
        <w:t>• Thus, Statements I, III and IV only are correct.</w:t>
      </w:r>
    </w:p>
    <w:p>
      <w:pPr>
        <w:spacing w:before="0"/>
      </w:pPr>
      <w:r>
        <w:rPr>
          <w:b w:val="0"/>
        </w:rPr>
        <w:t>• The Sixteen Mahajanapadas are discussed in early Buddhist and Jain texts and form an important part of the political history of 6th century BCE India. They mark the transition from lineage-based polities to more organized territorial states.</w:t>
      </w:r>
    </w:p>
    <w:p>
      <w:pPr>
        <w:spacing w:before="0"/>
      </w:pPr>
      <w:r>
        <w:rPr>
          <w:b w:val="0"/>
        </w:rPr>
        <w:t>• Some important Mahajanapadas and their commonly associated capitals are:</w:t>
      </w:r>
    </w:p>
    <w:p>
      <w:pPr>
        <w:spacing w:before="0"/>
      </w:pPr>
      <w:r>
        <w:rPr>
          <w:b w:val="0"/>
        </w:rPr>
        <w:t>• Magadha — Rajagriha (later Pataliputra)</w:t>
      </w:r>
    </w:p>
    <w:p>
      <w:pPr>
        <w:spacing w:before="0"/>
      </w:pPr>
      <w:r>
        <w:rPr>
          <w:b w:val="0"/>
        </w:rPr>
        <w:t>• Kosala — Shravasti</w:t>
      </w:r>
    </w:p>
    <w:p>
      <w:pPr>
        <w:spacing w:before="0"/>
      </w:pPr>
      <w:r>
        <w:rPr>
          <w:b w:val="0"/>
        </w:rPr>
        <w:t>• Vatsa — Kausambi</w:t>
      </w:r>
    </w:p>
    <w:p>
      <w:pPr>
        <w:spacing w:before="0"/>
      </w:pPr>
      <w:r>
        <w:rPr>
          <w:b w:val="0"/>
        </w:rPr>
        <w:t>• Avanti — Ujjayini / Mahishmati</w:t>
      </w:r>
    </w:p>
    <w:p>
      <w:pPr>
        <w:spacing w:before="0"/>
      </w:pPr>
      <w:r>
        <w:rPr>
          <w:b w:val="0"/>
        </w:rPr>
        <w:t>• Anga — Champa</w:t>
      </w:r>
    </w:p>
    <w:p>
      <w:pPr>
        <w:spacing w:before="0"/>
      </w:pPr>
      <w:r>
        <w:rPr>
          <w:b w:val="0"/>
        </w:rPr>
        <w:t>• Vajji — Vaishali</w:t>
      </w:r>
    </w:p>
    <w:p>
      <w:pPr>
        <w:spacing w:before="0"/>
      </w:pPr>
      <w:r>
        <w:rPr>
          <w:b w:val="0"/>
        </w:rPr>
        <w:t>• Malla — Kusinara and Pava</w:t>
      </w:r>
    </w:p>
    <w:p>
      <w:pPr>
        <w:spacing w:before="0"/>
      </w:pPr>
      <w:r>
        <w:rPr>
          <w:b w:val="0"/>
        </w:rPr>
        <w:t>• Kashi — Varanasi</w:t>
      </w:r>
    </w:p>
    <w:p>
      <w:pPr>
        <w:spacing w:before="0"/>
      </w:pPr>
      <w:r>
        <w:rPr>
          <w:b w:val="0"/>
        </w:rPr>
        <w:t>• Kosala: Kosala occupied the region of present-day eastern Uttar Pradesh. It became one of the most prominent Mahajanapadas in the age immediately preceding the rise of Magadha.</w:t>
      </w:r>
    </w:p>
    <w:p>
      <w:pPr>
        <w:spacing w:before="0"/>
      </w:pPr>
      <w:r>
        <w:rPr>
          <w:b w:val="0"/>
        </w:rPr>
        <w:t>• Anga: Anga lay to the east of Magadha and had strong commercial significance because Champa was an important urban and trading centre.</w:t>
      </w:r>
    </w:p>
    <w:p>
      <w:pPr>
        <w:spacing w:before="0"/>
      </w:pPr>
      <w:r>
        <w:rPr>
          <w:b w:val="0"/>
        </w:rPr>
        <w:t>• Avanti: Avanti was divided into northern and southern parts in some traditions, with Ujjayini and Mahishmati as major centres. It was one of the strongest states of western India in the pre-Mauryan period.</w:t>
      </w:r>
    </w:p>
    <w:p>
      <w:pPr>
        <w:spacing w:before="0"/>
      </w:pPr>
      <w:r>
        <w:rPr>
          <w:b w:val="0"/>
        </w:rPr>
        <w:t>• Chedi: Chedi is often located in the Bundelkhand area, covering parts of present-day Madhya Pradesh and Uttar Pradesh. Its mention occurs not only in Buddhist traditions but also in epic and Puranic traditions.</w:t>
      </w:r>
    </w:p>
    <w:p>
      <w:pPr>
        <w:spacing w:before="0"/>
      </w:pPr>
      <w:r>
        <w:rPr>
          <w:b w:val="0"/>
        </w:rPr>
        <w:t>• A useful recall approach is:</w:t>
      </w:r>
    </w:p>
    <w:p>
      <w:pPr>
        <w:spacing w:before="0"/>
      </w:pPr>
      <w:r>
        <w:rPr>
          <w:b w:val="0"/>
        </w:rPr>
        <w:t>• Vaishali → Vajji</w:t>
      </w:r>
    </w:p>
    <w:p>
      <w:pPr>
        <w:spacing w:before="0"/>
      </w:pPr>
      <w:r>
        <w:rPr>
          <w:b w:val="0"/>
        </w:rPr>
        <w:t>• Shravasti → Kosala</w:t>
      </w:r>
    </w:p>
    <w:p>
      <w:pPr>
        <w:spacing w:before="0"/>
      </w:pPr>
      <w:r>
        <w:rPr>
          <w:b w:val="0"/>
        </w:rPr>
        <w:t>• Champa → Anga</w:t>
      </w:r>
    </w:p>
    <w:p>
      <w:pPr>
        <w:spacing w:before="0"/>
      </w:pPr>
      <w:r>
        <w:rPr>
          <w:b w:val="0"/>
        </w:rPr>
        <w:t>• Ujjayini → Avanti</w:t>
      </w:r>
    </w:p>
    <w:p>
      <w:pPr>
        <w:spacing w:before="0"/>
      </w:pPr>
      <w:r>
        <w:rPr>
          <w:b w:val="0"/>
        </w:rPr>
        <w:t>• Suktimati → Chedi</w:t>
      </w:r>
    </w:p>
    <w:p>
      <w:pPr>
        <w:spacing w:before="0"/>
      </w:pPr>
      <w:r>
        <w:rPr>
          <w:b w:val="0"/>
        </w:rPr>
      </w:r>
    </w:p>
    <w:p>
      <w:pPr>
        <w:spacing w:after="100" w:line="360" w:lineRule="auto" w:before="0"/>
      </w:pPr>
      <w:r>
        <w:rPr>
          <w:b w:val="0"/>
        </w:rPr>
        <w:t>70. What material was commonly used for Harappan sculptures, such as the Dancing Girl, around 2500 BCE?</w:t>
      </w:r>
    </w:p>
    <w:p>
      <w:pPr>
        <w:spacing w:before="0"/>
      </w:pPr>
      <w:r>
        <w:rPr>
          <w:b w:val="0"/>
        </w:rPr>
      </w:r>
    </w:p>
    <w:p>
      <w:pPr>
        <w:spacing w:after="100" w:before="0"/>
      </w:pPr>
      <w:r>
        <w:rPr>
          <w:b w:val="0"/>
        </w:rPr>
        <w:t>A. Silver</w:t>
      </w:r>
    </w:p>
    <w:p>
      <w:pPr>
        <w:spacing w:after="100" w:before="0"/>
      </w:pPr>
      <w:r>
        <w:rPr>
          <w:b w:val="0"/>
        </w:rPr>
        <w:t>B. Bronze</w:t>
      </w:r>
    </w:p>
    <w:p>
      <w:pPr>
        <w:spacing w:after="100" w:before="0"/>
      </w:pPr>
      <w:r>
        <w:rPr>
          <w:b w:val="0"/>
        </w:rPr>
        <w:t>C. Granite</w:t>
      </w:r>
    </w:p>
    <w:p>
      <w:pPr>
        <w:spacing w:after="100" w:before="0"/>
      </w:pPr>
      <w:r>
        <w:rPr>
          <w:b w:val="0"/>
        </w:rPr>
        <w:t>D. Marble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Bronze. Key Points Additional Information Important Points</w:t>
      </w:r>
    </w:p>
    <w:p>
      <w:pPr>
        <w:spacing w:before="0"/>
      </w:pPr>
      <w:r>
        <w:rPr>
          <w:b w:val="0"/>
        </w:rPr>
        <w:t>• The Dancing Girl is a masterpiece of the Indus Valley Civilization, specifically created around 2500 BCE. It is made of Bronze, which is an alloy typically consisting of Copper and Tin. Hence, this option is correct.</w:t>
      </w:r>
    </w:p>
    <w:p>
      <w:pPr>
        <w:spacing w:before="0"/>
      </w:pPr>
      <w:r>
        <w:rPr>
          <w:b w:val="0"/>
        </w:rPr>
        <w:t>• Silver was known to the Harappans and was used to create jewelry, vessels, and seals, but it was not the primary material for iconic sculptures like the Dancing Girl. Hence, this option is incorrect.</w:t>
      </w:r>
    </w:p>
    <w:p>
      <w:pPr>
        <w:spacing w:before="0"/>
      </w:pPr>
      <w:r>
        <w:rPr>
          <w:b w:val="0"/>
        </w:rPr>
        <w:t>• Granite is a hard rock that was not widely utilized for fine sculptural work in the Mature Harappan phase; instead, they preferred softer stones or metals. Hence, this option is incorrect.</w:t>
      </w:r>
    </w:p>
    <w:p>
      <w:pPr>
        <w:spacing w:before="0"/>
      </w:pPr>
      <w:r>
        <w:rPr>
          <w:b w:val="0"/>
        </w:rPr>
        <w:t>• Marble was not a material used for the creation of sculptures during this era of the Bronze Age. Hence, this option is incorrect.</w:t>
      </w:r>
    </w:p>
    <w:p>
      <w:pPr>
        <w:spacing w:before="0"/>
      </w:pPr>
      <w:r>
        <w:rPr>
          <w:b w:val="0"/>
        </w:rPr>
        <w:t>• The sculpture was discovered in 1926 by Ernest Mackay in the city of Mohenjo-daro, which is located in present-day Pakistan.</w:t>
      </w:r>
    </w:p>
    <w:p>
      <w:pPr>
        <w:spacing w:before="0"/>
      </w:pPr>
      <w:r>
        <w:rPr>
          <w:b w:val="0"/>
        </w:rPr>
        <w:t>• The figure is approximately 10.5 centimeters (4.1 inches) in height and represents a stylized female figure in a confident, standing pose.</w:t>
      </w:r>
    </w:p>
    <w:p>
      <w:pPr>
        <w:spacing w:before="0"/>
      </w:pPr>
      <w:r>
        <w:rPr>
          <w:b w:val="0"/>
        </w:rPr>
        <w:t>• Lost-Wax Casting (Cire Perdue): This is the advanced metallurgical technique used by Harappan craftsmen. It involved creating a wax model, covering it with clay, heating it to remove the wax, and then filling the cavity with molten bronze.</w:t>
      </w:r>
    </w:p>
    <w:p>
      <w:pPr>
        <w:spacing w:before="0"/>
      </w:pPr>
      <w:r>
        <w:rPr>
          <w:b w:val="0"/>
        </w:rPr>
        <w:t>• Artistic Features: The Dancing Girl is depicted wearing about 24 to 25 bangles on her left arm and a few on her right arm. Her hair is tied in a bun, and she has a relaxed posture with her right hand on her hip.</w:t>
      </w:r>
    </w:p>
    <w:p>
      <w:pPr>
        <w:spacing w:before="0"/>
      </w:pPr>
      <w:r>
        <w:rPr>
          <w:b w:val="0"/>
        </w:rPr>
        <w:t>• Material Sources: The Harappans likely procured Copper from the Khetri mines of Rajasthan and Tin from Afghanistan or Hazaribagh to manufacture bronze.</w:t>
      </w:r>
    </w:p>
    <w:p>
      <w:pPr>
        <w:spacing w:before="0"/>
      </w:pPr>
      <w:r>
        <w:rPr>
          <w:b w:val="0"/>
        </w:rPr>
        <w:t>• Cultural Context: The presence of such artifacts indicates a high degree of social stratification, artistic specialization, and a flourishing urban culture where aesthetics were valued.</w:t>
      </w:r>
    </w:p>
    <w:p>
      <w:pPr>
        <w:spacing w:before="0"/>
      </w:pPr>
      <w:r>
        <w:rPr>
          <w:b w:val="0"/>
        </w:rPr>
        <w:t>• Current Location: This world-famous artifact is currently preserved and displayed in the National Museum in New Delhi, India.</w:t>
      </w:r>
    </w:p>
    <w:p>
      <w:pPr>
        <w:spacing w:before="0"/>
      </w:pPr>
      <w:r>
        <w:rPr>
          <w:b w:val="0"/>
        </w:rPr>
        <w:t>• Other Materials Used: While bronze was used for the Dancing Girl, the Harappans also used Steatite (soapstone) for making seals and the famous Bearded Man (or Priest-King) statue.</w:t>
      </w:r>
    </w:p>
    <w:p>
      <w:pPr>
        <w:spacing w:before="0"/>
      </w:pPr>
      <w:r>
        <w:rPr>
          <w:b w:val="0"/>
        </w:rPr>
        <w:t>• Terracotta Art: Common people often used Terracotta (fired clay) for making figurines of the Mother Goddess, animal toys, and household items.</w:t>
      </w:r>
    </w:p>
    <w:p>
      <w:pPr>
        <w:spacing w:before="0"/>
      </w:pPr>
      <w:r>
        <w:rPr>
          <w:b w:val="0"/>
        </w:rPr>
        <w:t>• Stone Sculptures: Another famous sculpture is the Male Torso found at Harappa, which was carved out of Red Sandstone.</w:t>
      </w:r>
    </w:p>
    <w:p>
      <w:pPr>
        <w:spacing w:before="0"/>
      </w:pPr>
      <w:r>
        <w:rPr>
          <w:b w:val="0"/>
        </w:rPr>
        <w:t>• Geographical Spread: The use of bronze was widespread across major sites like Harappa, Mohenjo-daro, Lothal, and Kalibangan, signifying the technological uniformity of the Indus Valley Civilization.</w:t>
      </w:r>
    </w:p>
    <w:p>
      <w:pPr>
        <w:spacing w:before="0"/>
      </w:pPr>
      <w:r>
        <w:rPr>
          <w:b w:val="0"/>
        </w:rPr>
        <w:t>• Significance of 2500 BCE: This period marks the Mature Phase of the civilization, where metallurgy and urban planning reached their zenith before the gradual decline around 1900 BCE.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