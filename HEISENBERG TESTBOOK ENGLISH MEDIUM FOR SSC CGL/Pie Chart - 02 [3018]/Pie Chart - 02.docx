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given pie-chart, what is the number of employees working in department 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85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960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employees = 450 Number of employees who working in department A = 450 × (20/100) = 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pie-chart, the expenditure on steel is what percent of the expenditure on cement?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55%</w:t>
      </w:r>
    </w:p>
    <w:p>
      <w:pPr>
        <w:spacing w:after="100" w:before="0"/>
      </w:pPr>
      <w:r>
        <w:rPr>
          <w:b w:val="0"/>
        </w:rPr>
        <w:t>B. 50%</w:t>
      </w:r>
    </w:p>
    <w:p>
      <w:pPr>
        <w:spacing w:after="100" w:before="0"/>
      </w:pPr>
      <w:r>
        <w:rPr>
          <w:b w:val="0"/>
        </w:rPr>
        <w:t>C. 40%</w:t>
      </w:r>
    </w:p>
    <w:p>
      <w:pPr>
        <w:spacing w:after="100" w:before="0"/>
      </w:pPr>
      <w:r>
        <w:rPr>
          <w:b w:val="0"/>
        </w:rPr>
        <w:t>D. 45%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Expenditure on steel = 36 Expenditure on cement = 72 Required percentage = 36 × 100/72 = 50%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The expenditure on hockey is what percent more than that of basketball?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40%</w:t>
      </w:r>
    </w:p>
    <w:p>
      <w:pPr>
        <w:spacing w:after="100" w:before="0"/>
      </w:pPr>
      <w:r>
        <w:rPr>
          <w:b w:val="0"/>
        </w:rPr>
        <w:t>B. 25%</w:t>
      </w:r>
    </w:p>
    <w:p>
      <w:pPr>
        <w:spacing w:after="100" w:before="0"/>
      </w:pPr>
      <w:r>
        <w:rPr>
          <w:b w:val="0"/>
        </w:rPr>
        <w:t>C. 30%</w:t>
      </w:r>
    </w:p>
    <w:p>
      <w:pPr>
        <w:spacing w:after="100" w:before="0"/>
      </w:pPr>
      <w:r>
        <w:rPr>
          <w:b w:val="0"/>
        </w:rPr>
        <w:t>D. 35%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Expenditure on Hockey = 65 Expenditure on basketball = 50 Expenditure on Hockey is more than that on basketball by ⇒ [(65 – 50)/50] × 100 = 30%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the given pie-chart, what is the total expenditure on rent?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8,400</w:t>
      </w:r>
    </w:p>
    <w:p>
      <w:pPr>
        <w:spacing w:after="100" w:before="0"/>
      </w:pPr>
      <w:r>
        <w:rPr>
          <w:b w:val="0"/>
        </w:rPr>
        <w:t>B. Rs. 8,600</w:t>
      </w:r>
    </w:p>
    <w:p>
      <w:pPr>
        <w:spacing w:after="100" w:before="0"/>
      </w:pPr>
      <w:r>
        <w:rPr>
          <w:b w:val="0"/>
        </w:rPr>
        <w:t>C. Rs. 8,800</w:t>
      </w:r>
    </w:p>
    <w:p>
      <w:pPr>
        <w:spacing w:after="100" w:before="0"/>
      </w:pPr>
      <w:r>
        <w:rPr>
          <w:b w:val="0"/>
        </w:rPr>
        <w:t>D. Rs. 8,900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Percentage of expenditure on rent = (70/360) × 100 = 19.44% Total expenditure on rent = 43200 × 19.44/100 = Rs. 8400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the given pie-chart, the amount spend on education is what percent of the savings?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80%</w:t>
      </w:r>
    </w:p>
    <w:p>
      <w:pPr>
        <w:spacing w:after="100" w:before="0"/>
      </w:pPr>
      <w:r>
        <w:rPr>
          <w:b w:val="0"/>
        </w:rPr>
        <w:t>B. 60%</w:t>
      </w:r>
    </w:p>
    <w:p>
      <w:pPr>
        <w:spacing w:after="100" w:before="0"/>
      </w:pPr>
      <w:r>
        <w:rPr>
          <w:b w:val="0"/>
        </w:rPr>
        <w:t>C. 70%</w:t>
      </w:r>
    </w:p>
    <w:p>
      <w:pPr>
        <w:spacing w:after="100" w:before="0"/>
      </w:pPr>
      <w:r>
        <w:rPr>
          <w:b w:val="0"/>
        </w:rPr>
        <w:t>D. 75%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Given, Percentage Amount spend on Education = 60/360 × 100 = 100/6 Amount spend on Education = 43200 × 100/6 × 1/100 = Rs.7200 Percentage amount spend on Savings = 80/360 × 100 = 200/9 Amount spend on Savings = 43200 × 200/9 × 1/100 = Rs.9600 Required percentage = (7200/9600) × 100 = 75%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the given pie-chart, what is the central angle of the sector representing the number of employees in the department 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29.8°</w:t>
      </w:r>
    </w:p>
    <w:p>
      <w:pPr>
        <w:spacing w:after="100" w:before="0"/>
      </w:pPr>
      <w:r>
        <w:rPr>
          <w:b w:val="0"/>
        </w:rPr>
        <w:t>B. 28.8°</w:t>
      </w:r>
    </w:p>
    <w:p>
      <w:pPr>
        <w:spacing w:after="100" w:before="0"/>
      </w:pPr>
      <w:r>
        <w:rPr>
          <w:b w:val="0"/>
        </w:rPr>
        <w:t>C. 29.2°</w:t>
      </w:r>
    </w:p>
    <w:p>
      <w:pPr>
        <w:spacing w:after="100" w:before="0"/>
      </w:pPr>
      <w:r>
        <w:rPr>
          <w:b w:val="0"/>
        </w:rPr>
        <w:t>D. 29.6°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100% represents = 360° employees in the department = 8% 8% will represent = 360°/100 × 8 = 28.8°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the given pie-chart, what is the ratio of the total expenditure on steel, cement and bricks to the total expenditure on labour and miscellaneous expenses?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7</w:t>
      </w:r>
    </w:p>
    <w:p>
      <w:pPr>
        <w:spacing w:after="100" w:before="0"/>
      </w:pPr>
      <w:r>
        <w:rPr>
          <w:b w:val="0"/>
        </w:rPr>
        <w:t>B. 3 ∶ 5</w:t>
      </w:r>
    </w:p>
    <w:p>
      <w:pPr>
        <w:spacing w:after="100" w:before="0"/>
      </w:pPr>
      <w:r>
        <w:rPr>
          <w:b w:val="0"/>
        </w:rPr>
        <w:t>C. 4 ∶ 5</w:t>
      </w:r>
    </w:p>
    <w:p>
      <w:pPr>
        <w:spacing w:after="100" w:before="0"/>
      </w:pPr>
      <w:r>
        <w:rPr>
          <w:b w:val="0"/>
        </w:rPr>
        <w:t>D. 9 ∶ 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expenditure on steel, cement and bricks = 36° + 72° + 54° = 162° Total expenditure on labour and miscellaneous = 108° + 90° = 198° ∴ Required ratio = 162° ∶ 198° = 9 ∶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the total amount spent on sports in the year was Rs. 2,40,00,000, then the amount spent on cricket and football together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86,00,000</w:t>
      </w:r>
    </w:p>
    <w:p>
      <w:pPr>
        <w:spacing w:after="100" w:before="0"/>
      </w:pPr>
      <w:r>
        <w:rPr>
          <w:b w:val="0"/>
        </w:rPr>
        <w:t>B. Rs. 88,00,000</w:t>
      </w:r>
    </w:p>
    <w:p>
      <w:pPr>
        <w:spacing w:after="100" w:before="0"/>
      </w:pPr>
      <w:r>
        <w:rPr>
          <w:b w:val="0"/>
        </w:rPr>
        <w:t>C. Rs. 78,00,000</w:t>
      </w:r>
    </w:p>
    <w:p>
      <w:pPr>
        <w:spacing w:after="100" w:before="0"/>
      </w:pPr>
      <w:r>
        <w:rPr>
          <w:b w:val="0"/>
        </w:rPr>
        <w:t>D. Rs. 44,00,000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Total spent on sports = 2,40,00,000 Calculation: Total spent on cricket and football together ⇒ 2,40,00,000 × [(80 + 52)/360] ⇒ 2,40,00,000 × 132/360 = 88,00,000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the given pie-chart, what is the total expenditure (in percent) on labour charges?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18%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expenditure on Labour = (108/360) × 100 = 30%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