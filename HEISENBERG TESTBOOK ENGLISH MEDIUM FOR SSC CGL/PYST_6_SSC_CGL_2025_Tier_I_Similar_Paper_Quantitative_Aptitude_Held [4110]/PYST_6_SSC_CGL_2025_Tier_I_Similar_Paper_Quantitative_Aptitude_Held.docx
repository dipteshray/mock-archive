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B is 20% more than A, and C is 25% more than B, then what is A : C?</w:t>
      </w:r>
    </w:p>
    <w:p>
      <w:pPr>
        <w:spacing w:before="0"/>
      </w:pPr>
      <w:r>
        <w:rPr>
          <w:b w:val="0"/>
        </w:rPr>
      </w:r>
    </w:p>
    <w:p>
      <w:pPr>
        <w:spacing w:after="100" w:before="0"/>
      </w:pPr>
      <w:r>
        <w:rPr>
          <w:b w:val="0"/>
        </w:rPr>
        <w:t>A. 3 : 2</w:t>
      </w:r>
    </w:p>
    <w:p>
      <w:pPr>
        <w:spacing w:after="100" w:before="0"/>
      </w:pPr>
      <w:r>
        <w:rPr>
          <w:b w:val="0"/>
        </w:rPr>
        <w:t>B. 2 : 3</w:t>
      </w:r>
    </w:p>
    <w:p>
      <w:pPr>
        <w:spacing w:after="100" w:before="0"/>
      </w:pPr>
      <w:r>
        <w:rPr>
          <w:b w:val="0"/>
        </w:rPr>
        <w:t>C. 5 : 4</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 = A + (20 ÷ 100 × A) ⇒ B = 1.2A. Let C = B + (25 ÷ 100 × B) ⇒ C = 1.2A + 0.3A = 1.5A. A : C = A ÷ 1.5A ⇒ A : C = 2 : 3.</w:t>
      </w:r>
    </w:p>
    <w:p>
      <w:pPr>
        <w:spacing w:before="0"/>
      </w:pPr>
      <w:r>
        <w:rPr>
          <w:b w:val="0"/>
        </w:rPr>
      </w:r>
    </w:p>
    <w:p>
      <w:pPr>
        <w:spacing w:after="100" w:line="360" w:lineRule="auto" w:before="0"/>
      </w:pPr>
      <w:r>
        <w:rPr>
          <w:b w:val="0"/>
        </w:rPr>
        <w:t>2. A machine fills 0.4 liters of water every second. How much does it fill in 8 seconds?</w:t>
      </w:r>
    </w:p>
    <w:p>
      <w:pPr>
        <w:spacing w:before="0"/>
      </w:pPr>
      <w:r>
        <w:rPr>
          <w:b w:val="0"/>
        </w:rPr>
      </w:r>
    </w:p>
    <w:p>
      <w:pPr>
        <w:spacing w:after="100" w:before="0"/>
      </w:pPr>
      <w:r>
        <w:rPr>
          <w:b w:val="0"/>
        </w:rPr>
        <w:t>A. 3.0 L</w:t>
      </w:r>
    </w:p>
    <w:p>
      <w:pPr>
        <w:spacing w:after="100" w:before="0"/>
      </w:pPr>
      <w:r>
        <w:rPr>
          <w:b w:val="0"/>
        </w:rPr>
        <w:t>B. 2.75 L</w:t>
      </w:r>
    </w:p>
    <w:p>
      <w:pPr>
        <w:spacing w:after="100" w:before="0"/>
      </w:pPr>
      <w:r>
        <w:rPr>
          <w:b w:val="0"/>
        </w:rPr>
        <w:t>C. 3.2 L</w:t>
      </w:r>
    </w:p>
    <w:p>
      <w:pPr>
        <w:spacing w:after="100" w:before="0"/>
      </w:pPr>
      <w:r>
        <w:rPr>
          <w:b w:val="0"/>
        </w:rPr>
        <w:t>D. 3.5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rate = 0.4 liters/sec, time = 8 sec. Total = rate × time. ⇒ Total = 0.4 × 8 = 3.2 liters.</w:t>
      </w:r>
    </w:p>
    <w:p>
      <w:pPr>
        <w:spacing w:before="0"/>
      </w:pPr>
      <w:r>
        <w:rPr>
          <w:b w:val="0"/>
        </w:rPr>
      </w:r>
    </w:p>
    <w:p>
      <w:pPr>
        <w:spacing w:after="100" w:line="360" w:lineRule="auto" w:before="0"/>
      </w:pPr>
      <w:r>
        <w:rPr>
          <w:b w:val="0"/>
        </w:rPr>
        <w:t>3. A rod is divided in the ratio 1/2 : 3/5 : 2/10. Total length = 7 m. Find the smallest piece.</w:t>
      </w:r>
    </w:p>
    <w:p>
      <w:pPr>
        <w:spacing w:before="0"/>
      </w:pPr>
      <w:r>
        <w:rPr>
          <w:b w:val="0"/>
        </w:rPr>
      </w:r>
    </w:p>
    <w:p>
      <w:pPr>
        <w:spacing w:after="100" w:before="0"/>
      </w:pPr>
      <w:r>
        <w:rPr>
          <w:b w:val="0"/>
        </w:rPr>
        <w:t>A. 1.08m</w:t>
      </w:r>
    </w:p>
    <w:p>
      <w:pPr>
        <w:spacing w:after="100" w:before="0"/>
      </w:pPr>
      <w:r>
        <w:rPr>
          <w:b w:val="0"/>
        </w:rPr>
        <w:t>B. 2.5m</w:t>
      </w:r>
    </w:p>
    <w:p>
      <w:pPr>
        <w:spacing w:after="100" w:before="0"/>
      </w:pPr>
      <w:r>
        <w:rPr>
          <w:b w:val="0"/>
        </w:rPr>
        <w:t>C. 3.5m</w:t>
      </w:r>
    </w:p>
    <w:p>
      <w:pPr>
        <w:spacing w:after="100" w:before="0"/>
      </w:pPr>
      <w:r>
        <w:rPr>
          <w:b w:val="0"/>
        </w:rPr>
        <w:t>D. 4.5m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Ratio terms: 1/2, 3/5, 2/10. LCM of denominators (2, 5, 10) = 10 ⇒ Terms = 5/10, 6/10, 2/10. Sum of terms = 5/10 + 6/10 + 2/10 = 13/10. First piece = (5 ÷ 13) × 7 = 35/13 = 2.692 m. Second piece = (6 ÷ 13) × 7 = 42/13 = 3.231 m. Third piece = (2 ÷ 13) × 7 = 14/13 = 1.08 m. ∴ Smallest piece = 1.08 m.</w:t>
      </w:r>
    </w:p>
    <w:p>
      <w:pPr>
        <w:spacing w:before="0"/>
      </w:pPr>
      <w:r>
        <w:rPr>
          <w:b w:val="0"/>
        </w:rPr>
      </w:r>
    </w:p>
    <w:p>
      <w:pPr>
        <w:spacing w:after="100" w:line="360" w:lineRule="auto" w:before="0"/>
      </w:pPr>
      <w:r>
        <w:rPr>
          <w:b w:val="0"/>
        </w:rPr>
        <w:t>4. A, B, and C invested 80,000, 1,20,000, and 2,40,000 respectively in a business. If the total profit at the end of the year is 80,000, what is A's share of the profit?</w:t>
      </w:r>
    </w:p>
    <w:p>
      <w:pPr>
        <w:spacing w:before="0"/>
      </w:pPr>
      <w:r>
        <w:rPr>
          <w:b w:val="0"/>
        </w:rPr>
      </w:r>
    </w:p>
    <w:p>
      <w:pPr>
        <w:spacing w:after="100" w:before="0"/>
      </w:pPr>
      <w:r>
        <w:rPr>
          <w:b w:val="0"/>
        </w:rPr>
        <w:t>A. 24400</w:t>
      </w:r>
    </w:p>
    <w:p>
      <w:pPr>
        <w:spacing w:after="100" w:before="0"/>
      </w:pPr>
      <w:r>
        <w:rPr>
          <w:b w:val="0"/>
        </w:rPr>
        <w:t>B. 14,545</w:t>
      </w:r>
    </w:p>
    <w:p>
      <w:pPr>
        <w:spacing w:after="100" w:before="0"/>
      </w:pPr>
      <w:r>
        <w:rPr>
          <w:b w:val="0"/>
        </w:rPr>
        <w:t>C. 24000</w:t>
      </w:r>
    </w:p>
    <w:p>
      <w:pPr>
        <w:spacing w:after="100" w:before="0"/>
      </w:pPr>
      <w:r>
        <w:rPr>
          <w:b w:val="0"/>
        </w:rPr>
        <w:t>D.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share ratio = 80,000 : 1,20,000 : 2,40,000 ⇒ 8 : 12 : 24 ⇒ 2 : 3 : 6. Total ratio = 2 + 3 + 6 = 11. A's share of profit = (2 ÷ 11) × 80,000 = 14,545.45.</w:t>
      </w:r>
    </w:p>
    <w:p>
      <w:pPr>
        <w:spacing w:before="0"/>
      </w:pPr>
      <w:r>
        <w:rPr>
          <w:b w:val="0"/>
        </w:rPr>
      </w:r>
    </w:p>
    <w:p>
      <w:pPr>
        <w:spacing w:after="100" w:line="360" w:lineRule="auto" w:before="0"/>
      </w:pPr>
      <w:r>
        <w:rPr>
          <w:b w:val="0"/>
        </w:rPr>
        <w:t>5. A and B share a rented field. A utilizes 40 horses for 5 months, while B uses 60 cows for 4 months and 90 sheep for 5 months. If 4 horses are equivalent to 5 cows, and 3 cows are equal to 9 sheep. What portion of the rent is A pay ?</w:t>
      </w:r>
    </w:p>
    <w:p>
      <w:pPr>
        <w:spacing w:before="0"/>
      </w:pPr>
      <w:r>
        <w:rPr>
          <w:b w:val="0"/>
        </w:rPr>
      </w:r>
    </w:p>
    <w:p>
      <w:pPr>
        <w:spacing w:after="100" w:before="0"/>
      </w:pPr>
      <w:r>
        <w:rPr>
          <w:b w:val="0"/>
        </w:rPr>
        <w:t>A. 20/89</w:t>
      </w:r>
    </w:p>
    <w:p>
      <w:pPr>
        <w:spacing w:after="100" w:before="0"/>
      </w:pPr>
      <w:r>
        <w:rPr>
          <w:b w:val="0"/>
        </w:rPr>
        <w:t>B. 30/89</w:t>
      </w:r>
    </w:p>
    <w:p>
      <w:pPr>
        <w:spacing w:after="100" w:before="0"/>
      </w:pPr>
      <w:r>
        <w:rPr>
          <w:b w:val="0"/>
        </w:rPr>
        <w:t>C. 40/89</w:t>
      </w:r>
    </w:p>
    <w:p>
      <w:pPr>
        <w:spacing w:after="100" w:before="0"/>
      </w:pPr>
      <w:r>
        <w:rPr>
          <w:b w:val="0"/>
        </w:rPr>
        <w:t>D. 25/64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 horse = 5 ÷ 4 cows = 1.25 cows. ⇒ 1 cow = 9 ÷ 3 sheep = 3 sheep. ⇒ A's usage = 40 × 5 × 1.25 = 250 cow-months. ⇒ B's usage = (60 × 4) + (90 × 5 ÷ 3) = 240 + 150 = 390 cow-months. ⇒ Total usage = 250 + 390 = 640 cow-months. ⇒ A's rent proportion = 250 ÷ 640 = 25 ÷ 64 = 25/64.</w:t>
      </w:r>
    </w:p>
    <w:p>
      <w:pPr>
        <w:spacing w:before="0"/>
      </w:pPr>
      <w:r>
        <w:rPr>
          <w:b w:val="0"/>
        </w:rPr>
      </w:r>
    </w:p>
    <w:p>
      <w:pPr>
        <w:spacing w:after="100" w:line="360" w:lineRule="auto" w:before="0"/>
      </w:pPr>
      <w:r>
        <w:rPr>
          <w:b w:val="0"/>
        </w:rPr>
        <w:t>6. A vendor mixes two types of coffee beans – one costing 120 per kg and the other costing 180 per kg, in the ratio 2 : 1. If he sells the mixed variety at 152 per kg, find his gain or loss percent.</w:t>
      </w:r>
    </w:p>
    <w:p>
      <w:pPr>
        <w:spacing w:before="0"/>
      </w:pPr>
      <w:r>
        <w:rPr>
          <w:b w:val="0"/>
        </w:rPr>
      </w:r>
    </w:p>
    <w:p>
      <w:pPr>
        <w:spacing w:after="100" w:before="0"/>
      </w:pPr>
      <w:r>
        <w:rPr>
          <w:b w:val="0"/>
        </w:rPr>
        <w:t>A. 5% Gain</w:t>
      </w:r>
    </w:p>
    <w:p>
      <w:pPr>
        <w:spacing w:after="100" w:before="0"/>
      </w:pPr>
      <w:r>
        <w:rPr>
          <w:b w:val="0"/>
        </w:rPr>
        <w:t>B. 8% Loss</w:t>
      </w:r>
    </w:p>
    <w:p>
      <w:pPr>
        <w:spacing w:after="100" w:before="0"/>
      </w:pPr>
      <w:r>
        <w:rPr>
          <w:b w:val="0"/>
        </w:rPr>
        <w:t>C. 5% Loss</w:t>
      </w:r>
    </w:p>
    <w:p>
      <w:pPr>
        <w:spacing w:after="100" w:before="0"/>
      </w:pPr>
      <w:r>
        <w:rPr>
          <w:b w:val="0"/>
        </w:rPr>
        <w:t>D. 8.57% 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 (2 × 120 + 1 × 180) ÷ (2 + 1) ⇒ CP = 420 ÷ 3 = 140/kg Gain% = ((152 − 140) ÷ 140) × 100 = 8.57%</w:t>
      </w:r>
    </w:p>
    <w:p>
      <w:pPr>
        <w:spacing w:before="0"/>
      </w:pPr>
      <w:r>
        <w:rPr>
          <w:b w:val="0"/>
        </w:rPr>
      </w:r>
    </w:p>
    <w:p>
      <w:pPr>
        <w:spacing w:after="100" w:line="360" w:lineRule="auto" w:before="0"/>
      </w:pPr>
      <w:r>
        <w:rPr>
          <w:b w:val="0"/>
        </w:rPr>
        <w:t>7. A cricketer's average in 12 innings is 58. If his highest score is excluded, the average drops to 54. What is his highest score?</w:t>
      </w:r>
    </w:p>
    <w:p>
      <w:pPr>
        <w:spacing w:before="0"/>
      </w:pPr>
      <w:r>
        <w:rPr>
          <w:b w:val="0"/>
        </w:rPr>
      </w:r>
    </w:p>
    <w:p>
      <w:pPr>
        <w:spacing w:after="100" w:before="0"/>
      </w:pPr>
      <w:r>
        <w:rPr>
          <w:b w:val="0"/>
        </w:rPr>
        <w:t>A. 93</w:t>
      </w:r>
    </w:p>
    <w:p>
      <w:pPr>
        <w:spacing w:after="100" w:before="0"/>
      </w:pPr>
      <w:r>
        <w:rPr>
          <w:b w:val="0"/>
        </w:rPr>
        <w:t>B. 92</w:t>
      </w:r>
    </w:p>
    <w:p>
      <w:pPr>
        <w:spacing w:after="100" w:before="0"/>
      </w:pPr>
      <w:r>
        <w:rPr>
          <w:b w:val="0"/>
        </w:rPr>
        <w:t>C. 102</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runs ⇒ 58 × 12 = 696 Total runs excluding highest score ⇒ 54 × 11 = 594 Highest score ⇒ 696 − 594 = 102</w:t>
      </w:r>
    </w:p>
    <w:p>
      <w:pPr>
        <w:spacing w:before="0"/>
      </w:pPr>
      <w:r>
        <w:rPr>
          <w:b w:val="0"/>
        </w:rPr>
      </w:r>
    </w:p>
    <w:p>
      <w:pPr>
        <w:spacing w:after="100" w:line="360" w:lineRule="auto" w:before="0"/>
      </w:pPr>
      <w:r>
        <w:rPr>
          <w:b w:val="0"/>
        </w:rPr>
        <w:t>8. The average salary of 30 employees is 40,000. The average salary of 10 senior staff is 60,000. What is the average salary for the other employees?</w:t>
      </w:r>
    </w:p>
    <w:p>
      <w:pPr>
        <w:spacing w:before="0"/>
      </w:pPr>
      <w:r>
        <w:rPr>
          <w:b w:val="0"/>
        </w:rPr>
      </w:r>
    </w:p>
    <w:p>
      <w:pPr>
        <w:spacing w:after="100" w:before="0"/>
      </w:pPr>
      <w:r>
        <w:rPr>
          <w:b w:val="0"/>
        </w:rPr>
        <w:t>A. 30000</w:t>
      </w:r>
    </w:p>
    <w:p>
      <w:pPr>
        <w:spacing w:after="100" w:before="0"/>
      </w:pPr>
      <w:r>
        <w:rPr>
          <w:b w:val="0"/>
        </w:rPr>
        <w:t>B. 40000</w:t>
      </w:r>
    </w:p>
    <w:p>
      <w:pPr>
        <w:spacing w:after="100" w:before="0"/>
      </w:pPr>
      <w:r>
        <w:rPr>
          <w:b w:val="0"/>
        </w:rPr>
        <w:t>C. 50000</w:t>
      </w:r>
    </w:p>
    <w:p>
      <w:pPr>
        <w:spacing w:after="100" w:before="0"/>
      </w:pPr>
      <w:r>
        <w:rPr>
          <w:b w:val="0"/>
        </w:rPr>
        <w:t>D. 60000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salary of all employees = 40,000 × 30 = 1,200,000 Total salary of senior staff = 60,000 × 10 = 600,000 Average salary of other employees = (1,200,000 − 600,000) ÷ 20 = 30,000</w:t>
      </w:r>
    </w:p>
    <w:p>
      <w:pPr>
        <w:spacing w:before="0"/>
      </w:pPr>
      <w:r>
        <w:rPr>
          <w:b w:val="0"/>
        </w:rPr>
      </w:r>
    </w:p>
    <w:p>
      <w:pPr>
        <w:spacing w:after="100" w:line="360" w:lineRule="auto" w:before="0"/>
      </w:pPr>
      <w:r>
        <w:rPr>
          <w:b w:val="0"/>
        </w:rPr>
        <w:t>9. A and B start a business. A invests 2 times than B. After 4 months, A withdraws half of his capital, and B doubles his capital. If the total profit after one year is 72,000, find the share of A.</w:t>
      </w:r>
    </w:p>
    <w:p>
      <w:pPr>
        <w:spacing w:before="0"/>
      </w:pPr>
      <w:r>
        <w:rPr>
          <w:b w:val="0"/>
        </w:rPr>
      </w:r>
    </w:p>
    <w:p>
      <w:pPr>
        <w:spacing w:after="100" w:before="0"/>
      </w:pPr>
      <w:r>
        <w:rPr>
          <w:b w:val="0"/>
        </w:rPr>
        <w:t>A. 40000</w:t>
      </w:r>
    </w:p>
    <w:p>
      <w:pPr>
        <w:spacing w:after="100" w:before="0"/>
      </w:pPr>
      <w:r>
        <w:rPr>
          <w:b w:val="0"/>
        </w:rPr>
        <w:t>B. 50000</w:t>
      </w:r>
    </w:p>
    <w:p>
      <w:pPr>
        <w:spacing w:after="100" w:before="0"/>
      </w:pPr>
      <w:r>
        <w:rPr>
          <w:b w:val="0"/>
        </w:rPr>
        <w:t>C. 60000</w:t>
      </w:r>
    </w:p>
    <w:p>
      <w:pPr>
        <w:spacing w:after="100" w:before="0"/>
      </w:pPr>
      <w:r>
        <w:rPr>
          <w:b w:val="0"/>
        </w:rPr>
        <w:t>D. 32000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Partner A (Withdraws) 2C 1C Area=16 Partner B (Doubles) 1C 2C Area=20 4 mo 8 mo 4 mo 8 mo ⇒ Ratio of Profit A : B = (2 × 4 + 1 × 8) : (1 × 4 + 2 × 8) = 4 : 5 ⇒ A's Share = [4 / (4 + 5)] × ₹72,000 = 4 × ₹8,000 ∴ Answer = 32,000</w:t>
      </w:r>
    </w:p>
    <w:p>
      <w:pPr>
        <w:spacing w:before="0"/>
      </w:pPr>
      <w:r>
        <w:rPr>
          <w:b w:val="0"/>
        </w:rPr>
      </w:r>
    </w:p>
    <w:p>
      <w:pPr>
        <w:spacing w:after="100" w:line="360" w:lineRule="auto" w:before="0"/>
      </w:pPr>
      <w:r>
        <w:rPr>
          <w:b w:val="0"/>
        </w:rPr>
        <w:t>10. A stationery supplier ordered 10 boxes of premium pens and some boxes of standard pens. The price of premium pens per box was twice that of standard pens. When the order was delivered, the number of boxes of premium and standard pens had been accidentally interchanged. This increased the total bill by 25%. What was the ratio...?</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premium boxes ordered = 10, standard boxes ordered = x, and price per premium box = 2 × price per standard box (P = 2S). Original bill = 10P + xS = (20 + x)S, New bill = 10S + 2xS = (10 + 2x)S. (10 + 2x)S = 1.25 × (20 + x)S ⇒ 10 + 2x = 25 + 1.25x ⇒ 0.75x = 15 ⇒ x = 20. ∴ Ratio (premium : standard) = 10 : 20 = 1 : 2.</w:t>
      </w:r>
    </w:p>
    <w:p>
      <w:pPr>
        <w:spacing w:before="0"/>
      </w:pPr>
      <w:r>
        <w:rPr>
          <w:b w:val="0"/>
        </w:rPr>
      </w:r>
    </w:p>
    <w:p>
      <w:pPr>
        <w:spacing w:after="100" w:line="360" w:lineRule="auto" w:before="0"/>
      </w:pPr>
      <w:r>
        <w:rPr>
          <w:b w:val="0"/>
        </w:rPr>
        <w:t>11. Team A scores: 38, 42, 40. Team B scores: 45, 46, 44. Which team had a higher average score?</w:t>
      </w:r>
    </w:p>
    <w:p>
      <w:pPr>
        <w:spacing w:before="0"/>
      </w:pPr>
      <w:r>
        <w:rPr>
          <w:b w:val="0"/>
        </w:rPr>
      </w:r>
    </w:p>
    <w:p>
      <w:pPr>
        <w:spacing w:after="100" w:before="0"/>
      </w:pPr>
      <w:r>
        <w:rPr>
          <w:b w:val="0"/>
        </w:rPr>
        <w:t>A. Team A</w:t>
      </w:r>
    </w:p>
    <w:p>
      <w:pPr>
        <w:spacing w:after="100" w:before="0"/>
      </w:pPr>
      <w:r>
        <w:rPr>
          <w:b w:val="0"/>
        </w:rPr>
        <w:t>B. Team B</w:t>
      </w:r>
    </w:p>
    <w:p>
      <w:pPr>
        <w:spacing w:after="100" w:before="0"/>
      </w:pPr>
      <w:r>
        <w:rPr>
          <w:b w:val="0"/>
        </w:rPr>
        <w:t>C. Team A and Team B are equal</w:t>
      </w:r>
    </w:p>
    <w:p>
      <w:pPr>
        <w:spacing w:after="100" w:before="0"/>
      </w:pPr>
      <w:r>
        <w:rPr>
          <w:b w:val="0"/>
        </w:rPr>
        <w:t>D. It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Team A: ⇒ Sum = 38 + 42 + 40 = 120 ⇒ Average = 120 ÷ 3 = 40 Team B: ⇒ Sum = 45 + 46 + 44 = 135 ⇒ Average = 135 ÷ 3 = 45 ∴ Team B had a higher average score.</w:t>
      </w:r>
    </w:p>
    <w:p>
      <w:pPr>
        <w:spacing w:before="0"/>
      </w:pPr>
      <w:r>
        <w:rPr>
          <w:b w:val="0"/>
        </w:rPr>
      </w:r>
    </w:p>
    <w:p>
      <w:pPr>
        <w:spacing w:after="100" w:line="360" w:lineRule="auto" w:before="0"/>
      </w:pPr>
      <w:r>
        <w:rPr>
          <w:b w:val="0"/>
        </w:rPr>
        <w:t>12. A tank contains 3,500 milliliters of water. If its full capacity is 0.006 kiloliters, what percentage of the tank is empty?</w:t>
      </w:r>
    </w:p>
    <w:p>
      <w:pPr>
        <w:spacing w:before="0"/>
      </w:pPr>
      <w:r>
        <w:rPr>
          <w:b w:val="0"/>
        </w:rPr>
      </w:r>
    </w:p>
    <w:p>
      <w:pPr>
        <w:spacing w:after="100" w:before="0"/>
      </w:pPr>
      <w:r>
        <w:rPr>
          <w:b w:val="0"/>
        </w:rPr>
        <w:t>A. 25%</w:t>
      </w:r>
    </w:p>
    <w:p>
      <w:pPr>
        <w:spacing w:after="100" w:before="0"/>
      </w:pPr>
      <w:r>
        <w:rPr>
          <w:b w:val="0"/>
        </w:rPr>
        <w:t>B. 3%</w:t>
      </w:r>
    </w:p>
    <w:p>
      <w:pPr>
        <w:spacing w:after="100" w:before="0"/>
      </w:pPr>
      <w:r>
        <w:rPr>
          <w:b w:val="0"/>
        </w:rPr>
        <w:t>C. 35%</w:t>
      </w:r>
    </w:p>
    <w:p>
      <w:pPr>
        <w:spacing w:after="100" w:before="0"/>
      </w:pPr>
      <w:r>
        <w:rPr>
          <w:b w:val="0"/>
        </w:rPr>
        <w:t>D. 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0.006 kiloliters = 0.006 × 1,000,000 milliliters = 6,000 milliliters ⇒ Empty capacity = 6,000 − 3,500 = 2,500 milliliters ⇒ Percentage empty = (2,500 ÷ 6,000) × 100 = 41%</w:t>
      </w:r>
    </w:p>
    <w:p>
      <w:pPr>
        <w:spacing w:before="0"/>
      </w:pPr>
      <w:r>
        <w:rPr>
          <w:b w:val="0"/>
        </w:rPr>
      </w:r>
    </w:p>
    <w:p>
      <w:pPr>
        <w:spacing w:after="100" w:line="360" w:lineRule="auto" w:before="0"/>
      </w:pPr>
      <w:r>
        <w:rPr>
          <w:b w:val="0"/>
        </w:rPr>
        <w:t>13. A bookseller sells a novel for Y and makes a loss of 15%. To clear old stock, he decides to mark the novel at 0.8Y. He then allows a further discount of 5% on this marked price. What will be the percentage loss that he will incur on this clearance sale?</w:t>
      </w:r>
    </w:p>
    <w:p>
      <w:pPr>
        <w:spacing w:before="0"/>
      </w:pPr>
      <w:r>
        <w:rPr>
          <w:b w:val="0"/>
        </w:rPr>
      </w:r>
    </w:p>
    <w:p>
      <w:pPr>
        <w:spacing w:after="100" w:before="0"/>
      </w:pPr>
      <w:r>
        <w:rPr>
          <w:b w:val="0"/>
        </w:rPr>
        <w:t>A. 0.025</w:t>
      </w:r>
    </w:p>
    <w:p>
      <w:pPr>
        <w:spacing w:after="100" w:before="0"/>
      </w:pPr>
      <w:r>
        <w:rPr>
          <w:b w:val="0"/>
        </w:rPr>
        <w:t>B. 0.575</w:t>
      </w:r>
    </w:p>
    <w:p>
      <w:pPr>
        <w:spacing w:after="100" w:before="0"/>
      </w:pPr>
      <w:r>
        <w:rPr>
          <w:b w:val="0"/>
        </w:rPr>
        <w:t>C. 0.6667</w:t>
      </w:r>
    </w:p>
    <w:p>
      <w:pPr>
        <w:spacing w:after="100" w:before="0"/>
      </w:pPr>
      <w:r>
        <w:rPr>
          <w:b w:val="0"/>
        </w:rPr>
        <w:t>D. 0.3536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 Y ÷ (1 − 0.15) ⇒ CP = Y ÷ 0.85 New SP = 0.8Y × (1 − 0.05) ⇒ New SP = 0.76Y Loss% = ((CP − New SP) ÷ CP) × 100 ⇒ Loss% = ((Y ÷ 0.85 − 0.76Y) ÷ (Y ÷ 0.85)) × 100 Loss% = ((1 ÷ 0.85 − 0.76) ÷ (1 ÷ 0.85)) × 100 ⇒ Loss% ≈ (1.176 − 0.76) ÷ 1.176 × 100 ⇒ Loss% ≈ 35.36%</w:t>
      </w:r>
    </w:p>
    <w:p>
      <w:pPr>
        <w:spacing w:before="0"/>
      </w:pPr>
      <w:r>
        <w:rPr>
          <w:b w:val="0"/>
        </w:rPr>
      </w:r>
    </w:p>
    <w:p>
      <w:pPr>
        <w:spacing w:after="100" w:line="360" w:lineRule="auto" w:before="0"/>
      </w:pPr>
      <w:r>
        <w:rPr>
          <w:b w:val="0"/>
        </w:rPr>
        <w:t>14. A shopkeeper made a loss of 150 on an article. If the loss percentage was 5%, what was the cost price of the article (in )?</w:t>
      </w:r>
    </w:p>
    <w:p>
      <w:pPr>
        <w:spacing w:before="0"/>
      </w:pPr>
      <w:r>
        <w:rPr>
          <w:b w:val="0"/>
        </w:rPr>
      </w:r>
    </w:p>
    <w:p>
      <w:pPr>
        <w:spacing w:after="100" w:before="0"/>
      </w:pPr>
      <w:r>
        <w:rPr>
          <w:b w:val="0"/>
        </w:rPr>
        <w:t>A. 2100</w:t>
      </w:r>
    </w:p>
    <w:p>
      <w:pPr>
        <w:spacing w:after="100" w:before="0"/>
      </w:pPr>
      <w:r>
        <w:rPr>
          <w:b w:val="0"/>
        </w:rPr>
        <w:t>B. 3000</w:t>
      </w:r>
    </w:p>
    <w:p>
      <w:pPr>
        <w:spacing w:after="100" w:before="0"/>
      </w:pPr>
      <w:r>
        <w:rPr>
          <w:b w:val="0"/>
        </w:rPr>
        <w:t>C. 2500</w:t>
      </w:r>
    </w:p>
    <w:p>
      <w:pPr>
        <w:spacing w:after="100" w:before="0"/>
      </w:pPr>
      <w:r>
        <w:rPr>
          <w:b w:val="0"/>
        </w:rPr>
        <w:t>D.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Loss = (Loss% ÷ 100) × CP ⇒ 150 = (5 ÷ 100) × CP ⇒ CP = 150 ÷ 0.05 = 3000</w:t>
      </w:r>
    </w:p>
    <w:p>
      <w:pPr>
        <w:spacing w:before="0"/>
      </w:pPr>
      <w:r>
        <w:rPr>
          <w:b w:val="0"/>
        </w:rPr>
      </w:r>
    </w:p>
    <w:p>
      <w:pPr>
        <w:spacing w:after="100" w:line="360" w:lineRule="auto" w:before="0"/>
      </w:pPr>
      <w:r>
        <w:rPr>
          <w:b w:val="0"/>
        </w:rPr>
        <w:t>15. A principal of 1,00,000 is invested at 10 % per annum compound interest, compounded annually. After how many years will the amount grow to 1,46,410?</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 P(1 + r ÷ 100)t. 146410 = 100000(1 + 10 ÷ 100)t ⇒ 1.4641 = 1.1t. ∴ t = 4 years.</w:t>
      </w:r>
    </w:p>
    <w:p>
      <w:pPr>
        <w:spacing w:before="0"/>
      </w:pPr>
      <w:r>
        <w:rPr>
          <w:b w:val="0"/>
        </w:rPr>
      </w:r>
    </w:p>
    <w:p>
      <w:pPr>
        <w:spacing w:after="100" w:line="360" w:lineRule="auto" w:before="0"/>
      </w:pPr>
      <w:r>
        <w:rPr>
          <w:b w:val="0"/>
        </w:rPr>
        <w:t>16. An article is marked at 900. A shop owner allows a discount of 12% and still gains 8%. What is the approximate cost price of the article?</w:t>
      </w:r>
    </w:p>
    <w:p>
      <w:pPr>
        <w:spacing w:before="0"/>
      </w:pPr>
      <w:r>
        <w:rPr>
          <w:b w:val="0"/>
        </w:rPr>
      </w:r>
    </w:p>
    <w:p>
      <w:pPr>
        <w:spacing w:after="100" w:before="0"/>
      </w:pPr>
      <w:r>
        <w:rPr>
          <w:b w:val="0"/>
        </w:rPr>
        <w:t>A. 640</w:t>
      </w:r>
    </w:p>
    <w:p>
      <w:pPr>
        <w:spacing w:after="100" w:before="0"/>
      </w:pPr>
      <w:r>
        <w:rPr>
          <w:b w:val="0"/>
        </w:rPr>
        <w:t>B. 733</w:t>
      </w:r>
    </w:p>
    <w:p>
      <w:pPr>
        <w:spacing w:after="100" w:before="0"/>
      </w:pPr>
      <w:r>
        <w:rPr>
          <w:b w:val="0"/>
        </w:rPr>
        <w:t>C. 660</w:t>
      </w:r>
    </w:p>
    <w:p>
      <w:pPr>
        <w:spacing w:after="100" w:before="0"/>
      </w:pPr>
      <w:r>
        <w:rPr>
          <w:b w:val="0"/>
        </w:rPr>
        <w:t>D. 680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900 × (1 − 12 ÷ 100) SP = 900 × 0.88 = 792 CP = 792 ÷ (1 + 8 ÷ 100) = 792 ÷ 1.08 ≈ 733</w:t>
      </w:r>
    </w:p>
    <w:p>
      <w:pPr>
        <w:spacing w:before="0"/>
      </w:pPr>
      <w:r>
        <w:rPr>
          <w:b w:val="0"/>
        </w:rPr>
      </w:r>
    </w:p>
    <w:p>
      <w:pPr>
        <w:spacing w:after="100" w:line="360" w:lineRule="auto" w:before="0"/>
      </w:pPr>
      <w:r>
        <w:rPr>
          <w:b w:val="0"/>
        </w:rPr>
        <w:t>17. A furniture manufacturer sells a dining table set to a showroom at a 25% discount on the marked price, but adds a 10% handling fee on the discounted price. The showroom then sells the set for 4500 more than what they paid, thereby earning a profit of 25%. At what price had the manufacturer marked the dining table set?</w:t>
      </w:r>
    </w:p>
    <w:p>
      <w:pPr>
        <w:spacing w:before="0"/>
      </w:pPr>
      <w:r>
        <w:rPr>
          <w:b w:val="0"/>
        </w:rPr>
      </w:r>
    </w:p>
    <w:p>
      <w:pPr>
        <w:spacing w:after="100" w:before="0"/>
      </w:pPr>
      <w:r>
        <w:rPr>
          <w:b w:val="0"/>
        </w:rPr>
        <w:t>A. 19254.62</w:t>
      </w:r>
    </w:p>
    <w:p>
      <w:pPr>
        <w:spacing w:after="100" w:before="0"/>
      </w:pPr>
      <w:r>
        <w:rPr>
          <w:b w:val="0"/>
        </w:rPr>
        <w:t>B. 21818.18</w:t>
      </w:r>
    </w:p>
    <w:p>
      <w:pPr>
        <w:spacing w:after="100" w:before="0"/>
      </w:pPr>
      <w:r>
        <w:rPr>
          <w:b w:val="0"/>
        </w:rPr>
        <w:t>C. 20654.67</w:t>
      </w:r>
    </w:p>
    <w:p>
      <w:pPr>
        <w:spacing w:after="100" w:before="0"/>
      </w:pPr>
      <w:r>
        <w:rPr>
          <w:b w:val="0"/>
        </w:rPr>
        <w:t>D. 22546.68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be M. Discounted Price = M × (1 − 25/100) = M × 0.75 Price after Handling Fee = M × 0.75 × 1.1 = M × 0.825 Selling Price by Showroom = M × 0.825 × 1.25 = M × 1.03125 Given: Selling Price = Cost Price + 4500 ⇒ M × 1.03125 = M × 0.825 + 4500 M × (1.03125 − 0.825) = 4500 ⇒ M × 0.20625 = 4500 M = 4500 ÷ 0.20625 = 21818.18 ∴ The correct answer is 21818.18</w:t>
      </w:r>
    </w:p>
    <w:p>
      <w:pPr>
        <w:spacing w:before="0"/>
      </w:pPr>
      <w:r>
        <w:rPr>
          <w:b w:val="0"/>
        </w:rPr>
      </w:r>
    </w:p>
    <w:p>
      <w:pPr>
        <w:spacing w:after="100" w:line="360" w:lineRule="auto" w:before="0"/>
      </w:pPr>
      <w:r>
        <w:rPr>
          <w:b w:val="0"/>
        </w:rPr>
        <w:t>18. Two types of sugar, one costing ₹45/kg and another costing ₹60/kg, are mixed with a third variety in the ratio 1: 2: 3. If the mixture is worth 60/kg, what is the price of the third variety of sugar per kg?</w:t>
      </w:r>
    </w:p>
    <w:p>
      <w:pPr>
        <w:spacing w:before="0"/>
      </w:pPr>
      <w:r>
        <w:rPr>
          <w:b w:val="0"/>
        </w:rPr>
      </w:r>
    </w:p>
    <w:p>
      <w:pPr>
        <w:spacing w:after="100" w:before="0"/>
      </w:pPr>
      <w:r>
        <w:rPr>
          <w:b w:val="0"/>
        </w:rPr>
        <w:t>A. 65</w:t>
      </w:r>
    </w:p>
    <w:p>
      <w:pPr>
        <w:spacing w:after="100" w:before="0"/>
      </w:pPr>
      <w:r>
        <w:rPr>
          <w:b w:val="0"/>
        </w:rPr>
        <w:t>B. 57.5</w:t>
      </w:r>
    </w:p>
    <w:p>
      <w:pPr>
        <w:spacing w:after="100" w:before="0"/>
      </w:pPr>
      <w:r>
        <w:rPr>
          <w:b w:val="0"/>
        </w:rPr>
        <w:t>C. 60</w:t>
      </w:r>
    </w:p>
    <w:p>
      <w:pPr>
        <w:spacing w:after="100" w:before="0"/>
      </w:pPr>
      <w:r>
        <w:rPr>
          <w:b w:val="0"/>
        </w:rPr>
        <w:t>D. 62.5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quantity = 1 + 2 + 3 = 6 (45 × 1 + 60 × 2 + Price3 × 3) ÷ 6 = 60 165 + 3 × Price3 = 360 ⇒ 3 × Price3 = 195 ⇒ Price3 = 195 ÷ 3 = ₹65/kg</w:t>
      </w:r>
    </w:p>
    <w:p>
      <w:pPr>
        <w:spacing w:before="0"/>
      </w:pPr>
      <w:r>
        <w:rPr>
          <w:b w:val="0"/>
        </w:rPr>
      </w:r>
    </w:p>
    <w:p>
      <w:pPr>
        <w:spacing w:after="100" w:line="360" w:lineRule="auto" w:before="0"/>
      </w:pPr>
      <w:r>
        <w:rPr>
          <w:b w:val="0"/>
        </w:rPr>
        <w:t>19. A cylinder and a hemisphere have the same volume and base radius. Find the ratio of the height of the cylinder to its radius.</w:t>
      </w:r>
    </w:p>
    <w:p>
      <w:pPr>
        <w:spacing w:before="0"/>
      </w:pPr>
      <w:r>
        <w:rPr>
          <w:b w:val="0"/>
        </w:rPr>
      </w:r>
    </w:p>
    <w:p>
      <w:pPr>
        <w:spacing w:after="100" w:before="0"/>
      </w:pPr>
      <w:r>
        <w:rPr>
          <w:b w:val="0"/>
        </w:rPr>
        <w:t>A. 2 : 3</w:t>
      </w:r>
    </w:p>
    <w:p>
      <w:pPr>
        <w:spacing w:after="100" w:before="0"/>
      </w:pPr>
      <w:r>
        <w:rPr>
          <w:b w:val="0"/>
        </w:rPr>
        <w:t>B. 3 : 1</w:t>
      </w:r>
    </w:p>
    <w:p>
      <w:pPr>
        <w:spacing w:after="100" w:before="0"/>
      </w:pPr>
      <w:r>
        <w:rPr>
          <w:b w:val="0"/>
        </w:rPr>
        <w:t>C. 5 : 1</w:t>
      </w:r>
    </w:p>
    <w:p>
      <w:pPr>
        <w:spacing w:after="100" w:before="0"/>
      </w:pPr>
      <w:r>
        <w:rPr>
          <w:b w:val="0"/>
        </w:rPr>
        <w:t>D. 6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cylinder = πr2h Volume of hemisphere = (2/3)πr3 ⇒ πr2h = (2/3)πr3 ⇒ h = (2/3)r ⇒ h/r = 2/3 ∴ h : r = 2 : 3</w:t>
      </w:r>
    </w:p>
    <w:p>
      <w:pPr>
        <w:spacing w:before="0"/>
      </w:pPr>
      <w:r>
        <w:rPr>
          <w:b w:val="0"/>
        </w:rPr>
      </w:r>
    </w:p>
    <w:p>
      <w:pPr>
        <w:spacing w:after="100" w:line="360" w:lineRule="auto" w:before="0"/>
      </w:pPr>
      <w:r>
        <w:rPr>
          <w:b w:val="0"/>
        </w:rPr>
        <w:t>20. A person invested 20,000 in two schemes — Scheme X at 15% p.a. and Scheme Y at 10% p.a., both under simple interest. After 1 year, the total interest from both schemes was 2,160. How much was invested in Scheme X?</w:t>
      </w:r>
    </w:p>
    <w:p>
      <w:pPr>
        <w:spacing w:before="0"/>
      </w:pPr>
      <w:r>
        <w:rPr>
          <w:b w:val="0"/>
        </w:rPr>
      </w:r>
    </w:p>
    <w:p>
      <w:pPr>
        <w:spacing w:after="100" w:before="0"/>
      </w:pPr>
      <w:r>
        <w:rPr>
          <w:b w:val="0"/>
        </w:rPr>
        <w:t>A. 6000</w:t>
      </w:r>
    </w:p>
    <w:p>
      <w:pPr>
        <w:spacing w:after="100" w:before="0"/>
      </w:pPr>
      <w:r>
        <w:rPr>
          <w:b w:val="0"/>
        </w:rPr>
        <w:t>B. 7000</w:t>
      </w:r>
    </w:p>
    <w:p>
      <w:pPr>
        <w:spacing w:after="100" w:before="0"/>
      </w:pPr>
      <w:r>
        <w:rPr>
          <w:b w:val="0"/>
        </w:rPr>
        <w:t>C. 3200</w:t>
      </w:r>
    </w:p>
    <w:p>
      <w:pPr>
        <w:spacing w:after="100" w:before="0"/>
      </w:pPr>
      <w:r>
        <w:rPr>
          <w:b w:val="0"/>
        </w:rPr>
        <w:t>D. 6200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amount in X = x ⇒ Amount in Y = 20000 − x ⇒ 0.15x + 0.10(20000 − x) = 2160 ⇒ 0.15x + 2000 − 0.10x = 2160 ⇒ 0.05x = 160 ⇒ x = 160 ÷ 0.05 ⇒ x = 3200 ∴ Amount invested in Scheme X = 3200</w:t>
      </w:r>
    </w:p>
    <w:p>
      <w:pPr>
        <w:spacing w:before="0"/>
      </w:pPr>
      <w:r>
        <w:rPr>
          <w:b w:val="0"/>
        </w:rPr>
      </w:r>
    </w:p>
    <w:p>
      <w:pPr>
        <w:spacing w:after="100" w:line="360" w:lineRule="auto" w:before="0"/>
      </w:pPr>
      <w:r>
        <w:rPr>
          <w:b w:val="0"/>
        </w:rPr>
        <w:t>21. Three concentric circles... If the smallest circle has a circumference of 4π cm and the largest circle has a circumference of 14π cm, what is the circumference of the middle circle?</w:t>
      </w:r>
    </w:p>
    <w:p>
      <w:pPr>
        <w:spacing w:before="0"/>
      </w:pPr>
      <w:r>
        <w:rPr>
          <w:b w:val="0"/>
        </w:rPr>
      </w:r>
    </w:p>
    <w:p>
      <w:pPr>
        <w:spacing w:after="100" w:before="0"/>
      </w:pPr>
      <w:r>
        <w:rPr>
          <w:b w:val="0"/>
        </w:rPr>
        <w:t>A. 8π cm</w:t>
      </w:r>
    </w:p>
    <w:p>
      <w:pPr>
        <w:spacing w:after="100" w:before="0"/>
      </w:pPr>
      <w:r>
        <w:rPr>
          <w:b w:val="0"/>
        </w:rPr>
        <w:t>B. 9π cm</w:t>
      </w:r>
    </w:p>
    <w:p>
      <w:pPr>
        <w:spacing w:after="100" w:before="0"/>
      </w:pPr>
      <w:r>
        <w:rPr>
          <w:b w:val="0"/>
        </w:rPr>
        <w:t>C. 12π cm</w:t>
      </w:r>
    </w:p>
    <w:p>
      <w:pPr>
        <w:spacing w:after="100" w:before="0"/>
      </w:pPr>
      <w:r>
        <w:rPr>
          <w:b w:val="0"/>
        </w:rPr>
        <w:t>D. 11π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Smallest circle radius: 4π ÷ 2π = 2 cm Largest circle radius: 14π ÷ 2π = 7 cm Middle circle circumference: 2π × ((2 + 7) ÷ 2) = 9π cm</w:t>
      </w:r>
    </w:p>
    <w:p>
      <w:pPr>
        <w:spacing w:before="0"/>
      </w:pPr>
      <w:r>
        <w:rPr>
          <w:b w:val="0"/>
        </w:rPr>
      </w:r>
    </w:p>
    <w:p>
      <w:pPr>
        <w:spacing w:after="100" w:line="360" w:lineRule="auto" w:before="0"/>
      </w:pPr>
      <w:r>
        <w:rPr>
          <w:b w:val="0"/>
        </w:rPr>
        <w:t>22. If the base of a prism is a regular hexagon of side 4 cm and the height is 10 cm, what is its volume?</w:t>
      </w:r>
    </w:p>
    <w:p>
      <w:pPr>
        <w:spacing w:before="0"/>
      </w:pPr>
      <w:r>
        <w:rPr>
          <w:b w:val="0"/>
        </w:rPr>
      </w:r>
    </w:p>
    <w:p>
      <w:pPr>
        <w:spacing w:after="100" w:before="0"/>
      </w:pPr>
      <w:r>
        <w:rPr>
          <w:b w:val="0"/>
        </w:rPr>
        <w:t>A. 550√2 cm³</w:t>
      </w:r>
    </w:p>
    <w:p>
      <w:pPr>
        <w:spacing w:after="100" w:before="0"/>
      </w:pPr>
      <w:r>
        <w:rPr>
          <w:b w:val="0"/>
        </w:rPr>
        <w:t>B. 500√6 cm³</w:t>
      </w:r>
    </w:p>
    <w:p>
      <w:pPr>
        <w:spacing w:after="100" w:before="0"/>
      </w:pPr>
      <w:r>
        <w:rPr>
          <w:b w:val="0"/>
        </w:rPr>
        <w:t>C. 480√3 cm³</w:t>
      </w:r>
    </w:p>
    <w:p>
      <w:pPr>
        <w:spacing w:after="100" w:before="0"/>
      </w:pPr>
      <w:r>
        <w:rPr>
          <w:b w:val="0"/>
        </w:rPr>
        <w:t>D. 240√3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hexagon = (3√3 ÷ 2) × 42 Area of hexagon = (3√3 ÷ 2) × 16 = 24√3 cm2 Volume = 24√3 × 10 = 240√3 cm3</w:t>
      </w:r>
    </w:p>
    <w:p>
      <w:pPr>
        <w:spacing w:before="0"/>
      </w:pPr>
      <w:r>
        <w:rPr>
          <w:b w:val="0"/>
        </w:rPr>
      </w:r>
    </w:p>
    <w:p>
      <w:pPr>
        <w:spacing w:after="100" w:line="360" w:lineRule="auto" w:before="0"/>
      </w:pPr>
      <w:r>
        <w:rPr>
          <w:b w:val="0"/>
        </w:rPr>
        <w:t>23. Two circular ponds have circumferences in the ratio 2: 5. If the smaller pond has an area of 150 m², what is the approximate area of the larger pond?</w:t>
      </w:r>
    </w:p>
    <w:p>
      <w:pPr>
        <w:spacing w:before="0"/>
      </w:pPr>
      <w:r>
        <w:rPr>
          <w:b w:val="0"/>
        </w:rPr>
      </w:r>
    </w:p>
    <w:p>
      <w:pPr>
        <w:spacing w:after="100" w:before="0"/>
      </w:pPr>
      <w:r>
        <w:rPr>
          <w:b w:val="0"/>
        </w:rPr>
        <w:t>A. 417 m²</w:t>
      </w:r>
    </w:p>
    <w:p>
      <w:pPr>
        <w:spacing w:after="100" w:before="0"/>
      </w:pPr>
      <w:r>
        <w:rPr>
          <w:b w:val="0"/>
        </w:rPr>
        <w:t>B. 528 m²</w:t>
      </w:r>
    </w:p>
    <w:p>
      <w:pPr>
        <w:spacing w:after="100" w:before="0"/>
      </w:pPr>
      <w:r>
        <w:rPr>
          <w:b w:val="0"/>
        </w:rPr>
        <w:t>C. 450 m²</w:t>
      </w:r>
    </w:p>
    <w:p>
      <w:pPr>
        <w:spacing w:after="100" w:before="0"/>
      </w:pPr>
      <w:r>
        <w:rPr>
          <w:b w:val="0"/>
        </w:rPr>
        <w:t>D. 938 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Ratio of radii = Ratio of circumferences = 2:5 ⇒ Ratio of areas = (2/5)2 = 4/25 ⇒ Area of larger pond = (25/4) × 150 = 937.5 ≈ 938 m2</w:t>
      </w:r>
    </w:p>
    <w:p>
      <w:pPr>
        <w:spacing w:before="0"/>
      </w:pPr>
      <w:r>
        <w:rPr>
          <w:b w:val="0"/>
        </w:rPr>
      </w:r>
    </w:p>
    <w:p>
      <w:pPr>
        <w:spacing w:after="100" w:line="360" w:lineRule="auto" w:before="0"/>
      </w:pPr>
      <w:r>
        <w:rPr>
          <w:b w:val="0"/>
        </w:rPr>
        <w:t>24. A solid cylinder radius 6 cm is drilled by four cylindrical holes each radius 1 cm length equal to the full height. Volume removed is approximately what percent?</w:t>
      </w:r>
    </w:p>
    <w:p>
      <w:pPr>
        <w:spacing w:before="0"/>
      </w:pPr>
      <w:r>
        <w:rPr>
          <w:b w:val="0"/>
        </w:rPr>
      </w:r>
    </w:p>
    <w:p>
      <w:pPr>
        <w:spacing w:after="100" w:before="0"/>
      </w:pPr>
      <w:r>
        <w:rPr>
          <w:b w:val="0"/>
        </w:rPr>
        <w:t>A. 11.11</w:t>
      </w:r>
    </w:p>
    <w:p>
      <w:pPr>
        <w:spacing w:after="100" w:before="0"/>
      </w:pPr>
      <w:r>
        <w:rPr>
          <w:b w:val="0"/>
        </w:rPr>
        <w:t>B. 20</w:t>
      </w:r>
    </w:p>
    <w:p>
      <w:pPr>
        <w:spacing w:after="100" w:before="0"/>
      </w:pPr>
      <w:r>
        <w:rPr>
          <w:b w:val="0"/>
        </w:rPr>
        <w:t>C. 32</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Volume of solid cylinder = π × 62 × h = 36πh ⇒ Volume of 4 holes = 4 × (π × 12 × h) = 4πh ⇒ Percentage removed = (4πh ÷ 36πh) × 100 = (4 ÷ 36) × 100 = 0.11</w:t>
      </w:r>
    </w:p>
    <w:p>
      <w:pPr>
        <w:spacing w:before="0"/>
      </w:pPr>
      <w:r>
        <w:rPr>
          <w:b w:val="0"/>
        </w:rPr>
      </w:r>
    </w:p>
    <w:p>
      <w:pPr>
        <w:spacing w:after="100" w:line="360" w:lineRule="auto" w:before="0"/>
      </w:pPr>
      <w:r>
        <w:rPr>
          <w:b w:val="0"/>
        </w:rPr>
        <w:t>25. A sector has a central angle of 120° and a radius of 8 cm. Another sector of the same circle has a central angle of 3π/4 radians. What is the ratio of the area of the first sector to the area of the second sector?</w:t>
      </w:r>
    </w:p>
    <w:p>
      <w:pPr>
        <w:spacing w:before="0"/>
      </w:pPr>
      <w:r>
        <w:rPr>
          <w:b w:val="0"/>
        </w:rPr>
      </w:r>
    </w:p>
    <w:p>
      <w:pPr>
        <w:spacing w:after="100" w:before="0"/>
      </w:pPr>
      <w:r>
        <w:rPr>
          <w:b w:val="0"/>
        </w:rPr>
        <w:t>A. 8 : 9</w:t>
      </w:r>
    </w:p>
    <w:p>
      <w:pPr>
        <w:spacing w:after="100" w:before="0"/>
      </w:pPr>
      <w:r>
        <w:rPr>
          <w:b w:val="0"/>
        </w:rPr>
        <w:t>B. 3: 4</w:t>
      </w:r>
    </w:p>
    <w:p>
      <w:pPr>
        <w:spacing w:after="100" w:before="0"/>
      </w:pPr>
      <w:r>
        <w:rPr>
          <w:b w:val="0"/>
        </w:rPr>
        <w:t>C. 2: 3</w:t>
      </w:r>
    </w:p>
    <w:p>
      <w:pPr>
        <w:spacing w:after="100" w:before="0"/>
      </w:pPr>
      <w:r>
        <w:rPr>
          <w:b w:val="0"/>
        </w:rPr>
        <w:t>D. 5: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first sector = (120 ÷ 360) × π × 82 ⇒ (1 ÷ 3) × π × 64 ⇒ (64 ÷ 3)π cm2 Central angle of second sector = (3π ÷ 4) × (180 ÷ π) ⇒ 135º Area of second sector = (135 ÷ 360) × π × 82 ⇒ (3 ÷ 8) × π × 64 ⇒ 24π cm2 Ratio = Area of first sector ÷ Area of second sector ⇒ (64 ÷ 3)π ÷ 24π ⇒ 64 ÷ (3 × 24) ⇒ 8 ÷ 9</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