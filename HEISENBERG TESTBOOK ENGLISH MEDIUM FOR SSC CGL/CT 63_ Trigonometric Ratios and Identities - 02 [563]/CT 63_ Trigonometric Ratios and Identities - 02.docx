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If sin θ + cos θ =√(11)3 , then the value of (cos θ – sin θ)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√(5)3</w:t>
      </w:r>
    </w:p>
    <w:p>
      <w:pPr>
        <w:spacing w:after="100" w:before="0"/>
      </w:pPr>
      <w:r>
        <w:rPr>
          <w:b w:val="0"/>
        </w:rPr>
        <w:t>B. (7/3)</w:t>
      </w:r>
    </w:p>
    <w:p>
      <w:pPr>
        <w:spacing w:after="100" w:before="0"/>
      </w:pPr>
      <w:r>
        <w:rPr>
          <w:b w:val="0"/>
        </w:rPr>
        <w:t>C. (5/3)</w:t>
      </w:r>
    </w:p>
    <w:p>
      <w:pPr>
        <w:spacing w:after="100" w:before="0"/>
      </w:pPr>
      <w:r>
        <w:rPr>
          <w:b w:val="0"/>
        </w:rPr>
        <w:t>D. √(7)3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On squaring both sides, ⇒ (sin θ + cos θ)2 = (√(11)3)2 ⇒ sin2 θ + cos2 θ + 2sin θcos θ = 11/9 ⇒ 2sin θcos θ = 11/9 - 1 = 2/9 (cos θ – sin θ)2 = sin2 θ + cos2 θ - 2sin θcos θ ⇒ (cos θ – sin θ)2 = 1 - 2/9 ⇒ (cos θ – sin θ ) = √(7)3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If A=(17/15), then what is the value of cot A?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(15/21)</w:t>
      </w:r>
    </w:p>
    <w:p>
      <w:pPr>
        <w:spacing w:after="100" w:before="0"/>
      </w:pPr>
      <w:r>
        <w:rPr>
          <w:b w:val="0"/>
        </w:rPr>
        <w:t>B. (15/7)</w:t>
      </w:r>
    </w:p>
    <w:p>
      <w:pPr>
        <w:spacing w:after="100" w:before="0"/>
      </w:pPr>
      <w:r>
        <w:rPr>
          <w:b w:val="0"/>
        </w:rPr>
        <w:t>C. (8/15)</w:t>
      </w:r>
    </w:p>
    <w:p>
      <w:pPr>
        <w:spacing w:after="100" w:before="0"/>
      </w:pPr>
      <w:r>
        <w:rPr>
          <w:b w:val="0"/>
        </w:rPr>
        <w:t>D. (15/8)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By Pythagoras triad: Perpendicular = 8 ; Cot A = 15/8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Simplify 13^+13^13^-13^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cot 58°</w:t>
      </w:r>
    </w:p>
    <w:p>
      <w:pPr>
        <w:spacing w:after="100" w:before="0"/>
      </w:pPr>
      <w:r>
        <w:rPr>
          <w:b w:val="0"/>
        </w:rPr>
        <w:t>B. cos 26°</w:t>
      </w:r>
    </w:p>
    <w:p>
      <w:pPr>
        <w:spacing w:after="100" w:before="0"/>
      </w:pPr>
      <w:r>
        <w:rPr>
          <w:b w:val="0"/>
        </w:rPr>
        <w:t>C. tan 32°</w:t>
      </w:r>
    </w:p>
    <w:p>
      <w:pPr>
        <w:spacing w:after="100" w:before="0"/>
      </w:pPr>
      <w:r>
        <w:rPr>
          <w:b w:val="0"/>
        </w:rPr>
        <w:t>D. tan 58°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13^∘+13^∘13^∘-13^∘ Dividing numerator and denominator by cos13° ⇒ (1 +(sin13°/cos13°)/1 - (sin13°/cos13°)) ⇒ (tan(π/4) + tan13°/1 - tan(π/4) × tan13°) ⇒ tan(45°+ 13°) ⇒ tan 58°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If sec x + tan x = 5 and cosec y - cot y = (1/3), then find the value of (sec x + cosec y) - (tan x - cot y).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4.2</w:t>
      </w:r>
    </w:p>
    <w:p>
      <w:pPr>
        <w:spacing w:after="100" w:before="0"/>
      </w:pPr>
      <w:r>
        <w:rPr>
          <w:b w:val="0"/>
        </w:rPr>
        <w:t>B. 2.2</w:t>
      </w:r>
    </w:p>
    <w:p>
      <w:pPr>
        <w:spacing w:after="100" w:before="0"/>
      </w:pPr>
      <w:r>
        <w:rPr>
          <w:b w:val="0"/>
        </w:rPr>
        <w:t>C. 3.1</w:t>
      </w:r>
    </w:p>
    <w:p>
      <w:pPr>
        <w:spacing w:after="100" w:before="0"/>
      </w:pPr>
      <w:r>
        <w:rPr>
          <w:b w:val="0"/>
        </w:rPr>
        <w:t>D. 3.2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sec x + tan x = 5 and cosec y - cot y = (1/3) Formula used: sec2θ - tan2θ = 1 cosec2θ - cot2θ = 1 a2 - b2 = (a - b)(a + b) Calculation: sec x + tan x = 5, sec2x - tan2x = 1 ⇒ (sec x + tan x)(sec x - tan x) = 1 ⇒ 5 × (sec x - tan x) = 1 ⇒ (sec x - tan x) = 15 Now, cosec y - cot y = (1/3) cosec2y - cot2y = 1 ⇒ (cosec y + cot y)(cosec y - cot y) = 1 ⇒ (1/3) × (cosec y + cot y) = 1 ⇒ cosec y + cot y = 3 Again according to the question, ⇒ (sec x + cosec y) - (tan x - cot y) ⇒ sec x + cosec y - tan x + cot y ⇒ sec x - tan x + cosec y + cot y ⇒ (1/5) + 3 = 165 = 3.2 ∴ The value of (sec x + cosec y) - (tan x - cot y) is 3.2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^2 θ+11+^2 θ=·s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-1</w:t>
      </w:r>
    </w:p>
    <w:p>
      <w:pPr>
        <w:spacing w:after="100" w:before="0"/>
      </w:pPr>
      <w:r>
        <w:rPr>
          <w:b w:val="0"/>
        </w:rPr>
        <w:t>C. 0</w:t>
      </w:r>
    </w:p>
    <w:p>
      <w:pPr>
        <w:spacing w:after="100" w:before="0"/>
      </w:pPr>
      <w:r>
        <w:rPr>
          <w:b w:val="0"/>
        </w:rPr>
        <w:t>D. None of these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^2 θ + (1/1 + ^2 θ) Formula used: 1. ^2 θ + ^2 θ = 1 2. 1 + ^2 θ = sec^2 θ 3. (1/sec^2θ) = cos^2θ Calculations: ^2 θ + (1/1 + ^2 θ) ⇒ ^2 θ + (1/sec^2 θ) ⇒ ^2 θ + cos^2θ ⇒ 1 ∴ Option 1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If sin α + cos α = (2/3), then what is (tan α + cot α) equal to?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6</w:t>
      </w:r>
    </w:p>
    <w:p>
      <w:pPr>
        <w:spacing w:after="100" w:before="0"/>
      </w:pPr>
      <w:r>
        <w:rPr>
          <w:b w:val="0"/>
        </w:rPr>
        <w:t>D. 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sin α + cos α = (2/√3) ⇒ sin2 α + cos2 α + 2sin α.cos α = (2/√3)2 ⇒ 1 + 2sin α.cos α = 4/3 ⇒ 2sin α.cos α = 4/3 - 1 = 1/3 ⇒ sin α.cos α = 1/6 tan α + cot α = (sin α/cos α) + (cos α/sin α) = (sin2 α + cos2 α )/(sin α.cos α) = 1/(sin α.cos α) = 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If cosec θ - sin θ = a3, sec θ - cos θ = b3, then a2b2 (a2 + b2) is equal to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-1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2</w:t>
      </w:r>
    </w:p>
    <w:p>
      <w:pPr>
        <w:spacing w:after="100" w:before="0"/>
      </w:pPr>
      <w:r>
        <w:rPr>
          <w:b w:val="0"/>
        </w:rPr>
        <w:t>D. -2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cosec θ - sin θ = a3 sec θ - cos θ = b3 Formula Used: Calculation: Given that, cosec θ - sin θ = a3 ⇒ 1/sinθ - sinθ = a3 ⇒ (1 - sin2θ)/sinθ = a3 ⇒ (cos2θ)/sinθ = a3 ⇒ [cos2θ/sin θ]1/3 = a ----(1) Also, we have sec θ - cos θ = b3 ⇒ 1/cos θ - cosθ = b3 ⇒ (1 - cos2θ)/cosθ = b3 ⇒ [sin2θ/cos θ]1/3 = b -----(2) Now, the value of a2b2 (a2 + b2) Using equation (1) &amp; (2) ⇒ [(cos^2θ/sin θ)]^2/3[(sin^2θ/cos θ)]^2/3[((cos^2θ/sin θ))^2/3+((sin^2θ/cos θ))^2/3] ⇒ [(cos^2θ/sin θ)× (sin^2θ/cos θ)]^2/3[(^4/3θsin^2/3 θ)+(^4/3θcos^2/3 θ)^] ⇒ cos2/3θ sin2/3θ [^2θ+sin^2θsin^2/3θ cos^2/3θ] ⇒ sin2θ + cos2θ = 1 ⇒ a2b2 (a2 + b2) = 1 ∴ The correct answer is 1</w:t>
      </w:r>
    </w:p>
    <w:p>
      <w:pPr>
        <w:spacing w:before="0"/>
      </w:pPr>
      <w:r>
        <w:rPr>
          <w:b w:val="0"/>
        </w:rPr>
        <w:t>• cosecθ = 1/sinθ</w:t>
      </w:r>
    </w:p>
    <w:p>
      <w:pPr>
        <w:spacing w:before="0"/>
      </w:pPr>
      <w:r>
        <w:rPr>
          <w:b w:val="0"/>
        </w:rPr>
        <w:t>• secθ = 1/cosθ</w:t>
      </w:r>
    </w:p>
    <w:p>
      <w:pPr>
        <w:spacing w:before="0"/>
      </w:pPr>
      <w:r>
        <w:rPr>
          <w:b w:val="0"/>
        </w:rPr>
        <w:t>• sin2θ + cos2θ = 1</w:t>
      </w:r>
    </w:p>
    <w:p>
      <w:pPr>
        <w:spacing w:before="0"/>
      </w:pPr>
      <w:r>
        <w:rPr>
          <w:b w:val="0"/>
        </w:rPr>
        <w:t>• (am)n = amn</w:t>
      </w:r>
    </w:p>
    <w:p>
      <w:pPr>
        <w:spacing w:before="0"/>
      </w:pPr>
      <w:r>
        <w:rPr>
          <w:b w:val="0"/>
        </w:rPr>
        <w:t>• aman = am+n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If tan 8θ = cot 2θ, where 0 (π/2), then what is the value of tan 5θ?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(1/3)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3</w:t>
      </w:r>
    </w:p>
    <w:p>
      <w:pPr>
        <w:spacing w:after="100" w:before="0"/>
      </w:pPr>
      <w:r>
        <w:rPr>
          <w:b w:val="0"/>
        </w:rPr>
        <w:t>D. 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The given expression is tan 8θ = cot 2θ Formula Used: cot θ = tan(90° - θ) Calculation: We have, ⇒ tan 8θ = cot 2θ ⇒ tan 8θ = tan(90° - 2θ) ⇒ 8θ = 90° - 2θ ⇒ 8θ + 2θ = 90° ⇒ 10θ = 90° ⇒ θ = 9° ⇒ tan5θ = tan 5 × 9° = tan45° ⇒ tan45° = 1 ∴ If tan 8θ = cot 2θ, where 0 (π/2), then the value of tan 5θ is 1.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(sin(90^-x)cosec(90^-x)/1+tan^2(90^-x))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sin2x</w:t>
      </w:r>
    </w:p>
    <w:p>
      <w:pPr>
        <w:spacing w:after="100" w:before="0"/>
      </w:pPr>
      <w:r>
        <w:rPr>
          <w:b w:val="0"/>
        </w:rPr>
        <w:t>B. cos2x</w:t>
      </w:r>
    </w:p>
    <w:p>
      <w:pPr>
        <w:spacing w:after="100" w:before="0"/>
      </w:pPr>
      <w:r>
        <w:rPr>
          <w:b w:val="0"/>
        </w:rPr>
        <w:t>C. tan2x</w:t>
      </w:r>
    </w:p>
    <w:p>
      <w:pPr>
        <w:spacing w:after="100" w:before="0"/>
      </w:pPr>
      <w:r>
        <w:rPr>
          <w:b w:val="0"/>
        </w:rPr>
        <w:t>D. cosec2x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Formula Used: sin (90 - θ) = cos θ tan (90 - θ) = cot θ cosec (90 - θ) = sec θ sec2θ - 1 = tan2θ ⇒ 1 + tan2θ = sec2θ 1/(cosec θ) = sin θ Calculation: (sin(90^-x)cosec(90^-x)/1+tan^2(90^-x)) By using the above formula ⇒ 1/(1 + cot2x) ⇒ 1/cosec2x ⇒ sin2x ∴ (sin(90^-x)cosec(90^-x)/1+tan^2(90^-x)) = sin2x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